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МҰХТАР</w:t>
        <w:br/>
        <w:t>ӘУЕЗОВ</w:t>
        <w:br/>
        <w:t>ТАҢДАМАЛЫ</w:t>
        <w:br/>
        <w:t>ШЫҒАРМАЛАР</w:t>
        <w:br/>
        <w:t>АЛТЫ</w:t>
        <w:br/>
        <w:t>томдық</w:t>
        <w:br/>
        <w:t>| лналкккиккккккккккианоккккитккокиккккиккктккккккиккккккикккасонккккккалнколонктаныі</w:t>
        <w:br/>
        <w:t>ҚАЗАҚТЫҢ МЕМЛЕКЕТТІК БКӨРЕЕМ</w:t>
        <w:br/>
        <w:t>ӘДЕБИЕТ БАСПАСЫ</w:t>
        <w:br/>
        <w:t>Алматы - 19657</w:t>
        <w:br/>
        <w:t>МҰХТАР</w:t>
        <w:br/>
        <w:t>ӘУЕЗОВ</w:t>
        <w:br/>
        <w:t>ТАҢДАМАЛЫ</w:t>
        <w:br/>
        <w:t>ШЫҒАРМАЛАР</w:t>
        <w:br/>
        <w:t>АЛТЫНШЫ</w:t>
        <w:br/>
        <w:t>том</w:t>
        <w:br/>
        <w:t>ӘҢГІМЕЛЕР</w:t>
        <w:br/>
        <w:t>МЕН</w:t>
        <w:br/>
        <w:t>ПЬЕСАЛАР</w:t>
        <w:br/>
        <w:t>наннан алы ы 2.2.2... 2...</w:t>
        <w:br/>
        <w:t>- ҚАЗАҚТЫҢ МЕМЛЕКЕТТІК КӨРКЕМ</w:t>
        <w:br/>
        <w:t>ӘДЕБНЕТ БАСПАСЫ</w:t>
        <w:br/>
        <w:t>Алматы - 1957</w:t>
        <w:br/>
        <w:t>Ба»2-</w:t>
        <w:br/>
        <w:t>т ААластаан</w:t>
        <w:br/>
        <w:t>“АСА</w:t>
        <w:br/>
        <w:t>аша</w:t>
        <w:br/>
        <w:t>і ҚАСЫП ТГ 7</w:t>
        <w:br/>
        <w:t>і і Мумыллық Аа қ«ПТацханасы!</w:t>
        <w:br/>
        <w:t>| ТТ! 883 |</w:t>
      </w:r>
    </w:p>
    <w:p>
      <w:r>
        <w:t>ШАТҚАЛАН</w:t>
        <w:br/>
        <w:t>Т</w:t>
        <w:br/>
        <w:t>Бұл есіз, меңіреу қараңғылықтан Айша қорқып жүр-</w:t>
        <w:br/>
        <w:t>ген жоқ. Оны бүгінгі күннің қырсығының бірі деп біліп,</w:t>
        <w:br/>
        <w:t>қарғап-ұрсып, күюмен жүр. Түпсіз тұңғыйық қараңғы-</w:t>
        <w:br/>
        <w:t>лықтың ішінде біртүрлі бір, жабысқақ дымқыл салқын</w:t>
        <w:br/>
        <w:t>түн сымымен бірге, әлденеше көгеріп базданған шірік</w:t>
        <w:br/>
        <w:t>исі де білінеді. Айша бүгінгі шеккен азабы мен әлі күн-</w:t>
        <w:br/>
        <w:t>ге айықпай тұрған ауыр ойларының әредігінде бұл ністі</w:t>
        <w:br/>
        <w:t>талай рет ұмытып еді. Бірақ артынан қазіргідей, еріксіз</w:t>
        <w:br/>
        <w:t>қайта табады. Өнебойы оттай жанып, қыстығып кеп:</w:t>
        <w:br/>
        <w:t>-- Бұ не пәле? Қайда кеп түстім, сорлы басым-ау! --</w:t>
        <w:br/>
        <w:t>дегенде қазіргі тұрған орны бұрын ат-атарын естіп көр-</w:t>
        <w:br/>
        <w:t>меген құбыжық зындандай көрінеді. Өйткені ол, ай да-</w:t>
        <w:br/>
        <w:t>лада жападан жалғыз тұрған баз-кілеттің ішінде. Айна-</w:t>
        <w:br/>
        <w:t>ласы құлан елсіз. Кем қойса бес шақырымнан жақын</w:t>
        <w:br/>
        <w:t>“жерде ешбір жан иесінің мекені жоқ. Өзі жым-жырт,</w:t>
        <w:br/>
        <w:t>қап-қара дала түні. Неткен ұзақ түн? Айша бұл күйге</w:t>
        <w:br/>
        <w:t>түскелі қашан? Жалғыз басы. Жап-жас әйел!</w:t>
        <w:br/>
        <w:t>Өзіне өзі жаны ашып бір сәт көзінен жас ыршып</w:t>
        <w:br/>
        <w:t>босаңсый бастайды. Бірақ сол арада, ілезде, өзінің сі-</w:t>
        <w:br/>
        <w:t>лейіп бос тұрып қалғанын байқап, тағы қарманады.</w:t>
        <w:br/>
        <w:t>Асыға еңкейеді. Сыйпалайды. Баяғы құрғыр екі тақтай.</w:t>
        <w:br/>
        <w:t>Бұның ұзын бойын талай рет тегіс сыйпап, ине жасуын-</w:t>
        <w:br/>
        <w:t>дай жер қалдырмай қарап өткен... Далбасалық па, тағы</w:t>
        <w:br/>
        <w:t>сыйпай түсіп қайта түңіледі.</w:t>
        <w:br/>
        <w:t>-- Қай арада тұрмын?.. Есік қай жағымда осы? -</w:t>
        <w:br/>
        <w:t>дегенде Айша басын көтереді, Көзі қарауытқан ба, әлі</w:t>
        <w:br/>
        <w:t>бітті ме? Сонау биіктегі кішкене сәуле, терезе болмас,</w:t>
        <w:br/>
        <w:t>қазір басқа жаққа аунап кеткен сыяқты... Тесік екінші</w:t>
        <w:br/>
        <w:t>1% 7</w:t>
        <w:br/>
        <w:t>-- Өзің кімсің, айт шапшаң? -- деді.</w:t>
        <w:br/>
        <w:t>-- Өзім осы қуарған базды, қу моланы күзеткен жа-</w:t>
        <w:br/>
        <w:t>ман шалмын, қарауылшықпын, Шәлтікпің! -- деді.</w:t>
        <w:br/>
        <w:t>Жұқалаң жігіт Құлайғырдың иығынан түртті. Анау</w:t>
        <w:br/>
        <w:t>тұрып Шәлтікті талтыйып, шалжыйып жатқан жерінен</w:t>
        <w:br/>
        <w:t>жұлқа тартып отырғызып қойды.</w:t>
        <w:br/>
        <w:t>Шәлтік енді бір тыныс алғандай боп, кішкене қыялап</w:t>
        <w:br/>
        <w:t>әңгімені бейбітшілікке, әншейінге айналдырғысы келген-</w:t>
        <w:br/>
        <w:t>дей боп:</w:t>
        <w:br/>
        <w:t>-- Өй, жөн сұраспайсыңдар ма?- Аналар үндемей</w:t>
        <w:br/>
        <w:t>аңырғандай боп қарағанда:</w:t>
        <w:br/>
        <w:t>-- Мен Көбігіппін!..-- деді. Келгендерді бұл жұмсарт-</w:t>
        <w:br/>
        <w:t>пады. Құлайғыр тағы тепсініп кеп, Шәлтікті ызғарлы үн-</w:t>
        <w:br/>
        <w:t>мен тергеуге алды.</w:t>
      </w:r>
    </w:p>
    <w:p>
      <w:r>
        <w:t>-- Қолхоздан былтыр көшіп кеткеннің бәрі қайта кеп</w:t>
        <w:br/>
        <w:t>жатыр ма? Рас па?</w:t>
        <w:br/>
        <w:t>-- Е, келіп орны-орнына жайласып, бөрі Де адам боп</w:t>
        <w:br/>
        <w:t>қалды.-- Жұқалау жігіт үн қатып:</w:t>
        <w:br/>
        <w:t>-- Келгеннің көбі кім? Алтыбай ма,"Жәрке ме?..</w:t>
        <w:br/>
        <w:t>-- Е, Алтыбайы да, Жәркесі де ҡеп жатыр.. Шыра-</w:t>
        <w:br/>
        <w:t>ғым, өзің біледі екенсің ғой! -- деп Шәлтік бұл кісіге үңі-</w:t>
        <w:br/>
        <w:t>ле беріп еді, ол жылжып, сырт айналып кетті. Енді қай-</w:t>
        <w:br/>
        <w:t>тып сөз сұраған жоқ. Шәлтік ішінен: апыр-ау, осы кім-</w:t>
        <w:br/>
        <w:t>нің даусы? -- деп таң қалды, Таба алмады. Бір жағынан</w:t>
        <w:br/>
        <w:t>Құлайғыр баспалатып барады.</w:t>
        <w:br/>
        <w:t>-- Қолхозшы енді тоқпыз, жетістік дей ме? Ішіл-жем</w:t>
        <w:br/>
        <w:t>жеткілікті ме?</w:t>
        <w:br/>
        <w:t>-- Е, ақ молайды. Қолхоз ортасында мал көп, Жеке</w:t>
        <w:br/>
        <w:t>меншікке де шетінен сыйыр беріп, қой беріп адам қып</w:t>
        <w:br/>
        <w:t>жатыр. Бүгін қайда, адам (боп кетті, тек еңбек еткеннің</w:t>
        <w:br/>
        <w:t>жаманы жоқ.</w:t>
        <w:br/>
        <w:t>-- Ал өзің ше?.. Қарық болғанның бірі сенбісің? Же-</w:t>
        <w:br/>
        <w:t>тіскен екесің. Қу далада, қу тізеңді құшақтап, не айта-</w:t>
        <w:br/>
        <w:t>сың?..</w:t>
        <w:br/>
        <w:t>-- Е, шүкір, тіпті, мен екеш, мен де аш өмеспін. Құ-</w:t>
        <w:br/>
        <w:t>дай кәніки.;</w:t>
        <w:br/>
        <w:t>-- Тіпті арманың жоқ па?</w:t>
        <w:br/>
        <w:t>-- Жалғыз осы киім жағы тапшылық қып тұр. Ме-</w:t>
        <w:br/>
        <w:t>нің де еңбегім аз емес еді. Осы мына базды бар ма?</w:t>
        <w:br/>
        <w:t>Мен қаздым... Міне енді күзет. Жалғыз осы болмай, мі-</w:t>
        <w:br/>
        <w:t>не бәленшемді жабатын лыпа да жоқ. Айтсам: аласың,</w:t>
        <w:br/>
        <w:t>әне-міне дейді. Білмейім түге Иван мен Мергембайдың</w:t>
        <w:br/>
        <w:t>не қып, не қойып жүргенін...-- деп тағы да әңгіменің ая-</w:t>
        <w:br/>
        <w:t>18</w:t>
        <w:br/>
        <w:t>ға сүйреп тұрып ап, есікті сарт еткізіп жаба қойып ба-</w:t>
        <w:br/>
        <w:t>сып тұрып:</w:t>
        <w:br/>
        <w:t>-- Бәлем жаман шүйе бөрі, Шәлтікті сен жер ме</w:t>
        <w:br/>
        <w:t>екенсің, сені Шәлтік жер ме екен? -- деп қоразданып</w:t>
        <w:br/>
        <w:t>жауланып ап, есіктің сыртқы шотын салды. Бұл уақытта</w:t>
        <w:br/>
        <w:t>таң әбден ағарып атқан еді. Қаужаңдап жүріп бір үлкен</w:t>
        <w:br/>
        <w:t>сырғауылдың сынығын әкеп, сыртынан оны да бастырық</w:t>
        <w:br/>
        <w:t>қып есікті мықтап тіреп жауып қойды. Содан кейін ай-</w:t>
        <w:br/>
        <w:t>налып баздың екінші кішкене терезесіне келді.</w:t>
        <w:br/>
        <w:t>Көп сығалады... Әрі қарап, бері қарап жүріп, ақы-</w:t>
        <w:br/>
        <w:t>ры баз ішінде төменгі шұңқырда тімтініп, тіміскіленіп</w:t>
        <w:br/>
        <w:t>топырақ атып бұлқан-талқан боп жатқан екі долы қас-</w:t>
        <w:br/>
        <w:t>қырды көрді...</w:t>
        <w:br/>
        <w:t>Сол-ақ екен Шәлтік, анау-мынауды қойып, өз басы-</w:t>
        <w:br/>
        <w:t>ның ендігі ерлігін қаңтара тұрып, колхозға қарай салып</w:t>
        <w:br/>
        <w:t>еді.</w:t>
      </w:r>
    </w:p>
    <w:p>
      <w:r>
        <w:t>Қүн шығар-шықпаста Шәлтік даурығып кеп бастық-</w:t>
        <w:br/>
        <w:t>тың орынбасары Қатпаның есігін қақты...</w:t>
        <w:br/>
        <w:t>Есік алдына көйлек-дамбалшаң келген Қатпа, арық.</w:t>
        <w:br/>
        <w:t>шұбар бетінің барлығына ұйқы ұялап тұрған күйде бір.</w:t>
        <w:br/>
        <w:t>көзі жұмулы, бір көзін сығырайта ашып бұны танып,</w:t>
        <w:br/>
        <w:t>сыйрағын қасып тұрып:</w:t>
        <w:br/>
        <w:t>-- Е, қу шал, құтырып кеттің бе, не болды? -дег:</w:t>
        <w:br/>
        <w:t>қарсы алып еді.</w:t>
        <w:br/>
        <w:t>-- Несін айтасын, қарағым Қатпажан!.. Екі қасқыр-</w:t>
        <w:br/>
        <w:t>ды баз ішіне байлап сап келдім!-- дей беріп еді анау:</w:t>
        <w:br/>
        <w:t>аяғын тыңдамастан:</w:t>
        <w:br/>
        <w:t>-- Сол ма, жынданған шығарсың өзің! - деп есігін</w:t>
        <w:br/>
        <w:t>қайта сарт еткізіп жауып алды...</w:t>
        <w:br/>
        <w:t>-- Қарағым, қасқыр, қасқыр өлтіріп алатын кісі...-</w:t>
        <w:br/>
        <w:t>деп Шәлтік жабық есікке жалпылдап қала берді.</w:t>
        <w:br/>
        <w:t>-- Басқаға айт, ана Жүніске айт, барып ұстап әкел-</w:t>
        <w:br/>
        <w:t>сін! -- деп есік үні өшті.</w:t>
        <w:br/>
        <w:t>Осымен тағы бір-екі есікке түртініп жүріп, аяғы екі:</w:t>
        <w:br/>
        <w:t>колхозшыны тұрғызып ертіп келді. Бейсенбай мен Садық.</w:t>
        <w:br/>
        <w:t>еді, пішенші бригадасынан. Олар да ұйқысы анала. Бас-</w:t>
        <w:br/>
        <w:t>тық бұйырады деп айдап жіберген, Аттарына міне бер-</w:t>
        <w:br/>
        <w:t>генде Шәлтік кеп жирен байталдағы Садықтың дартына.</w:t>
        <w:br/>
        <w:t>міңгесті. Жолшыбай «қамаулы қасқыр» дегенді естіген--</w:t>
        <w:br/>
        <w:t>нен кейін анау екеуі басқа ешнәрсені сұраған жоқ. Бір-</w:t>
        <w:br/>
        <w:t>де шауып, бірде желіп Шәлтікті сөлектетіп, құйрығы;</w:t>
        <w:br/>
        <w:t>жауыр болған кезде базға жетті.</w:t>
        <w:br/>
        <w:t>14</w:t>
        <w:br/>
        <w:t>-- Осы күнде орынбасар ғой... Қатпа. Бастық қалаға</w:t>
        <w:br/>
        <w:t>жыйынға кеткен...-- деді.</w:t>
        <w:br/>
        <w:t>-- Ендеше сол Қатпаға барып айт, біз де қайтып</w:t>
        <w:br/>
        <w:t>келген откочевникпіз. Бізге бір тілдессе, жөн-жосығы-</w:t>
        <w:br/>
        <w:t>мызды есітсе содан барып біз колхозға кірсек дейміз.</w:t>
        <w:br/>
        <w:t>Осыны өзіне ғана барып айтып кел!.. Жарай ма? -- деді.</w:t>
        <w:br/>
        <w:t>-- Е, жарайды, шырағым, мақұл,-- деп отырған ор-</w:t>
        <w:br/>
        <w:t>нынан белін басып қозғала берді...</w:t>
        <w:br/>
        <w:t>Бұл кезде аналар өзді-өзі боп топталып күңкілдесіп</w:t>
        <w:br/>
        <w:t>әрі жылжый беріп еді. Шәлтік біраз ырғалып тұрып, ақы-</w:t>
        <w:br/>
        <w:t>ры аяғын жітірек басып баз ішіне кірді. Қіре сыбырлап:</w:t>
        <w:br/>
        <w:t>-- Қайдасың, білдің бе, жау білем...-- деп Айшаға</w:t>
        <w:br/>
        <w:t>қарай баса беріп сүрініп, құлап кеп кетті. Жолда тұрған</w:t>
        <w:br/>
        <w:t>Айшаны да қоса қағып жықты... Айшаның қолында тұр-</w:t>
        <w:br/>
        <w:t>ған алтыатары ұшып кетті. Өзі тәлтіректеп барып бұ-</w:t>
        <w:br/>
        <w:t>рышқа сүйене жығылды. Айша күйіп сыбырлап:</w:t>
        <w:br/>
        <w:t>-- Е, сорлы шал.. Қылдың-ау, ойбай! -- деп жерді</w:t>
        <w:br/>
        <w:t>сыйпалана бастап еді. Түк таба алмады. Бірақ жер ты-</w:t>
        <w:br/>
        <w:t>ғыз. Әкесіне жабыса кеп сыбырлап:</w:t>
      </w:r>
    </w:p>
    <w:p>
      <w:r>
        <w:t>-- Жау деймісің? Қім екен?</w:t>
        <w:br/>
        <w:t>-- Е, қайдан білейін, бетін шар таңып алыпты.</w:t>
        <w:br/>
        <w:t>-- Тәңір алсын, әке!</w:t>
        <w:br/>
        <w:t>-- Уа кім, сығыр-ау? Қатпаға хабар айт! -- деді ғой?</w:t>
        <w:br/>
        <w:t>-- Не дейсің? -- Айша есі шыққандай боп не дерін</w:t>
        <w:br/>
        <w:t>білмей, ешнәрсені ұға алмай дал боп қалды. Шал:</w:t>
        <w:br/>
        <w:t>-- Кетейін, неде болса хабар етейін! -- деп кейін бұ-</w:t>
        <w:br/>
        <w:t>рыла беріп еді, Сол кезде дәл көзінің алдынан от жарқ</w:t>
        <w:br/>
        <w:t>ете түсті. Шырт етіп жанған сіреңке еді. Айша мен Шәл-</w:t>
        <w:br/>
        <w:t>тіктің алдында тұрған Сүгір.. Сүгірдің көз алдында</w:t>
        <w:br/>
        <w:t>Айша...</w:t>
        <w:br/>
        <w:t>Бағанағы жұқа денелі жігіт Шәлтік базға кіре бер-</w:t>
        <w:br/>
        <w:t>генде артынан лып беріп, аяғының ұшымен басып, жасы-</w:t>
        <w:br/>
        <w:t>рынып отырып сыртынан бірге ілесіп кеп еді.</w:t>
        <w:br/>
        <w:t>Мына екеуінің жаңағы сөздерінің тұсында ернін тіс-</w:t>
        <w:br/>
        <w:t>теп жымдай қатып тұрған.. Енді міне алдында Айша,</w:t>
        <w:br/>
        <w:t>есептері теріске кеткен жоқ. Жүрісі бос жүріс болмапты.</w:t>
        <w:br/>
        <w:t>Сереңкесін қайта-қайта тұтатып тұрып Айшамен мына-</w:t>
        <w:br/>
        <w:t>дай сөзге кірісті.</w:t>
        <w:br/>
        <w:t>-- Жолы болар жігіттің жеңгесі алдынан!-- деп ке-</w:t>
        <w:br/>
        <w:t>кетіңкіреген үнмен: -- мені тоса келдің ғой! -- деді.</w:t>
        <w:br/>
        <w:t>Айша есін жыя бастады. Өңі сазарып, сұрланып</w:t>
        <w:br/>
        <w:t>алды,</w:t>
        <w:br/>
        <w:t>-- Тоссын деп кетіп пе ең қашқын болғанда?</w:t>
        <w:br/>
        <w:t>20</w:t>
        <w:br/>
        <w:t>- ғана бойұсынғандықтан енді өзін өзі шыйрата</w:t>
        <w:br/>
        <w:t>еріп:</w:t>
        <w:br/>
        <w:t>-- Ал, колхоздың мақтаулы ударнигі, шын ударник</w:t>
        <w:br/>
        <w:t>болсаң басыңды қорғай біл! -- деді. Шұбала берген ете-</w:t>
        <w:br/>
        <w:t>гін сол қолымен көтере жыйып ап еді. Басындағы үлкен</w:t>
        <w:br/>
        <w:t>орамал қайта-қайта шұбатылып бетіне түсе береді. Және</w:t>
        <w:br/>
        <w:t>тың тыңдауға құлағын да кептей берді. Тыстағылардың</w:t>
        <w:br/>
        <w:t>тықыры жақындап қалды. Бәрі аттан түскен, енді есікке</w:t>
        <w:br/>
        <w:t>кеп қапты. Сол уақытта Айша басындағы орамалын тө-</w:t>
        <w:br/>
        <w:t>мен қарай сыпыра жұлып тастап, есіктің саңылауына</w:t>
        <w:br/>
        <w:t>сол жақ көзімен қадалып, жабыса қалды. Төменіректе,</w:t>
        <w:br/>
        <w:t>кеудесінің тұсында алтыатардың жалғыз көзі де осы</w:t>
        <w:br/>
        <w:t>саңылаудан сығалап тұр еді, бір күшті дене сыртқы есік-</w:t>
        <w:br/>
        <w:t>ті сықырлата басып тұрып, сол сырт жағындағы басты-</w:t>
        <w:br/>
        <w:t>рығын алды.</w:t>
        <w:br/>
        <w:t>-- Енді міне, міне дер кез..-- Дәл осы халде Айша-</w:t>
        <w:br/>
        <w:t>ның жүрегі аттай тулап, сабырынан айрылып «болшы</w:t>
        <w:br/>
        <w:t>бол!» дегендей болды. Бағанағы қатаң беріктік енді алас</w:t>
        <w:br/>
        <w:t>ұрған дегбірсіздікке басты. Барлық ақыл, сезімі ешнәр-</w:t>
        <w:br/>
        <w:t>сені болжатпастай боп соққан, тұтқыйылдан шыққан</w:t>
        <w:br/>
        <w:t>алай-түлей құйын ішіне түсіп кеткендей болды. Құлағы</w:t>
        <w:br/>
        <w:t>да шулап дүние азан-қазан боп бара жатқандай.</w:t>
      </w:r>
    </w:p>
    <w:p>
      <w:r>
        <w:t>Сонда да көзі саңылауға қадалуда еді. Сыртқы есік</w:t>
        <w:br/>
        <w:t>ашыла берді... Соның қалпағы... Келіпті. Жетіпті... Кім</w:t>
        <w:br/>
        <w:t>болушы еді ол емей?. Айша басып жіберді... Қараңғы</w:t>
        <w:br/>
        <w:t>үйдің іші түтін мен от боп бұрқ берді. Алтыатардың</w:t>
        <w:br/>
        <w:t>дауысын өзі естімей қалғандай да болды. Көздеген де</w:t>
        <w:br/>
        <w:t>жоқ па немене? Қолы, алғаш кісі бейнесі көрінбей тұр-</w:t>
        <w:br/>
        <w:t>ған кезде бір бетке оқталып түр еді, сонымен жібере</w:t>
        <w:br/>
        <w:t>салған сыяқты.</w:t>
        <w:br/>
        <w:t>Тыста, (бірдеме айғай, дабыр, шу бар сыяқты. Айша</w:t>
        <w:br/>
        <w:t>ұқпайды. Естімейді. «Өлмеді... өлмеді.. Тимеді». Көзін</w:t>
        <w:br/>
        <w:t>жұма бере тағы да басып-басып қалды. Сол уақытта</w:t>
        <w:br/>
        <w:t>айғай да шықты. Алдында әкі рет, ақырып сөйлейін де-</w:t>
        <w:br/>
        <w:t>генде тамағы жабысып, үні шықпай қалған еді. Енді</w:t>
        <w:br/>
        <w:t>шығар жолын жыртып айырып, зорға дегенде үзіле, қар-</w:t>
        <w:br/>
        <w:t>лыға шыққан үні:</w:t>
        <w:br/>
        <w:t>-- Өлтіріп аласың, енді мен саған жоқпын... жоқ-</w:t>
        <w:br/>
        <w:t>пың!-- деді. Тағы бір атты.. Тыста шу, айғай, не .деп</w:t>
        <w:br/>
        <w:t>жатыр? Кім сөйлейді. Естілмейді. Құлағына үн жетер</w:t>
        <w:br/>
        <w:t>емес. Бағана көрінген дене енді жасырынған?.. Әлде құ-</w:t>
        <w:br/>
        <w:t>Лаған ба? Жоқ... Жүрегі бұрынғыдай атша тулайды. ҚҰ-</w:t>
        <w:br/>
        <w:t>Лағында шу... ызың... азан-қазан...</w:t>
        <w:br/>
        <w:t>10</w:t>
        <w:br/>
        <w:t>дырып, кәпір құзғын, тұрмасын дедің-ау белімнен ат-</w:t>
        <w:br/>
        <w:t>тап! -- деп, белінен аттағанын көрмесе де, сол жайды</w:t>
        <w:br/>
        <w:t>айта-айта аяғында әбден дауасыз нәрседей иланып алды.</w:t>
        <w:br/>
        <w:t>Сонымен бүгінгі күн өтіп, кеш батуға айналды. Келе-</w:t>
        <w:br/>
        <w:t>сі түнніц уайымы тағы жылжып, қайта қаптап келе жа-</w:t>
        <w:br/>
        <w:t>тыр. Қүн батар кез еді. Бір дүсір шықты. Бұрылып оң</w:t>
        <w:br/>
        <w:t>жағына қарай беріп еді, бағанағы жирен байталға мініп</w:t>
        <w:br/>
        <w:t>келген Айша екен. :</w:t>
        <w:br/>
        <w:t>Шәлтік елең етіп, көңілі жадырап қалды.</w:t>
        <w:br/>
        <w:t>-- Немене, қасқырдың хабарын есіттіңдер ме? О кә-</w:t>
        <w:br/>
        <w:t>пір, мүлде қылды ғой қыласыны!-- деп әңгімесін тағы</w:t>
        <w:br/>
        <w:t>шұбыртып жатыр...</w:t>
        <w:br/>
        <w:t>Айша атын қораның сыртына байлап келіп шалдың</w:t>
        <w:br/>
        <w:t>жайын сұрап, бұның ұзақ әңгімесін бір жерінде тоқта-</w:t>
        <w:br/>
        <w:t>тып:</w:t>
        <w:br/>
        <w:t>-- Ана бірінші базға барып, жаңа кешке содан қай-</w:t>
        <w:br/>
        <w:t>тып ем, әкең сырқат көрінеді, түнде қасқырдан шошы-</w:t>
        <w:br/>
        <w:t>ған ба, немене? Барып соның жайын біл және баздың</w:t>
        <w:br/>
        <w:t>іші бүлінбеді ме екен оны байқа! -- дегенде Шәлтік сөз-</w:t>
        <w:br/>
        <w:t>дің мына аяқ жағын жақтырмай:</w:t>
        <w:br/>
        <w:t>-- Е, бүлініп деп, ішінде дымы жоқ қу моланың несі</w:t>
        <w:br/>
        <w:t>бүлінуші еді? -- деп қыңырайып мойнын бұрын салды.</w:t>
        <w:br/>
        <w:t>Айша ақырын күліп қойды, Бұл орта. бойлы, толық</w:t>
        <w:br/>
        <w:t>етті, шымыр, тұтас біткен, қайратты әйел еді. Денесі жұ-</w:t>
        <w:br/>
        <w:t>мысқа піскен. Сом дене. Бет пішіні де еркекшелеу кел-</w:t>
        <w:br/>
        <w:t>ген, кесектеу пішілген қалпымен айрықша саңалы, өзін-</w:t>
        <w:br/>
        <w:t>ше сұлу біткен пішін. Ақшыл сарғылт бетінде күнге күй-</w:t>
      </w:r>
    </w:p>
    <w:p>
      <w:r>
        <w:t>гендік пен араласқан жұқалау қызғылт бар. Әдемі қара</w:t>
        <w:br/>
        <w:t>көздері мейірімді, ойлы көз сыяқты. Әсіресе биіктеу кел-</w:t>
        <w:br/>
        <w:t>ген түзу біткен мұрын мұның дөңгелек бетінің жарасты-</w:t>
        <w:br/>
        <w:t>ғын, келісімін толықтырып тұрған тәрізді. Әкесінің жа-</w:t>
        <w:br/>
        <w:t>ңағы қомпаңына аз күлгеннен кейін Айша өз сөзін тағы</w:t>
        <w:br/>
        <w:t>бастап:</w:t>
        <w:br/>
        <w:t>-- «Баршы, бар деп» қолды-аяққа тұрғызбады Қат-</w:t>
        <w:br/>
        <w:t>па. Не қып сонша жеделдеткенін білмеймін? Түнде қай-</w:t>
        <w:br/>
        <w:t>тарыңда қараңғы болады ғой, қорықпас үшін мынаны</w:t>
        <w:br/>
        <w:t>салып ал деп, мына (бір алтыатарды берді,-- деп Айша</w:t>
        <w:br/>
        <w:t>қойнынан мылтық суырып алды. Шәлтік: ,</w:t>
        <w:br/>
        <w:t>-- Оқтаулы ма өзі? -- деп қолымен мылтықтың алқы-</w:t>
        <w:br/>
        <w:t>мынан қаға беріп: -- кәпірдің аузын арман қарат! -- деді</w:t>
        <w:br/>
        <w:t>де:--қарағым Қатпа, маған жаны ашыған екен ғой. Мы-</w:t>
        <w:br/>
        <w:t>науың адам екен ғой!-- деп мәз болып қалды,</w:t>
        <w:br/>
        <w:t>16</w:t>
        <w:br/>
        <w:t>күндіздің өзінде де шаммен жүрмесе, ылғый кісінің жам-</w:t>
        <w:br/>
        <w:t>басын сындырарлық ор-жыра болатын. Айша осыдан аз</w:t>
        <w:br/>
        <w:t>бұрын осы баз ішінде өз ықтыярымен өзі қозғалуға жа-</w:t>
        <w:br/>
        <w:t>райтын “үйге жеткенде (басына жарым бостандық ал-</w:t>
        <w:br/>
        <w:t>ғандай шүкірлік етіп еді. Оның аржағы чшынымен көр</w:t>
        <w:br/>
        <w:t>еді. Бірақ мынадай боп құлап бара жатқанда содғы</w:t>
        <w:br/>
        <w:t>күйін де бұрынғының сыңары деп қалды.</w:t>
        <w:br/>
        <w:t>Қараңғыға күрс беріп жап-жағын қармапа құла-</w:t>
        <w:br/>
        <w:t>ғанда қолына ешнәрсе ілінбей жамбасымен ұшып түсті.</w:t>
        <w:br/>
        <w:t>Құлаған шұңқырының ішінде бір үшкір нәрсе ұршыгына</w:t>
        <w:br/>
        <w:t>шаншыла тигендей болды. Сол секундта Айша етінің</w:t>
        <w:br/>
        <w:t>ауырғанын, бойының талмаусырағанын ұмытыл сол қо-</w:t>
        <w:br/>
        <w:t>лымен жамбасының астын сыйпап жіберді де, көлденең</w:t>
        <w:br/>
        <w:t>жатқан алтыатарды орта белінен ұстай, жұлып алды...</w:t>
        <w:br/>
        <w:t>-- Я құдай, берерсің... Бәсе мен де адамның баласы</w:t>
        <w:br/>
        <w:t>едім ғой...-- деп жүрегі орнына түскендей боп, аз тыныс</w:t>
        <w:br/>
        <w:t>алып, алтыатарды кәкірегіне басып отырып қалды:</w:t>
        <w:br/>
        <w:t>Ең соңғы халінде Айшаның, басқа бір нәрсені ойла-</w:t>
        <w:br/>
        <w:t>мастан барын салып, тыным таппай, осы меңіреу қараң-</w:t>
        <w:br/>
        <w:t>ғылық ішінде жалғыз іздегені осы алтыатар еді. Осы баз</w:t>
        <w:br/>
        <w:t>ішінде бағанағы (бір кезде өз қолынан жоғалтқан алты-</w:t>
        <w:br/>
        <w:t>атар. Айша орнынан асықпай тұрып есікті қайта сыйпа-</w:t>
        <w:br/>
        <w:t>лай беріп:</w:t>
        <w:br/>
        <w:t>-- Байым, бәсе байым екенің өтірік пе еді? Қайдасын</w:t>
        <w:br/>
        <w:t>енді? Қайда кеттің? -- деп тұтқадан ұстап сол иығымен</w:t>
        <w:br/>
        <w:t>нық итеріп, есікті аша берді. Бұл есік ашық. Жабығы,</w:t>
        <w:br/>
        <w:t>бұның аржағындағы есік болатын. Соған қарай аттай</w:t>
        <w:br/>
        <w:t>бергенде, сыртта тасырлап кеп қалған көп аттың дүсірін</w:t>
        <w:br/>
        <w:t>есітті. Келіп қапты. Үзеңгі-тұрман шылдырлал, алды тү-</w:t>
        <w:br/>
        <w:t>сіп жатыр. Есікті қайта жамылып, саңылау қалдырып</w:t>
        <w:br/>
        <w:t>Айша тына қалды.</w:t>
        <w:br/>
        <w:t>Қөз алдынан бағана таңертеңгі тып-тыныш, ап-аман</w:t>
        <w:br/>
        <w:t>тұрған көңілді өмірі сөне бергендей болды. Адал еңбек-</w:t>
        <w:br/>
        <w:t>пен күліп-ойнай өткізіп келе жатқан колхоз күні, қалет-</w:t>
        <w:br/>
        <w:t>сіз еңбек күні енді міне мынадай шым-шытырыққа соқ-</w:t>
        <w:br/>
        <w:t>ты. Шатқалаңға ұрынды.</w:t>
      </w:r>
    </w:p>
    <w:p>
      <w:r>
        <w:t>-- Өзге дүниені көрмеске, саған. ермеске ант ет-</w:t>
        <w:br/>
        <w:t>кем...-- дегенде оң қолы алтыатарды нық ұстап, сенімді</w:t>
        <w:br/>
        <w:t>күйде салмақтап алған сыяқтанды. Бұрын атып көрме-</w:t>
        <w:br/>
        <w:t>ген. Бірақ қазір бойына, бұрын өзі шамалап көрмеген</w:t>
        <w:br/>
        <w:t>қажыр біткен тәрізді. Бекіну берік. Енді алтыатардан</w:t>
        <w:br/>
        <w:t>құр оқ шығару ғана емес, жауын жайратуға да жарай-</w:t>
        <w:br/>
        <w:t>тындай... Бар дүниеге қол сілкіп, көз жұмып, бірақ алты-</w:t>
        <w:br/>
        <w:t>9</w:t>
        <w:br/>
        <w:t>Аттарынан түсе сала бір-бір сынық сырық тауып те-</w:t>
        <w:br/>
        <w:t>резеге келісті. Қараса терезе сынық. Өзі тап-тар, ол баз-</w:t>
        <w:br/>
        <w:t>дың төбесіне жақын биікте тұрған, бір кісінің басы зорға</w:t>
        <w:br/>
        <w:t>сыятын тар тесік еді, Соның шынысы күлталқан боп жа-</w:t>
        <w:br/>
        <w:t>тыр... Үңіліп ішке қарасты. Ешбір дыбыр да жоқ. Қас-</w:t>
        <w:br/>
        <w:t>қыр да жоқ...</w:t>
        <w:br/>
        <w:t>-- Түу, құдай төбеңнен ұрғыр Шәлтік-ай, ұйқыдан</w:t>
        <w:br/>
        <w:t>қалдырып,-- деп Садық кейін шегініп кетті...</w:t>
        <w:br/>
        <w:t>Шәлтік ұялғаннан ба, жоқ ауырғанын жаңа сезгені</w:t>
        <w:br/>
        <w:t>ме, белін басып шойрылып қалды...</w:t>
        <w:br/>
        <w:t>-- Белім-белім... Бастырмай "қалды. Шойрылып қал-</w:t>
        <w:br/>
        <w:t>ды. Қуарған тәңір, қырсығыма елген екен ғой.. Бе-</w:t>
        <w:br/>
        <w:t>лімнен аттап кеткен екен ғой.. Белінен қасқыр аттаса</w:t>
        <w:br/>
        <w:t>тұра алмай қалады деуші еді, Осы міне, сол. болды со-</w:t>
        <w:br/>
        <w:t>рым бар басым...-- деп қаңқақсады...</w:t>
        <w:br/>
        <w:t>Садық пен Бейсенбайдың ұйқысы ашылған еді. Енді</w:t>
        <w:br/>
        <w:t>қасқырдың құтылып кеткені үшін шалды ажуалап ҡжүл-</w:t>
        <w:br/>
        <w:t>кіге айналдырып:</w:t>
        <w:br/>
        <w:t>-- Болғаны енді сол болғаны-ақ..,</w:t>
        <w:br/>
        <w:t>-- Әрі құтылып кетіп, әрі қырсығы атып тұрғанын</w:t>
        <w:br/>
        <w:t>көрмеймісің? -- дескенде Шәлтік жерге отырып ап түн-</w:t>
        <w:br/>
        <w:t>дегі әңгімесін ағытты... Екі сөзінің бірінде белімнен ат-</w:t>
        <w:br/>
        <w:t>тап кетіп шойрылтты міне! -- деп қойып..- кәпірдің өзін</w:t>
        <w:br/>
        <w:t>осы қолымнан тығып міне, міне,-- деп тіреулі есікті жұ-</w:t>
        <w:br/>
        <w:t>дырығымен ұрып отырып,-- мынаны ішіне бастырып</w:t>
        <w:br/>
        <w:t>кеткем... Енді міне белімнен аттап... Кедейдің аузы асқа</w:t>
        <w:br/>
        <w:t>тисе, мұрны қанайды деп, белімнен шойрылып.</w:t>
        <w:br/>
        <w:t>Садық пен Бейсенбай күлді-күлді де шал сөзін аяқ-</w:t>
        <w:br/>
        <w:t>татпастан аттарына мініп жөнеле берді...</w:t>
        <w:br/>
        <w:t>“Бұлар кете бергенде Шәлтік «уау түге!» -- деп сұқ</w:t>
        <w:br/>
        <w:t>қолымен ымдап қайрып ап, жүзі томсарып, өзгеріп ап:</w:t>
        <w:br/>
        <w:t>-- Уа, бастыққа айт, қасқыр аттап міне белім шой-</w:t>
        <w:br/>
        <w:t>рылып. қалды. Қісі жіберсін. Қолхозшы шал аштан</w:t>
        <w:br/>
        <w:t>өлсін деп пе еді? Қісі, кісі, жіберсін! - деп тапсырып</w:t>
        <w:br/>
        <w:t>қалған.</w:t>
        <w:br/>
        <w:t>Аналар -- жібертейік, айтайық, енді қасқыр келсе тек</w:t>
        <w:br/>
        <w:t>айрылма десіп жәнеліп кеткен...</w:t>
        <w:br/>
        <w:t>Осыдан Шәлтік күн ұзын сол есік аузында бүктүсіп</w:t>
        <w:br/>
        <w:t>жатып қойды. Жалғыз-ақ ұлы сәске кезінде шай қайна-</w:t>
      </w:r>
    </w:p>
    <w:p>
      <w:r>
        <w:t>тып ішті. Түс ауа бергенде ыстығын істеп, бір қоректе-</w:t>
        <w:br/>
        <w:t>ніп алды. Бірақ қасқырдың ызасы бүгін күн бойы есінен</w:t>
        <w:br/>
        <w:t>кетпеді. Анда-санда тамсанып, басын шайқап қойып,</w:t>
        <w:br/>
        <w:t>өзімен өзі күңкілдеп сөйлеп: қамап кеттім, терезені сын-</w:t>
        <w:br/>
        <w:t>ІБ</w:t>
        <w:br/>
        <w:t>Қүн кешкіріп барады, Айшаның колхозға қайтуы ке-</w:t>
        <w:br/>
        <w:t>рек. Әкесіне ала келген азын-аулақ шай, қант, оны-мұ-</w:t>
        <w:br/>
        <w:t>нысын беріп енді өзі базға кірді. Азын-аулақ қана ала-</w:t>
        <w:br/>
        <w:t>көлеңке бар. Қөп жері қараңғы екен. Әр бұрышына</w:t>
        <w:br/>
        <w:t>барып: күбі, шелек, тақтай, қалып сыяқты: ол-пұлды</w:t>
        <w:br/>
        <w:t>түгендеп енді есікке қарай жүре беріп еді, баздың сыр-</w:t>
        <w:br/>
        <w:t>тында тасырлатып басып, жылдамдатып кеп қалған көп</w:t>
        <w:br/>
        <w:t>аттының дүбірін есітті.</w:t>
        <w:br/>
        <w:t>Бұл уақытта Шәлтік те елең етіп бұрышқа қарап еді.</w:t>
        <w:br/>
        <w:t>Мойны қашықтан шығып, тер басып келген емендей қат-</w:t>
        <w:br/>
        <w:t>қан сұлу торжорға ат сумаң етіп шыға келді. Үстінде кі-</w:t>
        <w:br/>
        <w:t>шілеу, жұқалаң денелі жүргінші. Тағы бір сары атты,</w:t>
        <w:br/>
        <w:t>боз атты, жирен аттылар шыға-шыға келді. Батыр-ау, не</w:t>
        <w:br/>
        <w:t>сұмдық? Беттерінің көзінен төменгі жерінің бәрін ора-</w:t>
        <w:br/>
        <w:t>малмен таңып алған.</w:t>
        <w:br/>
        <w:t>Бұл уақытта Айша да арғы есіктен бері қарай баса-</w:t>
        <w:br/>
        <w:t>йын деп бір қарап қалып еді. Келгендердің бет-пішіні жат</w:t>
        <w:br/>
        <w:t>болудан басқа, тақымдарына қыстырып алған мылтық-</w:t>
        <w:br/>
        <w:t>тары да бар екен. Айшаның әлденеден дегбірі қашып,</w:t>
        <w:br/>
        <w:t>жүрегі су еткендей болды. Өңі де сұп-сұр боп кетті. Жал-</w:t>
        <w:br/>
        <w:t>ғыз тапқан шарасы есікті тартып жауып ап, оң жақ бо-</w:t>
        <w:br/>
        <w:t>сағада жабысып қатып тұрып қалды.</w:t>
        <w:br/>
        <w:t>Аттылар сарт-сарт түсе қалды. Тақымдағы мылтық-</w:t>
        <w:br/>
        <w:t>тарын қолды-қолына ұстай түсті. Боз: атты ғана жерге</w:t>
        <w:br/>
        <w:t>түспей өзге үш аттың шылбырын алды. ;</w:t>
        <w:br/>
        <w:t>Шәлтіктің іші мұздап кетті. Түсі суық, бір жат жан-</w:t>
        <w:br/>
        <w:t>дар. Енді бәрібір не де болса қыларлық айла жоқ...</w:t>
        <w:br/>
        <w:t>-- Уа кімсің, кімсің жандарым? -- деп апалақтап тұ-</w:t>
        <w:br/>
        <w:t>ра берген еді, алдымен келген жұқалаң жігіт:</w:t>
        <w:br/>
        <w:t>7 -- Құлайғыр!-- деп бір жолдасын түртіп, шалға қа-</w:t>
        <w:br/>
        <w:t>рай нұсқап қалды. Қеспелтек денелі, қолы темірдей Құ-</w:t>
        <w:br/>
        <w:t>лайғыр Шәлтікті алып ұрып, кеудесіне аттай мініп алды.</w:t>
        <w:br/>
        <w:t>Сөйтті де қынынан сар пышақты суырып алып, қонышы-</w:t>
        <w:br/>
        <w:t>на жанып-жанып ап шалдың көзінің алдынан жалтыл-</w:t>
        <w:br/>
        <w:t>датып, тамағына тақап кеп:</w:t>
        <w:br/>
        <w:t>-- Айт, жаның барында, кімсің? Қай колхоздыкі-</w:t>
        <w:br/>
        <w:t>сіңі? -- деді,</w:t>
        <w:br/>
        <w:t>Шәлтік ішінен өлтіре қоймассың деп бойын билеп ап:</w:t>
        <w:br/>
        <w:t>-- «Талды өзек» колхозынанмын, о несі екен?..-- де-</w:t>
        <w:br/>
        <w:t>генде Құлайғыр мұның онша қорқып, есі шықпағанын</w:t>
        <w:br/>
        <w:t>біліп тағы да үстінде отырып тыпыр-тыпыр етіп, тепеңдеп</w:t>
        <w:br/>
        <w:t>кеңірдегіне төніп келіп:</w:t>
        <w:br/>
        <w:t>2-- м. Әуезов, УІ-том 17</w:t>
      </w:r>
    </w:p>
    <w:p>
      <w:r>
        <w:t>жаққа шығып қапты. Сол жағында есік болу керек еді.</w:t>
        <w:br/>
        <w:t>Орнында жоқ. Үй іші шыр айналып бара жатқан сыяқ-</w:t>
        <w:br/>
        <w:t>ты. Жан-жағына қолын созыл әрнәрсені сыйпалап көріп</w:t>
        <w:br/>
        <w:t>еді, ешбіріп танымайды... Одан әрі үлкен тесік-- үңгір.</w:t>
        <w:br/>
        <w:t>Аяғын өзі тұрған тақтайдың бойымен баса беріп еді,</w:t>
        <w:br/>
        <w:t>күре стіп төменге құлап түсті. Екі тақтайдың бойын бас-</w:t>
        <w:br/>
        <w:t>пай, басы айналған бетінде аяғын қуысқа қарай ба-</w:t>
        <w:br/>
        <w:t>сыпты. Маңындағы тақтай ма, сырық па бірдемелерді</w:t>
        <w:br/>
        <w:t>тарс-тарс еткізіп қаға құлағанда өз дабырығынан өзі</w:t>
        <w:br/>
        <w:t>шошыл:</w:t>
        <w:br/>
        <w:t>-- Келді-ау, кесел!. Жетті-ау!-- деп сырттан аю</w:t>
        <w:br/>
        <w:t>күткендей бой, үндемей қатып бүрісе қап еді. Аздан соң</w:t>
        <w:br/>
        <w:t>есі кірді, байқайды. Өз демінен бөлек дыбыс білінбейді.</w:t>
        <w:br/>
        <w:t>Сол арада, жығылған жерінде жантайып отырыл есін</w:t>
        <w:br/>
        <w:t>жыймақ болды. Баздың ішін бастан-аяқ көз алдына</w:t>
        <w:br/>
        <w:t>келтіріп, оймен топшылап, жорамалдай бастады. Отыр-</w:t>
        <w:br/>
        <w:t>ған күйінде айналасын көп сыйпап, бір талай нәрсені</w:t>
        <w:br/>
        <w:t>таныды. Тесік сәуле де өз орнына қайта барып тұрған</w:t>
        <w:br/>
        <w:t>тәрізді. Енді осы отырған орнынан.қадамдай жерде сол</w:t>
        <w:br/>
        <w:t>иығының тұсында есік болу керек. Астыңғы қуыстың</w:t>
        <w:br/>
        <w:t>ішімен еңбектеп, сол есік бар деген жаққа қарай ақы-</w:t>
        <w:br/>
        <w:t>рындап жылжый бастады. Басы бір қатты нәрсеге соқ-</w:t>
        <w:br/>
        <w:t>тықты. Еден орнындағы сирек тақтайлардың бірі екен.</w:t>
        <w:br/>
        <w:t>Астынан өтіп қабырғаға жетті. Тағы бір-екі тақтай бар</w:t>
        <w:br/>
        <w:t>екен, Арасынан қысылып, зорға көтеріліп, қолын қабыр-</w:t>
        <w:br/>
        <w:t>ғаға созғанда, есікке ілінді. .</w:t>
        <w:br/>
        <w:t>-- У-у-Һ.. Бұл адыра қалғыр да дәрі болды-ау..-</w:t>
        <w:br/>
        <w:t>Тұтқасын ұстап тұрып оң жақ бұрышқа қарай бір</w:t>
        <w:br/>
        <w:t>адым кейін басты.</w:t>
        <w:br/>
        <w:t>-- Осы арадан құлағамын!..-- Кенет әкесі есіне түсті.</w:t>
        <w:br/>
        <w:t>-- Бар болғыр, қор бишара, әке болып игілік көр-</w:t>
        <w:br/>
        <w:t>сеткен күнің бар ма еді? Қақтыққан сорлы дейім-ау, өл-</w:t>
        <w:br/>
        <w:t>де маған нең бар еді?!.-- деп сол орнында тұрып тағы</w:t>
        <w:br/>
        <w:t>да аяғының астын сыйпалайды. Тақтай... Ойлана бас-</w:t>
        <w:br/>
        <w:t>тады. ;</w:t>
        <w:br/>
        <w:t>-- Сол уақытта тақтай үстінде ме ем? Жоқ па еді?</w:t>
        <w:br/>
        <w:t>Есіне түсіре алмады. Жарыса келген қат-қабат ойы та-</w:t>
        <w:br/>
        <w:t>ғы әкесін көлденең тартты:</w:t>
        <w:br/>
        <w:t>-- Сүйретіліп нең бар еді бишара, екі нардың орта-</w:t>
        <w:br/>
        <w:t>сында шыбын өледі деп! - Осымен қатуланып тағы да</w:t>
        <w:br/>
        <w:t>аяғын аңдамай аттап қалғанда, бағанағыдай және де</w:t>
        <w:br/>
        <w:t>күрс беріп құлап ікетті. Бұл кілеттің асты базға арналған</w:t>
        <w:br/>
        <w:t>шұңқыр. Үсті сирек қып салған аз тақтай еді. Түн түгіл</w:t>
        <w:br/>
        <w:t>8</w:t>
        <w:br/>
        <w:t>ғың Әрудегі сөзге сала бастады. Құлайғырдың қасында-</w:t>
        <w:br/>
        <w:t>ғы екінші кісі бағанадан үндемей тұр еді. Енді ғана дау-</w:t>
        <w:br/>
        <w:t>сын бұза маңқылдап сөйлеп:</w:t>
        <w:br/>
        <w:t>-- Бұл қорада жалғызбысын, жоқ қасыңда кісі бар</w:t>
        <w:br/>
        <w:t>ма? - деді.</w:t>
      </w:r>
    </w:p>
    <w:p>
      <w:r>
        <w:t>Шәлтік кідірместен:</w:t>
        <w:br/>
        <w:t>-- Жалғызбын, жалғыз емей, өзім қарауылшықпын,</w:t>
        <w:br/>
        <w:t>мені кім бағушы еді?..</w:t>
        <w:br/>
        <w:t>-- Шыныңды айт, әлде басқа тағы біреуің бар шы-</w:t>
        <w:br/>
        <w:t>ғар?</w:t>
        <w:br/>
        <w:t>-- Е, бұйырмасын... Кім болушы еді? Бұйырма-</w:t>
        <w:br/>
        <w:t>сын...- деді. Бұл сөз өзіне ұнап қалды білем, Шәлтік</w:t>
        <w:br/>
        <w:t>«бұйырмасынды» бірнеше қайырды. 5</w:t>
        <w:br/>
        <w:t>Келгендер кішкене бөгелеңдеп қалып еді, Содан соң</w:t>
        <w:br/>
        <w:t>Шәлтік кешегі қасқыр әңгімесіне ауысып:</w:t>
        <w:br/>
        <w:t>-- Түнде белімнен қасқыр аттап кетіп тапжыла ал-</w:t>
        <w:br/>
        <w:t>май отырмын. Соған колхозға барып азық әкеп беретін</w:t>
        <w:br/>
        <w:t>кісі де жоқ.. Белімнен аттап шойрылып отырғаным...--</w:t>
        <w:br/>
        <w:t>деп мықшыңдап белін сыйпай бастады.</w:t>
        <w:br/>
        <w:t>Құлайғыр мен қасындағы кісі екеуі кезек-кезек ҡол-</w:t>
        <w:br/>
        <w:t>хоздың малының жайын сұрай бастады. «Асыл тұқым</w:t>
        <w:br/>
        <w:t>қой дегені қандай қой?.. Асыл ешкі бар дейді, ол қанша,</w:t>
        <w:br/>
        <w:t>быйыл төлдің өлімі қандай болды? Әсіресе түйе, түйе</w:t>
        <w:br/>
        <w:t>жайын сұрайды.. 25 түйесі бар деген рас па? Күндіз</w:t>
        <w:br/>
        <w:t>қайда жайылады? Түнде қайда жатады?.. Бақташы бар</w:t>
        <w:br/>
        <w:t>ма, боталысы нешеу?.. Осыларды сұрап жепіріп барады.</w:t>
        <w:br/>
        <w:t>Қой қай құдықтан су ішеді деп сондай бірдемені де сұ-</w:t>
        <w:br/>
        <w:t>рап қояды. Шәлтік ылғи «өсімі жақсы, мал көп, түйе де</w:t>
        <w:br/>
        <w:t>тегіс аман боталады, бұл өлкеде ең түйелі ауыл осы біз-</w:t>
        <w:br/>
        <w:t>дің колхоз» деп ұзын ырға жауаптар береді. Қайда жа-</w:t>
        <w:br/>
        <w:t>тады? Қалай жайылады дегендерге:</w:t>
        <w:br/>
        <w:t>-- Қу далада жатқан шалмын, кім білсін! -- деп қыя-</w:t>
        <w:br/>
        <w:t>лай жауап береді... Бұл кездерде қонақтардың түр-әл-</w:t>
        <w:br/>
        <w:t>летін әбден танығандай еді..</w:t>
        <w:br/>
        <w:t>Ақыры осымен қас қарайып қалды. Сол кезде бағана</w:t>
        <w:br/>
        <w:t>сырт айналып кеткен жұқалаң жігіт бұған қайта оралып</w:t>
        <w:br/>
        <w:t>кеп: .</w:t>
        <w:br/>
        <w:t>-- Шал, біз саған тимейік. Бағанадан бергіміз әше-</w:t>
        <w:br/>
        <w:t>йін. Енді бізде осы колхозға қайтып келген осы маңның</w:t>
        <w:br/>
        <w:t>адамдарымыз, сен бізге бір қызмет істе, Анау жирен бай-</w:t>
        <w:br/>
        <w:t>талға мін де колхозыңның (бастығы бар ғой?. Қім еді</w:t>
        <w:br/>
        <w:t>аты? -- деп бір тоқтады.</w:t>
        <w:br/>
        <w:t>9» 14</w:t>
        <w:br/>
        <w:t>жемес, көнің кепкірдің әзер көні кеуіп қалса да!-- деп</w:t>
        <w:br/>
        <w:t>қайтадан бұрынғы орнына барып жатқысы келді. Соны-</w:t>
        <w:br/>
        <w:t>мен енді аяғын тырп-тырп басып тұрған орнында айнала</w:t>
        <w:br/>
        <w:t>беріп еді, қасқырдың шулағаны тағы естілді. Енді тіпті</w:t>
        <w:br/>
        <w:t>жақын. Өзі дақпыртына (қарағанда нақ бір қора қас-</w:t>
        <w:br/>
        <w:t>қыр сыяқты. Шәлтік тамсанып, басын шайқап біраз тұр-</w:t>
        <w:br/>
        <w:t>Көзін тырналап (қарасын көрейін дегендей қып еді,</w:t>
        <w:br/>
        <w:t>ешбірінің бойы көрінбеді,</w:t>
        <w:br/>
        <w:t>-- Қораның төбесіне жатсам ба! -- деп тағы бір ойла-</w:t>
      </w:r>
    </w:p>
    <w:p>
      <w:r>
        <w:t>нып, жерге отырып көріп еді, астының бәрі сықырлап</w:t>
        <w:br/>
        <w:t>«кетші кет!» деген сыяқтанады.</w:t>
        <w:br/>
        <w:t>-- Осы көпірден құлап шоңданайым сынар ма екен</w:t>
        <w:br/>
        <w:t>мүлде?! -- деп Шәлтік қайта тұрды. Бүл жолы іқасқырда</w:t>
        <w:br/>
        <w:t>жазық жоқ еді. Бірақ Шәлтіктің құлағына тағы қасқыр-</w:t>
        <w:br/>
        <w:t>дың ұлуы шалынғандай болды. Ыза боп кетті.</w:t>
        <w:br/>
        <w:t>-- Әй, тұқымың құрғыр, омай енесі екен, қайта-қай-</w:t>
        <w:br/>
        <w:t>та шулап! Ал жеп қоярсың... Жей ғой мә, мына менің</w:t>
        <w:br/>
        <w:t>қатқан .. Ді,-- деп арт. жағы өрмекшінің артындай боп</w:t>
        <w:br/>
        <w:t>дүңкиіп тұрған көн шалбарының бұтын салдырлата қа-</w:t>
        <w:br/>
        <w:t>ғып-қағып қалды. Бұл екіленуінің себебі: жасындағы бір</w:t>
        <w:br/>
        <w:t>ісі есіне түскен еді. Ақтабан ат деген жалғыз атымен дәл</w:t>
        <w:br/>
        <w:t>осы, «Талды өзектің» қалың шиінен бір тайыншадай қас-</w:t>
        <w:br/>
        <w:t>қырды анау күн батыс жақтағы Сары адырға қарай</w:t>
        <w:br/>
        <w:t>айдап шығып, ерікке қоймай қуып жетіп, құр қол күйін-</w:t>
        <w:br/>
        <w:t>де үзеңгі бауын ағытып алып, ұрып жығып алған еді.</w:t>
        <w:br/>
        <w:t>Тегі қасқырдан Шәлтік қорқып көрген емес-ті.</w:t>
        <w:br/>
        <w:t>Осымен жерге қайта түсіп, баяғы орнына қайта жа-</w:t>
        <w:br/>
        <w:t>тып қалды.</w:t>
        <w:br/>
        <w:t>Бойын бір тоқтатып алса да енді сергек жатыр еді.</w:t>
        <w:br/>
        <w:t>Таң салқынынан тоңазығандықтан ба, немене ққалғып ке-</w:t>
        <w:br/>
        <w:t>тіпті. Жатқан жері баздың ішіне түсетін есікке жа-</w:t>
        <w:br/>
        <w:t>қын еді.</w:t>
        <w:br/>
        <w:t>Бір мезгілде тағы сескеніп барып көзін ашты. Еш-</w:t>
        <w:br/>
        <w:t>нәрсе көрінбейді. Бірақ баздың іші салдырлап барады.</w:t>
        <w:br/>
        <w:t>Апыр-топыр бір ойнақ. Алдында қасқыр ұлып маңайлап</w:t>
        <w:br/>
        <w:t>жүргенде:</w:t>
        <w:br/>
        <w:t>-- Құлқының құрғыр осында бір қазына жатыр, құй-</w:t>
        <w:br/>
        <w:t>рық жатыр деп жүрсің ғой..-- деп бір кекетіп қойған</w:t>
        <w:br/>
        <w:t>еді. Бірақ соны айтса да осы баздың исі айдаладан</w:t>
        <w:br/>
        <w:t>мұрын жарып, «мен мұндалап» тұратының есіне ал-</w:t>
        <w:br/>
        <w:t>ған.. Енді ояна беріп жаңағы әбігерді есітті де ақырын</w:t>
        <w:br/>
        <w:t>сүйретіле кеп, сыртқы есікке ілінді. Содан бөксесін зор-</w:t>
        <w:br/>
        <w:t>-13</w:t>
        <w:br/>
        <w:t>-- Жоқ тосқан болмасаң бүгін мұнда келмес ең. Әл-</w:t>
        <w:br/>
        <w:t>де тәңір бұйрығы әкелді ме, қайта өзіме?</w:t>
        <w:br/>
        <w:t>-- Мен тіршілігін адалдан тілегендермен біріккем...</w:t>
        <w:br/>
        <w:t>Қетеріңде арамыз шешілген-ді...</w:t>
        <w:br/>
        <w:t>-- Жоқ, шырағым, мен өткіліктен өтіп, сонау Қытай-</w:t>
        <w:br/>
        <w:t>дан текке келгем жоқ. Сүгір намыскер жігіт... Сүгірдің</w:t>
        <w:br/>
        <w:t>қатыны көзі тірісінде жатқа кетпейді! -- дегенде даусы</w:t>
        <w:br/>
        <w:t>дірілдеп қатая беріп: -- сен мені бір рет жер қылдың...</w:t>
        <w:br/>
        <w:t>Енді тек жөніне көш, болмаса сөз бұзылады...</w:t>
        <w:br/>
        <w:t>-- Мен мынау шал әкеммен ашығып қайыр тілеп жү-</w:t>
        <w:br/>
        <w:t>ріп, ақыры Міне колхоздан пана таптым. Енді орным</w:t>
        <w:br/>
        <w:t>осында. Өзімдей еңбекші бейнетқордан теңімді тап-</w:t>
        <w:br/>
        <w:t>тымМ...-- дегенде Сүгір тепсініп кеп сөзін бөліп:</w:t>
        <w:br/>
        <w:t>-- Жәркенің жесірін көзі тірісінде сасық Алтыбай</w:t>
        <w:br/>
        <w:t>алғанын көріп пе ең? Иесі келсе коңсысы орын босята-</w:t>
      </w:r>
    </w:p>
    <w:p>
      <w:r>
        <w:t>ДЫ... Өз қатыным. Мен байың. Көзіңді ашып қара... Қи-</w:t>
        <w:br/>
        <w:t>лЛігіп көрсін. Бір түнде кестіріп кетейін! -- деп қабағын</w:t>
        <w:br/>
        <w:t>түйіп қадалып алды...</w:t>
        <w:br/>
        <w:t>Шәлтік Айшаны ақырын түртіп еді. Бірақ ол да қай</w:t>
        <w:br/>
        <w:t>тар емес.</w:t>
        <w:br/>
        <w:t>-- Жоқ, жарқыным, енді басымды әурелеме!- дей</w:t>
        <w:br/>
        <w:t>берді. Сонда Шәлтік Сүгірдің түсі бұзылып бара жатқа-</w:t>
        <w:br/>
        <w:t>нын көріп, Айшаны желкесінен түйіп қалып:</w:t>
        <w:br/>
        <w:t>-- Көзің құрғыр кіммен сөйлескеніңді көрмей түр-</w:t>
        <w:br/>
        <w:t>сың ба түге, мен берген байың осы. Осыныкісін!..-- деп</w:t>
        <w:br/>
        <w:t>дүрсе қоя берді.</w:t>
        <w:br/>
        <w:t>Айша бетін баса беріп, ақырын ғана:</w:t>
        <w:br/>
        <w:t>-- Жоқ!.. Жок... өлсем де жоқпын саған! -- деп тө-</w:t>
        <w:br/>
        <w:t>мен шөгіп отыра берді.</w:t>
        <w:br/>
        <w:t>Сол кезде Сүгір шалды жетектеп алып шығып, есікті</w:t>
        <w:br/>
        <w:t>жапты да, тыстағылардың жанына келді.</w:t>
        <w:br/>
        <w:t>Бәрі жан-жақтан қамап тұрып, Шәлтікке тағы да</w:t>
        <w:br/>
        <w:t>бірнеше сұрақ берді. Ақыры жирен байталға міңгізіп</w:t>
        <w:br/>
        <w:t>жатып Сүгір оңашарақ шығып:</w:t>
        <w:br/>
        <w:t>-- Ата, мен Сүгір балаңмын. Баяғы туысым бір де-</w:t>
        <w:br/>
        <w:t>ген ниетпен келіп ем. Артымнан бәрі жау боп өре тұрып-</w:t>
        <w:br/>
        <w:t>ты. Сол аямас жауымның бірі ана колхоз бастығы Қат-</w:t>
        <w:br/>
        <w:t>па ғой. Менің барар жер, басар тауым жоқ. Жау да бол-</w:t>
        <w:br/>
        <w:t>са өзіне қайта кеп тұрмын. Адастым, бірақ қайта келдім.</w:t>
        <w:br/>
        <w:t>Аяр деп ойламаймын. Сонда да өз алдына келдім. Бір</w:t>
        <w:br/>
        <w:t>Жәркенің баласы ек. Өзіне ғана хабар айт. Не қылей</w:t>
        <w:br/>
        <w:t>да өз қолымен өзі істесін. Осы арада хабарын тоса-</w:t>
        <w:br/>
        <w:t>21</w:t>
        <w:br/>
        <w:t>мын! -- деді... Шәлтік үн қатпай тыңдап-тыңдап тұрды</w:t>
        <w:br/>
        <w:t>да ақыры:</w:t>
        <w:br/>
        <w:t>-- Құп! -- деп бір-ақ ауыз үн қатып тебініп жүріп кет-</w:t>
        <w:br/>
        <w:t>ті. Енді белі шойрылмай ма немене, шыйрап апты. Біраз</w:t>
        <w:br/>
        <w:t>жүріп баздың қарасы үзіле бергенде артына бір қарап ап</w:t>
        <w:br/>
        <w:t>байталдың басын ірікті де, ойлана қалды.</w:t>
        <w:br/>
        <w:t>-- Қатпаға барам ба, басқаға барам ба? Жаңа келген</w:t>
        <w:br/>
        <w:t>адам болса да, осы көпке қайырымы, қабағы бөлек анау</w:t>
        <w:br/>
        <w:t>Самат еді. Мынау таңертең қасқыр хабарын айта барға-</w:t>
        <w:br/>
        <w:t>нымда да дүңк ете түсіп еді... Қой, осы анаған барайын</w:t>
        <w:br/>
        <w:t>деп, қой фермасының қонысына қарай, Саматқа қарай</w:t>
        <w:br/>
        <w:t>беттеп жорта жөнелді.</w:t>
        <w:br/>
        <w:t>Шәлтік кеткеннен кейін Сүгір қайта базға кіріп бірқа-</w:t>
        <w:br/>
        <w:t>тар уақыт айналды да, аяғында жалғыз шығып есікті</w:t>
        <w:br/>
        <w:t>жапты. Сыртынан бағанағы сынық сырықпен тіреу салды.</w:t>
        <w:br/>
        <w:t>Сөйтті де тобына кеп үндеместен атқа қонды. Өзгелер де</w:t>
        <w:br/>
        <w:t>аттанысты. Бір топ шоғыр талды өзектің қалың шиін сыл-</w:t>
        <w:br/>
        <w:t>дырлатып аралап барды-барды да, аздан соң қараңғы</w:t>
        <w:br/>
        <w:t>түннің тұңғыйғына қаралары батып жоғалып кетті,</w:t>
      </w:r>
    </w:p>
    <w:p>
      <w:r>
        <w:t>ІП</w:t>
        <w:br/>
        <w:t>-- Бас, бас! Бассаңшы аяғыңды. Өзің немене түгі,</w:t>
        <w:br/>
        <w:t>баяғы бай қатынша әрі жуандап, әрі шабандап барасың</w:t>
        <w:br/>
        <w:t>мүлде! -- деп екінші шабан бригадасы Берді, анандай</w:t>
        <w:br/>
        <w:t>жерде шелек ұстап келе жатқан Дәметкенге бұрылып қа-</w:t>
        <w:br/>
        <w:t>рап, алдын тосып тұрып, даурығып күле сөйледі. Екінші</w:t>
        <w:br/>
        <w:t>жақта жыйырма қадамдай жерде бұлар келе жатқан жақ-</w:t>
        <w:br/>
        <w:t>қа қарай үшінші шабан бригадасы Сатай да келе жатыр</w:t>
        <w:br/>
        <w:t>еді. Оның қасында бірінші ферманың ең үлкен қырықтық-</w:t>
        <w:br/>
        <w:t>шысы ударник Аяжан да келе жатқан.</w:t>
        <w:br/>
        <w:t>Сатай көлденеңнен, Бердіге сүріне килігіп:</w:t>
        <w:br/>
        <w:t>-- Дәметкендікі май емес, қайрат қой. Қара жон, ба-</w:t>
        <w:br/>
        <w:t>луан адам ғой. Денең толды деп кіналама! -- деп Аяжан-</w:t>
        <w:br/>
        <w:t>мен қосылып, ойнап күле бастады.</w:t>
        <w:br/>
        <w:t>Дәметкен бұларға қарай жете беріп, шөп-шендіден</w:t>
        <w:br/>
        <w:t>ығыспайтын салмақты берік жүзбен:</w:t>
        <w:br/>
        <w:t>-- Біз сол жай басып жүріп-ақ сендердің мақтаулы</w:t>
        <w:br/>
        <w:t>қатындарыңды қанжығаға ұрып байлармыз! -- деп еркек-</w:t>
        <w:br/>
        <w:t>ше кесек үнмен қатты күлді.</w:t>
        <w:br/>
        <w:t>Қүн жаңа шығып келе жатқан мезгіл еді. Талды өзек</w:t>
        <w:br/>
        <w:t>даласы әлі жым-жырт. Жел де жоқ. Айналадағы қалың</w:t>
        <w:br/>
        <w:t>22</w:t>
        <w:br/>
        <w:t>Сол уақытта мылтық атылып-атылып кетті.., Өз мыл-</w:t>
        <w:br/>
        <w:t>тығы ма? Жоқ. Баспаса керек еді ғой.. Тағы атылды...</w:t>
        <w:br/>
        <w:t>Жаңа ұқты. Атып тұрған сырттағы жау екен. Бұны ат-</w:t>
        <w:br/>
        <w:t>қаны...</w:t>
        <w:br/>
        <w:t>-- Ә, бәсе, бәсе атсын.. Құшағым керек қой менің</w:t>
        <w:br/>
        <w:t>саған, мә!-- деп тағы атып жіберді...</w:t>
        <w:br/>
        <w:t>-- Жауыз жауым... Өлдің бе, жоқ па? -- Тағы басыл</w:t>
        <w:br/>
        <w:t>қалды... Бірақ... ойпыр-ау, бұ не? Атпады ғой... От шық-</w:t>
        <w:br/>
        <w:t>пады ғой.. Тағы басып қалды. Тағы да от жоқ. Құр</w:t>
        <w:br/>
        <w:t>шырт етті. Бітті! Оқ біткен екен ғой...</w:t>
        <w:br/>
        <w:t>-- Сорым бар басым!..-- Сол уақытта тыстағы “дауыс-</w:t>
        <w:br/>
        <w:t>тар арсылдай қоя берген сыяқтанды. ;</w:t>
        <w:br/>
        <w:t>-- Оғы бітті... Бітті, кір-кір! Ұста, ұста жауызды! --</w:t>
        <w:br/>
        <w:t>дескенін ғана сезді... Айша жалт берді... Бағанағы шұң-</w:t>
        <w:br/>
        <w:t>қырға тағы құлап кетті. Бірақ жығылған жоқ. Артымен</w:t>
        <w:br/>
        <w:t>шұңқырдың жарына тіреліп екі қолымен ернеуіне жабы-</w:t>
        <w:br/>
        <w:t>са сүйеніп есікке қадалды. Жарық келеді. Көп аяқтың</w:t>
        <w:br/>
        <w:t>дүсірі кеп қалды. Шықыр етіп шалқасынан есік ашылды.</w:t>
        <w:br/>
        <w:t>-- Жауыз... жауыз! -- дегенде Айшаның шашы тал-</w:t>
        <w:br/>
        <w:t>данып бетіне түскен. Екі көзі шарасынан шығып шаты-</w:t>
        <w:br/>
        <w:t>наған, иегі дір-дір етіп тістері сақылдайды. Жарықпен</w:t>
        <w:br/>
        <w:t>бірге үш-төрт бас көріне берді...</w:t>
        <w:br/>
        <w:t>-- Ойпыр-ай, сұмдық-ай!..- Айша бетін баса қалды.</w:t>
        <w:br/>
        <w:t>Қіргендердің ең алдында Қасен. Сол қолынан, саусақ-</w:t>
        <w:br/>
        <w:t>саусағының бәріне тарамдап қан дірдектеп ағып, саулап</w:t>
      </w:r>
    </w:p>
    <w:p>
      <w:r>
        <w:t>тұр. Атжағы тістенген, өңінде қан жоқ, құп-қу... Тағы бір-</w:t>
        <w:br/>
        <w:t>неше таныс пішін көрініп қалғандай болды... Бірі Са-</w:t>
        <w:br/>
        <w:t>мат-- ферма бастығы Самат тәрізді... Сол уақытта жүзі</w:t>
        <w:br/>
        <w:t>шыдамай Айша бетін басып төмен тұқыра берген. Үн-</w:t>
        <w:br/>
        <w:t>сіздік ортасында тастай суық, зілдей ауыр ашу айқайы,</w:t>
        <w:br/>
        <w:t>қатал айқай саңқ етті.:Қасен үні:</w:t>
        <w:br/>
        <w:t>-- Ә, жүзқара, менің қатыным екен десем, әлі де</w:t>
        <w:br/>
        <w:t>жау қатыны ма едің? -- дей беріп тап берді. Оң қолын-</w:t>
        <w:br/>
        <w:t>да қарыс қара пышақ... Айша көзін жоғары көтеріп аша</w:t>
        <w:br/>
        <w:t>берді. Шарасынан шыққан жөздері енді жасқа толған...</w:t>
        <w:br/>
        <w:t>Қасенге қарай үнсіз қарсы ұмтылды. Ендігі қозғалысын-</w:t>
        <w:br/>
        <w:t>да алысу ниеті емес, жығылған, сөнгеннің белгісі бар.</w:t>
        <w:br/>
        <w:t>Ұмтыла беріп, әлі құрып, Қасен қармай бергенде:</w:t>
        <w:br/>
        <w:t>-- Жарығы... жаздым! -- деп күрт құлап түсті. Талып</w:t>
        <w:br/>
        <w:t>түскендей болды. Қасен пышағын жоғары көтерген күй-</w:t>
        <w:br/>
        <w:t>де Үстіне қона түсті. Сол секундта тамағы қырылдап,</w:t>
        <w:br/>
        <w:t>пышағын құлаштап қайыра сермеп ап ұра берді... Бірақ</w:t>
        <w:br/>
        <w:t>П</w:t>
        <w:br/>
        <w:t>елі қыбыр етпей қалғуда. Аспанда шырлаған көп торғай-</w:t>
        <w:br/>
        <w:t>дан басқа, өзге жанның көп дыбысы білінбейді.</w:t>
        <w:br/>
        <w:t>Алғаш тұрған колхозшылардың жаңағы үндері саң-</w:t>
        <w:br/>
        <w:t>ғырлап, даурығып шығып алысқа естіліп тұр. Бұлар үйді-</w:t>
        <w:br/>
        <w:t>үйлерінен шығып екі жүз қадамдай жердегі қой жатқан</w:t>
        <w:br/>
        <w:t>қашарға келе жатыр.</w:t>
        <w:br/>
        <w:t>Осылардай боп мезгілімен тұрған сауыншы, қырық-</w:t>
        <w:br/>
        <w:t>тықшы қатындар, малға баратын шабандар да әр үйден</w:t>
        <w:br/>
        <w:t>шығып, жалғыз-жалғыз созылып сол қашарға таман бет-</w:t>
        <w:br/>
        <w:t>теп келе жатыр еді.</w:t>
        <w:br/>
        <w:t>Дәметкенге әрқашан ет ауыртпай, әзіл етіп сүйкене</w:t>
        <w:br/>
        <w:t>қалжыңдап жүретін Берді мен Сатай жаңағы сөзін қүр</w:t>
        <w:br/>
        <w:t>қалдырмады. Сатай Дәметкенмен қоса күліп:</w:t>
        <w:br/>
        <w:t>-- Әйткенмен бүгін күндегіден де шабан басасың ғой,</w:t>
        <w:br/>
        <w:t>оның қалай? -- деп бірдеме жорамалдағысы келді.</w:t>
        <w:br/>
        <w:t>-- Бүгін ұйқым шала. Түнде мектепте болдық қой.</w:t>
        <w:br/>
        <w:t>-- Я мектеп жазықты болғаны! -- деп Берді де бір</w:t>
        <w:br/>
        <w:t>қыяс сөзге салғысы келді.</w:t>
        <w:br/>
        <w:t>Бірақ бұл әншейін, дарымайтын құрғақ сөз. Өйткені</w:t>
        <w:br/>
        <w:t>Дәметкеннің байы жоқ. Ол былтыр өлген. Одан беріде бұ-</w:t>
        <w:br/>
        <w:t>ған жас балаларын өзі бағып отырған Дәметкенге пәленің</w:t>
        <w:br/>
        <w:t>бар деп ешкім ешнәрсе айта алмайтын. Дәметкен өзіне</w:t>
        <w:br/>
        <w:t>сенімді. Сондықтан жаңағы қалжыңдарын елеместен өз</w:t>
        <w:br/>
        <w:t>бетімен кешегі кешті есіне түсіріп күліп:</w:t>
        <w:br/>
        <w:t>-- Ойпыр-ау әрпін жазуға қолы құрғыр тіпті илік-</w:t>
        <w:br/>
        <w:t>пейді. Сонымен үйге келген соң түнде көп отырып, бір па-</w:t>
        <w:br/>
        <w:t>рақ қағазды түгел шыймайлап шықтым...-- деді.</w:t>
        <w:br/>
        <w:t>Аяжан мен бұларға енді кеп қосылған өзге қатындар</w:t>
        <w:br/>
        <w:t>да, өз бастарындағы осындай халді көз алдарына келті-</w:t>
        <w:br/>
        <w:t>ріп басың изесті.</w:t>
      </w:r>
    </w:p>
    <w:p>
      <w:r>
        <w:t>Берді енді қалжақты қойып бұлармен түзу сөйлесе</w:t>
        <w:br/>
        <w:t>бастап:</w:t>
        <w:br/>
        <w:t>-- Қолыңмен колхоздың жұмысын істеп, басыңды</w:t>
        <w:br/>
        <w:t>ұмытып кетпе, басыңмен оқу біл, білім ал, көзіңді аш</w:t>
        <w:br/>
        <w:t>дейді ғой, Самат.</w:t>
        <w:br/>
        <w:t>-- Сонда осы колхоз боп істеп жүрген ісіңнің бәрін</w:t>
        <w:br/>
        <w:t>таныйсын, дейді. Сөз-ақ емес пе?--деп Сатай да қостады.</w:t>
        <w:br/>
        <w:t>Дәметкен ликбез ашарда Самат айтқан сөздің тағы</w:t>
        <w:br/>
        <w:t>бірін еске алып:</w:t>
        <w:br/>
        <w:t>-- Бас пен қол ынтымақтассын, дейді! -- деп ішінен</w:t>
        <w:br/>
        <w:t>дұрыстығына мойын қойса да, сөздің сыртын үйлессіздеу</w:t>
        <w:br/>
        <w:t>көріп күліп,-- олар бір жұмырықтасып, шекелесіп жүр-</w:t>
        <w:br/>
        <w:t>гендей! -- деп бар қатынды тегіс күлдірді.</w:t>
        <w:br/>
        <w:t>28</w:t>
        <w:br/>
        <w:t>Аяжан мұндайда Күле бергені болмаса көп сөйлемей-</w:t>
        <w:br/>
        <w:t>тін. Бірақ анда-санда бір нәрсе айтса дәмді қып тауып</w:t>
        <w:br/>
        <w:t>айтқыш болатын. Мектепке бар, оқы дегенді ол өзі өте</w:t>
        <w:br/>
        <w:t>бір жақсы көріп еді. Сол туралы оңашада өзі боп ойлаған</w:t>
        <w:br/>
        <w:t>ойының бірін бастап:</w:t>
        <w:br/>
        <w:t>-- Баста білім боп, қолда өнер боп түзу басып ісі</w:t>
        <w:br/>
        <w:t>оңып кетсе о да бір жақсы колхоз ғой өзі,-- делі. Мұны</w:t>
        <w:br/>
        <w:t>кей катындар оп-оңай ұға қоймай басында күліп еді. Бі-</w:t>
        <w:br/>
        <w:t>рақ Берді мен Дәметкен оларға еліккен жоқ.</w:t>
        <w:br/>
        <w:t>Берді мына сөздің төркінін бағалап:</w:t>
        <w:br/>
        <w:t>-- Тіпті дұрыс айтасың. Жалғыз-ақ жақсы колхоз осы</w:t>
        <w:br/>
        <w:t>адамның он екі мүшесіндей болсын де! Енді Сатай да</w:t>
        <w:br/>
        <w:t>әңгіменің дәмін енгізбек боп:</w:t>
        <w:br/>
        <w:t>---Бәрекелде, мысалы мына осы бірінші фермада бас</w:t>
        <w:br/>
        <w:t>анау Самат болса, ал мойын, қол-аяқ, ұлы мүше біз бол-</w:t>
        <w:br/>
        <w:t>сақ, жақсы адамды алғанда оның басы: мен бас едім, сен</w:t>
        <w:br/>
        <w:t>аяқ едің, қол едің деп өзге мүшеге бұлдана ма? Пәрмәне</w:t>
        <w:br/>
        <w:t>болады ғой,-- деді.</w:t>
        <w:br/>
        <w:t>Дәметкен бұл сөҙдерге ішінен бас изеп келе жатыр</w:t>
        <w:br/>
        <w:t>елі, енді өзі де килігіп:</w:t>
        <w:br/>
        <w:t>-- Бас, қайта аяқ екеш аяқтың бірде-бір саусағына</w:t>
        <w:br/>
        <w:t>шөгір кірсе қабағы түйіліп, үйіріле түспей ме?</w:t>
        <w:br/>
        <w:t>-- Е, өз денесі өзіне тәтті, бірінен бірі артықпын, ар-</w:t>
        <w:br/>
        <w:t>дақтымын-демейді! -- деп Аяжан қайта кірісіп: - бір бас.</w:t>
        <w:br/>
        <w:t>бір тас деген со да. Қолхозыңның Мағнасы да осы ғой</w:t>
        <w:br/>
        <w:t>өзі! -- деп алғашқы қорытындысын енді анықтады.</w:t>
        <w:br/>
        <w:t>-- Қолхозынан айналайын, осы екені рас! -- деп кексе</w:t>
        <w:br/>
        <w:t>жасты, кішкене бойлы Жамал да қостады. Бұрын отко-</w:t>
        <w:br/>
        <w:t>чевник боп кетіп, быйыл қыс ортасында, жалғыз жас</w:t>
        <w:br/>
        <w:t>баласын жетектеп шалдығып-талып осы колхозға кеп</w:t>
        <w:br/>
        <w:t>көзі ашылған еді. )</w:t>
      </w:r>
    </w:p>
    <w:p>
      <w:r>
        <w:t>-- Япыр-ау тіпті сөз-ақ мыналарың. Сауат деген осы</w:t>
        <w:br/>
        <w:t>да... Қарашы тіпті-қалай-қалай сөйлейді, біздің колхозшы</w:t>
        <w:br/>
        <w:t>қатындар! -- деп Берді шын сүйсінеді. 2</w:t>
        <w:br/>
        <w:t>-- Саматтың тәрбиесі, жолың болғыр өзі тіпті жақсы</w:t>
        <w:br/>
        <w:t>келді-ау, ырыс болды-ау осы колхозымызға! -- деп Сатай</w:t>
        <w:br/>
        <w:t>ферма бастығы Саматқа көптің алғысын айта бастап еді.</w:t>
        <w:br/>
        <w:t>Бұл ферманың газет оқыйтын көзі ашық, жыйынға бар-</w:t>
        <w:br/>
        <w:t>ғыш сергек жұмыскерінің бірі Берді еді. Ол енді өзгелері-</w:t>
        <w:br/>
        <w:t>нен көрі азырақ бойлай қарап:</w:t>
        <w:br/>
        <w:t>-- Жалғыз Самат деме, түбі төркінін айт. Оның аты</w:t>
        <w:br/>
        <w:t>жана басшылық. Қеше не күйге түсіп елі осы колхоздын</w:t>
        <w:br/>
        <w:t>24</w:t>
        <w:br/>
        <w:t>қолы орта жолда бірдемеге сарт етті, ұсталып қалды.</w:t>
        <w:br/>
        <w:t>Қанталаған көзбен қайрылып қараса, қасына жетіп</w:t>
        <w:br/>
        <w:t>келген Самат, бұның пышақ ұстаған қолын қос қолдап</w:t>
        <w:br/>
        <w:t>ұстап тұр екен. Жіберші! -- деп Қасен бұлқына бергенде</w:t>
        <w:br/>
        <w:t>Самат сабырлы, бірақ әмірлі қатты үнмен:</w:t>
        <w:br/>
        <w:t>-- Тоқта! Мән бар... Тұр былай!..-- деп Қасенді Ай-</w:t>
        <w:br/>
        <w:t>шаның үстінен жұлып алды.</w:t>
        <w:br/>
        <w:t>Нн</w:t>
        <w:br/>
        <w:t>Бұл уақыйға облыс орталығынан жырақ жатқан, шек-</w:t>
        <w:br/>
        <w:t>араға жақын ауданның бірінде «Талды өзек» колхозы-</w:t>
        <w:br/>
        <w:t>ның қой фермасы жайлаған өлкеде, 93 июньге қараған</w:t>
        <w:br/>
        <w:t>түнде, түн жарымы шамасында болған еді,</w:t>
        <w:br/>
        <w:t>Әңгіменің басы Шәлтіктен басталады.</w:t>
        <w:br/>
        <w:t>Ажымды сұрғылт жүзді, бурыл сақал, имек шал</w:t>
        <w:br/>
        <w:t>Шәлтік, өткен түн таң алдында осы базда жалғыз жат-</w:t>
        <w:br/>
        <w:t>қан жерінен шошып оянды. Бұл баз тұрған жер, қой</w:t>
        <w:br/>
        <w:t>фермасының жазғы қонысының бірі болатын. Сондайда</w:t>
        <w:br/>
        <w:t>май сақтайтын орны осы баз еді, Талды өзектің түні</w:t>
        <w:br/>
        <w:t>суық келеді. Ол бір жағынан белдемесін тоңазытыпты.</w:t>
        <w:br/>
        <w:t>Екіншіден, көзін ұйқыдан аша бере құлағына бір жат</w:t>
        <w:br/>
        <w:t>дыбыс ілінді.</w:t>
        <w:br/>
        <w:t>Кейін өз айтуынша: «ың-жың, у-шу, толайым жер де</w:t>
        <w:br/>
        <w:t>айқай, көк те айқай. Е, тәңір, жын ба, пері ме?»-- деп ба-</w:t>
        <w:br/>
        <w:t>сын көтере берді. Таң қылаңдап келеді екен. Аңғарса</w:t>
        <w:br/>
        <w:t>шулап-улап жүрген қасқыр екен. Шәлтік тегі батыр емес</w:t>
        <w:br/>
        <w:t>еді. Одан бері де жалғыз шал, қарауылшық жау түсіріп,</w:t>
        <w:br/>
        <w:t>бөрі айдындыратын не қауқары бар дейсін? Ескі алаша-</w:t>
        <w:br/>
        <w:t>сы мен топын сүйреп әуелі баздың төбесіне шықты, Қы-</w:t>
        <w:br/>
        <w:t>сы-жазы басынан түспейтін сеңсең қара тымағының қү-</w:t>
        <w:br/>
        <w:t>лағы шарт байлаулы еді. Сол (байлауын шешпестен тәуір</w:t>
        <w:br/>
        <w:t>еститін Оң жақ құлағының тұсындағы сеңсеңін тымақ-</w:t>
        <w:br/>
        <w:t>тың ішіне қарай жымырып тұрып, басын олай-бұлай бұ-</w:t>
        <w:br/>
        <w:t>рып құлағын анда-мұнда төсеген болды. Қасқыр әлі де</w:t>
        <w:br/>
        <w:t>оқта-текте ұлып қояды. Бірақ қай жақта екенін Шәлтік</w:t>
        <w:br/>
        <w:t>тарс аңғара алмай қойды. Ұлуы тынбаған соң дөң айбат</w:t>
        <w:br/>
        <w:t>қып, тұрған орнынан тапжылмастан тепсініп: 3</w:t>
        <w:br/>
        <w:t>-- Уа, һо-ой, һайт-һайт! Айтақ, айтақ,-- деген болды.</w:t>
        <w:br/>
        <w:t>Аяғында кеп:</w:t>
      </w:r>
    </w:p>
    <w:p>
      <w:r>
        <w:t>-- Қай жақта екенінде нем бар әлі соның? Соғып</w:t>
        <w:br/>
        <w:t>алам деймін бе, мүрдар басым!.. Шілденің күні ғой, кісі</w:t>
        <w:br/>
        <w:t>1%</w:t>
        <w:br/>
        <w:t>елі, Арқа еті арша, борбай еті борша боп кетпеп пе еді,</w:t>
        <w:br/>
        <w:t>откочевник боп? -- дегенде барлық қатындар жабырлап</w:t>
        <w:br/>
        <w:t>күңірене жөнелгендей болды.</w:t>
        <w:br/>
        <w:t>-- Өй, аты құрсын аткошник дегеннің...</w:t>
        <w:br/>
        <w:t>-- Не көрмедік?</w:t>
        <w:br/>
        <w:t>-- Өлдік, талдық дегенде көзімізді ашты ғой.</w:t>
        <w:br/>
        <w:t>-- Нанасына кеп едік туған баласындай маңдайымыз-</w:t>
        <w:br/>
        <w:t>дан сыйпап бауырына алды ғой...</w:t>
        <w:br/>
        <w:t>Берді даусын көптің дабырынан зорайтмнқырап:</w:t>
        <w:br/>
        <w:t>-- Енді міне 4 мың қойы бар колхоз.</w:t>
        <w:br/>
        <w:t>-- Қой ғана дейсің-ау, алтыны бар колхоз десеңші.</w:t>
        <w:br/>
        <w:t>Мұндай асыл мал кімде бар? -- деп Сатай көтеріле түсті...</w:t>
        <w:br/>
        <w:t>-- Жеке меншігінде 115 үйдің 500 қойың бар. Сыйы-</w:t>
        <w:br/>
        <w:t>ры жоқ үйің бар ма?</w:t>
        <w:br/>
        <w:t>-- Кім болсый, сонда бір құдай атқан жалқау болма-</w:t>
        <w:br/>
        <w:t>са! -- десіп жұрт тағы дабырлады.</w:t>
        <w:br/>
        <w:t>-- Міне бас көп, басшы көп орнын тауып еді, бар де-</w:t>
        <w:br/>
        <w:t>неңнің сарайы түзеліп сала берді,- деп Берді сөзін тұжы-</w:t>
        <w:br/>
        <w:t>ра бастады!.,</w:t>
        <w:br/>
        <w:t>Бұл уақытта жүрт қашарға жақындап қалып еді. Үл-</w:t>
        <w:br/>
        <w:t>кен жақсы қашардың сол жақ бұрышынан бұларға қарай</w:t>
        <w:br/>
        <w:t>беттеп Қасен шықты.</w:t>
        <w:br/>
        <w:t>Дәметкен қалжыңдап даурыға күліп:</w:t>
        <w:br/>
        <w:t>-- Бас орнында болмаса міне көз, колхоздың көзі де</w:t>
        <w:br/>
        <w:t>орнында. О да міне ашылып қарап тұр,- деп Қасенді нұс-</w:t>
        <w:br/>
        <w:t>қағанда, қатындардың бәрі тегіс үп-үлкен денелі, соқтал-</w:t>
        <w:br/>
        <w:t>дай жігіт Қасенді «көз» ғана дегенге мәз болысып күлген</w:t>
        <w:br/>
        <w:t>еді.</w:t>
        <w:br/>
        <w:t>-- Көз екені рас. Ферманың охраны көз емей неме-</w:t>
        <w:br/>
        <w:t>"не? -- деп Аяжан Қасенге қарап:</w:t>
        <w:br/>
        <w:t>-- Ия, солай ма көзқайным?..</w:t>
        <w:br/>
        <w:t>Қасен аңырып:</w:t>
        <w:br/>
        <w:t>-- Не деп келеді, осы? -- дегенде жүрт тегіс тағы да</w:t>
        <w:br/>
        <w:t>ду күлді... ,</w:t>
        <w:br/>
        <w:t>-Ш Ия соны айтамыз, малың аман ба? -- деп Дәмет-</w:t>
        <w:br/>
        <w:t>кен, қашардың орта есігіне қарай басты. Барлық келуші</w:t>
        <w:br/>
        <w:t>бар, Қасен бар, бәрі де орта есіктің түсындағы төбесі</w:t>
      </w:r>
    </w:p>
    <w:p>
      <w:r>
        <w:t>ашық қашарға жақындап келді.. Қасеннің де келгені</w:t>
        <w:br/>
        <w:t>жаңа еді. Мал түгендеуге бригада бастықтарын тосып</w:t>
        <w:br/>
        <w:t>тұр екен.</w:t>
        <w:br/>
        <w:t>Бұлар ашық қораның шарбақ есігіне тақап-тақап</w:t>
        <w:br/>
        <w:t>келгенде қалың қойдың ішінен қаракөл, ленкол саулық-</w:t>
        <w:br/>
        <w:t>тары әралуан үнмен маңырап қоя берді. Әр бұрыш, әр</w:t>
        <w:br/>
        <w:t>925</w:t>
        <w:br/>
        <w:t>қорадан бірінен-бірі іліп әкетіп жатқан амандасу үні</w:t>
        <w:br/>
        <w:t>сыяқты көп қой-ешкілердің маңырауы басталды.</w:t>
        <w:br/>
        <w:t>Қейбір қойдың маңырауы дәл бірдеме туралы қадаға-</w:t>
        <w:br/>
        <w:t>лап жабысып, жауап тілеп, сұрақ беріп тұрған маңырау</w:t>
        <w:br/>
        <w:t>сыяқты... Қайта-қайта бір үнмен қадала сұрағандай бола-</w:t>
        <w:br/>
        <w:t>ды. Қозылар, ешкі-лақтар да әрқайсысы өзіне бөлек үн-</w:t>
        <w:br/>
        <w:t>дермен ендігі таңын қарсы алады. Н</w:t>
        <w:br/>
        <w:t>Колхоздың оянуы осылайша басталған еді. Осы таңда,</w:t>
        <w:br/>
        <w:t>дәл осы кездеабағанағы базда Шәлтік екі касқырмен ай-</w:t>
        <w:br/>
        <w:t>налысып жатқанда «Талды өзек» колхозының ең үлкен</w:t>
        <w:br/>
        <w:t>фермасы, бірінші фермада дағдылы, мағналы еңбек күні</w:t>
        <w:br/>
        <w:t>осылайша туды.</w:t>
        <w:br/>
        <w:t>Охран бастығы Қасен мен Берді, Сатай тағы басқа</w:t>
        <w:br/>
        <w:t>шабан бригадалары мал түгендеуге кіріскенде Дәметкен</w:t>
        <w:br/>
        <w:t>мен басқа сауыншы қатындар сауын қойларын ярмо аға-</w:t>
        <w:br/>
        <w:t>шына қосақтауға кірісті. Аяжан мен өзге қырықтықшы</w:t>
        <w:br/>
        <w:t>қатындар сол ашық қораның бұрышындағы қырықтық</w:t>
        <w:br/>
        <w:t>шарығына, кеше мұқалып қалған қырықтықтарын қайра-</w:t>
        <w:br/>
        <w:t>тып жатыр. Қолхоздың ірікті малы -- асыл тұқым ақ еш-</w:t>
        <w:br/>
        <w:t>кі мен ленкол, қаракөл қойлары болатын. Мұның бәрі</w:t>
        <w:br/>
        <w:t>асылдың ішінде аса бір өсімтал тұқымдар болумен қатар,</w:t>
        <w:br/>
        <w:t>шетінен сүтті сауын болатын. Сондықтан колхоз былтыр</w:t>
        <w:br/>
        <w:t>брынза қайнатса, көп қып май айырса, быйыл әдемілеп</w:t>
        <w:br/>
        <w:t>тұрып! неше түрлі голландский, тельзецкий деген сырла-</w:t>
        <w:br/>
        <w:t>рынды да өздері жасайтын болған.</w:t>
        <w:br/>
        <w:t>Айша сол сыр қайнатушы маман әйелдің бірі бол-</w:t>
        <w:br/>
        <w:t>ған еді де! Әр жердегі сыр кептіретін баздарды да өзі</w:t>
        <w:br/>
        <w:t>қарайтын. Соңғы оншақты күн бойында колхоздың бы-</w:t>
        <w:br/>
        <w:t>йылғы сырларын қалаға жіберту үшін ол ферма басынан</w:t>
        <w:br/>
        <w:t>колхоздың орталығына барып тұр еді.</w:t>
        <w:br/>
        <w:t>Қолхоздың көп табысының бірі сүті болғандықтан,</w:t>
        <w:br/>
        <w:t>мұның қойы екі сауылады. Бірін осы таңертең ертемен</w:t>
        <w:br/>
        <w:t>сауады да, екіншісін кешкі жайылыстан соң сауады. Қүн-</w:t>
        <w:br/>
        <w:t>дегі осы сыяқты қаракеттен басқа соңғы кезде қырықтық</w:t>
        <w:br/>
        <w:t>араласқан. Қазір оның аяқтап келген кезі еді. Жайшы-</w:t>
        <w:br/>
        <w:t>лықтағы сауыншы әйелдің көбі осы кезде сол қырық-</w:t>
        <w:br/>
        <w:t>тыққа ауысып жүр еді.</w:t>
        <w:br/>
        <w:t>Жаңа қашарға келген жұрт бір сәтте сол өзді-өз жұ-</w:t>
        <w:br/>
        <w:t>мысына орала кетті.</w:t>
        <w:br/>
        <w:t>Дәметкен күндегі машығымен қосақтағы қойдың төр</w:t>
        <w:br/>
        <w:t>жағына түсіп үш қойды сауып болып, енді ақ ешкінің</w:t>
        <w:br/>
        <w:t>біріне қарай жылжып келіп желінін ұстай беріп еді, шб-</w:t>
        <w:br/>
        <w:t>шып кетті. Қолына ешкінің бір желіні екеу боп қақ айры-</w:t>
      </w:r>
    </w:p>
    <w:p>
      <w:r>
        <w:t>26</w:t>
        <w:br/>
        <w:t>лып ілінді. Ешкі де тыпырлап, арты шөмейіп, ауырсын-</w:t>
        <w:br/>
        <w:t>ғандай боп жаталақшый береді. Үңіліп қарап жібергенде</w:t>
        <w:br/>
        <w:t>Дәметкен өз даусының қалай шыққанын байқамай да</w:t>
        <w:br/>
        <w:t>қалды.</w:t>
        <w:br/>
        <w:t>-- Жаратқан сұмдық-ау, мынау не еді? -- деп баж ете</w:t>
        <w:br/>
        <w:t>түсті. Даусы соншалық қатты шыққан екен, өзге жерде</w:t>
        <w:br/>
        <w:t>сауынға отырған қатындардың бәрі атып-атып тұрды.</w:t>
        <w:br/>
        <w:t>Дәметкеннің алдындағы ешкінің желіні тап ортасынан</w:t>
        <w:br/>
        <w:t>сара тілініпті. Біресе сүт тамшылап, біресе қанды ірің</w:t>
        <w:br/>
        <w:t>тәрізді уыз шығып тұр.</w:t>
        <w:br/>
        <w:t>-- Жаным-ау, не сұмдық?</w:t>
        <w:br/>
        <w:t>-- Ойпыр-ау, не пәле келді? -- деп бар қатын жапыр-</w:t>
        <w:br/>
        <w:t>лай бастады. Дәметкен үндеместен қосақты жағалай жү-</w:t>
        <w:br/>
        <w:t>ріп барлық қой, ешкінің желінін түгендей бастады. Өзге</w:t>
        <w:br/>
        <w:t>қатындарға да соны бұйырды. Сол-ақ екен сауыншы</w:t>
        <w:br/>
        <w:t>әйелдің бәрі де әр жерден:</w:t>
        <w:br/>
        <w:t>-- Ойбай, мұнда да сол.</w:t>
        <w:br/>
        <w:t>-- Сығыр шұнақ, мынаны да тіліп кетіпті...</w:t>
        <w:br/>
        <w:t>-- Төбеңнен ұрғыр қандай жау екен?. Мынаны</w:t>
        <w:br/>
        <w:t>көр!- десіп бәрі де әр жерден, өздері өз болып көрмеген</w:t>
        <w:br/>
        <w:t>сұмдық бір қаскөйліктің ізін тауып жатыр.</w:t>
        <w:br/>
        <w:t>Дәметкен өзі санаған қосағынан 10 шақты жаралыны</w:t>
        <w:br/>
        <w:t>тапты. Сондай боп тұралап, сенделектеп тұрған 20 шақты</w:t>
        <w:br/>
        <w:t>қой, ешкіні өзге қатындар да тапқан еді. Әйелдер есі шы-</w:t>
        <w:br/>
        <w:t>ғып, шын шошынып, күйінуден зар қақсады.</w:t>
        <w:br/>
        <w:t>-- Келді ғой тағы бір пәле...</w:t>
        <w:br/>
        <w:t>-- Болды ғой бір қырсық...</w:t>
        <w:br/>
        <w:t>-- Қайран көзімді ашқан колхозым, тағы не күн туа</w:t>
        <w:br/>
        <w:t>бастады басыңа? - деп Жамал өксіп-өксіп жылап та</w:t>
        <w:br/>
        <w:t>жіберді... !</w:t>
        <w:br/>
        <w:t>Дәметкен есін жаңа жыя бастап еді.</w:t>
        <w:br/>
        <w:t>-- Уа, қой әрі ырбыймай, қайда әлгі охраны, қайда</w:t>
        <w:br/>
        <w:t>бастықтар, жүр түге!-- деп бар қатын түгел тысқа</w:t>
        <w:br/>
        <w:t>шықты.</w:t>
        <w:br/>
        <w:t>Бұл кезде Қасен мен Сатай қошқарларды түгендеп</w:t>
        <w:br/>
        <w:t>шығарыг- жатыр екен. Екі қошқардың белі шойрылып</w:t>
        <w:br/>
        <w:t>баса алмай тұр. Оны бөліп қойыпты. Қорадағы қошқар-</w:t>
        <w:br/>
        <w:t>дың бары тартылып қана шыққан екен.</w:t>
        <w:br/>
        <w:t>Мыналардың дабырын елемей Қасен мен Сатай есікке</w:t>
        <w:br/>
        <w:t>жақындап келген қаракөлдің бір ҡөк қошқарын қадала</w:t>
        <w:br/>
        <w:t>қарап тұр еді. Тақай бергенде Сатай мойнынан ұстап тар-</w:t>
        <w:br/>
        <w:t>тып алып шықты. О да шойрылып артын баса алмай</w:t>
        <w:br/>
        <w:t>жатыр. Үш қошқардың дерті бір.</w:t>
      </w:r>
    </w:p>
    <w:p>
      <w:r>
        <w:t>27</w:t>
        <w:br/>
        <w:t>-- Жаным-ау, мұның бәріне не пәле келді бұл?--</w:t>
        <w:br/>
        <w:t>деп Сатай аңырды.</w:t>
        <w:br/>
        <w:t>-- Індет дейім бе, не дейін? Өздері тарттырған қош-</w:t>
        <w:br/>
        <w:t>қар тәрізді басады ғой, -- деп Қасен қошқардың астына</w:t>
        <w:br/>
        <w:t>үңілді. Қолын жіберіп байқай бастады да:</w:t>
        <w:br/>
        <w:t>-- “Ойбай, ұрған екен қырсық. Мыпау жаудың қолы</w:t>
        <w:br/>
        <w:t>ғой... Тартып кетіпті! -- деп сенделектен бойын зорға кө-</w:t>
        <w:br/>
        <w:t>терді. Қатындар бұл кезде мыналардың қасына кеп,</w:t>
        <w:br/>
        <w:t>қошқардың аңысын аңдап тұр еді. Енді:</w:t>
        <w:br/>
        <w:t>-- Масқара бопты. Ендеше әне отыз қой мен ешкінің</w:t>
        <w:br/>
        <w:t>желіні тіліпіп қапты! -- деді Дәметкен.</w:t>
        <w:br/>
        <w:t>-- Көрінде өкіргір, қандай ғана дұшпан екен...</w:t>
        <w:br/>
        <w:t>-- Осы желіндерін қақ бөліп тіліпті...</w:t>
        <w:br/>
        <w:t>-- Ұлың бар, қызың бар мұндай пәле, мұндай сұмдық-</w:t>
        <w:br/>
        <w:t>ты естіп көріп пе ең!-- деп жапырлап сөйлеп, қатындар</w:t>
        <w:br/>
        <w:t>тағы шуылдай жөнелісті...</w:t>
        <w:br/>
        <w:t>Қасен бір ауыз сөз сұрауға жарамай, бар пәленің зор</w:t>
        <w:br/>
        <w:t>көлемін бір-ақ түсініп, салмағына шыдамай белі майысып</w:t>
        <w:br/>
        <w:t>кеткендей боп жерге шөгіп, жүресінен отыра қалып:</w:t>
        <w:br/>
        <w:t>-- Сорлы болған басым-ай. Маған келген қаза ғой</w:t>
        <w:br/>
        <w:t>мынау! Бүйткенше өлсем еттім! -- деп өңі бір сәтте күп-қу</w:t>
        <w:br/>
        <w:t>боп кетті. Көзінің жасы моншақтай ағып жерге бірсін-бір-</w:t>
        <w:br/>
        <w:t>сін домалай түсіп тұр. і</w:t>
        <w:br/>
        <w:t>Оқыйға қазір-ақ бар фермаға мәлім болды. Берді</w:t>
        <w:br/>
        <w:t>бастаған өзге бригадалар да, Аяжандар да тегіс жыйыл-</w:t>
        <w:br/>
        <w:t>ған еді.</w:t>
        <w:br/>
        <w:t>-- Әттең қандай ғана қара бауыр екен?</w:t>
        <w:br/>
        <w:t>-- Қан жұтқыр кандай қаскөй екен?</w:t>
        <w:br/>
        <w:t>-- Әттең осы дүшпанды қолға берсе-ау...</w:t>
        <w:br/>
        <w:t>-- Аткеншектен ел боп кетті. Жұрттың алдына түсті</w:t>
        <w:br/>
        <w:t>дегенді көре алмаған тап жауы... Нағыз қанды көйлек</w:t>
        <w:br/>
        <w:t>бай бандының ісі ғой бұл! - деп өзге көп дағдарып, қан-</w:t>
        <w:br/>
        <w:t>қақсаған топтың ішінде тұрып Берді сөз қатты.</w:t>
        <w:br/>
        <w:t>Тартынып қалған кошқар бесеу екен.. Қаза көрген</w:t>
        <w:br/>
        <w:t>қой, ешкінің бәрі қазірде ерекше бір жауыз-зұлымдықтың</w:t>
        <w:br/>
        <w:t>айғағы боп белдері бүкшиіп, жүндері үрпиіп анда-санда</w:t>
        <w:br/>
        <w:t>жалынғандай маңырай түсіп бөлек түр.</w:t>
        <w:br/>
        <w:t>-- Жау ісі... Кескілескен жаудың қолы мынау! -- деп</w:t>
        <w:br/>
        <w:t>Сатай да түнерулі еді.</w:t>
        <w:br/>
        <w:t>-- Ал жау... Бірақ бұл қайдағы жау? Сырттағы ма? |</w:t>
        <w:br/>
        <w:t>Іштегі ме? Қайлан сап етті?..-- Аяжан көп алдына бір сұ-</w:t>
        <w:br/>
        <w:t>рақ қойды.</w:t>
      </w:r>
    </w:p>
    <w:p>
      <w:r>
        <w:t>28</w:t>
        <w:br/>
        <w:t>мен жауап беретін мен міне. Не көрсең менімен бірге</w:t>
        <w:br/>
        <w:t>көресің, ол бір. Екінші кеңес өзінің колхозшы батырағы-</w:t>
        <w:br/>
        <w:t>на сенеді. Жерге тастай алмай жүрген Қасендері жоқ.</w:t>
        <w:br/>
        <w:t>Сен қайдан шықтың, кімсің? Оны жұртшылық біледі.</w:t>
        <w:br/>
        <w:t>Қой қазір мына сұмпыйған пішініңді,-- деп Қасеннің</w:t>
        <w:br/>
        <w:t>жасын тыюмен бірге тағы күліп ап, енді қатындар жағын</w:t>
        <w:br/>
        <w:t>қоса күлдіріп отырып:</w:t>
        <w:br/>
        <w:t>-- Ойбай, ұят-ай? Мынаны Айша көрсе не дейді?</w:t>
        <w:br/>
        <w:t>Қайда өзі Айша? -- дегенде бірнеше әйел даусы:</w:t>
        <w:br/>
        <w:t>-- Ол колхоз басында ғой.</w:t>
        <w:br/>
        <w:t>-- Әлі сонда, қайтқан жоқ қой.</w:t>
        <w:br/>
        <w:t>-- Көрсе күлетіні рас,- деп Дәметкен бастаған бірне-</w:t>
        <w:br/>
        <w:t>ше қатын күлісіп, Самат мінезіне қатты сүйсініп, дән</w:t>
        <w:br/>
        <w:t>ырза боп қалысты.</w:t>
        <w:br/>
        <w:t>Осымен Самат өзге топқа:</w:t>
        <w:br/>
        <w:t>-- Ал, жолдастар... Аптықпай, саспай өзді-өзіңнің жұ-</w:t>
        <w:br/>
        <w:t>мысыңа барыңдар.. Мұндай-мұндай қыйыншылықтар</w:t>
        <w:br/>
        <w:t>болатын. Бірақ бәрінің де төркіні табылып, күлметі ашы-</w:t>
        <w:br/>
        <w:t>латын. Қеңес еңбекшісінің алғаш көрген қоқайы бұл емес,</w:t>
        <w:br/>
        <w:t>болды сол...-- деп жұртты тыйып, тыныш, сабырлы, сал-</w:t>
        <w:br/>
        <w:t>мақты үнмен сабасына түсіріп тарата берді.</w:t>
        <w:br/>
        <w:t>Сонымен барлық жыйын енді-енді тарқай беріп еді.</w:t>
        <w:br/>
        <w:t>Бір мезгілде қастарына колхоз бастығының орынбасары</w:t>
        <w:br/>
        <w:t>Қатпа жетіп кеп қапты.</w:t>
        <w:br/>
        <w:t>Бұрыннан естіп келді ме, жоқ жаңа ұғынып алған ба,</w:t>
        <w:br/>
        <w:t>әйтеуір жайдың бәрі оған да мәлім сыяқты. Шұбар жүзі</w:t>
        <w:br/>
        <w:t>қанын ішіне тартып, сұрланғандықтан теңбіл-теңбіл боп</w:t>
        <w:br/>
        <w:t>кетіпті..Қабағы тас түйілген, үндемей кеп Саматқа қол</w:t>
        <w:br/>
        <w:t>берді де:</w:t>
        <w:br/>
        <w:t>-- Есіттік жайды. Бұл бір кісі емес, контрреволюция</w:t>
        <w:br/>
        <w:t>шайқасының ісі. Мұнда ұйым бар,-- деді.</w:t>
        <w:br/>
        <w:t>Самат өз байлауын әлі жасаған жоқ еді.</w:t>
        <w:br/>
        <w:t>-- Қім білсін? Қайдан кеп, кім істегенін?..-- дегенде</w:t>
        <w:br/>
        <w:t>Қатпа шаншыла қарап:</w:t>
        <w:br/>
        <w:t>-- Қім білсіні жоқ. Бай-кулактың ұйымы. Оның бір</w:t>
        <w:br/>
        <w:t>тамыры осында. Енді соның ініне су құямыз! -- деді де</w:t>
        <w:br/>
        <w:t>көпшілікке:</w:t>
        <w:br/>
        <w:t>-- Сендер тарай тұрыңдар!.. Барыңдар!.. Жұмыстары-</w:t>
        <w:br/>
        <w:t>ңа кірісіңдер! -- деп Саматқа қырындау бұрылып: -- бұ</w:t>
        <w:br/>
        <w:t>не осындай істің тұсында топқа салып талқылап тұрға-</w:t>
        <w:br/>
        <w:t>ның,- деп бір қойды. Жұрт жылысып тарай беріп еді.</w:t>
        <w:br/>
        <w:t>Қатпа көппен бірге қозғалып бара жатқан Берді мен</w:t>
        <w:br/>
        <w:t>Сатайға:</w:t>
        <w:br/>
        <w:t>30</w:t>
      </w:r>
    </w:p>
    <w:p>
      <w:r>
        <w:t>Жұрт түсіне қалды. Ендігі дабырдың (бәрін Самат</w:t>
        <w:br/>
        <w:t>тоқтатып, “тез-тез, қатты-қатты бұйрық етті.</w:t>
        <w:br/>
        <w:t>-- Қазір маған Қасен және тағы бір-екі кісі еріңдер.</w:t>
        <w:br/>
        <w:t>Тез ат қамда. Өзге барлық еркек, Берді, Сатай, сендер</w:t>
        <w:br/>
        <w:t>басшы боп күзетке қалыңдар... Ал Қасеннен басқа тағы</w:t>
        <w:br/>
        <w:t>бір-екі кісі маған ер.. Қімдер?</w:t>
        <w:br/>
        <w:t>--- Өзге еркек шамалы ғой... Қүзетте тұр ғой!-- деп</w:t>
        <w:br/>
        <w:t>Сатай дағдарып қалып еді.</w:t>
        <w:br/>
        <w:t>-- Ендеше бір еркектен кем болсам бетіме түкір. Сол</w:t>
        <w:br/>
        <w:t>Сүгір итті аттан өзім ғана жұлып алайын. Бері ап кел-</w:t>
        <w:br/>
        <w:t>ші бермен,-- деп Дәметкен жұлқынып кеп винтовканың</w:t>
        <w:br/>
        <w:t>бірін мойнына салып алды... Ешкім қарсы болған жоқ.</w:t>
        <w:br/>
        <w:t>Қайта тегіс бой ұсынғандай болды. )</w:t>
        <w:br/>
        <w:t>-- Ия, колхоздан аяған жанды, ит жесін! -- деп Ая-</w:t>
        <w:br/>
        <w:t>жан да екінші мылтықты салып алды...</w:t>
        <w:br/>
        <w:t>Бұлар осымен айналып сыртқа шығып атқа қона бе-</w:t>
        <w:br/>
        <w:t>ріп еді. .</w:t>
        <w:br/>
        <w:t>-- Ойбай, түйе, түйе қайда? Қалпымен бар түйе</w:t>
        <w:br/>
        <w:t>жоқ!-- деп бір екі-үш -дауыс шу-шу етті. . ;</w:t>
        <w:br/>
        <w:t>Енді Самат, Сатай мен Бердіге түйені.қарауды тал-</w:t>
        <w:br/>
        <w:t>сырып, бүгінгі күзеттің бәрін тамам сауыншы, қырық-</w:t>
        <w:br/>
        <w:t>тықшы қатындар алды.</w:t>
        <w:br/>
        <w:t>Түйеге жоқшы белгілегенмен Самат сол өздері аттан-</w:t>
        <w:br/>
        <w:t>ған жаудың алдынан түйені де табармыз деп сенген еді.</w:t>
        <w:br/>
        <w:t>Сонымен бұлар екінші базға қарай қалың шиді қуалап</w:t>
        <w:br/>
        <w:t>шапқылай жөнелді.</w:t>
        <w:br/>
        <w:t>Әбігердің ішінде Шәлтік ұмыт қала берді. Жолшы-</w:t>
        <w:br/>
        <w:t>бай жосылтып сарт-сұрт шауып келе жатқан Самат пен</w:t>
        <w:br/>
        <w:t>өзге жолдастарының арасында тымқұрса бірлі-жарым</w:t>
        <w:br/>
        <w:t>ауыз әңгіме де болған жоқ.</w:t>
        <w:br/>
        <w:t>Осымен баз жанына шауып тоқтаған соң аттарын</w:t>
        <w:br/>
        <w:t>алысырақ байлап, өздері мылтықтарын сайлап ап қанат</w:t>
        <w:br/>
        <w:t>жарып, бытырай кеп баз есігіне тақап еді.</w:t>
        <w:br/>
        <w:t>Бұларға қарсы алғашқы мылтық үні шықты.</w:t>
        <w:br/>
        <w:t>Содан бұлар айғайлап:</w:t>
        <w:br/>
        <w:t>-- Уа, кімсің... Елмісің, жаумысың... Кім де болсаң</w:t>
        <w:br/>
        <w:t>өлесің. Атыспай қолға түс! -- деп айғайлап еді.</w:t>
        <w:br/>
        <w:t>Оған қарсы ылғи атыла берген мылтық отын керді.</w:t>
        <w:br/>
        <w:t>Алғаш елден бұрын тақап барған Қасеннің сол қолына</w:t>
        <w:br/>
        <w:t>оқ тиді.</w:t>
        <w:br/>
        <w:t>-- Мынау не жаудың дәл өзі, не соның жолына ба-</w:t>
        <w:br/>
        <w:t>сын байлаған кісі.. Енді атысып бағыңдар... Алыңдар</w:t>
        <w:br/>
        <w:t>осыны! -- деп Қасен кейінірек тұрып кап еді.</w:t>
        <w:br/>
        <w:t>36</w:t>
      </w:r>
    </w:p>
    <w:p>
      <w:r>
        <w:t>-- Сатай, Берді, сендер мұнда қалыңдар... Әуелі ак-</w:t>
        <w:br/>
        <w:t>тив боп сөйлесейік,-- деді...</w:t>
        <w:br/>
        <w:t>Көппен бірге Қасен де жүріп кетті.</w:t>
        <w:br/>
        <w:t>Өзгелер -әбден сейіліп төртеуі ғана қалған соң, Қатпа</w:t>
        <w:br/>
        <w:t>Саматқа бұрылып:</w:t>
        <w:br/>
        <w:t>-- Жә, мұны кімнен деп білесің?</w:t>
        <w:br/>
        <w:t>-- Кімге жабыса қояйын қазір... Пәленше деп бұл</w:t>
        <w:br/>
        <w:t>сағаттың ішінде ешкімді де атай алмаймын,- деп Самат</w:t>
        <w:br/>
        <w:t>қабағын шытты.</w:t>
        <w:br/>
        <w:t>-- Қадр сенікі. Іс сенің фермаңда болып отыр. Боль-</w:t>
        <w:br/>
        <w:t>шевиктік қырағылығың қайда? Сезікті кісің кім? Отыра-</w:t>
        <w:br/>
        <w:t>мыз ба енді жауды еркіне жіберіп? Жоқ, әлде қашқанын</w:t>
        <w:br/>
        <w:t>күтейік пе? Бұл шекара екенін білесің: бе?</w:t>
        <w:br/>
        <w:t>-- Ал білгенде кімді бас салайық? Кім? -- деп Самат-</w:t>
        <w:br/>
        <w:t>тың даусы қатаңдай берді.</w:t>
        <w:br/>
        <w:t>-- Әлі сезбедің бе? Өзің қызық екенсің-ау... Жаңа</w:t>
        <w:br/>
        <w:t>адамның бәрі міне осындай болады! -- деп, Берді мен Са-</w:t>
        <w:br/>
        <w:t>тайға қарап ап:</w:t>
        <w:br/>
        <w:t>-- Істің тамырын ұқпайды да, мезгілімен қолданатын</w:t>
        <w:br/>
        <w:t>шараларға бөгеуіл жасайды! -- деп қынжыла бастады.</w:t>
        <w:br/>
        <w:t>Самат бұған бұрылып, қадала қарап отырып:</w:t>
        <w:br/>
        <w:t>-- Олай болса ескі адамсын, өзіңнің сезгенің бар шы-</w:t>
        <w:br/>
        <w:t>ғар, айт, кім кіналы? -- деді.</w:t>
        <w:br/>
        <w:t>-- Білмесең мен айтайын... Бірақ сен осы арада бас-</w:t>
        <w:br/>
        <w:t>шылық етіп тұрған соң көретін жайларды көріп, сезіп</w:t>
        <w:br/>
        <w:t>жүрген шығар деп ем...</w:t>
        <w:br/>
        <w:t>-- Жаным, айтсаңшы енді білгеніңді! -- деп Самат-</w:t>
        <w:br/>
        <w:t>тың шыдамы таусыла бастады. :</w:t>
        <w:br/>
        <w:t>-- Ендеше, мына охран бастығы Қасен! Міне тап</w:t>
        <w:br/>
        <w:t>жауының бір ұшығы осында. Осыны қазір ареске алдыру</w:t>
        <w:br/>
        <w:t>керек! -- деп жарып айтып салып, Саматқа о да қадала</w:t>
        <w:br/>
        <w:t>қарады. ;</w:t>
        <w:br/>
        <w:t>Самат бағанадан бергінің бәрінің арты осындай бір-</w:t>
        <w:br/>
        <w:t>демеге соғатынын тосып отырса да, дәл мұндай тұжырым</w:t>
        <w:br/>
        <w:t>жасалмас деп еді. Біраз таңдана қарап, аяғында Сатай</w:t>
        <w:br/>
        <w:t>мен Бердіге бұрылып:</w:t>
        <w:br/>
        <w:t>-- Сен екеуіңнің пікірің қалай? -- деді.</w:t>
        <w:br/>
        <w:t>Сатай алдымен үн қатты:</w:t>
        <w:br/>
        <w:t>-- Дәл бұлай деуге ауыз баруы қыйын сыяқты. Өзі</w:t>
        <w:br/>
        <w:t>қаратабан батрактан шыққан. Өзіміздің төменнен өсірге-</w:t>
        <w:br/>
        <w:t>німіз. Бірде бір сезікті жаман қылығы болған кісі емес.</w:t>
        <w:br/>
        <w:t>-- Е, жау саған сездіріп істейтін шығар! Осы күнгі</w:t>
      </w:r>
    </w:p>
    <w:p>
      <w:r>
        <w:t>жаудың астыңнан қырыққанын сезер болсаңдар бүйтер</w:t>
        <w:br/>
        <w:t>с!</w:t>
        <w:br/>
        <w:t>--.Бәсе кім? Күзет, күзет қайда?</w:t>
        <w:br/>
        <w:t>-- Охран қайда? Төбеңнен ұрғырлар нені қарады?</w:t>
        <w:br/>
        <w:t>-- Не күзетті, кімдер еді өзі бүгін түнде? -- деп кейбі-</w:t>
        <w:br/>
        <w:t>реулер Қасенге қарай төнді.</w:t>
        <w:br/>
        <w:t>Қасенде үн- жоқ. Басын қос қолдап ұстап, жас бала-</w:t>
        <w:br/>
        <w:t>ша еңіреумен отыр. р</w:t>
        <w:br/>
        <w:t>Бұған үнсіз ғана қадалып, түйіліп тұрған жұрт қаста-</w:t>
        <w:br/>
        <w:t>рына ферма бастығы Самат кеп қалғанда, біраз серпіле</w:t>
        <w:br/>
        <w:t>берді. І</w:t>
        <w:br/>
        <w:t>Ол барлық жайды есітіпті. Аш бетті; арықтау келген</w:t>
        <w:br/>
        <w:t>сұлуша қара жігіт Самат аяқты жылдам басып, ыңғай-</w:t>
        <w:br/>
        <w:t>лы аттай лып-лып етеді. Үстінде тап-таза ақ көйлегі бар.</w:t>
        <w:br/>
        <w:t>Жанында тапанша. Аласа қып қырған қара шашында</w:t>
        <w:br/>
        <w:t>ылғи тікиіп тұрған қайрат білінеді. Неге болса да жасый-</w:t>
        <w:br/>
        <w:t>тын жас сыяқты емес. Фермада мұның алдында болған</w:t>
        <w:br/>
        <w:t>бірнеше дағдарыс қыйыншылықтарға келгенде ол жүрт-</w:t>
        <w:br/>
        <w:t>тың өрекпіген бостығын оп-оңай баса қойып, шығар жол-</w:t>
        <w:br/>
        <w:t>ды жарқ-жұрқ еткізіп таба салған-ды.</w:t>
        <w:br/>
        <w:t>Мынадай боп, көпшілігі қайрат пен ойдан айрылып</w:t>
        <w:br/>
        <w:t>тұрған жұрт, енді оны көргенде тап-таза боп оттай жа-</w:t>
        <w:br/>
        <w:t>нып тұрған түрінің өзінен-ақ көп сүйеу алғандай болды.</w:t>
        <w:br/>
        <w:t>Іштері жібіп, ол келсе бір нәрсе орнына түсе қалатындай</w:t>
        <w:br/>
        <w:t>тегіс дәме қыла, жамырап қоя берді.</w:t>
        <w:br/>
        <w:t>Самат біраз үндемей тұрып жаңағы сыяқты сөздердің</w:t>
        <w:br/>
        <w:t>бәрін де тыңдап-тыңдап алып, ақыры өзі барып барлық</w:t>
        <w:br/>
        <w:t>қой; ешкі, қошқарлардың жараларын көрді.</w:t>
        <w:br/>
        <w:t>Аяғында топқа келе бере Қасеннің еңкілдеп жылап,</w:t>
        <w:br/>
        <w:t>көзінен жас ағызып отырған түрін көріп, қасына жетіп</w:t>
        <w:br/>
        <w:t>келді.</w:t>
        <w:br/>
        <w:t>52-2. Өй мынаныкі нес? --деп иығынан тартып,- бала</w:t>
        <w:br/>
        <w:t>боп кеткенбісің ей, сен Қасен, ә? -- деп жұртқа қарай</w:t>
        <w:br/>
        <w:t>берді. р</w:t>
        <w:br/>
        <w:t>-- Қайтсын байғұс, күйген ғой. Охран ғой! -- деп</w:t>
        <w:br/>
        <w:t>Дәметкен сұрланып, тамсанып қабағын түйген еді. Баға-</w:t>
        <w:br/>
        <w:t>надан Қасенге жаны қатты ашып тұрған осы еді.</w:t>
        <w:br/>
        <w:t>Самат айналып Дәметкенді көрді де, өзге қоралай</w:t>
        <w:br/>
        <w:t>тұрған жанның бәрінің түсіне жалт-жалт қарап жағалай</w:t>
        <w:br/>
        <w:t>көз салып өтті. Қөпшілік түсі күңгірт. Дәметкенді де қос-</w:t>
        <w:br/>
        <w:t>тамайды. Қасен туралы да үн қатпайды.</w:t>
        <w:br/>
        <w:t>Самат сол жерде жұрт күтпеген халде сақ-сақ күліп</w:t>
        <w:br/>
        <w:t>жіберіп, еңкейіп Қасенді жұлмалап тұрғыза беріп:</w:t>
        <w:br/>
        <w:t>-- Өй тәңірі, жаман неме екенсің ғой өзің! Бұл апат</w:t>
        <w:br/>
        <w:t>үшін жауап беретін жалғыз өзім деп отырмысың? Алды-</w:t>
        <w:br/>
        <w:t>29</w:t>
      </w:r>
    </w:p>
    <w:p>
      <w:r>
        <w:t>-- Әй, сенде ең әуелі қару болу керек. Ол қайда? Бе-</w:t>
        <w:br/>
        <w:t>рі әкпел соны! -- деді.</w:t>
        <w:br/>
        <w:t>Айшаның өзіне де ол өлердей керек еді. Бірақ дәрмен</w:t>
        <w:br/>
        <w:t>бар ма? Жоғалтып ап тұр. Басында бүл сұрақтың түбін</w:t>
        <w:br/>
        <w:t>ойламай:</w:t>
        <w:br/>
        <w:t>-- Қаруы не? Оны кім айтты? - деді.</w:t>
        <w:br/>
        <w:t>Сол арада Сүгір жанына жетіп кеп, әуелі екі қолын</w:t>
        <w:br/>
        <w:t>сыйпап қарап, артынан өнбойын қатты-қатты ұстап жү-</w:t>
        <w:br/>
        <w:t>ріп, тінте бастады. Айша мынаның мына сұрақ, мына</w:t>
        <w:br/>
        <w:t>қылығының мәнін енді ғана ойлай бастады. Ойлаған са-</w:t>
        <w:br/>
        <w:t>йын іші мұздап, есінен шатаса жаздады.</w:t>
        <w:br/>
        <w:t>-- Мынау бір маған құрылған, әдейі жасалған тор</w:t>
        <w:br/>
        <w:t>болды ма? -- деп жаны тіксініп еді.</w:t>
        <w:br/>
        <w:t>Мұның бойында қаруы жоғына көзі жетіп алған соң</w:t>
        <w:br/>
        <w:t>Сүгір ендігі сөзді қысқа қып, байлай сөйлеп:</w:t>
        <w:br/>
        <w:t>-- Менің қатынымсың, өзіме тиесің, әдейі келдім, әке-</w:t>
        <w:br/>
        <w:t>тем! -- деді.</w:t>
        <w:br/>
        <w:t>-- Жоқ, мен айттым, жарықтығым, енді басымды от-</w:t>
        <w:br/>
        <w:t>қа салма, сенімен менің енді үш қайнатса сорпам қо-</w:t>
        <w:br/>
        <w:t>сылмайтын болған! -- деп Айша таймай қасарып тұрып</w:t>
        <w:br/>
        <w:t>алды.</w:t>
        <w:br/>
        <w:t>Сүгір байқайды. Сөзге иліктіре алатын емес. Шынын-</w:t>
        <w:br/>
        <w:t>да Айша ішінен:</w:t>
        <w:br/>
        <w:t>-- Енді не болса да осыған бой ұсынбай дегенімде</w:t>
        <w:br/>
        <w:t>тұрып, келген кер болса көріп алайын деп еді. Сүгір</w:t>
        <w:br/>
        <w:t>жаңағы Айша жауабынан кейін, қабатын қасқырдай</w:t>
        <w:br/>
        <w:t>тісі ақсыя, қабағы тастай түйіле кеп:</w:t>
        <w:br/>
        <w:t>-- Бар жауабың осы ма, жоқ жөнге көшемісің? --</w:t>
        <w:br/>
        <w:t>деді.</w:t>
        <w:br/>
        <w:t>Айша іркілместен:</w:t>
        <w:br/>
        <w:t>-- Басқа жауабым жоқ!-- деді.</w:t>
        <w:br/>
        <w:t>Сол-ақ екен бұның арпалысып алысканына қҡарамас-</w:t>
        <w:br/>
        <w:t>тан Сүгір алып ұрып жонын тізерлеп отырып, екі қолын</w:t>
        <w:br/>
        <w:t>сындыра артына қайырды да, әдейі тыстан беліне қысты-</w:t>
        <w:br/>
        <w:t>ра келген шылбырмен тас қып байлап тастады. Содан</w:t>
        <w:br/>
        <w:t>үнсіз калған Айшаның қасынан тұра беріп:</w:t>
        <w:br/>
        <w:t>өс- Тимейсің ғой, жаңа бай тапқан неме? Тимейтінің</w:t>
        <w:br/>
        <w:t>рас, өйткені сені, мен өзім де алмаймын. Маған қылған</w:t>
        <w:br/>
        <w:t>ҡылығыңа қарағанда кегімді мен басқа түрлі қып алам...</w:t>
        <w:br/>
        <w:t>Қазір біраздан соң кеп осы баздан шығарып ап, ат көті-</w:t>
        <w:br/>
        <w:t>не сап алып кетем. Менімен бірге Қытайға .барасың.:Сон-</w:t>
        <w:br/>
        <w:t>да қатын үстіне кәрі шалға малға сатам. Міне, менің</w:t>
        <w:br/>
        <w:t>саған істемек боп келген үкімім осы болатын... Осыны</w:t>
        <w:br/>
        <w:t>шыт 99</w:t>
      </w:r>
    </w:p>
    <w:p>
      <w:r>
        <w:t>-- Қатпа Айшаны ылғый жесірім-жесірім деуші еді.</w:t>
        <w:br/>
        <w:t>Қасенге тиген әлпеті теріске айналған сыяқты еді. Ішінде</w:t>
        <w:br/>
        <w:t>не жатқанын кім білсін! -- деді.</w:t>
        <w:br/>
        <w:t>-- Осыған тигелі мені кекетіп соқтыға беретін болды</w:t>
        <w:br/>
        <w:t>деп Айша маған талай айтты. Бірақ мынау істің жөні бір</w:t>
        <w:br/>
        <w:t>басқа ғой,-- деп, Аяжан әлдеқалай байлау жасаудан ау-</w:t>
        <w:br/>
        <w:t>Лақ сөйледі.</w:t>
        <w:br/>
        <w:t>-- Қолхоз құрылғалы бірге жасап келе жатқан қу</w:t>
        <w:br/>
        <w:t>мүйіз, ескі кісі. Оның үстіне өзі Қатпа! -- деп Сатай бас-</w:t>
        <w:br/>
        <w:t>тағанда Дәметкен мұның сөзін қостай:</w:t>
        <w:br/>
        <w:t>-- Қыры да, сыры да көп де! -- деді.</w:t>
        <w:br/>
        <w:t>-- Онысы көп, бірақ қадалса бірдеменің тамырын ұс-</w:t>
        <w:br/>
        <w:t>тап ап қадалады. Онан соң ақ та, көк те болса қан ял-</w:t>
        <w:br/>
        <w:t>май жібермейді. Мұнымен ұстасу да қыйын ғой. Осы та-</w:t>
        <w:br/>
        <w:t>лай, «мен мықты, мен пысықпын» дегендерді алып жеген</w:t>
        <w:br/>
        <w:t>жоқ па?.. Бірдеменің ізін шалып түйіліп жүр ме дей-</w:t>
        <w:br/>
        <w:t>мін! -- деді. ; ;</w:t>
        <w:br/>
        <w:t>Өзгелер, жалпы барлық ферма сыяқты әлі күнге «не</w:t>
        <w:br/>
        <w:t>болады?» деген дағдарыста еді. Сондықтан дау да айт-</w:t>
        <w:br/>
        <w:t>пай, басқа пікір де айтпай, тыйылып қалды.</w:t>
        <w:br/>
        <w:t>Осындай күйлерде кеш те жетіп еді. Түн болып, көп</w:t>
        <w:br/>
        <w:t>колхозшының алды жата да бастаған еді. Самат өз</w:t>
        <w:br/>
        <w:t>үйінде газет қарап отыр еді... Үйінің сыртына бір атты</w:t>
        <w:br/>
        <w:t>кісі кеп түсіп жатыр екен. Газетін доғарып тыңдай қалды.</w:t>
        <w:br/>
        <w:t>Сөйткенше болмай дабыр қағып Шәлтік кіріп келді.</w:t>
        <w:br/>
        <w:t>Түрі асығыс, хабары шұғыл сыяқты. Самат асығып ал-</w:t>
        <w:br/>
        <w:t>дынан қарсы тұрып:</w:t>
        <w:br/>
        <w:t>-- Немене? Не болды? -- дегенде, шал орындыққа</w:t>
        <w:br/>
        <w:t>отырар-отырмастан:</w:t>
        <w:br/>
        <w:t>-- Ойбай, қарағым, сұмдық...-- деп бастап әңгіме-</w:t>
        <w:br/>
        <w:t>нің басын қысқа қайырып,-- Сүгір, Сүгір кепті, түу Қы-</w:t>
        <w:br/>
        <w:t>тайдан... Өздері төрт адам. Қолхоз болса кірейік деп</w:t>
        <w:br/>
        <w:t>келдік дейді, Бірақ түрлері бұзық. Асынғаны көкпеңбек</w:t>
        <w:br/>
        <w:t>темір.. Бірдеңе пәле іздеп келген әлпетті. Өзімді ұстап</w:t>
        <w:br/>
        <w:t>ап кеудеме мініп отырып, өлтірем деп бауыздарман бол-</w:t>
        <w:br/>
        <w:t>ДЫ...-- деп әңгімесін содан әрі шұбата жөнелді... Самат</w:t>
        <w:br/>
        <w:t>орнынан тұрып алып телефонға қолын қойып, мынаның</w:t>
        <w:br/>
        <w:t>әңгімесінің артын бақылап тұр еді. Созыла берді. Жал-</w:t>
        <w:br/>
        <w:t>ғыз-ақ бір арасында Сүгір сөзін айтып:</w:t>
        <w:br/>
        <w:t>-- Жау болсам да өз алдарыңа кеп тұрмын, өлтіртсе</w:t>
        <w:br/>
        <w:t>де өз еркі, аяйды демейім, сонда да біздей қайтып кел-</w:t>
        <w:br/>
        <w:t>генге не дейді екен? Қолхоз басқармасына, Қатпаға ха-</w:t>
        <w:br/>
        <w:t>бар айт, жауабын» сол осы баздан тосамын! -- деп еді.</w:t>
        <w:br/>
        <w:t>84</w:t>
        <w:br/>
        <w:t>ме едіңдер! -- деп Қатпа қатты ашу шақырып, шын күйін-</w:t>
        <w:br/>
        <w:t>ген жүзбен ақыра сөйлеп жіберді.</w:t>
      </w:r>
    </w:p>
    <w:p>
      <w:r>
        <w:t>Сатай содан ықты ма, жоқ сөзінің аяғын тек осымен</w:t>
        <w:br/>
        <w:t>бітірмек пе еді, әйтеуір аяғын екіуүдай қып:</w:t>
        <w:br/>
        <w:t>-- Бірақ кім біледі... Кепіл болуға бола ма? -- деді.</w:t>
        <w:br/>
        <w:t>Берді мұнша екі жарылған жоқ:</w:t>
        <w:br/>
        <w:t>-- Тергетіңдер. Ақ болса ашылар. Мұндайды тергеу</w:t>
        <w:br/>
        <w:t>орны ашпаса, кімнің көзі жетеді! -- деді.</w:t>
        <w:br/>
        <w:t>Саматтың бұдан да күтпеген жауабы еді. Бірақ Қасен</w:t>
        <w:br/>
        <w:t>жайындағы оның өз түсінігі басқа, сондықтан ұзаққа</w:t>
        <w:br/>
        <w:t>созбай:</w:t>
        <w:br/>
        <w:t>-- Қасен өйтіп құрбандық ететін кісі емес. Мен қар-</w:t>
        <w:br/>
        <w:t>сымын. Жаппақ түгілі сезікке алғанға да мүлде қарсы-</w:t>
        <w:br/>
        <w:t>мын! -- деді.</w:t>
        <w:br/>
        <w:t>Бұған Қатпа барынша күйіп шыдамынан айрылып</w:t>
        <w:br/>
        <w:t>атып тұрып, әрлі-берлі жүріп кетіп еді. Енді Саматқа</w:t>
        <w:br/>
        <w:t>қадала қарап:</w:t>
        <w:br/>
        <w:t>-- Сен өзің кем қойғанда апартоншыл екенсің. Мен</w:t>
        <w:br/>
        <w:t>жауаптылық қарызымды ұмытпаймын. Бұл істі барары-</w:t>
        <w:br/>
        <w:t>на барғызамын. Қазір ауданға барам! -- деді.</w:t>
        <w:br/>
        <w:t>Самат бұл араға келгенде алғаш рет осы әңгіме бо-</w:t>
        <w:br/>
        <w:t>йында шындап ашу шақырып:</w:t>
        <w:br/>
        <w:t>-- Қасен жабылмайды, үйткен бас бұзарлыққа жол</w:t>
        <w:br/>
        <w:t>берілмейді, жолдас...-- дегенде Қатпа жұлып алғандай</w:t>
        <w:br/>
        <w:t>жауап беріп, бағанадан көмейіне кеп тұрған сөзін тіп-тіке</w:t>
        <w:br/>
        <w:t>ірікпей соғып:</w:t>
        <w:br/>
        <w:t>-- Бас бұзарлықшылын, ендеше тамам байды отко-</w:t>
        <w:br/>
        <w:t>чевник деп жыйып ап, бәрінің былығын бүркеп осы күнге</w:t>
        <w:br/>
        <w:t>дейін сыр бермей, басқармаға дәнеңе білдірмей, тап</w:t>
        <w:br/>
        <w:t>жауының ққойыртпағын қостап отырған сенің өзіңсің! --</w:t>
        <w:br/>
        <w:t>дегенде Самат атып тұрып:</w:t>
        <w:br/>
        <w:t>-- Шатпа, енді жетті; кеңеске менен дос шығарсың! --</w:t>
        <w:br/>
        <w:t>деді. Анау кекете күліп:</w:t>
        <w:br/>
        <w:t>-- Адыра қал. Өмір бойы бай-кулакпен алысып, осы</w:t>
        <w:br/>
        <w:t>ауданның тап жауын құртып келген мен емей сен шығар-</w:t>
        <w:br/>
        <w:t>сың. Бәлем күлметіңді ашып, алдымен сенімен болармын</w:t>
        <w:br/>
        <w:t>ендеше!.. ;</w:t>
        <w:br/>
        <w:t>-- Бар, олай болса қылатыныңды қылып көр...</w:t>
        <w:br/>
        <w:t>-- Шын жаудың тамырын таптым, болды енді маған.</w:t>
        <w:br/>
        <w:t>Өңі жылтырап, жылым құрттай жайлайтын сендей тәт-</w:t>
        <w:br/>
        <w:t>ті үндінің талайына су құйғам мен.</w:t>
        <w:br/>
        <w:t>-- Қысқарт енді! -- деп Самат тап берді. Анау тапан-</w:t>
        <w:br/>
        <w:t>шасына қол салып ілгері басты. Берді мен Сатай екеуі-</w:t>
        <w:br/>
        <w:t>82</w:t>
        <w:br/>
        <w:t>істемесем ит болайын! -- деп біраз үндемей мелшиіп тұ-</w:t>
      </w:r>
    </w:p>
    <w:p>
      <w:r>
        <w:t>рып: -- менің сонадан шыққаннан байлап келген сертім</w:t>
        <w:br/>
        <w:t>осы!- деді.</w:t>
        <w:br/>
        <w:t>Айшада үн жоқ. Содан әрі Сүгір есікті тарс жауып</w:t>
        <w:br/>
        <w:t>жоқ боп кеткен. Айша қанша мезгіл өткенін білмейді.</w:t>
        <w:br/>
        <w:t>Әйтеуір бір түн жарымындай тыпырлай-тыпырлай, әрлі-</w:t>
        <w:br/>
        <w:t>берлі аунай-аунай келіп, екі қолының терісін қыл шылбыр-</w:t>
        <w:br/>
        <w:t>ға сыдыртып шиедей қып-қызыл канын ағызған шақта</w:t>
        <w:br/>
        <w:t>бір кезде оң қолын суырып алған... Содан босана салысы-</w:t>
        <w:br/>
        <w:t>мен тұтанған ашу, уланған оймен өлімге басын нық</w:t>
        <w:br/>
        <w:t>байлап ап бағанағы мылтықты іздеген еді.</w:t>
        <w:br/>
        <w:t>ҮІ</w:t>
        <w:br/>
        <w:t>Қасеннің пышағы Айшаның жотасынан кадала Фер-</w:t>
        <w:br/>
        <w:t>генде Самат жан ұшырғандай атып кеп пышақты колға</w:t>
        <w:br/>
        <w:t>жармасып, Айшаның казасына арашашы болды. Базға</w:t>
        <w:br/>
        <w:t>кіріп ұйқы-тұйқы уакыйғаның артынан Айшаның жүзін</w:t>
        <w:br/>
        <w:t>таный бергенде Саматтың есіне бағана телефонмен сөй-</w:t>
        <w:br/>
        <w:t>лесіп тұрғанда Шәлтік айтып жатқан бірер сөз түсіп еді:</w:t>
        <w:br/>
        <w:t>Айша... Сонда калды... деген еді-ау, деп барып Қасенді</w:t>
        <w:br/>
        <w:t>жұлып алғаны да содан еді.</w:t>
        <w:br/>
        <w:t>Алғашҡы минутте жүрттың бәрі жым-жырт боп, үнсіз</w:t>
        <w:br/>
        <w:t>катып тұрып, әлі де сілейіп жаткан Айшаға кадалды.</w:t>
        <w:br/>
        <w:t>Содан келесі минутте Айша қыбырлап есін жыйып, көзі-</w:t>
        <w:br/>
        <w:t>не түскен шаштарын, қанды қолдарымен қайыра беріп,</w:t>
        <w:br/>
        <w:t>Қасенге қадала ҡарап:</w:t>
        <w:br/>
        <w:t>-- Мен сендерді Сүгір екен деп өлімге бекінбеп пе</w:t>
        <w:br/>
        <w:t>едім... Ол мені зорлыкпен алып кетпек боп, осында міне!</w:t>
        <w:br/>
        <w:t>-- деп кып-қызыл кан боп тұрған екі қолын жұртқа қа-</w:t>
        <w:br/>
        <w:t>рай созып: - байлап камап тастаған жоқ па?-- деді де</w:t>
        <w:br/>
        <w:t>өксіп-өксіп жылап жіберді...</w:t>
        <w:br/>
        <w:t>2 Жай түсінікті бола бастады. Дәметкен енді ұмтылып</w:t>
        <w:br/>
        <w:t>қасына жүгіре басып кеп құшақтай сүйеп тұрғызып</w:t>
        <w:br/>
        <w:t>жатып:</w:t>
        <w:br/>
        <w:t>-- Айналайын-ай, бәсе, сен жау болушы ма едің?..</w:t>
        <w:br/>
        <w:t>Жауыздың қара жүзін көріп, тағы да шеңгеліне ілінген</w:t>
        <w:br/>
        <w:t>екенсің ғой!-- деді...</w:t>
        <w:br/>
        <w:t>Осымен бұлар келтенге бірер-ак минут өтіп, енді ес-</w:t>
        <w:br/>
        <w:t>“Терін жыя бергенде, сыптта тасыплатып кеп калған көп</w:t>
        <w:br/>
        <w:t>аттың дүсір! естілді. Бәрі де бір сәтте мылтықтарын</w:t>
        <w:br/>
        <w:t>ұстай-ұстай алды.</w:t>
        <w:br/>
        <w:t>40</w:t>
        <w:br/>
        <w:t>-- Келді, келді. Осы келген сол сұмдар! -- деп Айша</w:t>
        <w:br/>
        <w:t>Қасеннің қасына атқып шықты.</w:t>
        <w:br/>
        <w:t>Самат мылтығының құлағын қайырып ап қадала тың-</w:t>
        <w:br/>
        <w:t>дап, есіктің саңлауынан бүгіле қарап тұр еді, тыстағы-</w:t>
        <w:br/>
        <w:t>лар үн береді. Қатпа даусы:</w:t>
        <w:br/>
        <w:t>-- Әй! Самат, Қасен бар ма? Кімсіңдер мұнда? Ай-</w:t>
        <w:br/>
        <w:t>тыңдар жөндеріңді! - деді.</w:t>
      </w:r>
    </w:p>
    <w:p>
      <w:r>
        <w:t>Самат есікті шалқасынан ашып жіберіп:</w:t>
        <w:br/>
        <w:t>-- Бармыз, мұндамыз!-- деді.</w:t>
        <w:br/>
        <w:t>Соның артынан баз ішінде Қатпа бастаған үш Мили-</w:t>
        <w:br/>
        <w:t>ция және тергеуші Мұрат кіріп-кіріп келісті.</w:t>
        <w:br/>
        <w:t>Сөз ұзаққа барған жоқ. Тергеуші өз жайың айтып</w:t>
        <w:br/>
        <w:t>алысымен Самат пен Қасеннің кім-кім екенін сұрап та-</w:t>
        <w:br/>
        <w:t>нып алып: 5</w:t>
        <w:br/>
        <w:t>-- Жігіттер, сіздер казір ауданға жүресіздер. Істері-</w:t>
        <w:br/>
        <w:t>ңіз тергеуге алынды. Сол тергеу уақытына временные</w:t>
        <w:br/>
        <w:t>меры пресечения түрінде сіздерді уақытша задержать</w:t>
        <w:br/>
        <w:t>қылуға тура келді!-- деді.</w:t>
        <w:br/>
        <w:t>Бұл сөздің суық жайды баян етіп тұрғанын баз ішін-</w:t>
        <w:br/>
        <w:t>дегі әйелдер түгел ұққан еді. Барлығы бір-ақ үнмен</w:t>
        <w:br/>
        <w:t>«аһ» ұрғандай болды.</w:t>
        <w:br/>
        <w:t>Самат қатты сұрланып ап, демі дірілдеңкіреп тұрып,</w:t>
        <w:br/>
        <w:t>мылтығын бұрынғыша ұстаған бойында, Қатпаға көзі</w:t>
        <w:br/>
        <w:t>қанталай қарап:</w:t>
        <w:br/>
        <w:t>-- Мұны істетіп тұрған сенсің ғой? -- деді.</w:t>
        <w:br/>
        <w:t>Қатпа саспастан:</w:t>
        <w:br/>
        <w:t>-- Мен ғана емес, кеңес соты. Қеңес Ісінің инте-</w:t>
        <w:br/>
        <w:t>ресі! - деді.</w:t>
        <w:br/>
        <w:t>Милиция өншең қазақ екен. Олар Қасен мен Самат</w:t>
        <w:br/>
        <w:t>“қолындағы мылтықтарға қарай тұрып, бұларға «әзірле-</w:t>
        <w:br/>
        <w:t>ніңдер» дегендей белгі жасап, екеуін коршай беріп еді.</w:t>
        <w:br/>
        <w:t>Самат әуелгі қалпынан тапжылмай тұрып:</w:t>
        <w:br/>
        <w:t>-- Жарайды, арестерің қашпас. Казір міне, бізден де</w:t>
        <w:br/>
        <w:t>гөрі үлкен жауды қуып кеп тұрмыз. Бандыны тосып тұр-</w:t>
        <w:br/>
        <w:t>мыз. Әуелі. бірігіп ап соны ұстайық. Содан кейін бізді</w:t>
        <w:br/>
        <w:t>аларсыңдар! -- деді. .</w:t>
        <w:br/>
        <w:t>Қатпа да, тергеуші де ҡатар сөйлеп:</w:t>
        <w:br/>
        <w:t>-- Жок, жоқ, ол сөз керек емес... Олай емес! -- дей</w:t>
        <w:br/>
        <w:t>беріп елі, Самат қатты ақырып:</w:t>
        <w:br/>
        <w:t>-- Жоқ боса жоқ! Қазір арест етпейсіңдер, еткізбей-</w:t>
        <w:br/>
        <w:t>міз! -- деді. і</w:t>
        <w:br/>
        <w:t>Дәл осы секундте далада, базға жап-жақын жерде көп</w:t>
        <w:br/>
        <w:t>мылтық түн тыныштығын қақ жарып батыр-бұтыр етті...</w:t>
        <w:br/>
        <w:t>а</w:t>
        <w:br/>
        <w:t>Бірақ әредікте: -- енді саған жоқпын, өлтіріп. ала-</w:t>
        <w:br/>
        <w:t>сың! -- деген әйел айғайы естілгенде жүрегі су етті.</w:t>
        <w:br/>
        <w:t>:-- Жаным-ау, Айша ма? -- деп бір қалып:--ойпыр-ай,</w:t>
        <w:br/>
        <w:t>кәпір Сүгірдің жүрісі тек деймісің... Бұзылған ба, алдан-</w:t>
        <w:br/>
        <w:t>ған екем ғой!-- деп бір тіксініп, содан бүгінгі фермалар-</w:t>
      </w:r>
    </w:p>
    <w:p>
      <w:r>
        <w:t>дағы қазаның бәрін осымен байланыстыра барып, тажал</w:t>
        <w:br/>
        <w:t>жүзін көргендей боп шошынып үрке беріп “еді. Қалған</w:t>
        <w:br/>
        <w:t>сөздерді өзге атыс, алыста бұ да естіген жоқ. Естіп, бай-</w:t>
        <w:br/>
        <w:t>қар болса Самат мінезіне ол тап болар еді. Әйел үнін</w:t>
        <w:br/>
        <w:t>естігеннен кейін Самат мылтығын атпай тоқтата қойып,</w:t>
        <w:br/>
        <w:t>өзге бірер оқ шығарған Дәметкен, Аяжанды да басып</w:t>
        <w:br/>
        <w:t>тастап құр ғана баз ішіндегі мылтықтың даусын санап</w:t>
        <w:br/>
        <w:t>тұр еді.</w:t>
        <w:br/>
        <w:t>Арада бір-екі рет: «тоқта, жау емеспіз» деп жанын-</w:t>
        <w:br/>
        <w:t>дағы әйелдерді таңқалдырып үн қатып та көріп еді.</w:t>
        <w:br/>
        <w:t>Ақыры іштегі мылтық оғын тауысты. Самат есікке құла-</w:t>
        <w:br/>
        <w:t>ғын сап, тыңдап тұрғанда екі рет бос шырт-шырт еткен</w:t>
        <w:br/>
        <w:t>алтыатар үнін естіп, есікті ашып тастап, өзгенің (бәрін</w:t>
        <w:br/>
        <w:t>ертіп базға аяқ басқан еді. Есікке келе бере қалтасынан</w:t>
        <w:br/>
        <w:t>электр фонарін суырып, жарық жағып қалған.</w:t>
        <w:br/>
        <w:t>Содан арғы уақыйғаны жоғарыда баз ішінде өзіміз</w:t>
        <w:br/>
        <w:t>көрген едік.</w:t>
        <w:br/>
        <w:t>189</w:t>
        <w:br/>
        <w:t>«Талды өзек» колхозының басқарма бастығының орын-</w:t>
        <w:br/>
        <w:t>басары Қатпа Қожалақов аудан сотының кеңсесінде Са-</w:t>
        <w:br/>
        <w:t>дыров судьямен көптен әңгімелесіп отыр. Оған бағана</w:t>
        <w:br/>
        <w:t>фермадан кіжініп келгеннен бері қарай көп-көп жайды</w:t>
        <w:br/>
        <w:t>“мәлім етті. Көп сезіктерін, күдігін ірікпестен айтады. Са-</w:t>
        <w:br/>
        <w:t>дыров та бұл ауданда көптен істеп келе жаткан адам.</w:t>
        <w:br/>
        <w:t>Сырт қалпы, білім шамасы, әдет машығының көбі</w:t>
        <w:br/>
        <w:t>осы Қатпаға ұқсас. Бірі малды колхоз бастығы, бірі сот.</w:t>
        <w:br/>
        <w:t>Сондыктан араларында байланыс, қатнас нық еді. Қат-</w:t>
        <w:br/>
        <w:t>па бүгінгі сөздерінің көбінде Қасенге қоса Саматты көп</w:t>
        <w:br/>
        <w:t>түйрейді. Әңгіменің артын құпиялап. кеп, үлкен бір мән-</w:t>
        <w:br/>
        <w:t>ді түйінге соктыра кеп:</w:t>
        <w:br/>
        <w:t>-- Қасен деген осы Саматтың әдейі қолдан жасап ал-</w:t>
        <w:br/>
        <w:t>ған өтірік белсендісі. Соның қолымен іс істетіп, Самат</w:t>
        <w:br/>
        <w:t>керекті жерінде оны бүркейтін боп, екеуі бір бас, бір тас</w:t>
        <w:br/>
        <w:t>боп алған. Ал Қасеннің өзіне келсек, Қытайға қашып</w:t>
        <w:br/>
        <w:t>кеткен кеңес жауы Сүгір дегеннің қатынын алып, соның</w:t>
        <w:br/>
        <w:t>үй орнына пана боп отыр. Қатынын да бұл күнде бел-</w:t>
        <w:br/>
        <w:t>97</w:t>
        <w:br/>
        <w:t>-- Ойбай, сығыр, кеп қалды міне, мына араға бір үл-</w:t>
        <w:br/>
        <w:t>кен шоғыр боп! -- деді... Ешкім үн қатпайды... Бәрі де</w:t>
        <w:br/>
        <w:t>тың тыңдаған сыяқты. Өйткені тыста қарулары сатыр-</w:t>
        <w:br/>
        <w:t>лап кеп көп аттының түсіп жатқаны бәріне де естіліп еді.</w:t>
        <w:br/>
        <w:t>Баз ішін жарық етіп тұрған бағанағы Самат фонарі.</w:t>
        <w:br/>
        <w:t>Оны Қатпалар келе бергенде Самат қолынан Айша ал-</w:t>
        <w:br/>
        <w:t>ған еді.</w:t>
        <w:br/>
        <w:t>Тыстағылардың көбі сыртта бөгелсе де, бір тобы баз</w:t>
        <w:br/>
        <w:t>ішіне келе жатыр. Алдында о да өз фонарін жағып ал-</w:t>
        <w:br/>
        <w:t>ған Паншин. Артында: сұмыйып жүні жығылған, жарық</w:t>
        <w:br/>
        <w:t>дүниеге қарауға көзі ұялғандай боп басын төмен тұқырт-</w:t>
        <w:br/>
        <w:t>қан Сүгір мен Құлайғыр.. Олардын артында бірнеше</w:t>
        <w:br/>
        <w:t>қарулы әскердің басы көрінеді... Жай түсінікті.</w:t>
        <w:br/>
        <w:t>Паншин (Саматқа таман үндемей кеп қалпағының</w:t>
      </w:r>
    </w:p>
    <w:p>
      <w:r>
        <w:t>мандайына оң қолын көтеріп тигізді де, екі аяғын сарт</w:t>
        <w:br/>
        <w:t>еткізіп қол алысып амандаса беріп:</w:t>
        <w:br/>
        <w:t>-- Ну вот, все кончено!! -- деді.</w:t>
        <w:br/>
        <w:t>Самат бұған жақындай беріп:</w:t>
        <w:br/>
        <w:t>-- Жеңісің кұтты болсын. Бірақ іс тамам болған жоқ.</w:t>
        <w:br/>
        <w:t>Меніңше іс жаңа басталды! -- леп, Паншин бұған жалт</w:t>
        <w:br/>
        <w:t>қарағанда, Қатпаларды көрсетіп: -- мыналар, мына тер-</w:t>
        <w:br/>
        <w:t>геуші, милициялар бар. мына Қатпа әкеп тұрған кісілер,</w:t>
        <w:br/>
        <w:t>олар мені жабуға кепті!</w:t>
        <w:br/>
        <w:t>2. О не қылған чепуха!--деп Паншин аналарға зіл-</w:t>
        <w:br/>
        <w:t>мен ҡарады.</w:t>
        <w:br/>
        <w:t>Самат өз сөзін аяқтата беріп:</w:t>
        <w:br/>
        <w:t>-- Мен мына осы «Талды өзек» колхозының жүмыс-</w:t>
        <w:br/>
        <w:t>керлерінің ішінде мына Қатпа алып жегеннің екіншісі</w:t>
        <w:br/>
        <w:t>болғалы тұрмын. Мынау бандылар істеген кешегі іс ту-</w:t>
        <w:br/>
        <w:t>ралы ол мені соттатыпты! --- деді.</w:t>
        <w:br/>
        <w:t>Шәлтік бағанадан дағдарып тұрып, жай-күйді енді-</w:t>
        <w:br/>
        <w:t>енді анық аңғара бастап еді. Оның қазіргі түсінігі өзге</w:t>
        <w:br/>
        <w:t>көпшіліктің бәрінен озған бір ерекше: қырағылық сыяқ-</w:t>
        <w:br/>
        <w:t>танды. Жолында тұрған Қатпаны иығымен қағып ілгері</w:t>
        <w:br/>
        <w:t>шығып ап, Сүгірге мойнын бұрып қарап тұрып:</w:t>
        <w:br/>
        <w:t>-- Жә, Сүгір, міне Қатпаң, мені бағана осыған. жібе-</w:t>
        <w:br/>
        <w:t>ріп ең ғой, міне!.. - деп Самат пен Паншинте кезек-кезек</w:t>
        <w:br/>
        <w:t>бажырая карады.</w:t>
        <w:br/>
        <w:t>Қолхозшылар тегіс бір кеудеден: «ойпыр-ай, не дей-</w:t>
        <w:br/>
        <w:t>ді?» - дегендей, жағасын ұстатарлық сұмдық есіткендей</w:t>
        <w:br/>
        <w:t>1 Міне, барлық іс тамам болды! -- дегені</w:t>
        <w:br/>
        <w:t>48</w:t>
        <w:br/>
        <w:t>сенді қып, төменнен өскен қып қоқайтып апты. Ол бірін-</w:t>
        <w:br/>
        <w:t>ші залым соның бәрін алдап ұстап күні үшін өңін жыл-</w:t>
        <w:br/>
        <w:t>тыратып жүрген сұрқыя әйел. Сыры маған мәлім, әлі</w:t>
        <w:br/>
        <w:t>күнге Сүгір десе ішкен асын жерге қояды. Қай күні Сүгір</w:t>
        <w:br/>
        <w:t>хабар етсе, сол күні кеп осы колхозды бар фермасымен</w:t>
        <w:br/>
        <w:t>өртеп, күлін көкке ұшырып кету қолынан келетін, жы-</w:t>
        <w:br/>
        <w:t>лан жүрісті пәле қатын... Міне бір жағы осы Қасен мен</w:t>
        <w:br/>
        <w:t>қатыны боп фермада қатты сезікті ұйым жасап алған.</w:t>
        <w:br/>
        <w:t>Мынау адам көрмеген апат, қаза осындай мықты, берік</w:t>
        <w:br/>
        <w:t>топтың ісі. Әйтпесе сырттан кім келеді? Қайтып қана</w:t>
        <w:br/>
        <w:t>солай емін-еркін араласып, соншалық шаруаға осындай</w:t>
        <w:br/>
        <w:t>ойран салады... Қортынды да, байлау да сол, осылар те-</w:t>
        <w:br/>
        <w:t>гіс тезінен ұсталып, тергеуге алыну керек! -- деген.</w:t>
        <w:br/>
        <w:t>Сот бірнеше машықты сұрақтар бере-бере кеп ақыры</w:t>
        <w:br/>
        <w:t>осы, жаңағы айтқан Қатпа сөзі мен оның алдында бұл</w:t>
        <w:br/>
        <w:t>айтқан ақпардың барлығын өз қолымен протокол қылып</w:t>
        <w:br/>
        <w:t>жазып шықты. Содан, мұнымен істесуге жаңа да ғана</w:t>
        <w:br/>
        <w:t>басқа жақтан келген жас тергеуші Мұрат деген жігіт бар</w:t>
        <w:br/>
        <w:t>еді, соны шақыртып -алды. Протоколды оқып, жай-күй-</w:t>
        <w:br/>
        <w:t>дің бәрін өзінше, Қатпа айтуларының бәрін байлау ете,</w:t>
      </w:r>
    </w:p>
    <w:p>
      <w:r>
        <w:t>даусыз нәрседей ынтыға отырып, ақыры үлкен тапсырма</w:t>
        <w:br/>
        <w:t>жасады:</w:t>
        <w:br/>
        <w:t>-- Іс үлкен. Уакыт тар. Бір минут бөгелуге болмайды.</w:t>
        <w:br/>
        <w:t>Қасыңа үш кісі милиция ал да, қазір атқа мін. Қатпа</w:t>
        <w:br/>
        <w:t>да сенімен бірге ере барады! -- деді,</w:t>
        <w:br/>
        <w:t>Осымен бұлар да кеш бата ауданнан шығып, шауып</w:t>
        <w:br/>
        <w:t>отырып фермаға кеп еді. Одан Самат пен Қасен базға</w:t>
        <w:br/>
        <w:t>беттеп шауып кетті дегенді естіген соң Қатпа бұрынғы-</w:t>
        <w:br/>
        <w:t>сынан жаман ерекше дегбірсізденді. Өзгелерді бастап</w:t>
        <w:br/>
        <w:t>ап, алғашқыдан гөрі асығып, қара тер болған аттарын</w:t>
        <w:br/>
        <w:t>қамшылай да тепкілей шауып, екінші баз қайдасын деп</w:t>
        <w:br/>
        <w:t>салған еді.</w:t>
        <w:br/>
        <w:t>1%</w:t>
        <w:br/>
        <w:t>Бағана Шәлтік екінші баздан шығып фермаға қарай</w:t>
        <w:br/>
        <w:t>жөнелген соң Сүгір баз ішіне қайта кіргенде Айшаның</w:t>
        <w:br/>
        <w:t>басынан мынадай халдер кешіп еді. Әкесін Сүтір алып</w:t>
        <w:br/>
        <w:t>шығысымен Айша тағы да айналасын сыйпалап әлгіде</w:t>
        <w:br/>
        <w:t>қолынан түсіріп алған алтыатарын іздеген. Соны таба ал-</w:t>
        <w:br/>
        <w:t>май бүкшеңдеп жүргенде Сүгір кірді.</w:t>
        <w:br/>
        <w:t>Бұл жолы ол үнін де, сөзін де өзгертіп Айшаға, бая-</w:t>
        <w:br/>
        <w:t>ғы байы боп тұрғандағы қалпына түсіп зеки кеп:</w:t>
        <w:br/>
        <w:t>38</w:t>
        <w:br/>
        <w:t>нің арасына тұра қалып айырып әкетті. Екеуі де біріне</w:t>
        <w:br/>
        <w:t>бірі өшіге жауығып, екі айрылып кете барды.. Қатпа</w:t>
        <w:br/>
        <w:t>айтқанын істеп ауданға шаба жөнелді. Самат сұрланып,</w:t>
        <w:br/>
        <w:t>қолы қалтырап кеп ауданмен жалғасатын телефонның</w:t>
        <w:br/>
        <w:t>трубкасын алды.</w:t>
        <w:br/>
        <w:t>Сөйлескен, аудан орталығында кеңсесі бар әскери</w:t>
        <w:br/>
        <w:t>киімді ер пішінді, кесек денелі жігіт Паншин еді. Паншин</w:t>
        <w:br/>
        <w:t>түнде болған уақыйға турасындағы Саматтың хабарла-</w:t>
        <w:br/>
        <w:t>рын естіп алып, қысқа сөзбен өз маслихатын берді.</w:t>
        <w:br/>
        <w:t>Ол Саматпен нық таныс, қымбат бағалы ферманың</w:t>
        <w:br/>
        <w:t>барлық ісінен толық хабардар еді.</w:t>
        <w:br/>
        <w:t>-- Бұл іске айыпты кісілер колхоздың өзінде болмау</w:t>
        <w:br/>
        <w:t>керек. Екі күнде анықталады. Әлі де сендерге айпалып</w:t>
        <w:br/>
        <w:t>соғар. Орныңнан тапжылма. Екі күн тос. Қүзетті мықта.</w:t>
        <w:br/>
        <w:t>Соған шекті жыйылған деректі бірсүгін кеп айт! -- деді.</w:t>
        <w:br/>
        <w:t>Осымен Самат ешқайда бармай, фермасында қалып</w:t>
        <w:br/>
        <w:t>дағдылы ісіне кірісті. Бірақ іштегі ойдың тынышсыздық</w:t>
        <w:br/>
        <w:t>толқыны күшті еді. Сабыр ету қыйын болды. Шашау</w:t>
        <w:br/>
        <w:t>шыққан адамның бәрінен: не болды? Не бар? Не естіп</w:t>
        <w:br/>
        <w:t>білдің? -- деп ылғый елең қағып, ақпар сұраумен болды.</w:t>
        <w:br/>
        <w:t>Қатпамен қағысқан сөздерінен кейін, бұл колхозға келге-</w:t>
        <w:br/>
        <w:t>лі алғаш рет бет-бағытынан адасып, бір қараңғы тұң-</w:t>
        <w:br/>
        <w:t>ғыйыққа түсіп кеткендей басы қаңғып қалған кезі осы</w:t>
        <w:br/>
        <w:t>еді. Кім біледі? Сыртынан қарағанда кімі жаман? Бірақ</w:t>
        <w:br/>
        <w:t>іштерінде не боп жатқанын кім білсін? Өзгені қойғанда</w:t>
        <w:br/>
        <w:t>жаңағы Берді мен Сатай да мұның ойынан басқа ой ой-</w:t>
        <w:br/>
        <w:t>дап, тіпті, бұған олар да күдіктеніп қарады ма, әлде</w:t>
        <w:br/>
        <w:t>қайтты? Осы жұрттың бәрі секем алып жүрмесе игі еді.</w:t>
      </w:r>
    </w:p>
    <w:p>
      <w:r>
        <w:t>Бүгінгі күн тұтасымен осындай әуре-сарсаңмен өтті.</w:t>
        <w:br/>
        <w:t>Ферманың еркек-әйел ударниктеріне Қасен жайында-</w:t>
        <w:br/>
        <w:t>ғы бағанағы Қатпа сөзі естіліп қалған еді. Сонымен</w:t>
        <w:br/>
        <w:t>көпшілік күні бойы Қасенмен жөндеп тіл қатпай, одан</w:t>
        <w:br/>
        <w:t>үріккен тәрізденіп шеттеп жүрді. Қасеннің бірер жағалап</w:t>
        <w:br/>
        <w:t>келгені Самат еді. Ол да өз ойымен әуре ме, мұнымен</w:t>
        <w:br/>
        <w:t>бой салып сөйлеспеді. і</w:t>
        <w:br/>
        <w:t>Қолхозшылар ішінде Дәметкен, Аяжан, Сатай боп</w:t>
        <w:br/>
        <w:t>түс ауа бере Дәметкендікінде шай ішіп отырып, біраз</w:t>
        <w:br/>
        <w:t>әңгімелескен еді. Сатай:</w:t>
        <w:br/>
        <w:t>-- Қайсысыныкі дұрыс екенін әзір білу қыйын. Екеуі</w:t>
        <w:br/>
        <w:t>де білмейтін адам емес, кім біледі? -- деді.</w:t>
        <w:br/>
        <w:t>Мәселе Қасен жайында. Дәметкен Қасенге таңертең-</w:t>
        <w:br/>
        <w:t>нен жаны ашулы еді. Және Саматты өзгеден ерекше</w:t>
        <w:br/>
        <w:t>сыйлайтын. ;</w:t>
        <w:br/>
        <w:t>3--М. Әуезов, УІ-том.</w:t>
        <w:br/>
        <w:t>ҚҰМ МЕН АСҚАР</w:t>
        <w:br/>
        <w:t>: І</w:t>
        <w:br/>
        <w:t>Түн. Қойлы ауылдың қотаны. Түн аспанының қақ</w:t>
        <w:br/>
        <w:t>жартысын қаптаған қара қошқыл, түйдек-түйдек бұлт-</w:t>
        <w:br/>
        <w:t>тар ауыл үстіне қарай төніп келеді. Шаңдақ жерден то-</w:t>
        <w:br/>
        <w:t>цырақ борады. Түңліктер желпілдеді, жел көтеріле бас-</w:t>
        <w:br/>
        <w:t>тады. Алыста найзағай жарқылдайды. Қүн күркірейді.</w:t>
        <w:br/>
        <w:t>Жалт еткен жарық ішінде ауылдың жеті үйі көрінді. Қа-</w:t>
        <w:br/>
        <w:t>лың қойдың шет-шеті тұрып, сілкініп, қозғалақтап абыр-</w:t>
        <w:br/>
        <w:t>жый бастады. Ала төбет пен екі қара қаншық ауылды</w:t>
        <w:br/>
        <w:t>айнала жүгіріп арсылдап үреді. Қотан ортасында ескі</w:t>
        <w:br/>
        <w:t>жыртық жабу үстінде, үлкен жыртық күпі шекпенге оран-</w:t>
        <w:br/>
        <w:t>ған Райқан отыр.</w:t>
        <w:br/>
        <w:t>-- Е-е-й, һайт!-- деп айтақтап қойды.</w:t>
        <w:br/>
        <w:t>Үлкен үйде жертөсекте ұйқтай алмай аунақшып жат-</w:t>
        <w:br/>
        <w:t>қан бәйбіше сексиіп басын көтерді. Желпілдеген түңлік-</w:t>
        <w:br/>
        <w:t>ке, сықырлаған уыққа қарады. Құлақ салды, Қиініп тыс-</w:t>
        <w:br/>
        <w:t>қа шықты.</w:t>
        <w:br/>
        <w:t>-- Тоқалдың қасында албырап жатырсың-ау! -- деді.</w:t>
        <w:br/>
        <w:t>Жөткіреді, айтақтайды. Қүндестің үйіне қарап үн бере</w:t>
        <w:br/>
        <w:t>береді. Жұдырығы құрысып, жағы тістенді...</w:t>
        <w:br/>
        <w:t>Екінші ақ үйде Райқанның айтағымен оянып, тұра</w:t>
        <w:br/>
        <w:t>бастаған Жексенге тоқал қарайды... Жексен үйден шыға</w:t>
        <w:br/>
        <w:t>бастады. Тоқал артынан есікке таман ере барып:</w:t>
        <w:br/>
        <w:t>-- Жас тоқалға бой ұрды,-- дейді. Бай Райқанды та-</w:t>
        <w:br/>
        <w:t>бады. Бұлтқа нұсқап ұйқтама дейді. Жауап жоқ. Иығынан</w:t>
        <w:br/>
        <w:t>тартады. Райқан сыртымен отырып ояу екенін білдіреді.</w:t>
        <w:br/>
        <w:t>Анау зекігенде басын екінші жаққа бұрып күрсініп, тізе-</w:t>
        <w:br/>
        <w:t>сіне тағы сүйенеді. Бай ашулы түспен үңіліп тепсінеді.</w:t>
        <w:br/>
        <w:t>Райқан құнысып бүкшиіп, тоңғанын білдіреді.</w:t>
      </w:r>
    </w:p>
    <w:p>
      <w:r>
        <w:t>-- Тағы сайтаның ұстап отыр ғой. Өлмейсің, жасы-</w:t>
        <w:br/>
        <w:t>46</w:t>
        <w:br/>
        <w:t>гу етісті. Сол сәтте Айшаға да өз жайының барлық бүгін-</w:t>
        <w:br/>
        <w:t>гі қорлық азабы ап-айқын боп ашыла кеткен еді.</w:t>
        <w:br/>
        <w:t>Екіленіп ортаға шығып, Қатпаны көзге шұқып тұрып:</w:t>
        <w:br/>
        <w:t>2. Мені қолды-аяққа тұрғызбай, баршы-баршы!--</w:t>
        <w:br/>
        <w:t>деп осы базға түнделетіп айдап жіберген сен едің-ау.</w:t>
        <w:br/>
        <w:t>Білдім ғой көзің шыққыр, мына жауыз Сүгірдің қолына</w:t>
        <w:br/>
        <w:t>түссін деп жіберген екесің ғой! -- деді.</w:t>
        <w:br/>
        <w:t>Қатпа әлі де бажылдап:</w:t>
        <w:br/>
        <w:t>-- Оттапсыңдар, (Сүгір мөнің кескілескен жауым! --</w:t>
        <w:br/>
        <w:t>дей беріп еді, Сүгір анадай жерден бұған бас изеп көзін</w:t>
        <w:br/>
        <w:t>сығырайта қарап тұрып:</w:t>
        <w:br/>
        <w:t>-- Жауым десең ле аманбысың, Қатпа? -- деді.</w:t>
        <w:br/>
        <w:t>Паншин сол арада қолын көтеріп өзге дабырдың бәрін</w:t>
        <w:br/>
        <w:t>тоқтатып, тергеушіге ҡарап:</w:t>
        <w:br/>
        <w:t>-- Сіздер боссыздар... Жүре беріңіздер! -- деп мили-</w:t>
        <w:br/>
        <w:t>цияларға да белгі жасап, солардың шыққанын тосты.</w:t>
        <w:br/>
        <w:t>Олар кетіп болған соң өз кісілеріне қарап Сүгір мен</w:t>
        <w:br/>
        <w:t>Құлайғырлы алып шығуға белгі етті. Олар ла кетті. Со-</w:t>
        <w:br/>
        <w:t>дан кейін Қатпаға карай бір басып кеп: -- Сіз, Қожала-</w:t>
        <w:br/>
        <w:t>қов, бізбен бірге ауданға жүресіз! -- деді,</w:t>
        <w:br/>
        <w:t>Үні нық, байлауы берік, екі сөзге келетін емес. Анау</w:t>
        <w:br/>
        <w:t>аз тұрып бағынды да алдына түсті.</w:t>
        <w:br/>
        <w:t>Колхозшылар енді өзді-өзі қала берді. Бұл уакытта</w:t>
        <w:br/>
        <w:t>Қасен бұрыштағы бір жәшікке отырын алған екен. Баға-</w:t>
        <w:br/>
        <w:t>на Айшанын алғашқы оғы тигеннен бері қарай 20 минут-</w:t>
        <w:br/>
        <w:t>тей уакыт өткен елі. Содан бері байлаусыз, емсіз болған-</w:t>
        <w:br/>
        <w:t>дықтан бұның бойынан көп ҡан кетіпті. Қазір өңі кашып</w:t>
        <w:br/>
        <w:t>сұп-сұр боп отыр екен, Енді касына Айша атҡып кеп, жа-</w:t>
        <w:br/>
        <w:t>ралы калын құшактай жығылып, баурына басын:</w:t>
        <w:br/>
        <w:t>-- Жаным, кеше гөр! Жаздым, жаңылдым. Ол менің</w:t>
        <w:br/>
        <w:t>қанымды карайткан жауым емес пе еді. Көзімді каһайт-</w:t>
        <w:br/>
        <w:t>қан сол ғой. Сені, сенің жолынды, бар колхоз елімді сүй-</w:t>
        <w:br/>
        <w:t>месем текке ҡалып па ем,-- деп зар еңіреді.</w:t>
        <w:br/>
        <w:t>Қасен мейрімді түспен бұның басын сыйпайды. Аяжан,</w:t>
        <w:br/>
        <w:t>Дәметкен боп, ферма бастығының үстіндегі танертеңгі</w:t>
        <w:br/>
        <w:t>тап-таза ақ көйлекті дар-дар айырып, енді Қасеннің жа-</w:t>
        <w:br/>
        <w:t>расын таңып жатыр...</w:t>
        <w:br/>
        <w:t>ҮІІ</w:t>
        <w:br/>
        <w:t>Осы түннен кейін екі күн өткен соң кас карая бепген</w:t>
        <w:br/>
        <w:t>шакта аудан орталығы түрған поселкенің Шетінен</w:t>
        <w:br/>
        <w:t>бір жалғыз атты жолаушы шықты. Міңгені дом боп жа-</w:t>
        <w:br/>
        <w:t>44</w:t>
      </w:r>
    </w:p>
    <w:p>
      <w:r>
        <w:t>Мен тіпті оған бармай, саған салдым,-- деді. Содан әңгі-</w:t>
        <w:br/>
        <w:t>месінің тағы жібі босап:-- белім кеше қасқыр аттап бас-</w:t>
        <w:br/>
        <w:t>тырмай шойрылып қалып еді... Соған қарамастан шап-</w:t>
        <w:br/>
        <w:t>қаным... Тақ екі қасқыр базға түсе қапты, түге,-- деп сө-</w:t>
        <w:br/>
        <w:t>зін тағы ұзақ сонарға сала берді. Мезгілі өтіп барады.</w:t>
        <w:br/>
        <w:t>Самат ендігісіне шыдай алмай телефонды алып аудан-</w:t>
        <w:br/>
        <w:t>мен жалғаса бастады. Аралық станциялардан Паншин</w:t>
        <w:br/>
        <w:t>кеңсесін сұрап, құлағы сол жақта тұр. Бірақ Шәлтік те-</w:t>
        <w:br/>
        <w:t>лефон сырын білмеуші еді. Сондықтан өз әңгімесін әлі</w:t>
        <w:br/>
        <w:t>шұбатып айдап жатыр... Саматтың анда-санда бұған құ-</w:t>
        <w:br/>
        <w:t>лағы ауса үздік-үздік еститіні:</w:t>
        <w:br/>
        <w:t>-- Алдында, қарағым-ау, түн бойы шулап ұйқтатпа-</w:t>
        <w:br/>
        <w:t>ған. Содан базға түскен соң, аяйым ба, тіпті... тіреп бас-</w:t>
        <w:br/>
        <w:t>тырып... Кісі әкелдім... Қашып кетіпті, белімнен аттап</w:t>
        <w:br/>
        <w:t>шойрылтып... Айша кеп!..-- Сол кезде Паншин үн қатты</w:t>
        <w:br/>
        <w:t>білем, Самат сөйлеп:</w:t>
        <w:br/>
        <w:t>-- Айтқаның келді. Жау біздің қасымызда. «Талды</w:t>
        <w:br/>
        <w:t>өзектің» екінші базыңда... Білесің бе? Ия... Біз бе? Атта-</w:t>
        <w:br/>
        <w:t>намыз.. Қазір... Білемін! - Самат үндемей қалды...</w:t>
        <w:br/>
        <w:t>Шәлтік сонан соң өз әңгімесін соза бастап:</w:t>
        <w:br/>
        <w:t>-- Айшаны ұстап басып қалды... Бұрынғы байы ғой,</w:t>
        <w:br/>
        <w:t>не десіп жатқанын кім білсін? Бірақ оған да басында</w:t>
        <w:br/>
        <w:t>суық келді. Әйтеуір түсі жаман!..</w:t>
        <w:br/>
        <w:t>Самат қайта сөйлей жөнелді.</w:t>
        <w:br/>
        <w:t>-- Білемін. Ол қамды өзім істейім. Бірақ аз кісі бол-</w:t>
        <w:br/>
        <w:t>сақ та, біз де қайрат етеміз... Ал көріскенше!--деп Самат</w:t>
        <w:br/>
        <w:t>телефонды қоя берсе, Шәлтік әлі сөйлеп жатыр екен.</w:t>
        <w:br/>
        <w:t>-- Содан белімнің шойрылғанына қарамай салдым-</w:t>
        <w:br/>
        <w:t>ау, саған қарай... Енді ұстап ал. Сөзі болса қаруын қо-</w:t>
        <w:br/>
        <w:t>дынан алып, ұстап алып отырып сөйлес. Болмаса бұл</w:t>
        <w:br/>
        <w:t>колхозға ол өшігулі. Мұның алдында екі келіп ат, түйе-</w:t>
        <w:br/>
        <w:t>ні тізіп әкеткен. Дәндеген кәпір! -- деді.</w:t>
        <w:br/>
        <w:t>Шәлтік әңгімесі бұдан да ұшы-қыйыры жоқ созыла</w:t>
        <w:br/>
        <w:t>беретін. Бірақ Самат енді асықпаса болмайды.</w:t>
        <w:br/>
        <w:t>Ол сол арада айғай сап Қасен, Берді, Сатай бәрін</w:t>
        <w:br/>
        <w:t>жыйып алды. Дәметкен, Аяжан, Жамалдар да жыйыла</w:t>
        <w:br/>
        <w:t>келген еді. .</w:t>
        <w:br/>
        <w:t>-- Жолдастар, анық жау табылды...-- дегенде бәрі</w:t>
        <w:br/>
        <w:t>бірдей:</w:t>
        <w:br/>
        <w:t>-- О кім, о кім?</w:t>
        <w:br/>
        <w:t>-- Уа, тілеуің берсін...</w:t>
        <w:br/>
        <w:t>-- Қандай ғана ит екен!..-- деп шу-шу етті...</w:t>
        <w:br/>
        <w:t>-- Қытайдан кепті. Сүгірі..</w:t>
        <w:br/>
        <w:t>3” 38</w:t>
      </w:r>
    </w:p>
    <w:p>
      <w:r>
        <w:t>раған үлкен жирен ат. Артынд: бөктерген қоржыны бар.</w:t>
        <w:br/>
        <w:t>Посблкеден шыға артына жалт-жалт қарап атының жор-</w:t>
        <w:br/>
        <w:t>тағын қатайта берді. Бірақ сол поселкенің екінші көше-</w:t>
        <w:br/>
        <w:t>сінен шығып, осы жолға қыйып түсетін тағы бір тарау</w:t>
        <w:br/>
        <w:t>жолмен екі атты әскери адам да желдіртіп келе жатыр еді.</w:t>
        <w:br/>
        <w:t>Жирен атты бұларды, арқан бойындай жақындап қа-</w:t>
        <w:br/>
        <w:t>тарласып қалғанда ғана байқаған еді. Өйткені ол ылғи</w:t>
        <w:br/>
        <w:t>артына қараумен келе жатқан. Енді амалсыздан атының</w:t>
        <w:br/>
        <w:t>жүрісін бәсеңдетті. Сонда аналар ат басын іріккен еді.</w:t>
        <w:br/>
        <w:t>Жирен атты сескене берді. Әйткенмен шара жоқ. Ой-</w:t>
        <w:br/>
        <w:t>дағы күдігі шын боп шықты. Олар бұған қарай тура тар-</w:t>
        <w:br/>
        <w:t>тып, алдынан көлденең кеп тоқтай қап:</w:t>
        <w:br/>
        <w:t>-- Жолдас, сіз судья Садыровсіз бе? -- дегенде жи-</w:t>
        <w:br/>
        <w:t>рен атты міңгірлеп қана:</w:t>
        <w:br/>
        <w:t>-- Ия, Садыров, -- деді. Мұның беті Тарбағатай тауы</w:t>
        <w:br/>
        <w:t>Өш 2</w:t>
        <w:br/>
        <w:t>Аналар:</w:t>
        <w:br/>
        <w:t>-- Ендеше жүріңіз, кері жүрейік, сіз керексіз! --</w:t>
        <w:br/>
        <w:t>деді. ;</w:t>
        <w:br/>
        <w:t>Садыровтың ұсталуы Сүгір мен Қатпа ісіне көп анық-</w:t>
        <w:br/>
        <w:t>тық кіргізді. қ</w:t>
        <w:br/>
        <w:t>Дәлін айтқанда Сүгірдің келуі базда алғаш болатын</w:t>
        <w:br/>
        <w:t>уақыйғадан екі күн бұрын екен. Ол, сол келген күні Қат-</w:t>
        <w:br/>
        <w:t>памен жалғасып, көп план бірге құрылған екен.</w:t>
        <w:br/>
        <w:t>Аяғы Самат фермасында қойлар қаза табу, сол арқы-</w:t>
        <w:br/>
        <w:t>лы Қасен, Саматқа жауыздық жасау-- барлығы да бірік-</w:t>
        <w:br/>
        <w:t>кен ақылдың ісі екен.</w:t>
        <w:br/>
        <w:t>Сүгірдің қатыны, Қатпаның жесірі Айша -- Жәрке</w:t>
        <w:br/>
        <w:t>тұқымын тастап, Алтыбайдан шыққан Қасенге тиді де-</w:t>
        <w:br/>
        <w:t>ген, Қатпаның да дерті еді. Сондыктан оның базға жібе-</w:t>
        <w:br/>
        <w:t>рілуі де есептегі іс еді. Қатпаның Айшаға мылтық беруі</w:t>
        <w:br/>
        <w:t>Сүгірдің сұрауынан туған. Алғаш кездескенде Қатпаның</w:t>
        <w:br/>
        <w:t>бойында берерлік мылтық болмай, артынан осы тәсілмен</w:t>
        <w:br/>
        <w:t>әйел ата білуші ме еді, Сүгір содан алсын -- деп жібер-</w:t>
        <w:br/>
        <w:t>ген еді.</w:t>
        <w:br/>
        <w:t>Осы ақыл, қарекеттің барлығы жалғыз бұл іс емес,</w:t>
        <w:br/>
        <w:t>бұдан көп бұрын әсіресе көп колхозшыны откочевник</w:t>
        <w:br/>
        <w:t>қып, тентірету тұсында Қатпа, Сүгір, Садыров бол оты-</w:t>
        <w:br/>
        <w:t>рып нық байласқан әдіс, тәсілдер еді.</w:t>
        <w:br/>
        <w:t>Сүгірдің бұл үшінні келуі болатын.</w:t>
        <w:br/>
        <w:t>Қолхоз дүниесінің өте шебер; өте жауыз қаскейі боп,</w:t>
        <w:br/>
        <w:t>көпке шейін жылан жүрісін білдірмей сорып келген үш</w:t>
        <w:br/>
        <w:t>борсық, сыбағалы жазасын осылайша тапқан еді.</w:t>
        <w:br/>
        <w:t>45</w:t>
      </w:r>
    </w:p>
    <w:p>
      <w:r>
        <w:t>Үйдегілердің бәрі әсіресе Қатпа мен тергеушілер елең-</w:t>
        <w:br/>
        <w:t>елең етіп аспанға қарасып, жан-жағына алақ-жұлақ етті.</w:t>
        <w:br/>
        <w:t>Қатпа өңі қашып Саматқа жалт қарап:</w:t>
        <w:br/>
        <w:t>-- Бұ не?-- дегенде, Самат жұлып алғандай:</w:t>
        <w:br/>
        <w:t>-- Ол жаумен атысу, ол Сүгір! -- деп шаншыла қара-</w:t>
        <w:br/>
        <w:t>ды. Мылтық батырлап атылып тұр. Анда-санда қашаңдау</w:t>
        <w:br/>
        <w:t>жердегі айғай, дабыр, команда естіледі. Ат тұяқтары</w:t>
        <w:br/>
        <w:t>үзілмей тасырлап, дамылсыз сарын боп басымдап тұр.</w:t>
        <w:br/>
        <w:t>Қатпа Сүгір деген сөзді естігенде көзі бақырайып, екі</w:t>
        <w:br/>
        <w:t>қолын көтере беріп, есінен шатасып бара жатқандай кө-</w:t>
        <w:br/>
        <w:t>рінді. Бірақ жалғыз секундке сөйтті де, артынан бойын</w:t>
        <w:br/>
        <w:t>тез билеп ап: В</w:t>
        <w:br/>
        <w:t>-- Ендеше біз шығамыз,-- деп тергеушіге ым жасап,</w:t>
        <w:br/>
        <w:t>жылжый беріп еді, Самат сол уақытта бір-ақ аттап ба-</w:t>
        <w:br/>
        <w:t>рып есік алдына көлденең тұра қап:</w:t>
        <w:br/>
        <w:t>-- Жоқ, кетпе! -- деді. Бұл кезде ол, ұзын мылтығын</w:t>
        <w:br/>
        <w:t>сол қолына алып, оң қолына наганын жалаңдатып ұстап</w:t>
        <w:br/>
        <w:t>алған екен.</w:t>
        <w:br/>
        <w:t>Қатпа мұның түріне сескене қарап, есікке қарай баса</w:t>
        <w:br/>
        <w:t>алмай бөгеліп қалды.</w:t>
        <w:br/>
        <w:t>Бірақ сонда да бос дағдарып қалған жоқ, Саматтың</w:t>
        <w:br/>
        <w:t>күші мұны егдетуге айналған сыяқтанып, ендігі бұның</w:t>
        <w:br/>
        <w:t>үні байбаламға ұқсап бара жатса да, ол айғайлап сөй-</w:t>
        <w:br/>
        <w:t>Леп, үлкен айыптар тізіп жатты. Ендігі шын ойы да сол</w:t>
        <w:br/>
        <w:t>сыяқты. Тергеушіге, милицияларға қарап:</w:t>
        <w:br/>
        <w:t>-- Көріндер міне. Бұлар осы арада мені жауға ұстат-</w:t>
        <w:br/>
        <w:t>пақ болды! -- деп Айшаны нұсқап: мынау Сүгірдің қаты-</w:t>
        <w:br/>
        <w:t>ны. Осы арада байын тосқан... -- деп Саматқа ақырып</w:t>
        <w:br/>
        <w:t>тұрып; сендер менің басымды алып жемек болған екен-</w:t>
        <w:br/>
        <w:t>сіңдер! Көрермін бәлем, кімді кім жегенін! - дей берді.</w:t>
        <w:br/>
        <w:t>Бірақ Самат пен Қасен мұның соңғы сөздерін жөндеп</w:t>
        <w:br/>
        <w:t>естіген де жоқ. Өйткені тыста тағы бір салдыр шығып</w:t>
        <w:br/>
        <w:t>еді. Қатпаның сол жаңағы айғайы аяқтай берген кезде</w:t>
        <w:br/>
        <w:t>баз ішіне салдыр-күлдір қағып Шәлтік кеп кірді.</w:t>
        <w:br/>
        <w:t>Жұрт бұған аңырулы еді. Ол өз жігіттерінің мынан-</w:t>
        <w:br/>
        <w:t>дай тұрысына таң болып, алақ-жұлақ қарап ап:</w:t>
        <w:br/>
        <w:t>-- Е, масқара шелей, бұларың қай тұрыс?. Әлгі</w:t>
        <w:br/>
        <w:t>кәпір қайда?.. Тымкұрса соны ұстап тұр екен десем! Ой-</w:t>
        <w:br/>
        <w:t>бай-ау. мына жерде мылтық батырлатып жүрген солар</w:t>
        <w:br/>
        <w:t>ғой... Жаным, жындымысыңдар өздерін? -- деп мыналар-</w:t>
        <w:br/>
        <w:t>дың бір-біріне мылтық оқтап тұрған қалпына. жаны</w:t>
        <w:br/>
        <w:t>күйіп: 2</w:t>
        <w:br/>
        <w:t>42</w:t>
        <w:br/>
        <w:t>Мыз, қайратымыз сенсің. Өз малың, сергек отыр! Ұйқта-</w:t>
        <w:br/>
        <w:t>ма!-- деп кете береді.</w:t>
        <w:br/>
        <w:t>Райқан селт етеді, тітіркенеді. Қөзін жұмып, бойы</w:t>
      </w:r>
    </w:p>
    <w:p>
      <w:r>
        <w:t>сіресіп, қыңыр қайратпен құшырланып қалғандай бола-</w:t>
        <w:br/>
        <w:t>ды. Ой-қыялмен баяулап ашылған көздері алдыңғы жа-</w:t>
        <w:br/>
        <w:t>ғындағы қараңғы аспанға қадалады. :</w:t>
        <w:br/>
        <w:t>Аздан соң қара сүр аспан сөгіліп, орта жері ағара бе-</w:t>
        <w:br/>
        <w:t>реді. Сол жарылған аспан ортасынан сұлу жас жігіттің</w:t>
        <w:br/>
        <w:t>жымыйған мейірлі жүзі бұған қадала қарайды. Шашы</w:t>
        <w:br/>
        <w:t>қайрылған, ақ жаға галстукті. Күлімсірейді. Бірақ батып</w:t>
        <w:br/>
        <w:t>бара жатқан айдай төмендей-төмендей барып, көк жиек-</w:t>
        <w:br/>
        <w:t>тен аса батады.. Маужырап, телміре қараған Райқан</w:t>
        <w:br/>
        <w:t>жүзі күлуден кейіске қарай құбылып, сөне береді.</w:t>
        <w:br/>
        <w:t>-- Сайтанынң, дейді! Сен сайтан (ба? -- Екі қолымен</w:t>
        <w:br/>
        <w:t>бетін, көзін басады. Ойдан қайта серпіле береді. Қолда-</w:t>
        <w:br/>
        <w:t>ры төмен түседі.</w:t>
        <w:br/>
        <w:t>-- Қайда екенсің? Тірімісің? Әлде өлі ме екесің? --</w:t>
        <w:br/>
        <w:t>Жүзі тағы ойға кеткендей... Қөз алдына өткен күннің бір</w:t>
        <w:br/>
        <w:t>кезі келеді. Жасаулы үй. Оң жақ. Шымылдық. Бай кірді.</w:t>
        <w:br/>
        <w:t>Кіре бере босағаға сіңбірді. Қөп жөткірді. Райқанның еті</w:t>
        <w:br/>
        <w:t>тіксінді, басында желек. Қымсынып, шымылдыққа шала</w:t>
        <w:br/>
        <w:t>оранып тұр. Оң қолы шал қозғалған сайын шымылдықты</w:t>
        <w:br/>
        <w:t>шымшып уыстап бүктей береді. Шал сыртқы киімін шеш-</w:t>
        <w:br/>
        <w:t>ті... Қабағымен қайта-қайта Райқанды барлай карап, тө-</w:t>
        <w:br/>
        <w:t>секке отырып аяғын ұсынды. Райқан зорға барып мәсі-</w:t>
        <w:br/>
        <w:t>сін тартты... Шешті.. Шал жөткіріп кеп, төсек үстінде</w:t>
        <w:br/>
        <w:t>отырып есікке жапсыра ая толым қақырып, түкірді. Есік-</w:t>
        <w:br/>
        <w:t>ке барып шалп етті. Райқанға сүрт деді... Екі айтқаннан</w:t>
        <w:br/>
        <w:t>кейін зорға барып сүртті... ;</w:t>
        <w:br/>
        <w:t>“Бұл кездерде үйдің жабық-жабырынан, сыртқы екі</w:t>
        <w:br/>
        <w:t>босағадан кеп екі бәйбішенің көздері қадалып түр... Өзге</w:t>
        <w:br/>
        <w:t>жерлерден басқа кемпір-сампырлар да ентелей қарайды.</w:t>
        <w:br/>
        <w:t>Екі бәйбіше, тұрған орындарынан жылжый-жылжый қа-</w:t>
        <w:br/>
        <w:t>расып Кеп бір тесіктің. тұсында бастары соғысып қалды.</w:t>
        <w:br/>
        <w:t>Бірін бірі көріскенде басында жымың етісіп, артынан</w:t>
        <w:br/>
        <w:t>бұртыйысып суық қарасады. Біріне-бірі «Шоқ-шоқ» де-</w:t>
        <w:br/>
        <w:t>гендей оқты көздерімен атысып та қалады.</w:t>
        <w:br/>
        <w:t>Үйде шал жата бере Райқанға шақшасын алғызды.</w:t>
        <w:br/>
        <w:t>Насыбайын екі танауына ұзақ-ұзақ тартты. Шақшаны</w:t>
        <w:br/>
        <w:t>Райқанға ұстатты. Жатты. Райқан шақшаны ұстап тұрып-</w:t>
        <w:br/>
        <w:t>тұрып жерге лақтырып жіберді. Шымылдықтың сыртына</w:t>
        <w:br/>
        <w:t>шықты. Шошығандай бүрсиіп үнсіз жылап отырып алды.</w:t>
        <w:br/>
        <w:t>Шал дыбыс берді. Әрлі-берлі аунап түсті. Қүтті. Өзінің</w:t>
        <w:br/>
        <w:t>47</w:t>
        <w:br/>
        <w:t>Ү1</w:t>
        <w:br/>
        <w:t>Кеңседе Андреев, Федор, Есім, Райқан крайкомның</w:t>
        <w:br/>
        <w:t>нұсқау хатын оқысып отыр... Андреев: -- Өлкелік коми-</w:t>
        <w:br/>
        <w:t>теттің жаңа басшылығы окотқа бар күшті сал! -- дейді.</w:t>
        <w:br/>
        <w:t>Айрықша еңбекті, бұл күнге шейін бұл совхоз көрмеген</w:t>
        <w:br/>
        <w:t>еңбекті талап етеді... Совхоздың бұрынғы халі не еді?</w:t>
        <w:br/>
        <w:t>Білесіңдер... Бұлардың көздерінің алдынан құлап жатқан</w:t>
        <w:br/>
        <w:t>арық, аш сыйырлар, жауыр, шолақ, көтерем жылқылар,</w:t>
        <w:br/>
        <w:t>топ-топ болып қырылып қалған өлекселер... қырылған</w:t>
        <w:br/>
        <w:t>қозы... қозы суреттері өтеді.</w:t>
        <w:br/>
        <w:t>Андреев: )</w:t>
      </w:r>
    </w:p>
    <w:p>
      <w:r>
        <w:t>-- Алматыға совецанияға бізден екі кісі шақырады...</w:t>
        <w:br/>
        <w:t>Райқан: :</w:t>
        <w:br/>
        <w:t>-- Есім екеуің барыңдар!</w:t>
        <w:br/>
        <w:t>Байсалды... Андреев пен Есім екеуіне:</w:t>
        <w:br/>
        <w:t>-- Окот, окот, окот! -- деп тапсырып жатады...</w:t>
        <w:br/>
        <w:t>Өртембер, Прекос, Дегерез қойлары жайылып жатыр. .</w:t>
        <w:br/>
        <w:t>Қашар жақын. Болат осы қойлар ортасында... Төбешікте</w:t>
        <w:br/>
        <w:t>тұр. Бір шал жақындап келеді. Жексен сөйлесе беріп:</w:t>
        <w:br/>
        <w:t>-- Уа, бұл бағып жүргенің шошқа ма, мал ма?</w:t>
        <w:br/>
        <w:t>-- Қөзің бар ма, қара!</w:t>
        <w:br/>
        <w:t>Жексен қарап ап:</w:t>
        <w:br/>
        <w:t>-- Қөзім жетпей тұр. Е, бәсе, құйрығынан таныдым</w:t>
        <w:br/>
        <w:t>ғой. Жарайды, шошқа бағар көбейсін. -- Болат күйіп ыза-</w:t>
        <w:br/>
        <w:t>ланады.</w:t>
        <w:br/>
        <w:t>-- Өз қолыңда болса шошқа демей-ақ жетім қыздың</w:t>
        <w:br/>
        <w:t>құнын сұрарсын...</w:t>
        <w:br/>
        <w:t>Жексен басын кекесінмен изеп тұрып:</w:t>
        <w:br/>
        <w:t>-- Жарайды, мұсылманның баласы, бетіңнен жарыл-</w:t>
        <w:br/>
        <w:t>ғасын...</w:t>
        <w:br/>
        <w:t>Болат қолын сілтеп:</w:t>
        <w:br/>
        <w:t>-- Сенің бетіңнен жарылғамай-ақ қойсын...</w:t>
        <w:br/>
        <w:t>Жексен сұрланып тұрып:</w:t>
        <w:br/>
        <w:t>-- Ертең бұның балалар, сонда қып-қызыл күшік тап-</w:t>
        <w:br/>
        <w:t>паса мен мұрнымды кесіп берейін!..</w:t>
        <w:br/>
        <w:t>Болат селт етіп қап наныңқырап:</w:t>
        <w:br/>
        <w:t>-- Ә, қойшы.</w:t>
        <w:br/>
        <w:t>-- Айттым да қойдым!..--Қашар жаққа карайды... Ақ,</w:t>
        <w:br/>
        <w:t>87</w:t>
        <w:br/>
        <w:t>3</w:t>
        <w:br/>
        <w:t>ға сыртын беріп бір әйел отыр... Арба жүрді... Федор әйел-</w:t>
        <w:br/>
        <w:t>мен әңгімелеседі. Әйел сөйлегенде Есім елең етті. Сыр-</w:t>
        <w:br/>
        <w:t>тына бұрылды. Қырынан қарағанда әйелдін мұрнын көр-</w:t>
        <w:br/>
        <w:t>ді. Есім тесіле қарады. Аздан соң күліп жіберіп, әйелді</w:t>
        <w:br/>
        <w:t>сыртынан иығынан ұстап, өзіне карай бұрып алды. Әйел</w:t>
        <w:br/>
        <w:t>сескеніп жалт қарады... Райқан. Екеуі танысты да қатты</w:t>
        <w:br/>
        <w:t>күлісті. Қолдарын қысысты. Федор таңдана қарады. Ана</w:t>
        <w:br/>
        <w:t>екеуі қатарынан:</w:t>
      </w:r>
    </w:p>
    <w:p>
      <w:r>
        <w:t>-- Энаком.</w:t>
        <w:br/>
        <w:t>-- Энаком!-- десті!..</w:t>
        <w:br/>
        <w:t>Үшеуі қашардың алдына келді. Қастарында бір шал,</w:t>
        <w:br/>
        <w:t>“бір жас қазақ. Қелгендерді бастайды. Қойлар тысқа қа-</w:t>
        <w:br/>
        <w:t>шар алдына шығып жатыр. Бауырлары сарсідік. Есім</w:t>
        <w:br/>
        <w:t>мен Райқан екі жерден қадала қарайды. Қойлардың жүн-</w:t>
        <w:br/>
        <w:t>дері ұйысқан, үрпиіскен, біреулері аш. Есім қасындағы</w:t>
        <w:br/>
        <w:t>шалға: атың кім?</w:t>
        <w:br/>
        <w:t>-- Болат...</w:t>
        <w:br/>
        <w:t>Райқанның қасында жас жігіт... Райқан Сөз қатады:</w:t>
        <w:br/>
        <w:t>-- Менің атым Иса. Ана шал Болат екеуміз де ша-</w:t>
        <w:br/>
        <w:t>бан.- Райқан інығып жатқан қойларға қадалды. Барлық</w:t>
        <w:br/>
        <w:t>қойлар мықшыйып бұралып тұрып, тұмсықтарымен жөта-</w:t>
        <w:br/>
        <w:t>сын, құйрығын қасыйды. 90 шақты қой қашар қабырға-</w:t>
        <w:br/>
        <w:t>сына құйрықтарын, бүйірлерін үйкеп жатыр.</w:t>
        <w:br/>
        <w:t>Соларға Райқан да, Есім де жақындап келеді... Есім</w:t>
        <w:br/>
        <w:t>бір қойды, Райқан бір қойды үстай алып үйкелеген жер-</w:t>
        <w:br/>
        <w:t>лерін қарады.-- Қөнқотыр.. Жүндері түскен. Федорға</w:t>
        <w:br/>
        <w:t>көреетіседі.</w:t>
        <w:br/>
        <w:t>Есім Болатқа:</w:t>
        <w:br/>
        <w:t>2 -- Ферма бастығы кім?</w:t>
        <w:br/>
        <w:t>Болат:</w:t>
        <w:br/>
        <w:t>-- Бір жас жігіт...</w:t>
        <w:br/>
        <w:t>-- Ол қайда?</w:t>
        <w:br/>
        <w:t>-- Атқа мініп кетті.</w:t>
        <w:br/>
        <w:t>Қой қораның ішіне кірісті. Тұмсықтарын басты... Жөт-</w:t>
        <w:br/>
        <w:t>кірісе бастады. Қараңғы. Есім фонарь көтерді. Іші лық</w:t>
        <w:br/>
        <w:t>толған қой. Өте тығыз. Бірін бірі басады. Есікке, жарыққа</w:t>
        <w:br/>
        <w:t>ұмтылысады. Райқан аяғын баса береді. Көтерем сары</w:t>
        <w:br/>
        <w:t>кой екі буаз саулықтың астында өліп бапады. Фелор мен</w:t>
        <w:br/>
        <w:t>Есім бұрышта жас қара козыны көпді. Тәлтіректеп, өлім-</w:t>
        <w:br/>
        <w:t>сірей манырап барып кұлап түсті. Бүйірі аш, катып қал"</w:t>
        <w:br/>
        <w:t>ған.. Айнала қарасалы. Қойлар біріне біпі сүйкеніп, де-</w:t>
        <w:br/>
        <w:t>нелерін қабырға-қабыпғаға үйкеселі.. Есім бұрқ етті.</w:t>
        <w:br/>
        <w:t>Аспанды нұсқайды. Болат қарайды, сөйлейлі.</w:t>
        <w:br/>
        <w:t>Федор айнала қойларға қарады. Ойланып, қыйналған-</w:t>
        <w:br/>
        <w:t>дай боп тұрды. Бекінді.</w:t>
        <w:br/>
        <w:t>-- Ендеше, (Райқан мен Есімді иықтарынан ұстап тү-</w:t>
        <w:br/>
        <w:t>рып) мына Есім, Райқан менің көмекшілерім,-- деді. Ан-</w:t>
        <w:br/>
        <w:t>дреев қабышдады.. Қолдарынан ұстасты... Райқан мен</w:t>
        <w:br/>
        <w:t>Есім пішіндері бекінгендік білдірді...</w:t>
        <w:br/>
        <w:t>Тарай бергенде Сәлім Райқанға жалынды. Жүре бе-</w:t>
        <w:br/>
        <w:t>ріп еді, жабысты. Райқан ойланып тұрып:</w:t>
      </w:r>
    </w:p>
    <w:p>
      <w:r>
        <w:t>-- Осында қаласын. Көрерміз, алады... -- деді. Қарап</w:t>
        <w:br/>
        <w:t>тұрып-тұрып бұрылып кетті.</w:t>
        <w:br/>
        <w:t>ІП</w:t>
        <w:br/>
        <w:t>Түн. Екі кісінің көлеңкесі шатырлы үйдің есігіне түсті.</w:t>
        <w:br/>
        <w:t>Сырттары көрінеді. Есік қақты. Ояу жатқан Асқар атып</w:t>
        <w:br/>
        <w:t>келді. Сұрады. Ашты. Үйіне кіргізді. Асан мен ұры. Қезек</w:t>
        <w:br/>
        <w:t>сөйледі. Есім көрінді... Райқан көрінді... Асқар түксиіп</w:t>
        <w:br/>
        <w:t>алып сұрақ қойды: :</w:t>
        <w:br/>
        <w:t>-- Ақбестіні әкелдіңдер ме, жоқ па?</w:t>
        <w:br/>
        <w:t>-- Жоқ, жоқ.- Мыналар төмен қарасады анау зеки-</w:t>
        <w:br/>
        <w:t>ді... Тағы қадалады... Бірдемені сұрайды...</w:t>
        <w:br/>
        <w:t>Ұры:</w:t>
        <w:br/>
        <w:t>-- Бірақ құр қол емеспіз...</w:t>
        <w:br/>
        <w:t>Қараңғы қораның ішінде торы жабағы. Үшеуі айнал-</w:t>
        <w:br/>
        <w:t>дыра қарайды... Ұры сойып ақтармалап жатыр...</w:t>
        <w:br/>
        <w:t>Үлкен табақ етті үшеуі алдарына алады. Бөтелкеден</w:t>
        <w:br/>
        <w:t>Асқар құйып жатыр. Ішіп алып, етті ауыз толтыра асап</w:t>
        <w:br/>
        <w:t>жатып Асан:</w:t>
        <w:br/>
        <w:t>-- Совхоз малы КӨП...-- Күліседі.</w:t>
        <w:br/>
        <w:t>Масайып алған Асқар кіжініп, тістеніп кекесін айта-</w:t>
        <w:br/>
        <w:t>ды... Жұдырығын құшырлана түйеді. Ана екеуі тыңдайды.</w:t>
        <w:br/>
        <w:t>Көз алдарына бұрынғы пішіндегі Есім, Райқан келеді.</w:t>
        <w:br/>
        <w:t>Бәйгеден келе жатқан ақ айғыр. Есім мен Райқанға қа-</w:t>
        <w:br/>
        <w:t>далып, Асқардың тісі ақсыяды. Шеңгелі тарбыйып, бүрі-</w:t>
        <w:br/>
        <w:t>седі.</w:t>
        <w:br/>
        <w:t>Есік қағылды. Қонақтар... Бірі артынан бірі. Қызмет-</w:t>
        <w:br/>
        <w:t>кер оқыған жігіттер -- Асқар сыяқтылар. Асан мен ұры</w:t>
        <w:br/>
        <w:t>тайып кетеді. Келгендер күлкілі, табақты көздерімен жеп</w:t>
        <w:br/>
        <w:t>барады... Асқар әмір етеді. Мыналарды майсаңдан, қоша-</w:t>
        <w:br/>
        <w:t>метпен қарсы: алады... Ет, арақ, мастар. Асқарды құшақ-</w:t>
        <w:br/>
        <w:t>тап сүйіп жатқандар бар...</w:t>
        <w:br/>
        <w:t>қошқарларына жанастырады. Саулықтар аздан соң Өр-</w:t>
        <w:br/>
        <w:t>тембер, Прекосқа қарай бой ұрып, соларды жағалайды.</w:t>
        <w:br/>
        <w:t>Иса түңілгендей таңданады. Асыл қошқарлар баурап ал-</w:t>
        <w:br/>
        <w:t>ды. Саулықтар соларды Міскелеп жанасып барады. Иса</w:t>
        <w:br/>
        <w:t>түсі, басындағы жеккөруден, жылы шырайға қарай ауыса</w:t>
        <w:br/>
        <w:t>береді... Иса қасындағы шабанға:</w:t>
        <w:br/>
        <w:t>-- Әй, мына бишаралардың тегі дұрыс екен. Мына</w:t>
        <w:br/>
        <w:t>саулықтар жынысын танып тұрғанын көрдің бе?</w:t>
        <w:br/>
        <w:t>Жас шабан Өртембер қошқарына қарап тұрып күліп:</w:t>
        <w:br/>
        <w:t>-- Рас, мал болар осы шауқарың...-- Екеуі де түстері</w:t>
        <w:br/>
        <w:t>жарқырап, үміттене күлісті. Іштеріндегі күдіктері шешіл-</w:t>
        <w:br/>
        <w:t>гендей жүздері жарқын... Сенімді...</w:t>
        <w:br/>
        <w:t>Есім Андреевке сөйлейді. Бізде тағы бір қызық тұқым</w:t>
        <w:br/>
        <w:t>болады...</w:t>
      </w:r>
    </w:p>
    <w:p>
      <w:r>
        <w:t>-- Ол не?</w:t>
        <w:br/>
        <w:t>-- Ақбесті...-- Райқан да ентелей сұрайды...</w:t>
        <w:br/>
        <w:t>Қора айнала пішен... Ақ айғыр... Баяғысындай күйлі,</w:t>
        <w:br/>
        <w:t>ажарлы... Сұлы жеп түр. Қасында үш боз бие. Олар да</w:t>
        <w:br/>
        <w:t>күйлі... Есім сөйлейді. Үшеуіңе әр уақытта совхоз малына</w:t>
        <w:br/>
        <w:t>мінетін үш (деп бармағын көрсетіп) ақ ат, бәйге ат сый-</w:t>
        <w:br/>
        <w:t>лаймын. Бәрлерінің көз алдында төрт әдемі ақ айғырға</w:t>
        <w:br/>
        <w:t>мінген өздері -- төртеуі көрінеді...</w:t>
        <w:br/>
        <w:t>Үү</w:t>
        <w:br/>
        <w:t>Асқардың қонақтары тарап кетіп жатыр... Жалғыз. Аз-</w:t>
        <w:br/>
        <w:t>дан соң есік ашты. Асан мен ұры кірді.. Қой керек...</w:t>
        <w:br/>
        <w:t>Екеуіне арақ ішкізді. Аналар қой дегенде «орай» дегендей</w:t>
        <w:br/>
        <w:t>жымыңдасты.</w:t>
        <w:br/>
        <w:t>Асқар:</w:t>
        <w:br/>
        <w:t>-- Совхозға асыл тұқым қойлар келді. Барыңдар, со-</w:t>
        <w:br/>
        <w:t>дан бір ағылшын, бір немісті әкеп сойыңдар... Семіз бол-</w:t>
        <w:br/>
        <w:t>сын.-- Асанға оңаша сөйлейді. Сәлім, Райқан қашары</w:t>
        <w:br/>
        <w:t>елестейді. Кіжінеді. )</w:t>
        <w:br/>
        <w:t>-- Сағат кешкі 9 да,-- деді. Жөнелтті.</w:t>
        <w:br/>
        <w:t>Иса қарсыз бір беткейде асыл тұқым қойларды бағып</w:t>
        <w:br/>
        <w:t>тұрды. Қойдың алды қырдан аса береді. Алыстан, төбе-</w:t>
        <w:br/>
        <w:t>төбеден қарап баспалап екі ұры келеді... Аттарын тастады.</w:t>
        <w:br/>
        <w:t>Қасқырша сөлектейді. Ақылдасты. Асан бұрылып Исаға</w:t>
        <w:br/>
        <w:t>келді. Әңгімемен айналдырып тұрды. Ұры тас астында бұ-</w:t>
        <w:br/>
        <w:t>ғып жатыр. Қой үстіне келді.</w:t>
        <w:br/>
        <w:t>62</w:t>
        <w:br/>
        <w:t>Болат амалы құрып ойланып тұрып, Райқанға ұшады.</w:t>
        <w:br/>
        <w:t>Райқан кітап оқып отыр. Сол бөлмеде сып-сыпайы Сәлім</w:t>
        <w:br/>
        <w:t>шот қағып отыр. ;</w:t>
        <w:br/>
        <w:t>Болат басында таң қалады... Артынан Сәлімге тесіле</w:t>
        <w:br/>
        <w:t>қарайды. Райқан жөн сұрайды. Аттың мертіккенін айта-</w:t>
        <w:br/>
        <w:t>ды... Тары хабары бар. Сәлімге қарайды... Жотасы... Бо-</w:t>
        <w:br/>
        <w:t>лат -- тағы бар!</w:t>
        <w:br/>
        <w:t>Райқан:</w:t>
        <w:br/>
        <w:t>-- Не бар, айт!</w:t>
        <w:br/>
        <w:t>Болат тұрып-тұрып қолымен Сәлімнің жотасын нұс-</w:t>
        <w:br/>
        <w:t>қап:</w:t>
        <w:br/>
        <w:t>-- Дәл мына жігіттен сұра...-- Сәлім атып тұрды. Ша-</w:t>
        <w:br/>
        <w:t>батын қасқырдай қарады. Райқан қабағын түйіп бұған</w:t>
        <w:br/>
        <w:t>қадалды. Сұрады... Сәлім басын шайқады...</w:t>
        <w:br/>
        <w:t>-- Жаңа біреуге жар ішінде жасырын жолықтың, с0-</w:t>
        <w:br/>
        <w:t>ның кім?</w:t>
        <w:br/>
        <w:t>Жігіт басын шайқады.</w:t>
      </w:r>
    </w:p>
    <w:p>
      <w:r>
        <w:t>Райқан: .</w:t>
        <w:br/>
        <w:t>-- Өзің айт, болмаса мына Болат айтады. Айт шап-</w:t>
        <w:br/>
        <w:t>шаң!</w:t>
        <w:br/>
        <w:t>-- Жаным Райқан, мен кім едім саған! Қешегі күн</w:t>
        <w:br/>
        <w:t>есіннен шынымен шыққаны ма?--Баяғы сурет, түн, ауыл</w:t>
        <w:br/>
        <w:t>сырты. Қөгалды жерде екеуінің сүйіскен, құшақтасқаны.</w:t>
        <w:br/>
        <w:t>Сәлім қазірде де сөйлей келіп майысып, Райқанды қү-</w:t>
        <w:br/>
        <w:t>шақтамақ болады. Райқан қадала қарады. Жігіт көзі өті-</w:t>
        <w:br/>
        <w:t>рік сүзіледі...</w:t>
        <w:br/>
        <w:t>Райқан атып барып ілулі тұрған қамшыны жұлып алыл</w:t>
        <w:br/>
        <w:t>тартып-тартып жібереді. Сәлім шошыды... Бүрісе бас-</w:t>
        <w:br/>
        <w:t>тады...</w:t>
        <w:br/>
        <w:t>-- Айт, кімді көрдің?</w:t>
        <w:br/>
        <w:t>-- Асқар еді..-- Райқан есікті ашып жіберіп айғай-</w:t>
        <w:br/>
        <w:t>лайды. Жігіттер кірді. Сәлімді нұсқады. Аналар алып жө-</w:t>
        <w:br/>
        <w:t>неле берді. Райқан шапшаң киініп жіберіп, ерттеулі атқа</w:t>
        <w:br/>
        <w:t>мініп ап шаба жөнелді.</w:t>
        <w:br/>
        <w:t>Райисполком кеңсесіне кіре берді... Асан көре сала жү-</w:t>
        <w:br/>
        <w:t>гірді. Бұл келе бере баян етті. Асқар екеуі киініп, қару-</w:t>
        <w:br/>
        <w:t>ланып, ол-пұлды қойындарына тығып жіберіп жөнеле</w:t>
        <w:br/>
        <w:t>берді.</w:t>
        <w:br/>
        <w:t>Райқан райисполком бастығына айтып жатыр. Бастық</w:t>
        <w:br/>
        <w:t>телефон алды. Екінші телефонда әскери... Бұл кеңсе</w:t>
        <w:br/>
        <w:t>ішінен үш эскери шықты. Жылдам басып жүріп келеді.</w:t>
        <w:br/>
        <w:t>Асқар, Асан қора ішіндегі ат қасына келе бергенде ша-</w:t>
        <w:br/>
        <w:t>уып, сасып ұры кеп түсті. Сөйлеп жатыр...</w:t>
        <w:br/>
        <w:t>64</w:t>
        <w:br/>
        <w:t>-- Бізге бұйрық солай! .</w:t>
        <w:br/>
        <w:t>Иса Федор мен Райқанға -- қорада бақ!-- дейді.</w:t>
        <w:br/>
        <w:t>Федор сөйлейді.</w:t>
        <w:br/>
        <w:t>Иса:</w:t>
        <w:br/>
        <w:t>-- Айтқанды істемесек жазалайды.. Үндемейміз...</w:t>
        <w:br/>
        <w:t>Райқан:</w:t>
        <w:br/>
        <w:t>-- Бастық кім?</w:t>
        <w:br/>
        <w:t>Иса:</w:t>
        <w:br/>
        <w:t>-- Бір қазақ.</w:t>
        <w:br/>
        <w:t>Есім айтуымен Болат пен Иса қойды шығара баста-</w:t>
        <w:br/>
        <w:t>ды. Қойлар бірін бірі баса, тысқа қарай ағылып жатыр...</w:t>
        <w:br/>
        <w:t>Қора босады. Тұрғандардың көздері қадалып санап түр.</w:t>
        <w:br/>
        <w:t>Бір - екі, төрт -- бес, жеті қой. Өліп жатыр. Арық-тұрақ.</w:t>
        <w:br/>
        <w:t>Және қоздай алмай басылып өлген саулықтар... 4 жас</w:t>
        <w:br/>
        <w:t>қозы өліп қалған... Үстерінде шаранасы. Райқанның қа-</w:t>
      </w:r>
    </w:p>
    <w:p>
      <w:r>
        <w:t>бағы түксиіп, түсі сұрланып барады. Өлген бір қозының</w:t>
        <w:br/>
        <w:t>шаранасын сыйпап шөгіп отыра қалды.. Тұрып жүре</w:t>
        <w:br/>
        <w:t>бергенде аяғы сүрініп кетті... Жығылып барып, сүрінген</w:t>
        <w:br/>
        <w:t>жеріне қарады.. Сылқылдаған сар қыйдың ішінен то-</w:t>
        <w:br/>
        <w:t>мар көрінді. Үңілді. Аяғымен аршып жіберді. Қозының</w:t>
        <w:br/>
        <w:t>басы...</w:t>
        <w:br/>
        <w:t>-- Ойбай, не деген сұмдық? -- Өзгелер келді. Федор</w:t>
        <w:br/>
        <w:t>мен Есім отыра қарасты... Жақтары тістенді... Бәрі тұрып</w:t>
        <w:br/>
        <w:t>жүрісе бастады. Аяқтарына тағы бір түбірлер ілінді. Бір</w:t>
        <w:br/>
        <w:t>қозының тірсегі... Тағы бір қозының бөксесі. Өзге денелері</w:t>
        <w:br/>
        <w:t>қый астында қалған...</w:t>
        <w:br/>
        <w:t>Есім Исаны жұмсады... Әкелген темір ашаны қолына</w:t>
        <w:br/>
        <w:t>алды. Жерге басты. Аша бойлай берді... Түгел батты.</w:t>
        <w:br/>
        <w:t>Шылқылдаған су, батпақ тәрізді...</w:t>
        <w:br/>
        <w:t>Бір орнында қатып қалған Райқан, мынаны көріп Фе-</w:t>
        <w:br/>
        <w:t>дорға, Есімге телміріп тұрып-тұрып жылдам басып жа-</w:t>
        <w:br/>
        <w:t>қындап келді.</w:t>
        <w:br/>
        <w:t>Есімнің қолындағы ашаны жұлып алып қораның тө-</w:t>
        <w:br/>
        <w:t>бесін қатулана түрткілей бастады... Тесік жасады. Сыртқа</w:t>
        <w:br/>
        <w:t>бу бұрқырап шықты... Болат басың изеді. Райқанға: «біл-</w:t>
        <w:br/>
        <w:t>Дің» дегендей сүйсіне қарады. Тысқа шығысты... Есім Бо-</w:t>
        <w:br/>
        <w:t>латқа сөйледі.</w:t>
        <w:br/>
        <w:t>-- Біз не бұйырса соны істейміз. Одан әрі Есім қадал-</w:t>
        <w:br/>
        <w:t>са да, сөйлемей мойнын сыртқа бұрды.. Иса мыналарға</w:t>
        <w:br/>
        <w:t>қарап ап тепсініп кеп:</w:t>
        <w:br/>
        <w:t>-- Жаман... Атама! Жаман...-- Жасын іріккендей ба-</w:t>
        <w:br/>
        <w:t>сын төмен салды... Үндемей қалды.</w:t>
        <w:br/>
        <w:t>Федор:</w:t>
        <w:br/>
        <w:t>техник басын изейді. Терезе, есік жөнінде нұсқау айтады.</w:t>
        <w:br/>
        <w:t>Болат бұл қойлардан сырттап Еділбайларға үйіріле бе-</w:t>
        <w:br/>
        <w:t>реді. Райқан сыртынан бұрып алып, бетін Прекос-Өртем-</w:t>
        <w:br/>
        <w:t>берлерге қаратады. Болат екеуі алысқандай қарасады.</w:t>
        <w:br/>
        <w:t>Зоотехник күледі. Болат Өртемберге жақындай беріп та:</w:t>
        <w:br/>
        <w:t>ғы да баса алмай қабағын шытынып тұрып, Райқанға бұ-</w:t>
        <w:br/>
        <w:t>рылып:</w:t>
        <w:br/>
        <w:t>-- Шырағым, осыңа денем соқпайды.</w:t>
        <w:br/>
        <w:t>Райқан:</w:t>
        <w:br/>
        <w:t>-- Не болды?</w:t>
        <w:br/>
        <w:t>-- Тіпті осының қой емес...</w:t>
        <w:br/>
        <w:t>Өзге қойшылар да басын изеп мақұлдасқандай,</w:t>
        <w:br/>
        <w:t>-- Енді не?</w:t>
        <w:br/>
        <w:t>-- Мен білсем тап осының қой мен шошқаның ара-</w:t>
        <w:br/>
        <w:t>сынан туған шата.- Жұрт күледі... Райқан ыза боп түйі-</w:t>
        <w:br/>
        <w:t>ліп тұтанып қап:</w:t>
        <w:br/>
        <w:t>-- Ата, қойшы, бала болмай...</w:t>
      </w:r>
    </w:p>
    <w:p>
      <w:r>
        <w:t>-- Ал қойдым...-- Салбырайды... Өзгелер де салбыраң-</w:t>
        <w:br/>
        <w:t>қы... Бастарын теріс бұрады. Райқан бәрлеріне қарап ап:</w:t>
        <w:br/>
        <w:t>-- Жаңа мына кісі, зоотехник не деді? Асыл қой, не-</w:t>
        <w:br/>
        <w:t>Міс қойы.</w:t>
        <w:br/>
        <w:t>-- Е, немісің былшылдай берет те! Қойдың ата-тегін</w:t>
        <w:br/>
        <w:t>қайдан білуші еді, оттап...-- Райқан жұртпен бірге күліп</w:t>
        <w:br/>
        <w:t>кеп:</w:t>
        <w:br/>
        <w:t>-- Қой екеніне бәс қыламысың?</w:t>
        <w:br/>
        <w:t>.-- Жарайды, енді күшіктегенде сөйлесейік тек...</w:t>
        <w:br/>
        <w:t>Райқан, Есім, Федор үшеуіне Андреев ПҚ-ның сен-</w:t>
        <w:br/>
        <w:t>тябрьдегі қаулысын оқып отыр... Бұлар қуанышты... Аң-</w:t>
        <w:br/>
        <w:t>дреев үшеуіне сұрақ қойғандай болады. Аналар кезек-ке-</w:t>
        <w:br/>
        <w:t>зек қашарларының жайларын айтады. Райқан қашары,</w:t>
        <w:br/>
        <w:t>асыл тұқым қойлар жақсы жайда, семірген... Орындары</w:t>
        <w:br/>
        <w:t>таза... Жемді, шөпті күйсеп тұр... Орындары жарық.</w:t>
        <w:br/>
        <w:t>Есім қашары -- қойлары күйлі... Жайы жақсы, бір</w:t>
        <w:br/>
        <w:t>мезгіл далаға да жаяды. Андреев, Райқан сұрақ беріседі,</w:t>
        <w:br/>
        <w:t>күдікпен қарайды... Федор мен Есім бірыңғай... Зоотехник</w:t>
        <w:br/>
        <w:t>бұларға басын изейді... Есімді арқаға қағады...</w:t>
        <w:br/>
        <w:t>Есім қашарында, Еділбай саулықтары күйлейді... Пре-</w:t>
        <w:br/>
        <w:t>кос, Өртембер қошқарлары семіз, күйлі. Саулықтарды</w:t>
        <w:br/>
        <w:t>жағалайды. Иса тығылыңқырап қарап тұр... Сенімсіз қа-</w:t>
        <w:br/>
        <w:t>райды. Басында саулықтарды қызғанғандай, Еділбай</w:t>
        <w:br/>
        <w:t>61</w:t>
        <w:br/>
        <w:t>кім екенін сұрады -- Ленин! Райқан жақындап төніп кел-</w:t>
        <w:br/>
        <w:t>ді. Құшақтағандай боп, аймалап барып, қабырғадан</w:t>
        <w:br/>
        <w:t>сыпырып алды. Шәкірт қыздар ұйқы-тұйқы. Айналасына</w:t>
        <w:br/>
        <w:t>жыйылды. Комсомол ячейкасының хатшысы, профкомдар</w:t>
        <w:br/>
        <w:t>жетіп келді... Жыйын жөн сұрады... Райқан оларға қара-</w:t>
        <w:br/>
        <w:t>мастан Ленинді бетіне бір жақындатып, бір алыстатып</w:t>
        <w:br/>
        <w:t>қарап тұр. Бір қыз тепсініп кеп жауап сұрады. Райқан</w:t>
        <w:br/>
        <w:t>айналаны сонда көрді. Сасқан жоқ.</w:t>
        <w:br/>
        <w:t>-- Тәйт әрі, сендер өмір бойы көріп келесіңдер ғой.</w:t>
        <w:br/>
        <w:t>Менің көргенім осы! -- деп қойнына басып алды. Бастық</w:t>
        <w:br/>
        <w:t>келіп естіп түр еді. Ұқты, жұртты таратып жіберді.</w:t>
        <w:br/>
        <w:t>Райқан сабақта. Мұғалім қолы тақтайға есеп жаза-</w:t>
        <w:br/>
        <w:t>ды, айтады, жетіге сегізді қос дейді. Басында бабын та-</w:t>
        <w:br/>
        <w:t>ба алмады. Қозғалақтады, аузы күбірледі, көздері ой-</w:t>
        <w:br/>
        <w:t>ланғандай жоғары қарады. Қөз алдына көгендеулі</w:t>
        <w:br/>
        <w:t>қозылар келді. Жеті жас қозы, сегіз марқа... Түстері бас-</w:t>
        <w:br/>
        <w:t>ҡа-басқа. Көзімен санап шықты. 15. Дәл. 19-дан 11-ді</w:t>
        <w:br/>
        <w:t>ал... Тағы да 19 бойдақты қосақтап қойды, 11-ің таңба-</w:t>
        <w:br/>
        <w:t>лап.алу керек. Ағытты, арқаннан ағыта санап, кеміте</w:t>
        <w:br/>
        <w:t>берді, 8 деді. Дәл. Күлді.</w:t>
        <w:br/>
        <w:t>П</w:t>
        <w:br/>
        <w:t>Қысты күнгі бөктер жолымен екі салт атты келе жа-</w:t>
        <w:br/>
        <w:t>тыр. Біреуі шинель киген әскери. Екіншісі лаушы. Бір</w:t>
      </w:r>
    </w:p>
    <w:p>
      <w:r>
        <w:t>қашардың жанынан өтіп келе жатып тыста жүрген қой-</w:t>
        <w:br/>
        <w:t>ларды байқайды. Жүдеу... Әскери адам кеңсе ішінде ку-</w:t>
        <w:br/>
        <w:t>банкесін алды. Есім стол басындағы адамға келді.</w:t>
        <w:br/>
        <w:t>-- Директор орынбасары Федор сіз бе?</w:t>
        <w:br/>
        <w:t>-- Ия. ”</w:t>
        <w:br/>
        <w:t>-- Райком жіберді...- Қойнынан шығарып қағаз бер-</w:t>
        <w:br/>
        <w:t>ді. Анау оқыйды...</w:t>
        <w:br/>
        <w:t>-- Қой шаруасын білесің бе?</w:t>
        <w:br/>
        <w:t>-- Мала-мала анай...-- деп күлді.. Федор орындық</w:t>
        <w:br/>
        <w:t>нұсқап, әңгімелесе бастады. Әскери киім киінген Есіммен</w:t>
        <w:br/>
        <w:t>Федорға Андреев:</w:t>
        <w:br/>
        <w:t>-- Үшінші ферма нашар... Күніне 5-10 қой өлтіре-</w:t>
        <w:br/>
        <w:t>ді...-- Қағазды қарайды.- Бір айда 280 қой өлген. Соған</w:t>
        <w:br/>
        <w:t>бригадир боп екеуің бар...</w:t>
        <w:br/>
        <w:t>-- Тағы кім? деді Федор.</w:t>
        <w:br/>
        <w:t>Андресв:</w:t>
        <w:br/>
        <w:t>-- Тағы райком жіберген бір қазақ әйелі барады.</w:t>
        <w:br/>
        <w:t>Федор мен ГЕсім жайдақ арбаға отыра береді. Бұлар-</w:t>
        <w:br/>
        <w:t>54</w:t>
        <w:br/>
        <w:t>Есім тұрып: «мұнда сайланбаймын» дейді. Өкіл қай-</w:t>
        <w:br/>
        <w:t>да барасың, не істемексің? -- дейді.</w:t>
        <w:br/>
        <w:t>-- Қызыл әскер болам,-- дейді... Зор, мықты денесін</w:t>
        <w:br/>
        <w:t>нығыздықпен сірестіріп тұрып, «Жасым жыйырма-</w:t>
        <w:br/>
        <w:t>да»!-- дейді. Өкіл басын изеп күлді, сүйсінді. Сол уа-</w:t>
        <w:br/>
        <w:t>қытта Райқан кірді. Өкіл жылырақ пішінмен тіл қатты,</w:t>
        <w:br/>
        <w:t>үйдегілер, әсіресе Есім дәмемен қарады. Бірақ Райқанның</w:t>
        <w:br/>
        <w:t>түсі жадыраған жоқ. Өкіл қайта үцілгенде «Ақбесті» деді.</w:t>
        <w:br/>
        <w:t>Жұрт тегіс тыңдай қалды. Райқан Ақбестінің жоғалу</w:t>
        <w:br/>
        <w:t>жайын баян етті... Кеш еді. Қараңғыда Ақбестіні сыртын</w:t>
        <w:br/>
        <w:t>жабулап әкеп Асқар, Райқанның үйіне кіргізді. Жалынды.</w:t>
        <w:br/>
        <w:t>Асай мен өзі кірді. Жексен, бәйбіше, Асқар барлығы Ақ-</w:t>
        <w:br/>
        <w:t>бестінің басын кезек-кезек құшақтасты.</w:t>
        <w:br/>
        <w:t>Бай:</w:t>
        <w:br/>
        <w:t>-- Қуатым еді, берекем еді,- деп жылады. Асан мен</w:t>
        <w:br/>
        <w:t>ұрыға нұсқады. Ұры алып шығып жөнеліп кетті. Асқар</w:t>
        <w:br/>
        <w:t>артында тұрып ант етті: .</w:t>
        <w:br/>
        <w:t>-- Кімде-кім осыны менің қолымнан әкететін болса,</w:t>
        <w:br/>
        <w:t>екі қолым соның жағасында!-- деді... 3</w:t>
        <w:br/>
        <w:t>Райқан әңгімесінен соң он шақты кедей, бастығы Есім</w:t>
        <w:br/>
        <w:t>боп аттана жөнелді... Өкіл Райқанға қайта үңіліп: -</w:t>
        <w:br/>
        <w:t>«не тілейсің»,- деді.</w:t>
        <w:br/>
        <w:t>-. Ленин жолын таныт, көзімді аш, оқу бер! - деді.</w:t>
        <w:br/>
        <w:t>Өкіл уәде етті. Бірақ шаршысын көрсетті. Райқан еле-</w:t>
      </w:r>
    </w:p>
    <w:p>
      <w:r>
        <w:t>меді. Шаршысын мықтап баса киді.</w:t>
        <w:br/>
        <w:t>Қараңғы түнде, үңгір қыйын шатта, кісендеулі тұр-</w:t>
        <w:br/>
        <w:t>ған «Ақбестінің» қасына Есім жетті. Аттан секіре түсіп,</w:t>
        <w:br/>
        <w:t>ноқталап алды... Ұры Асқарға мәлім етіп жатыр, көз ал-</w:t>
        <w:br/>
        <w:t>дарына Райқан келді. Асан мен ұры шапты, пышақтары</w:t>
        <w:br/>
        <w:t>жаланады. Көз алдарында Райқан.</w:t>
        <w:br/>
        <w:t>Райқан әйелдер оқып жатқан курске келді... Мұның</w:t>
        <w:br/>
        <w:t>басында шаршы, жұрттың көбі сонысына нұсқайды. Сыр-</w:t>
        <w:br/>
        <w:t>тынан күледі... Райқая қарап, ашуланып қойып келе жа-</w:t>
        <w:br/>
        <w:t>тыр. Курс бастығына жетті... Сөйлесті... Өкілден алған</w:t>
        <w:br/>
        <w:t>қағазын берді. Бастық алатын қабақ білдірді... Райқан-</w:t>
        <w:br/>
        <w:t>ның қабағы жадырады. Бастық күліп шаршысын сөз</w:t>
        <w:br/>
        <w:t>қыла берді. Райқан сұрланып ашуланып жіберіп, шар-</w:t>
        <w:br/>
        <w:t>шысын басынан жұлып алып столға бір-ақ ұрды...</w:t>
        <w:br/>
        <w:t>Бастықтар мен айналадағы әйелдер де тегіс күлді. Рай-</w:t>
        <w:br/>
        <w:t>қан түстеріне қадалды. Ұнатқан, қошеметтеген күлкі.</w:t>
        <w:br/>
        <w:t>Өзі де күлді...</w:t>
        <w:br/>
        <w:t>Мектеп ішін аралап келеді. Бір суретке қадалды.</w:t>
        <w:br/>
        <w:t>Өтіп бара жатқан бір ҡызды ұстай алып суретті нұсқап</w:t>
        <w:br/>
        <w:t>52</w:t>
        <w:br/>
        <w:t>ІҮ</w:t>
        <w:br/>
        <w:t>Асыл тұқым совхозы, қонақтарды күтеді. Кеңсе қора-</w:t>
        <w:br/>
        <w:t>сында Андреев, Федор, зоотехник, Есім, Райқан... Қаста-</w:t>
        <w:br/>
        <w:t>рында Болат, Иса. Әңгіме. Жүздері көңілді. Бәрі бір жақ-</w:t>
        <w:br/>
        <w:t>қа қарайды. Зоотехник сөйлеп тұр..-- Мынау прекос,</w:t>
        <w:br/>
        <w:t>Англиядан... Прекос қошқарлары өте береді. Жүні асыл,</w:t>
        <w:br/>
        <w:t>еті мол... Райқан кінежкесіне жазып тұр:. Зоотехниктің</w:t>
        <w:br/>
        <w:t>аузыпа қарайды. Болат көңілсіз қарайды... Иса күледі...</w:t>
        <w:br/>
        <w:t>Бейілсіз...</w:t>
        <w:br/>
        <w:t>-- Мынау Өртембер -- неміс жерінен.- Есім мен Фе-</w:t>
        <w:br/>
        <w:t>дор көңілді жүзбен қарасады.-- Жүні асыл, еті мол. Осы</w:t>
        <w:br/>
        <w:t>екі тұқымды да осы біздің жерге үйлестіру керек. Қазақ</w:t>
        <w:br/>
        <w:t>қойымен екі арасынан жақсы тұқым шығару біздін мін-</w:t>
        <w:br/>
        <w:t>дет...</w:t>
        <w:br/>
        <w:t>Болат пен Иса екеуінің де қарпы ашқандай. Менсін-</w:t>
        <w:br/>
        <w:t>бейді... Тағы бір топ қой:</w:t>
        <w:br/>
        <w:t>-- Мынау мақтаулы Дегерез. Асылданған тұқым... Бір</w:t>
        <w:br/>
        <w:t>жагы қазақ, бір жағы анадай қойлар. Бұл екі жақтың</w:t>
        <w:br/>
        <w:t>қасиетін бірдей сақтаған тұқым... Жайылысқа да шыдай-</w:t>
        <w:br/>
        <w:t>ды... Жүні жақсы, еті де мол... Прекос пен Өртемберден</w:t>
        <w:br/>
        <w:t>осындай сапалы тұқым шығаруға міндеттіміз.- Райқан</w:t>
        <w:br/>
        <w:t>жазып тұр... Дегерез қойларына жақсы қарайды... Иса</w:t>
        <w:br/>
        <w:t>кеп пазарлы пішін білдіреді:</w:t>
        <w:br/>
        <w:t>-- Мышау қазақ қойының асылы Еділбай қойы.- Топ</w:t>
        <w:br/>
        <w:t>келе жатады. Болат пен Иса масайрап күліп алдынан</w:t>
        <w:br/>
        <w:t>жүреді. Қошқар саулықтарын аялайды. Шудалы жүнін</w:t>
        <w:br/>
        <w:t>көрсетеді... Есім кеп ана қойларды нұсқайды. Мақтаған</w:t>
        <w:br/>
        <w:t>сыяқты... Федор мен Андреев екі жаққа бөлгізіп тұрған...</w:t>
        <w:br/>
        <w:t>Қойлар арық... Жүдеп келген. Райқан мен Есім соны ай-</w:t>
        <w:br/>
        <w:t>тып тұрады.</w:t>
      </w:r>
    </w:p>
    <w:p>
      <w:r>
        <w:t>Гкеуі де жаңа қойларды бөліп алысып тұр. Екеуі екі</w:t>
        <w:br/>
        <w:t>топтың басында. Соцналиетік жарысқа қолдар қойысады.</w:t>
        <w:br/>
        <w:t>Андреен, Федор күліп қолдарын алады. Райқан қасында</w:t>
        <w:br/>
        <w:t>Болат, Ісім қасында Иса... Есім кеп зоотехникті шақыра-</w:t>
        <w:br/>
        <w:t>ды... Ерттеулі атты нұсқайды. Райқан келіп зоотехникті</w:t>
        <w:br/>
        <w:t>шақырады... Өзгелер күледі... Райқан оқтырақ жабысады.</w:t>
        <w:br/>
        <w:t>Зоотехник бұған ойысады. ;</w:t>
        <w:br/>
        <w:t>Райқан қойлары мұнық қашарының алдына, Есім қой-</w:t>
        <w:br/>
        <w:t>дары екінші қашар алдына келіп жатыр... Қойлар қассы</w:t>
        <w:br/>
        <w:t>алады... Жаңа қойларға күле қарасалы. Болат Елілбай-</w:t>
        <w:br/>
        <w:t>дан басқаға қол сілкеді... Райқан зоотехникті ертіп жүріп</w:t>
        <w:br/>
        <w:t>Өргембер, Прокосека әзірленген орындарын көтсетеді. Зоо-</w:t>
        <w:br/>
        <w:t>КЕ</w:t>
        <w:br/>
        <w:t>Бір Прекос қойын бұғалықтап ұстап алды. Жөнелді.</w:t>
        <w:br/>
        <w:t>Қайтқан соң Есім қойды түгелдеді. Бір Прекос жоқ.</w:t>
        <w:br/>
        <w:t>Шабуыл әлек, Иса аң-таң... Қыйналды, түнде ұйқы жоқ...</w:t>
        <w:br/>
        <w:t>Райқан қашарында бір сыйыр өлгелі жатыр. Болат,</w:t>
        <w:br/>
        <w:t>Райқан, Сәлім. Болат күдік айтады. Жаңа ғана сап-сау...</w:t>
        <w:br/>
        <w:t>- Сыйыр өліп барады... Бауыздады... Райқанды Сәлім ер-</w:t>
        <w:br/>
        <w:t>тіп бара жатқан. Болат тоқтатты. Сыйыр сойылды... Бо-</w:t>
        <w:br/>
        <w:t>лат ішін ақтарып отырып сарпайынан істік ағаштың сыны-</w:t>
        <w:br/>
        <w:t>ғын тауып алды.</w:t>
        <w:br/>
        <w:t>Болат мініп жүрген құла бие ауру... Өлді. Тағы үшеуі</w:t>
        <w:br/>
        <w:t>қарады. Федор, Есім де келген. Есім тапты. Қартасы ке-</w:t>
        <w:br/>
        <w:t>сілген. Алдында болған сурет, биенің аяғы байлаулы,</w:t>
        <w:br/>
        <w:t>сауырынан құйрығына қарай өткір пышақтың жүзін ұста-</w:t>
        <w:br/>
        <w:t>ған қол сырғыйды. Тұрғандар үрпиісті... Есім, Федор қам</w:t>
        <w:br/>
        <w:t>ойлап аттаныса жөнелді.. Болат ойда. Әркімді шабан-</w:t>
        <w:br/>
        <w:t>дарды бағады. Райқан уайымда... Мұның қасынан Сәлім</w:t>
        <w:br/>
        <w:t>қалмайды. Есепші. Жазған боп жүр. Болатпен сөйлестір-</w:t>
        <w:br/>
        <w:t>мейді. Болат бұған көз қырымен қарайды. Бір қол омы-</w:t>
        <w:br/>
        <w:t>раудан сағат шығарды. 9 сағат... Қараңғыға басып кетті.</w:t>
        <w:br/>
        <w:t>Болат артынан баспалап келеді. Сәлімнің жотасы. Алдын-</w:t>
        <w:br/>
        <w:t>дағы қораның бұрышын айналды. Жыраға түсті... Атын</w:t>
        <w:br/>
        <w:t>төмен тастап, жырамен Асқар келді. Асқар сөйлеп жа-</w:t>
        <w:br/>
        <w:t>тыр...</w:t>
        <w:br/>
        <w:t>-- Райқанды айналдыр! Бір. Екінші, 5-10 күнде бір</w:t>
        <w:br/>
        <w:t>мал өліп тұрсын. Етін шабандарға өзің үлестіріп беріп</w:t>
        <w:br/>
        <w:t>түр. Аузын майлап ала бер. Істері үдеп барады. Шөмейт</w:t>
        <w:br/>
        <w:t>шаруасын... Асыл қойдан өлтір. Жас қозы өлсін... Ірі</w:t>
        <w:br/>
        <w:t>малдар құлап жатыр. Қашар құласын. Совхоз күйресін!--</w:t>
        <w:br/>
        <w:t>дегендерді үсті-үстіне айтып, жөнеле береді. Жаңа жет-</w:t>
        <w:br/>
        <w:t>кен Болат сыртын ғана көріп қалады. Айғайлайды. Асқар</w:t>
        <w:br/>
        <w:t>қарамайды. Кейін ұмтылады. Сәлім артынан жүгіреді.</w:t>
        <w:br/>
        <w:t>Болат байлауда тұрған торы атқа қарайды... Үйге ұмты-</w:t>
        <w:br/>
        <w:t>лады. Сәлім жүгіріп кеп сасқалақтап омырауынан булав-</w:t>
        <w:br/>
        <w:t>каны жұлып алады... Торы аттың қолаңсасына дәлдеп</w:t>
        <w:br/>
        <w:t>тұрып таспен ұрып жібереді. Жөнеледі.</w:t>
        <w:br/>
        <w:t>Болат киініп мылтық алып шығып шаппақ болады. Ат</w:t>
        <w:br/>
        <w:t>ақсаңдап барып құлайды.. Болат атының аяғын айнал"</w:t>
        <w:br/>
        <w:t>дыра қарап қолаңсасын көреді. Сәлім Асқарға жылдамда-</w:t>
        <w:br/>
        <w:t>тып хабар айтып жатады. Сезіп қалды, зытсын дейді.</w:t>
      </w:r>
    </w:p>
    <w:p>
      <w:r>
        <w:t>Асқар шаба жөнеледі.</w:t>
        <w:br/>
        <w:t>Һ3</w:t>
        <w:br/>
        <w:t>Дуана кешке көшемен келе жатыр. Қақпадан Асқар,</w:t>
        <w:br/>
        <w:t>ұры шықты. Тоқтатты. Асан аттарды алып шықты. Ұры</w:t>
        <w:br/>
        <w:t>дуанаға «мін!» деді. Анау қорғанды. Бірақ қорқып барып</w:t>
        <w:br/>
        <w:t>сасқанынан мінді. Қаша жөнелмек болды. Шылбыр ұры</w:t>
        <w:br/>
        <w:t>қолында. Артына ұры секіріп мінді. Асқар, Асан да ат-</w:t>
        <w:br/>
        <w:t>та... Жөнелісті. Қаладан шығып барады. Дуана күйеді.</w:t>
        <w:br/>
        <w:t>Тулайды. Жалынады. Бұлқынады. Болмаған соң құшыр-</w:t>
        <w:br/>
        <w:t>ланып, сарнап қорқытпақ болады. Ұры желкеден түйіп</w:t>
        <w:br/>
        <w:t>қояды...</w:t>
        <w:br/>
        <w:t>Тау ішіндегі бір қора. Жексенге дуананы алып кірісті.</w:t>
        <w:br/>
        <w:t>Асқар дуанаға:</w:t>
        <w:br/>
        <w:t>-- Сен кімсің?</w:t>
        <w:br/>
        <w:t>-- Құдай деген бишарамын... Дуана... Аллай-хақ!..</w:t>
        <w:br/>
        <w:t>Асқар қарнынан салып қалды.-- Тек! Бала болма! --</w:t>
        <w:br/>
        <w:t>Дуана үңіле қарады. Ұры да жабыса қарайды.</w:t>
        <w:br/>
        <w:t>-- Бұдан былай пайғамбардың әулеті, әулиесін!..</w:t>
        <w:br/>
        <w:t>Дуана таңданып, қорқақтап, кекжиіп орнынан тұра бе-</w:t>
        <w:br/>
        <w:t>реді. Ұры тірсектен қағып қап жалп еткізеді. Дуана жөн-</w:t>
        <w:br/>
        <w:t>деліп отыра бере:</w:t>
        <w:br/>
        <w:t>-- Уа батыр, мен Дулатпын ғой.. Сыйқым.. мына</w:t>
        <w:br/>
        <w:t>Сыйқым жансын...</w:t>
        <w:br/>
        <w:t>-- Жоқ, сен Әзірет Сұлтанның шырақшысы, пайғам-</w:t>
        <w:br/>
        <w:t>бар әулетісін. Ұқтың ба? -- Қадала қарады. Жексен де ба-</w:t>
        <w:br/>
        <w:t>сын изеді.</w:t>
        <w:br/>
        <w:t>Дуана аздан соң көңілденіп, сенді. О да басын изеді...</w:t>
        <w:br/>
        <w:t>Тау ішінде кемпірлер, шалдар... Аңқау шаруа, біреуге</w:t>
        <w:br/>
        <w:t>біреу кездеседі... Сөздері... Дуана көздеріне ақсақалды, ақ</w:t>
        <w:br/>
        <w:t>сәлделі қарт боп елестейді. Әзірет Сұлтан шырақшысы!</w:t>
        <w:br/>
        <w:t>Пайғамбар әулеті! Жексен мен дуана қартаң шалдар,</w:t>
        <w:br/>
        <w:t>кемпірлерге қонақ болып тау ішінде жүреді. Тау ішіндегі</w:t>
        <w:br/>
        <w:t>шет жайлаған азғана ауыл мекені күтіп, сыйлап бас ұра-</w:t>
        <w:br/>
        <w:t>ды... Асан кеп Жексенге жартас түбінде хабарласып алып</w:t>
        <w:br/>
        <w:t>жөнеледі. Асқар, Асан, ұры ойға қарай жосылтып шаба-</w:t>
        <w:br/>
        <w:t>ды. Совхоздың сыйырынан сай ішінде бір ту сыйырды ұр-</w:t>
        <w:br/>
        <w:t>лап әкетті. Базарға әкеп сатты. Ұры бір биені тауға әке-</w:t>
        <w:br/>
        <w:t>ліп дуанаға батаңды бер деп сойып беріп кетеді. Дуана</w:t>
        <w:br/>
        <w:t>бата береді... Ауыл етін үлеседі... Жексен мен дуана қа:</w:t>
        <w:br/>
        <w:t>дірлі!.. Шалдарға, шаруаларға Жексен сыбырлап ұрла-</w:t>
        <w:br/>
        <w:t>нып, ақыл-өсиет айтып жатады. Совхоздың суреті... Шош-</w:t>
        <w:br/>
        <w:t>қа баққан қазақ. Шошқалар ыдыстарын, жайнамаздарын</w:t>
        <w:br/>
        <w:t>басады. Шошқа молаларды тұмсығымен қазады!-- дейді.</w:t>
        <w:br/>
        <w:t>Дуана жылайды... Шалдар, Жексен қоса жыласады.</w:t>
        <w:br/>
        <w:t>66</w:t>
      </w:r>
    </w:p>
    <w:p>
      <w:r>
        <w:t>Есім көсенің тымағын көтереді. Жымыяды... Өз кубанка-</w:t>
        <w:br/>
        <w:t>сын алады... Аналар таныйды... Райқанды да таныйды.</w:t>
        <w:br/>
        <w:t>Көсе ұры. Райқан Ақбестіні кәнпеске күндерінде ұрлап</w:t>
        <w:br/>
        <w:t>әкетіп бара жатқан ұры Пішінін еске алады.</w:t>
        <w:br/>
        <w:t>Иса, Болат: -- Ферма бастығы! Ферма бастығы! Келе</w:t>
        <w:br/>
        <w:t>жатыр...-- деп өздері шегінісе береді. В</w:t>
        <w:br/>
        <w:t>Федор, Райқан, Есім жалт-жалт қарасады... Жас жігіт</w:t>
        <w:br/>
        <w:t>келе жатыр. Жақындады... Райқан ілгері ұмтылып қап,</w:t>
        <w:br/>
        <w:t>үңілді. Екі қолын көтеріп селт етіп, қатып тұрып қалды.</w:t>
        <w:br/>
        <w:t>Жігіт қастарына келді... Райқан анық таныды, есі ауған-</w:t>
        <w:br/>
        <w:t>дай... Көзі бір жұмылып, бір ашылды... Сонадағы бұлт</w:t>
        <w:br/>
        <w:t>ішінде көрінген жігіт жүзі тағы көз алдына елес беріп, та-</w:t>
        <w:br/>
        <w:t>ғы аспанда қалқый берді... Бұрылып жалт қарады... Сол,</w:t>
        <w:br/>
        <w:t>бірақ түрі маб. Құр ыржыйды. Үсті, басы-аяғы бір... Рай-</w:t>
        <w:br/>
        <w:t>қан бестіге қарады... Үстерін арбаға, қашар қабырғалары-</w:t>
        <w:br/>
        <w:t>на үйкеп жатқан қозыларға қарады... Жаңағы қый ішінде</w:t>
        <w:br/>
        <w:t>өліп жатқан қозылар елес етті. Жігітке тағы қарады. Есім,</w:t>
        <w:br/>
        <w:t>Федор жауап алғандай қадалып түр. Анау бүрісіп, кіші-</w:t>
        <w:br/>
        <w:t>рейіп, сұмпыйып барады. Райқан өз-өзін маңдайға жұды-</w:t>
        <w:br/>
        <w:t>рықпен ұрып қалып: «дура» -- деді.</w:t>
        <w:br/>
        <w:t>Ақбестіні өз қолына алды. Екі ұрыға қадала қарады.</w:t>
        <w:br/>
        <w:t>Ана екеуі сырт бере берді. Ферма бастығына дәмелене қа-</w:t>
        <w:br/>
        <w:t>расады. Аңдайды, Жас жігіт оларға түйіле қарап: «кет»</w:t>
        <w:br/>
        <w:t>дегендей қылады. Федор мен Есім ферма бастығына 3е-</w:t>
        <w:br/>
        <w:t>кіп тұр. Ферма бастығы Сәлім, Райқан түсінен дәме қып</w:t>
        <w:br/>
        <w:t>жалтақтай береді. Танымайды. Райқан ойланып қарап</w:t>
        <w:br/>
        <w:t>тұрып-тұрып ақыры Есім мен Федорға келіп «тоқтандар»</w:t>
        <w:br/>
        <w:t>дегендей белгі жасап бәрін ертіп жүрді...</w:t>
        <w:br/>
        <w:t>Кагшар алдына келе бергенде Андреев кеп аттан түс-</w:t>
        <w:br/>
        <w:t>ті... Бұларға келді. Федор жай-күйді айтқандай. Қойлар-</w:t>
        <w:br/>
        <w:t>ды көрсетті. Андреев үшеуі де тыңдап, жүздеріне қарап</w:t>
        <w:br/>
        <w:t>тұр. Райқан күйіп сөйлейді. Андреев бұларды ықласпен</w:t>
        <w:br/>
        <w:t>тындап болып: 3</w:t>
        <w:br/>
        <w:t>-- Сендер большевик болсаң күйремеңдер.. Қайта</w:t>
        <w:br/>
        <w:t>осыдан іс шығара біліңдер, Мен де жаңа адам... Біз сы-</w:t>
        <w:br/>
        <w:t>налатын шын үлкен міндет міне жаңа келді,- деп қал-</w:t>
        <w:br/>
        <w:t>тасынан Крайкомның бұйрығын алды. Оқысты.</w:t>
        <w:br/>
        <w:t>Анлреев қойларды көрсетіп тұрып:</w:t>
        <w:br/>
        <w:t>ЕыЫ Осы қойлардан енді біз племсовхоз жасауға міндет-</w:t>
        <w:br/>
        <w:t>тіміз: барлық Қазақстан, барлық одақтағы қой совхозда-</w:t>
        <w:br/>
        <w:t>рива, колхоздарға асыл тұқым мал беретін совхоз жасау"</w:t>
        <w:br/>
        <w:t>ға міндеттіміз, Федор, сен директорсын,-- деді...</w:t>
        <w:br/>
        <w:t>Зн</w:t>
        <w:br/>
        <w:t>“Ұрының қыстауы тік жартастың түбі, Жұшыны киін-</w:t>
        <w:br/>
        <w:t>ген шал кірді... Сақалы қысқа. Зорға танысты... Жексен...</w:t>
        <w:br/>
        <w:t>Қойнында тапанша, түсінде ашу... Тістенеді. Кіжінеді...</w:t>
        <w:br/>
        <w:t>Ұрыға:</w:t>
        <w:br/>
        <w:t>-- Асқарды жеткіз! - деді.</w:t>
        <w:br/>
        <w:t>-- Әке, жеттің бе, әйтеуір, арман жоқ. Бірге өлейін...</w:t>
      </w:r>
    </w:p>
    <w:p>
      <w:r>
        <w:t>“Аттарына міністі.. Үш әскери адам есік қақты. Ашық</w:t>
        <w:br/>
        <w:t>үйге кірді. Ұйқы-тұйқы... Жоқ... Тысқа шықты... Қораға</w:t>
        <w:br/>
        <w:t>жүрді. Қірді.. Жоқ. Қақпаның алдына келе іздерді кө-</w:t>
        <w:br/>
        <w:t>рісті). )</w:t>
        <w:br/>
        <w:t>Жексен биіктен ойға қарайды. Қолың жағалай созып,</w:t>
        <w:br/>
        <w:t>етек жақты нұсқайды. Асқар, Асан, ұры қарап тыңдап</w:t>
        <w:br/>
        <w:t>тұр. Жексен:</w:t>
        <w:br/>
        <w:t>-- Мына жердің бәрі менің ата-бабамнан келе жат-</w:t>
        <w:br/>
        <w:t>қан жерім еді. Бөктерде совхоз орталығы, қашарлар көрі-</w:t>
        <w:br/>
        <w:t>ніп өтеді. Анау, өз әкемнің, үлкен әкемнің қабыры! Мола</w:t>
        <w:br/>
        <w:t>көрінеді...</w:t>
        <w:br/>
        <w:t>-- Мынау малдың ішінде менің ата-бабамнан келе</w:t>
        <w:br/>
        <w:t>жатқан бар дәулетім... Қора-қора қойлар көрінеді...</w:t>
        <w:br/>
        <w:t>-- Менің күң қатыным, менің малайым... Менің дүни-</w:t>
        <w:br/>
        <w:t>емді басты.-- Райқан, Есімнің анадай жердегі пішіндері</w:t>
        <w:br/>
        <w:t>көрінеді. Жексен тағы сөйлейді.</w:t>
        <w:br/>
        <w:t>Асқардың қабағы түйіледі. Жағы тістенеді. Жексен:</w:t>
        <w:br/>
        <w:t>-- Мен осы туып-өскен жерімде өлуге, кегімді алып</w:t>
        <w:br/>
        <w:t>өлуге келдім... Баталас маған еретінің...</w:t>
        <w:br/>
        <w:t>- Асқар қолын жаяды. Асанға қарайды. Анау екеуі де</w:t>
        <w:br/>
        <w:t>біріне бірі жалтақтай тұрып көтереді. Жексен түсі суына</w:t>
        <w:br/>
        <w:t>береді. Ұзақтау сөйлеп бата қылады... Бәрі бата қылады.</w:t>
        <w:br/>
        <w:t>Жексен қойнынан кішкене құран алып бетін ашты. Өзінің</w:t>
        <w:br/>
        <w:t>кеудесіне ұрды. Асқарға ұсынды. Ол да ұрды... Аналар</w:t>
        <w:br/>
        <w:t>Да соны істеді. Жексен:</w:t>
        <w:br/>
        <w:t>-- Енді жүр, бас...</w:t>
        <w:br/>
        <w:t>Барлығы жортып жөнеледі. Бір қаланың базары. Олар</w:t>
        <w:br/>
        <w:t>тымақтарын баса киген, халыққа араласып жүр. Әр жер-</w:t>
        <w:br/>
        <w:t>ден бірін бірі қабақпен таныйды. Асқар пішінін, киімін</w:t>
        <w:br/>
        <w:t>қатты өзгертіп алған. Бір кезде Жексен көзі бір жаққа</w:t>
        <w:br/>
        <w:t>қадала қалды. Асқарды, ұрыны түртті. Қарасты, Жұрт-</w:t>
        <w:br/>
        <w:t>Тың ортасында біреу келеді.. Жақындады. Дуана... Да-</w:t>
        <w:br/>
        <w:t>Уыстап саңқ етіп, саңқ етіп қап келеді. Жексен:</w:t>
        <w:br/>
        <w:t>-- Маған осы керек!</w:t>
        <w:br/>
        <w:t>шем. Әуезов, УІ-том.</w:t>
        <w:br/>
        <w:t>68</w:t>
        <w:br/>
        <w:t>сауады, ешкіні қуалайды. Ұстатпаған қара ешкіні Есім</w:t>
        <w:br/>
        <w:t>қуып жүріп ұстап береді. Қеле берсе бәйбіше тезекке</w:t>
        <w:br/>
        <w:t>жұмсайды. Қапты иығына салып тезекке кетті. Далада</w:t>
        <w:br/>
        <w:t>дауыс айтқандай жылап, ән салады. Жаяу келе жатқан</w:t>
        <w:br/>
        <w:t>қартаң қатын даусын естиді. Құлағын салады. Таныйды.</w:t>
        <w:br/>
        <w:t>Елбеңдей басып келе жатыр. Қиімі жүдеу. Бірін-бірі көре</w:t>
        <w:br/>
        <w:t>бере ұмтылысады. Райқан құшақтай жылап, жерге қарай</w:t>
        <w:br/>
        <w:t>талмаурай шөгіп жантая кетеді... Есін жыя бере:</w:t>
      </w:r>
    </w:p>
    <w:p>
      <w:r>
        <w:t>-- Қайран анам, қор болдым ғой. Қүң етті ғой...--</w:t>
        <w:br/>
        <w:t>дейді. Жыласады... Қемпір ауылға келеді. Бұны елеген</w:t>
        <w:br/>
        <w:t>кісі жоқ. Бай Райқанды бие саууға айдайды. Райқан же-</w:t>
        <w:br/>
        <w:t>лі басына келді.</w:t>
        <w:br/>
        <w:t>Қысырақтың айғыры «Ақбесті» мұның шелегіне қарай</w:t>
        <w:br/>
        <w:t>тұмсығын созып, алдына келеді. Райқан жымыя қарап,</w:t>
        <w:br/>
        <w:t>төменгі ернінен сыйпап, алақанымен тұмсығынан ақырын-</w:t>
        <w:br/>
        <w:t>ақырын қағып қойды.</w:t>
        <w:br/>
        <w:t>Бала Әшім бие саудырғалы тұрып «Ақбестінің» кеше-</w:t>
        <w:br/>
        <w:t>гі шабысын айтты. Мың қаралы аттылар... Әрлі-берлі</w:t>
        <w:br/>
        <w:t>жөңкіп жүр. Аттардың аяқтары жерді дүр-дүр басады.</w:t>
        <w:br/>
        <w:t>Шапшаңдай баса бастады. Барған жерден 50 ат-айғыр</w:t>
        <w:br/>
        <w:t>жіберілген еді, құйрық, кекілдері сүзілген... Әшім «Ақбес-</w:t>
        <w:br/>
        <w:t>тінің» үстінде. Басында орта кезде шықты... Бара-бара</w:t>
        <w:br/>
        <w:t>торы ат, қара қасқа айғыр, Ақбесті боп көп тепкілесті,</w:t>
        <w:br/>
        <w:t>кезек озысады. Алдыңғы керешіге таман іліне берді. Жол-</w:t>
        <w:br/>
        <w:t>дағылар ілесе алмай қалып жатыр. Аздан соң Ақбесті</w:t>
        <w:br/>
        <w:t>мен қара қасқа айғыр үзеңгі қағысып келе жатыр. Әшім</w:t>
        <w:br/>
        <w:t>қамшы салмайды, Қара қасқа айғырдың баласын қам-</w:t>
        <w:br/>
        <w:t>шылай бастады. Қөмбедегі қалың қол қым-қуыт, шым-</w:t>
        <w:br/>
        <w:t>шуыт болды. Алыстағы кезеңнен шаң көрінді. Түтіндей</w:t>
        <w:br/>
        <w:t>будақ... Бірақ ел дүрліге шапты. Дүбірден жер солқыл-</w:t>
        <w:br/>
        <w:t>дайды. Ақбесті қара қасқадан сытылып шықты. 30--40</w:t>
        <w:br/>
        <w:t>атты аруактап ұрандап кеп қаумалап жөнелді. Асқар ал-</w:t>
        <w:br/>
        <w:t>дында, шылбырынан тартып келеді. Өзге аттарды да</w:t>
        <w:br/>
        <w:t>солай тартыса бастады. Бірақ бірінен бірі жырақ қалған.</w:t>
        <w:br/>
        <w:t>Ақбесті жарты шақырым алда келді, Райқан сауған сү-</w:t>
        <w:br/>
        <w:t>тін Ақбестіге ішкізді.. Құлағынан, сағағынан сыйпап,</w:t>
        <w:br/>
        <w:t>мойнынан құшақтады. Барлық дүние-малдан сүйетіні</w:t>
        <w:br/>
        <w:t>сол.</w:t>
        <w:br/>
        <w:t>Әңгімелесіп тұрғанда биенің алды өре бастады. Бір</w:t>
        <w:br/>
        <w:t>жағын бала қайырмақ боп жүгіріп жүр. Екінші жағын</w:t>
        <w:br/>
        <w:t>жүгіре басып Райқан қайырам дейді. Асау бие, айғыр-</w:t>
        <w:br/>
        <w:t>лар болмай жорта жөнеліп кете берді.. Ауылдан келе</w:t>
        <w:br/>
        <w:t>жатқан Есім мұны: көріп, жүгіре басып кеп, Акбестіні</w:t>
        <w:br/>
        <w:t>50</w:t>
        <w:br/>
        <w:t>ашты. Бетін сыйпайды. Арықтаған екі білегін ашып көр-</w:t>
        <w:br/>
        <w:t>ді. Сүйектер білініп, тамыр, сіңірлер адырайған. Басын</w:t>
        <w:br/>
        <w:t>изеді...</w:t>
        <w:br/>
        <w:t>Түңліктері жабулы, ұйқылы ауылдың таңы атты.</w:t>
        <w:br/>
        <w:t>Қойлар өріп кетіп барады. Қотан ортасы жалаңаштанып</w:t>
        <w:br/>
        <w:t>қалған. Қой жатқан қара қорданың ортасында жыртық</w:t>
        <w:br/>
        <w:t>жабу үстінде Райқан ұйқтап жатыр. Айналасы шоқпыт</w:t>
        <w:br/>
        <w:t>құрым. Етіктерінен шұлғауы шыққан. Бас жағын ала</w:t>
        <w:br/>
        <w:t>төбет кеп иіскелеп жүр.</w:t>
        <w:br/>
        <w:t>Бұл уақытта шеткі жыртық лашықта қойшы Есім</w:t>
        <w:br/>
        <w:t>жатыр. Шала шешінген күйде аунақшып мазасызданып</w:t>
        <w:br/>
        <w:t>ұйқтайды... Түкірігін жұтады. Түсіне жасаулы бір табақ</w:t>
        <w:br/>
        <w:t>ет кіреді. Сары ала қазы, жас жамбас, бас. Есімнің езуі</w:t>
        <w:br/>
        <w:t>жымыяды. Табақтың үстіне қолдары төніп, ұстай берген-</w:t>
        <w:br/>
        <w:t>де табақ жылжып, сырғып жоқ боп кетеді. Селт етті.</w:t>
        <w:br/>
        <w:t>Оянды. Бетіне бір таяқ түртеді. Бас жағында бай түр.</w:t>
        <w:br/>
        <w:t>Ақырып ұрсып тұр.</w:t>
      </w:r>
    </w:p>
    <w:p>
      <w:r>
        <w:t>Есім атының шап айылын тартып боп, торсығын алып</w:t>
        <w:br/>
        <w:t>үлкен үйге кірді. Ши жаққа барып, қара қазанның қақ-</w:t>
        <w:br/>
        <w:t>пағын алып үлкен аяққа айран құя бастады. Қазан лық</w:t>
        <w:br/>
        <w:t>толы. Құя бергенде бәйбіше атып тұрды. Сексиіп қасына</w:t>
        <w:br/>
        <w:t>келіп иығынан қағып, Есім қолындағы аяқты жұлып</w:t>
        <w:br/>
        <w:t>алып, өзі құя бастады. Бір шөміш айран құйып, үстіне</w:t>
        <w:br/>
        <w:t>жанында түрған бір шелек судан су алып қоса құйып</w:t>
        <w:br/>
        <w:t>жіберді... Есімге ұсынды... Есім басын шайқап, ашумен</w:t>
        <w:br/>
        <w:t>қарап ұрттай берді де жиренгендей қайта ұсынды. Бір</w:t>
        <w:br/>
        <w:t>қазан қатықты көрсетті. Бәйбіше аяққа айран құймай,</w:t>
        <w:br/>
        <w:t>қайта араластырып тағы ұсынды. Есім аяқты қолынан</w:t>
        <w:br/>
        <w:t>жұлып алып, жерге бір қойды да шығып жүре берді.</w:t>
        <w:br/>
        <w:t>Бәйбіше өртеніп тулап қала берді.</w:t>
        <w:br/>
        <w:t>Есім қораның ортасында жатқан Райқанды көрді.</w:t>
        <w:br/>
        <w:t>Маңында жүрген итті қуып, Райқанды ақырын түртіп</w:t>
        <w:br/>
        <w:t>оятып, үйге барып жат деп нұсқады.. Райқан сыпайы</w:t>
        <w:br/>
        <w:t>күліп, оянып жылы жүзбен Есімге қарады... Екеуі бір-бі-</w:t>
        <w:br/>
        <w:t>ріне қарасып тұрып, айрылысып кетті...</w:t>
        <w:br/>
        <w:t>Қүн найза бойы көтерілместен бай келіп, жаман жер-</w:t>
        <w:br/>
        <w:t>төсекте жатқан Райқанды тұрғызды. Бәйбіше екі шелек</w:t>
        <w:br/>
        <w:t>пен әкпіш әзірлеп берді. Суға кетті... Жерошақ басында</w:t>
        <w:br/>
        <w:t>бықсыған түтінді үрлейді Райқан. Ауыр қазан көтереді.</w:t>
        <w:br/>
        <w:t>Іркіт піседі. Арқан еседі. Әредікте отырайын десе бай,</w:t>
        <w:br/>
        <w:t>бәйбіше, тоқал кезек келіп, жұмысқа айдап түртіп жібе-</w:t>
        <w:br/>
        <w:t>реді. Сыйыр сауады. Қойды құрттайды. Ақсақ қойды суа-</w:t>
        <w:br/>
        <w:t>рады. Түскі қой келді. Жүгіре жүріп қой қосақтайды,</w:t>
        <w:br/>
        <w:t>4--М. Әуезов, УІ-том. 49</w:t>
        <w:br/>
        <w:t>бойын күш жыйғандай бір жыйырып, бір созып, барлап</w:t>
        <w:br/>
        <w:t>көрді. Аңыра күтті.. Райқан тұрмады. Тыстағы үлкен</w:t>
        <w:br/>
        <w:t>бәйбіше тұсына кеп қалған кемпірді жұмсады. Анау үл-</w:t>
        <w:br/>
        <w:t>кен шылапшын мен құманды әкеп, майсаңдай басып, үй</w:t>
        <w:br/>
        <w:t>ішіне жұтына қарап жүріп, босағаға әкеп қойды. Шал</w:t>
        <w:br/>
        <w:t>зекіп дыбыс берді... Райқан қараған жоқ. Шал шымыл-</w:t>
        <w:br/>
        <w:t>дықты серпіп ашты... Қарап алып ашулы түспен зіл жі-</w:t>
        <w:br/>
        <w:t>берді, әмір етті. Райқан тапжылмады. Тыстағылар бірі-</w:t>
        <w:br/>
        <w:t>не-бірі соғылып бір тесікке таласты.. Шал орнынан</w:t>
        <w:br/>
        <w:t>тұрып, Райқанды иығынан тартты. Райқан бүк түсіп өк-</w:t>
        <w:br/>
        <w:t>сіп-өксіп жылап жіберді. Шал сүйрегенде жерді құшақ-</w:t>
        <w:br/>
        <w:t>тады. Шал тағы да асқындап, сәумендей бастағанда Рай-</w:t>
        <w:br/>
        <w:t>қан қолын итере серпіп жұлып "алды. Шал тәлтіректеп</w:t>
        <w:br/>
        <w:t>барып, шымылдыққа жығылып, оның бауын үзе барып то-</w:t>
        <w:br/>
        <w:t>секке шалжыя қалды... Шал ашуланып барып теуіп қал-</w:t>
        <w:br/>
        <w:t>ды. Райқан атып тұрды. Шалға оқты көзімен ата бір</w:t>
        <w:br/>
        <w:t>қарап қап, лағнет оқыған түспен керегеге бара жабысып</w:t>
        <w:br/>
        <w:t>шаншыла қарады. Шал “бәсеңдей-бәсеңдей барып шегі-</w:t>
        <w:br/>
        <w:t>ніп төсекке отыра кетіп, күрсінді де, басын төмен салды.</w:t>
        <w:br/>
        <w:t>Белін сыйпай бастады. Сырттағы сық-сық күлкі, Райқан-</w:t>
        <w:br/>
        <w:t>ға енді естілді. Селт етіп, от басында жанып тұрған</w:t>
        <w:br/>
        <w:t>жалаң бас шамға қарады. Қатулана басып кеп, шамды</w:t>
        <w:br/>
        <w:t>күлге қарай теуіп жіберді. Шам құлай өшті... Қараңғы-</w:t>
        <w:br/>
        <w:t>лық басты... Тыстағы пішіндер түңіле, күйіне барып мыс-</w:t>
        <w:br/>
        <w:t>тары құрығандай болысты...</w:t>
        <w:br/>
        <w:t>Таңертең шал есіктен шығысымен екі бәйбіше мен</w:t>
        <w:br/>
        <w:t>кемпір жүгіріп үйге кірісті. Бай да бұларға көз салмады.</w:t>
        <w:br/>
        <w:t>О да кетті. Қалған қатындар шылапшынға жетіп барды.</w:t>
        <w:br/>
        <w:t>Құрғақ... Жерді тіміскілесті, қолдарымен сыйпады. Құр-</w:t>
      </w:r>
    </w:p>
    <w:p>
      <w:r>
        <w:t>ғақ. Бәйбіше құманды ұстай алды, қақпағын ашты.</w:t>
        <w:br/>
        <w:t>Су толы... Құшырланып, мәз болып, айыздары қана кү-</w:t>
        <w:br/>
        <w:t>лісті... Шал кіріп келіп қатындарға шаншылды... Аналар</w:t>
        <w:br/>
        <w:t>күлкілерін жасыра алмады. Шал босағадағы жүгенді</w:t>
        <w:br/>
        <w:t>ала-сала екеуін де кезек-кезек сартылдата бастады. Рай-</w:t>
        <w:br/>
        <w:t>қан кірді... Басында шапан... Таяқ жеген қатындар ыды-</w:t>
        <w:br/>
        <w:t>рай жөнеле берді.. Тысқа шыға тағы күлісті. Шал</w:t>
        <w:br/>
        <w:t>Райқанның басындағы шапанын жұлып алды... Жүгенмен</w:t>
        <w:br/>
        <w:t>етек жағынан бір ұрып қалды. Райқан тағы да шаншы-</w:t>
        <w:br/>
        <w:t>ла қарады.</w:t>
        <w:br/>
        <w:t>Шал қадалып тұрып:</w:t>
        <w:br/>
        <w:t>-- Ішіңде сайтаның бар ғой... Өшірермін қарсылығын-</w:t>
        <w:br/>
        <w:t>ды. Өлтіремін сол сайтаныңды. Босағамда шірітермін! --</w:t>
        <w:br/>
        <w:t>деді. Райқан қой шетінде отырған күйінде көзін қайта</w:t>
        <w:br/>
        <w:t>48</w:t>
        <w:br/>
        <w:t>қалады. Кешегі айтқаның өтірік пе еді дейді... Өкіл күле-</w:t>
        <w:br/>
        <w:t>ді, Жексеннің айдалуы туралы дауысқа салады. КҚедей-</w:t>
        <w:br/>
        <w:t>лер бастығы Есім боп қол көтерісе бастады... Ақырындап</w:t>
        <w:br/>
        <w:t>біріне бірі қарай барып бәрі көтереді...</w:t>
        <w:br/>
        <w:t>Қарсы кісі Асқар, Асан... Қолдарын көтергісі кеп ба-</w:t>
        <w:br/>
        <w:t>сында біраз жоғары таман шығарып барып, артынан</w:t>
        <w:br/>
        <w:t>өшіп қалды... Малдар іріктеліп алына, айдала бастайды.</w:t>
        <w:br/>
        <w:t>Есім байқайды, жылқыда Ақбесті жоқ...</w:t>
        <w:br/>
        <w:t>Үш күн болды, жоғалды дейді Жексен. Есім кеп Рай-</w:t>
        <w:br/>
        <w:t>қаннан сұрайды. Анау қымсынады, үндемейді... Есім қа-</w:t>
        <w:br/>
        <w:t>далып тұр, Райқан басын шайқады, айтпады.</w:t>
        <w:br/>
        <w:t>Ауылда милиция, өкілдер, кедейлер... Кәнпескеленген</w:t>
        <w:br/>
        <w:t>бай, бәйбішелер жылап-сықтап киініп қамданып жатыр.</w:t>
        <w:br/>
        <w:t>Райхан клінбеді. Үй ішінде үйілген ішік, кілем, шенді</w:t>
        <w:br/>
        <w:t>шапан, шекпендер, болыс знагі, сыйға алған қылыштар.</w:t>
        <w:br/>
        <w:t>Милипия мен өкілдер күтіп тұр. Жексен мен өзге екі бәй-</w:t>
        <w:br/>
        <w:t>біше Райканға тесіле қарайды.. Райқан мыз бақпайды.</w:t>
        <w:br/>
        <w:t>Бәрі тысқа шықты, жаман арбаға қатындар мен Жексен</w:t>
        <w:br/>
        <w:t>мінді. Райқанға орын босатады. Райқан қарап тұр.</w:t>
        <w:br/>
        <w:t>Өкіл кеп сөз қатады... Райқан Жексендерге қарап тұ-</w:t>
        <w:br/>
        <w:t>рыл басын шайқайды. Аналардың жүздері шошыды. Тү-</w:t>
        <w:br/>
        <w:t>ніплі. Бай күрсінді. Жүріп кетті... )</w:t>
        <w:br/>
        <w:t>Бір жаққа бұлар кетті, екінші жаққа малды айдасып</w:t>
        <w:br/>
        <w:t>кедейлер, көпшілік кетті. Тыста кешкі ымыртта жапа-</w:t>
        <w:br/>
        <w:t>жалтыа Райқан. Айнала жұтағандай жым-жырт, Байлар</w:t>
        <w:br/>
        <w:t>жек құм.. Құм борайды. Сырғақтап борайды.</w:t>
        <w:br/>
        <w:t>та шырқаған ән, күлген, ойнаған кедейлер жыйы-</w:t>
        <w:br/>
        <w:t>ұлы сарыны естіледі... Құлазыған жалғыз Райқан.</w:t>
        <w:br/>
        <w:t>а ала төбет кеп еркелейді. Аяғына жатады. Бұл</w:t>
        <w:br/>
        <w:t>түр... Кәнпескеде белсенділік істеген бір кедей</w:t>
        <w:br/>
        <w:t>іа келді.. Жай сұрағандай, жәрдем еткісі келген-</w:t>
        <w:br/>
        <w:t>қабан білдірді. Кедейлер жаққа шақырды. Райқан</w:t>
        <w:br/>
        <w:t>сазарып бейуаққа қарап тұрып басын шайқады. Кедейді</w:t>
        <w:br/>
        <w:t>жіберген Есім еді. Тұрған орнынан қол бұлғап, жолда-</w:t>
        <w:br/>
        <w:t>сын шақырыл алып жүріп кетісті...</w:t>
      </w:r>
    </w:p>
    <w:p>
      <w:r>
        <w:t>Райқан жүзі бір үмітпен селт еткендей болды. Қөзі</w:t>
        <w:br/>
        <w:t>всланға қадалды.</w:t>
        <w:br/>
        <w:t>Аздан соң, қалғытқан ойынан оянып үйлерге, дүниеге</w:t>
        <w:br/>
        <w:t>бір-бір карап алды да, там жаққа қарай жылдам басып</w:t>
        <w:br/>
        <w:t>женеле берді.</w:t>
        <w:br/>
        <w:t>Кедейлер жыйыны. Ортасында өкіл... Көңілді пішін-</w:t>
        <w:br/>
        <w:t>ЖЕН әңгімелесіп жатыр... Есімге кім боласың? Сайлан</w:t>
        <w:br/>
        <w:t>дейді.</w:t>
        <w:br/>
        <w:t>52</w:t>
        <w:br/>
        <w:t>-- Ферма бастығы қайда?</w:t>
        <w:br/>
        <w:t>Иса:</w:t>
        <w:br/>
        <w:t>-- Атқа мініп кетті...</w:t>
        <w:br/>
        <w:t>Есім алысырақта бірдемеге қадала қарады. Бір арық</w:t>
        <w:br/>
        <w:t>көк атты екі жаяу түрткілеп әкетіп барады. Есім Болат-</w:t>
        <w:br/>
        <w:t>қа: анау кім? дегендей белгі жасады. Бәрі қарады. Есім</w:t>
        <w:br/>
        <w:t>дауыстағанда екі жаяу тоқтай қалды. Бұлар қасыңа кел-</w:t>
        <w:br/>
        <w:t>ді. Есім жөн сұрады. Атқа қарайды. Құйрығы шолақ, ар-</w:t>
        <w:br/>
        <w:t>қасы жауыр, сүйек-сүйегі шодырайған... Жамбасы сарала,</w:t>
        <w:br/>
        <w:t>былғанған. Қөтерем. Екеудің бірі құлақшынын көзіне</w:t>
        <w:br/>
        <w:t>баса киген, бауын шарт байлаған. Суық, сұр түсті көсе,</w:t>
        <w:br/>
        <w:t>қойнынан шығарып қағаз көрсетті... Қағаз бетінде резо-</w:t>
        <w:br/>
        <w:t>люциялар райисполком бастығы, райзо бастығы, совхоз</w:t>
        <w:br/>
        <w:t>директоры, ферма бастығы (соңғы резолюция осыныкі)</w:t>
        <w:br/>
        <w:t>қолдарын қойған.</w:t>
        <w:br/>
        <w:t>-- Кедей шаруа едім. Екі жыл болды, осы атым заң-</w:t>
        <w:br/>
        <w:t>сыз алынған еді... Ауданда бір жігіт көмек етіп... мына</w:t>
        <w:br/>
        <w:t>қағаз...</w:t>
        <w:br/>
        <w:t>Райқан: -- Ол жігіт кім?</w:t>
        <w:br/>
        <w:t>-- Асқар деген.-- Райқан едең етті... Қөсе сөйлеп тұр...</w:t>
        <w:br/>
        <w:t>Қызметкер Асқар мұны ертіп сыпайы пішінмен райиспол-</w:t>
        <w:br/>
        <w:t>ком кабинетіне кіреді... Сөйлейді. Бастық қарап, қол қоя-</w:t>
        <w:br/>
        <w:t>ды... Асқар райзо бастығына бұны ертіп кіреді. Бастық</w:t>
        <w:br/>
        <w:t>қол қояды. Мынаны жөнелтеді.</w:t>
        <w:br/>
        <w:t>Есім: -- Бұл аттың не өнері бар еді?..</w:t>
        <w:br/>
        <w:t>Кәсе: - Жай әншейін... Жалғыз атым... Ақбесті деген...</w:t>
        <w:br/>
        <w:t>Қасыңдағы кісі қолын қағып қалады.</w:t>
        <w:br/>
        <w:t>Есім, Райқан:</w:t>
        <w:br/>
        <w:t>--- Ақбесті?! &lt;</w:t>
        <w:br/>
        <w:t>-- Ақбесті?.. Асқар!..-- Екеуі де атқа жалт-жалт қа-</w:t>
        <w:br/>
        <w:t>расады. Қөсеге, қасындағы кісі жаман түйіледі. Ол Асан.</w:t>
        <w:br/>
        <w:t>Есім айнала қарап, кекілін, көзін, тұяғын қарайды. Рай-</w:t>
        <w:br/>
        <w:t>қанға сөйлеп күліп жібереді... Тұяғын, көзін көрсетеді.</w:t>
        <w:br/>
        <w:t>Райқан тап беріп, аттың мойнынан құшақтай алады... Тү-</w:t>
        <w:br/>
        <w:t>ріне қарайды... Жыламсырайды... Тағы құшақтайды... Қөз</w:t>
        <w:br/>
        <w:t>алдына Ақбестінің бұрынғы шелектен сүт ішкен көркі ке-</w:t>
        <w:br/>
        <w:t>леді... Қабағы түйіледі.</w:t>
      </w:r>
    </w:p>
    <w:p>
      <w:r>
        <w:t>Есім мен Федорға:</w:t>
        <w:br/>
        <w:t>-- Не қарап жүрміз? Қайда партия? Ленин жолы осы</w:t>
        <w:br/>
        <w:t>ма еді?</w:t>
        <w:br/>
        <w:t>Көсе шегіне береді... Райқан үңіле қарайды. Көсе мен</w:t>
        <w:br/>
        <w:t>Асан бұның шолақ сары тонын, тапаншасын көреді... Сес-</w:t>
        <w:br/>
        <w:t>кене береді. Райқан мен Есімге жалт-жалт қарасады...</w:t>
        <w:br/>
        <w:t>57</w:t>
        <w:br/>
        <w:t>ауыздықтап мініп алып, шаба жөнелді. Қашағанның 6бә-</w:t>
        <w:br/>
        <w:t>рін тықсырып қуып, айдап келді. Сол кезде ауылдан Ас-</w:t>
        <w:br/>
        <w:t>қар мен Жексен қатар ақырып ұмтылып келді... Асқар</w:t>
        <w:br/>
        <w:t>ат үстінен Есімді қамшылап ұрса бастады. Райқан ұмты-</w:t>
        <w:br/>
        <w:t>лып арашалағанда Жексен кеп оны таяғымен белден</w:t>
        <w:br/>
        <w:t>ұрды.</w:t>
        <w:br/>
        <w:t>Бір күні бай үйіне Асан шауып кеп түсті... Үйге кірер-</w:t>
        <w:br/>
        <w:t>кірместен хабар айта бастады. Үйдегі Жексен, бәйбіше-</w:t>
        <w:br/>
        <w:t>лер тегіс дүрлікті. Байдың өңі қашты. Есін жыя бере Ас-</w:t>
        <w:br/>
        <w:t>қарға «шап!» деді. Асан екеуі шаба жөнелді. Есім мен</w:t>
        <w:br/>
        <w:t>Райқан күлісіп әңгімелеседі... Есім көп нәрсені жанданып,</w:t>
        <w:br/>
        <w:t>қызып айтып жатыр. Қәнпеске, кәнпеске, кәнпеске! Аудан-</w:t>
        <w:br/>
        <w:t>дық қаладан шығып Асқар мен Асан асығып келеді. Атта-</w:t>
        <w:br/>
        <w:t>ры-қан сорпа боп, танау қаққан күйде ауылға кеп түсті.</w:t>
        <w:br/>
        <w:t>Қеш бойы Асқарға төрттен, бестен кісі келіп кетіп</w:t>
        <w:br/>
        <w:t>жатыр.</w:t>
        <w:br/>
        <w:t>Жүрерлерінде ат, сыйырлар, 20-30 дан қойлар әкетіп</w:t>
        <w:br/>
        <w:t>еді... Құр ат, қомды түйе, атпал қойдың іріктілерін сұрып-</w:t>
        <w:br/>
        <w:t>тап, түн ішінде базарға айдатты... Ол таңертең барып ба-</w:t>
        <w:br/>
        <w:t>зарға кірді... Тезінен сатылып жатыр... Будақ-будақ ақ-</w:t>
        <w:br/>
        <w:t>ша үйде отырған Асқардың қойны-қонышына тығылып</w:t>
        <w:br/>
        <w:t>жатыр... р</w:t>
        <w:br/>
        <w:t>Ауылда ауыл кеңестерді бөлек-бөлек шақырып, при-</w:t>
        <w:br/>
        <w:t>геворды Асқардың өзі жазып, қолдардт қойғызып, мөр-</w:t>
        <w:br/>
        <w:t>лерді басқызып жатыр. Кедейлерді де шақырады... Сөй-</w:t>
        <w:br/>
        <w:t>лейді. Олар тұнжырайды, үндемейді. Көбі бұл сөйлей</w:t>
        <w:br/>
        <w:t>бастағаннан шығып кетіп жатыр. Есім шақырса да бар-</w:t>
        <w:br/>
        <w:t>мады. Асқар үйінен шыққан кедейлерді бұл күліп қарсы</w:t>
        <w:br/>
        <w:t>алады.. Қәнпеске, кәнпеске! Қаладан шыққан өкілдер</w:t>
        <w:br/>
        <w:t>кеп кедейлер топтарын шақыра бастады. Жыйылыстар..</w:t>
        <w:br/>
        <w:t>Есім басында сенбегендей үндемейді. Артынан бір-екі</w:t>
        <w:br/>
        <w:t>сөз айтып көңілдене серпіле бастайды... Өкіл бұнымен</w:t>
        <w:br/>
        <w:t>оңаша сөйлеседі. Ұғысады... Есім өкілдің қолын сілкеді.</w:t>
        <w:br/>
        <w:t>Бәйбіше көріп тұрып Райқанды итереді. Жерлеген-</w:t>
        <w:br/>
        <w:t>дей, шүйлегендей сөздер. айтады. |</w:t>
        <w:br/>
        <w:t>Райқан Есімге қарай келеді. Сұрланған жүзбен жән</w:t>
        <w:br/>
        <w:t>сұрайды. Кедейлер тобы Есім айналасында. Есім Рай-</w:t>
        <w:br/>
        <w:t>қанға сынай қарайды. Анау қайтпайды. Қадалады. Есім</w:t>
        <w:br/>
        <w:t>мырс беріп күліп, мойнын теріс бұрады... Кедей жыйыны-</w:t>
        <w:br/>
        <w:t>ның алдында Асқар, Асанды өкілге жіберді. Приго-</w:t>
        <w:br/>
        <w:t>ворларды ұсынды. Жексенді «жауыз бай емес, -кедейге</w:t>
        <w:br/>
        <w:t>жайлы болған... қара шаруа» деген приговорлар... Есім</w:t>
        <w:br/>
        <w:t>тұрып кеп өкілге қол сілкіп қағаздардың үстінен салып</w:t>
      </w:r>
    </w:p>
    <w:p>
      <w:r>
        <w:t>4“ 5!</w:t>
        <w:br/>
        <w:t>Андреев, Федор екі жағынан жабысып Есімді аттан</w:t>
        <w:br/>
        <w:t>түсіреді. «Қрайкомнан келген жолдас» деп Есімге, кел-</w:t>
        <w:br/>
        <w:t>ген кісіні таныстырады.-- Биікке, асқарға бастық Есім!</w:t>
        <w:br/>
        <w:t>Есім сыртқа нұсқайды. Асқар, Жексен, ұрыны екі әске-</w:t>
        <w:br/>
        <w:t>ри әкетіп барады.</w:t>
        <w:br/>
        <w:t>Райқан, Есім бір-біріне жақындап, көздері телмірісіп</w:t>
        <w:br/>
        <w:t>тұрып құшақ жайысады.</w:t>
        <w:br/>
        <w:t>-- Райқанжан!</w:t>
        <w:br/>
        <w:t>Райқан құшақтап, бауырына басын қойып:</w:t>
        <w:br/>
        <w:t>-- Міне. көгерген еңбегің құмды тастап, тауды басып,</w:t>
        <w:br/>
        <w:t>асқар асып барады... )</w:t>
        <w:br/>
        <w:t>Есім маңдайынан сүйеді... Қөз алдына басшыға бер-</w:t>
        <w:br/>
        <w:t>ген уәдесі, қол алысқаны келеді. Қуана күледі.</w:t>
        <w:br/>
        <w:t>БҮРКІТШІ</w:t>
        <w:br/>
        <w:t>Күздің таңы баяулап атып келеді екен. Қос аңшы</w:t>
        <w:br/>
        <w:t>құстарын. ұстап қостан шықты да, белдеудегі аттарын</w:t>
        <w:br/>
        <w:t>кеп шешті.</w:t>
        <w:br/>
        <w:t>Мосқал жасты, бурыл сақал қарт бүркітші Бекпол,</w:t>
        <w:br/>
        <w:t>жуан торы аттың шылбырын беліне қыстырып, өнді</w:t>
        <w:br/>
        <w:t>үзеңгіге аяғын сала бергенде арт жағынан ат пысқыр-</w:t>
        <w:br/>
        <w:t>ды, Сұр тонды, кеспелтек денесін шапшаң бұрып сырт</w:t>
        <w:br/>
        <w:t>айналғанда, Бекпол кезең асып келе жатқан қасқа атты</w:t>
        <w:br/>
        <w:t>жүргіншіні көрді. Мойнына мылтық асынған, мезгілсіз</w:t>
        <w:br/>
        <w:t>жүрген жолаушы асығып, жедел келеді екен.</w:t>
        <w:br/>
        <w:t>Бекпол ерге қонбай тор атты сулығынан тартып,</w:t>
        <w:br/>
        <w:t>жүргінші келе жатқан жаққа бұрды. Ауыр бүркіт ұста-</w:t>
        <w:br/>
        <w:t>ған оң қолын ердің үстіне салып, таңырқап тосып қалды.</w:t>
        <w:br/>
        <w:t>Әлі алакөлеңке айыққан жоқ, сондықтан жүргіншінің</w:t>
        <w:br/>
        <w:t>кім екенін дәлдеп таный алмап еді.</w:t>
        <w:br/>
        <w:t>&lt;-- Мынау кім өзі? -- деп жас жолдасына қарады.</w:t>
        <w:br/>
        <w:t>Жас аңшы Жәнібек Бекполдың неге аңырғанын бай-</w:t>
        <w:br/>
        <w:t>қаған жоқ екен. Ол да сырт қарады. Бұл ұзын бойлы,</w:t>
        <w:br/>
        <w:t>сом денелі жігіттің бет ажарында тау күніне күйген қою</w:t>
        <w:br/>
        <w:t>қызылы бар. Қысқа мұрты жаңа тебіндеп келе жатқан,</w:t>
        <w:br/>
        <w:t>өткір көзді, сұлу жүзді, қара күрең жігіт еді. Аңшылар</w:t>
        <w:br/>
        <w:t>тобы жайлаған бұл маңай қазір де елсіз еді. Қолхов</w:t>
        <w:br/>
        <w:t>фермасы болса бұл жайлаудан көшіп кеткен. «Октябрь»</w:t>
        <w:br/>
        <w:t>колхозы бұл маңға жалғыз осы үш үйлі аңшылар бри-</w:t>
        <w:br/>
        <w:t>гадасын ғана қалдырып кеткен еді.. Соңғы он шақты</w:t>
        <w:br/>
        <w:t>күн ішінде бұл бригадаға оқта-текте келетін кісі болса,</w:t>
        <w:br/>
        <w:t>ол, сол өздерінің колхозынан қатынасатын кісілер еді.</w:t>
        <w:br/>
        <w:t>Бірақ колхозға қараған жылқының ішінде некен-саяқ</w:t>
        <w:br/>
        <w:t>төбел, немесе ақтанау, болмаса мынадай маңғыл қасқа</w:t>
      </w:r>
    </w:p>
    <w:p>
      <w:r>
        <w:t>77</w:t>
        <w:br/>
        <w:t>ді тоқтатып қалтасынан кітап алады... Суреттер көрсете-</w:t>
        <w:br/>
        <w:t>ді. Суреттер: туғанында жүнсіз... 10 күннен соң, бір айдан</w:t>
        <w:br/>
        <w:t>кейін жүн шығады, қазақ қозысындай...</w:t>
        <w:br/>
        <w:t>Райқан ашулана сөйлеп кеп қозыны көтеріп алып бау-</w:t>
        <w:br/>
        <w:t>ырына басады... Киімімен қымтайды. Қатулана сөйлейді...</w:t>
        <w:br/>
        <w:t>Болаттарды ерте жүріп ақырды қарайды... Сондай екі қозы</w:t>
        <w:br/>
        <w:t>тоңып өліп барады... Зоотехник орайды. Сөйлейді. Бұларға</w:t>
        <w:br/>
        <w:t>жылы орын керек. Райқан күйе сөйлейді. Бір жас шабан</w:t>
        <w:br/>
        <w:t>түсініп, келіп қозыны орап алады. Жылы үйге кіріседі...</w:t>
        <w:br/>
        <w:t>Райқан үйіріледі., Болат жас ілабан мен бұған қарап</w:t>
        <w:br/>
        <w:t>ойланады. Босандайды. Өңі жылыйды. Келесі бір қозыны</w:t>
        <w:br/>
        <w:t>өзі орап әкеледі. Бірақ үркектеу. өзгелер де әкеле бастай-</w:t>
        <w:br/>
        <w:t>ды. Күліседі... Райқан селт етті, ойына түсті... Есім қа-</w:t>
        <w:br/>
        <w:t>шары,-- Есім жоқ!.. Қойшылар Өртембер қозыларынан</w:t>
        <w:br/>
        <w:t>жиренген түс те көзіне елестеді. Мүнда жылдам-жылдам</w:t>
        <w:br/>
        <w:t>бұйрық етіп, жөнелді... Болат бастаған қойшылар түн</w:t>
        <w:br/>
        <w:t>бойы қозыларды әкеліп шешелеріне кезек-кезек емізіп,</w:t>
        <w:br/>
        <w:t>қайта әкетіп, салып жүр. Қашар ұйқыға кетті.</w:t>
        <w:br/>
        <w:t>Райқан, Есім қашарында. Иса мен екеуі қашарлар</w:t>
        <w:br/>
        <w:t>ішін аралап жүр.. Тыңдай қалысты. Ит қатты шабала-</w:t>
        <w:br/>
        <w:t>нады. Тысқа шығысты... 7-8 атты жақындағы кішкене</w:t>
        <w:br/>
        <w:t>қораға қарай келе жатыр... Райқанның көз алдына келді.</w:t>
        <w:br/>
        <w:t>Онда Ақбесті... Асқар есіне келді.</w:t>
        <w:br/>
        <w:t>Тасамен қораға қарай ұмтылды... Иса дауыстап:</w:t>
        <w:br/>
        <w:t>-- Өй тоқта, сендер кімсің?</w:t>
        <w:br/>
        <w:t>Аттылар іркіліп шегіне берді. Иса тап берді... Райқан</w:t>
        <w:br/>
        <w:t>қораға кіріп кетті...</w:t>
        <w:br/>
        <w:t>Аттылар Исаға тап берді... Бәрі камап ұстап алысты.</w:t>
        <w:br/>
        <w:t>Иса екеу-үшеуін лақтырды... Асқар кеп ұстасты. Оны</w:t>
        <w:br/>
        <w:t>сүрінте бергенде Асан мен ұры кеп аяқтан алды. Жықты.</w:t>
        <w:br/>
        <w:t>Райқан Ақбестіге мініп қорадан шыға қашты... Атта түр-</w:t>
        <w:br/>
        <w:t>ғандар көрді. Иса байланып қалған.. Асқар, Асандар</w:t>
        <w:br/>
        <w:t>тегіс ятқа мініп ап қуып жөнелді. Сай, жыра, арық...</w:t>
        <w:br/>
        <w:t>Ақбесті секіріп шабады. Алда адыр, арттағылар аттарын</w:t>
        <w:br/>
        <w:t>тепкілеп, қамшылап, азуларын ақсыйтып ақырып қуып</w:t>
        <w:br/>
        <w:t>келеді. Адырға кірді... Алда келе жатқан Асқар мылты-</w:t>
        <w:br/>
        <w:t>ғын алды... Атты... Райқан қашып барады... :</w:t>
        <w:br/>
        <w:t>Андреев, Есім совешаниеде. Профессор сөйлейді...</w:t>
        <w:br/>
        <w:t>«Ұзақтының» асыл тұқым совхозы, ең озғын совхоз. Өр-</w:t>
        <w:br/>
        <w:t>тембер, Прекос, Дегерез қойлары көрінеді. Соны Қазақ-</w:t>
        <w:br/>
        <w:t>стан, Алатау жағдайында жақсылап қолайлап баққан</w:t>
        <w:br/>
        <w:t>69</w:t>
        <w:br/>
        <w:t>бестіні мінген әйел қашардан шығып қатардағы қойға</w:t>
        <w:br/>
        <w:t>сыдыртып барады.</w:t>
        <w:br/>
        <w:t>Жексен қарап ап:</w:t>
      </w:r>
    </w:p>
    <w:p>
      <w:r>
        <w:t>-- Анау кім?</w:t>
        <w:br/>
        <w:t>-- Райқан, қашар бастығы.</w:t>
        <w:br/>
        <w:t>-- Астындағысы арғымақ па?</w:t>
        <w:br/>
        <w:t>-- Ақбесті...</w:t>
        <w:br/>
        <w:t>-- Е, ол ана қашарда, Есім қолында демеп пе еді?</w:t>
        <w:br/>
        <w:t>-- Есім бастықпен Алматыға кеткен. Райқан екі қа-</w:t>
        <w:br/>
        <w:t>шарды бірдей қарайды...-- Жексен басын изеп тесіле қа-</w:t>
        <w:br/>
        <w:t>райды... Ақбестінің аяқтары тас ұшырады. Көзінен, үйірлі</w:t>
        <w:br/>
        <w:t>қалың жылқы... желі басы.. Ақбестінің құйрық кекілі</w:t>
        <w:br/>
        <w:t>сүзілген күйлері өтті.</w:t>
        <w:br/>
        <w:t>Жексен тау ішінде Асқар, Асан, ұры үшеуіне сөйлеп</w:t>
        <w:br/>
        <w:t>жатыр. Есім қашары есіз боп көрінеді... Ақбесті күзет-</w:t>
        <w:br/>
        <w:t>сіз... Бұлар кісілерін қару-жарақ, ат-тонын қамдап қар-</w:t>
        <w:br/>
        <w:t>баласып жатыр... Жігіттер жүрерде, Жексен:</w:t>
        <w:br/>
        <w:t>-- Жер аяғы кеңіді, енді Қытай шегіне басамыз... Бұ-</w:t>
        <w:br/>
        <w:t>ларың соңғы қайратың.-Ақбестіден соңғы айрылған су-</w:t>
        <w:br/>
        <w:t>реті, басын құшақтағаны елестеді. Бата берді.</w:t>
        <w:br/>
        <w:t>ҰН</w:t>
        <w:br/>
        <w:t>Түн. Зоотехник Райқан қашарға келеді. Қолдарында</w:t>
        <w:br/>
        <w:t>фонарь. Қашарда фонарьлі шабандар. Ортада Болат.</w:t>
        <w:br/>
        <w:t>Бір араға үйілген... Түстері сұрланған, ашулы. Қолдары-</w:t>
        <w:br/>
        <w:t>мен нұсқайды. Болат кеп үңіле қарайды. Өртембер сау"</w:t>
        <w:br/>
        <w:t>лығы қоздаған... Жүнсіз қып-қызыл шақа қозы... Жексен</w:t>
        <w:br/>
        <w:t>көз алдына келеді, Сұрланып жағасын ұстайды. Қозыны</w:t>
        <w:br/>
        <w:t>аяғымен теуіп жібереді. Өзгереді. Өзгелер теріс айнала</w:t>
        <w:br/>
        <w:t>береді. Болат та қолын сілкіп тастап, аналарды тоқтат-</w:t>
        <w:br/>
        <w:t>пай, өзі де жөнеле береді.</w:t>
        <w:br/>
        <w:t>Қарсы алдарынан Райқан, зоотехник... қарасады. Рай-</w:t>
        <w:br/>
        <w:t>қан сұрайды, Болат ашулы:</w:t>
        <w:br/>
        <w:t>-- Алдама деп едім ғой...</w:t>
        <w:br/>
        <w:t>-- Не болды?! Не болды?! -- Айнала қарайды. Бәрі</w:t>
        <w:br/>
        <w:t>сұп-сұр. Жауап қатпайды. Қекете күліседі. Сырт айнала</w:t>
        <w:br/>
        <w:t>беріседі... Райқан Болатқа жетіп барды.</w:t>
        <w:br/>
        <w:t>-- Болат!</w:t>
        <w:br/>
        <w:t>-- Қүшіктепті ана шошқаларың. Ал, өзің бағып ал!..-</w:t>
        <w:br/>
        <w:t>Кете береді. Райқан тоқтатады. Ақырға жетіп барады.</w:t>
        <w:br/>
        <w:t>Қозыны көпсетеді. Сөйлейді. Зоотехник Болатты, өзгелер-</w:t>
        <w:br/>
        <w:t>68</w:t>
        <w:br/>
        <w:t>Есім жолдас, Андреев жолдас мұнда!., Жұрт тегіс қолша-</w:t>
        <w:br/>
        <w:t>палақтайды. Есімді Андреев орнынан тұрғызады... Жы-</w:t>
        <w:br/>
        <w:t>мыйып, ұялып орнынан тұрады. «Өлімі шығыны аз. Бұ-</w:t>
        <w:br/>
        <w:t>лардың окотынан, ендігі келесі тәжрибесінен көп жаңа-</w:t>
        <w:br/>
        <w:t>лық, табыс күтеміз. Қолшапалақталады...</w:t>
      </w:r>
    </w:p>
    <w:p>
      <w:r>
        <w:t>Андреев, Есім үкімет үйінің есігінен кірді. Биік дәре-</w:t>
        <w:br/>
        <w:t>желі кеңсе. Бастық кабинеті. Бастық адам есікке қарай-</w:t>
        <w:br/>
        <w:t>ды. Тұрып, жымыйып қолын ұсынады. Андреев, Есім</w:t>
        <w:br/>
        <w:t>амандасады... Бастық адам әңгіме сұрайды. Андреев,</w:t>
        <w:br/>
        <w:t>Есім кезек сөйлейді:</w:t>
        <w:br/>
        <w:t>Басшы адам:</w:t>
        <w:br/>
        <w:t>-- Окот, окот... Бәрімізге сын.. Енді адамға, малға</w:t>
        <w:br/>
        <w:t>басқа пейіл, басқаша ықлас қажет.</w:t>
        <w:br/>
        <w:t>Есім ырза, жымыяды... Сүйсіне қарайды... Басшы адам</w:t>
        <w:br/>
        <w:t>Есімді арқаға қағып отырып:</w:t>
        <w:br/>
        <w:t>-- Жақсы шабанға бәйге беріндер, қозы беріңдер,</w:t>
        <w:br/>
        <w:t>өзінің малы болсын... Тіршілігі сай болсын... Көңілденді-</w:t>
        <w:br/>
        <w:t>ріңдер. Сенім бітіріңдер... Жүз қойға жүз бес қозы аман</w:t>
        <w:br/>
        <w:t>алып шыққандар артығын жақсы шабандарға бәйгеге</w:t>
        <w:br/>
        <w:t>беріңдер... Есімнің көз алдынан Иса, Болат өтеді. Алда-</w:t>
        <w:br/>
        <w:t>рында 7-8-ден қозылар... Күледі.. Уәде береді. Басшының</w:t>
        <w:br/>
        <w:t>қолын алады...</w:t>
        <w:br/>
        <w:t>Есіктен шыға бере Андреевке қарап күліп, сүйсініп:</w:t>
        <w:br/>
        <w:t>-- Басшы мынау!-- деп бармағын көрсетеді... Асы:</w:t>
        <w:br/>
        <w:t>ғып кеп аттарына мінеді...</w:t>
        <w:br/>
        <w:t>Райқан қашып келеді... Акбесті жеткізбейді... Артта-</w:t>
        <w:br/>
        <w:t>ғылар аттарын соғып келеді... Асқар Райқанды қарауыл-</w:t>
        <w:br/>
        <w:t>ға ала тағы атты, тимеді. Қашар көрінді... Райкан өз</w:t>
        <w:br/>
        <w:t>қорасына тақай бере ақбестінің басын тежемек болды.</w:t>
        <w:br/>
        <w:t>Тартады. Ат тоқтар емес. Алып қашады, қораны екі айнал-</w:t>
        <w:br/>
        <w:t>ды. Жау келіп қалды. Болмаған соң аттың басын төбесі</w:t>
        <w:br/>
        <w:t>ашық қораға тура беттетті. Ақбесті құймадан бір-ақ ыр-</w:t>
        <w:br/>
        <w:t>ғыды. Райқан түсе бере Ақбестіні қораға тығып, қақпа-</w:t>
        <w:br/>
        <w:t>ны бекітті, Арттағылар келіп қалды... Жүгіріп винтовка</w:t>
        <w:br/>
        <w:t>тапты... Тесіктен әрлі-берлі жүріп ата бастады... Сыртта-</w:t>
        <w:br/>
        <w:t>ғылар да атқылады... Көрші қоралардан Болат, басқа</w:t>
        <w:br/>
        <w:t>қойшылар жүгіре-жүгіре шыққанда тыстағылар атқылап,</w:t>
        <w:br/>
        <w:t>үйлеріне қуып тықты... Асқар әмір етіп жүр... Райқан</w:t>
        <w:br/>
        <w:t>көрді... Үрікті... Бірақ бекініп ап тағы атты. Оғы аз екен...</w:t>
        <w:br/>
        <w:t>70</w:t>
        <w:br/>
        <w:t>Асқар аттан түсті, үйге кірді. Ұры тыста қалды.</w:t>
        <w:br/>
        <w:t>Сырттағы адам оған сөйлесіп, күлісіп тұрды. Ұры да ат-</w:t>
        <w:br/>
        <w:t>тан түсті. Асқар есіктен кірді, төрге қарады. Дауыс</w:t>
        <w:br/>
        <w:t>саңқ етті:</w:t>
        <w:br/>
        <w:t>-- Қөтер қолыңды, Асқар.</w:t>
        <w:br/>
        <w:t>-- Руки!!</w:t>
        <w:br/>
        <w:t>Екі жаққа жалт-жалт қарады. Екі бүйірінен тапан-</w:t>
        <w:br/>
        <w:t>шалар қадалып тұр. Есім мұның қолын байлап салды...</w:t>
        <w:br/>
        <w:t>Тысқа қарай жөткіріп шыға берді. Сондағы тыстағы</w:t>
        <w:br/>
        <w:t>жігіт ұрыға мылтық төседі... Бұ да байланды.</w:t>
        <w:br/>
        <w:t>Біреуі осылармен қалды. Бір жолдасы мен Есім тау-</w:t>
        <w:br/>
        <w:t>ға салды.</w:t>
      </w:r>
    </w:p>
    <w:p>
      <w:r>
        <w:t>Жексен мазасызданды. Ауыл күдікті қарайды. Жек-</w:t>
        <w:br/>
        <w:t>сен ауылды тыныштандыру үшін дуананың жайын айта-</w:t>
        <w:br/>
        <w:t>ды. Бал ашыңыз, дейді. Үй іші тегіс қарайды. Дуана</w:t>
        <w:br/>
        <w:t>құтырынып -кәдімгі дуанаша ойнақ салады. Ойнап-ойнап</w:t>
        <w:br/>
        <w:t>кеп, Жәксенге:</w:t>
        <w:br/>
        <w:t>-- Сүйінші! -- деп тақыясын алады.-- Ақкбестіні Ас-</w:t>
        <w:br/>
        <w:t>қар ұстады. Және бір үлкен олжа табя келеді!-- дей</w:t>
        <w:br/>
        <w:t>бергенде Есім мен жолдасы кіріп келді.</w:t>
        <w:br/>
        <w:t>ҮПІ</w:t>
        <w:br/>
        <w:t>Жаңа адамға Андреев, Федор, Райқан, шабандарды</w:t>
        <w:br/>
        <w:t>қойларымен өткізіп көрсетіп тұр. Иса қозылары өтеді. Бі-</w:t>
        <w:br/>
        <w:t>рінші генерация. Бір келкі семіз будан қозылар... Райкан</w:t>
        <w:br/>
        <w:t>көз алдына Есім келеді. Жүрегі қамығады. Федор: 100</w:t>
        <w:br/>
        <w:t>қойға 115 қозысы бар шабан Иса... жаңа адам Исаның</w:t>
        <w:br/>
        <w:t>қолын алады. Арқаға қағады. Иса қой-қозысын биік бет-</w:t>
        <w:br/>
        <w:t>ке шығарып бара жатып бір Прекос қойына төмен жақ-</w:t>
        <w:br/>
        <w:t>ты нұсқап: :</w:t>
        <w:br/>
        <w:t>-- Анау төмен жер құм еді.. Енді міне биікке - ас-</w:t>
        <w:br/>
        <w:t>қарға шығамыз. Ә, қалай екен. Ағылшыныңнан біздің</w:t>
        <w:br/>
        <w:t>социалистік Қазақстан жақсы ма екен, бәлем!-- Қойды</w:t>
        <w:br/>
        <w:t>мойынға қағады. Андреевтер алдына Болат қозылары</w:t>
        <w:br/>
        <w:t>келе береді... Федор: 100 қойға 113 қозысы бар. Окотта</w:t>
        <w:br/>
        <w:t>бір қозы өлтірмей шығарған Болат... Ат дүбірі шығады.</w:t>
        <w:br/>
        <w:t>Жүрт тегіс жалт-жалт қарайды. Райқан ұмтылады, же-</w:t>
        <w:br/>
        <w:t>тегінде Ақбесті, Есім. Есім қозыларға қарап:-- Аман-</w:t>
        <w:br/>
        <w:t>бысын, жаңа төл? Бұрын туып көрмеген асыл төлім!--</w:t>
        <w:br/>
        <w:t>дейді. Ақ айғырдың үш биесі келе жатады. Үш ақ құ-</w:t>
        <w:br/>
        <w:t>лың. Ақ айғыр кісінейді. Барлық үйірі кісінейді...</w:t>
        <w:br/>
        <w:t>75</w:t>
        <w:br/>
        <w:t>Тұрғандар екеуін де үстай қалды. Асқарды ұстаған</w:t>
        <w:br/>
        <w:t>өз жолдастары. Тыоқа алысып жөнелді... Үйдегі көп мас</w:t>
        <w:br/>
        <w:t>бұзық, бұлқынса да Есімді жібермеді... Есім қызып бұл-</w:t>
        <w:br/>
        <w:t>қынғанда, үйдегілер милиция шақырды. Жұрт: «қашқын,</w:t>
        <w:br/>
        <w:t>бұзық!» деп бұны милицияға берді.</w:t>
        <w:br/>
        <w:t>Есім әскери адамның алдында... Екі саусағын көрсет-</w:t>
        <w:br/>
        <w:t>ті. Келісті... Үш атты кетті. Екі әскери, үшіншісі Есім.</w:t>
        <w:br/>
        <w:t>Бұның көз алдында қоздап. жатқан қойлар... Өртембер,</w:t>
        <w:br/>
        <w:t>Прекос күтімсіз... Бар қозы өліп жатқан сыяқты... Қаба-</w:t>
        <w:br/>
        <w:t>ғы түйіледі... Асығады... Қыйналады. Райқан көз алдына</w:t>
        <w:br/>
        <w:t>келеді. Мұның қашарында Исаны бастап қозыларын күт-</w:t>
        <w:br/>
        <w:t>кізіп жүр... Жүзі жылый береді. Соңғы қоштасқан түрі...</w:t>
        <w:br/>
        <w:t>Жымыняды...</w:t>
        <w:br/>
        <w:t>Үшеуі тау ішінде... Жоқ... Қажығандай... Жүрген қа-</w:t>
        <w:br/>
        <w:t>зақпен сөйлеседі. Дерек жоқ. Тауға кіре берді. Елсіз...</w:t>
        <w:br/>
        <w:t>Есім ойланды. Бекінді. Енді Есім мен екі жолдасы өз-</w:t>
        <w:br/>
        <w:t>герген. Винтовка жоқ. Киімдері әскери емес. Қоржын</w:t>
        <w:br/>
        <w:t>салған. Екі орыс маман сыяқты. Есім ылаушы түрінде...</w:t>
        <w:br/>
        <w:t>Қалың тау ішіндегі оқшау ауылға келген... Шал қазақ</w:t>
        <w:br/>
        <w:t>жөн сұрайды... Есім: 5</w:t>
        <w:br/>
        <w:t>-- Мынау екі инженер осы тауда асыл тас іздейді.--</w:t>
        <w:br/>
        <w:t>Ылаушы шал ереді. Тас көрсетеді. Инженерлер жүз сом</w:t>
        <w:br/>
        <w:t>ақша береді. Тауда тағы бір қазақ, тағы бір екеу кеп тас</w:t>
      </w:r>
    </w:p>
    <w:p>
      <w:r>
        <w:t>көрсетеді. Инженерлер тасты шағады, сөйлеседі. Ақшаны</w:t>
        <w:br/>
        <w:t>мол береді. Ауыл-ауылдың бәріне инженер аттары та-</w:t>
        <w:br/>
        <w:t>рап жатыр.</w:t>
        <w:br/>
        <w:t>Асқар, ұры, Жексен, дуана да өзгеріп киініп алған...</w:t>
        <w:br/>
        <w:t>Тау ішіне бата кіріп жүріп. келеді. Жотадан Жексен</w:t>
        <w:br/>
        <w:t>Қытай жақтың жолын нұсқап сөйлейді. Ақбесті жетек-</w:t>
        <w:br/>
        <w:t>те... Бір жерде демалады, Ақбесті шөп жемейді. Ылғый</w:t>
        <w:br/>
        <w:t>артқа қарай береді... Дом боп қатып алған, Жексен ба-</w:t>
        <w:br/>
        <w:t>ғып қарайды... Өрені мықтап салғызды... Кісен салса от-</w:t>
        <w:br/>
        <w:t>тай алмайды. Жексен сенбей басын шайқайды.</w:t>
        <w:br/>
        <w:t>-- Осы кәпір үйірсіреп жүрмесін... Тіпті шөп көспей-</w:t>
        <w:br/>
        <w:t>ді...- Ұры кісенді салмайды. Бұлар қағылды. Ақбесті ой-</w:t>
        <w:br/>
        <w:t>ға қарай секіре-секіре жөнеле берді... Ойға қарап-қарап,</w:t>
        <w:br/>
        <w:t>кісінеп-кісінеп жұлына секіреді... Бір аяғының шылбыры</w:t>
        <w:br/>
        <w:t>үзілді. Екі аяқ жіті басты.. Жексен оянды, тысқа шық-</w:t>
        <w:br/>
        <w:t>ты. Ақбесті жоқ. Жұрт дүрлікті, жүгірісті... Қуды, кетіп</w:t>
        <w:br/>
        <w:t>барады... Ақбесті алыстан қуғынды көріп ап жыта бас-</w:t>
        <w:br/>
        <w:t>тады... Секіре-секіре барады. Асқар, ұры жақын.. Жете</w:t>
        <w:br/>
        <w:t>73</w:t>
        <w:br/>
        <w:t>берді, Ақбесті ышқына секірді. Шылбыр үзілді. Жытып</w:t>
        <w:br/>
        <w:t>жөнелді. Қуды, ұзай берді, Асқар бүлініп талқан боп</w:t>
        <w:br/>
        <w:t>мылтығын алды... Атты... Тимеді.</w:t>
        <w:br/>
        <w:t>-- Жауға қалғанша өл..-- Аттан түсіп, тасқа тұра</w:t>
        <w:br/>
        <w:t>қалып көздеді. Ақбесті қашып барады... Атты... Оң ая-</w:t>
        <w:br/>
        <w:t>ғын серпіп қап тағы жөнелді. Жамбасынан қан ақты...</w:t>
        <w:br/>
        <w:t>Бірақ ақсаған жоқ... Кісіней қашты... Тағы да атты, ти-</w:t>
        <w:br/>
        <w:t>меді. Қырдан асты.. Жолдағы ауылдар үш рет қуды.</w:t>
        <w:br/>
        <w:t>Тасқа қашты, Онда, елсіз тас арасында келе жатқанда,</w:t>
        <w:br/>
        <w:t>тасада тығылып тұрған екі қасқыр қуды. Қайта сонан</w:t>
        <w:br/>
        <w:t>ауылға қарай қашып құтылып кетті. Ұры мен Асқар арты-</w:t>
        <w:br/>
        <w:t>нан келді. Жолдағы елден сұрау салып, қуып келеді. Қе-</w:t>
        <w:br/>
        <w:t>тіп бара жатқанын жолдағылар айтысады...</w:t>
        <w:br/>
        <w:t>Тас басында екі-үш қазақ пен инженерлер... Жылқы</w:t>
        <w:br/>
        <w:t>кісінеді, Есімнің биесі кісінеді. Есім елең етті; Тас асты-</w:t>
        <w:br/>
        <w:t>нан тағы кісінеді... Жақын... бие кісінеді. Бір қырдан тас</w:t>
        <w:br/>
        <w:t>ішінен әуелі екі құлағы мен кекілі көрініп, артынан Ақ-</w:t>
        <w:br/>
        <w:t>бестінің өзі шыға келді... Бие оқыранды. Акбесті алыс-</w:t>
        <w:br/>
        <w:t>тан ойқастап, кісінеп әрлі-берлі жүріп келп Ібиеге жақын-</w:t>
        <w:br/>
        <w:t>дады. Таныды. Қасына келді... Есім етегін тұтты. Ақбесті</w:t>
        <w:br/>
        <w:t>үркектеп кеп етегіне тұмсығын әкеп салды. Есім мой-</w:t>
        <w:br/>
        <w:t>нынан құшақтады. Күлді. Райқан жөз алдына келді...</w:t>
        <w:br/>
        <w:t>Жүгендеді.</w:t>
        <w:br/>
        <w:t>Қасындағы тағы бөгде кісілерге: «иесі келсе берер-</w:t>
        <w:br/>
        <w:t>міз, әзірше бізде болады» -- деді.</w:t>
        <w:br/>
        <w:t>Тас көрсетушілер бұған "қарады.. Инженерлерге</w:t>
        <w:br/>
        <w:t>Есім көп ақша бергізді де: -- осы жерде асыл кен бар</w:t>
        <w:br/>
        <w:t>екен. Табылды, енді завод салыяады!-- деді.</w:t>
        <w:br/>
        <w:t>Инженерлер ойға түсті, Бір ауылға тоқтады. Асқар</w:t>
        <w:br/>
        <w:t>мен ұры бүлардан айрылған қазаққа жолықты. Сұрады.</w:t>
        <w:br/>
        <w:t>Анау көргенін айтты. Ұры басында сескенді. Асқарға</w:t>
        <w:br/>
        <w:t>«қайтайық» дегендей қылды. Асқар қайта сұрады... Ха-</w:t>
        <w:br/>
        <w:t>баршы: ;</w:t>
      </w:r>
    </w:p>
    <w:p>
      <w:r>
        <w:t>-- Бір тас қарап жүрген инженерлер. Өзім тас көр-</w:t>
        <w:br/>
        <w:t>сетіп ақша алып қайттым. Осы араға завод саламыз,</w:t>
        <w:br/>
        <w:t>дейді. Асылтас тапты.</w:t>
        <w:br/>
        <w:t>Асқардың жүзі енді ашылды. Жөнелді. Қойнынан</w:t>
        <w:br/>
        <w:t>пагоннай қағазын оңайлап алды.</w:t>
        <w:br/>
        <w:t>Есімдер жатқан ауылдың сыртына келді... Қарады.</w:t>
        <w:br/>
        <w:t>Ақбесті қорада, Тыста (бір инженер түр... Тіл қатты...</w:t>
        <w:br/>
        <w:t>Ақбестіні айтты.</w:t>
        <w:br/>
        <w:t>-- Ат сенікі болса аласың... Үйдегі жолдастарға сөй-</w:t>
        <w:br/>
        <w:t>лес, қағазың болса көрсет!-- деді.</w:t>
        <w:br/>
        <w:t>24</w:t>
        <w:br/>
        <w:t>Осылайша біраз жүріп Ожардың орталық тұсымен</w:t>
        <w:br/>
        <w:t>қатарласқан кезде Жәнібек Бекполдың бүгінгі жүрісіне</w:t>
        <w:br/>
        <w:t>таң кала бастады. Қарт аңшы таудың өзіне қарай тура</w:t>
        <w:br/>
        <w:t>тартып, қойнауына кірудің орнына, ылғый сырттап бөк-</w:t>
        <w:br/>
        <w:t>терлеп жүріп, көлденең тартып келеді. Тауға ерте кірген-</w:t>
        <w:br/>
        <w:t>де бірен-саран қорымның тұсынан томаға тартып қалуға</w:t>
        <w:br/>
        <w:t>да болушы еді. Сондай белгілі ұрымтал шоқылардың бір-</w:t>
        <w:br/>
        <w:t>азы да кейін қалды. Жәнібек:</w:t>
        <w:br/>
        <w:t>-- Былай жүрмейміз бе? -- деп бір-екі рет ескертіп</w:t>
        <w:br/>
        <w:t>те көріп еді, Бекпол үндемей бұрынғы бетпен тарта</w:t>
        <w:br/>
        <w:t>берді.</w:t>
        <w:br/>
        <w:t>Сонымен көз імөлшер бойынша Сарымсақтымен қа-</w:t>
        <w:br/>
        <w:t>тарласып өкпе тұстай келген уақытта ғана Бекпол үнемі</w:t>
        <w:br/>
        <w:t>төмен қарап келе жатқан қалпын өзгертіп, енді Ожар-</w:t>
        <w:br/>
        <w:t>дың Қабансай деген орта сайына қарай шұғыл бұрыла</w:t>
        <w:br/>
        <w:t>жөнелді.</w:t>
        <w:br/>
        <w:t>Жәнібек “артта келе жатыр еді. Бекполдың соңынан о</w:t>
        <w:br/>
        <w:t>да тез бұрылды. Бағанадан бергі қыйғаш жүрісті «Бек-</w:t>
        <w:br/>
        <w:t>полдың бір ойға түсіп кеткендігінен болды-ау» деп топ-</w:t>
        <w:br/>
        <w:t>шылады. Тауға қарай беттесімен Бекпол торы атты тебі-</w:t>
        <w:br/>
        <w:t>ніп қалып, текітіп желе шоқыраққа салды. Торы ат</w:t>
        <w:br/>
        <w:t>тегінде желіскер болмайтын. Жәнібек құла төбел аттың</w:t>
        <w:br/>
        <w:t>орта желісімен келіп-ақ Бекполдың қатарына ілесті,</w:t>
        <w:br/>
        <w:t>Жәнібектің ендігі көз қадағаны дәл осы келе жатқан</w:t>
        <w:br/>
        <w:t>бет алдындағы бір кішілеу қорым тас еді. Өзінің аржақ</w:t>
        <w:br/>
        <w:t>төрінде де, онан соң сол жақ қатарыңда да екі ұрымтал</w:t>
        <w:br/>
        <w:t>шоқы бар екен. Соның екеуінен де томаға тартамыз деп</w:t>
        <w:br/>
        <w:t>келе жатыр еді. Сайдың шетіне іліне бергенде қатты</w:t>
        <w:br/>
        <w:t>жүрістен іркіліп, Бекпол аяңға салды. Ат дүбірінен аң</w:t>
        <w:br/>
        <w:t>үрікпесін деген сыяқты Жәнібек те баяулап еді. Бұның</w:t>
        <w:br/>
        <w:t>көзі қорым тастың айналасын шолуда. Сөйткенше Бек-</w:t>
        <w:br/>
        <w:t>пол үй орнындай бір-ақ көденің тұсына кеп, тағы да тө-</w:t>
        <w:br/>
        <w:t>мен қарап атының басын іркіп қалды. Азғана қадалып</w:t>
        <w:br/>
        <w:t>тұрып, сол көденің бар көлемін айналып шықты да Жәні-</w:t>
        <w:br/>
        <w:t>бекке қарап:</w:t>
        <w:br/>
        <w:t>-- Жә, бала, енді сен бер таман кел!-- деді.</w:t>
        <w:br/>
        <w:t>Жәнібек тебініп жіті бастырып келгенде, Бекпол екі-</w:t>
        <w:br/>
        <w:t>үш тұяқтың ізін көрсетіп: :</w:t>
      </w:r>
    </w:p>
    <w:p>
      <w:r>
        <w:t>-- Жаңағы ылғи ересек демеп пе еді? Мынаның ішін-</w:t>
        <w:br/>
        <w:t>Де бір құлын, бір тай да бар ғой...-- деп бөгеліп қалды.</w:t>
        <w:br/>
        <w:t>Жәнібек те құлын мен тайдың ізін айқын көрді, Бірақ</w:t>
        <w:br/>
        <w:t>көрісімен күліп жіберіп:</w:t>
        <w:br/>
        <w:t>00 82</w:t>
        <w:br/>
        <w:t>«Ожарға бекінді ме, жоқ, өтіп кетті ме? Бекінсе карағай-</w:t>
        <w:br/>
        <w:t>да ма, таста ма? Қөп шат құздың, көп қарағайдың қай-</w:t>
        <w:br/>
        <w:t>сысын таңдады екен? Ожарға Қабансаймен кеп кіргеніне</w:t>
        <w:br/>
        <w:t>қарағанда, әдейі қыйын шыңдарға батып, жоғалайын деп</w:t>
        <w:br/>
        <w:t>келген ғой. Әй кәпір, жер білетін, сарқынды сұмдар-ау!</w:t>
        <w:br/>
        <w:t>Немесе сондай жершілі-баршысы бар топ-ау. Осы өңір-</w:t>
        <w:br/>
        <w:t>ден шыққан біреу не қылса да бар-ау!»-- деп түрлі кый-</w:t>
        <w:br/>
        <w:t>сыңды жайды топшылап тұр еді. Сөйткенше бір сәтте</w:t>
        <w:br/>
        <w:t>Жәнібек аң көргенде істейтін машығына сап, санқ етіп</w:t>
        <w:br/>
        <w:t>дауыстап қалды. Сол дауыс жетер-жетпесте, лезде Қы-</w:t>
        <w:br/>
        <w:t>зылбалақ та Бекполдың балдаққа салып тұрған қолын</w:t>
        <w:br/>
        <w:t>серпе теуіп жіберіп атқып жөнелді. Құр дауыспен ұшқан</w:t>
        <w:br/>
        <w:t>жоқ, көріп ұшқан сыяқты, етпетінен түскендей болды.</w:t>
        <w:br/>
        <w:t>Қанатты екі-үш рет шапшаң сермеп қысып-қысып қал-</w:t>
        <w:br/>
        <w:t>ғанда Ожардың басын ала өрлеп. салып, кайқаң қағып</w:t>
        <w:br/>
        <w:t>биіктей берді. Ұшқаны жаңа ғана болса да талайдан қа-</w:t>
        <w:br/>
        <w:t>наты жазылып төселіп, көсіліп ұшып келе жатқан жеңіл</w:t>
        <w:br/>
        <w:t>құстай самғай жөнелді.</w:t>
        <w:br/>
        <w:t>Құсының быйылғы түлегі талай жылдан бергі бір ой-</w:t>
        <w:br/>
        <w:t>дағыдай боп өткен армансыз түлек сыяқты еді. Осылайша</w:t>
        <w:br/>
        <w:t>«ә» десе «мә» дегендей боп, тұтқыйылдың өзінде-ақ азнай</w:t>
        <w:br/>
        <w:t>сермеп жөнелуі, құсының осы кездегі зор күйін, нағыз</w:t>
        <w:br/>
        <w:t>бабын білдіргендей болатын. Қарадай қағып жүрсе де,</w:t>
        <w:br/>
        <w:t>осы он-ақ күннін ішінде колхоз қорына отыз түлкіні бір</w:t>
        <w:br/>
        <w:t>өзі кіргізіп отырған Қызылбалақ «күйсізбін» деп айтпаса</w:t>
        <w:br/>
        <w:t>керек. Құс кепегінше биіктеп ап, енді қалқып, ұшын бір</w:t>
        <w:br/>
        <w:t>сәтте Жәнібектің алдына карай, қыйыс өте берді. Бекпол</w:t>
        <w:br/>
        <w:t>тебініп жіберіп, шоқының басынан сайға қарай түсіп ке-</w:t>
        <w:br/>
        <w:t>леді. Екі көзін Қызылбалактың қыймыл, құбылыстарынан</w:t>
        <w:br/>
        <w:t>айырмай келе жатыр еді. Жәнібек те лекітіп шауып ба-</w:t>
        <w:br/>
        <w:t>рады. Түлкінің бойын Бекпол әлі көрген жоқ. Тас-тастың</w:t>
        <w:br/>
        <w:t>жотасына шықпай, далдалап зытып бара жатқан тәрізді.</w:t>
        <w:br/>
        <w:t>Қызылбалақ Жәнібектен оқ бойындай өтіп барды да, тағы</w:t>
        <w:br/>
        <w:t>бір рет, соңғы рет ырғығандай боп, төстиіп, сопаң етті.</w:t>
        <w:br/>
        <w:t>Өрлеп шығып алып, сол сәтінде жарқ беріп, шұғыл бұры"</w:t>
        <w:br/>
        <w:t>лып темен қарай зу етіп, құлай жөнелді. Айныйтын құс</w:t>
        <w:br/>
        <w:t>емес «қолында өлемін» деп-ақ құдыйған сыяқты. Тура</w:t>
        <w:br/>
        <w:t>тастаған тастай шаншылып кеп, қорым тастың аржақ қа-</w:t>
        <w:br/>
        <w:t>батыпа бір-ақ жоқ болды. Жәнібек те шауып барып, аты-</w:t>
        <w:br/>
        <w:t>нан түсіп ұмар-жұмар боп қалды.</w:t>
        <w:br/>
        <w:t>Қызылбалақ сорғалай жөнелгенде Бекпол атын іркіп</w:t>
        <w:br/>
        <w:t>«қалай түсер екен, теуіп кайта шығар ма екен, жоқ бір-</w:t>
        <w:br/>
        <w:t>ақ айқасар ма екен?» деп, оны да бір сын қып, бағып</w:t>
        <w:br/>
        <w:t>86</w:t>
        <w:br/>
        <w:t>Үшеу-ақ. Шошынып әлсірей берді. Арт жағынан бір кол</w:t>
        <w:br/>
        <w:t>сүйей қалды... Есім.. Райқан құшақтай алды. Есім ат-</w:t>
      </w:r>
    </w:p>
    <w:p>
      <w:r>
        <w:t>қыласып отырып, үйге қарай шегінді. Жау оғы бұларды</w:t>
        <w:br/>
        <w:t>ығыстырып барады. Ақбесті шетірек қала берді... Райқан</w:t>
        <w:br/>
        <w:t>ұмтылды. Есім жібермеді. Бөлмеге кірді. Қақпағы жабу-</w:t>
        <w:br/>
        <w:t>лы терезенің шынысы түсіп жатыр... Есім есікті бекітті.</w:t>
        <w:br/>
        <w:t>Райқан жастық астынан тапаншасын алды. Қабырғаға</w:t>
        <w:br/>
        <w:t>жалт қарады. Ленин суреті. Шетінен оқ тиіпті. Райқан-</w:t>
        <w:br/>
        <w:t>ның күйген жүзі көрінді. Шамды өшіріп жіберіп құлшы-</w:t>
        <w:br/>
        <w:t>нып ата бастады... Екеуі үй ішінде, жасқана, тасалай</w:t>
        <w:br/>
        <w:t>жүріп атады. Есік ұрылып жатыр. Жау құлшына ба-</w:t>
        <w:br/>
        <w:t>сып, әр жерден атқылап түр.. Әсіресе Асқар жырын-</w:t>
        <w:br/>
        <w:t>ды атады... Оқ тиер емес. Бүл кезде бір топ ұры қақпаны</w:t>
        <w:br/>
        <w:t>сындырып, Ақбестіні шығарып алды. Райкан сығалап</w:t>
        <w:br/>
        <w:t>атып Асанды жықты, екеуді Есім жықты... Бір мезгілде</w:t>
        <w:br/>
        <w:t>атыс басылды. Есікті ашты, жүгіре шығысты. Акбестінің</w:t>
        <w:br/>
        <w:t>қақпасы ашылып жатыр... Райқан күйіп, жылап отыра</w:t>
        <w:br/>
        <w:t>кетті. Есім де күйініште. Шабандар келді. Жан-жаққа</w:t>
        <w:br/>
        <w:t>шабысты. Талқан боп отырған Райқан Есімге қарап ба-</w:t>
        <w:br/>
        <w:t>сын көтеріп:</w:t>
        <w:br/>
        <w:t>-- Мал ашуы, жан ашуы, мыналар жанын өлімге бай-</w:t>
        <w:br/>
        <w:t>лаған екен-ау!-- Есім басын шайқады... Райқан қарай-</w:t>
        <w:br/>
        <w:t>ды. Есім:</w:t>
        <w:br/>
        <w:t>-- Ақбесті оның малы емес еді, ұрлық еді...</w:t>
        <w:br/>
        <w:t>Бұның әңгімесі: тау Қарағай қалың жылқы жайылып</w:t>
        <w:br/>
        <w:t>келеді. Есім бұрынғы қойшы қалпы, тау басында. Жан-</w:t>
        <w:br/>
        <w:t>жағында қой... Екінші жақтан Жексен жылқысы. Ішінде</w:t>
        <w:br/>
        <w:t>Асқар, Жексен... Асқардың жанында тазылары... Алғаш-</w:t>
        <w:br/>
        <w:t>қы жылқыдан екі айғыр үйірі шашырап бұлардың үстіне</w:t>
        <w:br/>
        <w:t>келді. Айғыры Түркпен. Құлындары ерекше. Ішінде ақ</w:t>
        <w:br/>
        <w:t>кұлын. Дәл әкесіндей, Асқар қызықты... Соңына ерді..</w:t>
        <w:br/>
        <w:t>Сөйлесті... Есімді шақырды... Құрық берді. Бұл құлынды</w:t>
        <w:br/>
        <w:t>үстады... Айтпа деп кесесті. Жексен жылқысынан екінші</w:t>
        <w:br/>
        <w:t>бір нашарлау ақ құлынды Асан әкелді... Мына жақсы құ-</w:t>
        <w:br/>
        <w:t>лынды Асан алып жөнелді. Жаман құлынды сайға, ағаш-</w:t>
        <w:br/>
        <w:t>тың астына апарып Асқар мен Жексен ұрып жықты... Өл-</w:t>
        <w:br/>
        <w:t>тірді. Тамағын пышақтарымен дар-дар кескіледі. Тазы</w:t>
        <w:br/>
        <w:t>иттерді шақырып апарды, жегізді... Қоңын ойып оны же-</w:t>
        <w:br/>
        <w:t>гізді. Үстіне қан жақты... Тастап кетті. Ақ құлынды бір</w:t>
        <w:br/>
        <w:t>ақ биеге теліді. Бие алды. Ақ құлын еміп кетті. Есім сөй-</w:t>
        <w:br/>
        <w:t>леп отыр: --сол ақ құлын-- Ақбесті.:. Ол Дегерез совхо-</w:t>
        <w:br/>
        <w:t>зының асыл тұқым айғырынан туған еді...</w:t>
        <w:br/>
        <w:t>-- Райқан:</w:t>
        <w:br/>
        <w:t>71</w:t>
        <w:br/>
        <w:t>жылқы жоқ болатын. Алакөлеңкеде маңдайы жарылып</w:t>
        <w:br/>
        <w:t>келе жатқан баран атты, жас аңшыны да таң қалдырды.</w:t>
        <w:br/>
        <w:t>-- Бәсе, бұ кім өзі алакөлеңкеден? -- деп, о да</w:t>
        <w:br/>
        <w:t>аңырды.</w:t>
        <w:br/>
        <w:t>Таңданумен қабағын түйіп, ойланып қалған қарт аң-</w:t>
        <w:br/>
        <w:t>шы үндемеді.</w:t>
        <w:br/>
        <w:t>Сөйткенше Жәнібек жүргіншіні шырамыта бастап:</w:t>
        <w:br/>
        <w:t>-- Е, айтпақшы мынау әлгі конезаводтың бригадирі</w:t>
        <w:br/>
        <w:t>Оспанқұл ғой. Бұ не қып оқыс жүр? -- деп бұрынғысынан</w:t>
      </w:r>
    </w:p>
    <w:p>
      <w:r>
        <w:t>да таңдана түсіп: -- мұнысы несі бұл? -- деп Бекполға</w:t>
        <w:br/>
        <w:t>қарай берді.</w:t>
        <w:br/>
        <w:t>-- Болғаны-ақ сол, толайым бізге жолыққалы келе-</w:t>
        <w:br/>
        <w:t>ді-ау!-- деп Бекпол тағы үндемей қалды.</w:t>
        <w:br/>
        <w:t>Осы кезде жуан торы аттың еріне қонып отырған</w:t>
        <w:br/>
        <w:t>Қызылбалақ, оқыстан дүр-дүр сілкініп қалды, Иіс-қо-</w:t>
        <w:br/>
        <w:t>ңысты тар қостан таза ауаға шыққанға сергіген сыяқты.</w:t>
        <w:br/>
        <w:t>Көк-жасыл болаттың ажарындай ажары бар қат-қат</w:t>
        <w:br/>
        <w:t>қауырсындары бүркіт қатты сілкінген уақытта құйын</w:t>
        <w:br/>
        <w:t>үйірген шоқ қамыстай су-су етіп судыр қақты. Қызыл-</w:t>
        <w:br/>
        <w:t>балақтың сілкінуі тегі ерекше болатын. Оқыс сілкініп</w:t>
        <w:br/>
        <w:t>қалғанда атты да, адамды да еріксіз елең еткізіп қалу-</w:t>
        <w:br/>
        <w:t>шы еді, Аңшылық өмірінде талай қыранды көріп өткен</w:t>
        <w:br/>
        <w:t>Бекпол Қызылбалақтың сілкінуінде зор қайрат лебі</w:t>
        <w:br/>
        <w:t>барын таныйтын. Сүйісініп, мақтан ете сөйлеген кезде-</w:t>
        <w:br/>
        <w:t>рінде: «Атама, сілкінгені тақ (қымқап шапанды сіліккен-</w:t>
        <w:br/>
        <w:t>дей келеді мүттем», дейтін.</w:t>
        <w:br/>
        <w:t>Қызылбалақтың машығына бойы үйренген жуас то0-</w:t>
        <w:br/>
        <w:t>ры ат үріккен жоқ. Бірақ, жонын тырсыйтып, ішін тарт-</w:t>
        <w:br/>
        <w:t>ты да, ауыздығын ғана шылдыр-шылдыр шайнап қойды.</w:t>
        <w:br/>
        <w:t>Жәнібек жүргіншіні тосып жүресінен отыр еді. Оның</w:t>
        <w:br/>
        <w:t>қолындағы бала бүркіт Қаракер оң аяғының көк тұяқ-</w:t>
        <w:br/>
        <w:t>тарын салдырлатып, томағасын қаға бастады. Бұл құс-</w:t>
        <w:br/>
        <w:t>ты Бекпол осы аз.күннен бері ғана өз қасына алып, ен-</w:t>
        <w:br/>
        <w:t>ді баулап жүр еді. Мазасыз мінезі көп, әлі тентек</w:t>
        <w:br/>
        <w:t>сабырсыз құс. Әрдайым томағасын қағып түсіріп, жарық</w:t>
        <w:br/>
        <w:t>дүниені жалаңбас күйде көргісі келеді. Дегбірсіз.</w:t>
        <w:br/>
        <w:t>-- Қақтырма, қымтап ұста дейім балақ бауын. Бір-</w:t>
        <w:br/>
        <w:t>екі рет қағып түсірсе машық қып алады...- деп қойып,</w:t>
        <w:br/>
        <w:t>Бекпол тағы да жолаушыға қарады.</w:t>
        <w:br/>
        <w:t>Қасқа атты жылқышы жақындап қалған екен. Жіті</w:t>
        <w:br/>
        <w:t>жүріп келе жатқан қасқаның ер-тұрманы шылдырлады.</w:t>
        <w:br/>
        <w:t>Шымды жерді керте басқан тұяқ дүбірі де естіле бас-</w:t>
        <w:br/>
        <w:t>тады.</w:t>
        <w:br/>
        <w:t>78</w:t>
        <w:br/>
        <w:t>-- Ойпыр-ай, біздің мал екен ғой...</w:t>
        <w:br/>
        <w:t>Есім қабағын түйіп: біздің мал... Онын бар малы бізді</w:t>
        <w:br/>
        <w:t>тонап, бізді ұрлаудан жыйылған мал.</w:t>
        <w:br/>
        <w:t>Тапаншасын мықтап буынып, винтовканы иығына сал-</w:t>
        <w:br/>
        <w:t>ды. Райқан бұдан жөн сұрағандай қарады. Есім:</w:t>
        <w:br/>
        <w:t>-- Мен өзіміздің малымыздан екі айрылдым... Енді мен</w:t>
        <w:br/>
        <w:t>қайырамын... Мен міндеттімін,-- деді. Көз алдына басшы</w:t>
        <w:br/>
        <w:t>адамның бұған сенген жүзі елес етті... Қолын қысқаны,</w:t>
        <w:br/>
        <w:t>бұның кол бергені көрінді.</w:t>
        <w:br/>
        <w:t>Райҡан сүйсіне карап сыртынан қолын тигізіп, тоқта-</w:t>
        <w:br/>
        <w:t>тып Есім бұрылғанда көзіне қарап:</w:t>
        <w:br/>
        <w:t>-- Ол өмір шөл еді. Сол құрдымнан шығып өрге басып</w:t>
        <w:br/>
        <w:t>ек, ек оңбекші баласы. Асқар аспақ едік... Аяқтан алады,</w:t>
      </w:r>
    </w:p>
    <w:p>
      <w:r>
        <w:t>кешегі келергі.. Жеңіп қайт! Жолың болсын, күтемін.</w:t>
        <w:br/>
        <w:t>Есім айналып көзіне қарап тұрып сүйсініп қолын қыс-</w:t>
        <w:br/>
        <w:t>ты. Кетті.</w:t>
        <w:br/>
        <w:t>Есім бір кеңсеге кірді... Әскери адамға сөйлесті, Әс-</w:t>
        <w:br/>
        <w:t>кери алам айтып жатыр: 5 кісі шығып бос келді... Он</w:t>
        <w:br/>
        <w:t>кісі шығып кетті... Есім сөйледі... Келісті. Есім жаман ки-</w:t>
        <w:br/>
        <w:t>ім киген. Бұзықтар сыяқты... Қаланың шайхана, сыраха-</w:t>
        <w:br/>
        <w:t>наларын аралап кетті.. Құмаршылармен құмар ойнай-</w:t>
        <w:br/>
        <w:t>ды.., Қасапшыларды жағалайды... Бұзық, жүлік, ұрылар-</w:t>
        <w:br/>
        <w:t>мен танысқан. Топтарына кездеседі.. Майлықара сезікті</w:t>
        <w:br/>
        <w:t>ұры. Соны көп көреді. Артынан еріп жүреді. Ол қасап-</w:t>
        <w:br/>
        <w:t>шыға сөйлесті: «Бүгін кешке хабар етем!»-- делі. Асбү-</w:t>
        <w:br/>
        <w:t>зылға кеп анау жатканда, бұл да бүк түсіп жатты... Аз-</w:t>
        <w:br/>
        <w:t>дан соң күбір есітті. Күрең бие! Қасапшы. Есім көз асты-</w:t>
        <w:br/>
        <w:t>мен қарады. Асқардың ұрысы. Майлықара мен ұры</w:t>
        <w:br/>
        <w:t>шықты. Артынан Есім де ерді. Қараңғы жаман шайха-</w:t>
        <w:br/>
        <w:t>на... Бұзық түсті кісі көп. Алдынғылар соған кірлі... Бұл</w:t>
        <w:br/>
        <w:t>да келді. Бұрышта ала-көлеңкеде Асқар отыр. Қасынан</w:t>
        <w:br/>
        <w:t>анықтап, танып өте берді. Асқар танып қалды. Ақыра</w:t>
        <w:br/>
        <w:t>тұрды. Бұл есікке баса беріп еді, жауырнынан жабысты.</w:t>
        <w:br/>
        <w:t>Есім қарсы тап беріп:</w:t>
        <w:br/>
        <w:t>-- Мынау бұзық! Ұстаңдар! -- дегенде Асқар жаға-</w:t>
        <w:br/>
        <w:t>ласып жүріп қарқ-қарқ күліп:</w:t>
        <w:br/>
        <w:t>-- Мынау белгілі қашқын. Мен осыны аңдып жүр-</w:t>
        <w:br/>
        <w:t>мін, ұстаңдар! -- деді.</w:t>
        <w:br/>
        <w:t>Екеуі жұдырыҡтасты. Жұрт қақ жарылып тұра қал-</w:t>
        <w:br/>
        <w:t>ды. Екеуі де мықты. Қағысып-қағысып келгенде Есім ая-</w:t>
        <w:br/>
        <w:t>ғымен қаға бере шекеден қойып жіберді. Асқар құлап</w:t>
        <w:br/>
        <w:t>түсті. Тұра бере: «уста!», «үста!» - деді...</w:t>
        <w:br/>
        <w:t>72</w:t>
        <w:br/>
        <w:t>түр еді. Ешбір уақытта өзінің салқын сабырынан, сергек</w:t>
        <w:br/>
        <w:t>сыншылдығынан айрылмайтын ұстамды, тартымды Бек-</w:t>
        <w:br/>
        <w:t>пол ғой. Осындай қан қызудың үстінде Қызылбалақты да</w:t>
        <w:br/>
        <w:t>өзінің үнемі бақылауынан босатпайтын. Енді не болса да</w:t>
        <w:br/>
        <w:t>болды деп ақырын ғана “аяңдап отырып, қорым тастан</w:t>
        <w:br/>
        <w:t>асып түсті.</w:t>
        <w:br/>
        <w:t>Жәнібек бұл кезде, өлі түлкінің тілін суырып ап, кәрі-</w:t>
        <w:br/>
        <w:t>нің алғыр қыранын қызылдатып отыр екен. Бекпол аттан</w:t>
        <w:br/>
        <w:t>түспей тұрып:</w:t>
        <w:br/>
        <w:t>-- Не болды, қалай түсіпті? -- дегенде:</w:t>
        <w:br/>
        <w:t>-- Теуіп түскенде, белін сындырып жіберіпті, міне-</w:t>
        <w:br/>
        <w:t>ки,- деп жайрап жатқан қызыл тағының бүктетіліп түс-</w:t>
        <w:br/>
        <w:t>кен белін нұсқады да,-- әй сорлының дер кезі-ақ-ау де-</w:t>
        <w:br/>
        <w:t>йім. Быйылғы жыл тақ осылай түскенін алғаш көргенім</w:t>
        <w:br/>
        <w:t>осы,- деді.</w:t>
        <w:br/>
        <w:t>Құсының шын бабына Бекполдың да көзі анық жетті.</w:t>
        <w:br/>
        <w:t>Сөйткенше бұлардың төбе жағында биікте зу етіп, қа-</w:t>
        <w:br/>
        <w:t>нат құйрығы суылдап бір құс қалқып өтіп барады екен.</w:t>
      </w:r>
    </w:p>
    <w:p>
      <w:r>
        <w:t>Жәнібек бір ғана қарап коя салып еді. Бекпол ат үс-</w:t>
        <w:br/>
        <w:t>тінде шалқая таңырқап, әлгі құсқа қадалып қалды. Жай</w:t>
        <w:br/>
        <w:t>ғана ақбас күшіген екен.</w:t>
        <w:br/>
        <w:t>-- Бұ қайда барады, ә? Бірдемені көріп ұшқан тә-</w:t>
        <w:br/>
        <w:t>різді-ау бұ құзғын! -- деді.</w:t>
        <w:br/>
        <w:t>-- Қөрсе, Қызылбалақтың ұшқаны мен түлкісін көрген</w:t>
        <w:br/>
        <w:t>де; -- деп Жәнібек төмен қарап, түлкіні айналдырған бе-</w:t>
        <w:br/>
        <w:t>тінен басын да көтерген жоқ. Бекпол:</w:t>
        <w:br/>
        <w:t>-- Бізді қара тартып ұшса айналсоқтар еді. Өзі түс-</w:t>
        <w:br/>
        <w:t>тікке асыққандай самғап ұшып барады-ау. Ожардың үл-</w:t>
        <w:br/>
        <w:t>кен биігін мегзеп барады! -- деп артқа бұрылып, тағы ас-</w:t>
        <w:br/>
        <w:t>панға карап тұрып:</w:t>
        <w:br/>
        <w:t>-- Тоқта, шырақ, мына бір көрегені тағы келеді. Бұ-</w:t>
        <w:br/>
        <w:t>ның да беті солай. Әй, осы тегін емес! Түлкіні қоржыны-</w:t>
        <w:br/>
        <w:t>на сал да тез атыңа мінші! -- деп шұғыл өзгеріп, асыға</w:t>
        <w:br/>
        <w:t>бастады. ;</w:t>
        <w:br/>
        <w:t>Жәнібек тегі елгезек, шапшаң жігіт болатын. Аңда</w:t>
        <w:br/>
        <w:t>жүргенде Бекполға екі айтқызбаушы еді. Оп-оңай әзір</w:t>
        <w:br/>
        <w:t>болды. Сөйтіп, Қызылбалақты Бекполға әперіп, өзі де тас-</w:t>
        <w:br/>
        <w:t>та отырған Қаракерін алып, атына қонды. Бекпол әлі де</w:t>
        <w:br/>
        <w:t>аспанға айнала көз жіберіп тұр екен. Әзірше ұшып кет-</w:t>
        <w:br/>
        <w:t>кен қарақұстар жаңағы екеуі-ақ. Егер бұның күдігі дұрыс</w:t>
        <w:br/>
        <w:t>болса, әлі тағы да, әр тұстан да аңду керек. Енді Бекпол-</w:t>
        <w:br/>
        <w:t>дың көзі Қаракерге қадалып, біраз ойланып тұрды да:</w:t>
        <w:br/>
        <w:t>-- Сен осы арада мынау қорым тасқа шық та қоз-</w:t>
        <w:br/>
        <w:t>87</w:t>
        <w:br/>
        <w:t>белгі айғақтар сыяқты. Жәнібекке енді біржолата жең-</w:t>
        <w:br/>
        <w:t>ген пішінмен жымыя қарап, салмақпен сөйлеп:</w:t>
        <w:br/>
        <w:t>.-- Жайылыста жүріп, өздігінен шапқан жылқы бүй-</w:t>
        <w:br/>
        <w:t>тіп тура шаппас болар,-- деді.</w:t>
        <w:br/>
        <w:t>Бұған Жәнібек те дау айта алмады. Осыны айта са-</w:t>
        <w:br/>
        <w:t>лысымен Бекпол асығыс бір байлауға келгендей бол-</w:t>
        <w:br/>
        <w:t>ды да:</w:t>
        <w:br/>
        <w:t>-- Ал, бірақ құр Ожарға келгенін білгенмен қайда</w:t>
        <w:br/>
        <w:t>тығылып, қай жерді далдалап жүргенің қайдан білеміз?</w:t>
        <w:br/>
        <w:t>Ожар үлкен тау. Онан соң ондай неме қазір тау-тастың</w:t>
        <w:br/>
        <w:t>басына қарауыл да қойып, сен екеумізді көріп те отыр</w:t>
        <w:br/>
        <w:t>ғой. Ізімізге түсіп жүр ме осы немелер деп сезіктене бас-</w:t>
        <w:br/>
        <w:t>таса тағы жайлы емес-ау, ә, Жәнібегім? -- деп Бекпол</w:t>
        <w:br/>
        <w:t>айрықша бір күйіне келгендей боп, көңілденіп күліп</w:t>
        <w:br/>
        <w:t>алып: -- ендеше, бала, тек тұрмайық. Екеуміз аңшы емес</w:t>
        <w:br/>
        <w:t>пе? Сол аңшылығымызды істеп, бейбіт бола қояйық. Сөй-</w:t>
        <w:br/>
        <w:t>тіп түлкі қаға отырып, жылжый барып қана жатағын ша-</w:t>
        <w:br/>
        <w:t>малайық. Ұқтың ғой? -- деді.</w:t>
        <w:br/>
        <w:t>Жәнібек ұққан да, құптаған да еді.</w:t>
        <w:br/>
        <w:t>-- Ендеше, Беке, өзің мына шоқыға шыға ғой,- деп</w:t>
        <w:br/>
        <w:t>сол жақтағы оңашалау тұрған биікшені көрсетті де, өзі</w:t>
        <w:br/>
        <w:t>атын тебініп ілгері қозғала беріп: -- мен мына алдындағы</w:t>
      </w:r>
    </w:p>
    <w:p>
      <w:r>
        <w:t>қорымды қағып берейін. Тақ осында түлкі жатыр!-- деді.</w:t>
        <w:br/>
        <w:t>Бекпол мақұл деген сөзін айтпастан-ақ торыны тебініп</w:t>
        <w:br/>
        <w:t>сол жаққа қарай әрлей жөнелді. Біраз минут өткен кезде</w:t>
        <w:br/>
        <w:t>ол биікшенің басына шығып, Қызылбалақтың томағасын</w:t>
        <w:br/>
        <w:t>да тартқан еді.</w:t>
        <w:br/>
        <w:t>Мерзімді қыран, томағасы алынысымен көзі жайнап</w:t>
        <w:br/>
        <w:t>ашылып қабағын бір қақты да дүр-дүр сілкініп алып, Жә-</w:t>
        <w:br/>
        <w:t>нібектің алдыңғы жағына қадалды. Ачнда-санда ердің қа-</w:t>
        <w:br/>
        <w:t>сын тықылдатып, ақырын ғана ысқыра түсіп, Жәнібек</w:t>
        <w:br/>
        <w:t>қорым тастың етек жағын әрлі-берлі сүзіп жүр. Бұл өңір-</w:t>
        <w:br/>
        <w:t>Дің түлкісі әлі қашқылық, қуғылық көрген жоқ. Қорым</w:t>
        <w:br/>
        <w:t>тасқа түнгі жортуылдан таң ата кеп жатқан түлкі, дәл</w:t>
        <w:br/>
        <w:t>үстінен түспесе қаша да қоймайды. Сондықтан Жәнібек</w:t>
        <w:br/>
        <w:t>бұл шатты арылта қарап жүр. І</w:t>
        <w:br/>
        <w:t>Қызылбалақтың қызыл шегір көздері «қайдасын?» -</w:t>
        <w:br/>
        <w:t>дегендей боп бір сай бойын тінтіп, шаншылып қапты. Бек-</w:t>
        <w:br/>
        <w:t>пол түлкі жайын құсы мен Жәнібекке сенген тәрізді. То-</w:t>
        <w:br/>
        <w:t>Маға тартысымен Қызылбалақтың шыжымын алып беліне</w:t>
        <w:br/>
        <w:t>қыстырды да, өзі Ожардың селдір қарағайлы тас биік-</w:t>
        <w:br/>
        <w:t>теріне көз жіберіп, жағалай қарап тұрды. Әзірше бірде-</w:t>
        <w:br/>
        <w:t>бір қыбыр еткен қара құр да, өзге белгі де білінбейді.</w:t>
        <w:br/>
        <w:t>85</w:t>
        <w:br/>
        <w:t>-- Ойбай, Беке, жоқты таптым деп тұр ма ең тәйір!</w:t>
        <w:br/>
        <w:t>Қеше осы арада өзіміздің аттар жайылған. Мынау Сы-</w:t>
        <w:br/>
        <w:t>мақтың құлынды биесі емес пе? -- деп тағы күлді.</w:t>
        <w:br/>
        <w:t>Бекпол жауап қатпай, дауласпай сол іздердің сүр-</w:t>
        <w:br/>
        <w:t>леуімен ілгері қарай жүрді. Бірақ тағы да шымы тұтас,</w:t>
        <w:br/>
        <w:t>аласа, тығыз тарлау екен. Із жоғалып өшіп қалған сыяқ-</w:t>
        <w:br/>
        <w:t>ты. Бекпол осы бет алдындағы бір көделі жерге таман</w:t>
        <w:br/>
        <w:t>тартты. Сөйтіп желі арқан бойындай жерге барып, Жә-</w:t>
        <w:br/>
        <w:t>нібекті тағы шақырып ап:</w:t>
        <w:br/>
        <w:t>-- Кеше біздің аттарды осы арадан түс ауа қайта-</w:t>
        <w:br/>
        <w:t>рып алмап па ек? -- деп тұрып,- ал мынау тезекті қара-</w:t>
        <w:br/>
        <w:t>шы, бұл кеше түстегі емес, жас тезек. Осы түн немесе</w:t>
        <w:br/>
        <w:t>осы таң шамасында түскен тезек! -- деп тағы біраз іл-</w:t>
        <w:br/>
        <w:t>гері жылжып барды да:</w:t>
        <w:br/>
        <w:t>-- Ал шырақ, енді көр. Анда бір тезек болса, арты</w:t>
        <w:br/>
        <w:t>мұнда кеп түскен, Өзі шашыла түскен. Бұл шауып келе</w:t>
        <w:br/>
        <w:t>жатып тастаған тезек. |Жайшылықтағы, жайылыстағы</w:t>
        <w:br/>
        <w:t>жылқы бүйтпейді,- деп өз ішіндегі бір байлауына беки</w:t>
        <w:br/>
        <w:t>бастаған сыяқтанды. Жәнібек ішінен: «жайылыстағы</w:t>
        <w:br/>
        <w:t>жылқы да бірін бірі тістей теуіп қуатыны болады, Жау-</w:t>
        <w:br/>
        <w:t>дың орайы Кереге тас дейді ғой. Сенікі дұрыс. Бұнда</w:t>
        <w:br/>
        <w:t>қалай қарасаң да ол жылқыны таппассын, Беке» - деді.</w:t>
        <w:br/>
        <w:t>Бекпол сөзін қыястау пішінмен тындады.</w:t>
        <w:br/>
        <w:t>Сөйткенше Бекпол тағы бір тақырлау жерге кеп қа-</w:t>
        <w:br/>
        <w:t>далып тұрып:</w:t>
        <w:br/>
        <w:t>-- Ендеше мынаған не дейсің? -- деді. Жәнібектің</w:t>
        <w:br/>
        <w:t>ішіндегі күдігін сезіп, сонымен дауласқандай (боп тұ-</w:t>
        <w:br/>
        <w:t>рып,-- мынау шөптердің сынған, жапырылған түрін көр.</w:t>
        <w:br/>
        <w:t>Қатты тиген тұяқтың жапырғаны. Ана біреу ұшып түс-</w:t>
      </w:r>
    </w:p>
    <w:p>
      <w:r>
        <w:t>кен тасты көрдің бе? Бұрынғы жатқан орны, шұқыры</w:t>
        <w:br/>
        <w:t>мінеки,- деп бір қыдыру жерде жатқан бір іздің маң-</w:t>
        <w:br/>
        <w:t>дай тұсын көрсетті,-- шапқан жылқының тұяғынан ұш-</w:t>
        <w:br/>
        <w:t>қан тас,- деп оны бір тұжырып қойды.</w:t>
        <w:br/>
        <w:t>Дәл осы жерде Бекпол өзінің бағанадан бергі бақы-</w:t>
        <w:br/>
        <w:t>лауының қортындысын жасауға айналған екен. Бұған</w:t>
        <w:br/>
        <w:t>себеп ең зор айғағы нақ өзі отырған жерде, оң жақ</w:t>
        <w:br/>
        <w:t>үзеңгінің астын ала бір түп көде түр екен. Соның шеткі</w:t>
        <w:br/>
        <w:t>бір шоғы тамыр түбірімен ұшып түсіп, сойыл салымдай</w:t>
        <w:br/>
        <w:t>жердегі (бір қуарған атқұлақтың басына ілініп қапты.</w:t>
        <w:br/>
        <w:t>Тағы да даусыз, анық нағыз шапқан жылқының аяғы</w:t>
        <w:br/>
        <w:t>ұшырып түсірген көде. Осы арадан тұрып ең алғаш тоқ-</w:t>
        <w:br/>
        <w:t>таған кәдесін мөлшерлеп шолып қарап еді, оқ бойындай</w:t>
        <w:br/>
        <w:t>жерде қапты. Және түп-түзу, бірақ жолдың бойындағы</w:t>
        <w:br/>
        <w:t>84</w:t>
        <w:br/>
        <w:t>Бірақ қазір сөйлесіп айрылғанда, бұл ырза боп кетіп</w:t>
        <w:br/>
        <w:t>бара жатқан жоқ. Оның ойынша соңғы сөзді Бекпол</w:t>
        <w:br/>
        <w:t>жеңер ақылға айтты. Қазір ол аңшылар кетіп бара жат-</w:t>
        <w:br/>
        <w:t>қан бетте жау да, жылқы да жоқ, Неде болса Оспан-</w:t>
        <w:br/>
        <w:t>құлдың ендігі сенетіні погранотряд пен өз күші. Қасқа</w:t>
        <w:br/>
        <w:t>бедеудің тізгінін біраз босатып леп берді де, сыдырта</w:t>
        <w:br/>
        <w:t>жөнелді. Жортып бара жатып кезең аса бере, ең соңғы</w:t>
        <w:br/>
        <w:t>рет аңшылар кеткен жаққа тағы бір қарады. Ішінен</w:t>
        <w:br/>
        <w:t>«қайта оралмас па екен» дегендей еді.</w:t>
        <w:br/>
        <w:t>Бекпол өз дегенінен айнымапты. Екі аңшы Ожардың</w:t>
        <w:br/>
        <w:t>Сарымсақты жақ сыртын бетке алып тартып барады.</w:t>
        <w:br/>
        <w:t>Қолдарындағы қос қыңыр бүркіт қыбыр етпей, жансыз</w:t>
        <w:br/>
        <w:t>заттай, түнере мелшиіп қапты.</w:t>
        <w:br/>
        <w:t>Бұл кезде жүн шығуға тақап, шығыс жақтағы ҡөк-</w:t>
        <w:br/>
        <w:t>жиек мол қызыл нұрға малынып, көл қызыл боп көркейе</w:t>
        <w:br/>
        <w:t>бастап еді. і</w:t>
        <w:br/>
        <w:t>Екі аңшы келе жатқан бөктер, шымы тұтас бетегелі</w:t>
        <w:br/>
        <w:t>төскей болатын. Бекпол байқап келеді. Түн, бұлтты түн</w:t>
        <w:br/>
        <w:t>боп өтсе де, жауын жаумаған екен. Шөп басында тіпті:</w:t>
        <w:br/>
        <w:t>шық та жоқ, Тықырлау алаң мен тастақ жерді басқанда,</w:t>
        <w:br/>
        <w:t>аттарының тұяғынан шаң да шығады. Қәрі аңшы екі рет</w:t>
        <w:br/>
        <w:t>оң жағына қадалып, Сарымсақты жаққа көз жіберіп,</w:t>
        <w:br/>
        <w:t>содан сырт айналып, арт жақтарында қалып бара жат-</w:t>
        <w:br/>
        <w:t>қан Кереге тастың да өзіне мәлім бөктерінен сайларын</w:t>
        <w:br/>
        <w:t>шолып өтті. Әлі айналада шаңыт па, тұман ба, әйтеуір</w:t>
        <w:br/>
        <w:t>көкшіл буалдыр бар. Шөбі сарғайған дала жоталар да,</w:t>
        <w:br/>
        <w:t>жым-жырт болған биік серек тастақ та бадырайып кө-</w:t>
        <w:br/>
        <w:t>рінгенмен бірыңғай көкшіл қоңырқай тартып тұр.</w:t>
        <w:br/>
        <w:t>Аспан ашық. Күздің әдемі бір шағырмаҡ, жәйлі күні</w:t>
        <w:br/>
        <w:t>туып келеді. Біраз жүріп тағы бір айналып қарағанда</w:t>
        <w:br/>
        <w:t>Кереге тастың азу-азу, ирек-ирек тас биіктеріне күн сәу-</w:t>
        <w:br/>
        <w:t>Лесінің ілінгенін де көрді. Атқа да, адамға да жәйлі</w:t>
        <w:br/>
        <w:t>бектер желі есті. Ожардың сыртын ала жүріп орталық</w:t>
        <w:br/>
        <w:t>сайларына жақындаған сайын, тау қойнынан шыққан</w:t>
        <w:br/>
        <w:t>түн салқыны біліне бастады. Ат үстінде желіп келе жат-</w:t>
        <w:br/>
        <w:t>қан қалпында екі аңшының құлағына күзгі тынық, таза</w:t>
        <w:br/>
        <w:t>ауаның лебі шым-шым етіп, үздіксіз естіліп, сезілгендей.</w:t>
        <w:br/>
        <w:t>Бекполдың қолындағы Қызылбалақ бірер рет саңғы-</w:t>
      </w:r>
    </w:p>
    <w:p>
      <w:r>
        <w:t>рып алды. Қәрі аңшы бұл екі ретте де қалт еткізбей үн-</w:t>
        <w:br/>
        <w:t>демей байқап келеді, Саңғыруы таза, аппақ. Құсының</w:t>
        <w:br/>
        <w:t>бойы таза, дені тетік сыяқты. Шақпақ тастай көк тұм-</w:t>
        <w:br/>
        <w:t>сығын көтере ұстап, тау желін түшіркене тыныс етіп,</w:t>
        <w:br/>
        <w:t>серги бастаған сыяқты.</w:t>
        <w:br/>
        <w:t>82</w:t>
        <w:br/>
        <w:t>Жәнібек соңғы екі-үш күннен бері Ожарға шығуға асы-</w:t>
        <w:br/>
        <w:t>ғулы болатын. Өйткені Кереге тасты кешегі күнге шейін</w:t>
        <w:br/>
        <w:t>Бекпол екеуі бір жұмадай сүзіп шыққан. Бұның қолбала</w:t>
        <w:br/>
        <w:t>бүркіті де сол таста аяқтанған еді. Алғаш шыққан үш</w:t>
        <w:br/>
        <w:t>күн бойында Қаракер де ұдайымен үш түлкі алды. Бірақ</w:t>
        <w:br/>
        <w:t>түлкі атаулы балақ адырларға шығып кетті ме, әйтеуір</w:t>
        <w:br/>
        <w:t>соңғы әкі күн бойында бұлар мардымды ешнәрсе ілдіре</w:t>
        <w:br/>
        <w:t>алмай, енді неде (болса Ожарға шығамыз деп байласқан</w:t>
        <w:br/>
        <w:t>еді. Бірақ конезаводтың жылқысы, оны жаудың әкетуі</w:t>
        <w:br/>
        <w:t>де оңай емес. Сонымен бағанадан үндемегенде Жәнібек</w:t>
        <w:br/>
        <w:t>іштей екіұдай еді. Енді құла төбел атты ілбіте басып,</w:t>
        <w:br/>
        <w:t>Бекполға жақындап кеп:</w:t>
        <w:br/>
        <w:t>-- Бәке, бүгін не жауға шығайық та, не аңға шы-</w:t>
        <w:br/>
        <w:t>ғайық. Өзіміз де екі жар болмайық, мына Оспанқұлды</w:t>
        <w:br/>
        <w:t>да екіталай қылмайық,-- деді.</w:t>
        <w:br/>
        <w:t>Оспанқұл Бекполдан гөрі мұның жауабын тәуірірек</w:t>
        <w:br/>
        <w:t>көріп еді. Бірақ екі аңшының созалаңың жақтырмай</w:t>
        <w:br/>
        <w:t>кекете сөйлеп:</w:t>
        <w:br/>
        <w:t>-- Қайтеміз. Сендер де көп түлкі алып, колхозыңа</w:t>
        <w:br/>
        <w:t>көп кіріс кіргіземіз дейтін шығарсың, Тоғыз жылқыдан,</w:t>
        <w:br/>
        <w:t>тоғыз тышқан да болса бағалырақ боп тұр ғой.. Енді</w:t>
        <w:br/>
        <w:t>неде болса байлау сөздеріңді айтыңдар! -- деді.</w:t>
        <w:br/>
        <w:t>Бекпол ендігі көп сауданы орынсыз деп біліп еді.</w:t>
        <w:br/>
        <w:t>Сондықтан келте қайырып, Оспанқүұлға: %</w:t>
        <w:br/>
        <w:t>-- Сен комендатураға барасың гой? Ендеше, бары-</w:t>
        <w:br/>
        <w:t>сымен Алекоандрға айт: Бекполға Кереге тасқа шық</w:t>
        <w:br/>
        <w:t>деп ем, көнбестен Ожарға кетті де. Біз бүгін күнұзын</w:t>
        <w:br/>
        <w:t>сонда боламыз. Ізімен қуып індетіп отырған жауың жоқ.</w:t>
        <w:br/>
        <w:t>Қолмен қоймаған соң қайда тығылғанын кім біліпті,</w:t>
        <w:br/>
        <w:t>Сақтық үшін әр жақты қамтый қараған мақұл..- деді</w:t>
        <w:br/>
        <w:t>де бұдан әрі ойланып бөгелген жоқ, Ақырың тебініп, ат-</w:t>
        <w:br/>
        <w:t>тың басын Ожар жаққа бұра беріп, Жәнібекке.</w:t>
        <w:br/>
        <w:t>-- Жүр. Біз түлкі де аламыз. Бұл бетімізде бар бол-</w:t>
        <w:br/>
        <w:t>са, жауды да шаламыз! -- деп жөней берді.</w:t>
        <w:br/>
        <w:t>Оспанқұл да қош деместен қасқа биенің басын шұл-</w:t>
        <w:br/>
        <w:t>ғытып аяңдай жөнеліп еді. Бекпол жуан торының дағ-</w:t>
        <w:br/>
        <w:t>дылы бүлкегіне салып, тауға қарай тартып берді. Оспан-</w:t>
        <w:br/>
        <w:t>құлдың дәл өз басы Бекполмен көп істес болған емес-ті.</w:t>
        <w:br/>
        <w:t>Сыр-мінез де емес болатын. Бірақ әйтеуір «шекарадан</w:t>
        <w:br/>
        <w:t>өтем деген жау атаулының нағыз зәулісі, погранотрядқа</w:t>
        <w:br/>
        <w:t>көп көмек еті, зор еңбек сіңірген атақты колхозшы-аң-</w:t>
        <w:br/>
        <w:t>шы» дегенге ғана қанық болатын. Келгенде де сонымен</w:t>
        <w:br/>
        <w:t>келіп еді.</w:t>
        <w:br/>
        <w:t>6-- М. Әуезов, УІ-том. 81</w:t>
      </w:r>
    </w:p>
    <w:p>
      <w:r>
        <w:t>ғалма. Мен сонау тек тұрға барып шығам,-- деп сол қо-</w:t>
        <w:br/>
        <w:t>лымен қамшысының сабын созып, осы сайдың төріндегі</w:t>
        <w:br/>
        <w:t>биік қызыл тасты көрсетіп тұрып,-- сол арадан «ұшыр»</w:t>
        <w:br/>
        <w:t>деп белгі бергенімде Қаракерді қоя берші бір. Қызылба-</w:t>
        <w:br/>
        <w:t>лақ аң көрмесе ұшпайды, қырқылжың кәрі неме ғой.</w:t>
        <w:br/>
        <w:t>Қаракерінді ұшқыш қыл баулыған көп еңбегім бар еді.</w:t>
        <w:br/>
        <w:t>Өзі қызылшыл қолбала да ғой. Және «пүштектеп» ша-</w:t>
        <w:br/>
        <w:t>қырғыш мінезі де бар. Осының бәрі қазір бір керекке</w:t>
        <w:br/>
        <w:t>мықтап жарайтын боп тұр. Ал сен осында қал!--деп,</w:t>
        <w:br/>
        <w:t>торыны қамшылап, сайды өрлеп, шоқыта жөнелді. Жә-.</w:t>
        <w:br/>
        <w:t>нібектің «жөн, теріс» дерлік жауабын да тосқан жоқ.</w:t>
        <w:br/>
        <w:t>Аздан соң атаған тек тұрына барып шықты да, Бекпол</w:t>
        <w:br/>
        <w:t>бөгелместен «ұшыр» деп қолын сермеді. Томағасын тарт-</w:t>
        <w:br/>
        <w:t>қаны да сол еді, Қаракер атқып аспанға шыға берді.</w:t>
        <w:br/>
        <w:t>Шын шебер болсақ, тақ осы қолбаланы, өзге құстай</w:t>
        <w:br/>
        <w:t>емес, өздігімен ұшып жүріп, түлкіні өзі қағатын қып бау-</w:t>
        <w:br/>
        <w:t>лыймыз дейтін, Бекпол. Соңғы бір жұма бойында Қара-</w:t>
        <w:br/>
        <w:t>кер ұшқыш, ізденгіш болып алып еді. Рас, әзірше ол</w:t>
        <w:br/>
        <w:t>ұшудан пайда да, зыян да болатын. Аң көрінбесе Қара-</w:t>
        <w:br/>
        <w:t>кер әрі-бері ұшып жүріп, итке, балаға қарай, немесе</w:t>
        <w:br/>
        <w:t>ауыл үстіндегі бір қызыл-мызылға қарай да салып кете-</w:t>
        <w:br/>
        <w:t>тін. Бірақ әзіргі үйренгені, әйтеуір елгезек, не десең кер-</w:t>
        <w:br/>
        <w:t>гімейді, ойнай жөнеледі. Түз құсындай ұзақ ұшатын, қа-</w:t>
        <w:br/>
        <w:t>наты бекем құс боп келе жатыр еді. Жәнібек құсын</w:t>
        <w:br/>
        <w:t>ұшырып жіберісімен аспанға қарады. Сөйтсе бағанавы</w:t>
        <w:br/>
        <w:t>екі ақбас ұшқан бетке қарай енді шанжу-шанжу боп үш-</w:t>
        <w:br/>
        <w:t>төрт алып қаралар аңдап келеді екен. Қаракер басында</w:t>
        <w:br/>
        <w:t>өздігімен күндегі машығынша, сойларды шолып ұшып</w:t>
        <w:br/>
        <w:t>еді. Бірақ тұсына анау күшігендер жеткенде, бұ да шыр-</w:t>
        <w:br/>
        <w:t>қап биіктей берді. Сөйтіп ап енді бір сәтке іркес-тіркес</w:t>
        <w:br/>
        <w:t>келе жатқан екі қарақұстың соңына түсіп елігіп ап,</w:t>
        <w:br/>
        <w:t>«шүу» деп солардың артынан салды. Шырқап жөнеп</w:t>
        <w:br/>
        <w:t>берді. Жәнібек бұны көргенде «құсымнан айрылдым-ау»,</w:t>
        <w:br/>
        <w:t>деп қатты қынжылып, Бекполға қарай шауып еді. Бұған</w:t>
        <w:br/>
        <w:t>Бекпол түк саспапты. Әлгі аспандағы бар құстың асып</w:t>
        <w:br/>
        <w:t>кеткен бір жотасы, бір соқпағы бар еді. Сол жаққа ғана</w:t>
        <w:br/>
        <w:t>көзін қадап тұр екен. Жәнібек өзінің ренішін айтып кел-</w:t>
        <w:br/>
        <w:t>генде, ол жайдан ләм демей қолындағы Қызылбалақты</w:t>
        <w:br/>
        <w:t>жас жігітке ұсынып:</w:t>
        <w:br/>
        <w:t>-- Енді өзге сөзді қой. Мә, мынаны қолыңа қон-</w:t>
        <w:br/>
        <w:t>дырып ал!-- деді. Жәнібек: «Қаракерден айрылдық деге-</w:t>
        <w:br/>
        <w:t>ні-ау. Өтеуіне беріп тұрғаны-ау, есіл кәрінің!» деп ішінен</w:t>
        <w:br/>
        <w:t>алар-алмасын білмей, дағдарып ҡап еді.</w:t>
        <w:br/>
        <w:t>88</w:t>
        <w:br/>
        <w:t>-- Мынау әлгі Октябрь мейрамына бәйгеге қосқалы</w:t>
        <w:br/>
        <w:t>жүрген қасқа бедеу екен-ау! -- деді Жәнібек.</w:t>
        <w:br/>
        <w:t>-- Ажары “қандай еді жануардың, .шоқтай жайнап</w:t>
        <w:br/>
        <w:t>тұр ғой өзі!-- деп Бекпол да сүйсініп тұр еді.</w:t>
        <w:br/>
        <w:t>Сөйткенше Ооспанқұл да жақындап кеп, амандық</w:t>
        <w:br/>
        <w:t>айтты.</w:t>
      </w:r>
    </w:p>
    <w:p>
      <w:r>
        <w:t>-- Е, жаным, не қып асығыс жүрсің? Малың аман</w:t>
        <w:br/>
        <w:t>ба еді?-- деп, Бекпол алғаш ойлаған күдігін алдымен</w:t>
        <w:br/>
        <w:t>сұрады.</w:t>
        <w:br/>
        <w:t>Ұйқысыз еңбек түніне біраз шалдығып шыққан және</w:t>
        <w:br/>
        <w:t>қабағында шаршау мен қатар кейісі бар Оспанқұл өзі-</w:t>
        <w:br/>
        <w:t>нің не жаймен жүргенін баян етті. Жылқышының әңгі-</w:t>
        <w:br/>
        <w:t>месі қысқа еді.</w:t>
        <w:br/>
        <w:t>Бүгін түнде анау Сарымсақтының қойнауында коне-</w:t>
        <w:br/>
        <w:t>завод жылқысының бір тобы жайылған екен, Осы Ос-</w:t>
        <w:br/>
        <w:t>панқұл бригадасына қараған жылқының ішіндегі ере-</w:t>
        <w:br/>
        <w:t>сектер тобы. Қүздің түні әрі ұзақ, әрі өткен түн бұлты</w:t>
        <w:br/>
        <w:t>қалың, қараңғы, дауылды түн болды. Сонымен иіруде</w:t>
        <w:br/>
        <w:t>жылқы жаңа жусай бергенде бір нәрседен қатты үркіп,</w:t>
        <w:br/>
        <w:t>шұрқырап, дүркірей жөнелген. Өзі семіз, өзі Тоқ жылқы</w:t>
        <w:br/>
        <w:t>қайыру бермей быт-шыт боп кетіп барып, таң алдында</w:t>
        <w:br/>
        <w:t>жылқышыларға ырық беріп басы құралыпты. Бірақ ба-</w:t>
        <w:br/>
        <w:t>ғана таң білінер-білінбестен, Оспанқұл өзі жүріп түген-</w:t>
        <w:br/>
        <w:t>десе тоғыз ірі жылқы жоқ боп шығыпты. Жылқышылар</w:t>
        <w:br/>
        <w:t>мен Оспанқұлдың күдігі бойынша алғаш үріккенде де</w:t>
        <w:br/>
        <w:t>бірдемені көріп үрікті. Сол аласапыранда бір топ жыл-</w:t>
        <w:br/>
        <w:t>қыны бөліп әкеткен сыяқты,</w:t>
        <w:br/>
        <w:t>Сонымен жан-жаққа кісі шаптырумен қатар Оспан-</w:t>
        <w:br/>
        <w:t>құл ең алдымен мына шекарадағы комендатураға келеді</w:t>
        <w:br/>
        <w:t>екен. Екінші «Әйтеуір күні бойы ат үстінде боп, елсізді,</w:t>
        <w:br/>
        <w:t>тау-тасты аралайды ғой, есіңде болсын, көз салсын» деп</w:t>
        <w:br/>
        <w:t>осы «Октябрь» колхозының аңшылар бригадасына ал-</w:t>
        <w:br/>
        <w:t>дымен соққан екен. Сол жайын айта кеп сөз аяғында</w:t>
        <w:br/>
        <w:t>Оспанқұл Бекполға қарап:</w:t>
        <w:br/>
        <w:t>-- Беке, тығылып жортқан аң ғана емес, жасанып</w:t>
        <w:br/>
        <w:t>жортқан Совет жауының да талайын тұмсыққа ұрып,</w:t>
        <w:br/>
        <w:t>ұстасып ең. Енді.осы жолы қырағылығыңа тағы бір сын</w:t>
        <w:br/>
        <w:t>болды. Мына Октябрь мерекесінде қызыл әскерге ре-</w:t>
        <w:br/>
        <w:t>монтқа берейін деп отырған ірікті дөнен, бестінің де</w:t>
        <w:br/>
        <w:t>үшеуі жоқ. Тек атыңа тез қон да, бүгін мына осы Кере-</w:t>
        <w:br/>
        <w:t>ге тасты ғана сүзіп, арылтып бер! -- деп сол жақтағы</w:t>
        <w:br/>
        <w:t>көкшіл биікті көрсетті,</w:t>
        <w:br/>
        <w:t>Бекпол ойланып тұрып:</w:t>
        <w:br/>
        <w:t>79</w:t>
        <w:br/>
        <w:t>-- Бұл, қолды болды ма, жоқ үркіп шығып кетті ме</w:t>
        <w:br/>
        <w:t>әлде...-- дегенде Жәнібек Бекпол сөзінің. аяғын тоспас-</w:t>
        <w:br/>
        <w:t>тан: ”</w:t>
        <w:br/>
        <w:t>-- Е, осы күнде тыныштық қой, қай жау келе қалды</w:t>
        <w:br/>
        <w:t>дейсің, үркіп кеткен де..-- деп бейбіттікке сала берді.</w:t>
        <w:br/>
        <w:t>Бірақ Бекпол дәл бұлай деп байлаған жоқ еді.</w:t>
        <w:br/>
        <w:t>-- Дәл сол жауың әзір бұл өңірге келмей, сол өзіңнің</w:t>
        <w:br/>
        <w:t>сырт жағында, ана Сарымсақтының арғы жағында, бір</w:t>
        <w:br/>
        <w:t>елеусіз адыр, бұйратта бұғып қалмасын. Ондағы есебі</w:t>
        <w:br/>
        <w:t>күндіз сонда жатып, түнде бір-ақ жортып кеп шекараға</w:t>
        <w:br/>
        <w:t>ілінбек. Сен неде болса сол артыңды арылтсаң мақұл</w:t>
        <w:br/>
        <w:t>бслушы еді,- деді.</w:t>
      </w:r>
    </w:p>
    <w:p>
      <w:r>
        <w:t>Бұл жайды жылқышылардың өзі де ойлаған, екше-</w:t>
        <w:br/>
        <w:t>ген екен. Сонымен Оспанқұл өз күшінің барлығын сол</w:t>
        <w:br/>
        <w:t>маңайларды арылтуға жіберіпті.</w:t>
        <w:br/>
        <w:t>Ол жағының қамтамасыз екенін естіген соң Бекпол</w:t>
        <w:br/>
        <w:t>тағы да бір ойланып тұрды да, ақырында атына мініп,</w:t>
        <w:br/>
        <w:t>бүркітін балдағына қондырып, Тізгінін қымтып алып:</w:t>
        <w:br/>
        <w:t>-- Ендеше сен тез комендатураға жет, жайыңды ай-</w:t>
        <w:br/>
        <w:t>тып құлақтандыр. Ал біз мына Ожарға шығамыз,- деп</w:t>
        <w:br/>
        <w:t>оң жақтағы қарағайлы көк тасты нұсқады. Оспанқұлдың</w:t>
        <w:br/>
        <w:t>күткені бұл емес еді. Оның ойынша Сарымсақты жағында</w:t>
        <w:br/>
        <w:t>қалмаса, жаудың нағыз паналайтын жері сол жақтағы Қе-</w:t>
        <w:br/>
        <w:t>реге тас. Ол өзі әрі қыйын тас, әрі Сарымсақтыға аттан-</w:t>
        <w:br/>
        <w:t>ған жауға нағыз тұс өкпе ұрымтал биік. Қереге тас</w:t>
        <w:br/>
        <w:t>сыяқты ұры қойын, жасырын далдасы көп биікті Бекпол</w:t>
        <w:br/>
        <w:t>арылтпаса өзге кісі, қаншалық көп болса да ойдағыдай</w:t>
        <w:br/>
        <w:t>арылта алмайды. Шың мен құз бар ма, арқар жым, тас</w:t>
        <w:br/>
        <w:t>кешу бар ма, қорым, қойтас бар ма-- барлық жықпы-</w:t>
        <w:br/>
        <w:t>лын білетін бұл өңірдегі атаулы жерші Бекпол ғана.</w:t>
        <w:br/>
        <w:t>Жолынан әдейі бұрылып, ат өксітіп келгенде енді кеп</w:t>
        <w:br/>
        <w:t>Бекполдың Ожарға шығам дегені Оспанқұлға жақпады,</w:t>
        <w:br/>
        <w:t>таң қалды.</w:t>
        <w:br/>
        <w:t>-- Беке, мен сенен көмек тілей кеп едім. Ожар деге-</w:t>
        <w:br/>
        <w:t>нің қалай? Атпалдай тоғыз жылқы қолды боп отырған-</w:t>
        <w:br/>
        <w:t>да, бір күн алатын төртті-бесті түлкіңді артық санадың</w:t>
        <w:br/>
        <w:t>ба, бұның не? -- деді. і</w:t>
        <w:br/>
        <w:t>Оспанқұл тілді. жігіт. Өзі әрі шалдығып, әрі күйініп</w:t>
        <w:br/>
        <w:t>те тұр. Сондықтан тез қатырлау боп, таусыла сөйлеуге</w:t>
        <w:br/>
        <w:t>жақын тұр. Бекпол оның осылайша жұқарып тұрған</w:t>
        <w:br/>
        <w:t>қалпын аңғарып қатты серіппейін деді де, үндемей, іркі-</w:t>
        <w:br/>
        <w:t>ліп қалды, Бірақ өз байлауынан қайтқан жоқ еді.</w:t>
        <w:br/>
        <w:t>Осы кезде Жәнібек пен Оспанқұл да аттарына мінді.</w:t>
        <w:br/>
        <w:t>80</w:t>
        <w:br/>
        <w:t>Анау босағада тұрған Қызылбалақ та тұғырдан тай-</w:t>
        <w:br/>
        <w:t>ған жоқ. Жыл сайын, күздің екі айының ішінде «Октябрь»</w:t>
        <w:br/>
        <w:t>колхозының қорына 130--150 түлкіні кіргізуден о да ай-</w:t>
        <w:br/>
        <w:t>ныған емес. Отан жауына қарсы жаның сала қыймылдай-</w:t>
        <w:br/>
        <w:t>тын саналы кәрі қыран Бекпол болса, мал табар қайтпас</w:t>
        <w:br/>
        <w:t>қыран Қызылбалақ. Екі серік әлі қажыдық, тоқырадық</w:t>
        <w:br/>
        <w:t>дейтін емес. Қайта қазір ең ажарлы, ең әдемі күйіне кел-</w:t>
        <w:br/>
        <w:t>ген сыяқты.</w:t>
        <w:br/>
        <w:t>Соның ең бірінші белгісі Бекполдың өзінде. Ол соңғы</w:t>
        <w:br/>
        <w:t>екі жыл бойында зер салып, Александрдың дегенін істеп</w:t>
        <w:br/>
        <w:t>жүріп орысша хат танып қалған еді. Бұрын тілге жүйрік</w:t>
        <w:br/>
        <w:t>болса, енді өздігімен газет, кітап оқыйтын да боп алған.</w:t>
        <w:br/>
        <w:t>Сонымен бүгін Александрды әдейілеп қонаққа шақырып,</w:t>
        <w:br/>
        <w:t>бір қымбат кітаптан, кейбір түсінбей қалған жерлерін</w:t>
        <w:br/>
        <w:t>сұрастырып отыр. Екеуінің ортасында қолдан қолға ауы-</w:t>
        <w:br/>
        <w:t>сып отырған жұқалау сұр кітапшаның сыртында алтын</w:t>
        <w:br/>
        <w:t>жазу бар. Ол Қазақ ССР-нің Қонституциясы.</w:t>
        <w:br/>
        <w:t>Жүз он бірінші статьяның тұсында Бекполдың бір бел-</w:t>
        <w:br/>
        <w:t>гісі бар. Соған үңіліп отырып: «Отанын қорғау СССР</w:t>
        <w:br/>
        <w:t>азаматының қасиетті міндеті» деп бірнеше рет айтып</w:t>
      </w:r>
    </w:p>
    <w:p>
      <w:r>
        <w:t>шықты.</w:t>
        <w:br/>
        <w:t>Бекпол, Александрмен бірге конституцияны да, сайлау</w:t>
        <w:br/>
        <w:t>заңын да мықтап талқылап ұғынып шықпаққа сөз байла-</w:t>
        <w:br/>
        <w:t>ған. Екі дос та, бұны әсіресе ұлы, зор міндет деп біліседі.</w:t>
        <w:br/>
        <w:t>ЖУАНДЫҚ:</w:t>
        <w:br/>
        <w:t>І</w:t>
        <w:br/>
        <w:t>Акөзектің егіні быйылғы жылы бұл атыраптың алды</w:t>
        <w:br/>
        <w:t>еді. Бір болыс Қарадыр «Ақөзек озды» десіп аңыз қы-</w:t>
        <w:br/>
        <w:t>лысты.</w:t>
        <w:br/>
        <w:t>Әр рудан жыйылған 20-30 үйлі кедей-көпшілік осы</w:t>
        <w:br/>
        <w:t>өзекке екі-үш жылдан бері егін салуды машық қылып еді.</w:t>
        <w:br/>
        <w:t>Жаз ортасы ауғаннан бері солар” егін тарпын байқап,</w:t>
        <w:br/>
        <w:t>іштен қуанып үмітті болатын.</w:t>
        <w:br/>
        <w:t>Ел іші әңгімесіз отырмайды. Қейде ананы, кейде мы-</w:t>
        <w:br/>
        <w:t>наны аңыз қылады. Мезгіл-мезгіл тыңнан хабарлар шы-</w:t>
        <w:br/>
        <w:t>ғарып, ұзынқұлақ арқылы көпке жайып, таратып отыра-</w:t>
        <w:br/>
        <w:t>ды. Көп ел егіншілікке айналып, адал еңбекке салынған</w:t>
        <w:br/>
        <w:t>соң, кей-кейдегі әңгімесі егін болатын. Қазірде жаз орта-</w:t>
        <w:br/>
        <w:t>сы ауғаннан бері қарай ел аузындағы әңгіме сол быйыл-</w:t>
        <w:br/>
        <w:t>“ғы егін жайы еді. Сонда ананы-мынаны мақтасып келген-</w:t>
        <w:br/>
        <w:t>де ең аяғы Ақөзекке тоқтаушы еді. «Төрт түлігі сай.</w:t>
        <w:br/>
        <w:t>Төмен егін жоқ. Қызыл бидайдың өзі көк найзадай». Қей-</w:t>
        <w:br/>
        <w:t>бір көтеріп айтқан айтушының сөзіне қарағанда: «ақ</w:t>
        <w:br/>
        <w:t>бидай, қара бас бидай аттың бойын жасырады», «Құдай</w:t>
        <w:br/>
        <w:t>Ақөзекке» беріпті десіп келіп, одан егін салған кім-кім</w:t>
        <w:br/>
        <w:t>еді, шаруасы қандай еді, қыстауы қайда болушы еді? Қой,</w:t>
        <w:br/>
        <w:t>түйе, сыйыр сыяқты төрт түліктің саны қанша? Ауылда-</w:t>
        <w:br/>
        <w:t>рында қанша қатын, қанша қыз бар? Неше жігіттің қаты-</w:t>
        <w:br/>
        <w:t>ны бұзылды?: Қандайлық жігіт қатын бұзып алды? Жа-</w:t>
        <w:br/>
        <w:t>1 Бұл әңгіме Совет үкіметі алғаш орнаған жылдар болмысынан</w:t>
        <w:br/>
        <w:t>алынған. Бай жуандар (феодалдар) үстемдігі әлі жойыла қоймаған</w:t>
        <w:br/>
        <w:t>көшпелі ауылда болған уақыйға.</w:t>
        <w:br/>
        <w:t>Ш</w:t>
        <w:br/>
        <w:t>тына барып бұрқ ете түсті. Бекпол өзі әлі оншалық</w:t>
        <w:br/>
        <w:t>жыға қоярлық қыймылды істемеген сыяқты еді. Сөйтсе</w:t>
        <w:br/>
        <w:t>Сәтбектің артынан кеп жұлқып бүктеп түскен Александр</w:t>
        <w:br/>
        <w:t>екен. Бекполдың талай жылғы досы, талай қысталанда</w:t>
        <w:br/>
        <w:t>қатар жүріп бірге сынасқан, сеніскен досы Александр.</w:t>
        <w:br/>
        <w:t>Қоменданттың өзі. Айналаны қоршап алып, баспа қып</w:t>
        <w:br/>
        <w:t>тұрғанда Александрдың еңалдымен ойлағаны Бекпол еді.</w:t>
        <w:br/>
        <w:t>Қысылған банды Бекполды зақым қып кете ме деп сеске-</w:t>
        <w:br/>
        <w:t>ніп еді. Дәл аттардың қасына жеткенше атака жасамаға-</w:t>
        <w:br/>
        <w:t>ны да сол болатын.</w:t>
        <w:br/>
        <w:t>Бір банды өлді де, үш банды түтқын болды. Оспанқұл,</w:t>
        <w:br/>
        <w:t>Жәнібек және барлық қызыләскерлер байлаулы жылқы-</w:t>
        <w:br/>
        <w:t>ларға беттеді. :</w:t>
        <w:br/>
        <w:t>Бекпол Александрды құшақтап Сәтбекке алып кеп</w:t>
        <w:br/>
        <w:t>қашқын шонжардың көзіне нұсқап тұрып, әуелі қазақша:</w:t>
      </w:r>
    </w:p>
    <w:p>
      <w:r>
        <w:t>-- Мынау Сәтбек! Мен туған жылы бірге туып, совет</w:t>
        <w:br/>
        <w:t>орнағанша, сақалымның ағына шейін, мойныма мініп</w:t>
        <w:br/>
        <w:t>қанымды сорып келген борсығым еді. Сәтбек атын менен</w:t>
        <w:br/>
        <w:t>көп естімеп Пе ең? -- деді.</w:t>
        <w:br/>
        <w:t>-- Қөп естігем. Жақсы білем! -- деді Александр.</w:t>
        <w:br/>
        <w:t>-- Ендеше сол Сәтбек осы! -- деп Бекпол Александр-</w:t>
        <w:br/>
        <w:t>дың өзіне бұрылды да, қуана күліп енді орысша таза</w:t>
        <w:br/>
        <w:t>сөйлеп қоя беріп:</w:t>
        <w:br/>
        <w:t>-- Осымен нешінші қашқынды ұстасып тұрмын, Алек-</w:t>
        <w:br/>
        <w:t>сандр! -- деді.</w:t>
        <w:br/>
        <w:t>2 Александр Бекполды қолтығынан алып оңашарақ бұ-</w:t>
        <w:br/>
        <w:t>ра беріп.</w:t>
        <w:br/>
        <w:t>-- Ну, Бекпол, құтты болсын. Бұл, сен ұстаған он</w:t>
        <w:br/>
        <w:t>тоғызыншы нарушитель -- деп кәрі “аңшы досының қо-</w:t>
        <w:br/>
        <w:t>лың қатты қысып ұзақ сілікті.</w:t>
        <w:br/>
        <w:t>Арада бірнеше жыл өтті. Тағы да октябрьдің әдемі</w:t>
        <w:br/>
        <w:t>бір шағырмақ, мөлдір күні еді. Көлемі үлкен, бай колхоз-</w:t>
        <w:br/>
        <w:t>дың ылғи жаңа, таза үйлері, әрі көңілді, көрнекті, әрі</w:t>
        <w:br/>
        <w:t>тыңқыйған тоқ пішінде. Осы колхоздың тап орта тұсында</w:t>
        <w:br/>
        <w:t>кызыл темір шатыры бар әдемі үлкен бір үй түр. Бұл</w:t>
        <w:br/>
        <w:t>біздің Бекполдың үйі. Кәрі аңшының өзі үлкен бөлмесін-</w:t>
        <w:br/>
        <w:t>де баяғы досы Александрмен бірге отыр.</w:t>
        <w:br/>
        <w:t>Тәжрибелі қарттың соңғы жылдардағы еңбегі бұрын-</w:t>
        <w:br/>
        <w:t>ғысынан да артқан. Қазіргі еңбек тізімі Сәтбекті ұстаған</w:t>
        <w:br/>
        <w:t>он тоғызыншы уақыйғадан сонағұрлым молайған. Бұл</w:t>
        <w:br/>
        <w:t>күнде Бекпол ардақты, орденді колхозшы. Өзі ғана емес,</w:t>
        <w:br/>
        <w:t>қазірде Жәнібекті де дәл өзіндей көреген, алғыр, жас</w:t>
        <w:br/>
        <w:t>қыран қып баулып алып еді.</w:t>
        <w:br/>
        <w:t>7» 99</w:t>
        <w:br/>
        <w:t>-- Сескенбе, азамат, сен де түс! Елмісін, жаумысың,-</w:t>
        <w:br/>
        <w:t>деп сұрасаңшы.-- Сыйқым мынау, өзім жапа-жалғызбын.</w:t>
        <w:br/>
        <w:t>Жасанып кеп тұрған қуғыншы деймісін? Аңшымын. Құ-</w:t>
        <w:br/>
        <w:t>сымды жоғалтып жүрмін!-- деді.</w:t>
        <w:br/>
        <w:t>Бұл сөздері соншалық бір жай, момын, бейбітшілік</w:t>
        <w:br/>
        <w:t>пішінімен айтылған еді.</w:t>
        <w:br/>
        <w:t>Банды сенсе де, сенбесе де ағаш басынан секіріп тү-</w:t>
        <w:br/>
        <w:t>сіп, жетіп кеп аңшы қолынан торы аттың шылбырын жұ-</w:t>
        <w:br/>
        <w:t>лып алды, содан әрі тіл қатпастан, аял етпестен, Бекпол-</w:t>
        <w:br/>
        <w:t>дың артына шыға берді де мылтығының ұшымен аттар</w:t>
        <w:br/>
        <w:t>тұрған жақты нұсқап, бұйрық түрінде басын ғана былғаң</w:t>
        <w:br/>
        <w:t>еткізді.</w:t>
        <w:br/>
        <w:t>Бекнол қалт етпестен бағынды да, топқа қарай тартты.</w:t>
        <w:br/>
        <w:t>Енді байқады. Өзге үш банды да үш ағаштың түбінде</w:t>
        <w:br/>
        <w:t>бас бағып отыр екен. Мылтықтарын ұстай-ұстай қарсы</w:t>
        <w:br/>
        <w:t>алдынан тұра-тұра қалды. Қаракер осында отыр. Орта</w:t>
        <w:br/>
        <w:t>тұстағы бурыл сақал ұрының тақ алдыңғы жағында ку</w:t>
        <w:br/>
        <w:t>томарға отырып ап, бір көк шандырды өлердей тартқы-</w:t>
      </w:r>
    </w:p>
    <w:p>
      <w:r>
        <w:t>лап отыр екен.</w:t>
        <w:br/>
        <w:t>Бекпол тақай берді де құсынан асып, сол қартаң бан-</w:t>
        <w:br/>
        <w:t>дыға қарады. Тесіле қарай беріп, шұғыл өзгерді. Аң-таң</w:t>
        <w:br/>
        <w:t>болғандықтан селт етіп аңырып, тоқтап та қалды. Сол</w:t>
        <w:br/>
        <w:t>сәтте анау да таныды. Өңінде бір таңдану белгісімен бір</w:t>
        <w:br/>
        <w:t>суық мұз кезек шарпысқандай бір сәт болды да, тез-ақ:</w:t>
        <w:br/>
        <w:t>-- Бекпол, сенбісің, әй? -- деді таныса да түрі суық,</w:t>
        <w:br/>
        <w:t>үні жат.</w:t>
        <w:br/>
        <w:t>Бекпол бойын тез билеп алып, талайдан сағынып</w:t>
        <w:br/>
        <w:t>құштар болған жан жүйесін көргендей боп, бар ынта-</w:t>
        <w:br/>
        <w:t>сымен:</w:t>
        <w:br/>
        <w:t>-- Сәтбек? Қайран Сәтбек-ай, тірі ме едің, бар ма</w:t>
        <w:br/>
        <w:t>едің? -- деді қуанған тәрізді.</w:t>
        <w:br/>
        <w:t>Екі жақ бүйірден шыққан екі банды бұл кезде Бекпол-</w:t>
        <w:br/>
        <w:t>ды қоршап, тақап келіп еді. Бекпол бір-бір қарап алды.</w:t>
        <w:br/>
        <w:t>Бірақ олардың ішінен көз танысты ұшырата алмады.</w:t>
        <w:br/>
        <w:t>Сәтбек Бекполға енді тақай беріп:</w:t>
        <w:br/>
        <w:t>-- Елмісінң, жаумысың? --деді.</w:t>
        <w:br/>
        <w:t>Жаңағы Бекпол пішіні жаулықтан алыс көрінсе де,</w:t>
        <w:br/>
        <w:t>арылып алмақ секілді. Бүйірдегі екеуімен алғаш Бекпол-</w:t>
        <w:br/>
        <w:t>ды айдап әкелуші, арттағы қара сұр үшеуі аңшыны жал-</w:t>
        <w:br/>
        <w:t>мажан тінте бастады. Жұлмалай тінтіп, қойны-қонышын</w:t>
        <w:br/>
        <w:t>арылтып жатыр. Бекпол өз бойын еркімен соларға беріп,</w:t>
        <w:br/>
        <w:t>алғаш Сәтбекті таныған, соған қуанған қалпынан өзгер-</w:t>
        <w:br/>
        <w:t>93</w:t>
        <w:br/>
        <w:t>меді. Қөзімен қадалып, көңлімен құлай ұмтылғаны да</w:t>
        <w:br/>
        <w:t>сол ғана сыяқты.</w:t>
        <w:br/>
        <w:t>-- Елмін. Еліңмін, Сәтбек! -- деді.</w:t>
        <w:br/>
        <w:t>-- Шын ба?</w:t>
        <w:br/>
        <w:t>-- Шыным!</w:t>
        <w:br/>
        <w:t>Бандылар бұның бойын арылтып болып еді. Түк тап-</w:t>
        <w:br/>
        <w:t>пай серпіле бергенде Сәтбек те «қойыңдар» дегендей иша-</w:t>
        <w:br/>
        <w:t>рат жасады. Әлпетіне қарағанда бастық өзі сыяқты.</w:t>
        <w:br/>
        <w:t>Шоқша сақалына бурыл кіргені болмаса, бес жыл өт-</w:t>
        <w:br/>
        <w:t>се де, баяғы пысық, қунақ қалпы екен.</w:t>
        <w:br/>
        <w:t>Бұл өңірдегі ең жырынды, алаяқтың бірі еді. Тұқымы</w:t>
        <w:br/>
        <w:t>шонжар, өзі атқамінер болса да, сол кездегі облыс әкім-</w:t>
        <w:br/>
        <w:t>шілігінің басындағы бір қызметкерге қызын беріп, сол</w:t>
        <w:br/>
        <w:t>жігіттің панасымен бай-кулак кәнпескесіне ілікпей, ерте</w:t>
        <w:br/>
        <w:t>бой тасалап кеткен-ді. Артынан әр кезде естілетін еміс ха-</w:t>
        <w:br/>
        <w:t>барлар бойынша біреулер: «Сибирьде екен» деп, тағы</w:t>
        <w:br/>
        <w:t>біреулер «Ташкент жағында қызметкер боп кетіпті»</w:t>
        <w:br/>
        <w:t>десетін. Тағы біреулер «өліпті» деп те сөйлеп еді. Әр жер-</w:t>
        <w:br/>
        <w:t>ге із тастап, эр жотадан бір қылт-етіп, көп шыйырға са-</w:t>
        <w:br/>
        <w:t>лып жүрген ғой. Алғаш жоқ боп кеткен 29-шы жылында</w:t>
      </w:r>
    </w:p>
    <w:p>
      <w:r>
        <w:t>бір қыстың ішінде әрі Сибирь, әрі Ташкент маңын бір-бір</w:t>
        <w:br/>
        <w:t>сүзіп шыққаны рас болатын.</w:t>
        <w:br/>
        <w:t>Бұ да бір жағынан аңшы еді. Бекпол осы Сәтбек</w:t>
        <w:br/>
        <w:t>ауылының маңындағы кедей. Өмірі Сәтбектің әкесі мен</w:t>
        <w:br/>
        <w:t>өзінің құсын ұстаған жалғыз атты жалшы, қарашы бола-</w:t>
        <w:br/>
        <w:t>тын. Құрбылас болғансып жүрсе де Сәтбектің сұрқыя,</w:t>
        <w:br/>
        <w:t>обыр мінезінен Бекполдың өз басы мен үй іші көрген</w:t>
        <w:br/>
        <w:t>жоқшылық, қорлықтың өзі де ұшан-теңіз еді. Бекполға</w:t>
        <w:br/>
        <w:t>Сәтбектің тағы бір сыры мәлім. Ол жаурыны жерге ти-</w:t>
        <w:br/>
        <w:t>генше айла жасайтын әрі сайқал, әрі өтірікші. Енді мына-</w:t>
        <w:br/>
        <w:t>дай суық жүрісте жүргенде одан нені болса да күту керек.</w:t>
        <w:br/>
        <w:t>Бекполдың ендігі халі зор қауіпте. Талайдан көрген кат-</w:t>
        <w:br/>
        <w:t>ты қысталаңның бірі осы еді. Не де болса бұрынғы Бекпол</w:t>
        <w:br/>
        <w:t>боп көрінуден басқа айла жоқ. Сәтбек бұны барлап ба-</w:t>
        <w:br/>
        <w:t>ғып, шалар жерін аңдығандай торып қарайды.</w:t>
        <w:br/>
        <w:t>-- Дегенің шын болса бері жүр!--деп от басына</w:t>
        <w:br/>
        <w:t>әкеліп отырғызды. Өзі қара бақырдың астына тамызық-</w:t>
        <w:br/>
        <w:t>тап қана от жаға бастады. Бекполдың келуінен бұрын,</w:t>
        <w:br/>
        <w:t>бағанағы айламен жағылған. от осының өзі жағып отыр-</w:t>
        <w:br/>
        <w:t>ған от екен.</w:t>
        <w:br/>
        <w:t>Ендігі жедел сұраған сұрағының бірі:</w:t>
        <w:br/>
        <w:t>-- Аңшы нешеу едің? Жолдасың кім? Ол қайда? --</w:t>
        <w:br/>
        <w:t>деді.</w:t>
        <w:br/>
        <w:t>94</w:t>
        <w:br/>
        <w:t>сыз келіп, қоңы тәуір аты болса сұрап, түсі тәуір сайманы</w:t>
        <w:br/>
        <w:t>болса алғысы келе берді.</w:t>
        <w:br/>
        <w:t>Бұл орайда кеңестің кедейге есеп беріп, теңшілік әпе-</w:t>
        <w:br/>
        <w:t>руге айналғанын өзге елмен бірге Жақсылық та сезе</w:t>
        <w:br/>
        <w:t>бастап еді. Сыртына шығарып ешкімге айтпаса да ішінен:</w:t>
        <w:br/>
        <w:t>«енді сенің табаныңда езілуім жеткен жоқ па еді. Ендігі</w:t>
        <w:br/>
        <w:t>жуандығыңа құдай ақта» дейтіндей ойлар ойлай бастап</w:t>
        <w:br/>
        <w:t>еді.</w:t>
        <w:br/>
        <w:t>Жақсылықтың қыбыр еткен қабағын аңдып жүрген</w:t>
        <w:br/>
        <w:t>Әбіш бұл жайды ішінен түсінуші еді. Сонымен: іштен</w:t>
        <w:br/>
        <w:t>күрең: қабақтау болып жүргенде, быйыл бір старшин</w:t>
        <w:br/>
        <w:t>қоңырдың арасында шолақ партия болып, Жақсылық</w:t>
        <w:br/>
        <w:t>Акөзектің өзге елімен бірге Әбіштің қарсысына шығып</w:t>
        <w:br/>
        <w:t>қалды. Бұл уақыйға елдің жайлауға шығар кезінде бо-</w:t>
        <w:br/>
        <w:t>лып еді. Жайлауда отырғанда сайлау болды. Әбіш жағы</w:t>
        <w:br/>
        <w:t>жеңіп шықты.</w:t>
        <w:br/>
        <w:t>Жаздан бері Жақсылық Әбіштің бетін көрген жоқ.</w:t>
        <w:br/>
        <w:t>Енді күзекке байдың ауылы маңындағы екі-үш көрші ау-</w:t>
        <w:br/>
        <w:t>ылмен келе жатыр.</w:t>
        <w:br/>
        <w:t>Жақсылық іштей хауіп қылғанда осы жайлардың</w:t>
        <w:br/>
        <w:t>барлығын ойлап келіп: жуан ауыл бұрынғы өктемдігін</w:t>
        <w:br/>
        <w:t>істеп келіп, бір қастығын тигізіп кете ме деп қорқушы еді.</w:t>
        <w:br/>
        <w:t>П</w:t>
        <w:br/>
        <w:t>Байдың ауыллары жылдағы дағдылары бойынша</w:t>
        <w:br/>
        <w:t>Акөзектің желкесінде лөң қыяға келіп конып алды, кел-</w:t>
      </w:r>
    </w:p>
    <w:p>
      <w:r>
        <w:t>ген ауыллар: Әбіштікі. онан соң інісі Құрман ауылы, та-</w:t>
        <w:br/>
        <w:t>ғы екі-үш көрші кедей ауыл.</w:t>
        <w:br/>
        <w:t>Бұл қонысқа жылла қонбаса да, анла-санла Жақсы-</w:t>
        <w:br/>
        <w:t>лықтың бір қылығы унамай калғанла Әбіштің өз ауылы</w:t>
        <w:br/>
        <w:t>келіп ҡонып кететін. Бірақ «хөтшшілік кақын». «пәлен-ту-</w:t>
        <w:br/>
        <w:t>ген» дегенді айткан болып, Жақсылықты құлайын ұмыт-</w:t>
        <w:br/>
        <w:t>пасын дегендей жалтаң көз кылып жасытып алып етін,</w:t>
        <w:br/>
        <w:t>пішеніне малын түсіртпей көшіп кетіп отырушы елі. Бы-</w:t>
        <w:br/>
        <w:t>Йыл не қылары мәлімсіз. «Не істесе де істейтіні быйыл»</w:t>
        <w:br/>
        <w:t>деп Жақсылық күтетін.</w:t>
        <w:br/>
        <w:t>Дөн қыяққа ауыл отырғанда Ақөзекке ең жақын қыс-</w:t>
        <w:br/>
        <w:t>тау :Жақсылықтыкі болатын. Егіні өзектін күн Шығыс</w:t>
        <w:br/>
        <w:t>жақтағы жотасында еді. Ауылдан егің мойны қашаңдау,</w:t>
        <w:br/>
        <w:t>бірақ аяқты маллы андып отырмаса, түсіп кетуге де мүм-</w:t>
        <w:br/>
        <w:t>104</w:t>
        <w:br/>
        <w:t>кін еді. Әбіш қырына алса осы жақпен келеді ғой деп</w:t>
        <w:br/>
        <w:t>Жақсылық күтуші еді.</w:t>
        <w:br/>
        <w:t>Ауыл келіп қонғанына екі күн болды. Егін пісетін уа-</w:t>
        <w:br/>
        <w:t>қыт тақап қалған соң, қол-қанаты аз Жақсылық, асығыс-</w:t>
        <w:br/>
        <w:t>тап қыймылдап пішенін шауып алайын деп тырбанып</w:t>
        <w:br/>
        <w:t>жатыр еді. Сонымен қолы босамай, бай ауылына барып</w:t>
        <w:br/>
        <w:t>амандаса алмай да жүрді. Бірақ, сөйтсе де жалынышты</w:t>
        <w:br/>
        <w:t>жайы өзіне мәлім болған соң, үшінші күні бармақшы</w:t>
        <w:br/>
        <w:t>болып, атқа мініп еді.</w:t>
        <w:br/>
        <w:t>Егін жолдан бұрыс болса да көре кету керек. Ел кел-</w:t>
        <w:br/>
        <w:t>генде ертеңді-кеш көздеп, тықақтап тұрмаса болмайды.</w:t>
        <w:br/>
        <w:t>Баяғыдан жер қорып, күндіз-түні ұйқы көрмей жүрсе</w:t>
        <w:br/>
        <w:t>ғана егін, пішен алатын. Сол дағды бойынша аулынан</w:t>
        <w:br/>
        <w:t>егінге қарай беттеп келе жатып бір жотаға шықты.</w:t>
        <w:br/>
        <w:t>Шыққан жерде Жақсылықтың есі шығып кетті. Іштей</w:t>
        <w:br/>
        <w:t>хауіп қылушы еді. Қастық қылса түнде жібереді ғой</w:t>
        <w:br/>
        <w:t>деуші еді. Бірақ мынадай сұмдықты бір күн ойлап, есіне</w:t>
        <w:br/>
        <w:t>алмап еді.</w:t>
        <w:br/>
        <w:t>Тапа-талтүсте жүз қаралы жылқы шеттегі бір жер</w:t>
        <w:br/>
        <w:t>ақ бидайына емін-еркін кіріп алып, бырт-бырт үзіп тал-</w:t>
        <w:br/>
        <w:t>қандап “жүр. Жылқы пыр-пыр пысқырып, басын алмай</w:t>
        <w:br/>
        <w:t>жұлып жатыр. Адал еңбек, мандай тері, қызыл қарын</w:t>
        <w:br/>
        <w:t>жас баланың көз сүзіп отырғаны күл-талкан балып жо-</w:t>
        <w:br/>
        <w:t>ғалып барады. Жаздайғы үміт пен тілектің өшкені, өрші-</w:t>
        <w:br/>
        <w:t>гені осы.</w:t>
        <w:br/>
        <w:t>Ауыздан ашы зар мен қарғыс араласып айғай шықты.</w:t>
        <w:br/>
        <w:t>Көзден бұла болып жас та ақты. «Қорлық-ай», «қорлық-</w:t>
        <w:br/>
        <w:t>ай». Әй өлейін. Өлмесем сенен келген керді көрейін деп</w:t>
        <w:br/>
        <w:t>айғайды салып, жылқыға келіп араласып, дүркіретіп</w:t>
        <w:br/>
        <w:t>Әбіш ауылына қарай қуып жөнелді.</w:t>
        <w:br/>
        <w:t>Жағында тыным жоқ, айғай салды, қарғайды. Оңа-</w:t>
        <w:br/>
        <w:t>шада жуан ауылды жетпіс жеті атасынан бері қарай қу-</w:t>
        <w:br/>
        <w:t>далап боқтайды да, көзінен ыршып-ыршып жасы кетіп</w:t>
        <w:br/>
        <w:t>жылайды да.</w:t>
        <w:br/>
        <w:t>Бірталай жерге дейін жылқыны жосылтып қуып тас-</w:t>
      </w:r>
    </w:p>
    <w:p>
      <w:r>
        <w:t>тап, ақырында есін жыйды да, ішінен іріктеп жүріп екі</w:t>
        <w:br/>
        <w:t>семіз атты ұстап алып үйіне келді. Бұл барымтасы емес,</w:t>
        <w:br/>
        <w:t>егін жегеніне бай ауылы бет бақтырмай дау айтуға бола-</w:t>
        <w:br/>
        <w:t>ды. Соған көрсету үшін ұстап алған айғағы еді.</w:t>
        <w:br/>
        <w:t>Дүркіреп үріккен жылқы ауылына барды. Бұл Қүр-</w:t>
        <w:br/>
        <w:t>манның жылқысы екен. Алдынан кесірлі жылқышы</w:t>
        <w:br/>
        <w:t>шығып, егінге түскенін білсе де түгі кетпей сүйсінгендей</w:t>
        <w:br/>
        <w:t>болып, малын түгендеді. Түгендесе: Құрманның аңға мі-</w:t>
        <w:br/>
        <w:t>105</w:t>
        <w:br/>
        <w:t>араласты. Бақыр отта екен. Бірақ от өшуге жақындап</w:t>
        <w:br/>
        <w:t>қапты. Етті қамтый отырып: Қ</w:t>
        <w:br/>
        <w:t>-- Сорпа суып қалмасыншы! -- деді де бағанадан</w:t>
        <w:br/>
        <w:t>ескеріп қойған бір уыс жапырақ пен қу шөпті шала шоқ-</w:t>
        <w:br/>
        <w:t>тың үстіне тастай беріп үрлеп-үрлеп жіберді.</w:t>
        <w:br/>
        <w:t>-- Өй, үрме-ей! Өй, оның не?-- деп Сәтбек біраз</w:t>
        <w:br/>
        <w:t>омыраулап еді.</w:t>
        <w:br/>
        <w:t>-- Ей, қайтеді? Сорпа суымасын!-- деді, қаннен-қа-</w:t>
        <w:br/>
        <w:t>персіз пішінмен етке қолын сала берді. Атылған мылтық</w:t>
        <w:br/>
        <w:t>түтініндей болған бір шуда, айқын көк түтін, шоқ қара-</w:t>
        <w:br/>
        <w:t>ғайдың үстінен бұрқ етіп көрініп те қап еді.</w:t>
        <w:br/>
        <w:t>Осы етті мейлінше жеп, енді артын бітіре берген кез-</w:t>
        <w:br/>
        <w:t>де анадай &gt; жерде қалмақша байлаулы тұрған екі торы</w:t>
        <w:br/>
        <w:t>аттың құлағы қатарынан елең ете түсті.</w:t>
        <w:br/>
        <w:t>-- Өй, мынау не көрді? -- дей сала Сәтбек сол жағын-</w:t>
        <w:br/>
        <w:t>дағы мылтығына тап беріп еді. Өзгелер де дүрк беріп</w:t>
        <w:br/>
        <w:t>қаруларын шап-шап ұстай алысты. ;</w:t>
        <w:br/>
        <w:t>-- Қап, күзет те қоймай! -- деп Бекпол да өкіне бер-</w:t>
        <w:br/>
        <w:t>ді. «Енді келер пәле жоқ. Маңайда құнан шаптырымнан</w:t>
        <w:br/>
        <w:t>беріде тірі тышқан жоқ» дегенді айтып, бәрін бейбіт қып</w:t>
        <w:br/>
        <w:t>қойған өзі еді.</w:t>
        <w:br/>
        <w:t>Бандылар әр ағаштың түбіне тарай жүгіре берді.</w:t>
        <w:br/>
        <w:t>Сәтбек атқа жақын бір ағашқа қарай ұмтылып еді. Бек-</w:t>
        <w:br/>
        <w:t>пол соның соңынан жүгірген. Бұлардан жыйырма қадам-</w:t>
        <w:br/>
        <w:t>дай жерге шыға бере-ақ қара сұр банды мылтықты басып</w:t>
        <w:br/>
        <w:t>қалды. Анық-ақ қуғыншы жетіпті. Сәтбек пен Бекпол</w:t>
        <w:br/>
        <w:t>ешкімнің қарасын көрген жоқ еді. Мылтық үніне жалт қа-</w:t>
        <w:br/>
        <w:t>рай бергенде екеуі де лезде қарсы атылған мылтық үнін</w:t>
        <w:br/>
        <w:t>есітті. Сол сәтте қара сұр банды шалқасынан ұшып түсті.</w:t>
        <w:br/>
        <w:t>Қазақша, орысша қатар айтылған бұйрық команда да</w:t>
        <w:br/>
        <w:t>естілді:</w:t>
        <w:br/>
        <w:t>-- Сдавайся!</w:t>
        <w:br/>
        <w:t>-- Таста қаруыңды! -- деп барлық айналадағы қара-</w:t>
        <w:br/>
        <w:t>ғайлар әмір еткен сыяқты. Жолдасының құлағанын көре</w:t>
        <w:br/>
        <w:t>салысымен Сәтбек Бекполға қарап азуын ақсыйтып,</w:t>
        <w:br/>
        <w:t>мылтығының құлағын қайыра беріп:</w:t>
        <w:br/>
        <w:t>-- Ала өлейін бәлем! Жастығым..-- дей бергенде,</w:t>
        <w:br/>
        <w:t>Бекпол ақырып:</w:t>
      </w:r>
    </w:p>
    <w:p>
      <w:r>
        <w:t>-- Таста қаруыңды!-- деп секіріп ұмтылып кеп мыл-</w:t>
        <w:br/>
        <w:t>тығынан да ұстады, Тізеден де теуіп жіберді... Ескі дұш-</w:t>
        <w:br/>
        <w:t>паны, жырынды бандымен шаппа-шап алыса түсті. Бірақ</w:t>
        <w:br/>
        <w:t>бір айналуға келместен-ақ жау бұраң етіп Бекполдың ас-</w:t>
        <w:br/>
        <w:t>98</w:t>
        <w:br/>
        <w:t>-- Жолдасым жоқ, жапа-жалғызбын. Құсымнан айры-</w:t>
        <w:br/>
        <w:t>ЛЫП қалғаным да сол ғой. Болмаса қағушының алдынан</w:t>
        <w:br/>
        <w:t>қашқан аңға қол жіберіп қана қолма-қол алып отырмас</w:t>
        <w:br/>
        <w:t>па ем! -- деді Бекпол.</w:t>
        <w:br/>
        <w:t>Бұған сенер-сенбес боп Сәтбек Қаракерді нұсқап:</w:t>
        <w:br/>
        <w:t>-- Мынау балапан, көрінген қызылға шабатын, жа-</w:t>
        <w:br/>
        <w:t>ман қолбала ғой. Сен ұстаған құс осындай болушы ма</w:t>
        <w:br/>
        <w:t>еді? Кісінің құсы емес пе? -- деді.</w:t>
        <w:br/>
        <w:t>Қадала қағып отыр, ұстар жері осы. Бірақ Бекпол</w:t>
        <w:br/>
        <w:t>саспастан мырс беріп күлді де:</w:t>
        <w:br/>
        <w:t>-- Таныйсың-ау, Сәтбек! Дегенің рас. Бір бала жігіт-</w:t>
        <w:br/>
        <w:t>тің бұзылған құсы екен. Түзеп алганымызша сол боп</w:t>
        <w:br/>
        <w:t>жүр! -- деді.</w:t>
        <w:br/>
        <w:t>Сәтбек үндемей қалды. Бірақ көзінің астымен ылғи</w:t>
        <w:br/>
        <w:t>бағып қарап отыр. Бұл кезде Бекполға алғаш кездескен</w:t>
        <w:br/>
        <w:t>асау қара сұр да әралуан сұрақтар бере бастап еді. Оған</w:t>
        <w:br/>
        <w:t>біраздан соң, өзге екі банды да қосылды.</w:t>
        <w:br/>
        <w:t>Бұлардың сұрағаны «қуғын бар ма, мал іздеген жоқ-</w:t>
        <w:br/>
        <w:t>шы бар ма? Қеше кештен бері кімді көрдің?» - деген</w:t>
        <w:br/>
        <w:t>сыяқты дәл қазір өздеріне керекті хабарлар болатын.</w:t>
        <w:br/>
        <w:t>Бекпол құсынан басқа түк білмейтін, түк көрмеген мо-</w:t>
        <w:br/>
        <w:t>мын, меңіреу ғана шал болды. Бұл пішіні Сәтбекке тағы</w:t>
        <w:br/>
        <w:t>бір сезік бітіргендей боп, қайта қадалып:</w:t>
        <w:br/>
        <w:t>-- Жә, ел екенің шын болса бізге ересін. Бұған не</w:t>
        <w:br/>
        <w:t>дейсің? -- деді.</w:t>
        <w:br/>
        <w:t>-- Е, бәсе!</w:t>
        <w:br/>
        <w:t>-- Я, я кәне, осыған не дейсің? -- деп өзгелер де төне</w:t>
        <w:br/>
        <w:t>түсті.</w:t>
        <w:br/>
        <w:t>Бекпол шынымен бейіл беріп, бекінгендей болып,</w:t>
        <w:br/>
        <w:t>Сәтбекке қарап, шарт жүгініп алып:</w:t>
        <w:br/>
        <w:t>---Ей, Сәтбек. Екі сөзге келмей, ердім, десем сө-</w:t>
        <w:br/>
        <w:t>зімді жалған дер едің. Бірақ сең түс шаймай, баяғы</w:t>
        <w:br/>
        <w:t>Бекпол де де, баяғы Сәтбек боп бел шеш, Не саудасы</w:t>
        <w:br/>
        <w:t>бар? -- дәді.</w:t>
        <w:br/>
        <w:t>Осыған келгенде Сәтбек қайта жауап қатпастан өз</w:t>
        <w:br/>
        <w:t>жолдастарына қарап, шетке қарай ым кақты. Төрт банды</w:t>
        <w:br/>
        <w:t>Үндемей тұрып барып, аттардың аржағына шығып, азғана</w:t>
        <w:br/>
        <w:t>кеңесе қалды. Бекпол ол жерден де Сәтбек көзінің бағып</w:t>
        <w:br/>
        <w:t>тұрғанын сезіп, секем алдырмас үшін, қыбыр етпеді.</w:t>
        <w:br/>
        <w:t>Сонымен ,азғана уақыт өткенде бандылар екі ұдай боп</w:t>
        <w:br/>
        <w:t>даурығып, егесе сөйлесіп, қайта жүрді. Алғашкы қара</w:t>
      </w:r>
    </w:p>
    <w:p>
      <w:r>
        <w:t>сұр Сәтбекпен шындап ұрыссып, омыраулап келе жатқан</w:t>
        <w:br/>
        <w:t>сыяқты. Өзге екі ұры да осыған бейім. Сәтбек жалғыз</w:t>
        <w:br/>
        <w:t>95</w:t>
        <w:br/>
        <w:t>-- Өй, тәйір, басы бүтін беріп тұрғам жоқ, ұста мы-</w:t>
        <w:br/>
        <w:t>наны,-- деп бүркітті жігіт қолына қондырды да: -- бер-</w:t>
        <w:br/>
        <w:t>меймін, бермейтінім Қаракерден айрылғамыз жоқ. Үнде-</w:t>
        <w:br/>
        <w:t>ме, бір жоқ бір” жоқты табайын деп тұр! -- деп саспай,</w:t>
        <w:br/>
        <w:t>насыбайын атып ап:</w:t>
        <w:br/>
        <w:t>-- Бұл жау осы Ожарға бекінген болды. Не де болса</w:t>
        <w:br/>
        <w:t>мынау: жотаның арғы бетінде. Жаңағы қарақұстарды</w:t>
        <w:br/>
        <w:t>түстікке шақырып жатқан солар. Мен білсем олар бір</w:t>
        <w:br/>
        <w:t>қыйын қойнауға бекініп ап, ана жалғыз құлынды сойып</w:t>
        <w:br/>
        <w:t>жатыр. Ашқарақ немелер аңғалданып кіріскен де, күн</w:t>
        <w:br/>
        <w:t>көзіне жарқыратып сойған ғой!-- деді.</w:t>
        <w:br/>
        <w:t>Жәнібектің көңіліне бұл сөздер әбден қона бастады.</w:t>
        <w:br/>
        <w:t>Бас шұлғып қостай берді. Бекпол өз тұспалын баппен</w:t>
        <w:br/>
        <w:t>айтып тұрып:</w:t>
        <w:br/>
        <w:t>-- Сол құлынды бүгін олар жер ме екен, біз жер ме</w:t>
        <w:br/>
        <w:t>екенбіз өзі? -- деп мырс етіп күліп тұрып: -- сен мына</w:t>
        <w:br/>
        <w:t>құсты қолыңа ұстаған бетіңде қазір бөгелместен комен-</w:t>
        <w:br/>
        <w:t>датураға Александрға шап. Сендердің қайта оралатын</w:t>
        <w:br/>
        <w:t>шамаңда мен бірдеме қып Қаракерді ұшырыт бағармын.</w:t>
        <w:br/>
        <w:t>Орайы келсе солардың тап ортасынан ұшырармын. Жат-</w:t>
        <w:br/>
        <w:t>қан жерін көрсететін атой белгі со да. Ал енді тарт, шы-</w:t>
        <w:br/>
        <w:t>рағым, жолың болсын! -- деді.</w:t>
        <w:br/>
        <w:t>Жәй мәлім, сөз қысқа. Жәнібек: «бірге, бірге бол-</w:t>
        <w:br/>
        <w:t>сын, Беке!» деп қарт аңшыға сүйсіне қарап алып, бұры-</w:t>
        <w:br/>
        <w:t>ла жөнелді; тастан түсе салысымен сыдыртып жортып</w:t>
        <w:br/>
        <w:t>кетті. Балдағы мен шыжымы ғана бар, бүркітсіз, кәрі аң-</w:t>
        <w:br/>
        <w:t>шы торы атты жай бастырып, қарақұстар асқан жотаға</w:t>
        <w:br/>
        <w:t>өрлей берді. Балақ таулардан өтіп, төскейдегі қарағайға</w:t>
        <w:br/>
        <w:t>кірді. Жәнібекті жөнелткен мезгілде күн арқан бойын-</w:t>
        <w:br/>
        <w:t>дай көтерілген еді. Жас жігіттің комендатураға жетіп,</w:t>
        <w:br/>
        <w:t>қайта оралатын мөлшерін күнмен межелеп алған-ды. Осы</w:t>
        <w:br/>
        <w:t>күн Ожардың батыс жақ желкесіне ілінгенде, Бекпол</w:t>
        <w:br/>
        <w:t>жау жатағын тауып, өзінің уәделі белгісін беріп үлгеруге</w:t>
        <w:br/>
        <w:t>керек. Бірақ Ожар қыйын тау. Аяңнан артық жүруге</w:t>
        <w:br/>
        <w:t>аттың өкпесі қабынады. Тыйтығы тез құрыйды. Не де</w:t>
        <w:br/>
        <w:t>болса ұрымтал, төте жолдар тауып, жерді ұта жүруді ой-</w:t>
        <w:br/>
        <w:t>лау керек. Сондықтан да, Ожардың өз биігіне қарай тура</w:t>
        <w:br/>
        <w:t>тартатын жоталарды таңдап, солардың қыр арқасын</w:t>
        <w:br/>
        <w:t>жалбылап келеді. Қазіргі кірген қарағайы сондай жолда-</w:t>
        <w:br/>
        <w:t>ғы бір белдеу еді. Біраз сызды-салқын лебі бар күңгірт</w:t>
        <w:br/>
        <w:t>қарағай ішін аралап келеді. Анда-санда сауысқан шы-</w:t>
        <w:br/>
        <w:t>қылықтап ұшып қонады. Оқта-текте төбе жағында кейде</w:t>
        <w:br/>
        <w:t>қалқып, кейде елбіреп үшқан күйкентай шықылықтай-</w:t>
        <w:br/>
        <w:t>89</w:t>
        <w:br/>
        <w:t>Бағанағы құстар да жоқ. Әлі ешбір белгі білінбей</w:t>
        <w:br/>
        <w:t>тұр. Жалғыз-ақ бұл жерден Ожардың ет-бауырына жары-</w:t>
        <w:br/>
        <w:t>са кеп тірелетін екі шатқал әдемі көрінеді екен. Оны</w:t>
      </w:r>
    </w:p>
    <w:p>
      <w:r>
        <w:t>арылтып алды. Ұрымтал сайлар осы еді. Бұны паналамап-</w:t>
        <w:br/>
        <w:t>ты. Бергі тастарда да белгі жоқ. Тағы да атына мініп,</w:t>
        <w:br/>
        <w:t>енді алғаш шыққан тасының сол жағына өтіп шығып,</w:t>
        <w:br/>
        <w:t>тағы бір тұрғыдан қарады. Бұдан да арылта қарап тұр.</w:t>
        <w:br/>
        <w:t>Ендігі сүзгені қарағай еді. Ені тар болса да, көлбей со-</w:t>
        <w:br/>
        <w:t>зылған қалың қарағайдың сол.жақ шетінен түсіп түре</w:t>
        <w:br/>
        <w:t>карап тұр еді. Дәл өзінің тұсына тақай бергенде, бір қа-</w:t>
        <w:br/>
        <w:t>лың біткен шоқ қарағайдың үстіңгі жағында болымсыз</w:t>
        <w:br/>
        <w:t>ғана бір белгі елес еткендей болды. «Шын ба, қақас көр-</w:t>
        <w:br/>
        <w:t>гем жоқ па?» дегендей боп көзін сүртіп ап, қайта қадал-</w:t>
        <w:br/>
        <w:t>ды. Болар-болмас қана білінген көкшіл буалдыр, өзге мұ-</w:t>
        <w:br/>
        <w:t>нардан гөрі қоюрақ. Және қозғалған тәрізденіп ырғалып</w:t>
        <w:br/>
        <w:t>толқып, баяу ғана сейілдеді. Аспандап, биіктемей-ақ, көз</w:t>
        <w:br/>
        <w:t>ұшынан жоғалып жатыр. Бекполдың бір баққан белгісі</w:t>
        <w:br/>
        <w:t>осы еді. с</w:t>
        <w:br/>
        <w:t>-- Әй түтін. Түтін-ақ осы..-- деп тағы да бірталай</w:t>
        <w:br/>
        <w:t>бағып тұрды. Алғашқыдан айқын боп қоюланған жоқ.</w:t>
        <w:br/>
        <w:t>Бірақ бір ғана рет жоқ боп үзілді де, артынан қайта</w:t>
        <w:br/>
        <w:t>шығып қозғалақтаған тәрізденді.</w:t>
        <w:br/>
        <w:t>-- Қыйсының осы-ақ,-- деп Бекпол көз алмай тұ-</w:t>
        <w:br/>
        <w:t>рып: -- бәсе, өзге жерге, алаң ашыққа түтін салып, жү-</w:t>
        <w:br/>
        <w:t>регі мүйіз деймісін? Тас емес, қарағайды алуы есеп қой</w:t>
        <w:br/>
        <w:t>мұның! Жырындысын! Отты ғой сөйтіп бұтағы қалың үл-</w:t>
        <w:br/>
        <w:t>кен шырыштың тақ астына жағып отырсың! Бұтақты</w:t>
        <w:br/>
        <w:t>аралап шыққанша сейіліп, тарап шығады дейсін. Және</w:t>
        <w:br/>
        <w:t>отты маздатып жақпайсың, тамызықтап, үзбей жағуға</w:t>
        <w:br/>
        <w:t>тырысасың. Қүні бойы жатпаққа бекінгесін. Асығып, қа-</w:t>
        <w:br/>
        <w:t>лың мор салатын да жөнің жоқ! -- дейді.</w:t>
        <w:br/>
        <w:t>Тас арасында үн, сарын да жаңғырығып, әулеп</w:t>
        <w:br/>
        <w:t>кеткіш болады.- Бір қыдыру жылқы бар. Бірде-бірі кісінеп</w:t>
        <w:br/>
        <w:t>қойса да «мен мұндалап» тұрады ғой. Қарағайда, қалың</w:t>
        <w:br/>
        <w:t>бұтақ арасында үн атаулы баяу да, мылкау.-- Бекпол</w:t>
        <w:br/>
        <w:t>бұны да нағыз тапқыр, зершіл ақылмен талдап шықты.</w:t>
        <w:br/>
        <w:t>-- Жә, бұл Қаракер неге шақырмайды? -- деп бір ой-</w:t>
        <w:br/>
        <w:t>лай бастады да:-- ә, оның үнін өшіру үшін қызылдатып,</w:t>
        <w:br/>
        <w:t>жас қанға отырғызып қойды-ау! Бабын бұзды-ау...-- деп,</w:t>
        <w:br/>
        <w:t>бұл жайды жүре ойлап барып шегеріп қойды да, енді асы-</w:t>
        <w:br/>
        <w:t>ғып кеп атына мініп, ылдыйлай жөнелді,</w:t>
        <w:br/>
        <w:t>Тау басында тұрып, көз мөлшермен жасаған бір ме-</w:t>
        <w:br/>
        <w:t>жесі бар еді. Қарағай ішіне кірсе де сол нобайы адас-</w:t>
        <w:br/>
        <w:t>91</w:t>
        <w:br/>
        <w:t>тырмады. Аз-ақ уақыттың ішінде жау жатағының тақ үс-</w:t>
        <w:br/>
        <w:t>тіпеп кеп түсті. Қалың ағаш іші екен. Бұны олар көрді</w:t>
        <w:br/>
        <w:t>ме, жоқ па? Неде болса Бекпол енді тура бармаққа бе-</w:t>
        <w:br/>
        <w:t>кішген-ді. Жай ғана келе жатып ендігі көз салғаны жау-</w:t>
        <w:br/>
        <w:t>дың саны еді. Бірақ кісінің бойы көрінбейді; жайларын</w:t>
        <w:br/>
        <w:t>аттары ғана білдіріп тұр. Қатты жүріс артынан суытып</w:t>
        <w:br/>
        <w:t>қойғап аттар қалмақша байлаулы екен. Қазақ ерімен</w:t>
        <w:br/>
        <w:t>ерттелген екі торы бір жерде де, бір құла мен тағы бір</w:t>
        <w:br/>
        <w:t>жиреп ат бір жерде екен. Ер-тұрманы Қызай, Сыбан үл-</w:t>
        <w:br/>
        <w:t>гісіпе келеді. Арғы беттің ұрысы болуға лайық. Тегіс</w:t>
        <w:br/>
        <w:t>емендей қатқан жарау аттар болса да бүгінгі жүріс бұ-</w:t>
        <w:br/>
        <w:t>ларды қан сорпа қып терлеткен екен. Омырау мен сан,</w:t>
        <w:br/>
        <w:t>тілерсектері жаңа кепкен терден айғыз-айғыз боп тұр. Сақ</w:t>
      </w:r>
    </w:p>
    <w:p>
      <w:r>
        <w:t>ұрылар, өзге жылқыны да жайылысқа жібермепті. Азған-</w:t>
        <w:br/>
        <w:t>тай аяда, ағаш бас сайын екіден, үштен байланған ноқ-</w:t>
        <w:br/>
        <w:t>талы құр ат, ту биелер түр. Олардың тері, анау міңгіш</w:t>
        <w:br/>
        <w:t>аттардан сонағұрлым қалың. Тұтқыйылдың шабуылына</w:t>
        <w:br/>
        <w:t>түсіп сүргін көрген семіздер. Қан, жыны араласып, қызыл</w:t>
        <w:br/>
        <w:t>май боп, еріп тұрған сыяқты. Қолды болған кеңес малы</w:t>
        <w:br/>
        <w:t>Оспанқұлдардың адал еңбегінің көркі болғандай, ірікті</w:t>
        <w:br/>
        <w:t>сәйгүліктер -- қол болғаны-ақ жануарлардың! -- деп Бек-</w:t>
        <w:br/>
        <w:t>пол ішінен тынып келеді. Енді оқ бойындай тақап та</w:t>
        <w:br/>
        <w:t>қалып еді. Кісі дегеннің әлі бойы көрінбейді.</w:t>
        <w:br/>
        <w:t>-- Ұйқтап жатыр ма бұлар, әлде? -- деп Бекпол, олай</w:t>
        <w:br/>
        <w:t>болса оятпайын, басқа есеп ойлайын, дегендей боп аты-</w:t>
        <w:br/>
        <w:t>ның басын кішкене ірке берді.</w:t>
        <w:br/>
        <w:t>Бірақ дәл осы сәтте, бұның бар қозғалысын бағып</w:t>
        <w:br/>
        <w:t>тұрғандай және ендігі өзгерісін таный қойғандай бол,</w:t>
        <w:br/>
        <w:t>тап желке жағынан бір дауыс саңқ ете түсті.</w:t>
        <w:br/>
        <w:t>-- Токта!-- деді.</w:t>
        <w:br/>
        <w:t>Бекпол бүркіттің балдағын бір қозғап қойып, саспай</w:t>
        <w:br/>
        <w:t>ғана сырт айналды,</w:t>
        <w:br/>
        <w:t>Қараса, жаңа ғана бұл жанынан өткен, сол жақта-</w:t>
        <w:br/>
        <w:t>ғы үлкен шырыштың орта тұсында бір қансыз қара сұр</w:t>
        <w:br/>
        <w:t>банды мылтық кезеп тұр екен. Қалың бұтақты жуан</w:t>
        <w:br/>
        <w:t>ағаштың басына шығып бойын тасалап, Бекполды баға-</w:t>
        <w:br/>
        <w:t>надан бағып отырған күзет қарауылы осы екен. Енді бұ-</w:t>
        <w:br/>
        <w:t>тақтарды серпіп тастап, бас пен омырауын көрнекке шы-</w:t>
        <w:br/>
        <w:t>ғарып апты. Бекпол азғана “таңырқаған нысайға мініп,</w:t>
        <w:br/>
        <w:t>көз алмай қараса да мұның түсін танымады.</w:t>
        <w:br/>
        <w:t>-- Түс аттан! -- деп банды тағы команда берді.</w:t>
        <w:br/>
        <w:t>-- Түсейін, шырағым! -- деп Бекпол жай ғана түсіп,</w:t>
        <w:br/>
        <w:t>тізгінін ердің қасына ілді де:</w:t>
        <w:br/>
        <w:t>992</w:t>
        <w:br/>
        <w:t>немін деп қоя берген іріңдей екі семіз аты жоқ. Жотаға</w:t>
        <w:br/>
        <w:t>шығып қарағанда өзекті құлдап ауылына екі атты жетек-</w:t>
        <w:br/>
        <w:t>теп шауып бара жатқан біреуді көрді. Дәуде болса Жақ-</w:t>
        <w:br/>
        <w:t>сылық шығарсын деп ауылға қайтып келіп, байына</w:t>
        <w:br/>
        <w:t>көрген-білгенін айтты. Жарамсақсыған малшы мұндайда</w:t>
        <w:br/>
        <w:t>оң сөйлей ме? «Жылқыны қан сорпа қылып қуалап, құла</w:t>
        <w:br/>
        <w:t>ат пен қозыкерді барымталап алып кетіпті. Егінге түскен-</w:t>
        <w:br/>
        <w:t>түспегенін құдай білсін!» деп келді.</w:t>
        <w:br/>
        <w:t>Мұны естіген соң-ақ Құрман етін сыртына теуіп, зәрін</w:t>
        <w:br/>
        <w:t>шашын Жақсылықты жер-көкке сыйғызбайтын болып,</w:t>
        <w:br/>
        <w:t>әке-бабасынан боқтай бастады. Шауып алмақ, байлап</w:t>
        <w:br/>
        <w:t>алмақ, қырмақ, жоймақ болды.</w:t>
        <w:br/>
        <w:t>Бұл хабарды Әбіш те естіп еді. Жақсылық келер деп</w:t>
        <w:br/>
        <w:t>тісін басып, сабыры кетіп о да отыр еді. Екі атты ауылы-</w:t>
        <w:br/>
        <w:t>на апарып тастай сала, Жақсылық та, жылқы Құрмандікі</w:t>
        <w:br/>
        <w:t>екенін біліп, бұл ауылға тура келді. Әлі де нақақтығын</w:t>
        <w:br/>
        <w:t>ойлап, ызамен күйіп жүр еді.</w:t>
        <w:br/>
        <w:t>Мұны көргенше өлгенім артық, не аянар жан қалды</w:t>
      </w:r>
    </w:p>
    <w:p>
      <w:r>
        <w:t>деп өртеніп, түтігін келіп еді.</w:t>
        <w:br/>
        <w:t>Есіктен кіріп келгенде Әбіш пен Құрман бір жерде</w:t>
        <w:br/>
        <w:t>отыр екен, болымсыз күбір етіп, сәлем берді. Екі бай өң-</w:t>
        <w:br/>
        <w:t>дері сұрланып, оқты көздерімен атты. Бір болыс елді</w:t>
        <w:br/>
        <w:t>партияда жеңіп, бүктеп алған Әбішке, шүйкедей Жақсы-</w:t>
        <w:br/>
        <w:t>лық бұйым ба? Жерге қағып жібермесе не кісі?</w:t>
        <w:br/>
        <w:t>Жақсылык келіп төрге шығуы-ақ мұң екен, Құрман</w:t>
        <w:br/>
        <w:t>амандықтың орнына әке-бабадан жіберіп келіп:</w:t>
        <w:br/>
        <w:t>-- Есігімде жүрген есесіз құл, құдайыңды ұмытқан</w:t>
        <w:br/>
        <w:t>екенсің! Бес қара бітті деп теріңе сыймай жүр екенсің ғой</w:t>
        <w:br/>
        <w:t>сен. Қаңғыртып қоңыз тергізіп жіберейін. Қылқымды қан</w:t>
        <w:br/>
        <w:t>сорпа қылып қуып, атымды барымта қылып ұстайтын</w:t>
        <w:br/>
        <w:t>сен қандай әулиесің? -- дегенде Жақсылық өзінің кінәсіз-</w:t>
        <w:br/>
        <w:t>дігін ойлап, бұрынғысынан да ашылып:</w:t>
        <w:br/>
        <w:t>-- Жазығым болса, қоңыз тергізерсің, жазықсыз бол-</w:t>
        <w:br/>
        <w:t>сам, зәрің шашқанмен түк қыла алмайсың. Құлдануың</w:t>
        <w:br/>
        <w:t>жеткен. Мен қусам ақы адал малымды қуып келіп...-</w:t>
        <w:br/>
        <w:t>дей бергенде Құрман жанында жатқан қамшыны жұлып</w:t>
        <w:br/>
        <w:t>алып, атып тұрып Жақсылықты отырған жерінен тұрғыз-</w:t>
        <w:br/>
        <w:t>бай батырлатып жөнелді. Басқа тиген қамшымен бірге</w:t>
        <w:br/>
        <w:t>дүреден сонағұрлым өткір жауыз сөздер боқтықпен ара-</w:t>
        <w:br/>
        <w:t>ласып, Жақсылықтың ар-намысын да тілгілеп жатыр.</w:t>
        <w:br/>
        <w:t>Басында кішкене тырбанып қарсылық көрсетіп, бас</w:t>
        <w:br/>
        <w:t>қорғайын деп орнынан тұра беріп еді, үйде отырған екі-</w:t>
        <w:br/>
        <w:t>үш қонақ Жақсылықтың екі қолынан ұстай алды. Содан</w:t>
        <w:br/>
        <w:t>106</w:t>
        <w:br/>
        <w:t>қалған сыяқты. Аналар келді де Бекполға тап берді.</w:t>
        <w:br/>
        <w:t>Орнынан тұрғанша ес жыйғызбастан кеп міне түсіп, қара</w:t>
        <w:br/>
        <w:t>сұр банды сары пышақты жарқ еткізді. Өзге екеуі Бек-</w:t>
        <w:br/>
        <w:t>полдың аяқ-қолын баса қалды. Пышақты кеңірдегіне</w:t>
        <w:br/>
        <w:t>тақап кеп, енді ора беріп еді, сол кезде Сәтбек кеп қара</w:t>
        <w:br/>
        <w:t>сұрдың білегінен жармаса түсті.</w:t>
        <w:br/>
        <w:t>-- Әй, жігіттер, мен десеңдер, өлтірмеңдер! Заманым</w:t>
        <w:br/>
        <w:t>бір құрбым еді. Ең болмаса тілге келтіріңдер! -- деді.</w:t>
        <w:br/>
        <w:t>Бекпол бұның өзі жасаған бір қыр екенін түсінен сез-</w:t>
        <w:br/>
        <w:t>ді де, үндемеді. Артын тоспақ болды.</w:t>
        <w:br/>
        <w:t>-- Не тіл? Не қылған тіл? -- деп бұның үстіндегі</w:t>
        <w:br/>
        <w:t>ұрылар арс-аре етіп еді.</w:t>
        <w:br/>
        <w:t>-- Ең болмаса бұл бақырдан бірдеме тіле де, соны</w:t>
        <w:br/>
        <w:t>орындамаса өлтірші! -- деді Сәтбек. Жасаған айласының</w:t>
        <w:br/>
        <w:t>тетігі осы арада екен. Бекпол өздері айтсын деп тағы</w:t>
        <w:br/>
        <w:t>да үндемеді.</w:t>
        <w:br/>
        <w:t>-- Ендеше: «не көрсем бірге көрдім, өлсем бірге өл-</w:t>
        <w:br/>
        <w:t>дім. Ердім!» -- десін бұл шалың. Әйтпесе бауыздап кет-</w:t>
        <w:br/>
        <w:t>кеннен басқа жолым жоқ. Қылыш үстінде серт жоқ..-</w:t>
        <w:br/>
        <w:t>деп қара сұр Бекполды тағы бір рет тізерлеп жіберді.</w:t>
        <w:br/>
        <w:t>Бекполда қорқыныштан белгі жоқ, ішін кернеген ыза</w:t>
        <w:br/>
        <w:t>еді. Сәтбектің баяғы әлсіз, правосыз кедейді алдап, ауна-</w:t>
        <w:br/>
        <w:t>тып жеудегі сұм-сұрқыя әдісі. Қуарған қанқұйлы. Маған</w:t>
      </w:r>
    </w:p>
    <w:p>
      <w:r>
        <w:t>жалыныш сөздерді айтқызбақсың ғой, сонымен өзіңе</w:t>
        <w:br/>
        <w:t>қорғалатып, өзің айырып алған кісі болмақсың. Тағы да</w:t>
        <w:br/>
        <w:t>«қарыздар» кісі қып алмақсың ғой деп ішінен бұрынғы</w:t>
        <w:br/>
        <w:t>барлық көрген жауыздықтарын тегіс есіне түсіргендей</w:t>
        <w:br/>
        <w:t>болды. Намыс пен ашуға қатты бекініп ап еді. Жаулары</w:t>
        <w:br/>
        <w:t>қанша тосса да бұдан үн шықпады. Сәтбек соған ашула-</w:t>
        <w:br/>
        <w:t>нып кеп:</w:t>
        <w:br/>
        <w:t>-- Өй, өзің тілің бар ма? Неге үндемейсің. Мен саған</w:t>
        <w:br/>
        <w:t>болысып жанды ортаға сап тұрғам жоқ па? -- деді.</w:t>
        <w:br/>
        <w:t>Бекпол қатты ашулы пішінмен:</w:t>
        <w:br/>
        <w:t>-- Ал әрмен ендеше мынауыңды үстімнен! -- деп бұл-</w:t>
        <w:br/>
        <w:t>қынып қалды. Қоқан-лоқымен отырған ұрыларды Сәтбек</w:t>
        <w:br/>
        <w:t>оп-оңай тұрғызып жіберген болды. Мазақ пен қорлықтың</w:t>
        <w:br/>
        <w:t>олақ ойыны. Бірақ айла қып бөгей бермесе тағы бол-</w:t>
        <w:br/>
        <w:t>майды.</w:t>
        <w:br/>
        <w:t>Бекпол босаған соң, Сәтбек:</w:t>
        <w:br/>
        <w:t>-- Жә, сенің басыңа мен кепіл болайың. Жалғыз-ақ</w:t>
        <w:br/>
        <w:t>бізге ер де, бүгін түнде есебін тауып, бой көрсетпей мына</w:t>
        <w:br/>
        <w:t>малды жолдағы отрядтан алып өтіс. Ары өткен соң мін-</w:t>
        <w:br/>
        <w:t>детің менің мойнымда. Баяғы Бекпол, Сәтбек боламыз.</w:t>
        <w:br/>
        <w:t>96</w:t>
        <w:br/>
        <w:t>Жаз. болса көші-қон, егін, пішен, қарекет, кәсіп, қыс бол-</w:t>
        <w:br/>
        <w:t>са қыстайтын орын, соятын соғым, жүретін қала, дала</w:t>
        <w:br/>
        <w:t>барлығын да байдың әмірі көлденең келіп килігіп, тағдыр</w:t>
        <w:br/>
        <w:t>бұйрығындай өз айтқанын істетіп отыратын. Көгін шаба-</w:t>
        <w:br/>
        <w:t>мын деген қонысқа бай ауылы қонып қойса, пішенсіз</w:t>
        <w:br/>
        <w:t>қалатын. Бір жаққа барып еңбек қылып, мал табамын</w:t>
        <w:br/>
        <w:t>десе, бай өз шаруасының бір керегіне жаратам деп босат-</w:t>
        <w:br/>
        <w:t>пай қоятын. Өзінде жер жоқ, ертеден іргелі, аталы жуан</w:t>
        <w:br/>
        <w:t>байдың коңсысы болған соң, қысты күнгі қыстайтын ор-</w:t>
        <w:br/>
        <w:t>нын да бай білуші еді. Кейінде өз қасына алып, кейде</w:t>
        <w:br/>
        <w:t>Жақсылықтың өзі сыяқты бір келімсегінің жанына, көп</w:t>
        <w:br/>
        <w:t>қыстауының біріне уақытша қыстатып қоятын!</w:t>
        <w:br/>
        <w:t>Қашан болса да бай-бәйбіше, келін-кепшік, .бала-ша-</w:t>
        <w:br/>
        <w:t>ғадан Жақсылық қаққы-соқкы көретін. Боқтық, қыянат</w:t>
        <w:br/>
        <w:t>еститін. Бірақ, мұндайдың көбі Әбіштің қоғамында жүрген</w:t>
        <w:br/>
        <w:t>кедей-кепшіктің барлығының да үйренген нәрсесі еді. Сы-</w:t>
        <w:br/>
        <w:t>бағалы сыйы болатын.</w:t>
        <w:br/>
        <w:t>Ер ортасы жасқа келгенше Жақсылық бар өмірін осы-</w:t>
        <w:br/>
        <w:t>мен өткізіп келіп, осы соңғы 4-5 жылдың ішінде ғана</w:t>
        <w:br/>
        <w:t>Акөзекті мекен қылып, бір жерге ірге теуіп орнығып оты-</w:t>
        <w:br/>
        <w:t>ратын болған. Ол кезде Қарадыр егін дегенді білмеуші</w:t>
        <w:br/>
        <w:t>еді. Ақөзектің қандай қасиеті бар екенін Әбіш те, ағайын</w:t>
        <w:br/>
        <w:t>да білген жоқ еді. Қыстаулыққа жақсы емес, қысты күні</w:t>
        <w:br/>
        <w:t>қары “қалың болатын, панасы жоқ, сүдігір, жайсыз еді.</w:t>
        <w:br/>
        <w:t>Оның үстіне суы тапшы, әрі ашы болатын. Әбішке мүн-</w:t>
        <w:br/>
        <w:t>дай жер дәрі емес. Қүзді күні бес-он күн отырып көшіп</w:t>
        <w:br/>
        <w:t>кететін, күзектегі бір көңілсіз қоныс еді. Жақсылық бір</w:t>
        <w:br/>
        <w:t>жерге орнығып, ірге көмсем деп айта берген соң, бір күні</w:t>
        <w:br/>
        <w:t>Әбіш шүленсіп, мырзасып отырып Акөзекке өзгелермен</w:t>
        <w:br/>
        <w:t>сен де сал деп еді. Бұл өзек түгелімен Әбішке тиісті емес</w:t>
        <w:br/>
        <w:t>болатын. Өзге кедейлер осы сыяқты әрбір байдан рүқсат</w:t>
      </w:r>
    </w:p>
    <w:p>
      <w:r>
        <w:t>алып келіп отырған еді. Солар ретті Жақсылық та Әбішке</w:t>
        <w:br/>
        <w:t>тиісті жерінен келіп қора салып алған.</w:t>
        <w:br/>
        <w:t>Сонымен арадан төрт-бес жыл өткенде Жақсылық</w:t>
        <w:br/>
        <w:t>бұрынғы Жақсылық емес, ешкімге жалынбайтын, ел қа-</w:t>
        <w:br/>
        <w:t>тарлы кісі болды. Шаруасы жыл санап артып өз "колы</w:t>
        <w:br/>
        <w:t>өз аузына жеткен соң маңындағы көршілерінің кем-кетігі-</w:t>
        <w:br/>
        <w:t>не қарайласып, солардың көпшілігін өзіне дос қылып</w:t>
        <w:br/>
        <w:t>алды.</w:t>
        <w:br/>
        <w:t>Басында Жақсылыққа жер берсе де, артынан өз беті-</w:t>
        <w:br/>
        <w:t>мен күн көретін болып, Әбішке бұрынғыдай жалынышты</w:t>
        <w:br/>
        <w:t>болмауға айналған соң, бай барлық маңайымен, ағайын-</w:t>
        <w:br/>
        <w:t>туысқанымен Жақсылықты түртпектей бастап еді. Орай-</w:t>
        <w:br/>
        <w:t>103</w:t>
        <w:br/>
        <w:t>Екіндіде начальникке келіп жетті. Милиция начальнигі</w:t>
        <w:br/>
        <w:t>жас жігіт екен. Пішіні қара, қазақ жігіті. Қөзі үлкендеу,</w:t>
        <w:br/>
        <w:t>мұрны қоңқақ, сөзі сыпайы, түсі жылы сыяқты, есіктен</w:t>
        <w:br/>
        <w:t>кірген жерден Жақсылық жылап, зарланып, бетінің қа-</w:t>
        <w:br/>
        <w:t>нын көрсетіп барлық көріп келген қорлық-зорлығын</w:t>
        <w:br/>
        <w:t>айтты. Өнебойындағы жараны көрсетті. Ата-бабасынан бе-</w:t>
        <w:br/>
        <w:t>рі қарай көріп келе жатқан қорлығы, Әбіштердің зорлық,</w:t>
        <w:br/>
        <w:t>жуандығы, бүгінгі көрген іске шейін бәрі де айтылды.</w:t>
        <w:br/>
        <w:t>Ақырында тағы жылады.</w:t>
        <w:br/>
        <w:t>-- Шағарым жоқ, барар жерім жоқ. Жалғыз сіздің</w:t>
        <w:br/>
        <w:t>панаңыз болмаса, қорғалар, тығыларым жоқ. Мені енді</w:t>
        <w:br/>
        <w:t>Ақөзекте де отырғызбайды. Елдің бар жуанының сөзі бір.</w:t>
        <w:br/>
        <w:t>Менің намысымды, менің жоғымды жоқтайтын бір мұсыл-</w:t>
        <w:br/>
        <w:t>ман табылар деп білмеймін. Есемді әпер, қолымды тең-</w:t>
        <w:br/>
        <w:t>дікке жеткізіңіз, кеңес!» -- деді. )</w:t>
        <w:br/>
        <w:t>Тағы да осы сыяқты көп сөздер айтты. Барлығы да</w:t>
        <w:br/>
        <w:t>істемеген жуандығы қалмаған елдің ішінде кедей көпші-</w:t>
        <w:br/>
        <w:t>ліктің айтатын шын зары еді. Жуанмен ұстасқан кедей</w:t>
        <w:br/>
        <w:t>тентек болатыны, оның сөзі тыңдалмайтыны, есесі тимей-</w:t>
        <w:br/>
        <w:t>тіні, ылғи ғана алдауға түсіп, көптің талқысынан шыға</w:t>
        <w:br/>
        <w:t>алмай, жуанға жем болатыны, сол көргенін ұлыққа да</w:t>
        <w:br/>
        <w:t>жеткізе алмайтыны барлығы да айтылды.</w:t>
        <w:br/>
        <w:t>Начальник басында төрт-бес сұрақ берді. Жақсылық</w:t>
        <w:br/>
        <w:t>көрген-білгенін сенімді қылып, әлденеше айтқан соң</w:t>
        <w:br/>
        <w:t>оңай сенді.</w:t>
        <w:br/>
        <w:t>Орнынан атып тұрып, үш милицияны шақыртып алып:</w:t>
        <w:br/>
        <w:t>Әбіш пен Құрманды қазір барып, ұстап әкеліңдер деп</w:t>
        <w:br/>
        <w:t>бұйрық етті.</w:t>
        <w:br/>
        <w:t>Жақсылық төбесі көкке тигендей қуанды.</w:t>
        <w:br/>
        <w:t>Аздан соң үш милиция қылыштарын сартылдатып,</w:t>
        <w:br/>
        <w:t>мылтықтарын асынып алып сатырлатып желіп жөнелді.</w:t>
        <w:br/>
        <w:t>Жақсылық арттарынан қарап тұрып, үш жігітті өз</w:t>
        <w:br/>
        <w:t>кегін қуып бара жатқан ең жақын досы деп білді. Айдын-</w:t>
        <w:br/>
        <w:t>ды суық пішіндеріне сырттан қарап тұрып, соларды ту-</w:t>
        <w:br/>
        <w:t>ғызған ата-аналарынан айналды.</w:t>
        <w:br/>
        <w:t>Ертеңінде екі байды алып келген соң начальник жерге</w:t>
      </w:r>
    </w:p>
    <w:p>
      <w:r>
        <w:t>кіргізгендей қылып ұрсып-ұрсып Жақсылықтың айызын</w:t>
        <w:br/>
        <w:t>қандырып келіп жауып қойды. Оларды жапқызып тастап,</w:t>
        <w:br/>
        <w:t>Жақсылық үйіне қайтты.</w:t>
        <w:br/>
        <w:t>Талайдан нешетүрлі ыза көрген сорлы бүгін Әбіш пен</w:t>
        <w:br/>
        <w:t>Құрманға не қылса да аямайтын сыяқты еді. Алған ке-</w:t>
        <w:br/>
        <w:t>гіне ырза болған Көңілінен анда-санда қуанышты жалын</w:t>
        <w:br/>
        <w:t>шығады.</w:t>
        <w:br/>
        <w:t>108</w:t>
        <w:br/>
        <w:t>Көндің бе? Болмаса мына тұрғандардың сені бауыздай-</w:t>
        <w:br/>
        <w:t>тыны шың! -- деді. Сәтбектің алғаш шешілгені осы еді.</w:t>
        <w:br/>
        <w:t>Бекпол үндемей, саспай құр ғана тосып отырып, бар-</w:t>
        <w:br/>
        <w:t>ды айтқызып алды. Енді көп сауданың орны жоқ. Күнді</w:t>
        <w:br/>
        <w:t>байқап еді, Ожардың желкесіне қарай құдыйып қапты.</w:t>
        <w:br/>
        <w:t>-- Ей Сәтбек, ей жігіттер! - деп Бекпол оңдалып,</w:t>
        <w:br/>
        <w:t>бойын түзеп алды да,- сол дегенің деген-ақ! Сөз бітті,</w:t>
        <w:br/>
        <w:t>болды. Пісір мынау етіңді, жейік те, атқа қонайық. Өзім-</w:t>
        <w:br/>
        <w:t>нің де ойлағаным осы болатын. Не мыжыйтыны бар, тек</w:t>
        <w:br/>
        <w:t>жолымыз болсын,-- деді.</w:t>
        <w:br/>
        <w:t>Ұрылардың бұған деген шырайы енді өзгере берді.</w:t>
        <w:br/>
        <w:t>Сәтбек тағы бір шүйлеу үшін:</w:t>
        <w:br/>
        <w:t>-- Бәрібір енді қолға түссең, шекарада бізбен бірге</w:t>
        <w:br/>
        <w:t>түсесің. Ондағы өлімнен сен де құтылып жатқан жоқсың.</w:t>
        <w:br/>
        <w:t>Сол емес пе!-- деді.</w:t>
        <w:br/>
        <w:t>-- Уай, енді сөзді доғаршы, жаным! Қолға түспейміз.</w:t>
        <w:br/>
        <w:t>Аман өтеміз. Болды! - деп Бекпол енді тіпті аналардан</w:t>
        <w:br/>
        <w:t>аса сөйледі.</w:t>
        <w:br/>
        <w:t>Осыдан соңғы сөздері Сәтбек пен Бекполдың жай сұ-</w:t>
        <w:br/>
        <w:t>расқан бейбітшілік сөздері еді. Ет пісті. Енді соны түсіріп</w:t>
        <w:br/>
        <w:t>жеуге асығысып еді.</w:t>
        <w:br/>
        <w:t>Бекпол дәл етке отырар алдында Қаракерді қолына</w:t>
        <w:br/>
        <w:t>қондырып күнді тағы бір болжады да:</w:t>
        <w:br/>
        <w:t>-- Ал тез жеп алайық та, қазір атқа қонып ирек арт-</w:t>
        <w:br/>
        <w:t>па, кіре беріс тастың біріне жетіп алайық. Болыңдар!--</w:t>
        <w:br/>
        <w:t>деді. Өзі асыққан сыяқты.</w:t>
        <w:br/>
        <w:t>Бандылар аңшының бұл ақылын мақұл көрген еді.</w:t>
        <w:br/>
        <w:t>Қүн ұзын бір жерде жатуды олар да лайық демейтін.</w:t>
        <w:br/>
        <w:t>«Жөн» дескен ажарларын байқаған соң Бекпол енді құ-</w:t>
        <w:br/>
        <w:t>сын көтеріңкіреп тұрып:</w:t>
        <w:br/>
        <w:t>-- Жә, туып-өскен жер-суға Сәтбек екеумізден қалған</w:t>
        <w:br/>
        <w:t>бір белгі сен бол. Балақ бауынды да алмайын. Бар, жа-</w:t>
        <w:br/>
        <w:t>нуар, қош бол!-- деп Қаракерді әуелете лақтырып</w:t>
        <w:br/>
        <w:t>жіберді.</w:t>
        <w:br/>
        <w:t>Алдында жем тартып алған неме, ұшпай жүре ме деп</w:t>
        <w:br/>
        <w:t>қатты қауіп қып тұр еді. Бірақ Қаракер аңшының көп</w:t>
        <w:br/>
        <w:t>тәрбиесін ақтағандай болды. Атқып ұшып биіктей берді.</w:t>
        <w:br/>
        <w:t>Ойнай ұшқан сыяқты, айналып жүріп биіктеп барады.</w:t>
        <w:br/>
        <w:t>Құсты қыймағандай қарап тұрып-тұрып барып, ақырында</w:t>
      </w:r>
    </w:p>
    <w:p>
      <w:r>
        <w:t>Бекпол от басына келді. О да етке отырды. Мол асылған</w:t>
        <w:br/>
        <w:t>семіз құлынның етін өзгелер қапыл-құпыл жұлып, жұтып</w:t>
        <w:br/>
        <w:t>жатыр екен. Табақ жоқ, бір кір орамалдың үстіне үйіп</w:t>
        <w:br/>
        <w:t>салған бусанған етке, от жақ шетінен кеп Бөкпол да</w:t>
        <w:br/>
        <w:t>7--М. Әуезов. Урлтон 97</w:t>
        <w:br/>
        <w:t>ды. Өзге бөтен үн жоқ. Не кісінеп, не пысқырған жылқы</w:t>
        <w:br/>
        <w:t>үні де естілмейді. Қаракер де шақырмайды. Сақтық, сер-</w:t>
        <w:br/>
        <w:t>гектікпен, тың тыңдап келе жатқаны болмаса Бекпол ол</w:t>
        <w:br/>
        <w:t>үндерді Ожардың бұл бетінен ести қоям деп те сенбейді.</w:t>
        <w:br/>
        <w:t>Енді біразда торы атты аңшы қарағайдан өтіп шы:</w:t>
        <w:br/>
        <w:t>ғып, Ожардың нығына ілінді. Суыр бөрік, сұр тонды</w:t>
        <w:br/>
        <w:t>жалғыз жүргінші үнсіз, жым-жырт сұр тастардың қабат-</w:t>
        <w:br/>
        <w:t>қабат шыңына кірді. Арқар соқпақтың жым-жымын ара-</w:t>
        <w:br/>
        <w:t>лап келеді. Тау басы өзгеше боп қалғып тынған, сонша-</w:t>
        <w:br/>
        <w:t>лық бір үнсіз тыныштық қалпында екен. Шағырмақ әдемі</w:t>
        <w:br/>
        <w:t>күз күнінде, мынау таңертеңгі мезгілде, мөлдір таза ауа-</w:t>
        <w:br/>
        <w:t>ны қанша жұтсаң да қанғысыздай. Бекполдың бойын</w:t>
        <w:br/>
        <w:t>қатты сергітіп, ойына да үлкен қайрат, қыймыл екпінін</w:t>
        <w:br/>
        <w:t>бергендей болды. Енді асығу керек. Бір үлкен жақпар</w:t>
        <w:br/>
        <w:t>тастың ығына кеп торы атты төмен қалдырып, өзі жаяу-</w:t>
        <w:br/>
        <w:t>лап өрлеп, басына шықты. Ожардың арғы өңірі далы-</w:t>
        <w:br/>
        <w:t>йып, жайнап, ашыла қалды. Ол беті де тастан төмен бір</w:t>
        <w:br/>
        <w:t>белдеу боп біткен қарағай еді. Сол қарағайдың ара"</w:t>
        <w:br/>
        <w:t>арасын, жықпыл-жықпыл, терең-терең құз шаттар бөліп</w:t>
        <w:br/>
        <w:t>өтеді. Әр жерде карағайдан окшау-оқшау бөлініп тұрған</w:t>
        <w:br/>
        <w:t>орқаш-орқаш жақпар тастар бар екен. «Бұл шаттардың</w:t>
        <w:br/>
        <w:t>қайсысында? Сайда ма, төскейде ме? Тасты паналады ма,</w:t>
        <w:br/>
        <w:t>қарағайға тығылды ма?» Бойын созбай, бір мұрыншақ</w:t>
        <w:br/>
        <w:t>тастың қабатын далдалап тұрған қалпында Бекполдың</w:t>
        <w:br/>
        <w:t>ойына іздеу, зерттеу, сұрақтарының талайы кеп еді. «Әлі</w:t>
        <w:br/>
        <w:t>де артта қалмады ма екен» деп, енді тегіс анық көрінген</w:t>
        <w:br/>
        <w:t>арт жақтарын да шолып өтті. Биік таудың екі өңірі мен</w:t>
        <w:br/>
        <w:t>сонау алысырақтағы көкшіл торғын орнаған егін еңбек</w:t>
        <w:br/>
        <w:t>далалары, колхоз конезавод далалары да соншалық ҡәр-</w:t>
        <w:br/>
        <w:t>кем, соншалық жанына жақын, қадірлі, өзінікі, Еңбегі-</w:t>
        <w:br/>
        <w:t>мен ақтайтын, қырағы сергектігімен сақтайтын өлкесі.</w:t>
        <w:br/>
        <w:t>Кіршіксіз боп мөлдірей жайнаған осындай бай, бақытты</w:t>
        <w:br/>
        <w:t>өлкесінің амандык, тыныштығына дақ салушы жырткыш-</w:t>
        <w:br/>
        <w:t>тар Бекполдың иегінің астында, осы өңірге тығылып отыр.</w:t>
        <w:br/>
        <w:t>Қара түннің, қараңғы істің борсықтары, күн көзінен ты-</w:t>
        <w:br/>
        <w:t>ғылып, бұның .да көзін адластырмақ, тайдырмақ. Қөңі-</w:t>
        <w:br/>
        <w:t>лінде кажырлы, қайрат лебі бір толқып кеп:</w:t>
        <w:br/>
        <w:t>-- Табамын жауымды. Қырқамын тілерсегін! -- дегіз-</w:t>
        <w:br/>
        <w:t>ді. Бағанадан бергі із, айғағын түгел көріп кеп енді ай-</w:t>
        <w:br/>
        <w:t>рылсам Бекпол болмайын, тіпті қара бассын мен! -- деп</w:t>
        <w:br/>
        <w:t>кеп атына қайта мініп, оң жақтағы бір серек тастың қа”</w:t>
        <w:br/>
        <w:t>сына барды да, басына шығып, тағы да көп қадала қ8-</w:t>
        <w:br/>
        <w:t>рады.</w:t>
        <w:br/>
        <w:t>90</w:t>
        <w:br/>
        <w:t>соң Құрман қолындағы қамшының басы үзілгенше Жақ-</w:t>
        <w:br/>
        <w:t>сылықтың бауыр сыртынан . бірдей дүре соғып, ойына</w:t>
        <w:br/>
        <w:t>келген жауыздығын істеді.</w:t>
      </w:r>
    </w:p>
    <w:p>
      <w:r>
        <w:t>Ашулы інісі Жақсылықтың керекті сыбағасын беріп</w:t>
        <w:br/>
        <w:t>болған кезде ғана Әбіш: «қой енді, тоқтат!» -- деген</w:t>
        <w:br/>
        <w:t>болды.</w:t>
        <w:br/>
        <w:t>Өзі де ызалы, өзі де соны істемекші болғап Әбіш бұ-</w:t>
        <w:br/>
        <w:t>дан бұрын «қой» демекші емес еді. Өйткені астыртын</w:t>
        <w:br/>
        <w:t>жылқыны егініне түсіртіп отырған, ұрғызып отырған, бәр-</w:t>
        <w:br/>
        <w:t>бәрін істеп, отты Құрманның қолымен көсеп отырған</w:t>
        <w:br/>
        <w:t>Әбіш байдың өзі болатын.</w:t>
        <w:br/>
        <w:t>Ел мінезінде Әбіштің көптен жақтаған саясатының</w:t>
        <w:br/>
        <w:t>бірі осы болатын. Тартыста әркімге әртүрлі Мінез істеу</w:t>
        <w:br/>
        <w:t>керек. Біреуді әліне қарай сөзбен, малмен, бейілмен алда-</w:t>
        <w:br/>
        <w:t>саң, біреуді ызғармен қорқыту, зілмен алу керек. Тағы</w:t>
        <w:br/>
        <w:t>бір алуан Жақсылық сыяқты қорғаны жоқ кедей-кепшік</w:t>
        <w:br/>
        <w:t>болса оларды осындай дүре жазамен ықтырып бауырыңа</w:t>
        <w:br/>
        <w:t>тығып алу керек. Мынау сол ел ішінде талайдан бері,</w:t>
        <w:br/>
        <w:t>талай жерде сыналған саясат еді. Жақсылыққа жаздан</w:t>
        <w:br/>
        <w:t>бері екі байдың арнап жүрген емі осы болатын. Қазірде</w:t>
        <w:br/>
        <w:t>сонысын ғана істеді.</w:t>
        <w:br/>
        <w:t>Сыбағалы таяғын жеп алған Жақсылық енді мұнда</w:t>
        <w:br/>
        <w:t>отырар орны қалмады. Не көрсе де бұл ауылдан сырт</w:t>
        <w:br/>
        <w:t>жерден күтпесе, мұнда рақым жоқ. Шағатын Әбіш көз-</w:t>
        <w:br/>
        <w:t>бе-көз мұны істеткен соң не үміт қылсын.</w:t>
        <w:br/>
        <w:t>Жылай, зарлай үйден шығып, атына мініп, басы ауған</w:t>
        <w:br/>
        <w:t>жаққа жүріп кетті. Есінен шатасып не қыларды білмей,</w:t>
        <w:br/>
        <w:t>қайда баратынына ақылы жетпей үйіне келсе, Құрманның</w:t>
        <w:br/>
        <w:t>жылқышылары ауылда қатынын сабап, екі атты алып</w:t>
        <w:br/>
        <w:t>кетіпті. Үйде бала-шағасы мен қатыны зарлап отыр.</w:t>
        <w:br/>
        <w:t>Қатыны алдынан шығып көгеріп жылап, Құрманды</w:t>
        <w:br/>
        <w:t>қарғап-сілеп: «ұлыққа шақ», «ұлыққа бар», «өл өлмесең</w:t>
        <w:br/>
        <w:t>өшіңді ал» -- деген сөздерді айтып жылап жүр. Жақсы:</w:t>
        <w:br/>
        <w:t>лықтың ақылы осы сөзді естіген соң ғана орнына түсі),</w:t>
        <w:br/>
        <w:t>Дертіне жаңа ғана ем тапқандай болды.</w:t>
        <w:br/>
        <w:t>Қатын-баланың не көргенін сұрап уату керек еді.</w:t>
        <w:br/>
        <w:t>Оның бірін де ескерместен, бет-аузының қанын жумастан</w:t>
        <w:br/>
        <w:t>үйінің сыртында арқандаулы тұрған торы атын әкеп ерт-</w:t>
        <w:br/>
        <w:t>теп алды.</w:t>
        <w:br/>
        <w:t>Акөзектен 40 шақырым жерде Ақтаста начальник бар</w:t>
        <w:br/>
        <w:t>деп еститін. Бар қорлығын соған айтпақ болып шауып</w:t>
        <w:br/>
        <w:t>жәнелді..</w:t>
        <w:br/>
        <w:t>Жақсылық үйден шыққанда түс ауып бара жатыр едіс</w:t>
        <w:br/>
        <w:t>107</w:t>
        <w:br/>
        <w:t>қында кіммен дау-шар, ұрыс-төбелес болды? Осының</w:t>
        <w:br/>
        <w:t>бәр-бәрінің егжей-тегжейіне дейін қағып сұрасатын. Қей</w:t>
        <w:br/>
        <w:t>ауылда қымыз бен ет сағалауды кесіп қылған, қолы бос</w:t>
        <w:br/>
        <w:t>кәрілерге хабар әкелген қыдырмашы бүгінгі кеңселердің</w:t>
        <w:br/>
        <w:t>анкетасынан сонағұрлым көп сұрақтарға кездесетін.</w:t>
        <w:br/>
        <w:t>Акөзек осылайша егіні жақсы шығып, көп елдің әңгі-</w:t>
        <w:br/>
        <w:t>месі болды. Жерінен пәлен бау байлап, пәлен пұт алаты-</w:t>
        <w:br/>
        <w:t>нына шейін қымыз басындағы әңгімешілер кесіп-пішіп,</w:t>
      </w:r>
    </w:p>
    <w:p>
      <w:r>
        <w:t>өлшеп жатты. Сонда алыстағы ел. жалпақ Ақөзек деген</w:t>
        <w:br/>
        <w:t>атты білсе, жақындағы көрші елдер өге-мөте. кімнің</w:t>
        <w:br/>
        <w:t>егіні жақсы екенін де білуші еді. Олардың айтуынша:</w:t>
        <w:br/>
        <w:t>«быйыл бір болыс Қарадырдың алды Жақсылық» бо-</w:t>
        <w:br/>
        <w:t>латын.</w:t>
        <w:br/>
        <w:t>Жақсылық 15-20 ірі қарасы бар, 40-50 тұяғы бар</w:t>
        <w:br/>
        <w:t>еңбекші, қарекет месі адам еді. Үй ішіндегі топты</w:t>
        <w:br/>
        <w:t>жанды қыстай, жаздай тыным таппай еңбек қып, жанын</w:t>
        <w:br/>
        <w:t>жалдап асырап жүретін. Қолындағы азғана малды соң-</w:t>
        <w:br/>
        <w:t>ғы 8-4 жылдың ішінде егінге айналған соң құрап алып</w:t>
        <w:br/>
        <w:t>еді. Әуелгі жылда екі гектар жер салып, содан ішерлік,</w:t>
        <w:br/>
        <w:t>тұқымдық алған соң жер емшегін емуден дәндеп еді.</w:t>
        <w:br/>
        <w:t>«Баяғыдан босқа арамтер болып жүріппіз ғой, мал</w:t>
        <w:br/>
        <w:t>жерде көмулі жатыпты ғой. Еңбек қылсаң бермесі жоқ</w:t>
        <w:br/>
        <w:t>екен. Ендігі барымызды егінге салып, күнелтсек деген</w:t>
        <w:br/>
        <w:t>ниетіміз бар» дейтін.</w:t>
        <w:br/>
        <w:t>«Егінің тәуір шығыпты» -- деген кісілерге:</w:t>
        <w:br/>
        <w:t>«Не берсе еңбекке өлшеп береді. Жыртуы жақсы, ма-</w:t>
        <w:br/>
        <w:t>ласы тегіс, майда болса, құр тастамайды» -- деп жауап</w:t>
        <w:br/>
        <w:t>беруші еді.</w:t>
        <w:br/>
        <w:t>Егін тегіс басқа отырды. Осы кезде бір жауын жауса</w:t>
        <w:br/>
        <w:t>деп жүруші еді, тілеген жауының да жауды. Екі күн, үш</w:t>
        <w:br/>
        <w:t>күнде барып бір аралайды. Ақ бидай әлі де бойлап келе</w:t>
        <w:br/>
        <w:t>жатқан сыяқты. Қызыл бидайдың бірен-сарандап сар</w:t>
        <w:br/>
        <w:t>құлақтанған уақыты да жетті. Әзір ұшыстан, торғай,</w:t>
        <w:br/>
        <w:t>тышқаннан, пәле-қазаның барлығынан да аман. Ертеңді-</w:t>
        <w:br/>
        <w:t>кеш егіннің амандығын тілеп Жақсылық жүр.</w:t>
        <w:br/>
        <w:t>Аз заманда егінге орақ салатын уақыт та жетіп қал-</w:t>
        <w:br/>
        <w:t>ы. Жақсылықтың ендігі хаупі өзге пәле емес, шынға</w:t>
        <w:br/>
        <w:t>келгенде ішінара қорқатыны адамның қастығы.</w:t>
        <w:br/>
        <w:t>Акөзекке егін салған азғана елдің ортасындағы бас</w:t>
        <w:br/>
        <w:t>көтерген тәуірі Жақсылық еді. Сол Жақсылық бұрын на-</w:t>
        <w:br/>
        <w:t>шар кедей күнінде маңындағы малды, жуан ауылдарға</w:t>
        <w:br/>
        <w:t>жалтаң көз болушы еді. Ол кезде өз бетімен жүріп, ойына</w:t>
        <w:br/>
        <w:t>сыйғанын істеп, ыҡтыярлы еркін адам болып көрген емес.</w:t>
        <w:br/>
        <w:t>102</w:t>
        <w:br/>
        <w:t>ІЗДЕР</w:t>
        <w:br/>
        <w:t>І</w:t>
        <w:br/>
        <w:t>Тікшелеу жасыл беткейдің орта тұсына келе бере Не-</w:t>
        <w:br/>
        <w:t>сіпбай аттан түсті. Айналаға көз салған жоқ, Әлдеқандай</w:t>
        <w:br/>
        <w:t>ой басқан күңгірт жүзі бүгін бірде-бір рет көтеріліп, мы-</w:t>
        <w:br/>
        <w:t>нау кең дүниеге қараған емес. Қөзін ылғый төмен салып,</w:t>
        <w:br/>
        <w:t>жүзі де салбырап тұқыра береді.</w:t>
        <w:br/>
        <w:t>Сол еңсесін көтермеген бетінде атының ауыздығын</w:t>
        <w:br/>
        <w:t>алды, Құйрығын тірсегінен келтіре шорт кескен күдіс то-</w:t>
        <w:br/>
        <w:t>ры ауыздығы алына салысымен басты жерге салып, ат-</w:t>
        <w:br/>
        <w:t>құлақ араласқан көк өлеңді борт-борт үзе бастады. Не-</w:t>
        <w:br/>
        <w:t>сіпбай мұны шаужайлай түсіп тапжылтпай отырып шыл-</w:t>
        <w:br/>
        <w:t>бырмен тұсау салды. Аздан соң тұрып сауырынан сол жақ</w:t>
      </w:r>
    </w:p>
    <w:p>
      <w:r>
        <w:t>алақанымен ақырын ұрып қалғанда, торы ат өрге қарай</w:t>
        <w:br/>
        <w:t>секіре басып өрлей берді. Тұсаумен секірген сайын ұзын-</w:t>
        <w:br/>
        <w:t>дау кекілі көтеріле түсіп желп етіп, дөң басындағы әл-</w:t>
        <w:br/>
        <w:t>декімге торы аттың «эдравстауйын» айта бара жатқан</w:t>
        <w:br/>
        <w:t>сыяқтанады.</w:t>
        <w:br/>
        <w:t>Ауыздық пен үзеңгі тұрман шылдырлап барады. Не-</w:t>
        <w:br/>
        <w:t>сіпбай қырын тұрған бетінде сол жақ иығына мойнын</w:t>
        <w:br/>
        <w:t>бұрып: «ер-тоқымын бүлдірер ме екен?» -- деп ойлай тү-</w:t>
        <w:br/>
        <w:t>сіп, ұзап бара жатқан аттың соңына қарады. Баяу баса-</w:t>
        <w:br/>
        <w:t>тын сылбыр-ой енді жыйылып кеп бір байлау жасағанша</w:t>
        <w:br/>
        <w:t>ат ұзай берді. Несіпбай дағдылы шабандықпен біраз</w:t>
        <w:br/>
        <w:t>дағдарып тұрып қалса да ойын жеңген ол емес. Ешнәр-</w:t>
        <w:br/>
        <w:t>сеңі абайламастан бетін қайта бұрып, енді ойға қарай</w:t>
        <w:br/>
        <w:t>аяңдады.</w:t>
        <w:br/>
        <w:t>Жарқыраған, қызуы мол шағырмақ май күні мынау.</w:t>
        <w:br/>
        <w:t>Бөктер қызғалдақ атып, гүл шашып, көк майса шөбі иін</w:t>
        <w:br/>
        <w:t>тіресіп міне түр. Мөлдіреп, жаудырап ағып жатқан көк</w:t>
        <w:br/>
        <w:t>8--М. Әуезов. УІ-том. 18</w:t>
        <w:br/>
        <w:t>-- Енді сол екеуінен не көрсем де арманым жоқ, әй-</w:t>
        <w:br/>
        <w:t>теуір кегімді бір алдым, ырзамын, ырзамын... Кеңесім,</w:t>
        <w:br/>
        <w:t>баяғыдан білсемші,-- деп, жолшыбай келе жатып жүз қа-</w:t>
        <w:br/>
        <w:t>йырып айтты. ы</w:t>
        <w:br/>
        <w:t>188!</w:t>
        <w:br/>
        <w:t>Бүгін Әбіш ауылында жыйын бар. Жыйылғаң Қара-</w:t>
        <w:br/>
        <w:t>дырдың барлық атқамінер пысығы, нелер ызғарлы жуан,</w:t>
        <w:br/>
        <w:t>нелер сұрқыя партияқор, нелер пәле іздегіш қулар сақал-</w:t>
        <w:br/>
        <w:t>дарын сыйпап, әркім әркімді қолға алып мысқылдап,</w:t>
        <w:br/>
        <w:t>кейбірі жымыя күлісіп, кейбірі сұрланып томсарып, ақ</w:t>
        <w:br/>
        <w:t>үйлердің сыртында әр жерде топ-топ болып, күңкіл-шүң-</w:t>
        <w:br/>
        <w:t>кіл сөздер сөйлеседі. Бір болыс елдің жуан аталы мық-</w:t>
        <w:br/>
        <w:t>тылары өздерінің ежелден келе жатқан өмірін сақтап</w:t>
        <w:br/>
        <w:t>қалмақшы. Бұрынғы уақытта ешбір заманда көрмеген</w:t>
        <w:br/>
        <w:t>құдайы, естімеген пәлесі келді. Бір болыс елдің, бір беттің</w:t>
        <w:br/>
        <w:t>бұрынғы күннен бастығы болып келе жатқан жуан белі</w:t>
        <w:br/>
        <w:t>Әбіш болатын.</w:t>
        <w:br/>
        <w:t>Бүгін сол, Жақсылықтай құнсыз-бұлсыз, келімсектен</w:t>
        <w:br/>
        <w:t>көрмегенді көріп отыр. «Иттің ұлы Итақай» тең түсіп,</w:t>
        <w:br/>
        <w:t>қарсы сөйлесіп, аз күн болса да жатқызып жаза тартқы-</w:t>
        <w:br/>
        <w:t>зып отыр.</w:t>
        <w:br/>
        <w:t>Бүгінгі күн асауларға ноқта киілтіп, тоң мойынның</w:t>
        <w:br/>
        <w:t>сынған күні сыяқты, сондықтан іштегі барлық қарсылық</w:t>
        <w:br/>
        <w:t>нешетүрлі еппен, айламен болса да жол тауып, өз де-</w:t>
        <w:br/>
        <w:t>генін істету керек болып отыр, көптің мыйын қатырып</w:t>
        <w:br/>
        <w:t>отырған сол мәселе.</w:t>
        <w:br/>
        <w:t>ет жолда ұлыққа шағып, тең түстім деп отырған</w:t>
        <w:br/>
        <w:t>Жақсылықты әлде болса қорқытып, ықтырып, ендігәрі</w:t>
        <w:br/>
        <w:t>мұндай істі- істемейтін қылып алу керек. Құдайын ұмыт-</w:t>
        <w:br/>
        <w:t>пайтын, байына қарсы келмейтін болуға керек. «Ұлыққа</w:t>
        <w:br/>
        <w:t>қазақ баяғыдан да шағысатын, ұлықтың жеңгені түбінде</w:t>
        <w:br/>
        <w:t>жеңген емес, онымен аброй түспейді, элде болса неқылса</w:t>
        <w:br/>
        <w:t>да осы қарсылықты істеген Жақсылықтарды осы істі</w:t>
        <w:br/>
        <w:t>машық қылмайтын қылып бұқтырып, шошытып жіберуі</w:t>
      </w:r>
    </w:p>
    <w:p>
      <w:r>
        <w:t>керек, Ниет осы.</w:t>
        <w:br/>
        <w:t>Әбіш пен Құрман Жақсылық жаптырып қайтқаннан</w:t>
        <w:br/>
        <w:t>кейін он күннен артық начальниктің қолында тұтқында</w:t>
        <w:br/>
        <w:t>тұрған. Жақсылықтың жанжалынан соң екеуін жабылды</w:t>
        <w:br/>
        <w:t>дегенде елдің барлық жуандары атқа мініп Әбішті қуы-</w:t>
        <w:br/>
        <w:t>сатын болған. Әлде болса алыстан «жуан» деп дабыр</w:t>
        <w:br/>
        <w:t>айтқан сөздер көп болса да, бұл күнге шейін бұл елдің</w:t>
        <w:br/>
        <w:t>109</w:t>
        <w:br/>
        <w:t>Келбетті сары түсті, қырма сақал, қой көзді Несіпбай-</w:t>
        <w:br/>
        <w:t>дың бет ажымдарының бәрі қазір ерекше тереңдеп тұр.</w:t>
        <w:br/>
        <w:t>Әр жерінде көкшіл көлеңке бар. Қейде белгісіз тістенген</w:t>
        <w:br/>
        <w:t>уағында шеке, самайына шейін бүлкілдейді. Басы тағы</w:t>
        <w:br/>
        <w:t>төмен. Етті қалың қабағы зорға ашылып, зорға жұмыл-</w:t>
        <w:br/>
        <w:t>ған сыяқтанады. Елестеп кешегі сурет келеді... Көз ал-</w:t>
        <w:br/>
        <w:t>дына келе бере іркіледі.</w:t>
        <w:br/>
        <w:t>Ыза ма, өкініш пе, әлде өкпе ме? Не дерін білмейді.</w:t>
        <w:br/>
        <w:t>Көнгісі келмей тыртысады. Бір минутке, ішін сара тілген</w:t>
        <w:br/>
        <w:t>өткір сезім, біздей сұғып шаншып өтті. Мол денесі бел-</w:t>
        <w:br/>
        <w:t>демеден оқ тигендей бүрісіп-құрыса берді. Қабағы тас-</w:t>
        <w:br/>
        <w:t>тай түйіліп кетті. Есіне алғысы келмей өзімен-өзі алыс-</w:t>
        <w:br/>
        <w:t>қан тәрізді. Бірақ болмады. Қешегінің суреттері қорған-</w:t>
        <w:br/>
        <w:t>шақ ойлың таса-тасасымен бүкшиіп, бұғып, баспалап бірі</w:t>
        <w:br/>
        <w:t>артынан бірі желе берді.</w:t>
        <w:br/>
        <w:t>Совхоздың өндіріс кеңесі еді. Халық мол. Жауапты</w:t>
        <w:br/>
        <w:t>адамдар, директор, ферма бастықтары, политотдел, үлкен</w:t>
        <w:br/>
        <w:t>шабандар: бәрі де күйзеу. Рабочкомнен Зылиха. Өзінің</w:t>
        <w:br/>
        <w:t>Зылихасы. Талай тар кезең, тас кешуде бір өткен Зыли-</w:t>
        <w:br/>
        <w:t>хасы.</w:t>
        <w:br/>
        <w:t>«Ұрғанда мені сен ұрдың-ау! Мұқатайын деп пе едің?</w:t>
        <w:br/>
        <w:t>Не кегің бар еді? Не жазып ем?..» -- деген сыяқты өзін</w:t>
        <w:br/>
        <w:t>ақтағысы келген өкпе аралас кіналар бірі үстіне бірі тық-</w:t>
        <w:br/>
        <w:t>палап, алғашқыда Зылиханы бұған жеңдіріп бара жат-</w:t>
        <w:br/>
        <w:t>қан сыяқтанды. ;</w:t>
        <w:br/>
        <w:t>Жоқ... Жоқ... Ол құр ашу, құр қара боран ғой... Қа-</w:t>
        <w:br/>
        <w:t>зақшылық қой деген бір күдік тағы шығады.</w:t>
        <w:br/>
        <w:t>-- Не көрсем бірге көргенім рас. Жолдасың екенім де</w:t>
        <w:br/>
        <w:t>рас. Бірақ совхоздың міндетті қызметінде отырып, кеңес-</w:t>
        <w:br/>
        <w:t>тің саналы азаматының қатарында отырып, сені құр ба-</w:t>
        <w:br/>
        <w:t>йым екен деп ақтай берейін бе? Өйтсем өлгенім артық</w:t>
        <w:br/>
        <w:t>емес пе? -- десе қайтем! :</w:t>
        <w:br/>
        <w:t>Пай-пай... ашы да болса шын-ау... Несіпбай дағдарып</w:t>
        <w:br/>
        <w:t>барып күрсінді. Құр тісін шұқыйды, түкіре берді.</w:t>
        <w:br/>
        <w:t>Қасынан Қүзембай да тұрып кетіпті.</w:t>
        <w:br/>
        <w:t>-- Оның рас-ақ болсын. Ал қатты айтқаның не?</w:t>
        <w:br/>
        <w:t>-- Айтпай қайтушы ем?</w:t>
        <w:br/>
        <w:t>-- Айтқанда не дедің? Не дедің? Мен жаман-жақсы</w:t>
        <w:br/>
        <w:t>болсам да Несіпбайың емес пе ем? Совхоздың жаманы</w:t>
        <w:br/>
        <w:t>мен бе едім?</w:t>
      </w:r>
    </w:p>
    <w:p>
      <w:r>
        <w:t>-- Қыялама, Оның қара дау...-- дегендей болады Зы-</w:t>
        <w:br/>
        <w:t>лиха, тағы күрсінеді Несіпбай. Тағы қабақ түйіліп, іш</w:t>
        <w:br/>
        <w:t>шаншып кетті.</w:t>
        <w:br/>
        <w:t>116</w:t>
        <w:br/>
        <w:t>бұзып, орысқа шапқаны үшін не жаза істесе де рауа</w:t>
        <w:br/>
        <w:t>десті Жақсылық қылығы Әбіштің басын жоймақ болған</w:t>
        <w:br/>
        <w:t>іс дәп танылды.</w:t>
        <w:br/>
        <w:t>Қ БЫРДЫҢ барлық жыйын көп сөздің артынан байлауын</w:t>
        <w:br/>
        <w:t>қылып баталасып алды. Батаның серті Жақсылықты ел</w:t>
        <w:br/>
        <w:t>болып жауламақ. Мына шырық бұзған қылығы үшін ке-</w:t>
        <w:br/>
        <w:t>зі келгенде кегін алмақ болды.</w:t>
        <w:br/>
        <w:t>Бұл ызғар, бұл доңайбат ежелден дегеніне жететін</w:t>
        <w:br/>
        <w:t>«Көп қорқытады, терең батырады». Заңмен табан тіресіп</w:t>
        <w:br/>
        <w:t>қарсы тұрып, бүгін де қолмен іс қылмаса да Жақсылық-</w:t>
        <w:br/>
        <w:t>тың емі осы десіп еді. Шынында да Жақсылыққа осы-</w:t>
        <w:br/>
        <w:t>ның өзі де жеткілікті болады. р 5</w:t>
        <w:br/>
        <w:t>Тамам жуан соңына түсетінін көзі көрді. Мына содыр-</w:t>
        <w:br/>
        <w:t>лардың қолы бос, қысы-жазы осыны ермек қылудан Қа-</w:t>
        <w:br/>
        <w:t>жымайды. Жақсылықтың жақындары да осы бопсадан</w:t>
        <w:br/>
        <w:t>қорқып-үркіп, қау-қаулаған сөзді көбейте берді, сонымен</w:t>
        <w:br/>
        <w:t>Жақсылық ығып, жасый бастады.</w:t>
        <w:br/>
        <w:t>Күнде ұлыққа шауып, арқасын ертеңді-кеш соған ті-</w:t>
        <w:br/>
        <w:t>реп отырса бір жөн, Әйтпесе көпке топырақ шашуға бол-</w:t>
        <w:br/>
        <w:t>мады. Бір күні болмаса, бір күні жеңілетінін білді.</w:t>
        <w:br/>
        <w:t>Сондықтан батаның артынан көптің байлауын айтып</w:t>
        <w:br/>
        <w:t>тілдескелі келген байлар Жақсылыққа айтқаның істетті.</w:t>
        <w:br/>
        <w:t>Желінген егіннің шығынын алмақ болып отырған</w:t>
        <w:br/>
        <w:t>Жақсылық енді бұрынғы егіндігінің бәрінен айрылды.</w:t>
        <w:br/>
        <w:t>«Бермесе қайта кел» деген начальникке енді бара алмай-</w:t>
        <w:br/>
        <w:t>тын болды.</w:t>
        <w:br/>
        <w:t>Ұзын сөздің қысқасы, шығын алу былай тұрсын, егі-</w:t>
        <w:br/>
        <w:t>нін жыйып алған соң, Акөзектегі қорасын тастап, Әбіш-</w:t>
        <w:br/>
        <w:t>тің жерінен көшетін болды. )</w:t>
        <w:br/>
        <w:t>«Ұрысы жуан болса, иесі өледінің» аяғын құшып, 60-</w:t>
        <w:br/>
        <w:t>қыраудың басында, қызыл қарын жас баласын шұбыртып</w:t>
        <w:br/>
        <w:t>Жақсылық Акөзекті ықтыярсыз тастап көшіп кетті,</w:t>
        <w:br/>
        <w:t>Қайта барып начальникке шаға алған жоқ, Ақөзек</w:t>
        <w:br/>
        <w:t>оқыйғасы ел ортасында жабулы күйінде қалды.</w:t>
        <w:br/>
        <w:t>1927 жыл.</w:t>
        <w:br/>
        <w:t>Орнығып алған соң эскадрон екі бетке, жоғары-төмен</w:t>
        <w:br/>
        <w:t>мергендер жаткызып, жоталардың екі-үш жеріне сезікті</w:t>
        <w:br/>
        <w:t>жерлерге пулеметтерді төсеп қойып, басы қылтыйған ақ</w:t>
        <w:br/>
        <w:t>тобы болса, ұстарадай жалап түсіп тұрды. Күндіз талай</w:t>
        <w:br/>
        <w:t>қызығып келген ақтар, топ-тобымен шыбындай жусады.</w:t>
      </w:r>
    </w:p>
    <w:p>
      <w:r>
        <w:t>Бірақ күдікті, хаупі көп кесел кез, ылғый қара түн. Тау</w:t>
        <w:br/>
        <w:t>ішінің түні. Мызғымай қақап тұратын сақтық сонда</w:t>
        <w:br/>
        <w:t>керек.</w:t>
        <w:br/>
        <w:t>Несіпбай сол он төрт күннің ішінде ұйқыны ұмытты.</w:t>
        <w:br/>
        <w:t>Анда-санда жыйырма минут, жарты сағат қалғып алыл</w:t>
        <w:br/>
        <w:t>“баса береді. Алғашқы жүн ғана ауыр боп еді. Содан әрі</w:t>
        <w:br/>
        <w:t>қабақ қатып алған соң ұйқы да дәнеңе емес екен. Не</w:t>
        <w:br/>
        <w:t>ішіп, не жегендері мәлім емес. Әйтеуір соңғы үш күндей</w:t>
        <w:br/>
        <w:t>жалғыз суды ғана нәр қылды.</w:t>
        <w:br/>
        <w:t>Төртінші күн дегенде артынан жеткен қолдың сарыны</w:t>
        <w:br/>
        <w:t>келді. Қос зеңбіректер, тау іргесін сөгілдіріп, жөткіре-</w:t>
        <w:br/>
        <w:t>жөткіре тіл қатты.</w:t>
        <w:br/>
        <w:t>Кірп”кшешен асаймын деп қаңсылап шығатын жайын</w:t>
        <w:br/>
        <w:t>аузындай боп ақтың полкі өтесінді енді көрді. Сегіз жүз</w:t>
        <w:br/>
        <w:t>кісіні эскадрон бекінген шаттың айналасында қырғызып,</w:t>
        <w:br/>
        <w:t>селдіреген сұйқыл топпен зорға дегенде бөксесін сүйре-</w:t>
        <w:br/>
        <w:t>Тіп барып асудан аса жығылды.</w:t>
        <w:br/>
        <w:t>Міне сол он төртінші күнге қараған түнде, таң алдын-</w:t>
        <w:br/>
        <w:t>да ақтар тағы бір ышқыныл қхаусырмалап еді, Жотаға</w:t>
        <w:br/>
        <w:t>шығармаймыз деп жыйырма кісінің ішінде Несіпбай да</w:t>
        <w:br/>
        <w:t>иек артпаға өздері шығып атысқан болатын. Сонда дәл</w:t>
        <w:br/>
        <w:t>осы оң қолыңа шынтақтан жоғары қалың етпен сіңірлің</w:t>
        <w:br/>
        <w:t>арасынан оқ тиді. Апат қырғыннан жаралы боп қайтты.</w:t>
        <w:br/>
        <w:t>Ақтың арты сол, Жетісудың пәледен арылғаны да сол</w:t>
        <w:br/>
        <w:t>еді.</w:t>
        <w:br/>
        <w:t>Қазарма, олақ дәрігер... Жүре емделі. Оқты әлдене-</w:t>
        <w:br/>
        <w:t>ден ала алмады... Беріш боп қала берді.</w:t>
        <w:br/>
        <w:t>Алғашқы бірер жыл ауырсына жүріп ұмытылғандай</w:t>
        <w:br/>
        <w:t>Да болып еді, Бірақ, қосшының- бір тойында серке тар-</w:t>
        <w:br/>
        <w:t>тып жүргенде білегінен жылымшы қан ақты. Ет қызуы</w:t>
        <w:br/>
        <w:t>қайтқан соң сезе бастады. Баяғы жараның орны енді кеп</w:t>
        <w:br/>
        <w:t>ашыды. Шешініп караса, оқ жылжыл жара тыртығының</w:t>
        <w:br/>
        <w:t>аузына келіпті. Жолдасына пышақпен тілдіріп отырып,</w:t>
        <w:br/>
        <w:t>жау белгісін алдырып тастады... Артынан жарасы көпке</w:t>
        <w:br/>
        <w:t>дейін бір ашылып, бір бітіп, көп әуреледі. Қашан за-</w:t>
        <w:br/>
        <w:t>ҚЫМ келгені мәлім емес, әйтеуір содан соң сіңіріне</w:t>
        <w:br/>
        <w:t>ДЕРТ араласты. Оң -қолы қатты қайырымға келмейтін</w:t>
        <w:br/>
        <w:t>олды.</w:t>
        <w:br/>
        <w:t>123</w:t>
        <w:br/>
        <w:t>Осыдан соң есін жыйып, айғай салып, бар қойды бір</w:t>
        <w:br/>
        <w:t>араға шырық чніруге тырысты.</w:t>
        <w:br/>
        <w:t>Орындарынан тапжыла алмай, есі шығып қалған қой-</w:t>
        <w:br/>
        <w:t>лар оңайлықпен ирілмеді. Әйтседе барды салып қарба-</w:t>
        <w:br/>
        <w:t>ласып жан таласа жүріп, 4-5 жүз қойды болса да бір</w:t>
        <w:br/>
        <w:t>араға шоқтай қып иіріп алды. Жалғыз айла, Несіпбай</w:t>
        <w:br/>
        <w:t>тапқан айла осы еді.</w:t>
        <w:br/>
        <w:t>Иірілген қойдың іші ұсақтарына -- қозы, ылахқа па-</w:t>
        <w:br/>
        <w:t>на болды. Соққыны қатқан сіңір, үлкен қойлар гана кө-</w:t>
        <w:br/>
        <w:t>ретін болды..</w:t>
      </w:r>
    </w:p>
    <w:p>
      <w:r>
        <w:t>Бірақ керегі не? Қырсықты таудың бар бұршағын бір</w:t>
        <w:br/>
        <w:t>өзінің басына алудан тартынбас еді. Дәрмен, талап бәрі</w:t>
        <w:br/>
        <w:t>ақтарылып, төгіліп қалғандай болды. Он козы өлді. Өзге</w:t>
        <w:br/>
        <w:t>талай қозы әлсіреп мыйы (айналып, мүгедек боп қалды.</w:t>
        <w:br/>
        <w:t>Қешегі жыйында Несіпбай басын сарапқа салдырған осы</w:t>
        <w:br/>
        <w:t>опат. Бүгін міне қайта қашып, тауды адыра тастап тағы</w:t>
        <w:br/>
        <w:t>балақка кеп отыр. Сенбейді, шытыр мынау.</w:t>
        <w:br/>
        <w:t>Қойдың алды өре бастады. Бір ппеті өзеннің арғы жа-</w:t>
        <w:br/>
        <w:t>ғасындағы қыраңға шығып кетіпті. Қүзембай сонда жүр</w:t>
        <w:br/>
        <w:t>екен. Несіпбай орнынан тұрғанда, ойдағы қойдың бәрі</w:t>
        <w:br/>
        <w:t>өрді. Сонда көрді.. Ойлаған күдігі күттірмейін деген</w:t>
        <w:br/>
        <w:t>екен. )</w:t>
        <w:br/>
        <w:t>-- Уа кесел, оттан қашсам, суға ұрындырдың ба? -</w:t>
        <w:br/>
        <w:t>дей берді. Әне, ала қой тулап жатыр... Жүгірді... Белгілі,</w:t>
        <w:br/>
        <w:t>іші кеуіп кетіпті. Улаған ғой, торсыйып дөңбектей боп,</w:t>
        <w:br/>
        <w:t>іші шаңырақ атып кетіпті. Жүгіре басып, жанынан дәрі-</w:t>
        <w:br/>
        <w:t>тер берген бізді түтікті суыра келеді. Анадан Күзембай</w:t>
        <w:br/>
        <w:t>да (бірдеме деп дабырлай жүгірді... Ол алыста... Жеткене</w:t>
        <w:br/>
        <w:t>ше қашан.</w:t>
        <w:br/>
        <w:t>Келісімен ала қойдың сол жақ мықын тұсын белгілен</w:t>
        <w:br/>
        <w:t>ап бізді сұғып жіберді. Тірі қойдан қан, жын иісімен бір-</w:t>
        <w:br/>
        <w:t>ге, пысылдап атқып жел де шығып жатыр. Бірақ тоқ</w:t>
        <w:br/>
        <w:t>қарынның жыны быршып сыртқа шыға беріп тесікті бі-</w:t>
        <w:br/>
        <w:t>тей бастады. Іштен шығатын жел дыбысы басылып бара-</w:t>
        <w:br/>
        <w:t>ды. Енді түтік орнату керек. Соны көтеріп орната берем</w:t>
        <w:br/>
        <w:t>дегенде, оң қолы сылқ етіп түсіп кетті. Бағынбайды. Өз</w:t>
        <w:br/>
        <w:t>денесі емес, жапсыра салған бөтен мүше, жансыз киіз</w:t>
        <w:br/>
        <w:t>тұлғадай. Сүлдері құрып, суынып кетті. Әлсіз боп, тар-</w:t>
        <w:br/>
        <w:t>быйып ашылып қалған саусактарының арасынан біз бен</w:t>
        <w:br/>
        <w:t>түтік қабатымен жерге түсті, Несіпбай жылағандай боп,</w:t>
        <w:br/>
        <w:t>сол қолымен бетін басып отыра кетті. Аздан соң ана</w:t>
        <w:br/>
        <w:t>қойды Қүзембай келіп баурап алды. Несіпбай шәккен</w:t>
        <w:br/>
        <w:t>күйінде отырып қалды.</w:t>
        <w:br/>
        <w:t>121</w:t>
        <w:br/>
        <w:t>сын, енді Жақсылықты бір азырақ көп елдің талқысына</w:t>
        <w:br/>
        <w:t>салып, тәубесін есіне түсіру керек.</w:t>
        <w:br/>
        <w:t>Әбіш пен Құрман өз жақындарымен бұл жайдан</w:t>
        <w:br/>
        <w:t>ақылдасқанда Жақсылықты қайта ұлыққа бармайтын</w:t>
        <w:br/>
        <w:t>қылу керек дескен. Жуандар мінезі мұндайда біреуді кі-</w:t>
        <w:br/>
        <w:t>нәлі қылудан тоқтамайды. Тағы талай кісіден көрмей,</w:t>
        <w:br/>
        <w:t>пәлені ұлғайтпай басылмайды.</w:t>
        <w:br/>
        <w:t>Сол ретпен Жақсылықтың ісін, быйылғы партияны</w:t>
        <w:br/>
        <w:t>“Жақсылықты тартып алған Алатай аулынан көрген. «Со-</w:t>
        <w:br/>
        <w:t>Лар қолтығыңа дым бүріккен соң барды, әйтпесе Жақсы-</w:t>
        <w:br/>
        <w:t>лыққа бұл қайрат қайдан келді?»-- дескен.</w:t>
        <w:br/>
        <w:t>Бір болыс елдің “атқа мінеріңн жыюдағы мақсат: «бұ-</w:t>
        <w:br/>
        <w:t>гін сол атқа мінер атаулының берекесі шын болса, Әбіш</w:t>
        <w:br/>
        <w:t>пен Құрманның басын жоқтауды тілемек. Бұлардың ауы-</w:t>
        <w:br/>
        <w:t>лына орыс әкеліп ат ойнатып, байлатып отырған жауы</w:t>
        <w:br/>
        <w:t>Жақсылық болса, соны сүйеп отырған Алатай ауылы.</w:t>
        <w:br/>
        <w:t>Содан арылып беруін сұрамақ. Бүгін мына Жақсылығы</w:t>
        <w:br/>
        <w:t>келіп бізді жаралап отыр. Енді осыған иелігі бар ма,</w:t>
      </w:r>
    </w:p>
    <w:p>
      <w:r>
        <w:t>жоқ па? Иемін десе Жақсылық істеген іс үшін, орысша-</w:t>
        <w:br/>
        <w:t>лағаны үшін ағайын ауқымынан шығып, шеңбер бұзға-</w:t>
        <w:br/>
        <w:t>ны үшін жауап берсін. Жоқ ие емеспін десе, Жақсылық-</w:t>
        <w:br/>
        <w:t>тан былай шықсын, ие еместігін айтсын. Бұдан сон өз</w:t>
        <w:br/>
        <w:t>білгенімізді өзіміз істейміз» -- деседі. Бүгінгі жыйынның</w:t>
        <w:br/>
        <w:t>ортасындағы сөздің бір ұшығы сол. Айлалы сайқал жуан-</w:t>
        <w:br/>
        <w:t>дардың бір қыры мен сыры солай.</w:t>
        <w:br/>
        <w:t>Жыйын ішіндегі тілді-ауызды шешендер Алатай ауы-</w:t>
        <w:br/>
        <w:t>лының адамдарымен сөйлесіп, арылып шықты. Олардың</w:t>
        <w:br/>
        <w:t>жауабы: «Біз Жақсылықтың бұл жұмысын білмейміз.</w:t>
        <w:br/>
        <w:t>Ақылдасып істеген іс емес. Өз бетімен істеген тентектігіне</w:t>
        <w:br/>
        <w:t>біз ие емеспіз. Мынау елдің береке-бірлігінің үстінде сау</w:t>
        <w:br/>
        <w:t>басымызға сақыйна тілейік деген ниетіміз жоқ. Әбіш</w:t>
        <w:br/>
        <w:t>бізден көргенді қойсын. Араздық үсті болса бір басқа,</w:t>
        <w:br/>
        <w:t>сонда да біз ұлыққа шағып, дуанға шабысып көргеміз</w:t>
        <w:br/>
        <w:t>жоқ. Өзі біледі. Әне Жақсылығы! Не қылам десе осы</w:t>
        <w:br/>
        <w:t>отырған қауымның өзі біледі», дескен.</w:t>
        <w:br/>
        <w:t>Сонымен. бұл арадағы топтың түйінді сөзі бітіп қал-</w:t>
        <w:br/>
        <w:t>ды. Жақсылықтың «бұрынғы бірлігі бірлік, берекесі бе-</w:t>
        <w:br/>
        <w:t>Реке болды». Сол ынтымаққа арнап сойған ақсарбас, түгі</w:t>
        <w:br/>
        <w:t>қалмай желінді.</w:t>
        <w:br/>
        <w:t>Бұл жолғы сөз бір жерден шыққан соң, енді бар жуан</w:t>
        <w:br/>
        <w:t>бас болып, Әбіш пен Құрманның құнын жоқтамақ болды.</w:t>
        <w:br/>
        <w:t>Сөз сөйлене келе Жақсылықтың қылығы кісі өліміндей</w:t>
        <w:br/>
        <w:t>қылмысты жұмыс болып саналуға айналды. Ел ұйтқысын</w:t>
        <w:br/>
        <w:t>111</w:t>
        <w:br/>
        <w:t>кенде кешегі істегінің тағы бір толқыны лық етіп, сырғып</w:t>
        <w:br/>
        <w:t>келді. Ол жыйынның түйіні сол еді.</w:t>
        <w:br/>
        <w:t>2 Кеше таңертең осы қойдан, осы Күзембай, Несіпбай</w:t>
        <w:br/>
        <w:t>отарынан сазандай 10 қозы өлді.</w:t>
        <w:br/>
        <w:t>Көктем қалың жауынды боп, көк қаулап қатты өсті.</w:t>
        <w:br/>
        <w:t>Қауырт өсті. Осындайда дәл осы бөктердің ерте күннен</w:t>
        <w:br/>
        <w:t>қалмай келе жатқан бір пәлесі болушы еді. Ол-- шытыр</w:t>
        <w:br/>
        <w:t>деген у шөп.</w:t>
        <w:br/>
        <w:t>Он шакты күн болды. Сол пәле білінгеннен бері фер-</w:t>
        <w:br/>
        <w:t>ма-ферманың бәрі бірдей қой өлтіре бастады. Қыстан жа-</w:t>
        <w:br/>
        <w:t>ға жұлынып, өтек жыртылғандай болса да тіс, тырнақты</w:t>
        <w:br/>
        <w:t>салып, малды түгел амандап шыққан кой совхозы.</w:t>
        <w:br/>
        <w:t>Енді совхоздың барлық енбекшісі үмітті де, ҡуаныш-</w:t>
        <w:br/>
        <w:t>ты, Өздеріне сенім бітіп, еңбек жанғандай болып, тірші-</w:t>
        <w:br/>
        <w:t>ліктері күле қарағандай еді.</w:t>
        <w:br/>
        <w:t>Мынау өлім, күтпеген пәле болып жаман ұйлықтыр-</w:t>
        <w:br/>
        <w:t>ды. Ферма-ферма, қашар-қашар қайда барарын білмей,</w:t>
        <w:br/>
        <w:t>шытырдың бабын таба алмай сендей соғылды. Мамандар</w:t>
        <w:br/>
        <w:t>індет себебін, шытырдың бітімін, тек затын зерттеп жа-</w:t>
        <w:br/>
        <w:t>тыр. Бірақ не керек, қой өліп тұр.</w:t>
        <w:br/>
        <w:t>Екі ферма шытырдан құм таза болар деп 40-50 ша-</w:t>
        <w:br/>
        <w:t>қырым жердегі құмға қашты...</w:t>
        <w:br/>
        <w:t>Несіпбай өткеннің бір тәжрибесін еске алып: «бір қа-</w:t>
      </w:r>
    </w:p>
    <w:p>
      <w:r>
        <w:t>бат тауға кіре тұрсам не етеді?» деп өз қашарын алып</w:t>
        <w:br/>
        <w:t>сол мына тұманды төскейге өрлеп еді. Шытыр болмады.</w:t>
        <w:br/>
        <w:t>Қой өлімі жоқ. Үш күн аман-ақ өтті. Совхоздың қысыл-</w:t>
        <w:br/>
        <w:t>ған күнінде талай рет осындай шығыс тауып жүрген Не-</w:t>
        <w:br/>
        <w:t>сіпбай еді. Қөңіліне қуаныш та, мақтан да кіре бастап</w:t>
        <w:br/>
        <w:t>еді.</w:t>
        <w:br/>
        <w:t>Бұдан да қырағымын, жырындымын деген Жартыбай</w:t>
        <w:br/>
        <w:t>шабан құмды сағалап, алысқа мойын созса, бұл совхоз-</w:t>
        <w:br/>
        <w:t>дың жалпы жоспарын бұзбай жақыннан-ақ шығыс тап-</w:t>
        <w:br/>
        <w:t>қан сыяқты еді. Бірақ дәл кеше сол Жартыбай есебі</w:t>
        <w:br/>
        <w:t>дұрысқа шыққандай боп, бұл бір тосын апатқа ұшырап</w:t>
        <w:br/>
        <w:t>қалды.</w:t>
        <w:br/>
        <w:t>Таңертең күн ашық болды. Тау қойны ешбір жаман</w:t>
        <w:br/>
        <w:t>ырым шеккен жоқ, меңіреу, тілсіз, дүлей әуе не бүккенін</w:t>
        <w:br/>
        <w:t>кім біледі?</w:t>
        <w:br/>
        <w:t>Қой, қозы тыраңдап қара шаттың бір тік бетінде ша-</w:t>
        <w:br/>
        <w:t>шырай жайылып жатыр еді. Мал ортасында Несіпбай өзі.</w:t>
        <w:br/>
        <w:t>Және Қүзембай мен басқа екі шабан да болатын.</w:t>
        <w:br/>
        <w:t>Тау оты қой бүйірін екі күн жайылса да қампыйта</w:t>
        <w:br/>
        <w:t>қапты. Соны тамашалап жүріп айналаға көз салмап еді.</w:t>
        <w:br/>
        <w:t>119</w:t>
        <w:br/>
        <w:t>-- Атама, бар демеп пе ем. Бар! Тек амандық бер-</w:t>
        <w:br/>
        <w:t>сін! -- деп тыйтығы құрыған амалсыздықпен күрсініп</w:t>
        <w:br/>
        <w:t>алды.</w:t>
        <w:br/>
        <w:t>-- Қаран қалсын, қаран қалғыр! - деп Несіпбай бар-</w:t>
        <w:br/>
        <w:t>лық үлкен денесі, өнебойымен бір үлкен дағдарыс белгі-</w:t>
        <w:br/>
        <w:t>сін білдіріп, жалаңбас басын сол қолымен сүйеп мелшиіп</w:t>
        <w:br/>
        <w:t>қалды. Оң қолы әлдеқандай шөпті алып қалың жирен</w:t>
        <w:br/>
        <w:t>мұртының астына кіріп, қажетсіз, себепсіз тісін шұқый-</w:t>
        <w:br/>
        <w:t>ды. Бұ да Несіпбайдағы дағдарыстың сырт белгісінің бірі,</w:t>
        <w:br/>
        <w:t>Екеуінің аяқтарының астында, аз төменде ерекше мөл-</w:t>
        <w:br/>
        <w:t>дір сулы Тастақ өзені жатыр. Екі жағы майысқан әдемі</w:t>
        <w:br/>
        <w:t>көк балауса. Айрықша бір жарастығы бар, біркелкі өскен</w:t>
        <w:br/>
        <w:t>алкүре шалғын. Сол екі жағада жоғары-төмен созылып,</w:t>
        <w:br/>
        <w:t>түскі жусауын өткізіп, совхоздың бір сақпан қойы жатыр.</w:t>
        <w:br/>
        <w:t>Екеуінің міндетіндегі қой. Бұлардың есі-дертін билеген,</w:t>
        <w:br/>
        <w:t>ойы мен бойын түгел жеңген жалғыз уайым, жалғыз мұң</w:t>
        <w:br/>
        <w:t>осы қойлар мұңы.</w:t>
        <w:br/>
        <w:t>Үстінде тұнжыраған көк мөлдір күмбез май аспаны.</w:t>
        <w:br/>
        <w:t>Сондайлық көк мөлдір тұман, сағым ішіндегі қыял тауы-</w:t>
        <w:br/>
        <w:t>Алатау. Қыйыршық құмды таза арнамен сыбдырлай тү-</w:t>
        <w:br/>
        <w:t>сіп, шалғын қуалап жағасын желкілдетіп аққан қасқа</w:t>
        <w:br/>
        <w:t>бұлақ, жота-жотада бұлың-бұлың етіп жайқала түсіп</w:t>
        <w:br/>
        <w:t>құлпыра толқып тұрған қызғалдақ торғындары. Өзектің</w:t>
        <w:br/>
        <w:t>салқын лебімен ырғала түсіп, оңды-солды толқып жат-</w:t>
        <w:br/>
        <w:t>қан жоғары-төмендегі кк шалғындар... Жүздеген әндер</w:t>
        <w:br/>
        <w:t>мен шырыл қаққан әлдеқайдағы торғайлар. Алатау гүл-</w:t>
        <w:br/>
        <w:t>деріндей мың түсті боп жалт-жұлт етіп ұшқан көбелектер</w:t>
        <w:br/>
        <w:t>бәр-бәрі де бұл екеуінің қазіргі күйінде көздеріне көрін-</w:t>
        <w:br/>
        <w:t>бейді. Сезілмейді.</w:t>
        <w:br/>
        <w:t>Ақырын өсіп өз бетімен өтіп жатқан есепсіз, әсерсіз,</w:t>
      </w:r>
    </w:p>
    <w:p>
      <w:r>
        <w:t>мағнасыз бір ағымдар.</w:t>
        <w:br/>
        <w:t>Екеуінің көзі де қойда. Әсіресе қозыларда... Бәрінің</w:t>
        <w:br/>
        <w:t>де үстері, және де, су болған. Марқа қозылар мен шуда</w:t>
        <w:br/>
        <w:t>жүн Еділбай қойларының үстері бүгін мына ашық күн-</w:t>
        <w:br/>
        <w:t>де аз құрғаса да, әлі де сыбасып тұр.</w:t>
        <w:br/>
        <w:t>Шайыры кетіп, жауынға шайылған жүн. Жаңадан</w:t>
        <w:br/>
        <w:t>жылаған көздің кірпігі жабысып жасаңсып тұрмай ма?</w:t>
        <w:br/>
        <w:t>Соған ұқсайды.</w:t>
        <w:br/>
        <w:t>Бүгін, қазір Несіпбайдың іші де сондай жылап ты-</w:t>
        <w:br/>
        <w:t>йылған, жасын іріккен іш тәрізді.</w:t>
        <w:br/>
        <w:t>Сондықтан” ол қуана алмайды. Кеше соққан сеңнен</w:t>
        <w:br/>
        <w:t>бүтін әлі серги алмайды. Үндеспей ұғысады. Күзембай</w:t>
        <w:br/>
        <w:t>күйі де сол,</w:t>
        <w:br/>
        <w:t>4% 18</w:t>
        <w:br/>
        <w:t>У” Қол... Оң қол, Ескінің бір сызы сенің басыңнан да</w:t>
        <w:br/>
        <w:t>кешкен еді-ау.</w:t>
        <w:br/>
        <w:t>Жыйырманшы жыл. Өкшелеп қуған, алғыр жүйріктің</w:t>
        <w:br/>
        <w:t>тізесіне шыдамай, ақ қасқырдың белі бұраңдап, тілі са-</w:t>
        <w:br/>
        <w:t>лақтап, тыйтығы құруға айналған кезі еді. Арқа мен</w:t>
        <w:br/>
        <w:t>құмнан бетін қайырып айдап шығып, қызыл қыран еңді</w:t>
        <w:br/>
        <w:t>Лепсі, Қапал тауында қаусырмалап жепіріп кеп қайраң-</w:t>
        <w:br/>
        <w:t>ға соққан шабақтай белін опыра бір теуіп, тояттамақ еді.</w:t>
        <w:br/>
        <w:t>Қуған мегдеткен жайынның ығы кетіп, құйрығы сөлек-</w:t>
        <w:br/>
        <w:t>теп, шұбатылғаны әлдеқашан. Сол құйрық сүйретіле</w:t>
        <w:br/>
        <w:t>барып Қапал шыңына кірген-ді. Енді шығар ауызда, теас-</w:t>
        <w:br/>
        <w:t>қа жаныштап, сығымдап басып қалмақ болып, батым</w:t>
        <w:br/>
        <w:t>шеңгел лап берді.</w:t>
        <w:br/>
        <w:t>Ол күнде қызыл партизан Несіпбай зеңбірек, пулемет,</w:t>
        <w:br/>
        <w:t>винтовка үндерін бүгінгі қойларының маңырауындай</w:t>
        <w:br/>
        <w:t>сезінеді. Ертеңгі, кешкі тіршіліктің тыныс дабылы сы-</w:t>
        <w:br/>
        <w:t>қылды.</w:t>
        <w:br/>
        <w:t>Топ ішінде ақтың соңғы отрядын, тас інге кіріп бара</w:t>
        <w:br/>
        <w:t>жатқан ақшуланның құйрығындай көріп, қызыға, же-</w:t>
        <w:br/>
        <w:t>Ліге қуып келе жатыр еді. Тұяқ серпіні тас ұшырған қы-</w:t>
        <w:br/>
        <w:t>зыл отряд қалың чпыңның ішіне ағындап бата кіріп,</w:t>
        <w:br/>
        <w:t>жаудың алдын кесіп алмақ болды. Құйрық отряд шека-</w:t>
        <w:br/>
        <w:t>раға іліне бере өкпе тұсынан үңілген қызыл сүңгіні көр-</w:t>
        <w:br/>
        <w:t>сі. Екі жақ асу белдің қойнауында темір болат тістері-</w:t>
        <w:br/>
        <w:t>мен қарш-қарш шайнасып, жанталасты.</w:t>
        <w:br/>
        <w:t>Қүн-түн, түн-күн боп кетті. Арттан көмек жете алма-</w:t>
        <w:br/>
        <w:t>ды. Адасып кетті ме? Әлде басқа бір топтың таңдығын</w:t>
        <w:br/>
        <w:t>жыртып қармалап жүрме! Саны көп ақ отряд бөксесін</w:t>
        <w:br/>
        <w:t>тасқа тіреп алып, жота жүнін мыңдаған найза қылышпен</w:t>
        <w:br/>
        <w:t>үрпитіп ап, қатты алысты. Қетер аяқ, кетпен таяғы еді.</w:t>
        <w:br/>
        <w:t>Несіпбай эскадроны екі жүз кісі. Жау құрсауы соның</w:t>
        <w:br/>
        <w:t>алды мен артын төгеректеп, бір жазылып, бір шумақта-</w:t>
        <w:br/>
        <w:t>лып орай берді. Өнебойын дала-дала қылған қыран шең-</w:t>
        <w:br/>
        <w:t>гелінің ең болмаса бір өткір тұяғын шайнап кетпек еді.</w:t>
        <w:br/>
        <w:t>Эскадрон тар шатқа бекініп алды. Жіңішкелеп аққан</w:t>
        <w:br/>
        <w:t>бұлақ суы таныс еді. Бірақ екі жақтағы кереге биік пен</w:t>
      </w:r>
    </w:p>
    <w:p>
      <w:r>
        <w:t>осы кішкене сайдан басқа таудың бәрі бұларға жау бол-</w:t>
        <w:br/>
        <w:t>ғандай ере тұра келді. Күндіз-түні шыж-шыж етіп, өлім</w:t>
        <w:br/>
        <w:t>атойын салып жау оқтары зуылдайды. Он төрт күн ұрыс</w:t>
        <w:br/>
        <w:t>болды. «Өмірге қош болын» біржолата айтып алған пар-</w:t>
        <w:br/>
        <w:t>тизандар қажыған, талғанын білдірмей тұрып, қалың</w:t>
        <w:br/>
        <w:t>жауға төтеп берді. Бұл шат, талай ақтың көр шаты</w:t>
        <w:br/>
        <w:t>болды.</w:t>
        <w:br/>
        <w:t>122</w:t>
        <w:br/>
        <w:t>-- Не қарап жүрдің, не қара басты, жас күніңнен көр-</w:t>
        <w:br/>
        <w:t>ген-баққаның қой емес пе еді? Шытыр болса алғаш көріп</w:t>
        <w:br/>
        <w:t>отырғаның осы ма еді? Байдың қой-қозысын бағып жүр-</w:t>
        <w:br/>
        <w:t>генде бір күнде үстіп он қозысын өлтірсең не көрер ең?..</w:t>
        <w:br/>
        <w:t>-- Апыр-ай, ең ашың осы болды-ау!.. Қамшыладың,</w:t>
        <w:br/>
        <w:t>дүреледің-ау... Бәлем қатын... Осыныңа егескенде осы...--</w:t>
        <w:br/>
        <w:t>деп қажырланайын десе де Несіпбай: «пәлен етіп жібе-</w:t>
        <w:br/>
        <w:t>рейін бе?» -- дегенді айта алады.</w:t>
        <w:br/>
        <w:t>Қайтадан сұлық түсті... Өз өзінен басын изеп:</w:t>
        <w:br/>
        <w:t>-- Сенікі рас... Ал жеңдің. Дегеніңе іжете бер. Мей-</w:t>
        <w:br/>
        <w:t>лің-мейлің..,</w:t>
        <w:br/>
        <w:t>Бірақ бұ да ауыр. Өкпе, кіна... Тағы кішкене көтерің-</w:t>
        <w:br/>
        <w:t>кіреп:</w:t>
        <w:br/>
        <w:t>-- Кіна болса кіна, ия... Ал бәрі рас. Сонда мені бая-</w:t>
        <w:br/>
        <w:t>ғы бай қатынынша, адуын, көк айыл, дүние қоңыс қо-</w:t>
        <w:br/>
        <w:t>жайын бәйбішеше жерлегенің не? Ал..- дей бергенде</w:t>
        <w:br/>
        <w:t>Зылиха көз алдында отырғандай малдасын құрып шан-</w:t>
        <w:br/>
        <w:t>шылып қоқыйланып алды.</w:t>
        <w:br/>
        <w:t>-- Бәлем осы арада қысылмай аман қалшы!-- деп</w:t>
        <w:br/>
        <w:t>сұрланып та алды.</w:t>
        <w:br/>
        <w:t>Сырт қарағанда Зылиханың бұл әлсіз жері екені рас.</w:t>
        <w:br/>
        <w:t>Ол бұрын осы бөктердің, нақ осы Тастақ өзенінің несі</w:t>
        <w:br/>
        <w:t>болған Дулат байы Жүсіптің қатыны болатын. Бірақ бол-</w:t>
        <w:br/>
        <w:t>ғаны не керек. Оған да Зылиха қосылмайды... Өкпеші</w:t>
        <w:br/>
        <w:t>дәукес ой, шын жәйді еске алған сайын ұтылып, тоналып</w:t>
        <w:br/>
        <w:t>жұтай берді,</w:t>
        <w:br/>
        <w:t>Бай болғанда қойлы бай. Бірақ сасық, дүние қоңыз,</w:t>
        <w:br/>
        <w:t>құнсыз еді. Зылиха үш қатынның бірі. Жастай алған, мал-</w:t>
        <w:br/>
        <w:t>ға қызықтырып, кедей сорлы әкесін әрі алдап, әрі сызын</w:t>
        <w:br/>
        <w:t>Өткізіп қорқыта жүріп алған. Кәрі бай Зылиханың жарық</w:t>
        <w:br/>
        <w:t>күнін түнге айналдырған. Жанар отын сөндіріп, тіршілі-</w:t>
        <w:br/>
        <w:t>гін күл беттендірген, Жар қызығының орнына көн боп</w:t>
        <w:br/>
        <w:t>кепкен кәрі.шал, Зылихаға мал қызығын ұсынды. Онысы</w:t>
        <w:br/>
        <w:t>өзге емес, сол қалың қойды ертелі-кеш тынымсыз бағып-</w:t>
        <w:br/>
        <w:t>қағу. Қозы алу, қозы салу, қой сауу, құрттаған, биттеге-</w:t>
        <w:br/>
        <w:t>німен алысу. Шалдың айғайымен бірге секіріп тұрын түн</w:t>
        <w:br/>
        <w:t>ұйқыны төрт бөліп, қалғый-шұлғый жүріп, сарала етек</w:t>
        <w:br/>
        <w:t>боп сарп ұру... 7</w:t>
        <w:br/>
        <w:t>Зылиха ойлап көрсе, ол бір шынымен сатып алынып,</w:t>
        <w:br/>
        <w:t>мал соңына салынған атсыз, тәңір жарылғасынсыз Мал-</w:t>
        <w:br/>
        <w:t>шы, күң-малшы еді, Мұның бойындағы жастық ажарын</w:t>
        <w:br/>
        <w:t>сындырып, жас қанындағы тіршілік отын өшіремін, жоя-</w:t>
      </w:r>
    </w:p>
    <w:p>
      <w:r>
        <w:t>Мын деген есеп еді,</w:t>
        <w:br/>
        <w:t>117</w:t>
        <w:br/>
        <w:t>Кешегі күндер қырықтыққа араласа алмай жүргені</w:t>
        <w:br/>
        <w:t>де сол еді. Бүгін енді міне, жанталасқан жерде мүгедек</w:t>
        <w:br/>
        <w:t>қып, кем қып отырғаны мынау... Осы қолының өзі ана</w:t>
        <w:br/>
        <w:t>сол қолынан арық. Басын шайқап...</w:t>
        <w:br/>
        <w:t>-- Ай, ескінің сызы-ай! Қәпір-ай!..-- деп оң жақтағы</w:t>
        <w:br/>
        <w:t>жотаға қарай мойнын бұра берді. Ат пыоқырған еді...</w:t>
        <w:br/>
        <w:t>Алаяқ керге мінген политотдел Рақым екен. Оның</w:t>
        <w:br/>
        <w:t>артынан ақ танау атқа мінген Құлжатай да көрінді.</w:t>
        <w:br/>
        <w:t>Жүсіп қолында малшылықты бірге өткізген, жаңағы</w:t>
        <w:br/>
        <w:t>Қапал тауының шатында тағы да қасында боп, ажал</w:t>
        <w:br/>
        <w:t>лебін бірге иіскескен, партия-қосшы тобына бірге кіріп.</w:t>
        <w:br/>
        <w:t>қатар жасасып келе жатқан кәрі досы. Ол мына жердегі</w:t>
        <w:br/>
        <w:t>«Шақпақ» қолхозының бастығы. Осы совхоздың шефті-</w:t>
        <w:br/>
        <w:t>гіндегі колхоз.</w:t>
        <w:br/>
        <w:t>-- Бұ да бір мұнмен келді-ау... Әйтпесе мына науқан</w:t>
        <w:br/>
        <w:t>үстінде күндіздетіп бос қыдырып, уақыт өлтіріп жүретін</w:t>
        <w:br/>
        <w:t>Құлжатай ма?-- дегенше жақындап келген Құлжатай-</w:t>
        <w:br/>
        <w:t>дың жүзін көрді.</w:t>
        <w:br/>
        <w:t>Шынында оның арық жүзі сұп-сұр боп, қабақтары</w:t>
        <w:br/>
        <w:t>қалың ажыммен айғыз-айғыз боп алыпты...</w:t>
        <w:br/>
        <w:t>Политотдел ашаң жүзді жас жігіт бұған жаңа кездес-</w:t>
        <w:br/>
        <w:t>кен екен. Оның көрмегені Несіпбай еді. Әдейі осының</w:t>
        <w:br/>
        <w:t>қойын көріп, енді не ойлайтынын білмек еді. Болған күй-</w:t>
        <w:br/>
        <w:t>лердің түп себебін ұғынбақ. Қой-қозыны аралай жүріп,</w:t>
        <w:br/>
        <w:t>үсті- үстіне сұрақ береді.</w:t>
        <w:br/>
        <w:t>-- Не қып, не қып кана осы бір болымсыз бұршақтан</w:t>
        <w:br/>
        <w:t>сонша қозы қырылды? Баяғыда да өлуші ме еді?</w:t>
        <w:br/>
        <w:t>Құлжатай, Несіпбай көрген қазаны естіп бұрын да</w:t>
        <w:br/>
        <w:t>күйініп еді...</w:t>
        <w:br/>
        <w:t>-- Бұрынғының не керегі бар? Өлтірсе надан, сасық</w:t>
        <w:br/>
        <w:t>бай өлтірсін, біздікі не? -- деді.</w:t>
        <w:br/>
        <w:t>-- Бәсе онын өлтіргені сын ба екен? Жұбаныш</w:t>
        <w:br/>
        <w:t>жоқ? -- леп Несіпбай өз кінәсін ауырлата түсті...</w:t>
        <w:br/>
        <w:t>-- Жок, сонда да білейік, білдіріңдерші! --деп Р4-</w:t>
        <w:br/>
        <w:t>қым қадала берді. : БІ</w:t>
        <w:br/>
        <w:t>-- Өлтіруші еді... Бірақ бұндай...-- деп Несіпбай осы</w:t>
        <w:br/>
        <w:t>өлімнін себебін ойлап соза бергенде, Құлжатай.</w:t>
        <w:br/>
        <w:t>-- Бірақ, мұндай қауырт өлтірмейтін! -- деді.</w:t>
        <w:br/>
        <w:t>Рахым тағы Да іле жөнелді.</w:t>
        <w:br/>
        <w:t>-- Себеп не?</w:t>
        <w:br/>
        <w:t>-- Себеп? Сол себепті ойлап келем,--деп Несіпбай оқ</w:t>
      </w:r>
    </w:p>
    <w:p>
      <w:r>
        <w:t>қолының оқыс ауырған жерін сыйпап тұрып:</w:t>
        <w:br/>
        <w:t>-- Себеп - ескінің сызы ма деймін! -- деді.</w:t>
        <w:br/>
        <w:t>2194</w:t>
        <w:br/>
        <w:t>қасқа бұраң су анау. Соны бөктер. “Әлі қылшығы құра-</w:t>
        <w:br/>
        <w:t>маған. Бір тал шөптің мұрты сынбаған деген осы-ақ,</w:t>
        <w:br/>
        <w:t>Ай, бірақ, кәпірді кім біледі?</w:t>
        <w:br/>
        <w:t>Несіпбай көңілінде күдік көп. Сене алмайды. Запыс</w:t>
        <w:br/>
        <w:t>боп, зыр қағып қалған. Аяғын төмен қарай бір басып, екі</w:t>
        <w:br/>
        <w:t>басып келе жатып, көзімен ылғый көк шөп ішін тінтіп</w:t>
        <w:br/>
        <w:t>келеді. ) ;</w:t>
        <w:br/>
        <w:t>Кәпір шытыр тағы шығып қала ма, .қайтеді, сопаң</w:t>
        <w:br/>
        <w:t>етіп? Сескенгені сол.</w:t>
        <w:br/>
        <w:t>Неде болса күдіксіз тау.. Таудың өзі жақсы еді...</w:t>
        <w:br/>
        <w:t>Амал не? Қәк тұман мен алыс ақ бұлттарға қоршалған</w:t>
        <w:br/>
        <w:t>ана бір айдын төскей, анау бір алып тауға көз қырын тас-</w:t>
        <w:br/>
        <w:t>тады.</w:t>
        <w:br/>
        <w:t>Қарлы қыс етектен түре қуылып, қаңғып шығып, тау</w:t>
        <w:br/>
        <w:t>басына тізе бүгіп, артын малып отырып қапты. Жалын-</w:t>
        <w:br/>
        <w:t>ғаны меңіреу аспаны, сүйенгені суық бұлт.</w:t>
        <w:br/>
        <w:t>Қыс пенен көктемде шаруаның қыйыншылығымен бір-</w:t>
        <w:br/>
        <w:t>ге қабаттап арқадан қысып, әлекті салын ең... «Қетші,</w:t>
        <w:br/>
        <w:t>кете түсші!» дегендей боп тау жотасындағы қыс белгісіне</w:t>
        <w:br/>
        <w:t>өшпенділікпен суық қарап ап, Несіпбай қайтадан аяқ</w:t>
        <w:br/>
        <w:t>астындағы шөптерге тесіле бастады. ;</w:t>
        <w:br/>
        <w:t>Бір мезгілде аяғы тайып кетті. Оң жақта бір күдікті</w:t>
        <w:br/>
        <w:t>көрінген шөпке қадалып келе жатып аяғының астындағы</w:t>
        <w:br/>
        <w:t>тікше, тайғақ кемерді байқамай қапты.</w:t>
        <w:br/>
        <w:t>Қол-аяғы сербеңдеп азғана қалбақ қағып қалды да,</w:t>
        <w:br/>
        <w:t>бір мезгілде артымен жалп етіп отыра кетті. Шапанының</w:t>
        <w:br/>
        <w:t>етегі де лап етті. .</w:t>
        <w:br/>
        <w:t>Қалдайған қастекі қара бөрік басынан ұшқан бетінде</w:t>
        <w:br/>
        <w:t>ойдан ойды қуалай төмен қарай зыр қақты.</w:t>
        <w:br/>
        <w:t>Несіпбай есін жыйғанша төменгі жағында бірдеме</w:t>
        <w:br/>
        <w:t>дүр-дүр етіп, жел күнгі өрттей лаулады... Есіне сонда түс-</w:t>
        <w:br/>
        <w:t>ті, Кемердің астында жусап жатқан қой-қозы бар екен.</w:t>
        <w:br/>
        <w:t>Құлағанда соны үркітіп, бей-берекет қылыпты.</w:t>
        <w:br/>
        <w:t>Несіпбай көк шалғынды уыстай жұлып, өрге қарай</w:t>
        <w:br/>
        <w:t>тырмысып қайта тұрды. Көкейін кескен өзге емес. Құлар</w:t>
        <w:br/>
        <w:t>алдында бір күдікті көзі шалып қалған. Сол арада келе</w:t>
        <w:br/>
        <w:t>бере шөге қалды.</w:t>
        <w:br/>
        <w:t>Айтпап па ем пәле деп.. Міне кәнір құзғынның өзі</w:t>
        <w:br/>
        <w:t>деп, бір топ шытырды жұлып алып жерге атты.</w:t>
        <w:br/>
        <w:t>Сол кезде мұның ойға барып түскен бөркін алып Қү-</w:t>
        <w:br/>
        <w:t>зенбай келді. Оның сыбдырына бұрыла бере Несіпбай:</w:t>
      </w:r>
    </w:p>
    <w:p>
      <w:r>
        <w:t>ест Көрдің бе, қырсықты...-- дегенде өздеріне мәлім</w:t>
        <w:br/>
        <w:t>жәйді іле жөнеліп:</w:t>
        <w:br/>
        <w:t>114</w:t>
        <w:br/>
        <w:t>-- Сонда шіркін, құдай кәні, бір, қасқыры қатты бол-</w:t>
        <w:br/>
        <w:t>ған қоныста, жаңбырлы күз түнінде қой шетінде күзетте</w:t>
        <w:br/>
        <w:t>отырып, әлі күнге сырт дүниеден бүркеп тығып сөндірмей</w:t>
        <w:br/>
        <w:t>келген өмір шырағын, ыстық жас құшағымен бірге саған</w:t>
        <w:br/>
        <w:t>бермеп пе еді, Несіпбай-ау? Екі еңбекші, өкі бейнетқор</w:t>
        <w:br/>
        <w:t>қолы түн қараңғылыгының, өмір қараңғылығының орта-</w:t>
        <w:br/>
        <w:t>сында, бірін бірі сыйпалап кеп таппап па еді? Шын та-</w:t>
        <w:br/>
        <w:t>быспап па еді? Берік ұстаспап па еді? Қөрген-баққаны</w:t>
        <w:br/>
        <w:t>сен емеспе ең?</w:t>
        <w:br/>
        <w:t>Жирен мұрт болар-болмас күлкімен жыйырылып, басы</w:t>
        <w:br/>
        <w:t>да бір-екі шұлғығандай болды.</w:t>
        <w:br/>
        <w:t>Арты 17 жыл. Әйел бостандығы. Бұрын шеңгелдеп</w:t>
        <w:br/>
        <w:t>тұтқан ескі құрсау, енді ең болмаса босағандай боп, еке-</w:t>
        <w:br/>
        <w:t>уінің етегіне көп оралды. Бірақ 17 жылда қосшы, одан</w:t>
        <w:br/>
        <w:t>партияға кірісті. Бұлар жеңді.</w:t>
        <w:br/>
        <w:t>Содан Зылиханың табаны тайған жоқ, Жүсіптен ал-</w:t>
        <w:br/>
        <w:t>ғаш көргені кесел болса да, бері келе басқа нәрге айнал-</w:t>
        <w:br/>
        <w:t>ды. Бейнетқордың бәрі ететін ашы тәжрибе, өмір сабағы</w:t>
        <w:br/>
        <w:t>болып, өміріне жолазық болды.</w:t>
        <w:br/>
        <w:t>Кешегі жыйын ішінде Несіпбайды бетке ұрған қам-</w:t>
        <w:br/>
        <w:t>шыдай шыйрықтырған Зылиха сөзі. Зылиха мінезі өзгер-</w:t>
        <w:br/>
        <w:t>ген, өскен; Зылиха мінезі орынды... Айтар дау жоқ! -- деп</w:t>
        <w:br/>
        <w:t>аз тұнжырап отырып:</w:t>
        <w:br/>
        <w:t>-- Құрысын!-- деді. Жеңілгені, жәнгені...</w:t>
        <w:br/>
        <w:t>-- Арқасы шилі болған аттай шыға қап тұрасың-ау,</w:t>
        <w:br/>
        <w:t>ескінің сазы..-- деп өзін өзі бір тежеді. Мойын қатып,</w:t>
        <w:br/>
        <w:t>сіресіп тұрғаныңмен, ақыры шындыққа көзің жетіп, қы-</w:t>
        <w:br/>
        <w:t>йын да болса енді кеп ойысып барып соған көнудің өзі де</w:t>
        <w:br/>
        <w:t>көңілге бір медеу емес пе? Ойлап, талдап шықпаса да</w:t>
        <w:br/>
        <w:t>Несіпбай осыны көкірекпен сезді. Қалтарысы жоқ, томы-</w:t>
        <w:br/>
        <w:t>рыла кететін морт көңілінде ол шыншыл, әділ болатын.</w:t>
        <w:br/>
        <w:t>Бас кетсе де дұрысты дұрыс деу түп қазығы.</w:t>
        <w:br/>
        <w:t>Кешеден ішінде дүмбілез боп, шиеленген түйіндей боп</w:t>
        <w:br/>
        <w:t>байланып бір ыза қып, бір өкпелетіп, біресе ашу шақыр-</w:t>
        <w:br/>
        <w:t>тып жүрген бір жай осылайша шешілді.</w:t>
        <w:br/>
        <w:t>Қой жусап жатыр. Тоқ бүйірлері солықтай түсіп ыс-</w:t>
        <w:br/>
        <w:t>тық, ашық жәйлі күннің астында көз жұмып күйіс қайы-</w:t>
        <w:br/>
        <w:t>рысады. Қозы, лақ қана біресе өзенге барып тамсана</w:t>
        <w:br/>
        <w:t>түсіп, бастарын жерінгендей- шұлғый-шұлғый тастап, шу-</w:t>
        <w:br/>
        <w:t>лайды. Біресе енелерінің айналасында қойқақтап секіріп,</w:t>
        <w:br/>
        <w:t>ырғып ойнақ салады.</w:t>
        <w:br/>
        <w:t>Өңген, өскеннің жарастығын даттап тұрған көрікті дү”</w:t>
        <w:br/>
        <w:t>ние енді ғана Несіпбайға жадырап қараған әлпетті. Сөйт-</w:t>
        <w:br/>
        <w:t>118</w:t>
      </w:r>
    </w:p>
    <w:p>
      <w:r>
        <w:t>бір қызыққан балалық алданышын бұзып, немесе қолы-</w:t>
        <w:br/>
        <w:t>нан келмейтін бір қыйындыққа жұмсаса, анда-санда:</w:t>
        <w:br/>
        <w:t>-- Қойшы тіпті, бармаймын! -- деп серпіп те тастай-</w:t>
        <w:br/>
        <w:t>ды. Ондайда Құлжатай ашуланбайды. Екінші қайырып</w:t>
        <w:br/>
        <w:t>айтпайды да. «Жәкеңнің» өз мінезі бар, өзінше тұтас-</w:t>
        <w:br/>
        <w:t>қан беріктігі бар. Ол соншалық жасып кеткен бала емес.</w:t>
        <w:br/>
        <w:t>Қайта ажары сынбайтын отты. Сонысына Құлжатай еш-</w:t>
        <w:br/>
        <w:t>бір уақыт салмақ салып, зорлық етіп көрген емес. Әлгін-</w:t>
        <w:br/>
        <w:t>дей деп ашу шақыра бастаса, Құлжатай:</w:t>
        <w:br/>
        <w:t>-- Ал, ал, жарайды өзім барайын.. Қоя қой!-- деп</w:t>
        <w:br/>
        <w:t>өзі бәйпеңдей жөнеледі.</w:t>
        <w:br/>
        <w:t>Алты ай қыс бойында ауру қатын мен баланы дәрігер-</w:t>
        <w:br/>
        <w:t>ге апарып емдетіп көрсетіп қайтуға да уақыты болмады.</w:t>
        <w:br/>
        <w:t>Безгектері бір қыйын безгек. Екеуін де мегдетіп бара</w:t>
        <w:br/>
        <w:t>жатқан сыяқты. Бірақ сонда да колхоз көлігін қыя ал-</w:t>
        <w:br/>
        <w:t>май, не өзі босарлық уақыт таба алмай әлі күнге келе</w:t>
        <w:br/>
        <w:t>жатыр. Дәрігері құрғыр да алыста тұрады. Және мәлім</w:t>
        <w:br/>
        <w:t>ғой, бір барғанда бір-ақ -ем жасап жаза қоя ала ма? Көп</w:t>
        <w:br/>
        <w:t>көрініп, ұдайы емдену керек. Оған мына қарбалас орта-</w:t>
        <w:br/>
        <w:t>сында мұршасы келетін Құлжатай ма?</w:t>
        <w:br/>
        <w:t>Осымен өз өмірі өтіп кетіп бара жатыр. Бірақ, оның</w:t>
        <w:br/>
        <w:t>есебінде колхоз үшін Құлжатай қандай қурақ ұшады.</w:t>
        <w:br/>
        <w:t>Бұның кішкене жүдеу үйіне қонып отырып Рақым, Не-</w:t>
        <w:br/>
        <w:t>сіпбай көрген. Құн ұзын қолы да, аузы да, ой-тілегі де</w:t>
        <w:br/>
        <w:t>колхоздың жүз түрлі мұңдарынан босамаудың үстіне, түн</w:t>
        <w:br/>
        <w:t>ішінде де Құлжатай тыным көрмейді екен.</w:t>
        <w:br/>
        <w:t>Бір түн ішінде анық төрт-бес рет тұрып фонарьді алып</w:t>
        <w:br/>
        <w:t>жөнеледі. Тыным алмай "қарайтыны екі бригаданың ат-</w:t>
        <w:br/>
        <w:t>тары. Науқан жақын.</w:t>
        <w:br/>
        <w:t>50-60 жылқы бар. Оның түнгі қораларына кірсең</w:t>
        <w:br/>
        <w:t>тып-тыныш тұра алармысың? Бір жерінде ақырдың ішін-</w:t>
        <w:br/>
        <w:t>де жем таусылып, тақырланып қалған. Мезгіл-мезгіл үс-</w:t>
        <w:br/>
        <w:t>теп салып тұрмаса шашып тастайды, жемін еселеу керек.</w:t>
        <w:br/>
        <w:t>Бір жерде азулы үлкендермен қатар ұсақ жағы, тай-</w:t>
        <w:br/>
        <w:t>тулағы тұр. Оларды аналар тістеп, теуіп, жемінен қақас</w:t>
        <w:br/>
        <w:t>қалдыратыны бар.</w:t>
        <w:br/>
        <w:t>Және әсіресе, тағы бір жерде жыйырма бес шамалы</w:t>
        <w:br/>
        <w:t>буаз бие бар. Ол Құлжатайдың колхоз шаруасы ішінде</w:t>
        <w:br/>
        <w:t>оң көз, сол көзіндей қақап күткен бір бөлімі. Бірер жыл</w:t>
        <w:br/>
        <w:t>күттіретін болса да ол, шолақ қолды ұзартатын, тар</w:t>
        <w:br/>
        <w:t>тұсауды кеңейтетін келешек, колхоз келешегі. «Бас кетсе</w:t>
        <w:br/>
        <w:t>де осыларға зақым келмесе екен» дегендей Құлжатай іш-</w:t>
        <w:br/>
        <w:t>кен асын жерге қояды. Күзден аман келді. Қыс та оларға</w:t>
        <w:br/>
        <w:t>198</w:t>
        <w:br/>
        <w:t>ішінде әлі ешбір жуанға жүген, құрық тиген жоқ еді.</w:t>
        <w:br/>
        <w:t>Сондықтан бұрыннан көп сөйлесіп, көп жүріп, көпті кө-</w:t>
        <w:br/>
        <w:t>ріп, кіріп шығатын тесіктің жөнін көп байқағандықтан</w:t>
        <w:br/>
        <w:t>елдің пысықтары Әбіш пен Құрманды іздеудің жолда-</w:t>
        <w:br/>
        <w:t>рын тауып алды. Ел ішінде қызмет қылып тұрған елеулі</w:t>
        <w:br/>
        <w:t>оқығандардан начальникке хат алды. Қаладағы таныста-</w:t>
      </w:r>
    </w:p>
    <w:p>
      <w:r>
        <w:t>рына шауып, солар арқылы қағаздар алды. Өздері ба-</w:t>
        <w:br/>
        <w:t>рып кепілге сұрады. Не қылса да жатып қалды деген</w:t>
        <w:br/>
        <w:t>атты шығармаймыз деп, көптің намысы кететін істей</w:t>
        <w:br/>
        <w:t>көріп, жұмыла қуысты.</w:t>
        <w:br/>
        <w:t>Бұл іс турасында Қарадырдың жақсыларының ын-</w:t>
        <w:br/>
        <w:t>тымағы бір еді, себебі: быйылғы сайлауда Әбіш жағы</w:t>
        <w:br/>
        <w:t>жеңіп шыққаннан кейін екі жақ байлары, шонжарлары</w:t>
        <w:br/>
        <w:t>енді партияны қояйық, берекелесейік, заман жаман боп</w:t>
        <w:br/>
        <w:t>барады, тоқтасайық...-- деп табысқан болатын. Сайлау</w:t>
        <w:br/>
        <w:t>үстінде сайлаушыдан ел адамдары бірталай қатты сөз-</w:t>
        <w:br/>
        <w:t>дер естіп қаққы көрген. Қөпшілігін жуан деп, қара &lt;пис-</w:t>
        <w:br/>
        <w:t>кеге тіркеп, сайлау басына жуытпаған. Бұған шейін бая-</w:t>
        <w:br/>
        <w:t>ғы бір желікпен көп нәрсенің парқын байқамай, қызыл</w:t>
        <w:br/>
        <w:t>кеңірдек болып жүрсе де, нақ быйылғы сайлауда арам-</w:t>
        <w:br/>
        <w:t>тер болғанмен игілігін өздері көрмейтініне көздері жет-</w:t>
        <w:br/>
        <w:t>кен-ді. Содан кейін: «енді не болса да тыныш отырып, ты-</w:t>
        <w:br/>
        <w:t>ныш жүріп байқайық. Үндемей момын бөлып отырсақ,</w:t>
        <w:br/>
        <w:t>кім басымызға ойнайды» деген болып табысқан-ды.</w:t>
        <w:br/>
        <w:t>Бірталайдан бері ел ішінен айықпай жүрген кикіл-</w:t>
        <w:br/>
        <w:t>жіңнің аяғы осымен быйыл, жаңада ғана тоқтап еді. Сон-</w:t>
        <w:br/>
        <w:t>дықтан «ел берекесі үшін бірінің басына күң туғанда қал-</w:t>
        <w:br/>
        <w:t>ғандары бірігіп іздеп, бой көрсету қарыз сыяқты еді.</w:t>
        <w:br/>
        <w:t>Оның ішінде Әбіш жағындағы бір тапқа өздерінің бетке</w:t>
        <w:br/>
        <w:t>ұстап жүрген жақсысын әлде болса қалқыйтып, мықты</w:t>
        <w:br/>
        <w:t>қылып ұстау керек. Ол сыртқа айдын үшін керек. Мұны</w:t>
        <w:br/>
        <w:t>ойласа да Әбіштерді барлық ынта-бейлімен іздеу керек.</w:t>
        <w:br/>
        <w:t>Осындай көп себептер қамшы болып көп ел соңына</w:t>
        <w:br/>
        <w:t>түсіп іздеген соң байларды босатып алған. Бірақ боса-</w:t>
        <w:br/>
        <w:t>тарда начальник .Құрманның қолынан «Жақсылықтың</w:t>
        <w:br/>
        <w:t>шығынын төлеймін» дегізіп подписка алып қалды. Ол</w:t>
        <w:br/>
        <w:t>Жақсылықтың тілегі бойынша істелген нәрсе еді.</w:t>
        <w:br/>
        <w:t>Сонымен бүгінгі күнде мына жыйылысты шақырып</w:t>
        <w:br/>
        <w:t>отырған Әбіш пен Құрман болатын. Елге келген соң Әбіш</w:t>
        <w:br/>
        <w:t>подписка бойынша бермек болған болды. Құрман берген</w:t>
        <w:br/>
        <w:t>жоқ, сұрайын дегенде Жақсылыққа тағы да бұрынғыша</w:t>
        <w:br/>
        <w:t>зәрін шашып, маңына дарытпаған. Бұл төлеу былай тұр-</w:t>
        <w:br/>
        <w:t>10</w:t>
        <w:br/>
        <w:t>лығына қанықты. Осы күнге дейін «Шақпақтағы» кіш-</w:t>
        <w:br/>
        <w:t>кене үйінің қабырғасы неше алуан мақтау қағаз, грамо-</w:t>
        <w:br/>
        <w:t>таларға толулы. Қеңес ісіне адал, берік, сенімді болған</w:t>
        <w:br/>
        <w:t>еңбектің куәлары. Совхоздан өзі кетем деген жоқ еді.</w:t>
        <w:br/>
        <w:t>Үй ішіне, өз басына болса да ең жәйлісі үйреніскен сов-</w:t>
        <w:br/>
        <w:t>хозы еді. «Шақпақтың» ол күндегі жәйі өте нашар еді.</w:t>
        <w:br/>
        <w:t>Ел аш, арық, көлік атаулыда сан да, сапа да жоқ. Бар</w:t>
        <w:br/>
        <w:t>болса қыршаңқы, шолақ жауыр. Бұрын белсенді жай-</w:t>
        <w:br/>
        <w:t>лаған колхоз. Құлжатай барар қарсаңда көтеремнің кү-</w:t>
        <w:br/>
        <w:t>Йінде. Арқа басы жауыр, ыңыршақ, тулақ боп қалған</w:t>
        <w:br/>
        <w:t>тор шолақтың күйіндей еді.</w:t>
        <w:br/>
        <w:t>Өз қамын ойласа, бейнеттен тартынса Құлжатай онда</w:t>
        <w:br/>
        <w:t>бармас еді, Бірақ партия мен үкімет болып сондай кол-</w:t>
        <w:br/>
        <w:t>хоздың адамына да, малына да ата бейілін салды. Мей-</w:t>
        <w:br/>
        <w:t>ірленіп, құлаш созып, «көтеремін көгертем, аш-арығын</w:t>
        <w:br/>
        <w:t>тойынтам, еңбек етем!» -- деді. «Соңғы жылдар қыйын-</w:t>
        <w:br/>
        <w:t>шылығын ұмыттырып, олқының бәрін толтырам!» деді.</w:t>
      </w:r>
    </w:p>
    <w:p>
      <w:r>
        <w:t>Ол партияның ұраны. Кеңестің саналы еңбекшісі көтер-</w:t>
        <w:br/>
        <w:t>ген үлкен ту еді.</w:t>
        <w:br/>
        <w:t>Райкомның ұйғаруымен қатар Құлжатайдың өзі де</w:t>
        <w:br/>
        <w:t>«Шақпаққа» бармақ, қыйындықпен алыспақ, жеңбек</w:t>
        <w:br/>
        <w:t>болды.</w:t>
        <w:br/>
        <w:t>Міне, бір жыл, ауыр бір жыл, сыны көп, қыйыншылы-</w:t>
        <w:br/>
        <w:t>ғы көп бір жылы өтті. Құлжатай мақтанды білмейді.</w:t>
        <w:br/>
        <w:t>Білгені тынымсыз, толассыз төс-табандағаң еңбек, өрге</w:t>
        <w:br/>
        <w:t>сүйреген талап, талпыну. Сонда өз тұрмысы не еді?</w:t>
        <w:br/>
        <w:t>Оны быйыл соқаның алдында үйіне бір барып, шеф-</w:t>
        <w:br/>
        <w:t>тікке алар алдында колхоз жайымен таныспақ болған</w:t>
        <w:br/>
        <w:t>Рақым, Несіпбай өз көздерімен көрген.</w:t>
        <w:br/>
        <w:t>Құлжатайдың қатыны безгек. Емшектегі кішкене ба-</w:t>
        <w:br/>
        <w:t>ла-- жалғыз еркек баласы Серік-те безгек. Жыл бойы</w:t>
        <w:br/>
        <w:t>үстеріне жаңа лыпа ілмеген қатын-бала да, өзі де киім-</w:t>
        <w:br/>
        <w:t>нен, көрпе-жастықтан жүдей бастаған. Ержеткен қол-</w:t>
        <w:br/>
        <w:t>қанат жоқ. Құлжатай үйінің бұдан соңғы жалғыз қай-</w:t>
        <w:br/>
        <w:t>раткері -- он екі жасар қызы Жәмила. Ас істейтін, ауру-</w:t>
        <w:br/>
        <w:t>ларды күтетін, әредікте әкесінің «барып кел», «шақырып</w:t>
        <w:br/>
        <w:t>келіне» жүгіретін тағы сол.</w:t>
        <w:br/>
        <w:t>Құлжатай үйіне келе оол қызына шай қою, отын, су</w:t>
        <w:br/>
        <w:t>тасу, оны-мұны басқаруда ұдайы көмек етеді. Кішкене</w:t>
        <w:br/>
        <w:t>қызының жастығын да ұмытып кеткен сыяқты. Ол бір</w:t>
        <w:br/>
        <w:t>үлкен серігі сыяқты боп алғандықтан: «балам» демей,</w:t>
        <w:br/>
        <w:t>«Жәмила» демей ылғый «Жәке» деп атандырып алыпты.</w:t>
        <w:br/>
        <w:t>«Жәкен» әкесіне бұның кішкенелігіне қарамай кейде</w:t>
        <w:br/>
        <w:t>127</w:t>
        <w:br/>
        <w:t>Бүгін осы, әр нені ойлай-ойлай кеп тапқаным осы</w:t>
        <w:br/>
        <w:t>болды. Ескі, ескінің тыйтығына тиіп қалғаны сол!-- де-</w:t>
        <w:br/>
        <w:t>генде таңертеңнен бері Несіпбайдың өз басын әрлі-берлі</w:t>
        <w:br/>
        <w:t>толқытқан ойдың бәрі енді жадырап шешілген сыяқта-</w:t>
        <w:br/>
        <w:t>нады. Әлденеден түсі жайлап ашылып, қабағындағы кей-</w:t>
        <w:br/>
        <w:t>істі серпілте беріп, күлімсіреп:</w:t>
        <w:br/>
        <w:t>-- Мал қылсақ, енбек етсек осыған етейік. Дымқос</w:t>
        <w:br/>
        <w:t>баланы ата-ана қандай ерекше аялап, мәпелеп бағады.</w:t>
        <w:br/>
        <w:t>Қүштің бәрін осыған салып, енді мұны ашыға да, соныға</w:t>
        <w:br/>
        <w:t>да шүйгітіп, ескінің бар ыласын кетіреміз. Бәлемнің сү-</w:t>
        <w:br/>
        <w:t>йегін ағартып, кеңестің жақсы совхозының атпал түлігі</w:t>
        <w:br/>
        <w:t>қып шығарамыз, жолдас политотдел! -- деп Несіпбай қа-</w:t>
        <w:br/>
        <w:t>сында мейірлене күліп тұрған Қүзембайын арқаға қақты.</w:t>
        <w:br/>
        <w:t>-- Япыр-ау, мынау сөзің көңілге қона кетті-ау, Не-</w:t>
        <w:br/>
        <w:t>сіпбай! Менің де бір түйінімді шештің-ау. Ескінің сызы</w:t>
        <w:br/>
        <w:t>дедің бе? Мен де соның зардабынан кеп тұрғам жоқ па?</w:t>
        <w:br/>
        <w:t>-- Ия, сенікі не еді? Не қып жүрсің өзің науқан үс-</w:t>
        <w:br/>
        <w:t>тінде? -- деп Несіпбай досының шаруасын енді ғана сұ-</w:t>
        <w:br/>
        <w:t>рады...</w:t>
        <w:br/>
        <w:t>-- Мына жолдас политотдел екеуіңе әдейі. бір баян-</w:t>
        <w:br/>
        <w:t>дама істейін деп келіп едім! -- деп Рақымға қарады. Не-</w:t>
        <w:br/>
        <w:t>сіпбай сөздеріне ойланып қалған Рақым, енді бұның</w:t>
      </w:r>
    </w:p>
    <w:p>
      <w:r>
        <w:t>жайына құлақ салды...</w:t>
        <w:br/>
        <w:t>П</w:t>
        <w:br/>
        <w:t>&lt;..Шақпақ» төртінші ауылдағы бес колхоздың бірі.</w:t>
        <w:br/>
        <w:t>Тастақ суының осы сол жақ бетіндегі жердің көбі сол</w:t>
        <w:br/>
        <w:t>«Шақпақ» колхозныкі. Егіндік жерлерін совхоз берген</w:t>
        <w:br/>
        <w:t>трактор, көлік көмегімен айдап жатыр. Бұл күнде жос-</w:t>
        <w:br/>
        <w:t>парды толтыруға жақындаған. Егуге жарамсыз, тасты</w:t>
        <w:br/>
        <w:t>жотаны, ойлы-қырлы жерлері осы қой жатқан өлке. Бұ-</w:t>
        <w:br/>
        <w:t>ны, өздеріне. жәрдем етіп отырған совхоздың бірер сақ-</w:t>
        <w:br/>
        <w:t>пан қойы уақытша жайылуға колхозшылар рұқсат етіп,</w:t>
        <w:br/>
        <w:t>совхозға берген болатын.</w:t>
        <w:br/>
        <w:t>Түндерде осы өлкелерде колхоздың өз жылқысы да</w:t>
        <w:br/>
        <w:t>жайылады. Анау шағылдың арғы астында жіңілпке өзен</w:t>
        <w:br/>
        <w:t>жағасында ұзындығы бір километрдей жерге созыла</w:t>
        <w:br/>
        <w:t>орнаған 50-60 қора, сол «Шақпақ» колхозы болады.</w:t>
        <w:br/>
        <w:t>Құлжатай жәйі Рақым мен Несіпбайға мәлім. Бұл</w:t>
        <w:br/>
        <w:t>былтырғы көктемге шейін осы қой совхозының шабаны</w:t>
        <w:br/>
        <w:t>боп келген. Бірнеше жыл істеген еңбегі совхоз жұртшы-</w:t>
        <w:br/>
        <w:t>126</w:t>
        <w:br/>
        <w:t>-- О не дегенің? Қандай сыз? -- деп Рақым басында</w:t>
        <w:br/>
        <w:t>түсіне алмады.</w:t>
        <w:br/>
        <w:t>Құлжатай да аңырып қалған еді.</w:t>
        <w:br/>
        <w:t>-- Қөз алдымнан өткіздім ғой. Кеше зоотехниктің бір</w:t>
        <w:br/>
        <w:t>сөзі көңліме қона кетті. Бұрын ондайды, қазақы күйде</w:t>
        <w:br/>
        <w:t>есеп қыламыз ба?</w:t>
        <w:br/>
        <w:t>Сол бір дұрыс сөз айтты...</w:t>
        <w:br/>
        <w:t>-- Не деді?</w:t>
        <w:br/>
        <w:t>-- Тақ осы қозылардың енесі совхоздың қыйын жүн-</w:t>
        <w:br/>
        <w:t>дерінде 81--32 жылдарда туған қозылар еді. Ол күнде</w:t>
        <w:br/>
        <w:t>осы совхоздағы басшымыз да, косшымыз да тегіс қате-</w:t>
        <w:br/>
        <w:t>леспедік пе, малға қырымыз болмай түгел, окот дегенді.</w:t>
        <w:br/>
        <w:t>былтыр мен быйыл ескеріп, «мал бар екен, жан (бар екен»</w:t>
        <w:br/>
        <w:t>дегенді енді ойлағандай болдық. Әйтпесе анау кезде қа-</w:t>
        <w:br/>
        <w:t>шар қандай болды? ;</w:t>
        <w:br/>
        <w:t>-- Е, оны атап сұрамасаңшы! -- деп Құлжатай да бас</w:t>
        <w:br/>
        <w:t>изеді.</w:t>
        <w:br/>
        <w:t>Қой жататын қораның іші шылқылдаған су. Белуар-</w:t>
        <w:br/>
        <w:t>дан келіп қыс бойы ойылмаған қый жатады. Астынан</w:t>
        <w:br/>
        <w:t>сыз өтіп, қыс бойы іш тастап жатты. Қозы деген туды не,</w:t>
        <w:br/>
        <w:t>өлді не қарадық па? Артынан көктемде қый ойғанда та-</w:t>
        <w:br/>
        <w:t>Лай қозы, жылпысқаны қыймен бірге аудармадық па?</w:t>
        <w:br/>
        <w:t>Әліп басылып, тапталып қала берген... Сонда бір суық,</w:t>
        <w:br/>
        <w:t>бір сыз ішінде тұрған осы қозылар суыққа өкпесін ал-</w:t>
        <w:br/>
        <w:t>дырмады: ма? Зоотехник: сол кезде туып өскен қойдың</w:t>
        <w:br/>
        <w:t>кеудесінде дымқос бар. Сондықтан оның сүті де аздау.</w:t>
        <w:br/>
        <w:t>Балалары да кейде нашар туады, дейді. Осынысы тіпті</w:t>
        <w:br/>
        <w:t>рас. Быйылғы окотта түн ұйқыны төрт бөліп, ылғый фо-</w:t>
        <w:br/>
        <w:t>нарьмен алысып Қүзембай екеуміз бар қозыны қолдан</w:t>
      </w:r>
    </w:p>
    <w:p>
      <w:r>
        <w:t>тудырдық. Окотты өзіңіз көрдіңіз, бәйге алып жақсы-ақ</w:t>
        <w:br/>
        <w:t>өткізбеш пе едік! Қозы шығыны болған жоқ, Бағып-қағу-</w:t>
        <w:br/>
        <w:t>Дан кенде емес, Бірақ сонда да тақ осы өлген қозылар</w:t>
        <w:br/>
        <w:t>тез торалып, тез тойына алмады. Кешеден Қүзембай екеу-</w:t>
        <w:br/>
        <w:t>Міз барлық өлген қозының шеше тегін талдап шығып</w:t>
        <w:br/>
        <w:t>ек, түстеп білеміз ғой енелерін. Ылғый тұсақ қоздаған</w:t>
        <w:br/>
        <w:t>қойдың қозылары өліпті. Торалмаған да, сүтке де толық</w:t>
        <w:br/>
        <w:t>жарый алмаған. Жаңа зоотехник айтқандай шеше жағы-</w:t>
        <w:br/>
        <w:t>нан дымқостық ала туған қозылар... Енелері де өзге</w:t>
        <w:br/>
        <w:t>қойдай емес, сонша жоны жарылып семіре қоймайды...</w:t>
        <w:br/>
        <w:t>Бұл өзі қатты күтетін тұқым, бір сондай ерекше буын</w:t>
        <w:br/>
        <w:t>екен. Ескінің осылай етекке шпырмалғанына кез болдық,</w:t>
        <w:br/>
        <w:t>Қүзембай екеуміз. Болмаса нақ кешегі бұршаққа дәл</w:t>
        <w:br/>
        <w:t>мұндай қаусай қалмас еді. ;</w:t>
        <w:br/>
        <w:t>21925</w:t>
        <w:br/>
        <w:t>Ұлы сәске кезінде құмнан, теңіз жақтан сайтандай боп,</w:t>
        <w:br/>
        <w:t>болымсыз сұр бұлт шықты. Шығысымен бықсыған індет-</w:t>
        <w:br/>
        <w:t>тей боп, сүріне-қабына асыққан тәрізденіп, тауға қарай</w:t>
        <w:br/>
        <w:t>ұмтылды. Барған сайын құрдым, шөл бітімдес жұтаң</w:t>
        <w:br/>
        <w:t>сұрлық қоюланып қалыңдай берді.</w:t>
        <w:br/>
        <w:t>Тау ішінде жүріп бұлар байқамап еді. Бір сәтте ас-</w:t>
        <w:br/>
        <w:t>панныц қақ жартысын басып, жоғарыдағы биіктің басын</w:t>
        <w:br/>
        <w:t>қоршап алды. Алдамшы күкі сөніп, әлдеқайда тығылып</w:t>
        <w:br/>
        <w:t>кетті. Ес жыйғанша болмады, шатыр-шұтыр нажағай ой-</w:t>
        <w:br/>
        <w:t>нан, алғаш соққан жел лебімен бірге нөсер де құйып бер-</w:t>
        <w:br/>
        <w:t>ді. Секунд сайын аспаны мен тауы қоса күтірлеп, Алатау</w:t>
        <w:br/>
        <w:t>бүгін ғана қайта туып жер астынан енді ақтарылып шы-</w:t>
        <w:br/>
        <w:t>ғып келе жатқандай болды.</w:t>
        <w:br/>
        <w:t>Қой-козы біресе ыға жөнеліп, біресе дірдектеп баста-</w:t>
        <w:br/>
        <w:t>рын ыққа бұрып, жонын төсеп көрді. Бишара жас қозы</w:t>
        <w:br/>
        <w:t>ене бауырына басын тықты. Қейде нақ төбелерінен жа-</w:t>
        <w:br/>
        <w:t>рық беріп, шарт еткенде иіріліп, ықтап тұрған қой дүрік</w:t>
        <w:br/>
        <w:t>беріп жарылып та кетеді. і</w:t>
        <w:br/>
        <w:t>Несіпбай мен барлық шабан қатты састы. Енді Несіп.</w:t>
        <w:br/>
        <w:t>бай ойынан жортып өткен күдіктің бір үздігі:</w:t>
        <w:br/>
        <w:t>-- Ай, жаңылмас игі едім. Жартыбай кәпір айтып еді,</w:t>
        <w:br/>
        <w:t>сол ақыл таппаса игі еді.. Бұршақ деп еді-ау! -- дей</w:t>
        <w:br/>
        <w:t>берді,</w:t>
        <w:br/>
        <w:t>«Шығасыға иесі басшы» болғаны ма? Аузын жыйға-</w:t>
        <w:br/>
        <w:t>ны сол-ақ екен. Нөсер шын бұршақ, мүз бұршаққа айна-</w:t>
        <w:br/>
        <w:t>лып сала берді.” :</w:t>
        <w:br/>
        <w:t>Киіз қалпақтың сыртынан сытырлатып ұрып барады.</w:t>
        <w:br/>
        <w:t>Барған сайын соққысы қатаң. Жерге түскені шоршыл-</w:t>
        <w:br/>
        <w:t>шоршып түсе бастады. Күн де сәттің ішінде суыта берлі.</w:t>
        <w:br/>
        <w:t>-- Ай, ірілеп кетті-ау, кәпір жазым қылмаса игі еді.</w:t>
        <w:br/>
        <w:t>-- Кесектеп-кесектеп кетті-ау.</w:t>
        <w:br/>
        <w:t>-- Енді қайттік?</w:t>
        <w:br/>
        <w:t>-- Қылды-ау, қылды-ау қыласыны!-- дей берісті. ”</w:t>
      </w:r>
    </w:p>
    <w:p>
      <w:r>
        <w:t>) Сол арада Несіпбайдың көз .алдында, енесінің бауы-</w:t>
        <w:br/>
        <w:t>рына артын тығып тұрған қызыл қасқа қозыға бір кесек</w:t>
        <w:br/>
        <w:t>бұршақ қара құстан сақ етті. Сол секундте жас, козы</w:t>
        <w:br/>
        <w:t>ышып барып қалпақтай түсті. Сұп-сұр боп бір сәтте</w:t>
        <w:br/>
        <w:t>қартайып кеткен Несіпбай жүзі, енді бір оймен есін жый-</w:t>
        <w:br/>
        <w:t>ғандай болды, жаңағы қозыға қарай тап беріп:</w:t>
        <w:br/>
        <w:t>ан Шәкем-ай, бишарам-ай! -- деп кеп үстіне өз дене-</w:t>
        <w:br/>
        <w:t>сімен төне беріп қоршай қалды, Болмады, бұл алғашқы</w:t>
        <w:br/>
        <w:t>ғана тұяқ серпу сыяқты еді. ;</w:t>
        <w:br/>
        <w:t>120</w:t>
        <w:br/>
        <w:t>ПЬЕСАЛАР</w:t>
        <w:br/>
        <w:t>Қатысушы адамдар:</w:t>
        <w:br/>
        <w:t>Абай</w:t>
        <w:br/>
        <w:t>Айдар</w:t>
        <w:br/>
        <w:t>Әзім</w:t>
        <w:br/>
        <w:t>Есбай</w:t>
        <w:br/>
        <w:t>Нарымбет</w:t>
        <w:br/>
        <w:t>Жігіттер, қарттар, әйелдер.</w:t>
        <w:br/>
        <w:t>АБАЙ</w:t>
        <w:br/>
        <w:t>4 актылы, 5 суретті отера</w:t>
        <w:br/>
        <w:t>ЛИБРЕТТОСЫ</w:t>
        <w:br/>
        <w:t>10--М. Әуезов. УІ-том</w:t>
        <w:br/>
        <w:t>БІРІНШІ АҚТ</w:t>
        <w:br/>
        <w:t>Бірімші сурет</w:t>
        <w:br/>
        <w:t>Жартасты, тоғайлы шатқал. Алысырақта көл. Жаңа туған ай соу-</w:t>
        <w:br/>
        <w:t>лесі су бетіне сұлаған. Жым-жырт кеште бар дүние мүлгіп түн ты-</w:t>
        <w:br/>
        <w:t>ныштығына бейімдеп барады.. Кенеттен тастақ жолда Тасырлата</w:t>
        <w:br/>
        <w:t>10%</w:t>
        <w:br/>
        <w:t>шапқан ат тұяғы естіледі, қ</w:t>
        <w:br/>
        <w:t>Ажар</w:t>
        <w:br/>
        <w:t>Жар бола гөр,</w:t>
        <w:br/>
        <w:t>Жасаған-ай!</w:t>
        <w:br/>
        <w:t>Айдар жаным, қайдасың?!</w:t>
        <w:br/>
        <w:t>Айдар (жүгіріп шығады)</w:t>
        <w:br/>
        <w:t>Қуғын жақын,</w:t>
      </w:r>
    </w:p>
    <w:p>
      <w:r>
        <w:t>Мертікті атым!</w:t>
        <w:br/>
        <w:t>Ажар</w:t>
        <w:br/>
        <w:t>Сен Ққаш,.мені-ақ байласын.</w:t>
        <w:br/>
        <w:t>Айдар, Ажар (дуэт)</w:t>
        <w:br/>
        <w:t>Не дейсің, жаным?</w:t>
        <w:br/>
        <w:t>Тастап сені тажалға,</w:t>
        <w:br/>
        <w:t>Амандық сәнін</w:t>
        <w:br/>
        <w:t>Қашқын болып табам ба?</w:t>
        <w:br/>
        <w:t>Одан да ажал алсын!</w:t>
        <w:br/>
        <w:t>От боп жалған жансын!</w:t>
        <w:br/>
        <w:t>Ажар</w:t>
        <w:br/>
        <w:t>Қош, Айдар, жарым!</w:t>
        <w:br/>
        <w:t>Жер тығыз жалғыз антым,</w:t>
        <w:br/>
        <w:t>Серт егер барым,</w:t>
        <w:br/>
        <w:t>Тосамын тағдыр артын!</w:t>
        <w:br/>
        <w:t>Арман есте қалсын,</w:t>
        <w:br/>
        <w:t>Жаным бірге жансын!..</w:t>
        <w:br/>
        <w:t>147</w:t>
        <w:br/>
        <w:t>Аяма, аянба да шап алмасты!</w:t>
        <w:br/>
        <w:t>Қаралы қанмен ұзат сұмдық кешті!</w:t>
        <w:br/>
        <w:t>Нарымбет</w:t>
        <w:br/>
        <w:t>Тақ арқанды мойнына,</w:t>
        <w:br/>
        <w:t>Жылан салып қойныма,</w:t>
        <w:br/>
        <w:t>Жар етем деп адасқам</w:t>
        <w:br/>
        <w:t>(Меске бұйрық етіп.)</w:t>
        <w:br/>
        <w:t>Мін атыңа, сүйреп кет!</w:t>
        <w:br/>
        <w:t>Жат жүрегін талқан ет!</w:t>
        <w:br/>
        <w:t>Арымнан ару садаға</w:t>
        <w:br/>
        <w:t>Қуа бол қатал қара аспан!!</w:t>
        <w:br/>
        <w:t>Айдар, Ажар екеуінің мойнында арқан.</w:t>
        <w:br/>
        <w:t>Айдар</w:t>
        <w:br/>
        <w:t>Қош, Ажар жаным!</w:t>
        <w:br/>
        <w:t>Ажар</w:t>
        <w:br/>
        <w:t>Бақыл бол, жарым.</w:t>
        <w:br/>
        <w:t>Жадымда кетер тынбастан,</w:t>
        <w:br/>
        <w:t>Қара түнде саған косқан</w:t>
        <w:br/>
        <w:t>Алтын арай арманды әнің!..</w:t>
        <w:br/>
        <w:t>Нарымбет</w:t>
        <w:br/>
        <w:t>Тарт, сүйрет, аял жоқ,</w:t>
      </w:r>
    </w:p>
    <w:p>
      <w:r>
        <w:t>Сорлары қайнасын!</w:t>
        <w:br/>
        <w:t>Айдар</w:t>
        <w:br/>
        <w:t>Абай! Абай аға, қайдасын?</w:t>
        <w:br/>
        <w:t>Мес ат үстінде.</w:t>
        <w:br/>
        <w:t>Нарымбет</w:t>
        <w:br/>
        <w:t>Аруақ!</w:t>
        <w:br/>
        <w:t>Жиренше</w:t>
        <w:br/>
        <w:t>Сенгенің құдай емес, Абай екен,</w:t>
        <w:br/>
        <w:t>Алармын оның дағы алдын тосып,</w:t>
        <w:br/>
        <w:t>Тобыңмен бәле сепкен қалай екен,</w:t>
        <w:br/>
        <w:t>Тарт жөнел, ел жайлауын ендей жосып!</w:t>
        <w:br/>
        <w:t>Аруак!</w:t>
        <w:br/>
        <w:t>149</w:t>
        <w:br/>
        <w:t>Сыртта тасырЛаған аттылар... Айдар меп Ажарды қоршалай жан-</w:t>
        <w:br/>
        <w:t>жақтан қуғыншылар жүгіре шығысады.. Ұйқы-тұйқы ұмтылыс.</w:t>
        <w:br/>
        <w:t>Айдар бір-уді қағып түсіреді. Бірақ көп жабылып байлап алады...</w:t>
        <w:br/>
        <w:t>Ажар да тұтқын. Топ ортасында Нарымбет, Жиренше.</w:t>
        <w:br/>
        <w:t>Нарымбет</w:t>
        <w:br/>
        <w:t>Ұста! Сой! Байла!</w:t>
        <w:br/>
        <w:t>(Айдарды байлатады).</w:t>
        <w:br/>
        <w:t>Жиренше</w:t>
        <w:br/>
        <w:t>Аяма, сыбағасын сайла.</w:t>
        <w:br/>
        <w:t>Нарымбет (Ажарға)</w:t>
        <w:br/>
        <w:t>Жерге кіргір,</w:t>
        <w:br/>
        <w:t>Бетің күйгір!</w:t>
        <w:br/>
        <w:t>Бата бұзып</w:t>
        <w:br/>
        <w:t>Ноқтаны үзіп</w:t>
        <w:br/>
        <w:t>Елден, ерден кетіп көр.</w:t>
        <w:br/>
        <w:t>Байла!..</w:t>
        <w:br/>
        <w:t>(Атсарды да байлатады.)</w:t>
        <w:br/>
        <w:t>Айдар</w:t>
        <w:br/>
        <w:t>Әлсіз қолын байласаң да</w:t>
        <w:br/>
        <w:t>Ақ жүрегін байламассың,</w:t>
        <w:br/>
        <w:t>Ноқта емес көр сайласаң да,</w:t>
        <w:br/>
        <w:t>Жар қызығын тойламассың.</w:t>
        <w:br/>
        <w:t>Нарымбет</w:t>
        <w:br/>
        <w:t>Доғар, тоқтат тіліңді,</w:t>
        <w:br/>
        <w:t>Азғырған жау, өшірермін үніңді...</w:t>
        <w:br/>
        <w:t>Ажар</w:t>
        <w:br/>
        <w:t>Өлсем Айдар қасында өлем,</w:t>
        <w:br/>
        <w:t>Шақыра бер жыныңды.</w:t>
        <w:br/>
        <w:t>Жиренше</w:t>
        <w:br/>
        <w:t>Аттап ап, ақ батаны ардан кешті,</w:t>
        <w:br/>
        <w:t>Бақ тілеу алдан тілер өзі кесті,</w:t>
        <w:br/>
        <w:t>Орайы аямастық жаза болсын,</w:t>
        <w:br/>
        <w:t>Көзін жой күн туса да қыян-кескі.</w:t>
      </w:r>
    </w:p>
    <w:p>
      <w:r>
        <w:t>Ақ жолым мұра қылған ерден ескі,</w:t>
        <w:br/>
        <w:t>Жаратқан өзі алмаса берген есті,</w:t>
        <w:br/>
        <w:t>148</w:t>
        <w:br/>
        <w:t>Екеуінің көңілінде де бағана Несіпбайдың жас Қозы-</w:t>
        <w:br/>
        <w:t>лар жөнінде: «Ата бейілі керек, сүйегін ағартып атпал</w:t>
        <w:br/>
        <w:t>түлік ету керекі» -- деген сөзі, енді бір жаңа үлкен мағ-</w:t>
        <w:br/>
        <w:t>намен тереңделген, нық орныққан сыяқтанды. Бұлардың</w:t>
        <w:br/>
        <w:t>өз жайын да ата бейілімен, шын дос басшы мейірімен</w:t>
        <w:br/>
        <w:t>нық ойлайтын қамқордың барын ұғынды. Ұғынған сайын</w:t>
        <w:br/>
        <w:t>тіршіліктері қазіргі май күнінің гүл атып тұрған көк май-</w:t>
        <w:br/>
        <w:t>са жарастығындай боп гүл-гүл жанып кеткен сыяқтанды.</w:t>
        <w:br/>
        <w:t>Осы кезде бұлар аттарына мінісіп еді. Анау өзеннің</w:t>
        <w:br/>
        <w:t>аржағындағы жотаға тағы бір шабанның қойы шыққан</w:t>
        <w:br/>
        <w:t>екен. Бұлар таныды. Еркімбек шабанның қойы. Несіпбай</w:t>
        <w:br/>
        <w:t>үлкен дос көңілімен қарайды. Жүз қойға жүз он тоғыз</w:t>
        <w:br/>
        <w:t>қозысы бар Еркімбек сол; және қозылары қандай ірі,</w:t>
        <w:br/>
        <w:t>дөп-дөнгелек семіз. Жотаның өзіне қарай қаптай басып,</w:t>
        <w:br/>
        <w:t>жылжып барады. Ескінің сызын да, ізін де басқа теуіп</w:t>
        <w:br/>
        <w:t>шын сенімді бағытпен өрге өрлеген түлік сол. Социалды</w:t>
        <w:br/>
        <w:t>түлік...</w:t>
        <w:br/>
        <w:t>Несіпбаймен социалды жарысқа түсіп жүрген шабан</w:t>
        <w:br/>
        <w:t>да сол. е</w:t>
        <w:br/>
        <w:t>Құлжатайды Рақым «Шақпағына» қайырды. Екі күн-</w:t>
        <w:br/>
        <w:t>нен кейін ауданнан жолдастар келіп, бұның партбилетін</w:t>
        <w:br/>
        <w:t>әзіне қайырып, біраз ұялтты. Жұматай, Жетпісбай, Шәл-</w:t>
        <w:br/>
        <w:t>тік, ауыл-кеңес хатшысы деген ұя, бұдан былай бұл өңір-</w:t>
        <w:br/>
        <w:t>де жоқ болды.</w:t>
        <w:br/>
        <w:t>Ендігі ауыл кеңесі Әшім еді.</w:t>
        <w:br/>
        <w:t>150</w:t>
        <w:br/>
        <w:t>Нарымбет</w:t>
        <w:br/>
        <w:t>Аруақ, адалыма жақ боларсын.</w:t>
        <w:br/>
        <w:t>Айдар</w:t>
        <w:br/>
        <w:t>Абай!.. Абай аға!</w:t>
        <w:br/>
        <w:t>Мес жөнеле береді. Абай шауып шығады,</w:t>
        <w:br/>
        <w:t>қасында Есбай, Әзім.</w:t>
        <w:br/>
        <w:t>Абай</w:t>
        <w:br/>
        <w:t>Араша! Тоқтат! Жан сауға!</w:t>
        <w:br/>
        <w:t>Әзім Местің атын ұстай алады.</w:t>
        <w:br/>
        <w:t>Есбай</w:t>
        <w:br/>
        <w:t>Араша! Тоқта! Араша!</w:t>
        <w:br/>
        <w:t>Мес</w:t>
        <w:br/>
        <w:t>Тұр былай, тоқтарым жоқ!</w:t>
        <w:br/>
        <w:t>Абай</w:t>
        <w:br/>
        <w:t>Кес арқанды!</w:t>
        <w:br/>
        <w:t>Арашаны,</w:t>
      </w:r>
    </w:p>
    <w:p>
      <w:r>
        <w:t>Бермей кетер,</w:t>
        <w:br/>
        <w:t>Сотқарың жоқ,</w:t>
        <w:br/>
        <w:t>Кес арқанды!</w:t>
        <w:br/>
        <w:t>Есбай ұмтылады.</w:t>
        <w:br/>
        <w:t>Мес</w:t>
        <w:br/>
        <w:t>Тиме арқанға!</w:t>
        <w:br/>
        <w:t>Есбай кесіп жібереді.</w:t>
        <w:br/>
        <w:t>Есбай</w:t>
        <w:br/>
        <w:t>Кетсін арқан қолқаңа.</w:t>
        <w:br/>
        <w:t>Айдар</w:t>
        <w:br/>
        <w:t>Абай аға!..</w:t>
        <w:br/>
        <w:t>Ажар</w:t>
        <w:br/>
        <w:t>Қайран аға!</w:t>
        <w:br/>
        <w:t>152</w:t>
        <w:br/>
        <w:t>Нарымбет</w:t>
        <w:br/>
        <w:t>Өлім ғана орайы,</w:t>
        <w:br/>
        <w:t>Жолын айтқан Қеңгірбай!</w:t>
        <w:br/>
        <w:t>Абай</w:t>
        <w:br/>
        <w:t>Табынғаның сол болса,</w:t>
        <w:br/>
        <w:t>Кеңгірбай жолы жол болса,</w:t>
        <w:br/>
        <w:t>Сонау сұмдық билігін</w:t>
        <w:br/>
        <w:t>&lt; Білекпенен шешпеген,</w:t>
        <w:br/>
        <w:t>Ел келесі екшеген.</w:t>
        <w:br/>
        <w:t>Сал ағайын алдына</w:t>
        <w:br/>
        <w:t>Таразысы, талқысы</w:t>
        <w:br/>
        <w:t>Қай түйінді кеспеген?!</w:t>
        <w:br/>
        <w:t>Есбай</w:t>
        <w:br/>
        <w:t>Сал ағайын алдына!</w:t>
        <w:br/>
        <w:t>Әзім</w:t>
        <w:br/>
        <w:t>Сал атаның салтына!</w:t>
        <w:br/>
        <w:t>Жиренше “(Абайға)</w:t>
        <w:br/>
        <w:t>Жауабыңды айт ендеше,</w:t>
        <w:br/>
        <w:t>Қанлы мойын касымды</w:t>
        <w:br/>
        <w:t>Паналатқан сен десе</w:t>
        <w:br/>
        <w:t>Тәсермісің басыңды?</w:t>
        <w:br/>
        <w:t>Абай</w:t>
        <w:br/>
        <w:t>Аяп қалар түгім жоқ,</w:t>
        <w:br/>
        <w:t>Салдым қалған жасымды!</w:t>
        <w:br/>
        <w:t>Жиренше</w:t>
        <w:br/>
        <w:t>Жауапкер Абай болды ғой?!</w:t>
      </w:r>
    </w:p>
    <w:p>
      <w:r>
        <w:t>Абай</w:t>
        <w:br/>
        <w:t>Болдым, қайтар жерім жоқ,</w:t>
        <w:br/>
        <w:t>Түйірдей йәле іздеп ең,</w:t>
        <w:br/>
        <w:t>Уысың тұтас толды ғой.</w:t>
        <w:br/>
        <w:t>22 Жиренше</w:t>
        <w:br/>
        <w:t>Жауды тапқан мен болсам,</w:t>
        <w:br/>
        <w:t>Ара түсер сен болсаң,</w:t>
        <w:br/>
        <w:t>Арманым жоқ, белдестім,</w:t>
        <w:br/>
        <w:t>Кіна өзінде жер болсаң!</w:t>
        <w:br/>
        <w:t>Жұматайдың 10 жасар Қабдешіне Жетпісбайдың 7-8</w:t>
        <w:br/>
        <w:t>жасар қызы атастырылады.</w:t>
        <w:br/>
        <w:t>Енді соның бәрі текке өте ме?</w:t>
        <w:br/>
        <w:t>-- Құрғақ қасық ауыз жыртады; Жетеке, қалған есе-</w:t>
        <w:br/>
        <w:t>бін өзің тап!--деп Шәлтік те, Жұматай да қалжың</w:t>
        <w:br/>
        <w:t>айтқан.</w:t>
        <w:br/>
        <w:t>Сол күні кешке Жетпісбай Федоровкаға шауып барып</w:t>
        <w:br/>
        <w:t>15 пұт бидай сатуға таныс саудагермен келіседі. Ол ер-</w:t>
        <w:br/>
        <w:t>тең жіберетін кісіге бір четверть арақ пен қант, шай</w:t>
        <w:br/>
        <w:t>әперіп жібермек болады.</w:t>
        <w:br/>
        <w:t>Кеше түсте шабдар биені міне шапқан Шәлтіктің діл-</w:t>
        <w:br/>
        <w:t>гер жұмысы осы нәрселер еді. Қадалған жерінен қан</w:t>
        <w:br/>
        <w:t>алатын Шәлтік бос келе ме? Және Жетпісбай уәде қыл-</w:t>
        <w:br/>
        <w:t>са, саудагер астықсыз қалмайды. Оны бірнеше жыл</w:t>
        <w:br/>
        <w:t>бойында сыр мінез болысқан жемтіктестер біледі.</w:t>
        <w:br/>
        <w:t>Осымен кеше түнде Жетпісбай үйінде бір тәтті мәжіліс</w:t>
        <w:br/>
        <w:t>болмақ болды. Ана жақта «шабдар биенің құлыны өліп</w:t>
        <w:br/>
        <w:t>жатыр. Құлжатай күйініп есеп сұрап жатыр» дегеннің</w:t>
        <w:br/>
        <w:t>бәріне Жұматай мен Жетпісбай онша қайыса қоймай, бар</w:t>
        <w:br/>
        <w:t>хабарды жүре тыңдап:</w:t>
        <w:br/>
        <w:t>-- Қойсын, құрысын, қоя тұрсын! -- дескендей жауап</w:t>
        <w:br/>
        <w:t>жіберіп жатқан. Өйткені Шәлтік келген соң четвертіге</w:t>
        <w:br/>
        <w:t>төртеуі де бір-бір рет бас қойысып алған еді.</w:t>
        <w:br/>
        <w:t>Түстен бері бұлардың бастарында тұман, езулерінде</w:t>
        <w:br/>
        <w:t>табысқан достар күлкісі бар еді. Соның нашасын ешнәр-</w:t>
        <w:br/>
        <w:t>сеге бұздырмақ емес.</w:t>
        <w:br/>
        <w:t>Бірақ Шәріппен қоса күйіп, тыным таба алмаған</w:t>
        <w:br/>
        <w:t>Құлжатай бұлардың мазасын ала берді. Бір рет Жетпіс-</w:t>
        <w:br/>
        <w:t>бай үйіндегі достар Құлжатайға ызаланып, кіжінісіп те</w:t>
        <w:br/>
        <w:t>алды.</w:t>
        <w:br/>
        <w:t>-- Қызыл тақтаға ілінеді бұл Құлжатай! - деп Шәл-</w:t>
        <w:br/>
        <w:t>тік күлді.</w:t>
        <w:br/>
        <w:t>-- Адыра қалсын, біз іліндірсек ілінер... Болмаса өзің</w:t>
        <w:br/>
        <w:t>білетін кім бар? Далақтап жүргенмен далада қала бе-</w:t>
        <w:br/>
        <w:t>рер! -- деп Жұматай кекеткен. Жұрттың бәрінен өте ма-</w:t>
        <w:br/>
        <w:t>сайыңқырап алған ауыл-кеңес хатшысы:</w:t>
        <w:br/>
        <w:t>-- Ой, ол политотдел болады. Совхоздың политотделі</w:t>
      </w:r>
    </w:p>
    <w:p>
      <w:r>
        <w:t>болады! -- деді.. Бұл Жетпісбай, Жұматайларға шын</w:t>
        <w:br/>
        <w:t>бататын сөз.</w:t>
        <w:br/>
        <w:t>Құлжатайдың осы совхоз жұртшылығымен және әсіре-</w:t>
        <w:br/>
        <w:t>се политотделмен нық байланысып, көмек алып жүргенде-</w:t>
        <w:br/>
        <w:t>рін білгеннен бері бұрын асқақ қарап жүрген Жұматай-</w:t>
        <w:br/>
        <w:t>лар: «енді бұның "да сүйеніші бар екен, ол политотдел</w:t>
        <w:br/>
        <w:t>156</w:t>
        <w:br/>
        <w:t>зілді болған жоқ. Енді әлі тумаса да, осы биелердің</w:t>
        <w:br/>
        <w:t>ішіндегі құлындар «Шақпақтың» ат орнына санап отыр-</w:t>
        <w:br/>
        <w:t>ған малы.</w:t>
        <w:br/>
        <w:t>«- Желіні ерте жеткендері құлындап жатыр ма? Әлде</w:t>
        <w:br/>
        <w:t>тебісіп, қағысам деп бір де біріне зақым келді ме?</w:t>
        <w:br/>
        <w:t>2 Қулық тор биенің қасына анау ақырдың шетінде тұр-</w:t>
        <w:br/>
        <w:t>ған көк дөнен жақын еді.</w:t>
        <w:br/>
        <w:t>-- Бір тебеген пәле еді жүде, кисәпір!.. Қап болмас...</w:t>
        <w:br/>
        <w:t>-- Тағы атып тұрып, жарқанат фонарьді жағып алып,</w:t>
        <w:br/>
        <w:t>тарп-тұрп басып жөнеледі.</w:t>
        <w:br/>
        <w:t>Кейде біреуді боқтап: «бүгін сары бауырды қан сорпа</w:t>
        <w:br/>
        <w:t>қып қайтыпты. Арқасы ісіп қала ма қайтеді! Әкесі өлді</w:t>
        <w:br/>
        <w:t>ме екен сонша шауып, қыйнап!» -- деп әлдекімге лағнет</w:t>
        <w:br/>
        <w:t>оқып қайтады.</w:t>
        <w:br/>
        <w:t>-- Тілеуің бергір... Әй саған еткен еңбегім жанды-ау,</w:t>
        <w:br/>
        <w:t>қарағым! -- деп біреуге бар бейілімен алғыс айтып дән</w:t>
        <w:br/>
        <w:t>ырза боп келеді. Бұнысы Шәріп.</w:t>
        <w:br/>
        <w:t>Құлжатайды тұрғызған аттар жайындағы күдікті о да</w:t>
        <w:br/>
        <w:t>ойлап бұл барғанша көбінше жайластырып тындырып</w:t>
        <w:br/>
        <w:t>қояды.</w:t>
        <w:br/>
        <w:t>«Шақпақ» колхозында Құлжатайдың өзіндей үлкен</w:t>
        <w:br/>
        <w:t>бейіл, ынта көрсеткен ең сенімді серігі Шәріп.</w:t>
        <w:br/>
        <w:t>Бұл он тоғыз жасар жас жігіт. Ол осы күнде толық,</w:t>
        <w:br/>
        <w:t>дөңгелек сұр бетті, сергек жас. Бірақ, былтыр көктемде</w:t>
        <w:br/>
        <w:t>Құлжатай осы колхозға келер қарсаңда қандай екенін</w:t>
        <w:br/>
        <w:t>көрсендер. Несіпбай біледі. Ол уақыттағы түрін көріп:</w:t>
        <w:br/>
        <w:t>жан болмайды, өледі, деп күдер үзген. Құлжатай өз үйіне</w:t>
        <w:br/>
        <w:t>алып асырап жүр екен. Сыртына шығарып айтпаса да</w:t>
        <w:br/>
        <w:t>Несіпбай сонда:</w:t>
        <w:br/>
        <w:t>«Құлжатай байғұс босқа еңбек етіп жүр ғой, басқа</w:t>
        <w:br/>
        <w:t>тың тұяқтау біреуді асырасайшы. Мынау ұсынып кетіпті,</w:t>
        <w:br/>
        <w:t>ісік мынау. Орнынан тұрудан қалыпты. Не болар дей-</w:t>
        <w:br/>
        <w:t>сің?» -- деп еді. Олай болмапты, енді Шәріп міне, тепсе</w:t>
        <w:br/>
        <w:t>темір үзерлік атпал азамат болыпты, болған да және</w:t>
        <w:br/>
        <w:t>қандай! Қолхозға деген еңбегі мен бейілі Құлжатайдан да</w:t>
        <w:br/>
        <w:t>әрі өтеді,</w:t>
        <w:br/>
        <w:t>Бұрын бұ да бір үйлі жан еді. Шетінен еңбек адамы</w:t>
        <w:br/>
        <w:t>еді. Ауыл ішіндегі жалған белсенді Жұматай деген осы-</w:t>
        <w:br/>
        <w:t>ларға өштесіп бір науқан үстінде 32-жылы колхоздан</w:t>
        <w:br/>
        <w:t>тайдырып жіберіп, бәрі қаңғып кеткен. Әкесі сол жолда</w:t>
        <w:br/>
        <w:t>өліпті. Шешесі мен 5 жасар інісі Қәрімді асыраймын деп</w:t>
      </w:r>
    </w:p>
    <w:p>
      <w:r>
        <w:t>Шәріп көп ұрыныпты. Бірақ асырай алмаған. Қала жөніп</w:t>
        <w:br/>
        <w:t>білмейді, дүние көрмеген бала жігіт, Қала дегенге анық-</w:t>
        <w:br/>
        <w:t>9- м. Әуезов, УІ-том. 199</w:t>
        <w:br/>
        <w:t>дей жүріп, күйе келе басқа да бір-екі теуіп кеткен бола-</w:t>
        <w:br/>
        <w:t>тын. Қасына ере келген Шәріптер арашалаған жоқ.</w:t>
        <w:br/>
        <w:t>Әшімді күйдірген жалғыз жаңағы арамдық емес. Одан</w:t>
        <w:br/>
        <w:t>басқа да ыза барын олар жаца сезді. Шынында Әшім</w:t>
        <w:br/>
        <w:t>военкоматқа барып, өзі турасында Жұматайдың не қып</w:t>
        <w:br/>
        <w:t>жүргенін енді біліп кепті.</w:t>
        <w:br/>
        <w:t>Ол алғаш барғанда жалпы еңбекші балаларының</w:t>
        <w:br/>
        <w:t>қатарына алғызбай, «бұлар кулак балалары» деп бір рет</w:t>
        <w:br/>
        <w:t>қалдырған екен. Кейін барғанда бұларды резервке алғы-</w:t>
        <w:br/>
        <w:t>затын болыпты. Әшім кеше барып бар қастықты өз кө-</w:t>
        <w:br/>
        <w:t>зімен көріп, Жұматай ініне су құйып келген екен. Жол</w:t>
        <w:br/>
        <w:t>бойы зығыры кайнап өртене жеткен еді. Оның үстіне мы-</w:t>
        <w:br/>
        <w:t>нау. Сонымен алды-артын ойламай жаңағы істі істеп</w:t>
        <w:br/>
        <w:t>салды.</w:t>
        <w:br/>
        <w:t>Жұматайды үйдегілер кеп тұрғызып алған, аузы қан,</w:t>
        <w:br/>
        <w:t>мандай тісінің бірі түсіп қалған екен. Алғашқы ашуын</w:t>
        <w:br/>
        <w:t>Жұматайды сабаумен шығарып алған Әшім енді жолдас-</w:t>
        <w:br/>
        <w:t>тарын ертіп кете берді.</w:t>
        <w:br/>
        <w:t>-- Қу, ұста, өлтір иттерді! --деп Жұматай бажылда-</w:t>
        <w:br/>
        <w:t>ғанмен мас болып тәлтіректеп қалған Шәлтік пен хатшы</w:t>
        <w:br/>
        <w:t>қумады. Орындарынан көп ұзамай аз-маз аңқалаңдап</w:t>
        <w:br/>
        <w:t>болысты да, Жұматай мен Жетпісбай қасына қайта ке-</w:t>
        <w:br/>
        <w:t>лісті.</w:t>
        <w:br/>
        <w:t>Осымен бұлар түн бойы ішеді. Ішкен сайын бар кол-</w:t>
        <w:br/>
        <w:t>хозға және әсіресе Құлжатайға өшіге береді. Сонымен</w:t>
        <w:br/>
        <w:t>бүгін таңертең тұрысымен Құлжатайды үйлеріне шақыр-</w:t>
        <w:br/>
        <w:t>тады. Бұл Әшімдерді ертіп барған.</w:t>
        <w:br/>
        <w:t>Жұматай бұлар келер қарсыға бірталай кісі жыйып</w:t>
        <w:br/>
        <w:t>“апты. Олар көрші колхоз, ауыл-советтердегі өжеттестері.</w:t>
        <w:br/>
        <w:t>Бір жағы ақсақалсымақ, бір жағы белсенді деп аталатын,</w:t>
        <w:br/>
        <w:t>бәрі де осы Жұматайша кесіп етіп келе жатқан төрт-бес</w:t>
        <w:br/>
        <w:t>ысқаяқтар. :</w:t>
        <w:br/>
        <w:t>Сөзді бірі бастап, бірі қостап әлденеше саққа айдады.</w:t>
        <w:br/>
        <w:t>- Қазақша қара сөз бен арам сөз болса да май тамыза</w:t>
        <w:br/>
        <w:t>сөйлейтін “жырынды сырқындылар.</w:t>
        <w:br/>
        <w:t>Құлжатай оңдап майдалап, майпоздап, ашы шектей</w:t>
        <w:br/>
        <w:t>шұбатқан сөзді ежелден жақтырмайтын. Өзі ешуақытта</w:t>
        <w:br/>
        <w:t>олай сөйлемейтін де. Ойында не бар, бәрін кесіп-ке-</w:t>
        <w:br/>
        <w:t>сіп сарт-сұрт еткізіп бір-ақ айтатын да тастайтын. Соны-</w:t>
        <w:br/>
        <w:t>сына салып: биенің құлынын жоқтайды. Тұқым ұрлаттың</w:t>
        <w:br/>
        <w:t>дейді. Жазықсыз адал еңбекшіні, кеңес бейнетқорларын</w:t>
        <w:br/>
        <w:t>күйдірдің, қараладың дейді. Оның бәріне Жұматай, Жет-</w:t>
        <w:br/>
        <w:t>189</w:t>
      </w:r>
    </w:p>
    <w:p>
      <w:r>
        <w:t>Құлжатайдың ашаң қызғылт жүзінде үлкей ыза, қатты</w:t>
        <w:br/>
        <w:t>кейіс бар. Онсыз да іштегісін ірікпестен сыртына шыға-</w:t>
        <w:br/>
        <w:t>рып тұратын шыншыл беті, сақал, мұртқа тым жұтан,</w:t>
        <w:br/>
        <w:t>көселеу болғандықтан «ренжідім, күйіндім, сендерге ша-</w:t>
        <w:br/>
        <w:t>ға келдім» деген сыяқты жайларын Құлжатайдың тілінен</w:t>
        <w:br/>
        <w:t>бұрын жеткізіп ап айқын қып білдіріп түр.</w:t>
        <w:br/>
        <w:t>Бет ажарына қосымша қолдары мен денесі де тыным</w:t>
        <w:br/>
        <w:t>алмай көп сермеліп, көп ырғалып қозғалып, өзінше талай</w:t>
        <w:br/>
        <w:t>тұспалдар айтып жатады. Қыза сөйлегенде Құлжатайдың</w:t>
        <w:br/>
        <w:t>екі қолы бірдей көтеріліп не қабатынан, не кезегінен</w:t>
        <w:br/>
        <w:t>сермеліп, бұны бір су ішіндей ой ішінде малтып келе жат-</w:t>
        <w:br/>
        <w:t>қан кісіге ұқсататын.</w:t>
        <w:br/>
        <w:t>Қазіргі Құлтажай әңгімесінің бас қаһарманы Жұма-</w:t>
        <w:br/>
        <w:t>тай. Несіпбай «ескінің сызы» дейді ғой. Жұматай қылық-</w:t>
        <w:br/>
        <w:t>тарын ескінің сызы десең де, өзі десең де болар еді. Бірақ</w:t>
        <w:br/>
        <w:t>Жұматайдың өзін кім дерсің? Сыз деуге бұл еңгезердей</w:t>
        <w:br/>
        <w:t>үлкен бойлы, әдемі қара мұртты, ашушаң, бұлтыйған пә-</w:t>
        <w:br/>
        <w:t>леқор көзді, кекірдей кісі. Жуандап қалған қарнында</w:t>
        <w:br/>
        <w:t>ұдайы белдік көресін, басында сусар бөрік. Бешпет, ша-</w:t>
        <w:br/>
        <w:t>пан қалаша, татарша тігілген. Жаяу жүргенін білмейсін.</w:t>
        <w:br/>
        <w:t>Қасында ылғый қошаметшілері болады. Құр сыз ғана деп</w:t>
        <w:br/>
        <w:t>қайтып айтарсың бұны? Ал ескінің өзі дейін десең о да</w:t>
        <w:br/>
        <w:t>партия мүшесі, ауылдағы кеңес қызметіне бұл іліккелі</w:t>
        <w:br/>
        <w:t>қашан! Айта берсең осы күнде төртінші ауылдың кеңес</w:t>
        <w:br/>
        <w:t>ағасы.</w:t>
        <w:br/>
        <w:t>Жұматай қыс ортасынан бері бұрын мекен етіп тұрған</w:t>
        <w:br/>
        <w:t>«Қалинин» колхозынан көшіп, осы «Шақпаққа» кеп орнап</w:t>
        <w:br/>
        <w:t>еді. Тегі бұдан екі жыл бұрын ол 7-ауыл кеңесі боп тұ-</w:t>
        <w:br/>
        <w:t>рып, осы құртып шықты деген лақап болатын.</w:t>
        <w:br/>
        <w:t>&lt; Сондағы тапқан дағдысы болу керек; өз қоластына</w:t>
        <w:br/>
        <w:t>қараған ауылдың бір колхозында ұдайы орнап тұрмайды.</w:t>
        <w:br/>
        <w:t>Мына төртінші ауылда да соны істеді. Жыл жарым ішінде</w:t>
        <w:br/>
        <w:t>осымең төртінші колхозға ірге аударып отыр. «Қалинин»,</w:t>
        <w:br/>
        <w:t>«Қызыл жұлдыз», «Қызыл шығыс». Енді міне «Шақпақ»</w:t>
        <w:br/>
        <w:t>барлығы да бұған бірі қыстау, бірі жайлау. Әлді колхоз</w:t>
        <w:br/>
        <w:t>болса қыстау есепті, ұзақ мекен. Бірақ, әлдеқандай есеп</w:t>
        <w:br/>
        <w:t>пен немесе істеп қойған былықпен енді онда тұру ыңғай-</w:t>
        <w:br/>
        <w:t>сыз болса ірге аударады. Сонымен екінші бір колхозға</w:t>
        <w:br/>
        <w:t>тебіндеп, жайлау ете жүреді. Арада күзеу, көктеу болып,</w:t>
        <w:br/>
        <w:t>өзге колхоздар да құрығынан аман болмайды. Әрине, бі-</w:t>
        <w:br/>
        <w:t>реуінен кетерде «үзілдім, болдым, енді сені көрмеймін»</w:t>
        <w:br/>
        <w:t>деп кетпейді. «Кеңес өкіметінің арқаңды босатқаны» дей-</w:t>
        <w:br/>
        <w:t>ді. Бұл өзі істейтін жақсылы-жаманды істің бәрін ылғый</w:t>
        <w:br/>
        <w:t>9% : 11</w:t>
        <w:br/>
        <w:t>Әлі көзі түгел жоғалып болмаған ескі адам мынадай</w:t>
        <w:br/>
        <w:t>момын колхозшының момындығы арқасында, қаға берісте</w:t>
        <w:br/>
        <w:t>отырып, көз бояп, ескі қырсық мінездерін жасайды. Сов-</w:t>
        <w:br/>
        <w:t>хоз қойына уақытша залал келтіріп түрған шытырдай о</w:t>
        <w:br/>
        <w:t>да маңайын улатып, Құлжатайларды күйдіреді.</w:t>
        <w:br/>
        <w:t>Ескі тарих, ескі салт, ескі мінездер, ескі дүлей табиғат</w:t>
        <w:br/>
        <w:t>енді жеңілерін, жоғаларын білсе де, кетуге айналса да</w:t>
        <w:br/>
        <w:t>әлі де Несіпбай, Құлжатайдың аяқтарына шырмала бе-</w:t>
        <w:br/>
        <w:t>реді. Бірақ «біз жеңеміз, жеңілсін шытыр мен Жұматай-</w:t>
      </w:r>
    </w:p>
    <w:p>
      <w:r>
        <w:t>лар!» --деп сергіп алып Рақым екі.досына байыстады.</w:t>
        <w:br/>
        <w:t>Мағналы өсиеттер айтты. Несіпбай, Құлжатай бұған: бар-</w:t>
        <w:br/>
        <w:t>лық ескі тондарды жыртып, күшті кеуде нық сеніммен</w:t>
        <w:br/>
        <w:t>мықтап өсіп келе жатқан жаңалық тұлғасындай көрінді.</w:t>
        <w:br/>
        <w:t>Олардың нанымы берік. Шын кеңес баласы. Бұл жағаға</w:t>
        <w:br/>
        <w:t>келгенде өздерінің еңбегі, санасын үміт тілегі бар-барымен</w:t>
        <w:br/>
        <w:t>бір-ақ қопарыла келген. Артқа, бөтенге ешбір алаңы жоқ.</w:t>
        <w:br/>
        <w:t>Қеңесінен басқа тілеуі де жоқ. Міне, өсіретін, сүйейтін</w:t>
        <w:br/>
        <w:t>жаңа адам, біздің адам...</w:t>
        <w:br/>
        <w:t>Жолдастарына әбден әсерлі, түсінікті болған мәжілісі-</w:t>
        <w:br/>
        <w:t>нің аяқ кезінде Рақым даусын өзгертіп айрықша бір</w:t>
        <w:br/>
        <w:t>жұмсақ сезімтал жүзбен:</w:t>
        <w:br/>
        <w:t>"-- Мен кеше Алматыда Қрайкомда болып, біз істейтін</w:t>
        <w:br/>
        <w:t>іс, міндеттер жөнінде үлкен басшылық өсиет есіттім. Да-</w:t>
        <w:br/>
        <w:t>на өсиет -- «Жаңа адам», жақсы адам, біздің тәрбиенің</w:t>
        <w:br/>
        <w:t>адамы бар, сол совхоздарың мен колхоздарыңда. Соны</w:t>
        <w:br/>
        <w:t>таба біл. Тапқан соң баулап өсіріп бастай біл. Алға сүй-</w:t>
        <w:br/>
        <w:t>реп, бойына екпін, қайрат бітіріп, сол адамды жарыққа</w:t>
        <w:br/>
        <w:t>шығар, көтер! -- деді.-- Ондай адам еңбегін сүйеді. Өзіне</w:t>
        <w:br/>
        <w:t>тапсырылған социалды түлікті сүйеді. Сол сүюін өшіріп</w:t>
        <w:br/>
        <w:t>алмай өз басы емес, маңында жарқырататын үлкен жа-</w:t>
        <w:br/>
        <w:t>рыққа, төңкеріс жарығына айналдырып үлкейте біл, ны-</w:t>
        <w:br/>
        <w:t>ғайта біл сол сүюін! -- деді.- Ол адамның еңбегін де</w:t>
        <w:br/>
        <w:t>бағалай біл. Жүз қойға жүз бес қозы аман сақтаса бы-</w:t>
        <w:br/>
        <w:t>йылғы жылдарымызға жететін сый. Содан арғының ең-</w:t>
        <w:br/>
        <w:t>бегін, жаңағыдай адамның өз басына сыйла, еңбегін</w:t>
        <w:br/>
        <w:t>бағалай біл, тұрмысын, күйін түзе!-- деді дейді де екі</w:t>
        <w:br/>
        <w:t>досына қарай отырып:</w:t>
        <w:br/>
        <w:t>-- Міне сендермен мен істейтін істің мағна, мазмұ-</w:t>
        <w:br/>
        <w:t>ны осымен шешілді, ашылды деп білемін, түсіндіңдер ме,</w:t>
        <w:br/>
        <w:t>жолдастар? -- дегенде:</w:t>
        <w:br/>
        <w:t>-- Түсіндік! -- деді Несіпбай.</w:t>
        <w:br/>
        <w:t>-- Ұғындық, бұдан артық не керек? -- деп Құлжатай</w:t>
        <w:br/>
        <w:t>бар бейілімен ырза болды.</w:t>
        <w:br/>
        <w:t>141</w:t>
        <w:br/>
        <w:t>екен. Осы кәпір ұлғайып, өсіп кетпесе игі еді» деп іштен</w:t>
        <w:br/>
        <w:t>хауіп қыла беретін. Бұрын оны кемсітіп, өздерін жоғары</w:t>
        <w:br/>
        <w:t>санағанда:</w:t>
        <w:br/>
        <w:t>-- Аудандағы пәлен бар, түген бар! -- деп күпілдесіп</w:t>
        <w:br/>
        <w:t>және соларды атаумен бірге аудан Құлжатайды жете</w:t>
        <w:br/>
        <w:t>білмейді, деп сенетін.-- Енді бұған дос шығыпты. Өзі по-</w:t>
        <w:br/>
        <w:t>литотдел. Соған бар жәйді мәлім етіп тұра ма, қайтеді? -</w:t>
        <w:br/>
        <w:t>деп анда-санда күдік ойласатын. Жаманатты сыртқа көп</w:t>
        <w:br/>
        <w:t>таратпас үшін Жетпісбай, Жұматай боп бір бас, бір тас</w:t>
        <w:br/>
        <w:t>боп алу да, іштей осындайдың орайына істеген қарсы қа-</w:t>
        <w:br/>
        <w:t>мының бірі еді.</w:t>
        <w:br/>
        <w:t>Бұлар бірігіп сөйлесіп, енді мына Құлжатай мінезде-</w:t>
        <w:br/>
        <w:t>рін талқылаған сайын тіпті сонау политотделге де сырт-</w:t>
        <w:br/>
        <w:t>тан теріс қарау, дәрмені жетсе одан да ештеңені аяп</w:t>
        <w:br/>
        <w:t>қалмайтын тәрізденеді.</w:t>
        <w:br/>
        <w:t>-- Политотдел, тірегі бар екен ғой. Уа шіркін-ай. Өй-</w:t>
      </w:r>
    </w:p>
    <w:p>
      <w:r>
        <w:t>те берсең аяғыңды аспаннан келтіреміз! -- деп бір кіжі-</w:t>
        <w:br/>
        <w:t>ніп алды Жұматай.</w:t>
        <w:br/>
        <w:t>Сонымен бұл күні Құлжатайға жауап бермей: «ауыл</w:t>
        <w:br/>
        <w:t>кеңесінің тығыз шаруасы бар, ауданға жіберетін ақ-</w:t>
        <w:br/>
        <w:t>пары бар» --деп құйрықты сыртқа сала келіп түнге</w:t>
        <w:br/>
        <w:t>жеті. 7</w:t>
        <w:br/>
        <w:t>Мәжілістері енді қызбақ болатын. Жалғыз-ақ енді</w:t>
        <w:br/>
        <w:t>Федоровкедегі саудагердің кісісін жөнелту керек. Ол ке-</w:t>
        <w:br/>
        <w:t>ліп отыр. Күндіз жөнелтуге болмайды. Ең болмаса алакө-</w:t>
        <w:br/>
        <w:t>Леңке қоюлансын. Қүн батқаннан бері Жетпісбай тыным</w:t>
        <w:br/>
        <w:t>алмай, қамба жаққа бір барып, бір қайтып, маңайлаған</w:t>
        <w:br/>
        <w:t>кісі болса айбар шегіп:</w:t>
        <w:br/>
        <w:t>-- Тара, бар, тыным ал! Ертең тағы ұйқтап қалмай</w:t>
        <w:br/>
        <w:t>жұмысыңа мезгілімен шық! -- деп себепсіз жазғырып ай-</w:t>
        <w:br/>
        <w:t>дап салып жүрген.</w:t>
        <w:br/>
        <w:t>Жұрт аяғы басылды. Ерте жататын еңбек адамының</w:t>
        <w:br/>
        <w:t>көбі ұйқыға да кірісті. Үйінде тықыршық атып, шыдай</w:t>
        <w:br/>
        <w:t>алмай қонақтар отыр. Сонымен бір кезде Шәлтік, ауыл</w:t>
        <w:br/>
        <w:t>кеңес хатшысы және Жетпісбай мен саудагер кісі болып</w:t>
        <w:br/>
        <w:t>Төрт адам қора-қораның тасасымен ербең-ербең етіп қам-</w:t>
        <w:br/>
        <w:t>баға қарай басқан еді.</w:t>
        <w:br/>
        <w:t>Бұлар келіп тұқымның азғана астығын кішкене қамба</w:t>
        <w:br/>
        <w:t>ішінде ақтармалап қапқа салып жатты. Түн меңіреу.</w:t>
        <w:br/>
        <w:t>Бөтен сыбдыр жоқ. Енді қапты толтырып алып төртеуі</w:t>
        <w:br/>
        <w:t>бірдей сыртқа шыға берді. Дәл сол кезде қамбаның екі</w:t>
        <w:br/>
        <w:t>жақ бұрышынан төрт-бес ікісі тап беріп ақырып дүрсе</w:t>
        <w:br/>
        <w:t>қоя берді.</w:t>
        <w:br/>
        <w:t>187</w:t>
        <w:br/>
        <w:t>әкеңее үкіметі, кеңес. қызметі, үкіметіңнің тапсырғаны»</w:t>
        <w:br/>
        <w:t>деп әбден аузы үйреніп алған. «Қамын жейтін үкіметің</w:t>
        <w:br/>
        <w:t>болған соң азын-аулақ салмағы болады ғой. Бірақ, енді</w:t>
        <w:br/>
        <w:t>соны ылғый сенің колхозыңа сала беруге бола ма? Қішке-</w:t>
        <w:br/>
        <w:t>не арқа, басынды босата тұралық!» -- деген болады. Өзі-</w:t>
        <w:br/>
        <w:t>нің бұл колхозда істеген шикіліктерінің бәрі осылайша</w:t>
        <w:br/>
        <w:t>«кеңес үкіметі айт» дел тапсырып жіберген базыналықтай</w:t>
        <w:br/>
        <w:t>қып, майдалап жуып, шайып айтады да, екінші колхозға</w:t>
        <w:br/>
        <w:t>ауысады. Іргені бір колхоздан екіншіге неге аударатынын</w:t>
        <w:br/>
        <w:t>ауданға барып әбден мәлімдеп дәлелдеп болған. Және</w:t>
        <w:br/>
        <w:t>аралары жақын колхоздар. Сандықтан бұның бүйтіп жүр-</w:t>
        <w:br/>
        <w:t>гендерінің ішкі жағын сырт кісі байқамайтын да. Екіншіге</w:t>
        <w:br/>
        <w:t>келерде тағы да момын колхозшыға талай жылғы сыр</w:t>
        <w:br/>
        <w:t>мінез жақынындай, тайтаңдап күле кіріп:</w:t>
        <w:br/>
        <w:t>-- Осы бәрінен де сен жақсысың. Аналар үкімет қа-</w:t>
        <w:br/>
        <w:t>дірін, кісі қадірін білмейтін, еңбегіңді бағаламайтын сен-</w:t>
        <w:br/>
        <w:t>дерге салып бір сүйрейін... Уа, мал ма? Малды өсірем.</w:t>
        <w:br/>
        <w:t>Соқа-сайманды молайтам. Аудан білесіңдер, өзіміздің</w:t>
        <w:br/>
        <w:t>аудан ғой. Барын бізден ірікпейді бишалар... Исполком,</w:t>
        <w:br/>
        <w:t>прокурор бәрі де «үй деген, бүй деген» боп жатыр. «Әй-</w:t>
        <w:br/>
        <w:t>теуір өзің біле берсеңші, Жұматай! -- десіп жатыр бай-</w:t>
        <w:br/>
        <w:t>ғұстар, деп барлық аудан басшылығын әлі қарым-қатысы</w:t>
        <w:br/>
        <w:t>үзілмеген құдандалы ескі көз, сүйек шатысындай түсінді-</w:t>
        <w:br/>
        <w:t>реді. Қасында мүше, хатшы, жәй жігіті болып жүрген</w:t>
        <w:br/>
        <w:t>тобы бар. Бәрі де бұл жөнде әбден тіс қаққан ептілер.</w:t>
      </w:r>
    </w:p>
    <w:p>
      <w:r>
        <w:t>Жұматай әдейі іріктеп алған.</w:t>
        <w:br/>
        <w:t>Қайда барса тастамайды. Тіпті арасында аразы, аң-</w:t>
        <w:br/>
        <w:t>дысқаны Жетпісбай сыяқты бұзар болса, оны да ерте</w:t>
        <w:br/>
        <w:t>жүреді. Бұл екеуі бір сәтте арыздасып, бір сәтте қайта</w:t>
        <w:br/>
        <w:t>табысып, көлденең қараған кісіге араларының шыны не</w:t>
        <w:br/>
        <w:t>екенін білдірмей, үнемі шаңқаптырып отырады. Бірдеме-</w:t>
        <w:br/>
        <w:t>ден ілік шығарып, жік жасаған сыяқтанып, колхозшылар-</w:t>
        <w:br/>
        <w:t>дың наразы, ренішті жайлары болса қолтықтарына кезек</w:t>
        <w:br/>
        <w:t>тартып, шегінің қырындысына шейін білісіп ап, артынан</w:t>
        <w:br/>
        <w:t>табысқан күндерінде соларын ашып салысып бір-ақ ойын</w:t>
        <w:br/>
        <w:t>жасайтыны тағы бар. Әйтеуір қасына ерген топтың бәрі</w:t>
        <w:br/>
        <w:t>мұны құлатып тастауды түп мақсат қылмайды. Қайта</w:t>
        <w:br/>
        <w:t>ауданға барса, не өкіл-мөкіл келсе айналасын шырмауық-</w:t>
        <w:br/>
        <w:t>тай орап алып Жұматайды ылғый «Жұмекең» атандырып</w:t>
        <w:br/>
        <w:t>қойып, соны үнемі даттаумен болады.</w:t>
        <w:br/>
        <w:t>Қөп колхозшы Жұматайдың ауданда не істеп жүрге-</w:t>
        <w:br/>
        <w:t>нін біле алмайды. Бірақ, білгені әйтеуір аудан ішінде</w:t>
        <w:br/>
        <w:t>бұны сүйейтін екі-үш кісі үнемі болып отырады. Оларды</w:t>
        <w:br/>
        <w:t>132</w:t>
        <w:br/>
        <w:t>де. Бірақ сол қалпында бір тәуір жерге орнығып жұмыс</w:t>
        <w:br/>
        <w:t>істемейді. Неге екені белгісіз, ұдайы мысық пен күшіктей</w:t>
        <w:br/>
        <w:t>боп жүрсе де осы Жұматайдың соңынан қалмайды. Бірде</w:t>
        <w:br/>
        <w:t>араз, бірде татуына екеуі де үйреніскен. Көп уақыт бірін</w:t>
        <w:br/>
        <w:t>бірі көрсетіп, пәле жаудырудан тартынбайды. Бірақ түбі</w:t>
        <w:br/>
        <w:t>ағайын және екеуі де: «осы өңірде бұрын әрі саудагер,</w:t>
        <w:br/>
        <w:t>әрі жуап болған Бердібектің делдары, пысық жігіті боп</w:t>
        <w:br/>
        <w:t>жүрген» деген сөздер бар. Түбі бір шарлаған іздері бар.</w:t>
        <w:br/>
        <w:t>Сыр мінез де, үйреніскен де. Сондықтан бірде араз болса,</w:t>
        <w:br/>
        <w:t>бірде табысқысы кеп тұратын да өздері болу керек.</w:t>
        <w:br/>
        <w:t>«Шақпаққа» кеп орнағаннан бергі соңғы араздықтың</w:t>
        <w:br/>
        <w:t>кінәлісі Жұматай болу керек. Сондықтан Жетпісбай жа-</w:t>
        <w:br/>
        <w:t>қыннан емеурін болса табысуға бұл әзір еді.</w:t>
        <w:br/>
        <w:t>Ақыры көктемнің егіс уағы өтіп барады. Қамбадағы</w:t>
        <w:br/>
        <w:t>тұқым болса далаға шашылып құрыйтын. Және араздық</w:t>
        <w:br/>
        <w:t>уақытында бірде-бір сауық көрмей, көңіл сергіте алмай</w:t>
        <w:br/>
        <w:t>өлер болды Жетпісбай. Сондықтан ауыл-кеңес хатшысы</w:t>
        <w:br/>
        <w:t>арқылы қабақ сездірген, және: «ауыл кеңесі мені мына</w:t>
        <w:br/>
        <w:t>қамба маңындағы жұмысқа қойсын!» -- деген бір кеште.</w:t>
        <w:br/>
        <w:t>Содан кейін Жұматай олай шарлап, бұлай шарлап</w:t>
        <w:br/>
        <w:t>кеп, ақыры бір есебін тапты.</w:t>
        <w:br/>
        <w:t>Бұрын колхоз сайлаған охран басы Әшім еді. Ол адал,</w:t>
        <w:br/>
        <w:t>епті, нағыз қайраткер жас колхозшы. Бірдеме қып соны</w:t>
        <w:br/>
        <w:t>орнынан тайдыру керек болды. Қыс бойы Жұматай мен</w:t>
        <w:br/>
        <w:t>Жетпісбай, бұрынғы колхоздарда істеген машық бойынша</w:t>
        <w:br/>
        <w:t>бұндағы қамбаны да көп жағалап еді. Бірақ Әшім аяғына</w:t>
        <w:br/>
        <w:t>отыртпаған. Мыналар ниетін ылғый серпіп тастап, соңғы</w:t>
        <w:br/>
        <w:t>кездерде тіпті ашу шақыратын да болған. Жұматайдың</w:t>
        <w:br/>
        <w:t>кім екенін біліп әбден жиреніп, жек көріп алған еді. Бұ-</w:t>
        <w:br/>
        <w:t>рын Шәріптің үй ішіндей қып бұның әке-шешесін де</w:t>
        <w:br/>
        <w:t>Тентіреткен бір мінезі тағы бар еді Жұматайдың. Ол өз</w:t>
        <w:br/>
        <w:t>бетіне Әшімнің ішінде қатудай байланып жатқан бір дерт</w:t>
        <w:br/>
        <w:t>болатын.</w:t>
      </w:r>
    </w:p>
    <w:p>
      <w:r>
        <w:t>-- Есті жыйнайық колхоз ісі оңалсын. Түбі Жұматай-</w:t>
        <w:br/>
        <w:t>дың ішіне су құярмыз!-- деп өздеріне сенген көңілмен</w:t>
        <w:br/>
        <w:t>жүре беруші еді. Солдан арғыға қол да тиіп жатқан жоқ.</w:t>
        <w:br/>
        <w:t>Жақсы колхозшының көбі шаруаның маңында емес пе?</w:t>
        <w:br/>
        <w:t>Сасық күзендей түн жамылып, көп жортатын Жұматай,</w:t>
        <w:br/>
        <w:t>Жетпісбайдың барлық шиірін біле бере ме?</w:t>
        <w:br/>
        <w:t>Әшімнің түпкі шырайы басына жақсы емесін хатшы</w:t>
        <w:br/>
        <w:t>да, Шәлтік те Жұматайға жеткізген болатын. Бұл өзі көз-</w:t>
        <w:br/>
        <w:t>ге көрініп, өсіп келе жатқан жас жігіт. Құлжатай да аса</w:t>
        <w:br/>
        <w:t>жақсы көреді. Бүгін-ертең ілгерілеп, үлкейіп кетсе ғажап</w:t>
        <w:br/>
        <w:t>184</w:t>
        <w:br/>
        <w:t>емес. Онда Жұматайларға тынышсыз да болуы мүмкін.</w:t>
        <w:br/>
        <w:t>Ескі пәленің бәрін жете оқыған Жұматай бұндай жас-</w:t>
        <w:br/>
        <w:t>тардан қатты сақтанатын. Әлгі әкелерін қудалау, өздерін</w:t>
        <w:br/>
        <w:t>кеудеге қағып, тартпалап өсірмеу талай колхоз ішіндегі</w:t>
        <w:br/>
        <w:t>нық саясаты.</w:t>
        <w:br/>
        <w:t>Енді сол бетте ойлай-ойлай келіп Әшімнің де бір есе-</w:t>
        <w:br/>
        <w:t>бін табатын болды. Осыдан екі-үш ай бұрын Әшімнің</w:t>
        <w:br/>
        <w:t>жасындағы жігіттер қызыл әскер қатарына шақырылған</w:t>
        <w:br/>
        <w:t>болатын. Әшім соған кетпек боп қатты талпынып еді.</w:t>
        <w:br/>
        <w:t>Бірақ, бұның бейілін көре салысымен Жұматай өз басына</w:t>
        <w:br/>
        <w:t>хауіп ойлайды білем.</w:t>
        <w:br/>
        <w:t>«Әуелі жөнін біліп қайтайын» деп қалаға барды. Бар-</w:t>
        <w:br/>
        <w:t>ды да бірдеме істеп келді. Не қылғаны дәлді мәлім емес.</w:t>
        <w:br/>
        <w:t>Бірақ, әйтеуір ол жолдан Әшім және тағы бір-екі сол</w:t>
        <w:br/>
        <w:t>сыяқты өзге колхоздағы пысық жігіттер қалып қойды.</w:t>
        <w:br/>
        <w:t>Жұматай мұндай жігіттердің қызыл әскер болып, жол</w:t>
        <w:br/>
        <w:t>көріп, жән біліп қайтқанын мақұл көрмейді. Сол есебіне</w:t>
        <w:br/>
        <w:t>ыңғайлап, бір нәрсе істеген болу керек.</w:t>
        <w:br/>
        <w:t>Енді мына Жетпісбай ұсынысы шыққан соң осы Әшім-</w:t>
        <w:br/>
        <w:t>ді тайдыра тұру керек болды да, ауданға тағы бір барып</w:t>
        <w:br/>
        <w:t>қайтып, Әшім мен анау екі жігітке: қалаға военкоматка</w:t>
        <w:br/>
        <w:t>барасың, деп хабар білдірді. Жұрт Әшімді «әскер ката-</w:t>
        <w:br/>
        <w:t>рына кетеді екен» деп ойлады. Сонымен бір-ақ күн ішінде</w:t>
        <w:br/>
        <w:t>Жұматай момын колхозшылардың үстінен құс ұшырып,</w:t>
        <w:br/>
        <w:t>астынан ит жүгіртіп Жетпісбайды уақытша охран қылып</w:t>
        <w:br/>
        <w:t>сайлатып қойды.</w:t>
        <w:br/>
        <w:t>Енді азың-аулақ тұқымнан басқа запасы қалмаған</w:t>
        <w:br/>
        <w:t>қамба, әйтеуір келіп, Жетпісбай қолына көшті. Соңғы</w:t>
        <w:br/>
        <w:t>күндердің бір уақыйғасы осы еді.</w:t>
        <w:br/>
        <w:t>Жетпісбай өз қолына қамба кілті тиісімен енді бір ақ-</w:t>
        <w:br/>
        <w:t>тарылып тазармақ болыпты. Тазарғанда Жұматай басына</w:t>
        <w:br/>
        <w:t>өзінің татулық, достығын дұрыстамақ. Сонымен Шәлтікті</w:t>
        <w:br/>
        <w:t>және ауылкеңес хатшысын салып, соңғы бірнеше жыл</w:t>
        <w:br/>
        <w:t>бойындағы Жұматай мен екі арасында жүрген кикілжің-</w:t>
        <w:br/>
        <w:t>нің бәрін бір-ақ таратуға байлайды. «Оның емі не?»--</w:t>
        <w:br/>
        <w:t>дескенде Шәлтік:</w:t>
        <w:br/>
        <w:t>-- Тура Жұмекең екеуің құда бол!-- деген ұсыныс</w:t>
        <w:br/>
        <w:t>жасаған. Осыған Жетпісбай ойыса бастаған соң, Жұма-</w:t>
        <w:br/>
        <w:t>тайға келіп:</w:t>
        <w:br/>
        <w:t>-- Жетпісбай осылай-осылай дейді. Іштегі даттың</w:t>
      </w:r>
    </w:p>
    <w:p>
      <w:r>
        <w:t>бәрін жою үшін құда болам, дейді. Шетке шығып жатқан</w:t>
        <w:br/>
        <w:t>жоқ. Осынысы тілек-ақ! Дәл осы жолғысы шын көрінеді.</w:t>
        <w:br/>
        <w:t>-Осыған көнген мақұл!-- деген. Сонымен байлау болып,</w:t>
        <w:br/>
        <w:t>185</w:t>
        <w:br/>
        <w:t>кейде дұшпан көзі қып, өзі тұрған колхозға қонаққа әкеп</w:t>
        <w:br/>
        <w:t>сыйлап жіберіп те отырады. Қей-кейде сол азаматтардың</w:t>
        <w:br/>
        <w:t>үйіне осы колхоздардан сойылған бірен-саран сыйыр,</w:t>
        <w:br/>
        <w:t>қой, тай сыяқтылардың еттері барып қалатыны да болады.</w:t>
        <w:br/>
        <w:t>Бірақ, ондай көп жарыққа шықпайды, бірер күн сыбыр</w:t>
        <w:br/>
        <w:t>есепті айтыла жүреді де жабылып қалады.</w:t>
        <w:br/>
        <w:t>Осы Жұматай кешеден бері «Шақпақ» колхозына бір</w:t>
        <w:br/>
        <w:t>әлек кіргізді. Пәленің басы Шәріп бағып жүрген биелер-</w:t>
        <w:br/>
        <w:t>ден басталған. Жыйырма бес биенің бұл кезде көбі құ-</w:t>
        <w:br/>
        <w:t>лындады, төртеу-бесеуі әлі құлындаған жоқ. Кенже құ-</w:t>
        <w:br/>
        <w:t>лындауға айналғандар еді. Соларды Құлжатай мен Шәріп</w:t>
        <w:br/>
        <w:t>ешбір қатты қайырым жұмысқа салдырмай, барынша</w:t>
        <w:br/>
        <w:t>қорғаштап жүрген.</w:t>
        <w:br/>
        <w:t>Кеше таңертең сол ауыл кеңесі ауданға тығыз бір</w:t>
        <w:br/>
        <w:t>ақпар жіберем деп өз бетімен бұйрық етіпті де, жаңағы</w:t>
        <w:br/>
        <w:t>буаз биенің қолда тұрған біреуін өзінің жігіті Шәлтікке</w:t>
        <w:br/>
        <w:t>мінгізбек болыпты. Құлжатай егін басында екен. Шәріп:</w:t>
        <w:br/>
        <w:t>бермеймін, мінген соң тағы шабады. Бұны беріп кісі мал</w:t>
        <w:br/>
        <w:t>көре ме? -- деп қарсылық еткен екен, Жұматайдың өзі</w:t>
        <w:br/>
        <w:t>келіп ақырып, боқтапты. Шәріп сонда да болмай тізгінге</w:t>
        <w:br/>
        <w:t>оралып жабысқан екен, хатшы мен Шәлтік бұны сабар-</w:t>
        <w:br/>
        <w:t>ман боп, жер-жебіріне жете жүріп тартып әкетіпті.</w:t>
        <w:br/>
        <w:t>Қайда барғаны мәлім емес. Әйтеуір түсте қан сорпа</w:t>
        <w:br/>
        <w:t>қып әкеп, Құлжатай үйінің жанына байлап кетеді. Аздан</w:t>
        <w:br/>
        <w:t>соң бие аунақшып, жаталақшып, шыйыршық атады.</w:t>
        <w:br/>
        <w:t>Быйыл қулық құлындайтын еді. Шабдар байтал шабысты</w:t>
        <w:br/>
        <w:t>көтере алмапты. Аздан соң мезгілі жетпесе де құлындап</w:t>
        <w:br/>
        <w:t>жіберген. Бір сәтте күйіп қалған кішкентай жылбысқа</w:t>
        <w:br/>
        <w:t>құлын басында тірі туды. Бірақ Құлжатай мен Шәріп</w:t>
        <w:br/>
        <w:t>құрақ ұшып нешетүрлі ем-дом істесе де болмайды, өледі.</w:t>
        <w:br/>
        <w:t>-- Туғалы тұрған биені неге мінгізеді. Мінгізері бар</w:t>
        <w:br/>
        <w:t>неге мұнша қыйнайды. Осы колхоз жайы мәлім емес пе</w:t>
        <w:br/>
        <w:t>еді өздеріне! Шеттен келген лаушыдай қай қылғандары?</w:t>
        <w:br/>
        <w:t>Осының бәрін жаны күйген Құлжатай білемін деп зерт-</w:t>
        <w:br/>
        <w:t>темей ме?</w:t>
        <w:br/>
        <w:t>Байқаса бұл күнде Жұматай мен Жетпісбай арасы</w:t>
        <w:br/>
        <w:t>бас қатарлық шытырман күйлер тудырып тұрған екен.</w:t>
        <w:br/>
        <w:t>Бұдан бұрын араздасып жүрген екі бөрі дәл осы күн-</w:t>
        <w:br/>
        <w:t>дерде татуласып, табысатын болыпты. Тегі алдымен Жет-</w:t>
        <w:br/>
        <w:t>Пісбай бейіл берген болу керек. Ол өзі Жұматайдан әрі</w:t>
        <w:br/>
        <w:t>өткен сырқынды болатын. Өзі орысша, қазақшаға бірдей.</w:t>
        <w:br/>
        <w:t>, Мынадан жасы да жасырақ. Қолынан келмейтін пәле</w:t>
        <w:br/>
        <w:t>жоқ. Оны да ауданның бәрі біледі. Өзі күлдіргі де, ер</w:t>
        <w:br/>
        <w:t>133</w:t>
      </w:r>
    </w:p>
    <w:p>
      <w:r>
        <w:t>тап барғаны да сол еді. Жол-жосықтың ештеңесін білме-</w:t>
        <w:br/>
        <w:t>ген соң даланың момын жігіті шығар жолды таба алма-</w:t>
        <w:br/>
        <w:t>ған. Қызметке орналаса алмай, қаладан кетіп, азығы</w:t>
        <w:br/>
        <w:t>біте бастаған сон, шойынжол станцияларында қайыр ті-</w:t>
        <w:br/>
        <w:t>леуге айналған. Сол кезде шешесі, бұрын бір көңілі жа-</w:t>
        <w:br/>
        <w:t>қын адамымен қосылып, Ташкент жаққа кетіпті. Кішкене</w:t>
        <w:br/>
        <w:t>бала Қәрім бірге кеткен. Бірақ сол кезде Шәріптің аштық-</w:t>
        <w:br/>
        <w:t>қа қатты шалдығып қалған кезі еді. Сүйретіле жүріп</w:t>
        <w:br/>
        <w:t>бар шамасын тауысып, ақыры «Шақпақтағы» Құлжатай-</w:t>
        <w:br/>
        <w:t>дың босағасына соңғы барлық күшімен сүйретіле кеп</w:t>
        <w:br/>
        <w:t>жылаған екен. Ол кезде ісініп те, тістері де түсіп, біржо-</w:t>
        <w:br/>
        <w:t>лата әлсіреп кеткен уақыты еді. Несіпбай сонда көріпті.</w:t>
        <w:br/>
        <w:t>Шешесімен кеткен Қәрімді анау жаңа әке болған</w:t>
        <w:br/>
        <w:t>адам барып алған соң ауырлапты. Бір күні шешесімен</w:t>
        <w:br/>
        <w:t>сөйлеспестен өзінен өзі байлау жасайды да, титтей бала-</w:t>
        <w:br/>
        <w:t>ны поезға салып әлдеқайда жөнелтіп жібереді.</w:t>
        <w:br/>
        <w:t>Кішкентай Қәрім, басына күн туған сон, өз бойынан</w:t>
        <w:br/>
        <w:t>тіршіліктің болымсыз шақпақ отын тауыпты.. Қалай</w:t>
        <w:br/>
        <w:t>келді? Не көрді, кім жәрдем етті, не біліп, кімді іздеді?</w:t>
        <w:br/>
        <w:t>Мәлім емес. Әйтеуір осы «Шақпақтағы» Шәріптей тағы</w:t>
        <w:br/>
        <w:t>бір жігіт Әшім, о да Жұматайдан көп бейнет көрген бала</w:t>
        <w:br/>
        <w:t>еді, сол осы «Шақпақ» тұсында Жалтыр станциясына</w:t>
        <w:br/>
        <w:t>барса, қасынан бір кішкентай бала қалмай орала береді</w:t>
        <w:br/>
        <w:t>дейді. Айтар сөзі жоқ. Құр мынаған көзі жаудырап бір-</w:t>
        <w:br/>
        <w:t>деме дәметіп ілесе береді. Қозғалса ылғый артынан қал-</w:t>
        <w:br/>
        <w:t>майды. Сонан соң Әшім байқап қарап шырамытады да</w:t>
        <w:br/>
        <w:t>атын сұрайды. Анау «Қәріммін» дейді. Әшім өз басынан</w:t>
        <w:br/>
        <w:t>кешкен емес пе, көзінен жас ыршып барып құшақтап</w:t>
        <w:br/>
        <w:t>көтеріп алады. Сол көтерген бойынша колхозға әкеледі.</w:t>
        <w:br/>
        <w:t>Міне, сонымен Шәріп інісін тауыпты. Ол осы күнде қо-</w:t>
        <w:br/>
        <w:t>лында. Шәріп өткен жазда әбден тойынып алып, күзде</w:t>
        <w:br/>
        <w:t>колхозға ерекше қатты еңбек етті. Сол кезде үкімет</w:t>
        <w:br/>
        <w:t>сыйыр беріп, аш-арыққа жәрдем еткенде бір сыйырды</w:t>
        <w:br/>
        <w:t>бәйге деп бар. колхоз боп ұйғарып осы Шәріпке беріпті.</w:t>
        <w:br/>
        <w:t>Енді үйлерінде ағы бар және жақында Шәріп үйленді.</w:t>
        <w:br/>
        <w:t>Несіпбай, Рақым көрген кезде сол Шәріп, Әшім деген</w:t>
        <w:br/>
        <w:t>жігіттер Құлжатайдың барлық колхоз ішіндегі оң қолы,</w:t>
        <w:br/>
        <w:t>сол қолы еді.</w:t>
        <w:br/>
        <w:t>Осы жайларын қысқаша ескертіп өткенде Рақым мен</w:t>
        <w:br/>
        <w:t>Несіпбай колхоз бастығының өздері білген жағдайларын</w:t>
        <w:br/>
        <w:t>түгел еске алды.</w:t>
        <w:br/>
        <w:t>Бүгін Құлжатай сол жаңағы Әшім мен Шәріп жөні»</w:t>
        <w:br/>
        <w:t>иен туған бір шатақпен келіпті. Орталау, қағылез бойлы</w:t>
        <w:br/>
        <w:t>130</w:t>
        <w:br/>
        <w:t>Айдар</w:t>
        <w:br/>
        <w:t>Қадалғандай ажалдай оқ</w:t>
        <w:br/>
        <w:t>Өзің жеттің арманым жоқ...</w:t>
        <w:br/>
        <w:t>Жиренше (Абайға )</w:t>
        <w:br/>
        <w:t>Неге келдің, не деп келдің,</w:t>
        <w:br/>
        <w:t>Қім шақырды сені мұнда?</w:t>
        <w:br/>
        <w:t>Бар азабын келген кердің</w:t>
      </w:r>
    </w:p>
    <w:p>
      <w:r>
        <w:t>Арашашы алатұнда...</w:t>
        <w:br/>
        <w:t>Нарымбет (Абайға)</w:t>
        <w:br/>
        <w:t>Қара желек жамылған,</w:t>
        <w:br/>
        <w:t>Жесірімде жалаң бар ма?</w:t>
        <w:br/>
        <w:t>Сойқан іздеп қағынған</w:t>
        <w:br/>
        <w:t>Мынау жатқа панаң бар ма?</w:t>
        <w:br/>
        <w:t>Абай</w:t>
        <w:br/>
        <w:t>Ағайын, адалыңнан аярым жоқ,</w:t>
        <w:br/>
        <w:t>Жақсыңнан жарым жолда таярым жоқ,</w:t>
        <w:br/>
        <w:t>Жалғыз-ақ ел ұялар, ер сыналар</w:t>
        <w:br/>
        <w:t>Қезеңде шаппай қалар аялым жоқ.</w:t>
        <w:br/>
        <w:t>Жиренше</w:t>
        <w:br/>
        <w:t>Осы ма ел намысын жоқтағаның,</w:t>
        <w:br/>
        <w:t>Ақ жолын ата-бабам ақтағаның?</w:t>
        <w:br/>
        <w:t>Абай</w:t>
        <w:br/>
        <w:t>Жат жаза, жалған намыс қостамаймын,</w:t>
        <w:br/>
        <w:t>Көпті алдап жамандыққа бастамаймын.</w:t>
        <w:br/>
        <w:t>Айыбын жаза басса, бірге тартам,</w:t>
        <w:br/>
        <w:t>Айдардай асыл бауыр тастамаймын.</w:t>
        <w:br/>
        <w:t>Жиренше :</w:t>
        <w:br/>
        <w:t>Я, тәңір, ата-бабам, кешіре гөр,</w:t>
        <w:br/>
        <w:t>Асқақтың сыбағалы жазасын бер!</w:t>
        <w:br/>
        <w:t>Қемел би, Кеңгірбайдың жолы қайда,</w:t>
        <w:br/>
        <w:t>Қебектің керін кигіз, аяма дер?!</w:t>
        <w:br/>
        <w:t>Нарымбет</w:t>
        <w:br/>
        <w:t>Аямаған Кеңгірбай!</w:t>
        <w:br/>
        <w:t>Мес</w:t>
        <w:br/>
        <w:t>Аруағым Кеңгірбай!</w:t>
        <w:br/>
        <w:t>151</w:t>
        <w:br/>
        <w:t>пісбай, Шәлтіктер дауы талай-талай бақан тіреу салып</w:t>
        <w:br/>
        <w:t>алыпты.</w:t>
        <w:br/>
        <w:t>Бұны біресе «жікшіл қып шығарды». Біресе кеңес ме-</w:t>
        <w:br/>
        <w:t>кемесі, ауыл-советтің авторитетін түсіретін «бұзар» қып</w:t>
        <w:br/>
        <w:t>шығарды. Ұрыны, бай-кулакты сүйейтін де қылды. Аяғы</w:t>
        <w:br/>
        <w:t>Құлжатай жаны күйіп:</w:t>
        <w:br/>
        <w:t>-- Әке, не қыл дейсің? -- дегенде:</w:t>
        <w:br/>
        <w:t>-- Әшімді, Шәріпті протоколға қол қойысып айда.</w:t>
        <w:br/>
        <w:t>Және қазақ жолымен айып әпер: Жұматайдан өзің кешу</w:t>
        <w:br/>
        <w:t>сұра. Бие-мие деген бос сөзді қой, доғар...-- деген сыяқ-</w:t>
        <w:br/>
        <w:t>тыларды бықсытып, бұрынғыдан әрі күйдірді. Сонан соң</w:t>
        <w:br/>
        <w:t>Құлжатай шыдамай:</w:t>
      </w:r>
    </w:p>
    <w:p>
      <w:r>
        <w:t>-- Осыны сотқа берем, тергетем..-- деп келтесінен</w:t>
        <w:br/>
        <w:t>қайыруға айналғанда, Жұматай нығыздалып кеп:</w:t>
        <w:br/>
        <w:t>-- Ендеше сен кеңес жауы, үкімет дұспанысың. Сені</w:t>
        <w:br/>
        <w:t>алдымен партиядан айдатам!-- депті.</w:t>
        <w:br/>
        <w:t>Соған шыдамай Құлжатай:</w:t>
        <w:br/>
        <w:t>-- Мен жасымнан еңбек баласымын. Қайда жүрем</w:t>
        <w:br/>
        <w:t>кеңеске адал бейіліммен, өзімнің қайратыма жалынғамын.</w:t>
        <w:br/>
        <w:t>Маған қылмағың сол болса! -- деп не қыларын білмей</w:t>
        <w:br/>
        <w:t>“ бұлқынып кеп өзінің партбилетін қойнынан алып пішен</w:t>
        <w:br/>
        <w:t>төбесіне лақтырып жіберіп, тулап күйіп жөнеле беріпті.</w:t>
        <w:br/>
        <w:t>Бұны неге істеді, онымен кімді мұқатпақ? Әсіресе сон-</w:t>
        <w:br/>
        <w:t>дай жаны ашымас аярдың алдында соны істей ме екен?</w:t>
        <w:br/>
        <w:t>Оған Құлжатай ойланып-толғанып қарамаған; Жұматай</w:t>
        <w:br/>
        <w:t>тобы да, әсіресе өзінің жолдастары да аң-таң болып, бұ-</w:t>
        <w:br/>
        <w:t>ның кете берген сыртына қарап тұрып қалған. Құлжатай</w:t>
        <w:br/>
        <w:t>содан тыным таппай енді осында кеп отыр...</w:t>
        <w:br/>
        <w:t>Болған жайдың бәрін баян ете кеп Құлжатай ең ая-</w:t>
        <w:br/>
        <w:t>ғында:</w:t>
        <w:br/>
        <w:t>-- Қайтейін, жаным күйді!-- деп келіп Несіпбайға</w:t>
        <w:br/>
        <w:t>қарап: :</w:t>
        <w:br/>
        <w:t>-- Сен ескінің ізі дедің, осының ең тура кеп! Көрші,</w:t>
        <w:br/>
        <w:t>міне баяғыда аластап айдалатын кәпір, арам сыйрақ, әлі</w:t>
        <w:br/>
        <w:t>күнге партияны да, колхозшыны да алдап. аяққа шырма-”</w:t>
        <w:br/>
        <w:t>лып жүргенін...-- деп тоқтап қалды. Рақым Құлжатайға</w:t>
        <w:br/>
        <w:t>қарап әңгімесін тыңдай отырып, тереңдеп ойланып қалып</w:t>
        <w:br/>
        <w:t>еді.</w:t>
        <w:br/>
        <w:t>..ӘӘлі жеңіліп болмаған меңіреу табиғаттың Шшыты-</w:t>
        <w:br/>
        <w:t>ры мен бұршағы Несіпбайды күйдіреді... Ескінің кейбір</w:t>
        <w:br/>
        <w:t>ізі бұл бағып-қағып өсіріп келе жатқан төлден, жаңаның</w:t>
        <w:br/>
        <w:t>төлінен әлі түгел арылып болмай, анда-санда жотасын</w:t>
        <w:br/>
        <w:t>көрсетіп қалады.</w:t>
        <w:br/>
        <w:t>140</w:t>
        <w:br/>
        <w:t>Оңайшылықпен шошымайтын сырқынды Жетпісбай</w:t>
        <w:br/>
        <w:t>алдыңғы келген жігіттер ішінен Әшім мен Шәріпті танып</w:t>
        <w:br/>
        <w:t>қойып, пәленің қай жақтан шыққанып ұғып, қарсы ақыра</w:t>
        <w:br/>
        <w:t>қоя берді. Таза бейілмен шын ашуланған кісі боп:</w:t>
        <w:br/>
        <w:t>-- А, сендер ме едің? Жақсы келдіңдер. Мына бидай-</w:t>
        <w:br/>
        <w:t>ды қаптап әкеткелі қойған кім екен деп әдейі акт жасап</w:t>
        <w:br/>
        <w:t>аңдып жүр ек, жақсы келдіңдер... Ә, кісапырлар... Астық</w:t>
        <w:br/>
        <w:t>ұрлайсың, ә? Міне, міне, жолдастар, көрдіңдер ме? -- деп</w:t>
        <w:br/>
        <w:t>қасындағыларды екі жағына кезек-кезек қойғылады. Ана-</w:t>
        <w:br/>
        <w:t>лар да естерін тез жыйып ап, енді шу-шу етті.</w:t>
        <w:br/>
        <w:t>Әшім мен Шәріп мына сұмдықты көргенде іне дерін</w:t>
        <w:br/>
        <w:t>білмей естері шығып қалды.</w:t>
        <w:br/>
        <w:t>Сол-ақ екен:</w:t>
        <w:br/>
        <w:t>-- Протокол, протокол! -- десіп, хатшы мен Жетпіс-</w:t>
        <w:br/>
        <w:t>бай, Шәлтік қапты бір-бір арқалап алып қамбаны жауып</w:t>
      </w:r>
    </w:p>
    <w:p>
      <w:r>
        <w:t>тарта берді.</w:t>
        <w:br/>
        <w:t>Әшім осының алдында. ғана ауданнан қайтып қамба-</w:t>
        <w:br/>
        <w:t>ны айналдырып жүрген суық қолды сезіп еді. Қасында-</w:t>
        <w:br/>
        <w:t>ғыларды әдейі ертіп алған болатын. Енді міне, істің беті</w:t>
        <w:br/>
        <w:t>былай ауды.</w:t>
        <w:br/>
        <w:t>Жетпісбай бәрібір артының не болатынын қараған</w:t>
        <w:br/>
        <w:t>жоқ. Саудагер кісіні жөнелтіп жібертіп, әуелі Жұматай</w:t>
        <w:br/>
        <w:t>мен ауыл кеңесі хатшысына протокол жазғызып қойды.</w:t>
        <w:br/>
        <w:t>Сөйтті де олар отыра берді.</w:t>
        <w:br/>
        <w:t>Бірақ Әшім тына алмай Жұматайды іздеп салып еді.</w:t>
        <w:br/>
        <w:t>Оны Жетпісбай үйіне келе бере тыста көрді. Көргенін,</w:t>
        <w:br/>
        <w:t>күйгенін айтпақ еді. Жұматай мұны тыңдауды былай</w:t>
        <w:br/>
        <w:t>қойып, даусын суытып қатайып алып:</w:t>
        <w:br/>
        <w:t>-- А, келдің бе, ұры. Қөрің қазылған кулактың бала-</w:t>
        <w:br/>
        <w:t>сы. Көзіңді көгертермін! -- деп, беті шімірікпестен қарсы</w:t>
        <w:br/>
        <w:t>алды.</w:t>
        <w:br/>
        <w:t>Сол-ақ екен, сөзге келіп жауаптасудың орнына Әшім:</w:t>
        <w:br/>
        <w:t>-- Ай, қуарған кеңес жауы, залым-ай! -- деп Жұма-</w:t>
        <w:br/>
        <w:t>тайға тап беріп есін жыйғызбастан жамбасқа мінгізіп</w:t>
        <w:br/>
        <w:t>«дүрс» дегізіп, бір-ақ соғып ішке-ішке тепкілей бастады.</w:t>
        <w:br/>
        <w:t>Тыста Жұматай жалғыз екен. Шаң-шұңға үйдегілер</w:t>
        <w:br/>
        <w:t>шығып жеткенше Әшім айтарын айтып, істерін де бірта-</w:t>
        <w:br/>
        <w:t>лай істеп алды. Қыстығып, булығып жүріп үздік-үздік</w:t>
        <w:br/>
        <w:t>айтқаны:</w:t>
        <w:br/>
        <w:t>-- Мен қашан кулак баласы едім. Сенен кетіп, маған</w:t>
        <w:br/>
        <w:t>жетіп пе. Қызыл әскерге кіргізбей, кулак деп резервке</w:t>
        <w:br/>
        <w:t>неге жазғызасын... Енді мені тағы ұры қылмақсың... Қай</w:t>
        <w:br/>
        <w:t>әкеңнің көзқұны бар еді менде, еңбекші баласында!--</w:t>
        <w:br/>
        <w:t>138</w:t>
        <w:br/>
        <w:t>Жиренше, Мес</w:t>
        <w:br/>
        <w:t>Жау Абай! Жалғыз Абай! Жауың Абай!</w:t>
        <w:br/>
        <w:t>Шымылдық</w:t>
        <w:br/>
        <w:t>Екінші сурет</w:t>
        <w:br/>
        <w:t>Жазғы қоныс. Кең жайлау. Абай аулы.</w:t>
        <w:br/>
        <w:t>Қызыл-жасыл оюы бар ак отаудың сырты. Әзім жалғыз.</w:t>
        <w:br/>
        <w:t>Әзім</w:t>
        <w:br/>
        <w:t>Адасар ма болжаған</w:t>
        <w:br/>
        <w:t>Бораннан бұрын аңғарын!</w:t>
        <w:br/>
        <w:t>Даңғыл болса данадай</w:t>
        <w:br/>
        <w:t>Аластар ма алжымай,.</w:t>
        <w:br/>
        <w:t>Басыңа пана заңғарын!</w:t>
        <w:br/>
        <w:t>Айдар ғана себеп пе</w:t>
        <w:br/>
        <w:t>Намысқа батқан таңбаның?</w:t>
        <w:br/>
        <w:t>Жол-жора жұрттың ноқтасы</w:t>
        <w:br/>
        <w:t>Жүгенсіз жұрттық бола ма,</w:t>
        <w:br/>
        <w:t>Тайдырсаң пәле салғаның</w:t>
      </w:r>
    </w:p>
    <w:p>
      <w:r>
        <w:t>Айдар-ғана себел пе</w:t>
        <w:br/>
        <w:t>Намысқа түскен таңбаның?!</w:t>
        <w:br/>
        <w:t>Жиренше келеді.</w:t>
        <w:br/>
        <w:t>Жиренше</w:t>
        <w:br/>
        <w:t>Мен әдейі іздеп сені келдім, Әзім,</w:t>
        <w:br/>
        <w:t>Өзге емес өз басыңда бүгін кебім,</w:t>
        <w:br/>
        <w:t>Бүлдірді бұлан-талан ел ұйтқысын</w:t>
        <w:br/>
        <w:t>Ағайын сенен күтті дерттің емін,</w:t>
        <w:br/>
        <w:t>Абаймен бір болса да туыс тегің.”</w:t>
        <w:br/>
        <w:t>Ел-жұртың тілеулесің, досың сенің</w:t>
        <w:br/>
        <w:t>Ашына аямаса Абай басын,</w:t>
        <w:br/>
        <w:t>Сен емес қадайтыны қастық кегін!</w:t>
        <w:br/>
        <w:t>Әзім</w:t>
        <w:br/>
        <w:t>Айдар десең бір сәрі,</w:t>
        <w:br/>
        <w:t>Абай деген қай сөзің?</w:t>
        <w:br/>
        <w:t>Жала емес пе су тегін?</w:t>
        <w:br/>
        <w:t>Жиренше</w:t>
        <w:br/>
        <w:t>Маған сен шаң қудырма адаспаймын,</w:t>
        <w:br/>
        <w:t>Айдарға өлім әзір таласпаймын,</w:t>
        <w:br/>
        <w:t>154</w:t>
        <w:br/>
        <w:t>Абай</w:t>
        <w:br/>
        <w:t>Ара бидің алдында</w:t>
        <w:br/>
        <w:t>Жеңсең бітер таласым,</w:t>
        <w:br/>
        <w:t>Шеш қолдарын азат ет!</w:t>
        <w:br/>
        <w:t>Билік күн қолдан аласың...</w:t>
        <w:br/>
        <w:t>Жиренше</w:t>
        <w:br/>
        <w:t>Шеш!</w:t>
        <w:br/>
        <w:t>“Айдар мен Ажардың қолдарын шешеді.</w:t>
        <w:br/>
        <w:t>Атан бар тайлақ жүгін артатұғын,</w:t>
        <w:br/>
        <w:t>Шақырған пәле зарын тартатұғын,</w:t>
        <w:br/>
        <w:t>Жау шықтың жаулық сені аумай табар</w:t>
        <w:br/>
        <w:t>Жазаның түбі сенсің сарқатұғын!</w:t>
        <w:br/>
        <w:t>Абай</w:t>
        <w:br/>
        <w:t>Қай талқы құл алдына құрылмаған,</w:t>
        <w:br/>
        <w:t>Қастықпен қай күнің бар күбылмаған.</w:t>
        <w:br/>
        <w:t>Аядым, аянышпен ара түстім,</w:t>
        <w:br/>
        <w:t>Жалғыз жол адал жолым бұрылмаған!</w:t>
        <w:br/>
        <w:t>Зар көрдім шер жүректен, жалын атқан.</w:t>
        <w:br/>
        <w:t>Азалы ай күндердің уын таткан,</w:t>
        <w:br/>
        <w:t>Аядым, айнымаймын, жалынбаймын,</w:t>
        <w:br/>
        <w:t>Көрсең де мені бетер қас пен жаттан,</w:t>
        <w:br/>
        <w:t>Білемін алдым азап алты батпан</w:t>
        <w:br/>
        <w:t>Мен. емес арам іске арын сатқан,</w:t>
        <w:br/>
        <w:t>Сұм заман сыбағама сені берді</w:t>
      </w:r>
    </w:p>
    <w:p>
      <w:r>
        <w:t>Талап бақ жауың болсам тағы тапқан...</w:t>
        <w:br/>
        <w:t>(Жүріп кетеді.)</w:t>
        <w:br/>
        <w:t>Нарымбет</w:t>
        <w:br/>
        <w:t>Көрдің бе, тастағаны тағы да егес!</w:t>
        <w:br/>
        <w:t>Жиренше</w:t>
        <w:br/>
        <w:t>Деген сол!.. Айтқанынан қайтпақ емес.</w:t>
        <w:br/>
        <w:t>Нарымбет</w:t>
        <w:br/>
        <w:t>Жау Абай барсын солай ажалына</w:t>
        <w:br/>
        <w:t>Қаспын мен карамаспын обалына,</w:t>
        <w:br/>
        <w:t>Ағайын, аруақтап атой саллым</w:t>
        <w:br/>
        <w:t>Ере гөр, ерер болсаң алалыма!..</w:t>
        <w:br/>
        <w:t>Жау Абай!.. Жалғыз Абай, жауым Абай!</w:t>
        <w:br/>
        <w:t>7153</w:t>
        <w:br/>
        <w:t>160</w:t>
        <w:br/>
        <w:t>Тірлігің құрбандық</w:t>
        <w:br/>
        <w:t>Жәрдемге жарашы!</w:t>
        <w:br/>
        <w:t>Жылатқан жаласы</w:t>
        <w:br/>
        <w:t>Жылаған баласы,</w:t>
        <w:br/>
        <w:t>Арналсын жолыңа</w:t>
        <w:br/>
        <w:t>Жүрегім санасы!..</w:t>
        <w:br/>
        <w:t>Шымылдық</w:t>
        <w:br/>
        <w:t>ЕКІНІП АҚТ</w:t>
        <w:br/>
        <w:t>Үшінші еурет</w:t>
        <w:br/>
        <w:t>Абай аулының сырты. Биікше төбе,</w:t>
        <w:br/>
        <w:t>"Алыста ен жайлау... Иен ел.</w:t>
        <w:br/>
        <w:t>Халық хоры</w:t>
        <w:br/>
        <w:t>Топты сотқар</w:t>
        <w:br/>
        <w:t>Қара шоқпар</w:t>
        <w:br/>
        <w:t>Барды жайпап келе ме?</w:t>
        <w:br/>
        <w:t>Жау мен жат деп</w:t>
        <w:br/>
        <w:t>Билік айт деп</w:t>
        <w:br/>
        <w:t>Берекеге көне ме?</w:t>
        <w:br/>
        <w:t>Ер тозаққа,</w:t>
        <w:br/>
        <w:t>Ел азапқа</w:t>
        <w:br/>
        <w:t>Батса батсын аяр ма?</w:t>
        <w:br/>
        <w:t>Зарласа жас</w:t>
        <w:br/>
        <w:t>Сорласа бас</w:t>
        <w:br/>
        <w:t>Пәле жолдан таяр ма?</w:t>
      </w:r>
    </w:p>
    <w:p>
      <w:r>
        <w:t>Қарлығаш еркекше киініп кеп Есбайдың</w:t>
        <w:br/>
        <w:t>қасына отыра кетеді.</w:t>
        <w:br/>
        <w:t>Қарлығаш (Есбайға.)</w:t>
        <w:br/>
        <w:t>Аманбысың, шырағым, ;</w:t>
        <w:br/>
        <w:t>Отырсам ба екен қасыңа?</w:t>
        <w:br/>
        <w:t>Есбай</w:t>
        <w:br/>
        <w:t>(сырт қарап отырып).</w:t>
        <w:br/>
        <w:t>Отырыңыз, қария! (Орын береді)</w:t>
        <w:br/>
        <w:t>і Қарлығаш</w:t>
        <w:br/>
        <w:t>Болмаса ерсі,</w:t>
        <w:br/>
        <w:t>Шақшан берші, шырағым!..</w:t>
        <w:br/>
        <w:t>Жиренше</w:t>
        <w:br/>
        <w:t>Ал, айтқаның жөн босын,</w:t>
        <w:br/>
        <w:t>Алданған Ажар жер босын,</w:t>
        <w:br/>
        <w:t>Қайтсын қазір аулына!</w:t>
        <w:br/>
        <w:t>Бірақ Айдар өледі,</w:t>
        <w:br/>
        <w:t>Көнбесіне көнеді!</w:t>
        <w:br/>
        <w:t>Арқан тағып мойнына</w:t>
        <w:br/>
        <w:t>Өлтіремін сүйретіп</w:t>
        <w:br/>
        <w:t>Ұл мен қызым көреді.</w:t>
        <w:br/>
        <w:t>Әзім</w:t>
        <w:br/>
        <w:t>Аруақты ел деп паналап</w:t>
        <w:br/>
        <w:t>Айдар кеп еді ортаға.</w:t>
        <w:br/>
        <w:t>Бұтадай бұдыр болар деп</w:t>
        <w:br/>
        <w:t>Абайды тапқан аға деп!</w:t>
        <w:br/>
        <w:t>Не қасиет бұтада,</w:t>
        <w:br/>
        <w:t>Бауырына тығылған</w:t>
        <w:br/>
        <w:t>- Торғайды тұрса қама деп?</w:t>
        <w:br/>
        <w:t>Жиренше</w:t>
        <w:br/>
        <w:t>Ел намысы сен емес,</w:t>
        <w:br/>
        <w:t>Өзім сақтар ыалтыным!</w:t>
        <w:br/>
        <w:t>Кеңгірбай айтқан кеше күн</w:t>
        <w:br/>
        <w:t>Қамын ойлап жалпының</w:t>
        <w:br/>
        <w:t>Ел азабын әсте деп</w:t>
        <w:br/>
        <w:t>Өз қолымен өлтірткен</w:t>
        <w:br/>
        <w:t>Қебектейін жарқынын!</w:t>
        <w:br/>
        <w:t>Неге аламын мен сөзін</w:t>
        <w:br/>
        <w:t>Сені. менен Абайдай</w:t>
        <w:br/>
        <w:t>Шала менен жартының?</w:t>
        <w:br/>
        <w:t>Бұта болсаң ырыс бол,</w:t>
        <w:br/>
        <w:t>Бола алмасаң пәлесің</w:t>
        <w:br/>
        <w:t>Бұзар жауға пана боп</w:t>
        <w:br/>
        <w:t>Не бетіңмен келесін?</w:t>
        <w:br/>
        <w:t>Айыпкерім сендерсің,</w:t>
        <w:br/>
        <w:t>Бар жауабым Абайда,</w:t>
        <w:br/>
        <w:t>Мына отырған сен би де,</w:t>
        <w:br/>
        <w:t>Айдарыңа қосар боп .</w:t>
        <w:br/>
        <w:t>Өзіңде сотқар өлесің!</w:t>
      </w:r>
    </w:p>
    <w:p>
      <w:r>
        <w:t>Жым-жырт.</w:t>
        <w:br/>
        <w:t>165</w:t>
        <w:br/>
        <w:t>Ара түспен жолыңа</w:t>
        <w:br/>
        <w:t>Сонда шыдап тұрар ма,</w:t>
        <w:br/>
        <w:t>Мына отырған халайық</w:t>
        <w:br/>
        <w:t>Қанқор болған қанды көз</w:t>
        <w:br/>
        <w:t>Сендей көріп кезепті?.</w:t>
        <w:br/>
        <w:t>Жиренше қозғала бергенде, халық бой көрсетеді.</w:t>
        <w:br/>
        <w:t>Халық</w:t>
        <w:br/>
        <w:t>Шықпақ емес ондай жан,</w:t>
        <w:br/>
        <w:t>Ақпақ емес адал қан...</w:t>
        <w:br/>
        <w:t>Айт билікті, ақсақал,</w:t>
        <w:br/>
        <w:t>Жиреніп айт арамнан!</w:t>
        <w:br/>
        <w:t>Сырттан</w:t>
        <w:br/>
        <w:t>Сөйлер бар ма, ағайын?</w:t>
        <w:br/>
        <w:t>Жым-жырт.</w:t>
        <w:br/>
        <w:t>Халық</w:t>
        <w:br/>
        <w:t>Сөз жоқ енді айтпаған,</w:t>
        <w:br/>
        <w:t>Баяғыны тағы да</w:t>
        <w:br/>
        <w:t>Іздеуші жоқ қайтадан!</w:t>
        <w:br/>
        <w:t>Сырттан</w:t>
        <w:br/>
        <w:t>Айтылар сөз айтылды..,</w:t>
        <w:br/>
        <w:t>Есбай</w:t>
        <w:br/>
        <w:t>Ел тілегі қайда тұр,</w:t>
        <w:br/>
        <w:t>Болжар алдын байқаған!</w:t>
        <w:br/>
        <w:t>Сырттан</w:t>
        <w:br/>
        <w:t>Сөз аяғы сарқылды!</w:t>
        <w:br/>
        <w:t>Уау, ағайын!</w:t>
        <w:br/>
        <w:t>Аянбастың алды жар,</w:t>
        <w:br/>
        <w:t>Сол басатын шарқынды!</w:t>
        <w:br/>
        <w:t>Көрім жуық төрімнен</w:t>
        <w:br/>
        <w:t>Ойға аламын артымды!</w:t>
        <w:br/>
        <w:t>Тыңда, ағайын, қарындас!</w:t>
        <w:br/>
        <w:t>Айттым мына нарқымды!</w:t>
        <w:br/>
        <w:t>(Абайларға қарап.)</w:t>
        <w:br/>
        <w:t>Айыпты ма сол екеу?</w:t>
        <w:br/>
        <w:t>Айыбында күман жоқ,</w:t>
        <w:br/>
        <w:t>169</w:t>
        <w:br/>
        <w:t>Бсбай</w:t>
        <w:br/>
        <w:t>Тек отыр! Тең айтты!</w:t>
        <w:br/>
        <w:t>Жиренше қамшы тастайды.</w:t>
      </w:r>
    </w:p>
    <w:p>
      <w:r>
        <w:t>Сырттан</w:t>
        <w:br/>
        <w:t>Сөйле, Жиренше!</w:t>
        <w:br/>
        <w:t>Жиренше</w:t>
        <w:br/>
        <w:t>Азбақ емес замяным!</w:t>
        <w:br/>
        <w:t>Ай ағарып туғандай,</w:t>
        <w:br/>
        <w:t>Қүн ұяға қонғандай</w:t>
        <w:br/>
        <w:t>Аумас аруақ аманым!</w:t>
        <w:br/>
        <w:t>Балам бөрі болмайды,</w:t>
        <w:br/>
        <w:t>Қатыным қаншық болмайды,</w:t>
        <w:br/>
        <w:t>Қас күндестей қалпым бар</w:t>
        <w:br/>
        <w:t>Қандай бұлыт торлайды?</w:t>
        <w:br/>
        <w:t>Аумас аруақ аманым! |</w:t>
        <w:br/>
        <w:t>Жол-жора күткен ел болам,</w:t>
        <w:br/>
        <w:t>“Жолдан тайсам кім болам,</w:t>
        <w:br/>
        <w:t>Тайдырам десең тобымды</w:t>
        <w:br/>
        <w:t>Тайсалмай соғар мен болам,</w:t>
        <w:br/>
        <w:t>Аумас аруақ аманым</w:t>
        <w:br/>
        <w:t>Аздыратын заманды,</w:t>
        <w:br/>
        <w:t>Жой демесем тажалды</w:t>
        <w:br/>
        <w:t>Ен жалаудан сүйретіп</w:t>
        <w:br/>
        <w:t>Өлтіртпесем не қалды?</w:t>
        <w:br/>
        <w:t>Аумас аруақ аманым!</w:t>
        <w:br/>
        <w:t>Қарлығаш</w:t>
        <w:br/>
        <w:t>Ойпыр-ай, не дейді?</w:t>
        <w:br/>
        <w:t>22 Есбай</w:t>
        <w:br/>
        <w:t>“Тек отыр.</w:t>
        <w:br/>
        <w:t>Қарлығаш</w:t>
        <w:br/>
        <w:t>Қойшы әрі...</w:t>
        <w:br/>
        <w:t>Есбай.</w:t>
        <w:br/>
        <w:t>Беті қалай қатты еді?</w:t>
        <w:br/>
        <w:t>Әзім сөз сұрайды.</w:t>
        <w:br/>
        <w:t>162</w:t>
        <w:br/>
        <w:t>Пп-</w:t>
        <w:br/>
        <w:t>Есбай (танып)</w:t>
        <w:br/>
        <w:t>Қарлығаш?!</w:t>
        <w:br/>
        <w:t>Ой, есуас, Қарлығаш.</w:t>
        <w:br/>
        <w:t>Қарлығаш</w:t>
        <w:br/>
        <w:t>Жап аузыңды, аптықпа,</w:t>
        <w:br/>
        <w:t>Есбай</w:t>
        <w:br/>
        <w:t>Билер білсе қайтесің?</w:t>
        <w:br/>
        <w:t>Қарлығаш</w:t>
      </w:r>
    </w:p>
    <w:p>
      <w:r>
        <w:t>Әдейі келдім осында,</w:t>
        <w:br/>
        <w:t>Салмай-ақ қой сақтыққа!</w:t>
        <w:br/>
        <w:t>Бұрын билік көргем жоқ,</w:t>
        <w:br/>
        <w:t>Барды маған айтасың!</w:t>
        <w:br/>
        <w:t>Даугерлер, билер, Абайлар шыға бастайды.</w:t>
        <w:br/>
        <w:t>Дауыстар</w:t>
        <w:br/>
        <w:t>-- Тоқта! Әне!</w:t>
        <w:br/>
        <w:t>-- Шықты билер!</w:t>
        <w:br/>
        <w:t>-- Ана жақ қалай түйілген?</w:t>
        <w:br/>
        <w:t>-- Абай әне!</w:t>
        <w:br/>
        <w:t>-- Абай қандай күйінген?</w:t>
        <w:br/>
        <w:t>-- Қазір билік, Сырттан әне!</w:t>
        <w:br/>
        <w:t>-- Тоқта, доғар!..</w:t>
        <w:br/>
        <w:t>Сырттан (билік бастайды)</w:t>
        <w:br/>
        <w:t>Ағайын, кер кезеңге келген сен бе?</w:t>
        <w:br/>
        <w:t>Тоқтау сөз, шығасы сөз кеткен желге,</w:t>
        <w:br/>
        <w:t>Халайық, қауіп тосып қабақ түйді,</w:t>
        <w:br/>
        <w:t>Қамадың иен күшін қандай селге?</w:t>
        <w:br/>
        <w:t>Ассын ба, асау толқын шарасынан?</w:t>
        <w:br/>
        <w:t>Табашы, сақтармысың жаласынан!</w:t>
        <w:br/>
        <w:t>Заң тозып, заман азып кетті ме әлде,</w:t>
        <w:br/>
        <w:t>Бағамын аңғарыңды таласыңнан!</w:t>
        <w:br/>
        <w:t>Алдыңнан осынау белде тостым мына,</w:t>
        <w:br/>
        <w:t>анжал, сел жырақ тұрып жағасынан!</w:t>
        <w:br/>
        <w:t>Қарлығаш</w:t>
        <w:br/>
        <w:t>Кімге бұйырды, не деді?</w:t>
        <w:br/>
        <w:t>М. Әуезов, УІ-том,</w:t>
        <w:br/>
        <w:t>161</w:t>
        <w:br/>
        <w:t>Дауыстар</w:t>
        <w:br/>
        <w:t>Сырттан!</w:t>
        <w:br/>
        <w:t>-- Ақсақал!.. Сырттан!..</w:t>
        <w:br/>
        <w:t>Айдар кетеді. Әзім, Есбай, Абай қасында қалады.</w:t>
        <w:br/>
        <w:t>Сырттан</w:t>
        <w:br/>
        <w:t>Салды салмақ, ағайын,</w:t>
        <w:br/>
        <w:t>Баспас жерге басамын,</w:t>
        <w:br/>
        <w:t>Алмас бейнет алам да!</w:t>
        <w:br/>
        <w:t>Абай</w:t>
        <w:br/>
        <w:t>Бердік сізге, ақсақал,.</w:t>
        <w:br/>
        <w:t>Біз де сізді тыңдадық,</w:t>
        <w:br/>
        <w:t>Қысылған мынау алаңда,</w:t>
        <w:br/>
        <w:t>Сырттан</w:t>
        <w:br/>
        <w:t>Ажарды мен шақырттым,</w:t>
        <w:br/>
        <w:t>Сөз қатамын көзіңше!</w:t>
        <w:br/>
        <w:t>Ара ағайын жолымен</w:t>
        <w:br/>
        <w:t>Саған үш сөз саламын,</w:t>
        <w:br/>
        <w:t>Қөнерсің лайық көрінсе!</w:t>
      </w:r>
    </w:p>
    <w:p>
      <w:r>
        <w:t>Абай</w:t>
        <w:br/>
        <w:t>Айтыңыз, ақсақал!..</w:t>
        <w:br/>
        <w:t>Сырттан</w:t>
        <w:br/>
        <w:t>Айдарды тый, тіл алғыз,</w:t>
        <w:br/>
        <w:t>Ажарды қайтарт аулына!</w:t>
        <w:br/>
        <w:t>Абай</w:t>
        <w:br/>
        <w:t>Қосыла алман, ақсақал,</w:t>
        <w:br/>
        <w:t>Қатал .жаудың қаумына.</w:t>
        <w:br/>
        <w:t>Сырттан</w:t>
        <w:br/>
        <w:t>Сотқар жыйдың қай-қайдан!</w:t>
        <w:br/>
        <w:t>Араласпа, аман қал,</w:t>
        <w:br/>
        <w:t>Без ендеше Айдардан!</w:t>
        <w:br/>
        <w:t>Абай</w:t>
        <w:br/>
        <w:t>Бас амандар мен емес,</w:t>
        <w:br/>
        <w:t>Балапанын байлатып</w:t>
        <w:br/>
        <w:t>Дертіне шыдар сарғайған!</w:t>
        <w:br/>
        <w:t>157</w:t>
        <w:br/>
        <w:t>158</w:t>
        <w:br/>
        <w:t>Сырттан</w:t>
        <w:br/>
        <w:t>Болмасаң оған біл, Абай,</w:t>
        <w:br/>
        <w:t>Қарсыңа шығар жау талай,</w:t>
        <w:br/>
        <w:t>Тобың менен өзіңе</w:t>
        <w:br/>
        <w:t>Қаптай келер қаумалай.</w:t>
        <w:br/>
        <w:t>Абай</w:t>
        <w:br/>
        <w:t>Бөдене боп безе алман,</w:t>
        <w:br/>
        <w:t>Қарғадан қорқып ұямнан!..</w:t>
        <w:br/>
        <w:t>Ажарды екі кемпір ертіп келеді.</w:t>
        <w:br/>
        <w:t>Сырттан (Ажарға )</w:t>
        <w:br/>
        <w:t>Келдің бе, адасқан жан, жүзің солған,</w:t>
        <w:br/>
        <w:t>Жат сұмдық көрген жан жоқ бұлай болған,</w:t>
        <w:br/>
        <w:t>Қаралы қаза күнін сен бұзбас ең,</w:t>
        <w:br/>
        <w:t>Шыныңды айт, азғырған кім қумас жолдан?</w:t>
        <w:br/>
        <w:t>Ажар</w:t>
        <w:br/>
        <w:t>“Ағалар, айып. тағар кісім жоқ,</w:t>
        <w:br/>
        <w:t>Барлық кіна өзімде!..</w:t>
        <w:br/>
        <w:t>“Сырттан</w:t>
        <w:br/>
        <w:t>Қорғар болсаң Айдарды</w:t>
        <w:br/>
        <w:t>Бірге өлесің өзің де!</w:t>
      </w:r>
    </w:p>
    <w:p>
      <w:r>
        <w:t>Ажар</w:t>
        <w:br/>
        <w:t>Өлім болса алдымда,</w:t>
        <w:br/>
        <w:t>Мәртебелі ағалар,</w:t>
        <w:br/>
        <w:t>Тыңдармысыз арызымды,</w:t>
        <w:br/>
        <w:t>Демім бітер алдында?!</w:t>
        <w:br/>
        <w:t>Сырттан</w:t>
        <w:br/>
        <w:t>Әділ қатал билікке</w:t>
        <w:br/>
        <w:t>Мен саламын дінімді,</w:t>
        <w:br/>
        <w:t>Арыңменен ант етіп,</w:t>
        <w:br/>
        <w:t>Айт имандай шыныңды!</w:t>
        <w:br/>
        <w:t>Ажар</w:t>
        <w:br/>
        <w:t>Алдияр! )</w:t>
        <w:br/>
        <w:t>Қаралы қайғы шектім талай-талай,</w:t>
        <w:br/>
        <w:t>Түңілген келер күнге қарай-қарай,</w:t>
        <w:br/>
        <w:t>Тосумен ақ бұйрықты ажалымды</w:t>
        <w:br/>
        <w:t>Өткердім қапа түндер санай-санай!</w:t>
        <w:br/>
        <w:t>Зарменен, зарменен,</w:t>
        <w:br/>
        <w:t>Қоштасқам біржола</w:t>
        <w:br/>
        <w:t>Қыял мен жарменен!</w:t>
        <w:br/>
        <w:t>Бөледім жастықты уға орай-орай,</w:t>
        <w:br/>
        <w:t>Тұншықтым тамырға өлім тарай-тарай,</w:t>
        <w:br/>
        <w:t>Сол сәтте қара түнде нәзік серік,</w:t>
        <w:br/>
        <w:t>Ән жетті, алтын шапақ арай-арай.</w:t>
        <w:br/>
        <w:t>Зарменен, зарменен,</w:t>
        <w:br/>
        <w:t>Қоштасқам біржола</w:t>
        <w:br/>
        <w:t>Қыял мен жарменен!</w:t>
        <w:br/>
        <w:t>Өлмек ем сол әнге ұйып арай-арай,</w:t>
        <w:br/>
        <w:t>Ол бірге өшпек болды арай-арай,</w:t>
        <w:br/>
        <w:t>Көрдім де бекінгенін бірге өлмекке</w:t>
        <w:br/>
        <w:t>Тірлікке мен шақырдым арай-арай!..</w:t>
        <w:br/>
        <w:t>Зарменен, зарменен,</w:t>
        <w:br/>
        <w:t>Қоштасқам біржола</w:t>
        <w:br/>
        <w:t>Қыял мен жарменені!..</w:t>
        <w:br/>
        <w:t>Алдияр!.. (Иіледі.)</w:t>
        <w:br/>
        <w:t>22 Сырттан</w:t>
        <w:br/>
        <w:t>Еткен ісің жат еді,</w:t>
        <w:br/>
        <w:t>Сырың да сондай жат екен.</w:t>
        <w:br/>
        <w:t>Бара бер...</w:t>
        <w:br/>
        <w:t>Алып бар...</w:t>
        <w:br/>
        <w:t>Бұйрық етеді Ажарды алып кетіседі.</w:t>
        <w:br/>
        <w:t>Арылып болдым, ағайын,</w:t>
        <w:br/>
        <w:t>Бәріңе де паш етем:</w:t>
        <w:br/>
        <w:t>Ертең билік, байлауым!</w:t>
        <w:br/>
        <w:t>Жүреді, құрметпен шығарып салысады.</w:t>
        <w:br/>
        <w:t>Абай</w:t>
        <w:br/>
        <w:t>Зарлының наласы</w:t>
        <w:br/>
        <w:t>Жас жүрек жарасы,</w:t>
        <w:br/>
        <w:t>От салды ойыма</w:t>
        <w:br/>
        <w:t>Болармын панасы!</w:t>
      </w:r>
    </w:p>
    <w:p>
      <w:r>
        <w:t>Қайғылы ағасы</w:t>
        <w:br/>
        <w:t>Қапасын қарашы,</w:t>
        <w:br/>
        <w:t>159</w:t>
        <w:br/>
        <w:t>164</w:t>
        <w:br/>
        <w:t>Мес</w:t>
        <w:br/>
        <w:t>Аулақ әкпет пәлеңді!</w:t>
        <w:br/>
        <w:t>Нарымбет</w:t>
        <w:br/>
        <w:t>Өртеніп кет үлгіңмен!</w:t>
        <w:br/>
        <w:t>Сырттан</w:t>
        <w:br/>
        <w:t>Сөйле!..</w:t>
        <w:br/>
        <w:t>Сөйле!..</w:t>
        <w:br/>
        <w:t>Жым-жырт.</w:t>
        <w:br/>
        <w:t>Есбай</w:t>
        <w:br/>
        <w:t>Масқара!</w:t>
        <w:br/>
        <w:t>Қарлығаш</w:t>
        <w:br/>
        <w:t>Тоқта!</w:t>
        <w:br/>
        <w:t>Есбай</w:t>
        <w:br/>
        <w:t>Білмейсің сен.</w:t>
        <w:br/>
        <w:t>Қарлығаш!</w:t>
        <w:br/>
        <w:t>Не дейісің, не масқара?..</w:t>
        <w:br/>
        <w:t>Сырттан</w:t>
        <w:br/>
        <w:t>Жә, сонымен?..</w:t>
        <w:br/>
        <w:t>(Әзім сөз сұрайды)</w:t>
        <w:br/>
        <w:t>Сөйле, Әзім!</w:t>
        <w:br/>
        <w:t>Әзім</w:t>
        <w:br/>
        <w:t>Бек білемін, Жиренше,</w:t>
        <w:br/>
        <w:t>Соқыр көзге сынатсан,</w:t>
        <w:br/>
        <w:t>Қүн дегенде нұр да: жоқ,</w:t>
        <w:br/>
        <w:t>Әлем білген асылдай</w:t>
        <w:br/>
        <w:t>Жульетта да, сыр да жоқ.</w:t>
        <w:br/>
        <w:t>Ойласаңшы жалғыз-ақ</w:t>
        <w:br/>
        <w:t>Сазына ерген Саймақтың,</w:t>
        <w:br/>
        <w:t>Сергек қызыл қалмақтың?</w:t>
        <w:br/>
        <w:t>Әніне ерді Айдардың,</w:t>
        <w:br/>
        <w:t>Аңсаған жан айыпсыз</w:t>
        <w:br/>
        <w:t>Ажардай жан қайда жоқ?</w:t>
        <w:br/>
        <w:t>Абай</w:t>
        <w:br/>
        <w:t>Алдияр, сөзімді айтқыз, есемді бер ендеше!</w:t>
        <w:br/>
        <w:t>Жиренше</w:t>
        <w:br/>
        <w:t>Сен боласың жауапкер,</w:t>
        <w:br/>
        <w:t>Сөз тиер деп өктеме,</w:t>
        <w:br/>
        <w:t>Еңбегің еш, тұзың сор.</w:t>
        <w:br/>
        <w:t>Абай</w:t>
      </w:r>
    </w:p>
    <w:p>
      <w:r>
        <w:t>Сенің асқақ сөзіңмен</w:t>
        <w:br/>
        <w:t>Әзім де болды жауапкер!</w:t>
        <w:br/>
        <w:t>Біздің дауды кім айтпақ?</w:t>
        <w:br/>
        <w:t>Ақсақал, өзің жауап бер!...</w:t>
        <w:br/>
        <w:t>Дауыстар</w:t>
        <w:br/>
        <w:t>-- Сөзі бітті!</w:t>
        <w:br/>
        <w:t>-- Біткен жоқ сөз!..</w:t>
        <w:br/>
        <w:t>-- Сөйлесін!..</w:t>
        <w:br/>
        <w:t>Қарлығаш</w:t>
        <w:br/>
        <w:t>Абай сөйлесін!</w:t>
        <w:br/>
        <w:t>Есбай</w:t>
        <w:br/>
        <w:t>Бүлдіресің, Қарлығаш...</w:t>
        <w:br/>
        <w:t>Сырттан таяғын көтереді, жүрт тынышталады.</w:t>
        <w:br/>
        <w:t>Сырттан</w:t>
        <w:br/>
        <w:t>Орайың бар, айт, Абай!..</w:t>
        <w:br/>
        <w:t>Абай</w:t>
        <w:br/>
        <w:t>Жиренше, өткенге өктеп зар қағасың,</w:t>
        <w:br/>
        <w:t>Тіріден тамтық қоймай мін тағасың,</w:t>
        <w:br/>
        <w:t>Барға қас, жоққа жала жапқан биді</w:t>
        <w:br/>
        <w:t>Білдің бе нәсіл ұрпақ қарғамасын?</w:t>
        <w:br/>
        <w:t>Бағы деп, баяғы деп шаң бересің,</w:t>
        <w:br/>
        <w:t>Келгенде алдарманға жан бересің,</w:t>
        <w:br/>
        <w:t>Айтты ма сен айтқанды арғы-бергі,</w:t>
        <w:br/>
        <w:t>Жұрт не дер аңғарып бек ел келесін?</w:t>
        <w:br/>
        <w:t>Жиренше</w:t>
        <w:br/>
        <w:t>Жұрт айтқан мен айтқанды баяғыда,</w:t>
        <w:br/>
        <w:t>Қешегі Қебек ерін аяды ма?</w:t>
        <w:br/>
        <w:t>167</w:t>
        <w:br/>
        <w:t>156</w:t>
        <w:br/>
        <w:t>Есбай</w:t>
        <w:br/>
        <w:t>Қөрдің бе, Абай ага, Айдар қандай?</w:t>
        <w:br/>
        <w:t>Өрлеген жасымастан жабы жандай!</w:t>
        <w:br/>
        <w:t>Абай</w:t>
        <w:br/>
        <w:t>Жыр қалай, сермеп пе екен қос қанатын</w:t>
        <w:br/>
        <w:t>Шер жоқ па шөктіретін сөнбей, жанбай?</w:t>
        <w:br/>
        <w:t>Есбай</w:t>
        <w:br/>
        <w:t>“Жыр ескек, әр ұранды, Абай аға</w:t>
        <w:br/>
        <w:t>Кер заман Қеңгірбайды аямаған,</w:t>
        <w:br/>
        <w:t>Теңі жоқ, өзім берер сол-ақ баға!..</w:t>
        <w:br/>
        <w:t>Абай</w:t>
        <w:br/>
        <w:t>Жаз, Айдар, аяулы жыр тостым сенен...</w:t>
        <w:br/>
        <w:t>Әзім</w:t>
        <w:br/>
        <w:t>Керек пе, Абай аға, соны жазу?</w:t>
        <w:br/>
        <w:t>Өнтіксе, өршеленсе жау не дейміз,</w:t>
        <w:br/>
        <w:t>Деп жүрсе бұ да тағы жолдан азу!</w:t>
        <w:br/>
        <w:t>Айдар</w:t>
      </w:r>
    </w:p>
    <w:p>
      <w:r>
        <w:t>Ей, Әзім, тарылмап па ед менің жерім,</w:t>
        <w:br/>
        <w:t>Тірлік не сәт санаған әлім-берім.</w:t>
        <w:br/>
        <w:t>Кызарып сөнеріне көзім жетті,</w:t>
        <w:br/>
        <w:t>Дейсің бе үнсіз “кетсін шыкпай шерім?</w:t>
        <w:br/>
        <w:t>Кызықты жазған күнім жетсе менің,</w:t>
        <w:br/>
        <w:t>Өлеңмен бітсе нетер әлсіз демім?!</w:t>
        <w:br/>
        <w:t>Абай</w:t>
        <w:br/>
        <w:t>Тыныштықта: мезгіл бедеу, жыр тумайды,</w:t>
        <w:br/>
        <w:t>Сәттер бар, қасіреттен ой тулайды,</w:t>
        <w:br/>
        <w:t>Толқыған теңіз аткан меруерттей</w:t>
        <w:br/>
        <w:t>Сол шақта найзағайдай сөз зулайды.</w:t>
        <w:br/>
        <w:t>Айларым, жайдағыдан жөнің бөлек,</w:t>
        <w:br/>
        <w:t>Булыттай биік құшар шағың келед,</w:t>
        <w:br/>
        <w:t>Жақсы жыр жанның шерін шайып өтсін,</w:t>
        <w:br/>
        <w:t>Жаз бүгін, айтпағанды айтсаң керек!..</w:t>
        <w:br/>
        <w:t>(Сүйеді.</w:t>
        <w:br/>
        <w:t>Сырттан келеді. ”</w:t>
        <w:br/>
        <w:t>Саяқтай жалғыз қуар жауым Абай</w:t>
        <w:br/>
        <w:t>Қім ерсе соны бірге аластаймын.</w:t>
        <w:br/>
        <w:t>Әзім</w:t>
        <w:br/>
        <w:t>Кім ерсе?</w:t>
        <w:br/>
        <w:t>Жиренше</w:t>
        <w:br/>
        <w:t>Не пәлеге</w:t>
        <w:br/>
        <w:t>Шылбыр берсе!</w:t>
        <w:br/>
        <w:t>Әзім</w:t>
        <w:br/>
        <w:t>Болмайды Абай саяқ, ақсақалым...</w:t>
        <w:br/>
        <w:t>Сен емес, нен қазақ елі қалың!</w:t>
        <w:br/>
        <w:t>Жиренше</w:t>
        <w:br/>
        <w:t>Қорғап көрсін сол қазақ!</w:t>
        <w:br/>
        <w:t>“Бүгін ойран орнатам,</w:t>
        <w:br/>
        <w:t>Аман қалсын өз басың</w:t>
        <w:br/>
        <w:t>Алдыңда тұр қанды азап.</w:t>
        <w:br/>
        <w:t>Әзім</w:t>
        <w:br/>
        <w:t>Не тілейсің менен өзің?</w:t>
        <w:br/>
        <w:t>Жаренше</w:t>
        <w:br/>
        <w:t>Көндіріңдер Ажарды,</w:t>
        <w:br/>
        <w:t>Қайтсын кеткен аулына,</w:t>
        <w:br/>
        <w:t>Айдар тисін қолыма</w:t>
        <w:br/>
        <w:t>Айт аралық дос сөзін.</w:t>
        <w:br/>
        <w:t>Ӛзім</w:t>
        <w:br/>
        <w:t>Тыным-тыныштық табамыз ба?.</w:t>
        <w:br/>
        <w:t>Жиренше</w:t>
        <w:br/>
        <w:t>Сен тыныштық табасын,</w:t>
        <w:br/>
        <w:t>Жауласарым, жалғыз Абай...</w:t>
        <w:br/>
        <w:t>) Әзім</w:t>
        <w:br/>
        <w:t>Жалғыз Абай!..</w:t>
        <w:br/>
        <w:t>Жиренше кетеді. Абайға еріп Есбай,</w:t>
      </w:r>
    </w:p>
    <w:p>
      <w:r>
        <w:t>Айдар, Әзім шығады.</w:t>
        <w:br/>
        <w:t>155</w:t>
        <w:br/>
        <w:t>172</w:t>
        <w:br/>
        <w:t>Қайда келдім,</w:t>
        <w:br/>
        <w:t>Кімге ердім басыңа!</w:t>
        <w:br/>
        <w:t>Бүгін бақыт сәулең</w:t>
        <w:br/>
        <w:t>Орнар; шат бол сен көресің!</w:t>
        <w:br/>
        <w:t>Қайырлы болсын тойларың</w:t>
        <w:br/>
        <w:t>Бақыт, шаттық күмбезі</w:t>
        <w:br/>
        <w:t>Қайырлы болсын жайларың!</w:t>
        <w:br/>
        <w:t>Билеп. өте береді.</w:t>
        <w:br/>
        <w:t>Жиренше</w:t>
        <w:br/>
        <w:t>Тойда, той ма жайнаған?</w:t>
        <w:br/>
        <w:t>Әлде сор ма қайнаған?</w:t>
        <w:br/>
        <w:t>Жетті, Әзім, жауап айт</w:t>
        <w:br/>
        <w:t>Уәдең қайсы байлаған?</w:t>
        <w:br/>
        <w:t>Әзім</w:t>
        <w:br/>
        <w:t>Асығысың немене,</w:t>
        <w:br/>
        <w:t>Осынша қамтып қоймаған?</w:t>
        <w:br/>
        <w:t>Жиренше</w:t>
        <w:br/>
        <w:t>Ашу бүгін бақсыдай -</w:t>
        <w:br/>
        <w:t>Құтырғанда қобыздың</w:t>
        <w:br/>
        <w:t>Құлағында ойнаған.</w:t>
        <w:br/>
        <w:t>Әзім</w:t>
        <w:br/>
        <w:t>Нені талап етесің!</w:t>
        <w:br/>
        <w:t>Жиренше</w:t>
        <w:br/>
        <w:t>Талабымның алдын сен</w:t>
        <w:br/>
        <w:t>Ақтағансың билікте</w:t>
        <w:br/>
        <w:t>Аяғын тындыр мынамен!</w:t>
        <w:br/>
        <w:t>(Уды ұсынады.)</w:t>
        <w:br/>
        <w:t>&lt; Әзім (алыл)</w:t>
        <w:br/>
        <w:t>Қастық деген қара жын</w:t>
        <w:br/>
        <w:t>Қаптаған ба маңайға?</w:t>
        <w:br/>
        <w:t>Қандай сұмдық айтасын</w:t>
        <w:br/>
        <w:t>У берем бе Абайға?</w:t>
        <w:br/>
        <w:t>Жиренше</w:t>
        <w:br/>
        <w:t>Сұмдық емес, шошыма,</w:t>
        <w:br/>
        <w:t>Қетіскенсің кеше күн,</w:t>
        <w:br/>
        <w:t>Аянарың осы ма?</w:t>
      </w:r>
    </w:p>
    <w:p>
      <w:r>
        <w:t>Мес</w:t>
        <w:br/>
        <w:t>Арам болсын бар қастық,</w:t>
        <w:br/>
        <w:t>Соған қаптап келмесе...</w:t>
        <w:br/>
        <w:t>Нарымбет (жанынан у алып)</w:t>
        <w:br/>
        <w:t>Қарғыс пен ажал қанат боп,</w:t>
        <w:br/>
        <w:t>Серіктессін мынаған,</w:t>
        <w:br/>
        <w:t>Жан болмайық егер де</w:t>
        <w:br/>
        <w:t>Мынадан Абай өлмесе!</w:t>
        <w:br/>
        <w:t>Жиренше</w:t>
        <w:br/>
        <w:t>Осы-ақ болсын байлауым,</w:t>
        <w:br/>
        <w:t>Пәле бұлай өрлесе!</w:t>
        <w:br/>
        <w:t>Тек тылсымдай берік бол!</w:t>
        <w:br/>
        <w:t>У сауытын алып өз қойнына салады</w:t>
        <w:br/>
        <w:t>Нарымбет</w:t>
        <w:br/>
        <w:t>Тек тылсымдай берік бол,</w:t>
        <w:br/>
        <w:t>Серт беремін, ант етем!</w:t>
        <w:br/>
        <w:t>Мес</w:t>
        <w:br/>
        <w:t>Серт беремін, ант етем!..</w:t>
        <w:br/>
        <w:t>Шымылдық</w:t>
        <w:br/>
        <w:t>ҮШІНШІ АКТ</w:t>
        <w:br/>
        <w:t>Төртінші сурет</w:t>
        <w:br/>
        <w:t>Той күні.. Қанаттаса тігілген үйлер.. Бір жақта дала көрінеді...</w:t>
        <w:br/>
        <w:t>Алыста жайлау, үйде Әзім, Жиренше. Тыста қыз-келіншек тобы</w:t>
        <w:br/>
        <w:t>өте береді. Орталарында Ажар. Ол сәукелелі... Би аралас хор ай-</w:t>
        <w:br/>
        <w:t>тып бара жатады.</w:t>
        <w:br/>
        <w:t>Хор</w:t>
        <w:br/>
        <w:t>Хош келін келесің!</w:t>
        <w:br/>
        <w:t>Қайғы қалып</w:t>
        <w:br/>
        <w:t>Бақыт алып жарыңа!</w:t>
        <w:br/>
        <w:t>Асыл арай дәурен,</w:t>
        <w:br/>
        <w:t>Ақ көңілің сен бересің!</w:t>
        <w:br/>
        <w:t>Жас жүрек демесін</w:t>
        <w:br/>
        <w:t>171</w:t>
        <w:br/>
        <w:t>Абай</w:t>
        <w:br/>
        <w:t>Жұрт емес ол қаталдық бізден шыққан,</w:t>
      </w:r>
    </w:p>
    <w:p>
      <w:r>
        <w:t>Қыз ноқта, ұл тұсаумен өксіп өтіп,</w:t>
        <w:br/>
        <w:t>Айта алмай ел арманын жүдеп бұққан!</w:t>
        <w:br/>
        <w:t>Нарымбет</w:t>
        <w:br/>
        <w:t>-Нені айтасың ноқта деп?</w:t>
        <w:br/>
        <w:t>Жиренше</w:t>
        <w:br/>
        <w:t>Ақ тілеу, ақ бата ма,</w:t>
        <w:br/>
        <w:t>Ел алдына әйгілеп,</w:t>
        <w:br/>
        <w:t>Аямастан соларын,</w:t>
        <w:br/>
        <w:t>Иянатта ноқта деп!</w:t>
        <w:br/>
        <w:t>Нарымбет</w:t>
        <w:br/>
        <w:t>Тек барыңды айтып бол,</w:t>
        <w:br/>
        <w:t>Найзаменен, шоқпармен</w:t>
        <w:br/>
        <w:t>Айтысармын жыйып қол!</w:t>
        <w:br/>
        <w:t>Абай</w:t>
        <w:br/>
        <w:t>Найзалы жау оңай жау,</w:t>
        <w:br/>
        <w:t>Сенің жауың ол емес</w:t>
        <w:br/>
        <w:t>Ішіңде жатыр айықпай</w:t>
        <w:br/>
        <w:t>Қараңғының қара тау!</w:t>
        <w:br/>
        <w:t>Батыр болсаң соны бас,</w:t>
        <w:br/>
        <w:t>Болсын десең есің сау!</w:t>
        <w:br/>
        <w:t>Жиреншеге келейін,</w:t>
        <w:br/>
        <w:t>Асырам деп өктеді,</w:t>
        <w:br/>
        <w:t>Кеңгірбайдың мерейін</w:t>
        <w:br/>
        <w:t>Өлген күні екі жас.</w:t>
        <w:br/>
        <w:t>Есіз таудың басында</w:t>
        <w:br/>
        <w:t>Жөргекте жылап үні өшкен</w:t>
        <w:br/>
        <w:t>Ұлан зарын тыңдаумен</w:t>
        <w:br/>
        <w:t>Егілген-ді қара тас!</w:t>
        <w:br/>
        <w:t>Еңіреген-ді кәрі-жас!</w:t>
        <w:br/>
        <w:t>Ата-анаңнан сұрашы,</w:t>
        <w:br/>
        <w:t>Қарғап па екен Қебекті,</w:t>
        <w:br/>
        <w:t>Жоқ... Кеңгірбайдан көрген-ді.</w:t>
        <w:br/>
        <w:t>Барлық бәле себепті</w:t>
        <w:br/>
        <w:t>Шықпақпысын бүгін сен</w:t>
        <w:br/>
        <w:t>Арам құстай қан көксеп,</w:t>
        <w:br/>
        <w:t>Қарғыспен алып кезекті?</w:t>
        <w:br/>
        <w:t>Ал, Айдар тисін қолыңа</w:t>
        <w:br/>
        <w:t>108</w:t>
        <w:br/>
        <w:t>Қарлығаш</w:t>
        <w:br/>
        <w:t>Соны айтсаңшы бәрінен!</w:t>
        <w:br/>
        <w:t>Сырттан</w:t>
        <w:br/>
        <w:t>Сөйле, Әзім, кезек ал!</w:t>
        <w:br/>
        <w:t>Әзім</w:t>
        <w:br/>
        <w:t>Ей, кәрі, кәрі өзің мен балаң қандай?</w:t>
        <w:br/>
        <w:t>Аяз бен жазғы таңда самал қандай?</w:t>
        <w:br/>
        <w:t>Білмеп пе ең, я болмаса ұмыттың ба,</w:t>
        <w:br/>
        <w:t>Жас өтті, батар күндей, атар таңдай!</w:t>
        <w:br/>
        <w:t>Кім. өтті сол бір отқа назар салмай</w:t>
      </w:r>
    </w:p>
    <w:p>
      <w:r>
        <w:t>Қай жүрек меңреу өтті әсте жанбай</w:t>
        <w:br/>
        <w:t>Қазақта Қыз-Жібек пен Баян өтсе,</w:t>
        <w:br/>
        <w:t>Жульетта батыста өткен Ләйлі зардай!</w:t>
        <w:br/>
        <w:t>Ішінен көп торының ақты бұзды</w:t>
        <w:br/>
        <w:t>Ағындап ескек ақын Айдар озды,</w:t>
        <w:br/>
        <w:t>Албыртса арқа тұтты сені аға деп,</w:t>
        <w:br/>
        <w:t>Қешер деп кемеріңе құлаш созды.</w:t>
        <w:br/>
        <w:t>Айып бар, амал қанша, толғандырар,</w:t>
        <w:br/>
        <w:t>Қос шерлі қосылғанға кімдер тозды?</w:t>
        <w:br/>
        <w:t>Жиренше</w:t>
        <w:br/>
        <w:t>Айып жоқ па албыртқа?</w:t>
        <w:br/>
        <w:t>Мысық құрым есі жоқ</w:t>
        <w:br/>
        <w:t>Осындай бұзар көрдің бе,</w:t>
        <w:br/>
        <w:t>Адам түгіл жандықта?</w:t>
        <w:br/>
        <w:t>Әзім</w:t>
        <w:br/>
        <w:t>Өткен ұмыт болған ғой</w:t>
        <w:br/>
        <w:t>Ойлап па едің жасыңда,</w:t>
        <w:br/>
        <w:t>Сол мысықты бүгіндей?</w:t>
        <w:br/>
        <w:t>Жиренше</w:t>
        <w:br/>
        <w:t>Жоқ ұмытар мен емен</w:t>
        <w:br/>
        <w:t>Ел жорасын жер етіп,</w:t>
        <w:br/>
        <w:t>. Жаттан барып жөн сұрап</w:t>
        <w:br/>
        <w:t>Жулветта деп сандалып,</w:t>
        <w:br/>
        <w:t>Шеркеуге шұлғыр мен емен!</w:t>
        <w:br/>
        <w:t>Дауыстар (Жиренше тобы)</w:t>
        <w:br/>
        <w:t>Айт сонысын, аяма!</w:t>
        <w:br/>
        <w:t>1</w:t>
        <w:br/>
        <w:t>163</w:t>
        <w:br/>
        <w:t>166</w:t>
        <w:br/>
        <w:t>Сырттан</w:t>
        <w:br/>
        <w:t>Сөйле!.. Бар ма сөйлер?</w:t>
        <w:br/>
        <w:t>Есбай</w:t>
        <w:br/>
        <w:t>Абайды несін айтты екен?</w:t>
        <w:br/>
        <w:t>Қарлығаш</w:t>
        <w:br/>
        <w:t>Қорқыныш қой, Есбай-ай!..</w:t>
        <w:br/>
        <w:t>Сырттан</w:t>
        <w:br/>
        <w:t>Сөйле!..</w:t>
        <w:br/>
        <w:t>Жым-жырт.</w:t>
        <w:br/>
        <w:t>Абай</w:t>
        <w:br/>
        <w:t>Уа, қария, ақсақал!</w:t>
        <w:br/>
        <w:t>Бір тойда екі жар бар ма?</w:t>
        <w:br/>
        <w:t>Жалғыз билік тұсында,</w:t>
        <w:br/>
        <w:t>Екі бірдей- дау бар ма?</w:t>
        <w:br/>
        <w:t>“Нарымбет</w:t>
        <w:br/>
        <w:t>Тоқтат, Абай!</w:t>
        <w:br/>
        <w:t>Мес</w:t>
        <w:br/>
        <w:t>Сен жауапкер!</w:t>
        <w:br/>
        <w:t>Нарымбет</w:t>
        <w:br/>
        <w:t>Саған қалған сыбаға жоқ.</w:t>
        <w:br/>
        <w:t>Абай</w:t>
        <w:br/>
        <w:t>Дау емес, жөн сұраймын.</w:t>
      </w:r>
    </w:p>
    <w:p>
      <w:r>
        <w:t>Сырттан</w:t>
        <w:br/>
        <w:t>Не демексің?..</w:t>
        <w:br/>
        <w:t>Абай</w:t>
        <w:br/>
        <w:t>Көргенің көп, қария,</w:t>
        <w:br/>
        <w:t>Қарсы биді қай даугер,</w:t>
        <w:br/>
        <w:t>Еткен еді егеспен,</w:t>
        <w:br/>
        <w:t>“Қанды мойын айыпкер?</w:t>
        <w:br/>
        <w:t>Сырттан</w:t>
        <w:br/>
        <w:t>Айтқаның жөн, теріс кетті Жиренше.</w:t>
        <w:br/>
        <w:t>170</w:t>
        <w:br/>
        <w:t>Айыбын, Абай, тартасың,</w:t>
        <w:br/>
        <w:t>Ара биге кінаң жоқ!</w:t>
        <w:br/>
        <w:t>(Жиреншеге)</w:t>
        <w:br/>
        <w:t>Өлмек жол ма сол екеу,</w:t>
        <w:br/>
        <w:t>Таныдым тентек тарпынңды,</w:t>
        <w:br/>
        <w:t>Ит те болса өлмесін,</w:t>
        <w:br/>
        <w:t>Қарғыс алып қара боп,</w:t>
        <w:br/>
        <w:t>Шулата алман халқымды!</w:t>
        <w:br/>
        <w:t>Жұрт ду етеді.</w:t>
        <w:br/>
        <w:t>Халық</w:t>
        <w:br/>
        <w:t>Алдияр, құлдық, қария!</w:t>
        <w:br/>
        <w:t>Айдар, қайдасың, Айдар!?</w:t>
        <w:br/>
        <w:t>Қарлығаш</w:t>
        <w:br/>
        <w:t>Ажар, Айдар, сүйінші.</w:t>
        <w:br/>
        <w:t>Есбай</w:t>
        <w:br/>
        <w:t>Уа, сүйінші, сүйінші!</w:t>
        <w:br/>
        <w:t>ОКугіріседі.)</w:t>
        <w:br/>
        <w:t>Нарымбет, Жиренше, Мес оңаша.</w:t>
        <w:br/>
        <w:t>Нарымбет</w:t>
        <w:br/>
        <w:t>Сүйінші ме, көрермін,</w:t>
        <w:br/>
        <w:t>Қалды дерсін осымен</w:t>
        <w:br/>
        <w:t>Әлі-ақ қаптай келермін!</w:t>
        <w:br/>
        <w:t>Аруаққа, құдайға</w:t>
        <w:br/>
        <w:t>Айттым бойда барымды!</w:t>
        <w:br/>
        <w:t>Келеден кетсе керме бар</w:t>
        <w:br/>
        <w:t>Демеп пе едің ақылшым!</w:t>
        <w:br/>
        <w:t>Қорға, менің. арымды!</w:t>
        <w:br/>
        <w:t>Жиренше</w:t>
        <w:br/>
        <w:t>Ай батқандай жоғалып,</w:t>
        <w:br/>
        <w:t>Аяныш кетсін ендеше!</w:t>
        <w:br/>
        <w:t>Ақыра тұрған аюдай</w:t>
        <w:br/>
        <w:t>Кек қайнасын ендеше!</w:t>
        <w:br/>
        <w:t>Нарымбет</w:t>
        <w:br/>
        <w:t>Аталы жауым Абай деп</w:t>
        <w:br/>
        <w:t>Ант етемін ендеше!</w:t>
      </w:r>
    </w:p>
    <w:p>
      <w:r>
        <w:t>ҚАРА ҚЫПШАҚ ҚОБЛАНДЫ</w:t>
        <w:br/>
        <w:t>4 актылы, 8 суретті</w:t>
        <w:br/>
        <w:t>ДАСТАН -ДРАМА</w:t>
        <w:br/>
        <w:t>Сар далада сарылған ел</w:t>
        <w:br/>
        <w:t>Арман алыс өмір шақ,</w:t>
        <w:br/>
        <w:t>Сенсің жалғыз өтерім бел,</w:t>
        <w:br/>
        <w:t>Барарым сен етпе жат! ;</w:t>
        <w:br/>
        <w:t>Етпесін ойла! Жау айла! Абайла!..</w:t>
        <w:br/>
        <w:t>Соңғы сөздерін қайталап айтып тұрады. Абай жалғыз, үнсіз белге</w:t>
        <w:br/>
        <w:t>(басып асып барады.</w:t>
        <w:br/>
        <w:t>Шымылдық</w:t>
        <w:br/>
        <w:t>Соңы</w:t>
        <w:br/>
        <w:t>174</w:t>
        <w:br/>
        <w:t>Есбай</w:t>
        <w:br/>
        <w:t>Алда құдай, не дейді,</w:t>
        <w:br/>
        <w:t>Мазақ емес назарың</w:t>
        <w:br/>
        <w:t>Қашан мені демейді?</w:t>
        <w:br/>
        <w:t>Абай</w:t>
        <w:br/>
        <w:t>Есбай!</w:t>
        <w:br/>
        <w:t>Алда сорлы не дейсің?</w:t>
        <w:br/>
        <w:t>Жылау зарың көбейсін.</w:t>
        <w:br/>
        <w:t>Есбай</w:t>
        <w:br/>
        <w:t>Абай аға!</w:t>
        <w:br/>
        <w:t>Мұның да достық па?</w:t>
        <w:br/>
        <w:t>Жылайсың деп шенейсің.</w:t>
        <w:br/>
        <w:t>Абай</w:t>
        <w:br/>
        <w:t>Алда бақыр, жылаулар</w:t>
        <w:br/>
        <w:t>Қалды ма екен, сірә де,</w:t>
        <w:br/>
        <w:t>Сен төкпеген қайғы-зар!</w:t>
        <w:br/>
        <w:t>Айтшы расын, Қарлығаш,</w:t>
        <w:br/>
        <w:t>Қандай арман-мұңы бар?</w:t>
        <w:br/>
        <w:t>Қарлығаш</w:t>
        <w:br/>
        <w:t>Абай аға, білмейсіз бе?</w:t>
        <w:br/>
        <w:t>Оңашада мені аңдыса</w:t>
        <w:br/>
        <w:t>Өліп-талып үзілсе</w:t>
        <w:br/>
        <w:t>Қандай (арман бар дейсіз?</w:t>
        <w:br/>
        <w:t>Илан, алдан демесе</w:t>
        <w:br/>
        <w:t>Шариғат айтар дейсіз бе?</w:t>
        <w:br/>
        <w:t>Абай</w:t>
      </w:r>
    </w:p>
    <w:p>
      <w:r>
        <w:t>Ашу деген оңай жауап</w:t>
        <w:br/>
        <w:t>Ажуаң артық, Қарлығаш,</w:t>
        <w:br/>
        <w:t>Біле білсең Есбайға</w:t>
        <w:br/>
        <w:t>Билік осы аямас!..</w:t>
        <w:br/>
        <w:t>Есбай</w:t>
        <w:br/>
        <w:t>Төрелік айт деп тілеп пе ем,</w:t>
        <w:br/>
        <w:t>Еттіңіз ғой енді қас!..</w:t>
        <w:br/>
        <w:t>Абай</w:t>
        <w:br/>
        <w:t>Береке болса арманың</w:t>
        <w:br/>
        <w:t>Үйшік, үйшік ойнама,</w:t>
        <w:br/>
        <w:t>Айдар</w:t>
        <w:br/>
        <w:t>Не қылған ем?</w:t>
        <w:br/>
        <w:t>Емнен өткен сағатым!</w:t>
        <w:br/>
        <w:t>Абай аға, қайрат жый,</w:t>
        <w:br/>
        <w:t>Жалғыз-ақ бір арызым бар,</w:t>
        <w:br/>
        <w:t>Ел-жұртыма шағатын...</w:t>
        <w:br/>
        <w:t>Жыйын ба жұрт маңайда?..</w:t>
        <w:br/>
        <w:t>Абай</w:t>
        <w:br/>
        <w:t>Елің жыйын қасында,</w:t>
        <w:br/>
        <w:t>Айтшы, Айдарым, барыңды!..</w:t>
        <w:br/>
        <w:t>Айдар</w:t>
        <w:br/>
        <w:t>Келіңдерші берірек!</w:t>
        <w:br/>
        <w:t>Тоқтау салған бір құссам...</w:t>
        <w:br/>
        <w:t>Бөгеп келді осынша,</w:t>
        <w:br/>
        <w:t>Айтыңдаршы жалғыз-ақ</w:t>
        <w:br/>
        <w:t>Өле ме адам қарғыстан?</w:t>
        <w:br/>
        <w:t>Абай</w:t>
        <w:br/>
        <w:t>Ол бекер сөз, қарағым,</w:t>
        <w:br/>
        <w:t>Жан өлмейді қарғыстан!..</w:t>
        <w:br/>
        <w:t>Айдар</w:t>
        <w:br/>
        <w:t>(Көрпесін сілтеп, ішін ашып.)</w:t>
        <w:br/>
        <w:t>Ендеше көр, көрші тек,</w:t>
        <w:br/>
        <w:t>Дерт бола ма мынадай?</w:t>
        <w:br/>
        <w:t>Абай, Есбай, Лжар бәрі қарайды.</w:t>
        <w:br/>
        <w:t>Қарлығаш</w:t>
        <w:br/>
        <w:t>Қап-қара ғой, құдай-ау!</w:t>
        <w:br/>
        <w:t>Есбай</w:t>
        <w:br/>
        <w:t>Көрген емен мұндай дерт.</w:t>
        <w:br/>
        <w:t>Ажар</w:t>
        <w:br/>
        <w:t>Жаным Айдар, бұл неден?</w:t>
        <w:br/>
        <w:t>Жасырғаның неткенің,</w:t>
        <w:br/>
        <w:t>Мен сорлы да білмеп ем...</w:t>
        <w:br/>
        <w:t>Айдар</w:t>
        <w:br/>
        <w:t>Қарғыс па осы, айтшы, аға?</w:t>
      </w:r>
    </w:p>
    <w:p>
      <w:r>
        <w:t>183</w:t>
        <w:br/>
        <w:t>Қатысушы адамдар:</w:t>
        <w:br/>
        <w:t>Қобланды-- жас батыр, руы Қара Қыпшақ, 20 жаста,</w:t>
        <w:br/>
        <w:t>Қортқа-- қалыңдығы, жады кемпір Қоқланның. тұтқынында өс-</w:t>
        <w:br/>
        <w:t>кен Қыпшақ қызы.</w:t>
        <w:br/>
        <w:t>Қарлығаш--қарындасы.</w:t>
        <w:br/>
        <w:t>Аналық--шешесі.</w:t>
        <w:br/>
        <w:t>Тоқтарбай--әкесі.</w:t>
        <w:br/>
        <w:t>Қараман--құрдасы, Қыят руынан.</w:t>
        <w:br/>
        <w:t>Шуақ-- Қыпшақтың жас батыры.</w:t>
        <w:br/>
        <w:t>Кебікті-- Қызылбастың хан батыры, Қыпшақ жауларының Сасы.</w:t>
        <w:br/>
        <w:t>Қазан-- Көбіктінің батыр серігі, әрі батыр, әрі әмірші.</w:t>
        <w:br/>
        <w:t>Алшағыр--бұ да сондай батыр, әмірші.</w:t>
        <w:br/>
        <w:t>Көклан--жады кемпір, Көбіктінің досы.</w:t>
        <w:br/>
        <w:t>Қарлыға--Қөбіктінің қызы.</w:t>
        <w:br/>
        <w:t>Бірсімбай-- Қөбіктінің батыр баласы.</w:t>
        <w:br/>
        <w:t>Күнікей-- Бірсімбайдың қалыңдығы, Алшағырдың қарындасы.</w:t>
        <w:br/>
        <w:t>Іқолбасы</w:t>
        <w:br/>
        <w:t>П-қолбасы |</w:t>
        <w:br/>
        <w:t>ПІ-қолбасы</w:t>
        <w:br/>
        <w:t>Жасауылдар, қыз-келіншек, құлдар.</w:t>
        <w:br/>
        <w:t>Қыпшақтың қолбасы батырлары.</w:t>
        <w:br/>
        <w:t>Әзім</w:t>
        <w:br/>
        <w:t>Қаңғымандар далаға</w:t>
        <w:br/>
        <w:t>Абай елдің Абайы,</w:t>
        <w:br/>
        <w:t>Көрмеп пе едің кеше күн</w:t>
        <w:br/>
        <w:t>Бәрімізді жыйғанда</w:t>
        <w:br/>
        <w:t>Еткен жоқ па садаға!</w:t>
        <w:br/>
        <w:t>Жиренше</w:t>
        <w:br/>
        <w:t>Қандай қырға мінгенсің,</w:t>
        <w:br/>
        <w:t>Кіріпсің ғой санаға.</w:t>
        <w:br/>
        <w:t>Әзім</w:t>
        <w:br/>
        <w:t>Бергізбеймін Абайға</w:t>
        <w:br/>
        <w:t>Еңді қайтып жолама!</w:t>
        <w:br/>
        <w:t>(Тая береді.)</w:t>
        <w:br/>
        <w:t>Жиренше (жалғыз)</w:t>
        <w:br/>
        <w:t>Кеше Абай, бүгін мен бе,</w:t>
        <w:br/>
        <w:t>Мінгізбегің ырғаққа?</w:t>
        <w:br/>
        <w:t>Қайда көмдің жаңа көмбе...</w:t>
        <w:br/>
        <w:t>Білінбестен ұрмаққа?</w:t>
        <w:br/>
        <w:t>Тек жалғыз-ақ көрермін</w:t>
      </w:r>
    </w:p>
    <w:p>
      <w:r>
        <w:t>Алғаныңнан танғаның.</w:t>
        <w:br/>
        <w:t>(Кетеді.)</w:t>
        <w:br/>
        <w:t>Қарлығаш шығады, артынан Есбай аңдып жүр.</w:t>
        <w:br/>
        <w:t>Есбай</w:t>
        <w:br/>
        <w:t>Қарлығашым, қаламқасым,</w:t>
        <w:br/>
        <w:t>Аққумысың алдымда ұшқан,</w:t>
        <w:br/>
        <w:t>Артыңдағы мен ылашын!</w:t>
        <w:br/>
        <w:t>Ойысарлық күнің бар ма?</w:t>
        <w:br/>
        <w:t>Оңда құдай көздің жасын!</w:t>
        <w:br/>
        <w:t>Қарлығаш</w:t>
        <w:br/>
        <w:t>Құрысашы құлқының,</w:t>
        <w:br/>
        <w:t>Қашан көрдің сірә де</w:t>
        <w:br/>
        <w:t>Жылап жүрген ылашын?</w:t>
        <w:br/>
        <w:t>Ол емес, жемтік аңдыған,</w:t>
        <w:br/>
        <w:t>Қарақұспын десеңші,</w:t>
        <w:br/>
        <w:t>Сол емес пе дәлі, расың?</w:t>
        <w:br/>
        <w:t>Екінші үйге Абай шығады, халық ере келеді.</w:t>
        <w:br/>
        <w:t>173</w:t>
        <w:br/>
        <w:t>19%</w:t>
        <w:br/>
        <w:t>Жиреншені</w:t>
        <w:br/>
        <w:t>Абай</w:t>
        <w:br/>
        <w:t>Жүр менімен, Жиренше,</w:t>
        <w:br/>
        <w:t>Жауабың менің басымда,</w:t>
        <w:br/>
        <w:t>Сауығына соқтықпа,</w:t>
        <w:br/>
        <w:t>Жыйын өзі біледі,</w:t>
        <w:br/>
        <w:t>Үйренсе де жиренсе!</w:t>
        <w:br/>
        <w:t>Халық (тыстан сыймай)</w:t>
        <w:br/>
        <w:t>Айдар шықсын ортаға,</w:t>
        <w:br/>
        <w:t>Жырын тыңдай жыйылдық,</w:t>
        <w:br/>
        <w:t>Айтсын әнін халқына,</w:t>
        <w:br/>
        <w:t>Бұлдамасын қолқаға!</w:t>
        <w:br/>
        <w:t>Шықсын Айдар ортаға!</w:t>
        <w:br/>
        <w:t>Айдар қорғалады, бар жыйын шыға береді.</w:t>
        <w:br/>
        <w:t>Әзім Айдарды тоқтатады.</w:t>
        <w:br/>
        <w:t>Әзім</w:t>
        <w:br/>
        <w:t>Айдар?</w:t>
        <w:br/>
        <w:t>Аласың ба тілімді?</w:t>
        <w:br/>
        <w:t>Айдар</w:t>
        <w:br/>
        <w:t>Не демек ең, айта ғой?...</w:t>
        <w:br/>
        <w:t>Әзім</w:t>
        <w:br/>
        <w:t>Айтпа, тоқтат жырыңды,</w:t>
        <w:br/>
        <w:t>Қөрмедің бе әлгіні,</w:t>
        <w:br/>
        <w:t>Тағы да жүрт бүлінді!</w:t>
      </w:r>
    </w:p>
    <w:p>
      <w:r>
        <w:t>Айдар</w:t>
        <w:br/>
        <w:t>Айтам, Әзім, бөгеме!</w:t>
        <w:br/>
        <w:t>Әзім</w:t>
        <w:br/>
        <w:t>Бар ендеше, мейілің,</w:t>
        <w:br/>
        <w:t>Ел намысын жаралап</w:t>
        <w:br/>
        <w:t>Жат екенің білінді!</w:t>
        <w:br/>
        <w:t>Аруақты елдің қарғысын</w:t>
        <w:br/>
        <w:t>Аямас қатты қарғысын!</w:t>
        <w:br/>
        <w:t>Көріп жүрсең қайтесің</w:t>
        <w:br/>
        <w:t>Бұзған үшін дініңді?!</w:t>
        <w:br/>
        <w:t>Халық</w:t>
        <w:br/>
        <w:t>Айдар? Қайдасың, Айдар!..</w:t>
        <w:br/>
        <w:t>ертіп кетеді, тыстан халық көрінеді.</w:t>
        <w:br/>
        <w:t>179</w:t>
        <w:br/>
        <w:t>Жан жарым, көтсін күндер қаралы өткен,</w:t>
        <w:br/>
        <w:t>Жан жарым, жас жанымды жаралы</w:t>
        <w:br/>
        <w:t>еткен,</w:t>
        <w:br/>
        <w:t>Арманды асыл арай айырма деп</w:t>
        <w:br/>
        <w:t>Жан жарым, құшам сені зар тілекпен!</w:t>
        <w:br/>
        <w:t>Шымылдық</w:t>
        <w:br/>
        <w:t>ТӨРТІНШІ АКТ</w:t>
        <w:br/>
        <w:t>Бесінші сурет</w:t>
        <w:br/>
        <w:t>Сахнаның бір жағы отаудың іші, бір жағы ашық дала, алысырақта</w:t>
        <w:br/>
        <w:t>төбе, Айдар ауру, әлсіз. Абай, Ажар, Қарлығаш, Есбай, Әзім қа-</w:t>
        <w:br/>
        <w:t>сында отыр... Тыста жұрт қалың сыяқты.</w:t>
        <w:br/>
        <w:t>Айдар</w:t>
        <w:br/>
        <w:t>Абай аға, ел бар ма?</w:t>
        <w:br/>
        <w:t>Абай</w:t>
        <w:br/>
        <w:t>Елің сенің қасында,</w:t>
        <w:br/>
        <w:t>Тілегені саулығың, Айдарым!</w:t>
        <w:br/>
        <w:t>Айдар</w:t>
        <w:br/>
        <w:t>Тілек бүгін әлсіз ғой...</w:t>
        <w:br/>
        <w:t>Қолың созшы, тақау ғой.</w:t>
        <w:br/>
        <w:t>Қысылдым ғой, жан аға!..</w:t>
        <w:br/>
        <w:t>Ажар</w:t>
      </w:r>
    </w:p>
    <w:p>
      <w:r>
        <w:t>Айтпашы олай, жан жарым,</w:t>
        <w:br/>
        <w:t>Шошытпашы, Айдарым!</w:t>
        <w:br/>
        <w:t>Жарық жұлдыз жалғызым!</w:t>
        <w:br/>
        <w:t>Қаралы аспан басымнан</w:t>
        <w:br/>
        <w:t>Айықты ма деп едім,</w:t>
        <w:br/>
        <w:t>Қандай бұлыт торлады</w:t>
        <w:br/>
        <w:t>Жалғыз үміт айымды?</w:t>
        <w:br/>
        <w:t>Айдар</w:t>
        <w:br/>
        <w:t>Айықпастан қайғы-зар,</w:t>
        <w:br/>
        <w:t>Қалмақпысың асыл жар?</w:t>
        <w:br/>
        <w:t>Қаулаған өрт ішінен</w:t>
        <w:br/>
        <w:t>Құшағыма кіріп ең,</w:t>
        <w:br/>
        <w:t>Сенімен кешкен жалғыз күн</w:t>
        <w:br/>
        <w:t>181</w:t>
        <w:br/>
        <w:t>(Ба)</w:t>
        <w:br/>
        <w:t>Айтылады бет ашар!</w:t>
        <w:br/>
        <w:t>Мәнлі келін алдында</w:t>
        <w:br/>
        <w:t>Сыпайылық жарасар...</w:t>
        <w:br/>
        <w:t>Көркін айтсақ келіннің</w:t>
        <w:br/>
        <w:t>Ай мән күнге таласар!</w:t>
        <w:br/>
        <w:t>Ақыл, мінез, парасат</w:t>
        <w:br/>
        <w:t>Бұл өңірде келіннің</w:t>
        <w:br/>
        <w:t>Бәрімен де санасар!</w:t>
        <w:br/>
        <w:t>Алдындағы ағалар</w:t>
        <w:br/>
        <w:t>Көреміз деп ынтығып</w:t>
        <w:br/>
        <w:t>Жалтақ-жалтақ қарасар!</w:t>
        <w:br/>
        <w:t>Келінді әнді көріңіз,</w:t>
        <w:br/>
        <w:t>Көрімдігін беріңіз,</w:t>
        <w:br/>
        <w:t>Асыл аға, Абай аға!</w:t>
        <w:br/>
        <w:t>Қайын атаға бір сәлем!</w:t>
        <w:br/>
        <w:t>Шымылдық ніліп, келін тәжім етеді.</w:t>
        <w:br/>
        <w:t>Мырзалыққа сын бүгін!</w:t>
        <w:br/>
        <w:t>Шарай топта сараңдар</w:t>
        <w:br/>
        <w:t>Ашылады сыр бүгін!</w:t>
        <w:br/>
        <w:t>Әзім атты қайын аға,</w:t>
        <w:br/>
        <w:t>Қайын ағаға бір сәлем!</w:t>
        <w:br/>
        <w:t>Тағы иіледі, шашу биі.</w:t>
        <w:br/>
        <w:t>Есбай</w:t>
        <w:br/>
        <w:t>Айдар сыны бөлек тұр,</w:t>
        <w:br/>
        <w:t>Одан да тілер өтініш,</w:t>
        <w:br/>
        <w:t>Ағайынның алдында</w:t>
        <w:br/>
        <w:t>Тағы да айтсын әсем жыр!</w:t>
        <w:br/>
        <w:t>Халық</w:t>
        <w:br/>
        <w:t>Айтсын тағы әсем жыр,</w:t>
        <w:br/>
        <w:t>Еңлік пенен Кебекті,</w:t>
        <w:br/>
        <w:t>Өзге думан барлығы</w:t>
      </w:r>
    </w:p>
    <w:p>
      <w:r>
        <w:t>Жырға берсін кезекті...</w:t>
        <w:br/>
        <w:t>Айдар! Айдар айтсын тағы да...</w:t>
        <w:br/>
        <w:t>Көп ұйғарған жарлығы...</w:t>
        <w:br/>
        <w:t>Айдар (домбырамен)</w:t>
        <w:br/>
        <w:t>Мен көрдім кешегі өткен ел күйігін,</w:t>
        <w:br/>
        <w:t>Көп кездім сарын тыңдап, бел биігін,</w:t>
        <w:br/>
        <w:t>Зар шегіп батар күнмен бірге батқан,</w:t>
        <w:br/>
        <w:t>12-- М. Әуезов. УІ-том. ! 177</w:t>
        <w:br/>
        <w:t>182</w:t>
        <w:br/>
        <w:t>Ымырты жоқ, түні жоқ,</w:t>
        <w:br/>
        <w:t>Бақыты мол, міні жоқ,</w:t>
        <w:br/>
        <w:t>Жалғыз көрген сәулем ед!</w:t>
        <w:br/>
        <w:t>Не деп сені жұбатам,</w:t>
        <w:br/>
        <w:t>Зарыңнан қайтіп уатам?</w:t>
        <w:br/>
        <w:t>Алғыстан басқа айтарым</w:t>
        <w:br/>
        <w:t>Жоқ, бақыл бол, қуатым!..</w:t>
        <w:br/>
        <w:t>Ажар</w:t>
        <w:br/>
        <w:t>Демеші олай, жарығым,</w:t>
        <w:br/>
        <w:t>Сен кетпекке жол емес,</w:t>
        <w:br/>
        <w:t>Мұндай сұмдық" жаза шегер</w:t>
        <w:br/>
        <w:t>Жазығымыз жоқты біздің жасаған!</w:t>
        <w:br/>
        <w:t>Абай</w:t>
        <w:br/>
        <w:t>Суық бауыр, тағдыр-ай!</w:t>
        <w:br/>
        <w:t>Қызғаншақ ең не деген,</w:t>
        <w:br/>
        <w:t>Ажар, Абай (дуэт)</w:t>
        <w:br/>
        <w:t>Арман менің қыйнаушым</w:t>
        <w:br/>
        <w:t>Тағы да салдың тозаққа!</w:t>
        <w:br/>
        <w:t>Ұзақ өріс ұшатын</w:t>
        <w:br/>
        <w:t>Қанатым еді, Айдарым,</w:t>
        <w:br/>
        <w:t>Мұны көктей орғанша</w:t>
        <w:br/>
        <w:t>Аямаған өзімді,</w:t>
        <w:br/>
        <w:t>Салсаң ед сол азапқа!..</w:t>
        <w:br/>
        <w:t>Ажар</w:t>
        <w:br/>
        <w:t>Дұшпан дүние мәз болып,</w:t>
        <w:br/>
        <w:t>Орындасын арманын,</w:t>
        <w:br/>
        <w:t>Барды талақ етемін</w:t>
        <w:br/>
        <w:t>Бір өзің деп ергемін,</w:t>
        <w:br/>
        <w:t>Қатал тағдыр кеңейтсін</w:t>
        <w:br/>
        <w:t>Күншіл суық жалғанын,</w:t>
        <w:br/>
        <w:t>Сен кетсең өлем артыңнан</w:t>
        <w:br/>
        <w:t>Антым осы алғаным!</w:t>
      </w:r>
    </w:p>
    <w:p>
      <w:r>
        <w:t>Қарлығаш, Есбай (Ажарға)</w:t>
        <w:br/>
        <w:t>Асыл жар, сабыр ет,</w:t>
        <w:br/>
        <w:t>Тоқтатсаңшы назыңды,</w:t>
        <w:br/>
        <w:t>Қөрмеймісің ел-жұртың</w:t>
        <w:br/>
        <w:t>Қайғыңменен қамалды,</w:t>
        <w:br/>
        <w:t>Ойласың да одан да</w:t>
        <w:br/>
        <w:t>Ем етерлік амалды!</w:t>
        <w:br/>
        <w:t>Айдар кетеді. Сырттан ән жетіп жатады.</w:t>
        <w:br/>
        <w:t>Әзім (жалғыз).</w:t>
        <w:br/>
        <w:t>Кеттің бе аялдамай асқақ жолға,</w:t>
        <w:br/>
        <w:t>Кеттің бе мені санап әлсіз қорға,</w:t>
        <w:br/>
        <w:t>Кеттің бе Абайды ертіп, ата жау боп,</w:t>
        <w:br/>
        <w:t>Кеттім де ал ендеше қалың сорға!</w:t>
        <w:br/>
        <w:t>Айрылам, мен де кеттім жолым бөлек,</w:t>
        <w:br/>
        <w:t>Айрылам, ерерім жоқ кеттім ерек,</w:t>
        <w:br/>
        <w:t>Айрылам, жол-жораға қайрылмаққа,</w:t>
        <w:br/>
        <w:t>Кемел би аруағы жүрмін жебеп!</w:t>
        <w:br/>
        <w:t>Кеткен сен, жеткенің жөн ажалыңа</w:t>
        <w:br/>
        <w:t>Кеткен сен, қас енгізбен адалыма,</w:t>
        <w:br/>
        <w:t>Қеткенге кесер қылыш тосқауыл сен,</w:t>
        <w:br/>
        <w:t>Кескен сен, сендім бүгін амалыңа!</w:t>
        <w:br/>
        <w:t>У алып қымызға құяды. Бұл кезде тыстағы, алыстағы ән аяқталып,</w:t>
        <w:br/>
        <w:t>жұрттың қошемет шуы естіледі. Үйге Айдар алқынып кіреді.</w:t>
        <w:br/>
        <w:t>Айдар</w:t>
        <w:br/>
        <w:t>Дау айтқам жоқ жаңа Мен,</w:t>
        <w:br/>
        <w:t>Бірақ мынау елді көрші...</w:t>
        <w:br/>
        <w:t>Сусын!.. Сусын бар ма?</w:t>
        <w:br/>
        <w:t>Әзім</w:t>
        <w:br/>
        <w:t>Ел баладай қуанышты</w:t>
        <w:br/>
        <w:t>Әлде ағат па менің сөзім?</w:t>
        <w:br/>
        <w:t>Кіналама кетсем ерсі!</w:t>
        <w:br/>
        <w:t>Мә, қымыз!..</w:t>
        <w:br/>
        <w:t>Айдар ішеді... Әзім шығып кетеді. Ажар кіреді.</w:t>
        <w:br/>
        <w:t>Айдар</w:t>
        <w:br/>
        <w:t>Ажар жаным!</w:t>
        <w:br/>
        <w:t>Ажар</w:t>
        <w:br/>
        <w:t>Айдар жарым!..</w:t>
        <w:br/>
        <w:t>Айдар, Ажар (дуэт)</w:t>
        <w:br/>
        <w:t>Ей, жарым, жаным бірге жаныңменен,</w:t>
        <w:br/>
        <w:t>Ей, жарым, құшағыңа ал әніңменен!</w:t>
        <w:br/>
        <w:t>Ей, жарым ұзақ дәурен сөнбес шырақ</w:t>
        <w:br/>
        <w:t>Ей, жарым, тілек етем барымменен!</w:t>
        <w:br/>
        <w:t>180</w:t>
        <w:br/>
        <w:t>Айдар</w:t>
      </w:r>
    </w:p>
    <w:p>
      <w:r>
        <w:t>Сенбе! Сақ бол осыдан!</w:t>
        <w:br/>
        <w:t>Осы лағнет! Осыдан!..</w:t>
        <w:br/>
        <w:t>Абай бұйрық етеді ұста деп, Әзімге Есбай</w:t>
        <w:br/>
        <w:t>мен жігіттер тап береді.</w:t>
        <w:br/>
        <w:t>Ажар, Абай, Сырттан</w:t>
        <w:br/>
        <w:t>(трио, лағнет).</w:t>
        <w:br/>
        <w:t>Лағнет саған, қара жүз,</w:t>
        <w:br/>
        <w:t>Қойыннан шыққан сұр жылан!</w:t>
        <w:br/>
        <w:t>Лағнет саған мәңгілік</w:t>
        <w:br/>
        <w:t>Ажал оқ атқан тұрғыдан!</w:t>
        <w:br/>
        <w:t>Лағнет саған арылмас</w:t>
        <w:br/>
        <w:t>Таңба болсын өлгенше,</w:t>
        <w:br/>
        <w:t>Лағнет саған, қарындас</w:t>
        <w:br/>
        <w:t>Айтсын жерге көмгенше!</w:t>
        <w:br/>
        <w:t>Жоғал лағнет, қара беті..</w:t>
        <w:br/>
        <w:t>Әзімді Есбайлар мен халық керіп сүйреп алып кетеді. Тыстағының</w:t>
        <w:br/>
        <w:t>бәрі артынан анталасып жосып кетеді. Дала есіз. Үйде Айдар</w:t>
        <w:br/>
        <w:t>үзіледі.</w:t>
        <w:br/>
        <w:t>Ажар (жоқтау)</w:t>
        <w:br/>
        <w:t>Қош, жазықсыз арыстаным,</w:t>
        <w:br/>
        <w:t>Ғазиз жаным арманды,</w:t>
        <w:br/>
        <w:t>Жолың жарқын алысқанын</w:t>
        <w:br/>
        <w:t>Елің етті қалғанды!</w:t>
        <w:br/>
        <w:t>Жараң жанға жара салды,</w:t>
        <w:br/>
        <w:t>Зарын төгер алғаның,</w:t>
        <w:br/>
        <w:t>Шер жүрегін жалын шалды</w:t>
        <w:br/>
        <w:t>Қасірет білер қалғанын!</w:t>
        <w:br/>
        <w:t>Айдарды құшып қалады. Осы кезде Абай жалғыз күңіреніп дала-</w:t>
        <w:br/>
        <w:t>ға кетеді. Жеке төбеге қарай жалғыз басып дертін айтады. Алыста</w:t>
        <w:br/>
        <w:t>бойы көрінбейтін халықтың қалың хоры қосылып тұрады.</w:t>
        <w:br/>
        <w:t>Абай</w:t>
        <w:br/>
        <w:t>Қараңғыда жалғыз жарық</w:t>
        <w:br/>
        <w:t>Әлсіз қолда өшер ме?</w:t>
        <w:br/>
        <w:t>Айдарым жоқ жеке қалып</w:t>
        <w:br/>
        <w:t>Зүлмат жаншып өтер ме?</w:t>
        <w:br/>
        <w:t>Арманым қайда, жол қайда, не жайда?</w:t>
        <w:br/>
        <w:t>189</w:t>
        <w:br/>
        <w:t>Жиренше мен Мес кіреді.</w:t>
        <w:br/>
        <w:t>Аямас жас ұланды ел биі кім?</w:t>
      </w:r>
    </w:p>
    <w:p>
      <w:r>
        <w:t>Мен көрдім қан жылаған екі жасты,</w:t>
        <w:br/>
        <w:t>Мұңдары күңрентіп тұр тау мен тасты.</w:t>
        <w:br/>
        <w:t>Айқасқан құшағынан қарғыс ұқтым,</w:t>
        <w:br/>
        <w:t>Өз зарым сонау зармен араласты!</w:t>
        <w:br/>
        <w:t>Мен көрдім қатал күннің қабан биін.</w:t>
        <w:br/>
        <w:t>Ашамын ауыр сырды тыңда жыйын,</w:t>
        <w:br/>
        <w:t>Жырға жан, өзіме өріс берген Абай</w:t>
        <w:br/>
        <w:t>Алдында ардақты аға түсер күйім!</w:t>
        <w:br/>
        <w:t>Мен көрдім қатал күннің қабан биін!..</w:t>
        <w:br/>
        <w:t>Жиренше</w:t>
        <w:br/>
        <w:t>Тоқтат, жетті қорлығың!</w:t>
        <w:br/>
        <w:t>Намыс жоқта түк те жоқ,</w:t>
        <w:br/>
        <w:t>Осындай арам, бұзарды</w:t>
        <w:br/>
        <w:t>Тыңдайтұғын сорлы кім?..</w:t>
        <w:br/>
        <w:t>Абай</w:t>
        <w:br/>
        <w:t>Жиренше!..</w:t>
        <w:br/>
        <w:t>Тынңдайтұғын мынау ел</w:t>
        <w:br/>
        <w:t>Қолайыңа жақпаса</w:t>
        <w:br/>
        <w:t>Ерік өзіңде, жүре бер!.,</w:t>
        <w:br/>
        <w:t>Жиренше</w:t>
        <w:br/>
        <w:t>Пәле басы тағы да,</w:t>
        <w:br/>
        <w:t>Көзеп тұрған өзіңсің!</w:t>
        <w:br/>
        <w:t>Ен жайлауда құл-қотан</w:t>
        <w:br/>
        <w:t>Бидің атын қабан деп</w:t>
        <w:br/>
        <w:t>Абыройы төгілсін.</w:t>
        <w:br/>
        <w:t>Уа, аруақты ер бабам,</w:t>
        <w:br/>
        <w:t>Жібер қарғыс көрінді,</w:t>
        <w:br/>
        <w:t>Аяу білмес айдының,</w:t>
        <w:br/>
        <w:t>Қабырыңа тас атқан</w:t>
        <w:br/>
        <w:t>Мыналарға көрінсін!</w:t>
        <w:br/>
        <w:t>Халық</w:t>
        <w:br/>
        <w:t>Қандай қарғыс айтады?</w:t>
        <w:br/>
        <w:t>Қандай: пәле тағы да,</w:t>
        <w:br/>
        <w:t>Той үстінде бастады?</w:t>
        <w:br/>
        <w:t>17%</w:t>
        <w:br/>
        <w:t>186</w:t>
        <w:br/>
        <w:t>Баурым жара, сөзім нала</w:t>
        <w:br/>
        <w:t>Дертпен келем мен бүгін,</w:t>
        <w:br/>
        <w:t>Аямас жау мені айнала</w:t>
        <w:br/>
        <w:t>Салды салмақ сұмдығын!</w:t>
        <w:br/>
        <w:t>Біл, ағайын, Айдар жайын,</w:t>
        <w:br/>
        <w:t>У беріпті оған жау!</w:t>
        <w:br/>
        <w:t>Қазір халі сағат сайын</w:t>
        <w:br/>
        <w:t>Ажал жақын, қан қамау...</w:t>
        <w:br/>
        <w:t>Алдыңа кеп жар саламын,</w:t>
        <w:br/>
        <w:t>Тап жауымды жабылып,</w:t>
        <w:br/>
        <w:t>Өш аламын, өш аламын</w:t>
        <w:br/>
        <w:t>Қанды кекті жамылып!</w:t>
      </w:r>
    </w:p>
    <w:p>
      <w:r>
        <w:t>Халық</w:t>
        <w:br/>
        <w:t>У!.. У берілген Айдарға!</w:t>
        <w:br/>
        <w:t>Неткен сұмдық қара жүз!</w:t>
        <w:br/>
        <w:t>Елің досың, Абайжан,</w:t>
        <w:br/>
        <w:t>Аяу білмес ашумен,</w:t>
        <w:br/>
        <w:t>Қасыңдамыз бәріміз!..</w:t>
        <w:br/>
        <w:t>Қарлығаш (Әзім, Есбайға)</w:t>
        <w:br/>
        <w:t>Алыста емес, жау жақын,</w:t>
        <w:br/>
        <w:t>Айтпаймысың екеуің,</w:t>
        <w:br/>
        <w:t>Қашан ғана тарайды</w:t>
        <w:br/>
        <w:t>Сендердің-ақ мешеуің?</w:t>
        <w:br/>
        <w:t>Әзім</w:t>
        <w:br/>
        <w:t>Қайдан білдің, жауы кім?</w:t>
        <w:br/>
        <w:t>Кімге барып ти дейсін?</w:t>
        <w:br/>
        <w:t>Есбай</w:t>
        <w:br/>
        <w:t>Уа, халайық, ендеше</w:t>
        <w:br/>
        <w:t>Өтілейін алдыңнан!</w:t>
        <w:br/>
        <w:t>Сезігім бар біреуде,</w:t>
        <w:br/>
        <w:t>Өтсін тергеу алдынан!</w:t>
        <w:br/>
        <w:t>Қолы етпесе жолы бір</w:t>
        <w:br/>
        <w:t>Осы қастық пәленің</w:t>
        <w:br/>
        <w:t>Айыратын біреу бар,</w:t>
        <w:br/>
        <w:t>Анығы мен танығын!</w:t>
        <w:br/>
        <w:t>Халық</w:t>
        <w:br/>
        <w:t>Ұста соны ендеше!</w:t>
        <w:br/>
        <w:t>Нұсқа соған бөгелмей!</w:t>
        <w:br/>
        <w:t>Абай (халыққа)</w:t>
        <w:br/>
        <w:t>Қуанамын ел қуанса,</w:t>
        <w:br/>
        <w:t>Жабы көңіл көп жұбанса!</w:t>
        <w:br/>
        <w:t>Арман алда Алатаудай</w:t>
        <w:br/>
        <w:t>Сілте солай жас қыранша</w:t>
        <w:br/>
        <w:t>Бастаушысы мақтан өмес,</w:t>
        <w:br/>
        <w:t>Мақтау ақын соңына ерсін</w:t>
        <w:br/>
        <w:t>Арттағының айыбын аш,</w:t>
        <w:br/>
        <w:t>Ел көшетін бетін көрсін!</w:t>
        <w:br/>
        <w:t>Еңлік менің сүйер жырым</w:t>
        <w:br/>
        <w:t>Тылсым дүние ашар сырын,</w:t>
        <w:br/>
        <w:t>Айдар асты жаңа белден</w:t>
        <w:br/>
        <w:t>Қызғанбай ер өзгелерін?»</w:t>
        <w:br/>
        <w:t>Әзім</w:t>
        <w:br/>
        <w:t>Қызғанбай ер өзгелерің?!</w:t>
        <w:br/>
        <w:t>Айдар болып көш басшысы</w:t>
        <w:br/>
        <w:t>Ермек пе екен соған Әзім?..</w:t>
        <w:br/>
        <w:t>Абай (айта береді)</w:t>
        <w:br/>
        <w:t>Азға тынбас ақын зары,</w:t>
        <w:br/>
        <w:t>Қамап тұрсын қалың соры!</w:t>
      </w:r>
    </w:p>
    <w:p>
      <w:r>
        <w:t>Айт дегенді айтпақ емес,</w:t>
        <w:br/>
        <w:t>Айтпағанда меңзер жолы!</w:t>
        <w:br/>
        <w:t>Байғазым бұл, сол жолыңа,</w:t>
        <w:br/>
        <w:t>Долы қалам ал қолыңа!</w:t>
        <w:br/>
        <w:t>Азбын деме, алдың жарқын</w:t>
        <w:br/>
        <w:t>Осы бетің жеткізеді</w:t>
        <w:br/>
        <w:t>Тілеулес елдің молына!</w:t>
        <w:br/>
        <w:t>Ал, ағайын, сен қоста,</w:t>
        <w:br/>
        <w:t>Шалқысын шалтыққа айнала,</w:t>
        <w:br/>
        <w:t>Шексіз қызу той баста!..</w:t>
        <w:br/>
        <w:t>Ажарды шымылдықпен қыз-келіншек ертіп келеді</w:t>
        <w:br/>
        <w:t>Хор</w:t>
        <w:br/>
        <w:t>Шалқысын шаттық айнала,</w:t>
        <w:br/>
        <w:t>Шексіз қызық той баста!</w:t>
        <w:br/>
        <w:t>Есбай, Қарлығаш</w:t>
        <w:br/>
        <w:t>Басталды ойын,</w:t>
        <w:br/>
        <w:t>Басталды бет ашар!</w:t>
        <w:br/>
        <w:t>176</w:t>
        <w:br/>
        <w:t>Ажар, Айдар қызығын</w:t>
        <w:br/>
        <w:t>Қызықта да аралас!..</w:t>
        <w:br/>
        <w:t>Тойды бастап екеуің</w:t>
        <w:br/>
        <w:t>Асырыңдар қызуын!..</w:t>
        <w:br/>
        <w:t>Айдарды қоршап жас жыйын, халық шығады, Әзім бірге.</w:t>
        <w:br/>
        <w:t>Халық хоры (Абайға)</w:t>
        <w:br/>
        <w:t>Ән жетсін өнер шашып аймағына,</w:t>
        <w:br/>
        <w:t>Жақсы аға, ырза болсын Айдарына,</w:t>
        <w:br/>
        <w:t>Ән туды Еңлік атты бауырынан,</w:t>
        <w:br/>
        <w:t>Қуансын еліне үлгі жайғанына!</w:t>
        <w:br/>
        <w:t>Қыядан құлаш ұрған ақын інің</w:t>
        <w:br/>
        <w:t>Өзі емес, көп зарлының төкті мұңын,</w:t>
        <w:br/>
        <w:t>Ағасың айналаға нұрың шашқан,</w:t>
        <w:br/>
        <w:t>Батпасын, ұзақ болсын осы күнің!</w:t>
        <w:br/>
        <w:t>Абай</w:t>
        <w:br/>
        <w:t>Айдарым, қуанамын, ел қуанса!</w:t>
        <w:br/>
        <w:t>Әзім</w:t>
        <w:br/>
        <w:t>(Абай мен Айдарға оқшауырақ)</w:t>
        <w:br/>
        <w:t>Ел бала, текті тексіз айыра ма,</w:t>
        <w:br/>
        <w:t>Ойын-той әнші көңлін қайыра ма?</w:t>
        <w:br/>
        <w:t>Зіл жатыр, Кеңгірбайға тіл тигізген,</w:t>
        <w:br/>
        <w:t>Салмаса қайтер еді жарияға?</w:t>
        <w:br/>
        <w:t>Айдар</w:t>
        <w:br/>
        <w:t>Ажалдың аш ішеңгелін көріп келгем,</w:t>
        <w:br/>
        <w:t>Қапада өткен зар мен қайғы тергем.</w:t>
        <w:br/>
        <w:t>Ескінің айыбын аш, мінін қаз деп</w:t>
        <w:br/>
        <w:t>Билікте Абай ағам нұсқа берген!..,</w:t>
        <w:br/>
        <w:t>Әзім</w:t>
        <w:br/>
        <w:t>Тартыста айтылатын жеңерлік дау,</w:t>
        <w:br/>
        <w:t>Мынау сөз пәле басы болса қайттің,</w:t>
      </w:r>
    </w:p>
    <w:p>
      <w:r>
        <w:t>Қаптаса қараңғыдан тағы да жау?</w:t>
        <w:br/>
        <w:t>Айдар.</w:t>
        <w:br/>
        <w:t>Солай ма еді, Абай аға?</w:t>
        <w:br/>
        <w:t>Не деп кеп тұр мынау Әзім?</w:t>
        <w:br/>
        <w:t>Тайдым ба әлде жолыннан!?</w:t>
        <w:br/>
        <w:t>175</w:t>
        <w:br/>
        <w:t>Қарсы алдына қауымның</w:t>
        <w:br/>
        <w:t>Жыйна, Есбай, халықты!</w:t>
        <w:br/>
        <w:t>(Айдарды құшақтайды.)</w:t>
        <w:br/>
        <w:t>Есбай (Әзімге)</w:t>
        <w:br/>
        <w:t>Жүр, жыйнаймыз бар жұртты.</w:t>
        <w:br/>
        <w:t>Әзім</w:t>
        <w:br/>
        <w:t>Тоқта, Есбай, ойланшы!</w:t>
        <w:br/>
        <w:t>Асығыстық болмас па?!</w:t>
        <w:br/>
        <w:t>Қастық асып Абайға</w:t>
        <w:br/>
        <w:t>Тағы пәле төнбес пе?</w:t>
        <w:br/>
        <w:t>Қарлығаш</w:t>
        <w:br/>
        <w:t>Тез бар, Есбай, бөгелме!</w:t>
        <w:br/>
        <w:t>Қемел ақыл қазірде</w:t>
        <w:br/>
        <w:t>Тартпақ салар жер емес,</w:t>
        <w:br/>
        <w:t>Абай ағам өзі айтты.</w:t>
        <w:br/>
        <w:t>Шапшан елін әзірле!</w:t>
        <w:br/>
        <w:t>Есбай тысқа шығады.</w:t>
        <w:br/>
        <w:t>Есбай (дөң басынан)</w:t>
        <w:br/>
        <w:t>Уа, жамағат, жыйнал тез!</w:t>
        <w:br/>
        <w:t>Қел, жақында, ағайын,</w:t>
        <w:br/>
        <w:t>Айтам деген сөзі бар,</w:t>
        <w:br/>
        <w:t>Арызын тыңда Абайдың!</w:t>
        <w:br/>
        <w:t>Халық шұбырып, топталып келе жатады...</w:t>
        <w:br/>
        <w:t>Ортасында Сырттан, Жиреншелер де бар.</w:t>
        <w:br/>
        <w:t>Халық дауыстары</w:t>
        <w:br/>
        <w:t>--Не хабар Айдардан?</w:t>
        <w:br/>
        <w:t>--Халі қалай Айдардың?</w:t>
        <w:br/>
        <w:t>--Келсін Абай ортаға,</w:t>
        <w:br/>
        <w:t>Жұрты жыйын алдында...</w:t>
        <w:br/>
        <w:t>Айтсын Абай арызын!</w:t>
        <w:br/>
        <w:t>Абай үнсіз шығып, халықтың алдына биікке барып сөйлейді.</w:t>
        <w:br/>
        <w:t>Абай</w:t>
        <w:br/>
        <w:t>Ей, халайық, барым ең сен,</w:t>
        <w:br/>
        <w:t>Зарыңа зар қосып ем,</w:t>
        <w:br/>
        <w:t>Жатың емес, досың ем мен,</w:t>
        <w:br/>
        <w:t>Дос бейілін тосып ем!</w:t>
        <w:br/>
        <w:t>185</w:t>
      </w:r>
    </w:p>
    <w:p>
      <w:r>
        <w:t>Жау табам, не жан берем,</w:t>
        <w:br/>
        <w:t>Бәрің емес бөріккен</w:t>
        <w:br/>
        <w:t>Жалғыз Сырттан тергесе!..</w:t>
        <w:br/>
        <w:t>Абай</w:t>
        <w:br/>
        <w:t>Бердім, Сырттан ант алсын!..</w:t>
        <w:br/>
        <w:t>Сырттан Жиреншені ертіп оқшау шығады, қолына құран алып ант</w:t>
        <w:br/>
        <w:t>белгісін жасатып құранды сүйгізеді. Сөзін тыңдайды. Халықта ауыр,</w:t>
        <w:br/>
        <w:t>ұзақ пауза. Қарлығаш қана бұл кезде үйге жүгіре кіріп, Айдар ба-</w:t>
        <w:br/>
        <w:t>сына үңіліп сыбырлағандай селт етеді. Аз отырып халыққа қарай</w:t>
        <w:br/>
        <w:t>жүреді. Жиренше тайқый береді. Жұрт Жиреншеге тап бергенде</w:t>
        <w:br/>
        <w:t>Сырттан қолын көтеріп үндемей тыяды.</w:t>
        <w:br/>
        <w:t>Сырттан</w:t>
        <w:br/>
        <w:t>Тоқтал, тиме бұл жанға!</w:t>
        <w:br/>
        <w:t>Жауабы әлі біткен жоқ!</w:t>
        <w:br/>
        <w:t>(Абайға.)</w:t>
        <w:br/>
        <w:t>Абай, өзің үйге жүр,</w:t>
        <w:br/>
        <w:t>(Абай қозғалады.)</w:t>
        <w:br/>
        <w:t>Әзім, сен де бірге жүр,</w:t>
        <w:br/>
        <w:t>Барамыз Айдар алдына!..</w:t>
        <w:br/>
        <w:t>Әзім, Есбай тағы бірнеше жігіт еріп, бәрі де үйге кіріседі.</w:t>
        <w:br/>
        <w:t>Жұрт сыртта анталап, сұмдық күткендей, қадала қарап тұр.</w:t>
        <w:br/>
        <w:t>Сырттан</w:t>
        <w:br/>
        <w:t>(үйге кіріп Айдардың басына</w:t>
        <w:br/>
        <w:t>піліп, маңдайынан сүйеді)</w:t>
        <w:br/>
        <w:t>Асыл Айдар, қарағым,</w:t>
        <w:br/>
        <w:t>Жау алыстан алмапты,</w:t>
        <w:br/>
        <w:t>Саған жұмсар жарағын!</w:t>
        <w:br/>
        <w:t>Міне қастық жасаған!</w:t>
        <w:br/>
        <w:t>(Әзімді нұсқап.) -</w:t>
        <w:br/>
        <w:t>Мынау тұрған қара, жын!</w:t>
        <w:br/>
        <w:t>Әзім</w:t>
        <w:br/>
        <w:t>Жалған!.. Жала!.. Қастардың</w:t>
        <w:br/>
        <w:t>Сезбеп пе едің жарандар,</w:t>
        <w:br/>
        <w:t>Дерттенсін деп Абайды</w:t>
        <w:br/>
        <w:t>Осындай пәле тастарын?!</w:t>
        <w:br/>
        <w:t>Осы кезде Айдар көтеріле беріп, әлі бітіп,</w:t>
        <w:br/>
        <w:t>колын нұсқап созады.</w:t>
      </w:r>
    </w:p>
    <w:p>
      <w:r>
        <w:t>188</w:t>
        <w:br/>
        <w:t>Есбай</w:t>
        <w:br/>
        <w:t>(Тап беріп Жиреншенің көзіне</w:t>
        <w:br/>
        <w:t>нұсқап тұрып.)</w:t>
        <w:br/>
        <w:t>Жаптым жала осыған!</w:t>
        <w:br/>
        <w:t>Жиренше</w:t>
        <w:br/>
        <w:t>Жоғал арман маңымнан!..</w:t>
        <w:br/>
        <w:t>Есбай</w:t>
        <w:br/>
        <w:t>Айрылмаңдар, ағайын,</w:t>
        <w:br/>
        <w:t>Анты менен аманын,</w:t>
        <w:br/>
        <w:t>Жанын бермей, осыдан!</w:t>
        <w:br/>
        <w:t>Халық</w:t>
        <w:br/>
        <w:t>Айтқаны рас Есбайдың!</w:t>
        <w:br/>
        <w:t>Бірнеше жігіт жүгіріп кеп Жиреншені сүйрейді.</w:t>
        <w:br/>
        <w:t>Жігіттер</w:t>
        <w:br/>
        <w:t>Бауыздаймыз құрбан қып,</w:t>
        <w:br/>
        <w:t>Ақ жолына Айдардың!</w:t>
        <w:br/>
        <w:t>Жиренше</w:t>
        <w:br/>
        <w:t>Ей, Абай! Талатпақ па ең осылай?</w:t>
        <w:br/>
        <w:t>Әзім, қайтіп қарап қаласың,</w:t>
        <w:br/>
        <w:t>Жеткен жерің осы ма?</w:t>
        <w:br/>
        <w:t>Әзім сөйлемек болғанда Абай киіп сөйлетпейді.</w:t>
        <w:br/>
        <w:t>Абай</w:t>
        <w:br/>
        <w:t>Жолым менен тобымның</w:t>
        <w:br/>
        <w:t>Қасымын деп айтқансың,</w:t>
        <w:br/>
        <w:t>Қара жерге кіргенше!</w:t>
        <w:br/>
        <w:t>Сенерім жоқ сөзіңе</w:t>
        <w:br/>
        <w:t>Жаныңды бер, Жиренше!..</w:t>
        <w:br/>
        <w:t>Халық</w:t>
        <w:br/>
        <w:t>Ақ болсаң бер жаныңды</w:t>
        <w:br/>
        <w:t>Аяныштан сен кетсең</w:t>
        <w:br/>
        <w:t>Өкініштен ел кеткен</w:t>
        <w:br/>
        <w:t>Судай шашар қаныңды!</w:t>
        <w:br/>
        <w:t>Жиренше</w:t>
        <w:br/>
        <w:t>Жетті, болды ендеше</w:t>
        <w:br/>
        <w:t>187</w:t>
        <w:br/>
        <w:t>Абай</w:t>
        <w:br/>
        <w:t>Қарғыс емес, емес кой.</w:t>
        <w:br/>
        <w:t>Айдар</w:t>
        <w:br/>
        <w:t>Ендеше атын айтайын!!</w:t>
        <w:br/>
        <w:t>Қарғыс па деп әуелі</w:t>
        <w:br/>
        <w:t>Білдірместен ұстадым,</w:t>
        <w:br/>
        <w:t>Бұл у! Дертім сол удан!</w:t>
        <w:br/>
        <w:t>Маған берген дұшпаның!..</w:t>
      </w:r>
    </w:p>
    <w:p>
      <w:r>
        <w:t>Білдір соны халыққа,</w:t>
        <w:br/>
        <w:t>Менімен кетсін қастығы,</w:t>
        <w:br/>
        <w:t>Саған кәрі жетпесін,</w:t>
        <w:br/>
        <w:t>Асыл ағам, ұстазым!..</w:t>
        <w:br/>
        <w:t>Әзім, Қарлығаш, Есбай</w:t>
        <w:br/>
        <w:t>Неткен сұмдық, не дейді?!</w:t>
        <w:br/>
        <w:t>У! Улаңған Айдар?..</w:t>
        <w:br/>
        <w:t>Қандай жауыз улатқан?</w:t>
        <w:br/>
        <w:t>Ажар</w:t>
        <w:br/>
        <w:t>Қара тілеу қай дұшпан</w:t>
        <w:br/>
        <w:t>Мен сорлыны жылатқан?</w:t>
        <w:br/>
        <w:t>Айдар жаным, бәрін айт,</w:t>
        <w:br/>
        <w:t>Кімнен келед, кім беред?</w:t>
        <w:br/>
        <w:t>Атын айтшы жауыңның</w:t>
        <w:br/>
        <w:t>Аямастан оқ атқан?!..</w:t>
        <w:br/>
        <w:t>Айдар (әлсіреп)</w:t>
        <w:br/>
        <w:t>Той күні... Тойда таттым бұл зәрді,</w:t>
        <w:br/>
        <w:t>Біле алмадым, кім берді!</w:t>
        <w:br/>
        <w:t>(Абайдың мойнынан. құшақтап)</w:t>
        <w:br/>
        <w:t>Сақ бол, жалғыз сорлы ағам,</w:t>
        <w:br/>
        <w:t>Сақ болшы өзің цастықтан!</w:t>
        <w:br/>
        <w:t>Абай</w:t>
        <w:br/>
        <w:t>Сені улатып жауларға</w:t>
        <w:br/>
        <w:t>Сақтанатын нем қалды?</w:t>
        <w:br/>
        <w:t>Қанатымды өрт шалса</w:t>
        <w:br/>
        <w:t>Аянатын нем қалды?</w:t>
        <w:br/>
        <w:t>Жыламаймын мен бүгін!</w:t>
        <w:br/>
        <w:t>Жағаласам жауымның</w:t>
        <w:br/>
        <w:t>Маңдайына қарғыс қып,</w:t>
        <w:br/>
        <w:t>Шақпақ таңба басқанша</w:t>
        <w:br/>
        <w:t>184</w:t>
        <w:br/>
        <w:t>Қөклан</w:t>
        <w:br/>
        <w:t>Қастың ұлы Қоблан?!</w:t>
        <w:br/>
        <w:t>Түңілдің бе жаныңнан!</w:t>
        <w:br/>
        <w:t>Зу, зу! Арзу, арзу!</w:t>
        <w:br/>
        <w:t>Қараман (қорқып Қобланға)</w:t>
        <w:br/>
        <w:t>Қайрақан! Азапқа жерік өлермен</w:t>
        <w:br/>
        <w:t>Қандай ғана сор қуып</w:t>
        <w:br/>
        <w:t>Қай пәлеге жолықтың?</w:t>
        <w:br/>
        <w:t>Қөклан</w:t>
        <w:br/>
        <w:t>Құдіретімде қан құның</w:t>
        <w:br/>
        <w:t>Құтырта соққан құйын мен</w:t>
        <w:br/>
        <w:t>Ұшырсам ба құм қылып</w:t>
        <w:br/>
        <w:t>Құй түбіне лақтырып</w:t>
        <w:br/>
        <w:t>Құртсам қайттің қоңыз қып?</w:t>
      </w:r>
    </w:p>
    <w:p>
      <w:r>
        <w:t>Қараман</w:t>
        <w:br/>
        <w:t>Құрығанда шыбын жан</w:t>
        <w:br/>
        <w:t>Осы ма әлде қан жұтқан</w:t>
        <w:br/>
        <w:t>Жады кемпір Қөклан?!</w:t>
        <w:br/>
        <w:t>Қобланды</w:t>
        <w:br/>
        <w:t>Қор болып қозғап жынымды (Қараманға)</w:t>
        <w:br/>
        <w:t>Тый, шығарма үніңді! (Көкланға)</w:t>
        <w:br/>
        <w:t>Жолыңда өлер ер кектің</w:t>
        <w:br/>
        <w:t>Есемді қуып кеп жеттім.</w:t>
        <w:br/>
        <w:t>Жаулығың асқан жәдігөй</w:t>
        <w:br/>
        <w:t>Жыныңды қағар еркекпін</w:t>
        <w:br/>
        <w:t>Таудай көрген тас қорған</w:t>
        <w:br/>
        <w:t>Талқан етіп көрмекпін</w:t>
        <w:br/>
        <w:t>Ашып кірмей қақпанды</w:t>
        <w:br/>
        <w:t>Ашумен кеп мен тептім.</w:t>
        <w:br/>
        <w:t>Айласызға аяр боп</w:t>
        <w:br/>
        <w:t>Асыпсың ғой әліңнен</w:t>
        <w:br/>
        <w:t>Құлатып бақ басыма</w:t>
        <w:br/>
        <w:t>Долы Қөклан аспанды.</w:t>
        <w:br/>
        <w:t>Қөклан</w:t>
        <w:br/>
        <w:t>(секіріп түседі, ұшқан қара құстай).</w:t>
        <w:br/>
        <w:t>Зу-зу, арзу, арзу!</w:t>
        <w:br/>
        <w:t>Тастар зуылдайды.</w:t>
        <w:br/>
        <w:t>ІМ</w:t>
        <w:br/>
        <w:t>108</w:t>
        <w:br/>
        <w:t>Қортқа</w:t>
        <w:br/>
        <w:t>Аярлық жоқ, шын еді,</w:t>
        <w:br/>
        <w:t>Шыны затым сол Қыпшақ...</w:t>
        <w:br/>
        <w:t>Қөклан</w:t>
        <w:br/>
        <w:t>Көрсін сенің көр көзің</w:t>
        <w:br/>
        <w:t>Қан қызындай қастерлі,</w:t>
        <w:br/>
        <w:t>Есіттің бе өз сөзін?</w:t>
        <w:br/>
        <w:t>Жоқшы болмай бұларға</w:t>
        <w:br/>
        <w:t>Жалшы болсаң жеткенің...</w:t>
        <w:br/>
        <w:t>Қобланды</w:t>
        <w:br/>
        <w:t>“Асау жолын адастырған шақ екен</w:t>
        <w:br/>
        <w:t>Жылағанды іздесем</w:t>
      </w:r>
    </w:p>
    <w:p>
      <w:r>
        <w:t>Жетіскенге тап екем...</w:t>
        <w:br/>
        <w:t>Аямасқа суырған |</w:t>
        <w:br/>
        <w:t>Ақ семсерді адасып</w:t>
        <w:br/>
        <w:t>Айға білеп жүр екем.</w:t>
        <w:br/>
        <w:t>Айып етпе ай сұлу</w:t>
        <w:br/>
        <w:t>Мен келместей жол екен...</w:t>
        <w:br/>
        <w:t>(Кетпекке айналады).</w:t>
        <w:br/>
        <w:t>Қөклан</w:t>
        <w:br/>
        <w:t>Бар жолыңмен жер болып,</w:t>
        <w:br/>
        <w:t>Аяқ асты Қыпшақтың</w:t>
        <w:br/>
        <w:t>Алғаш көрген кебі емес .</w:t>
        <w:br/>
        <w:t>Сен де жөнел қор болып.</w:t>
        <w:br/>
        <w:t>Қобланды</w:t>
        <w:br/>
        <w:t>Көрдім қаза, шектім жаза жолымнан</w:t>
        <w:br/>
        <w:t>Ай жүзді аяш тегімді</w:t>
        <w:br/>
        <w:t>Жатқа беріп қолымнан...</w:t>
        <w:br/>
        <w:t>(Кете береді).</w:t>
        <w:br/>
        <w:t>Қортқа!</w:t>
        <w:br/>
        <w:t>Тегінді.. Жатқа беріп қолымнан?</w:t>
        <w:br/>
        <w:t>Ері ме әлде елімнің</w:t>
        <w:br/>
        <w:t>Іздеп келген соңымнан...</w:t>
        <w:br/>
        <w:t>Тоқта, батыр, дәт тыңда!</w:t>
        <w:br/>
        <w:t>(Қобланды тоқтайды).</w:t>
        <w:br/>
        <w:t>Адаспаған боларсын!</w:t>
        <w:br/>
        <w:t>Ы</w:t>
        <w:br/>
        <w:t>Қобланды</w:t>
        <w:br/>
        <w:t>Бақ, күшіме бағып көр!</w:t>
        <w:br/>
        <w:t>(Қылышымен қара тасты қақ бөледі.</w:t>
        <w:br/>
        <w:t>Зуыл басылады).</w:t>
        <w:br/>
        <w:t>Жеткен болсаң көк долы</w:t>
        <w:br/>
        <w:t>Шашты шайтан боларсын</w:t>
        <w:br/>
        <w:t>Затың сенің сонда да</w:t>
        <w:br/>
        <w:t>Түннен туған қара жын</w:t>
        <w:br/>
        <w:t>Түнекте жасар албасты.</w:t>
        <w:br/>
        <w:t>Затым менің күн болад</w:t>
        <w:br/>
        <w:t>Көріппедің жеңгенін</w:t>
        <w:br/>
        <w:t>Қүндей жалын оты бар</w:t>
        <w:br/>
        <w:t>Күннен туған алмасты?</w:t>
        <w:br/>
        <w:t>Қөклан</w:t>
        <w:br/>
        <w:t>Құл Қыпшақтың баласы</w:t>
      </w:r>
    </w:p>
    <w:p>
      <w:r>
        <w:t>Кімге шеккен айбарың?</w:t>
        <w:br/>
        <w:t>Аш көзіңді! Қөкланның артында</w:t>
        <w:br/>
        <w:t>Қызылбастың жері бар</w:t>
        <w:br/>
        <w:t>Көбіктідей белі бар.</w:t>
        <w:br/>
        <w:t>Қобланды</w:t>
        <w:br/>
        <w:t>Жеткіз жеміт ханыңа</w:t>
        <w:br/>
        <w:t>Қыпшағымның кегі бар</w:t>
        <w:br/>
        <w:t>Қектің туын көтерген</w:t>
        <w:br/>
        <w:t>Бүгін Қоблан ері бар.</w:t>
        <w:br/>
        <w:t>Қөклан</w:t>
        <w:br/>
        <w:t>Кек? Қімнің кегі?</w:t>
        <w:br/>
        <w:t>Қобланды</w:t>
        <w:br/>
        <w:t>Ежелгі жау езгісін</w:t>
        <w:br/>
        <w:t>Көре-көре күңренген</w:t>
        <w:br/>
        <w:t>Еңсесі түскен ел кегі</w:t>
        <w:br/>
        <w:t>Көбіктіден көргенді, қайырармын өзіне</w:t>
        <w:br/>
        <w:t>Тоғыздан тартып сыбаға!</w:t>
        <w:br/>
        <w:t>Бүгін кәрім түйгенім</w:t>
        <w:br/>
        <w:t>Сенсің Қөклан!</w:t>
        <w:br/>
        <w:t>195</w:t>
        <w:br/>
        <w:t>Аяулысы елімнің</w:t>
        <w:br/>
        <w:t>Армандасым боларсың.</w:t>
        <w:br/>
        <w:t>Қөклан</w:t>
        <w:br/>
        <w:t>Тый тіліңді, қыз Қортқа</w:t>
        <w:br/>
        <w:t>Армандасың ол емес</w:t>
        <w:br/>
        <w:t>Мен өсірген ұяда</w:t>
        <w:br/>
        <w:t>Мен қорғаған қыяға</w:t>
        <w:br/>
        <w:t>Қыпшақ басар жол емес</w:t>
        <w:br/>
        <w:t>Шығарма қайтып үніңді!..</w:t>
        <w:br/>
        <w:t>Қобланды</w:t>
        <w:br/>
        <w:t>Тоқтат, жәдігей, зіліңді</w:t>
        <w:br/>
        <w:t>Айт, бауырым, сырыңды.</w:t>
        <w:br/>
        <w:t>Қөклан</w:t>
        <w:br/>
        <w:t>Айтпа! Тыйдым тіліңді.</w:t>
        <w:br/>
        <w:t>(Ұмтыла береді).</w:t>
        <w:br/>
        <w:t>Қобланды</w:t>
        <w:br/>
        <w:t>(сапысымен Қөкланның жолын тосып,</w:t>
      </w:r>
    </w:p>
    <w:p>
      <w:r>
        <w:t>тоқтата беріп).</w:t>
        <w:br/>
        <w:t>Жоғал көзден, ойран асыр салармын</w:t>
        <w:br/>
        <w:t>Шерлі бауыр жолына</w:t>
        <w:br/>
        <w:t>Қыршын жасын кыярмын</w:t>
        <w:br/>
        <w:t>Бар Қызылбас жабылсаң</w:t>
        <w:br/>
        <w:t>Жайыңды өзім табармын.</w:t>
        <w:br/>
        <w:t>Қөклан</w:t>
        <w:br/>
        <w:t>Ей, Қыпшақтың қыршыны</w:t>
        <w:br/>
        <w:t>Сертім менің өртпен тең</w:t>
        <w:br/>
        <w:t>Қөбіктіден көрерсің</w:t>
        <w:br/>
        <w:t>Асау асқақ сөзіңнің</w:t>
        <w:br/>
        <w:t>Өзіңді ордан тосқанын?!</w:t>
        <w:br/>
        <w:t>Жоғал Қортқа, бұл жерден!..</w:t>
        <w:br/>
        <w:t>Қобланды</w:t>
        <w:br/>
        <w:t>Тыйып байқа айтпағын</w:t>
        <w:br/>
        <w:t>Талқан етіп шабармын</w:t>
        <w:br/>
        <w:t>Тостым сенің сертіңді!</w:t>
        <w:br/>
        <w:t>Менің сертім әділ семсер жүзінде</w:t>
        <w:br/>
        <w:t>Арбар болсаң аруды</w:t>
        <w:br/>
        <w:t>199</w:t>
        <w:br/>
        <w:t>196</w:t>
        <w:br/>
        <w:t>Көр ажалдың басына</w:t>
        <w:br/>
        <w:t>Ақ алмас боп шүйгенін...</w:t>
        <w:br/>
        <w:t>(Қылышын сермейді, Қөклан сескенеді).</w:t>
        <w:br/>
        <w:t>Қөклан</w:t>
        <w:br/>
        <w:t>Тарт, ала құйын аңғал жас</w:t>
        <w:br/>
        <w:t>Асылға асыл сермемес.</w:t>
        <w:br/>
        <w:t>Қара қыльмш қолыңда</w:t>
        <w:br/>
        <w:t>Қаһарыма тең келмес.</w:t>
        <w:br/>
        <w:t>Қобланды (тап беріп)</w:t>
        <w:br/>
        <w:t>Өшір, жәдігөй, үніңді</w:t>
        <w:br/>
        <w:t>Қақ бөлермін қу қақпас!</w:t>
        <w:br/>
        <w:t>Қөклан</w:t>
        <w:br/>
        <w:t>Не кегің бар бұл жерде?</w:t>
        <w:br/>
        <w:t>Қобланды</w:t>
        <w:br/>
        <w:t>Ұлын құл қып, қызын күң</w:t>
        <w:br/>
        <w:t>Қақсатып болған Қызылбас</w:t>
        <w:br/>
        <w:t>Мен жеткенше елімді!</w:t>
        <w:br/>
        <w:t>Қамауында қырық қыз бар</w:t>
        <w:br/>
        <w:t>Шығар бәрін азат қып</w:t>
        <w:br/>
        <w:t>Апа, құрбы, қарындас</w:t>
        <w:br/>
        <w:t>Қуа келдім кегімді.</w:t>
      </w:r>
    </w:p>
    <w:p>
      <w:r>
        <w:t>Босат қазір көзімше!</w:t>
        <w:br/>
        <w:t>Қөклан (сақ-сақ күліп)</w:t>
        <w:br/>
        <w:t>Қыз деймісің? Қүң деймісің?</w:t>
        <w:br/>
        <w:t>Қобланды</w:t>
        <w:br/>
        <w:t>Монтансыма, танып көр</w:t>
        <w:br/>
        <w:t>Жоқ деп көрші, тұтқын Қыпшақ қыздарын?</w:t>
        <w:br/>
        <w:t>Көклан</w:t>
        <w:br/>
        <w:t>Бар қыздары, Қыпшақ қызы.</w:t>
        <w:br/>
        <w:t>Қобланды</w:t>
        <w:br/>
        <w:t>Шығар шапшаң соларды</w:t>
        <w:br/>
        <w:t>Азап шеккен баурымды</w:t>
        <w:br/>
        <w:t>Азат ете мен келгем.</w:t>
        <w:br/>
        <w:t>Басыңды сәтте қағармын.</w:t>
        <w:br/>
        <w:t>Айт, арманың асыл аат!</w:t>
        <w:br/>
        <w:t>Қортқа</w:t>
        <w:br/>
        <w:t>Қамауда өскен күн көрмей</w:t>
        <w:br/>
        <w:t>Қапалық басқан жайым бар.</w:t>
        <w:br/>
        <w:t>Айналамды қоршаған</w:t>
        <w:br/>
        <w:t>Бала жүрек мұздатқан,</w:t>
        <w:br/>
        <w:t>Қаскөй дүние жайындар...</w:t>
        <w:br/>
        <w:t>Тек жасытпас жастығым!</w:t>
        <w:br/>
        <w:t>Еркімді алған қапастар</w:t>
        <w:br/>
        <w:t>Есімді алған жоқ еді</w:t>
        <w:br/>
        <w:t>Арман, қыял досым бар,</w:t>
        <w:br/>
        <w:t>Азаттық тосқан мұңым бар</w:t>
        <w:br/>
        <w:t>Түн аспаны түнеріп</w:t>
        <w:br/>
        <w:t>Тұрсадағы басымда,</w:t>
        <w:br/>
        <w:t>Менің де күткен айым бар!..</w:t>
        <w:br/>
        <w:t>Қобланды</w:t>
        <w:br/>
        <w:t>Ерте ойламай қамыңды</w:t>
        <w:br/>
        <w:t>Аңғырт бойда өтіппін!</w:t>
        <w:br/>
        <w:t>Тас қыяны қақ жарып</w:t>
        <w:br/>
        <w:t>Ерте тапсам нетуші ед?</w:t>
        <w:br/>
        <w:t>Айыптымын, құрбыжан</w:t>
        <w:br/>
        <w:t>Зарықтырып сендерді:</w:t>
        <w:br/>
        <w:t>Қөп кешігіп жетіппін.</w:t>
        <w:br/>
        <w:t>Қортқа |</w:t>
        <w:br/>
        <w:t>Қысылмаңыз, Қобланды</w:t>
        <w:br/>
        <w:t>Айып деген ойда жоқ</w:t>
      </w:r>
    </w:p>
    <w:p>
      <w:r>
        <w:t>Көргенімнің өзіне</w:t>
        <w:br/>
        <w:t>Көп шүкірлік етемін</w:t>
        <w:br/>
        <w:t>Монтаны мінез бойда жоқ.</w:t>
        <w:br/>
        <w:t>Қобланды</w:t>
        <w:br/>
        <w:t>Ай шырайлы аяш-ай</w:t>
        <w:br/>
        <w:t>Арман деген ашы зар</w:t>
        <w:br/>
        <w:t>Тілің ғана айтқан жок</w:t>
        <w:br/>
        <w:t>Шарпығандай сездім-ау</w:t>
        <w:br/>
        <w:t>Жүрегіннің лебінен? -</w:t>
        <w:br/>
        <w:t>Тосқан айың оралып”:</w:t>
        <w:br/>
        <w:t>Аяғыңа бас иіп</w:t>
        <w:br/>
        <w:t>Тәу.етсе де болмай ма</w:t>
        <w:br/>
        <w:t>200</w:t>
        <w:br/>
        <w:t>БІРІНШІ АКТ</w:t>
        <w:br/>
        <w:t>Бірінші сурет</w:t>
        <w:br/>
        <w:t>Ат керт етіп шөп жемес, ер қылқ етіп су ішпес, арқар баспас</w:t>
        <w:br/>
        <w:t>азаптың жері, Тас шақаттың арасы. Тылсымменен тас боп қалған</w:t>
        <w:br/>
        <w:t>алып батырлардың бейнесіндей болып, бөтен реңді серек тастар</w:t>
        <w:br/>
        <w:t>үңілісіп тұр.</w:t>
        <w:br/>
        <w:t>Қөклан</w:t>
        <w:br/>
        <w:t>(қара тастың басында жалғыз отыр.</w:t>
        <w:br/>
        <w:t>Құрыса түсіп бүрісіп, жын буғандай селк</w:t>
        <w:br/>
        <w:t>етіп, бұрқ-сарқ етіп қояды).</w:t>
        <w:br/>
        <w:t>Зу-зу-зу! Арзу, арзу!</w:t>
        <w:br/>
        <w:t>Қанды қақпан, қанды қақпан</w:t>
        <w:br/>
        <w:t>Қанды басы тартқанды</w:t>
        <w:br/>
        <w:t>Аяусыз ажал мен бақан</w:t>
        <w:br/>
        <w:t>Қүші бетер көп қаптан</w:t>
        <w:br/>
        <w:t>Айласы бетер аярдан (қарап)</w:t>
        <w:br/>
        <w:t>Кім? Кім? Қім басад</w:t>
        <w:br/>
        <w:t>Көк Көклан жеріне?</w:t>
        <w:br/>
        <w:t>Тас қорғаны тылсымдай</w:t>
        <w:br/>
        <w:t>Тас қамауы қарғыстай</w:t>
        <w:br/>
        <w:t>Кім? Қім? Қім келед.</w:t>
        <w:br/>
        <w:t>Көк Көклан шебіне?</w:t>
        <w:br/>
        <w:t>Айбар шеккендей атып тұрып, тесіле қарайды.</w:t>
        <w:br/>
        <w:t>Қобланды, Қараман шығады.</w:t>
        <w:br/>
        <w:t>Қобланды</w:t>
        <w:br/>
        <w:t>Мен, мен келем Қыпшақ ұлы Қоблан!</w:t>
        <w:br/>
        <w:t>Бетті түзеп кегіме!</w:t>
      </w:r>
    </w:p>
    <w:p>
      <w:r>
        <w:t>ІЗ- М. Әуезов, УІ-том. 193</w:t>
        <w:br/>
        <w:t>Қортқа</w:t>
        <w:br/>
        <w:t>Толықсыған айымды</w:t>
        <w:br/>
        <w:t>Талай суық тұл кеште</w:t>
        <w:br/>
        <w:t>Қүтсемдағы зарығып</w:t>
        <w:br/>
        <w:t>Жаңа көрдім десем бе?</w:t>
        <w:br/>
        <w:t>Қобланды</w:t>
        <w:br/>
        <w:t>Уа жарығым, ынтызар</w:t>
        <w:br/>
        <w:t>Тұтқыныңмын мен сенің,</w:t>
        <w:br/>
        <w:t>Жатым сенсің десең Де...</w:t>
        <w:br/>
        <w:t>Қортқа екеуі бір-біріне иіліп жакындай береді. Бағанадан</w:t>
        <w:br/>
        <w:t>бағып қарап тұрған Қараман енді тап беріп арадан кеп тұра</w:t>
        <w:br/>
        <w:t>қ қалады.</w:t>
        <w:br/>
        <w:t>Қараман</w:t>
        <w:br/>
        <w:t>Тоқта былай, тұр ері...</w:t>
        <w:br/>
        <w:t>(Қобландыға)</w:t>
        <w:br/>
        <w:t>Қайда, қайда барасың?</w:t>
        <w:br/>
        <w:t>Қайрыла кет артыңа...</w:t>
        <w:br/>
        <w:t>Не дау тұр сірә мына Қар!</w:t>
        <w:br/>
        <w:t>Қортқа (шошып)</w:t>
        <w:br/>
        <w:t>Қар?</w:t>
        <w:br/>
        <w:t>Қобланды</w:t>
        <w:br/>
        <w:t>Қараман?!</w:t>
        <w:br/>
        <w:t>Қараман</w:t>
        <w:br/>
        <w:t>: “Болды, тоқта тыңдамаймын сөзіңді. Қу шақаттың</w:t>
        <w:br/>
        <w:t>ішінде жадысы мен жәдігөйі жайлаған жерде дос шық-</w:t>
        <w:br/>
        <w:t>пақ па, қас шықпай. Ай шырайлы аяш па, жоқ сынық-</w:t>
        <w:br/>
        <w:t>сып тұрған аяр ма? Қай сырын білдің бұл қатынның?</w:t>
        <w:br/>
        <w:t>Қортқа</w:t>
        <w:br/>
        <w:t>Қатынның?! Мен бе қатын дегенің?!</w:t>
        <w:br/>
        <w:t>Қараман:</w:t>
        <w:br/>
        <w:t>Сен... Сен!</w:t>
        <w:br/>
        <w:t>Қортқа</w:t>
        <w:br/>
        <w:t>Неткен сұмдық, не көрдім?</w:t>
        <w:br/>
        <w:t>Сағынып көрген нұр күнім,</w:t>
        <w:br/>
        <w:t>Өртеп кетер от па едін?</w:t>
        <w:br/>
        <w:t>(Жылап жібереді).</w:t>
        <w:br/>
        <w:t>202</w:t>
        <w:br/>
        <w:t>Сендей жардың «құтқар» деп</w:t>
        <w:br/>
        <w:t>Жалғыз айтқан демінен!</w:t>
        <w:br/>
        <w:t>Адал күшім ақ жолыңа арналсын</w:t>
        <w:br/>
        <w:t>Азат етпес мен болсам</w:t>
        <w:br/>
        <w:t>Жас өмірім тең болсын</w:t>
        <w:br/>
        <w:t>Тірідей кірер көріммен.</w:t>
        <w:br/>
        <w:t>Қортқа</w:t>
      </w:r>
    </w:p>
    <w:p>
      <w:r>
        <w:t>Арманым жоқ өлсемдағы бұл сәтте</w:t>
        <w:br/>
        <w:t>Елім, белім бар екенсің!</w:t>
        <w:br/>
        <w:t>Өшті деп ем, зар шегіп ем тыналмай</w:t>
        <w:br/>
        <w:t>Ел намысы бар екенсің.</w:t>
        <w:br/>
        <w:t>Ерді ырғытқан бұландай</w:t>
        <w:br/>
        <w:t>Тәңір ием арманыма басшым бол!</w:t>
        <w:br/>
        <w:t>КҚөклан (тулап)</w:t>
        <w:br/>
        <w:t>Күркірей соғар күндей боп</w:t>
        <w:br/>
        <w:t>Қие соғар жауынды</w:t>
        <w:br/>
        <w:t>Кек Көбікті қайдасын?</w:t>
        <w:br/>
        <w:t>Қара құйрық Қобланды</w:t>
        <w:br/>
        <w:t>Қанға тоймас қан шелек</w:t>
        <w:br/>
        <w:t>Қәрлі Қазан қайдасын!</w:t>
        <w:br/>
        <w:t>Алпыс екі айлалы</w:t>
        <w:br/>
        <w:t>Тарғыл ала жолбарыс</w:t>
        <w:br/>
        <w:t>Талмай үдер тарланым</w:t>
        <w:br/>
        <w:t>Ал, Алшағыр, қайдасын?</w:t>
        <w:br/>
        <w:t>Тап, тап мынау жауыңның</w:t>
        <w:br/>
        <w:t>Тап үдетпей айласын!</w:t>
        <w:br/>
        <w:t>(Орғый жөнеледі).</w:t>
        <w:br/>
        <w:t>Қортқа</w:t>
        <w:br/>
        <w:t>Ашылмаған ұяң сыр</w:t>
        <w:br/>
        <w:t>Ашылса менен әсте-әсте</w:t>
        <w:br/>
        <w:t>Айтылмаған арлы сөз</w:t>
        <w:br/>
        <w:t>Айтылса мекен әсте-әсте?</w:t>
        <w:br/>
        <w:t>Қобланды</w:t>
        <w:br/>
        <w:t>Бала өмірде бар көрген</w:t>
        <w:br/>
        <w:t>Жан жарығым біреу-ақ</w:t>
        <w:br/>
        <w:t>Десед жалғыз осы шак</w:t>
        <w:br/>
        <w:t>Өзі қалар бір есте...</w:t>
        <w:br/>
        <w:t>901</w:t>
        <w:br/>
        <w:t>Қазан (өз кісілеріне бұйрық етіп)</w:t>
        <w:br/>
        <w:t>Шығар Қыпшақ тұтқынын!</w:t>
        <w:br/>
        <w:t>(Нөкер белгі етеді.)</w:t>
        <w:br/>
        <w:t>Тұтқынды кескекпенен тіркестіріп алып шығысады.</w:t>
        <w:br/>
        <w:t>Ханның қаны Көбікті</w:t>
        <w:br/>
        <w:t>Көк пілінен түсерде</w:t>
        <w:br/>
        <w:t>Көк күмбезге кірерде</w:t>
        <w:br/>
        <w:t>Көлденең тартып бауыздап</w:t>
        <w:br/>
        <w:t>Хан жолына шалыңдар!</w:t>
        <w:br/>
        <w:t>Қазан тартқан сыйы деп,</w:t>
      </w:r>
    </w:p>
    <w:p>
      <w:r>
        <w:t>Оң шырайын алыңдар!</w:t>
        <w:br/>
        <w:t>(Тұтқындарды алып кетеді.)</w:t>
        <w:br/>
        <w:t>Қарбаласқан әбігер. Қазан бір отырып, бір тұрып, аюдай колбан</w:t>
        <w:br/>
        <w:t>етіп, өзін өзі бүйірден қойып қалады.</w:t>
        <w:br/>
        <w:t>Көбіктіден күшті емес</w:t>
        <w:br/>
        <w:t>Қарлығадан қаймыққан</w:t>
        <w:br/>
        <w:t>Ит кеудені не дейін?</w:t>
        <w:br/>
        <w:t>Қөп шам жағылып, күмбез сырты жалт етеді. Қөк пілдің басы</w:t>
        <w:br/>
        <w:t>көрінеді. Піл үстіне орнатқан жібек шатыр ішінен Қарлыға,</w:t>
        <w:br/>
        <w:t>Бірсімбай түседі. Қенет қоңырауы қаңғырлап, бай орданың бәйтө-</w:t>
        <w:br/>
        <w:t>бетіндей үріп тұр. Келгөндер орда ішіне кіре береді. Алшағыр</w:t>
        <w:br/>
        <w:t>кіреді.</w:t>
        <w:br/>
        <w:t>Қазан</w:t>
        <w:br/>
        <w:t>““Қекке! Хан шақырып кеп тұрмын.</w:t>
        <w:br/>
        <w:t>Алшағыр</w:t>
        <w:br/>
        <w:t>Мені де хан шақыртқан.</w:t>
        <w:br/>
        <w:t>Қазан ;</w:t>
        <w:br/>
        <w:t>Қандай жарлық еткендей?</w:t>
        <w:br/>
        <w:t>Алшағыр</w:t>
        <w:br/>
        <w:t>Аттан демек жауына.</w:t>
        <w:br/>
        <w:t>Қазан</w:t>
        <w:br/>
        <w:t>Қімге?</w:t>
        <w:br/>
        <w:t>Алшағы р</w:t>
        <w:br/>
        <w:t>Білмедім әзір жау бетін.</w:t>
        <w:br/>
        <w:t>207</w:t>
        <w:br/>
        <w:t>Қарсылығын қоймаған</w:t>
        <w:br/>
        <w:t>Жауым отыр жайрағыр!</w:t>
        <w:br/>
        <w:t>Талай таптап езсем де</w:t>
        <w:br/>
        <w:t>Түрекеле алысқан</w:t>
        <w:br/>
        <w:t>Қасым отыр Қыпшақтай</w:t>
        <w:br/>
        <w:t>Қанжар сілтеп қарысқан.</w:t>
        <w:br/>
        <w:t>Жоям Қыпшақ елін мен!</w:t>
        <w:br/>
        <w:t>Жөңкілтіп алам жерін мен!</w:t>
        <w:br/>
        <w:t>Аттан деп ұран тастаймын</w:t>
        <w:br/>
        <w:t>Тапта деп сүрен бастаймын.</w:t>
        <w:br/>
        <w:t>«Құп» -дер жауап күтемін</w:t>
        <w:br/>
        <w:t>Еңсере тиер ерімнен!</w:t>
        <w:br/>
        <w:t>Сал алдыма сертіңді!</w:t>
        <w:br/>
        <w:t>Қазан</w:t>
        <w:br/>
        <w:t>Алдияр тақсыр хан ием,</w:t>
        <w:br/>
        <w:t>Өзіңе бердім еркімді.</w:t>
        <w:br/>
        <w:t>Алшағыр</w:t>
        <w:br/>
        <w:t>Мен де бердім сертімді.</w:t>
        <w:br/>
        <w:t>Қазан</w:t>
        <w:br/>
        <w:t>Қысқа күнде қырық шапқам.</w:t>
        <w:br/>
        <w:t>Тағы да тыйпыл қылайын</w:t>
        <w:br/>
        <w:t>Қан құстырып Қыпшақты.</w:t>
        <w:br/>
        <w:t>Қөбікті</w:t>
      </w:r>
    </w:p>
    <w:p>
      <w:r>
        <w:t>Сал ендеше сүренді</w:t>
        <w:br/>
        <w:t>Жартас құлап басына</w:t>
        <w:br/>
        <w:t>Жапырылған жалғандай</w:t>
        <w:br/>
        <w:t>Сал көрмеген қыспақты.</w:t>
        <w:br/>
        <w:t>Қазан, Алшағыр</w:t>
        <w:br/>
        <w:t>Алдияр, алдияр!</w:t>
        <w:br/>
        <w:t>Көклан кіреді.</w:t>
        <w:br/>
        <w:t>Көбікті</w:t>
        <w:br/>
        <w:t>Немен келдің, Қөклан</w:t>
        <w:br/>
        <w:t>Түріңде наза қаза ғой?</w:t>
        <w:br/>
        <w:t>) Қөклан</w:t>
        <w:br/>
        <w:t>Қорлық көрдім. Қорлық, Айқай қорлық!</w:t>
        <w:br/>
        <w:t>%9-</w:t>
        <w:br/>
        <w:t>Алшағыр (саспай сапысын ұстап)</w:t>
        <w:br/>
        <w:t>Қайнамақтан төксең мейлің қаныңды.</w:t>
        <w:br/>
        <w:t>Қазан</w:t>
        <w:br/>
        <w:t>Кел былай! Қекке!</w:t>
        <w:br/>
        <w:t>Алшағыр (саспай)</w:t>
        <w:br/>
        <w:t>Келсең кел!</w:t>
        <w:br/>
        <w:t>Бірсімбай, Қарлыға шығады.</w:t>
        <w:br/>
        <w:t>Бірсімбай</w:t>
        <w:br/>
        <w:t>Тарт семсерді!</w:t>
        <w:br/>
        <w:t>Екі батыр еріксіз тоқтасады.</w:t>
        <w:br/>
        <w:t>"Қаң тағының алдында, қай тағылық бұл дүлей?</w:t>
        <w:br/>
        <w:t>(Бірсімбай екеуін де түсінгендей)</w:t>
        <w:br/>
        <w:t>Таныдым ба түрлерін...</w:t>
        <w:br/>
        <w:t>Тағы да ескі талас па?</w:t>
        <w:br/>
        <w:t>Сол қу талас тозбас па?</w:t>
        <w:br/>
        <w:t>Алшағыр</w:t>
        <w:br/>
        <w:t>Алдияр бекзадам, қоятұғын Қазан ба?</w:t>
        <w:br/>
        <w:t>Қазан</w:t>
        <w:br/>
        <w:t>Қекке! Қарындасын Алшағыр,</w:t>
        <w:br/>
        <w:t>Қерер бопты өз басына бекзадам</w:t>
        <w:br/>
        <w:t>Қара ордаға қол артыпты жетпес пе?</w:t>
        <w:br/>
        <w:t>Тағы туыс көзегін Мен алмастан бұл алса</w:t>
        <w:br/>
        <w:t>Ішімде кек кетпес пе? Кеке, Қекке-ке!</w:t>
        <w:br/>
        <w:t>Бірсімбай</w:t>
        <w:br/>
        <w:t>Қызыққанын қуатын Қазанда да қолай бар,</w:t>
        <w:br/>
        <w:t>Қарлығадан дәме етер</w:t>
        <w:br/>
        <w:t>Сендедағы орай бар!</w:t>
        <w:br/>
        <w:t>Қарлыға (ағып тұрып)</w:t>
        <w:br/>
        <w:t>Ағам болған Бірсімбай</w:t>
      </w:r>
    </w:p>
    <w:p>
      <w:r>
        <w:t>Әділ сөзің осы ма?</w:t>
        <w:br/>
        <w:t>Қай дұшпаның айтарлық</w:t>
        <w:br/>
        <w:t>Бұндай жолды досына?</w:t>
        <w:br/>
        <w:t>Саудаға мені салғанша</w:t>
        <w:br/>
        <w:t>12-8, Әумей, УІ ен; жз</w:t>
        <w:br/>
        <w:t>Қобланды</w:t>
        <w:br/>
        <w:t>Айналайын, аяш-ай!</w:t>
        <w:br/>
        <w:t>(Қараманға)</w:t>
        <w:br/>
        <w:t>Қойшы құрдас, қыйнама. Қыйнама, тілек еттім барым-</w:t>
        <w:br/>
        <w:t>Қараман</w:t>
        <w:br/>
        <w:t>Жоқ, былай тұр. Сынамай алғызушы ма ем мен са-</w:t>
        <w:br/>
        <w:t>ған. Танымастан жалп етіп ұйыған нес тал бойы... Бізді</w:t>
        <w:br/>
        <w:t>жаңа көкдолы кәрімен алмақ болған. Енді сені сұлу жы-</w:t>
        <w:br/>
        <w:t>лан зәрімен алса қайтемін? Айдаһардың тіліндей, тіліп</w:t>
        <w:br/>
        <w:t>өтсе білінбес, ынтызардың тілімен алса қайтемін?</w:t>
        <w:br/>
        <w:t>Қобланды</w:t>
        <w:br/>
        <w:t>Өлсем арман етпейін, қойшы! батыр, құрдасым?</w:t>
        <w:br/>
        <w:t>Қортқа</w:t>
        <w:br/>
        <w:t>Қоятұғын не қалды? Біттің бе сен келместен. Қош, қош</w:t>
        <w:br/>
        <w:t>енді сендағы, әлсіз жалғыз, үмітім!</w:t>
        <w:br/>
        <w:t>Қобланды</w:t>
        <w:br/>
        <w:t>Налымашы, құрбыжан, ол құрдасым еді. Құрдас тілі</w:t>
        <w:br/>
        <w:t>зәр еді. Әдейі айтад сондықтан. Қараман, қыйнама енді!</w:t>
        <w:br/>
        <w:t>Қажама енді шыдамымды!</w:t>
        <w:br/>
        <w:t>Қараман (Қортқаға)</w:t>
        <w:br/>
        <w:t>Шыныңды айт та, жөніңді айт. Өзім тергеп шығамын.</w:t>
        <w:br/>
        <w:t>Майыспа да, бұралма, өйтіп сыйқыр маған жүрмейді.</w:t>
        <w:br/>
        <w:t>“Дарымайтын ермін мен. Жә, Қыпшақ сенің аузыңда бұ-</w:t>
        <w:br/>
        <w:t>рыннан бар ма еді, жоқ бүгін түсті ме? Бұрыннан елім</w:t>
        <w:br/>
        <w:t>деп жалын атқан болсаң мынау тотыдай түрің не? Мынау</w:t>
        <w:br/>
        <w:t>хан қызындай құрметің не? Не серт, не мінезбен жеттің .</w:t>
        <w:br/>
        <w:t>бұған? Қүткенің жоқ па басқадан? Айт маған бар шы-</w:t>
        <w:br/>
        <w:t>ныңды. )</w:t>
        <w:br/>
        <w:t>Қортқа (қайғылы)</w:t>
        <w:br/>
        <w:t>Улы жылан ордасында жаңсақ шыққан бір гүлмін</w:t>
        <w:br/>
        <w:t>мен. Жат десе де, жау десе де біреуді жалындай түсіп</w:t>
        <w:br/>
        <w:t>ынтығып, көрсем дерім сол еді... Көптен бері бұл жер-</w:t>
        <w:br/>
        <w:t>дің шошып айтар, кектеніп айтар бір жауы бар. Жа-</w:t>
        <w:br/>
        <w:t>ңа жеткен жас пері деуші еді. Сол еді менің тосқаным.</w:t>
        <w:br/>
        <w:t>Сондайым елі Қобланды. Әсіресе асыға күтіп едім бұл</w:t>
        <w:br/>
        <w:t>203</w:t>
        <w:br/>
        <w:t>Қобланды</w:t>
      </w:r>
    </w:p>
    <w:p>
      <w:r>
        <w:t>Ай шырайлы аяшым</w:t>
        <w:br/>
        <w:t>Бойыңдағы қасиет</w:t>
        <w:br/>
        <w:t>Шымылдык</w:t>
        <w:br/>
        <w:t>Екінші сурет</w:t>
        <w:br/>
        <w:t>Ханның ханы зор Қөбікті ордасы. Кент коңырауы» қағылып,</w:t>
        <w:br/>
        <w:t>даңғаза боп ұрып тұр. Қара құлдар жүйткіп жүр. Орда бүгін</w:t>
        <w:br/>
        <w:t>қонақ күтеді. Құл, нөкері қоршаған батыр Қазан шығады.</w:t>
        <w:br/>
        <w:t>Алып батыр “кер асқақ. Қісі басындай екі шойын шоқпарды</w:t>
        <w:br/>
        <w:t>асықтай атып ойнап келеді. Алдынан орда бегі шығып қарсы алады.</w:t>
        <w:br/>
        <w:t>Орда бегі</w:t>
        <w:br/>
        <w:t>Сұлтаным сүйген батыры</w:t>
        <w:br/>
        <w:t>Қадірлі қонақ Қазанның</w:t>
        <w:br/>
        <w:t>Құтты болсын қадамы.</w:t>
        <w:br/>
        <w:t>Қазан</w:t>
        <w:br/>
        <w:t>Әміріне сәтте әзір</w:t>
        <w:br/>
        <w:t>Бұйрығымен кеп тұрған</w:t>
        <w:br/>
        <w:t>Батыр сұлтан Қазаны, кеке!</w:t>
        <w:br/>
        <w:t>Ордада ма ер ием?</w:t>
        <w:br/>
        <w:t>Орда бегі</w:t>
        <w:br/>
        <w:t>Аңға шыққан шағы еді</w:t>
        <w:br/>
        <w:t>Оралса керек тезінен. (Кетеді).</w:t>
        <w:br/>
        <w:t>Қазан</w:t>
        <w:br/>
        <w:t>Қеке! Қеке! Қекке-ке! Қекке-ке!</w:t>
        <w:br/>
        <w:t>деп өз құлдарының қолына шоқпарларын тастай береді. Әр шоқпа-</w:t>
        <w:br/>
        <w:t>рын бес-алты құл тәлтіректеп зорға көтеріп апарып, аңадайға қояды.</w:t>
        <w:br/>
        <w:t>(Қазан өз нөкерлеріне)</w:t>
        <w:br/>
        <w:t>Қөз алмасын көздесін</w:t>
        <w:br/>
        <w:t>Оқыс келіп қалмасын!</w:t>
        <w:br/>
        <w:t>Көбіктідей көп ауру</w:t>
        <w:br/>
        <w:t>Қан сұлтанның мықтысы,</w:t>
        <w:br/>
        <w:t>КҚінашілдің кектісі</w:t>
        <w:br/>
        <w:t>Тәу етіп күтіп алмасаң</w:t>
        <w:br/>
        <w:t>Келіп пәле салмасын!</w:t>
        <w:br/>
        <w:t>Құлдар құп дегендей айнала тарасады.</w:t>
        <w:br/>
        <w:t>(Қазан ырғалып отырып)</w:t>
        <w:br/>
        <w:t>Қекке! Қекке-ке! Қекке-ке!</w:t>
        <w:br/>
        <w:t>205</w:t>
        <w:br/>
        <w:t>Қазан</w:t>
        <w:br/>
        <w:t>Аттан дей ме Қазанға, Алшағырмен қосыла? Қекке!</w:t>
      </w:r>
    </w:p>
    <w:p>
      <w:r>
        <w:t>Алшағыр (куліп)</w:t>
        <w:br/>
        <w:t>Қосыл десе қомсынбақпең Алшағырды, ер Қазан?</w:t>
        <w:br/>
        <w:t>Қазан</w:t>
        <w:br/>
        <w:t>Қекке, кекке-ке! Қомсынбасам кексінем!</w:t>
        <w:br/>
        <w:t>Бақ таласым, тайталасым</w:t>
        <w:br/>
        <w:t>Алмаймын мен сен кәрсетер көмекті.</w:t>
        <w:br/>
        <w:t>Алшағыр</w:t>
        <w:br/>
        <w:t>Бақ таласым? Қыз таласым десеңші.</w:t>
        <w:br/>
        <w:t>Майдан ортақ емеспед? (Күледі).</w:t>
        <w:br/>
        <w:t>Қазан</w:t>
        <w:br/>
        <w:t>Ертпеймін мен майданға</w:t>
        <w:br/>
        <w:t>Егесін қоймас күндесті. Кекке!</w:t>
        <w:br/>
        <w:t>Тыйылдың ба қыз Қортқаға таластан?</w:t>
        <w:br/>
        <w:t>Тыйылдың ба Қарлығаға таластан?</w:t>
        <w:br/>
        <w:t>Алшағыр</w:t>
        <w:br/>
        <w:t>Тыйылғам жоқ, күйгеніңмен ер Қазан...</w:t>
        <w:br/>
        <w:t>Қазан (қайнап кетіп)</w:t>
        <w:br/>
        <w:t>Кеке. Қекке-ке!</w:t>
        <w:br/>
        <w:t>Жауым болсаң нетушед?</w:t>
        <w:br/>
        <w:t>Алшағыр</w:t>
        <w:br/>
        <w:t>Жауың болсам әлдеқашан аяңнан</w:t>
        <w:br/>
        <w:t>Екі ару да кетушед!</w:t>
        <w:br/>
        <w:t>Қазан</w:t>
        <w:br/>
        <w:t>Сені таңдап кетермед?</w:t>
        <w:br/>
        <w:t>Алшағыр</w:t>
        <w:br/>
        <w:t>Өртеніп өлер болсаң да,</w:t>
        <w:br/>
        <w:t>Ер Қазанды қор Қазан қып кетер ед... (Күледі).</w:t>
        <w:br/>
        <w:t>Қазян (салысын ұстай алып)</w:t>
        <w:br/>
        <w:t>Қайнатпа менің қанымды.</w:t>
        <w:br/>
        <w:t>208</w:t>
        <w:br/>
        <w:t>Қөклан</w:t>
        <w:br/>
        <w:t>Қыз деймісің, қайғылы қыз деймісің?</w:t>
        <w:br/>
        <w:t>Қайғысыз болса нетерсің?</w:t>
        <w:br/>
        <w:t>Сары алтынға бөленіп, қарқ боп тұрса нетерсің?</w:t>
        <w:br/>
        <w:t>Қобланды</w:t>
        <w:br/>
        <w:t>Шығар Қыпшақ қыздарын</w:t>
        <w:br/>
        <w:t>Бетіне түскен таңбадан</w:t>
        <w:br/>
        <w:t>Қөрем күңдік ызғарын.</w:t>
        <w:br/>
        <w:t>Қөклан</w:t>
        <w:br/>
        <w:t>Көр, көре ғой, күңдік сондай сор мекен?</w:t>
        <w:br/>
        <w:t>(Алақанын қағады)</w:t>
      </w:r>
    </w:p>
    <w:p>
      <w:r>
        <w:t>Жартас жарқ етіп от төккендей болады. Аздаған жарық түскен</w:t>
        <w:br/>
        <w:t>жартас енді көрінеді. Төменгі тұстарын тас бағаналармен бе-</w:t>
        <w:br/>
        <w:t>зендірген. Бұтқа табынған елдің құдай-пірлерінің тастан ойған</w:t>
        <w:br/>
        <w:t>суреттері бар. Қалың сырлы кәрі үңгір. Осындай жат дүниенің</w:t>
        <w:br/>
        <w:t>арасында, ақ сәуленің ішінде ай шырайлы ботакөз Қортқа шығып</w:t>
        <w:br/>
        <w:t>қарап тұр, артында қыз нөкерлері.</w:t>
        <w:br/>
        <w:t>Қобланды</w:t>
        <w:br/>
        <w:t>(қыз шұғласына елтігендей)</w:t>
        <w:br/>
        <w:t>Тәңір ием, зор атың</w:t>
        <w:br/>
        <w:t>Жад етіп жаққан шам- шырақ.</w:t>
        <w:br/>
        <w:t>Шұғласы қандай ед?</w:t>
        <w:br/>
        <w:t>Нұр қызы ма көргенім</w:t>
        <w:br/>
        <w:t>Тегі, жөңі қайдан ед?</w:t>
        <w:br/>
        <w:t>Қөклан</w:t>
        <w:br/>
        <w:t>Тегі Қыпшақ, қыз Қыпшақ!</w:t>
        <w:br/>
        <w:t>Көріне ме көзіңе</w:t>
        <w:br/>
        <w:t>Қорлық кешкен жанға ұқсап?</w:t>
        <w:br/>
        <w:t>Қобланды (енді қысылғандай)</w:t>
        <w:br/>
        <w:t>Жоқ, жоқ... Қорлық жүзі бұл болса,</w:t>
        <w:br/>
        <w:t>Бақтың жүзі не болмақ?...</w:t>
        <w:br/>
        <w:t>Ұрындым ба аңдамай?..</w:t>
        <w:br/>
        <w:t>. Әлде аярлық болар ма?</w:t>
        <w:br/>
        <w:t>(Қортқаға)</w:t>
        <w:br/>
        <w:t>Айтшы, асыл зат тегіңді</w:t>
        <w:br/>
        <w:t>Шын зятың ба ел Қыпшак?</w:t>
        <w:br/>
        <w:t>1097</w:t>
        <w:br/>
        <w:t>кезде... Қазан менен Алшағыр екі жақтан қызықты, қы-</w:t>
        <w:br/>
        <w:t>зығумен таласты. Біреуіне бермек боп бағып отыр Қөк</w:t>
        <w:br/>
        <w:t>лан. Өз жүрегім солардан жеркенумен безіп ед. Қос</w:t>
        <w:br/>
        <w:t>бүйірден қабатын қос бөрідей көруші ем. Керегі не, не</w:t>
        <w:br/>
        <w:t>дейін?! Арман алыс, өткел жоқ. Қестіңіз ғой келер деген</w:t>
        <w:br/>
        <w:t>бақ жолын.</w:t>
        <w:br/>
        <w:t>Қобланды</w:t>
        <w:br/>
        <w:t>Жетті ғой, жалған болды ғой, қыйнама енді, қыйнамашы,</w:t>
        <w:br/>
        <w:t>Қараман.</w:t>
        <w:br/>
        <w:t>Қараман</w:t>
        <w:br/>
        <w:t>Тоқтат деймін, тергеймін.</w:t>
      </w:r>
    </w:p>
    <w:p>
      <w:r>
        <w:t>(Қортқаға)</w:t>
        <w:br/>
        <w:t>Шын күткенің бұл болса, айғағың бар ма тымқұрса?</w:t>
        <w:br/>
        <w:t>Қортқа</w:t>
        <w:br/>
        <w:t>Айғағым деп нені айтам? Арман алыс болған соң</w:t>
        <w:br/>
        <w:t>тымқұрмаса қыялда алданышым болсын деп, келер ием</w:t>
        <w:br/>
        <w:t>достығымды көрсін деп, күн көзіне көрсетпей, жел лебіне</w:t>
        <w:br/>
        <w:t>қақтырмай, құлынынан өсірген Тайбурылдай тұлпарым</w:t>
        <w:br/>
        <w:t>бар еді. Үстіндегі қаруын, оқ өтпес те, кәр өтпес батыр</w:t>
        <w:br/>
        <w:t>киер сауытын, бәрін өзім бектеп ем.. Сенер болса көң-</w:t>
        <w:br/>
        <w:t>ліңіз бір кепілім сол дер ем.</w:t>
        <w:br/>
        <w:t>Қараман</w:t>
        <w:br/>
        <w:t>Көрсетші сол тұлпарды!</w:t>
        <w:br/>
        <w:t>Қортқа артына қарай қозғалып екі алақанын қағып қалады. Сыры</w:t>
        <w:br/>
        <w:t>қалың, кәрі үңгірдің бір бұрышы жарқ етіп, ашыла береді. Көк</w:t>
        <w:br/>
        <w:t>тұлпардың басы көрінеді, үстінде әбзел ер-тұрман, бойында ердің</w:t>
        <w:br/>
        <w:t>қалқаны мен сауыты, сапысы Мен найзасы түр. Қобланды мен Қа-</w:t>
        <w:br/>
        <w:t>раман ынтық бола қарайды.</w:t>
        <w:br/>
        <w:t>Қортқа</w:t>
        <w:br/>
        <w:t>(Тайбурылдың үстінен сапы мен найзаны әкеп Қоблан-</w:t>
        <w:br/>
        <w:t>дыға ұсынады. Сауытын әкеп кигізе береді).</w:t>
        <w:br/>
        <w:t>Таңды таңға ұрғызған</w:t>
        <w:br/>
        <w:t>Ақ еді ғой арманым!</w:t>
        <w:br/>
        <w:t>Тәңір ием жар болса</w:t>
        <w:br/>
        <w:t>Ақ сауыттың көзінен</w:t>
        <w:br/>
        <w:t>Жау жарасы дарымас</w:t>
        <w:br/>
        <w:t>Қайда жүрсең аман жүр</w:t>
        <w:br/>
        <w:t>Барым өзің алғаным...</w:t>
        <w:br/>
        <w:t>201</w:t>
        <w:br/>
        <w:t>Қазан (нөкерге)</w:t>
        <w:br/>
        <w:t>Өшір қоңырау үндерін!</w:t>
        <w:br/>
        <w:t>Қоңырау сап болады.</w:t>
        <w:br/>
        <w:t>Көбікті</w:t>
        <w:br/>
        <w:t>(дүр сілкінгендей, бұрқ-сарқ етіп тұра бере).”</w:t>
        <w:br/>
        <w:t>Белде! Белде! Белдеді!</w:t>
        <w:br/>
        <w:t>(Отырған жұрт тегіс атқып тұрып, сілтідей тынады.</w:t>
        <w:br/>
        <w:t>Ақыра сөйлеп)</w:t>
        <w:br/>
        <w:t>Көк несі, көк тәңрі</w:t>
        <w:br/>
        <w:t>Жер иесі Көбікті!</w:t>
        <w:br/>
        <w:t>(Үндемегендерге ақырып.)</w:t>
        <w:br/>
        <w:t>Көбікті емей кім еді?</w:t>
        <w:br/>
        <w:t>Жұрттың бәрі</w:t>
        <w:br/>
        <w:t>Жер инесі Көбікті! Көбікті</w:t>
        <w:br/>
        <w:t>(десіп, тегіс етпеттерінен түсіп, бастарын жерге қояды).</w:t>
        <w:br/>
        <w:t>Көбікті (мазақтап).</w:t>
        <w:br/>
        <w:t>Көбікті; Көбікті!</w:t>
        <w:br/>
        <w:t>Ендеше білсін тегіс безерген,</w:t>
      </w:r>
    </w:p>
    <w:p>
      <w:r>
        <w:t>Естімеген бір қорлық</w:t>
        <w:br/>
        <w:t>Көбіктіні тірідей, қара жерге көміпті...</w:t>
        <w:br/>
        <w:t>Қазан (атқып тұрып).</w:t>
        <w:br/>
        <w:t>Кекке-ке! Қандай қорлық, хан нем!</w:t>
        <w:br/>
        <w:t>Қап, қап, қап, қап не дейді?</w:t>
        <w:br/>
        <w:t>Нұсқасаңшы жау бетін,</w:t>
        <w:br/>
        <w:t>Шап десеңші Қазанға?</w:t>
        <w:br/>
        <w:t>(Алшағырға)</w:t>
        <w:br/>
        <w:t>Алшаңдаған Алшағыр,</w:t>
        <w:br/>
        <w:t>Хан күйігін сен көріп .</w:t>
        <w:br/>
        <w:t>Қайтып шыдап кеп тұрсың?.</w:t>
        <w:br/>
        <w:t>Алшағыр</w:t>
        <w:br/>
        <w:t>Сап, сап Қазан; қоя тұр</w:t>
        <w:br/>
        <w:t>Пәле деген сыбысты</w:t>
        <w:br/>
        <w:t>Естігенім осы ара!</w:t>
        <w:br/>
        <w:t>Көбікті</w:t>
        <w:br/>
        <w:t>Қаланы басып Қазан қарқ</w:t>
        <w:br/>
        <w:t>Аймақты басып Алшағыр...</w:t>
        <w:br/>
        <w:t>14% 21</w:t>
        <w:br/>
        <w:t>206</w:t>
        <w:br/>
        <w:t>Нөкер (жетіп келіп)</w:t>
        <w:br/>
        <w:t>Алдияр Сұлтандардың сұлтаны</w:t>
        <w:br/>
        <w:t>Қөк пілге мінген Көбікті</w:t>
        <w:br/>
        <w:t>Келіп жетті, тақсырым...</w:t>
        <w:br/>
        <w:t>Қазан (қолбаң етіп тұра беріп)</w:t>
        <w:br/>
        <w:t>Көбікті! Сұлтандардың сұлтаны</w:t>
        <w:br/>
        <w:t>Ханның қаны Көбікті...</w:t>
        <w:br/>
        <w:t>Қасында кім бар нөкерден?</w:t>
        <w:br/>
        <w:t>Нөкер</w:t>
        <w:br/>
        <w:t>Бекзадасы Бірсімбай</w:t>
        <w:br/>
        <w:t>Ханзадасы Қарлыға</w:t>
        <w:br/>
        <w:t>Қасына ерген ұл-қызы...</w:t>
        <w:br/>
        <w:t>Қазан</w:t>
        <w:br/>
        <w:t>(бойын тарап, қылықсып).</w:t>
        <w:br/>
        <w:t>Ханзадасы Қарлыға! Қекке! Қекке-ке!</w:t>
        <w:br/>
        <w:t>Қасым деуге қыймайтын</w:t>
        <w:br/>
        <w:t>Досым деуге сыймайтын</w:t>
        <w:br/>
        <w:t>Қарақ суын тілесем</w:t>
        <w:br/>
        <w:t>Мазақ етіп қыз сайқал</w:t>
      </w:r>
    </w:p>
    <w:p>
      <w:r>
        <w:t>Зәрдің суын іш дер ең Қеке!</w:t>
        <w:br/>
        <w:t>Тағы кім бар қасында?</w:t>
        <w:br/>
        <w:t>Нөкер</w:t>
        <w:br/>
        <w:t>Алдияр! Ақ пілге мінген айдынды</w:t>
        <w:br/>
        <w:t>Алшағыр бар бір бөлек!</w:t>
        <w:br/>
        <w:t>Қазан</w:t>
        <w:br/>
        <w:t>Нәкерді ауызға қойып қалып, шалқасынан түсіріп, кеудесін</w:t>
        <w:br/>
        <w:t>басып түр.</w:t>
        <w:br/>
        <w:t>Жап аузыңды жалп етек,</w:t>
        <w:br/>
        <w:t>Жалынып өскен жаппар құл!</w:t>
        <w:br/>
        <w:t>Қоблан, Қазан тұрғанда</w:t>
        <w:br/>
        <w:t>Алшағыр ма еді айдынды!</w:t>
        <w:br/>
        <w:t>Нөкер</w:t>
        <w:br/>
        <w:t>(аяғының астында жатып).</w:t>
        <w:br/>
        <w:t>Алдияр тақсыр, жаздым мен,</w:t>
        <w:br/>
        <w:t>Айдынды емес Алшағыр...</w:t>
        <w:br/>
        <w:t>Кескілескен жауыңа</w:t>
        <w:br/>
        <w:t>Сауғаға берсең болмас па?</w:t>
        <w:br/>
        <w:t>Қай сорлығың қор еткен?</w:t>
        <w:br/>
        <w:t>Бірсімбай</w:t>
        <w:br/>
        <w:t>Қыздың еркін Қызылбас</w:t>
        <w:br/>
        <w:t>Қызға берген ел. емес!</w:t>
        <w:br/>
        <w:t>Әкең айтар билікті</w:t>
        <w:br/>
        <w:t>Бұрын айтар мен емес.</w:t>
        <w:br/>
        <w:t>(Үшеуіне де.)</w:t>
        <w:br/>
        <w:t>Бұл таластың бүгінде</w:t>
        <w:br/>
        <w:t>Шегіне шығар шақ жетті</w:t>
        <w:br/>
        <w:t>Хан кесігін естисің!</w:t>
        <w:br/>
        <w:t>Қарындасым болсаң да</w:t>
        <w:br/>
        <w:t>Тайталасар сен емес...</w:t>
        <w:br/>
        <w:t>Қарлыға</w:t>
        <w:br/>
        <w:t>Екі тағы таласса</w:t>
        <w:br/>
        <w:t>Жемге жүрер болмаспын</w:t>
        <w:br/>
        <w:t>Жаманнан біткен жараға</w:t>
        <w:br/>
        <w:t>Емге жүрер болмаспын!</w:t>
        <w:br/>
        <w:t>Аялар деген ұядан</w:t>
        <w:br/>
        <w:t>Аяусыз соққы тап болса,</w:t>
        <w:br/>
        <w:t>Қор қайғыны жар тұтып</w:t>
        <w:br/>
        <w:t>Санадан солар болмаспын!</w:t>
        <w:br/>
        <w:t>Жадыңда тұт, Бірсімбай</w:t>
        <w:br/>
        <w:t>Намысқа тиер соққыдан</w:t>
        <w:br/>
        <w:t>Ажалын жақын көріп ап</w:t>
        <w:br/>
        <w:t>Қарлыға шыдар қымсынбай.</w:t>
        <w:br/>
        <w:t>Қазан</w:t>
        <w:br/>
        <w:t>Қеке. Кекке-ке!.. (дей береді.)</w:t>
        <w:br/>
        <w:t>Қөбікті шығады. Оқшау келе жатқан батыр сұлтан Қөбікті.</w:t>
      </w:r>
    </w:p>
    <w:p>
      <w:r>
        <w:t>Қенет қоңырауы қағылады.</w:t>
        <w:br/>
        <w:t>(Қазан Көбіктінің аяғына бас қойып жығылып).</w:t>
        <w:br/>
        <w:t>Қадамыңнан садаға</w:t>
        <w:br/>
        <w:t>Қадірсіз құлың Қазаның!</w:t>
        <w:br/>
        <w:t>Жұрттың бәрі де бас қояды.</w:t>
        <w:br/>
        <w:t>Қөбікті</w:t>
        <w:br/>
        <w:t>(таққа отырып сыртқа қол сілтеп).</w:t>
        <w:br/>
        <w:t>Тоқтат қаңғыр-күңгірін!</w:t>
        <w:br/>
        <w:t>210</w:t>
        <w:br/>
        <w:t>220</w:t>
        <w:br/>
        <w:t>Алшағыр</w:t>
        <w:br/>
        <w:t>Қара кезек бергішін!</w:t>
        <w:br/>
        <w:t>Қазан</w:t>
        <w:br/>
        <w:t>Айта алмаймын, айтпаймын.</w:t>
        <w:br/>
        <w:t>Алшағыр</w:t>
        <w:br/>
        <w:t>Неге айтпайсың, не болды?</w:t>
        <w:br/>
        <w:t>Қазан</w:t>
        <w:br/>
        <w:t>Айналайын Алшағыр,</w:t>
        <w:br/>
        <w:t>Осы жолы өзің айт</w:t>
        <w:br/>
        <w:t>Менен шығар қайрат жоқ</w:t>
        <w:br/>
        <w:t>Мүлде оңбайын, айтпаймын.</w:t>
        <w:br/>
        <w:t>Көбікті</w:t>
        <w:br/>
        <w:t>Айт талдырма, жасырма!</w:t>
        <w:br/>
        <w:t>Алшағыр</w:t>
        <w:br/>
        <w:t>Алдияр, айтсам кәр қылма!</w:t>
        <w:br/>
        <w:t>Қазан (қостап).</w:t>
        <w:br/>
        <w:t>Қәр қылма.</w:t>
        <w:br/>
        <w:t>Алшағыр</w:t>
        <w:br/>
        <w:t>Қортқадан соң мазақтап</w:t>
        <w:br/>
        <w:t>Екеумізді қор қылған.</w:t>
        <w:br/>
        <w:t>Қазан</w:t>
        <w:br/>
        <w:t>-- .. Қор қылған.</w:t>
        <w:br/>
        <w:t>Алшағыр</w:t>
        <w:br/>
        <w:t>Жез қобыздай сыңқылдап</w:t>
        <w:br/>
        <w:t>Жез бұйдалап талдырған.</w:t>
        <w:br/>
        <w:t>Қазан</w:t>
        <w:br/>
        <w:t>.. Талдырған.</w:t>
        <w:br/>
        <w:t>Алшағыр</w:t>
        <w:br/>
        <w:t>Өз қасыңда отырған</w:t>
        <w:br/>
        <w:t>Қасарман қызың Қарлыға!</w:t>
        <w:br/>
        <w:t>Алшағыр</w:t>
        <w:br/>
        <w:t>Сенікі емес, менікі еді!</w:t>
        <w:br/>
        <w:t>Қазан</w:t>
        <w:br/>
        <w:t>Меңің Қортқам болатын!</w:t>
      </w:r>
    </w:p>
    <w:p>
      <w:r>
        <w:t>Алшағыр</w:t>
        <w:br/>
        <w:t>Садаға кет, менің Қортқам болатын.</w:t>
        <w:br/>
        <w:t>Қазан (сасып қалып)</w:t>
        <w:br/>
        <w:t>Кеке! Кекке-ке!</w:t>
        <w:br/>
        <w:t>Алшағыр (мазақтап)</w:t>
        <w:br/>
        <w:t>Меке! Меке!</w:t>
        <w:br/>
        <w:t>Екеуі ұмтылысады. Қөбікті ақырып «сап, сап» дейді. Бірсімбай екі</w:t>
        <w:br/>
        <w:t>батырды айырып жібереді, Қөклан жылағаны, күлгені белгісіз</w:t>
        <w:br/>
        <w:t>сақылдап ойнап, құтырынып шығып кетеді.</w:t>
        <w:br/>
        <w:t>Көбікті</w:t>
        <w:br/>
        <w:t>Белде, белде, белдеді!</w:t>
        <w:br/>
        <w:t>Батырлар отырысады.</w:t>
        <w:br/>
        <w:t>Қыз дегенде қораздай</w:t>
        <w:br/>
        <w:t>Мекиен көріп мәңгірген</w:t>
        <w:br/>
        <w:t>Қоқыйланған неменес?</w:t>
        <w:br/>
        <w:t>Қос текедей бақылдап</w:t>
        <w:br/>
        <w:t>Қағынғаны неменес?</w:t>
        <w:br/>
        <w:t>Қазан</w:t>
        <w:br/>
        <w:t>Кеке! Қеке!</w:t>
        <w:br/>
        <w:t>Алшағыр</w:t>
        <w:br/>
        <w:t>Доғар, доғар!</w:t>
        <w:br/>
        <w:t>Көбікті</w:t>
        <w:br/>
        <w:t>Тайт былай! Екіленген екеуің”</w:t>
        <w:br/>
        <w:t>Қас Қыпшаққа қасарған</w:t>
        <w:br/>
        <w:t>Қандай қысым көрсеттің?</w:t>
        <w:br/>
        <w:t>Қазан</w:t>
        <w:br/>
        <w:t>Каласын алған мен Қазан?</w:t>
        <w:br/>
        <w:t>Алшағыр</w:t>
        <w:br/>
        <w:t>Аймағын алып аңратқан</w:t>
        <w:br/>
        <w:t>Мен аямас Алшағыр</w:t>
        <w:br/>
        <w:t>216</w:t>
        <w:br/>
        <w:t>Қортқа (куліп).</w:t>
        <w:br/>
        <w:t>Қайран құрдас, қайтейін, ддсым мұндайсың, қасым</w:t>
        <w:br/>
        <w:t>болсаң қайтер ең?</w:t>
        <w:br/>
        <w:t>Қараман</w:t>
        <w:br/>
        <w:t>Е, қасым болсаң қазір алар өшім бар. Қобландыны</w:t>
        <w:br/>
        <w:t>қасыңнан қазірден-ақ айырам. Қөкжал! Шық былай!</w:t>
        <w:br/>
        <w:t>Той-сауықты бастаймыз.</w:t>
        <w:br/>
        <w:t>Қобланды қозғала береді</w:t>
        <w:br/>
        <w:t>Қобланды</w:t>
        <w:br/>
        <w:t>Жүр, жыйынға барайық.</w:t>
        <w:br/>
        <w:t>Кетіседі. Жастар ойынға әзірленіп сейіле береді. Қортқа, Қарлығаш,</w:t>
        <w:br/>
        <w:t>Шуақ қалады. -</w:t>
      </w:r>
    </w:p>
    <w:p>
      <w:r>
        <w:t>Қарлығаш</w:t>
        <w:br/>
        <w:t>Қыйнаған жоқ па Қараман</w:t>
        <w:br/>
        <w:t>Жақсы көңіл жасытып</w:t>
        <w:br/>
        <w:t>Қынжыла көрме, жабықпа!</w:t>
        <w:br/>
        <w:t>Қортқа</w:t>
        <w:br/>
        <w:t>Айым, жаным, айтпа оны</w:t>
        <w:br/>
        <w:t>Бұл күйімде көңлімді</w:t>
        <w:br/>
        <w:t>Жабықтырар әзіл, жоқ.</w:t>
        <w:br/>
        <w:t>Айтсам ба екен екеуіңе</w:t>
        <w:br/>
        <w:t>Ішімдегі шын толқыған сырымды?</w:t>
        <w:br/>
        <w:t>Қарлығаш</w:t>
        <w:br/>
        <w:t>Айт, жеңеше, жақыным де жаныңдай</w:t>
        <w:br/>
        <w:t>Қортқа</w:t>
        <w:br/>
        <w:t>Айым, қабыл алдым мен,</w:t>
        <w:br/>
        <w:t>(аз бөгеліп)</w:t>
        <w:br/>
        <w:t>Көзім жұмсап бір сәуле</w:t>
        <w:br/>
        <w:t>Өнебойым балқытып</w:t>
        <w:br/>
        <w:t>Шарпығандай жалындай...</w:t>
        <w:br/>
        <w:t>(«Мамыр күні маңғыстап</w:t>
        <w:br/>
        <w:t>Қөк жүзіне еркелеп</w:t>
        <w:br/>
        <w:t>Қалқып ұшқан, ақ мамықтай ақ бұлт</w:t>
        <w:br/>
        <w:t>Бақ мерейім туы боп</w:t>
        <w:br/>
        <w:t>Төбеме келсе дер едім!</w:t>
        <w:br/>
        <w:t>226</w:t>
        <w:br/>
        <w:t>218</w:t>
        <w:br/>
        <w:t>Алшағыр:</w:t>
        <w:br/>
        <w:t>Алдияр! Шапсын Қазан әуелі!</w:t>
        <w:br/>
        <w:t>Мен соңынан соғамын..</w:t>
        <w:br/>
        <w:t>Қазан</w:t>
        <w:br/>
        <w:t>Торығайық тағы да</w:t>
        <w:br/>
        <w:t>Қыпшақ емес, Қазан ғой</w:t>
        <w:br/>
        <w:t>Жағаласқа мен кетіп</w:t>
        <w:br/>
        <w:t>Қыз Қортқаны бейнетсіз</w:t>
        <w:br/>
        <w:t>Тигізетін қолына</w:t>
        <w:br/>
        <w:t>Менің сірә-азам ғой?</w:t>
      </w:r>
    </w:p>
    <w:p>
      <w:r>
        <w:t>Алшағыр</w:t>
        <w:br/>
        <w:t>Қоямысың, ей Қазан,</w:t>
        <w:br/>
        <w:t>Шабыс бар да, намыс бар</w:t>
        <w:br/>
        <w:t>Нені есіттің, не түйдің</w:t>
        <w:br/>
        <w:t>Батыр сұлтан дертінен?</w:t>
        <w:br/>
        <w:t>Қазан</w:t>
        <w:br/>
        <w:t>Қеке.</w:t>
        <w:br/>
        <w:t>Бірсімбай</w:t>
        <w:br/>
        <w:t>Болды, жетті егесің</w:t>
        <w:br/>
        <w:t>Кім алдында керісіп</w:t>
        <w:br/>
        <w:t>Қімге қыяс, етесін?</w:t>
        <w:br/>
        <w:t>Батыр, батыр дегелі.</w:t>
        <w:br/>
        <w:t>Дәу перімсіп екеуің</w:t>
        <w:br/>
        <w:t>Әлден асқан екесің.</w:t>
        <w:br/>
        <w:t>Тайғақ болса табаның</w:t>
        <w:br/>
        <w:t>Тантырамай шыныңды айт,</w:t>
        <w:br/>
        <w:t>Өзім берем есесін...</w:t>
        <w:br/>
        <w:t>Алшағыр</w:t>
        <w:br/>
        <w:t>Өртер болды осы сор</w:t>
        <w:br/>
        <w:t>Қайда барсам Қазанмен</w:t>
        <w:br/>
        <w:t>Қақтықтырып қызғаныш</w:t>
        <w:br/>
        <w:t>Қатынсыз. өтіп қор болдым.</w:t>
        <w:br/>
        <w:t>Қазан</w:t>
        <w:br/>
        <w:t>Мен де сенің керіңнен</w:t>
        <w:br/>
        <w:t>Қатынымнан айрылып</w:t>
        <w:br/>
        <w:t>Езіліп қара жер болдым.</w:t>
        <w:br/>
        <w:t>Атаңның көрі алақшы</w:t>
        <w:br/>
        <w:t>Қапа жалғыз өзім-ақ</w:t>
        <w:br/>
        <w:t>Жерге қағып жойсамшы...</w:t>
        <w:br/>
        <w:t>Қазан</w:t>
        <w:br/>
        <w:t>Қалдыраған қаңқойдың</w:t>
        <w:br/>
        <w:t>Бас терісін сойсамшы!</w:t>
        <w:br/>
        <w:t>Қөклан</w:t>
        <w:br/>
        <w:t>Түсіме жетті қас Қыпшақ</w:t>
        <w:br/>
        <w:t>Ай жүзді ару Қортқаны</w:t>
        <w:br/>
        <w:t>Қуа келіп құтқарып</w:t>
        <w:br/>
        <w:t>Алғалы жатыр сол Қыпшақ!</w:t>
        <w:br/>
        <w:t>Алшағыр мен Қазан атқып тұрысады.</w:t>
        <w:br/>
        <w:t>Алшағыр</w:t>
        <w:br/>
        <w:t>Не дедің сен, не дедің?</w:t>
        <w:br/>
        <w:t>Қазан</w:t>
        <w:br/>
        <w:t>Кеке! Кекке! Кекке!</w:t>
        <w:br/>
        <w:t>(Алшағырға)</w:t>
        <w:br/>
        <w:t>Қызғанғаның мен едім</w:t>
        <w:br/>
        <w:t>Жеттің бе, арам Алшағыр</w:t>
        <w:br/>
        <w:t>Шоқ-шоқ, шоқ-шоқ, Алшағыр!</w:t>
        <w:br/>
        <w:t>Алшағыр</w:t>
      </w:r>
    </w:p>
    <w:p>
      <w:r>
        <w:t>Қарау Қазан, қор Қазан</w:t>
        <w:br/>
        <w:t>Қасым болсаң нетушед</w:t>
        <w:br/>
        <w:t>Сең таласқан кеселден</w:t>
        <w:br/>
        <w:t>Кетіп отыр қыз Қортқа</w:t>
        <w:br/>
        <w:t>Сенен тартқан бұл сазам! Сенен!</w:t>
        <w:br/>
        <w:t>Қазан</w:t>
        <w:br/>
        <w:t>Сенен, арам Алшағыр.</w:t>
        <w:br/>
        <w:t>Алшағыр</w:t>
        <w:br/>
        <w:t>Сенен, қорқау қор Қазан, қайран Қортқа.</w:t>
        <w:br/>
        <w:t>Қазан</w:t>
        <w:br/>
        <w:t>Қайдан Қортқа табармын. Кеке! Кекке!</w:t>
        <w:br/>
        <w:t>215</w:t>
        <w:br/>
        <w:t>Қортқа (Шуаққа)</w:t>
        <w:br/>
        <w:t>Ұзатып мені әкелдің</w:t>
        <w:br/>
        <w:t>Ұзақ жолда үйімнен</w:t>
        <w:br/>
        <w:t>Содан бері бақсам мен</w:t>
        <w:br/>
        <w:t>Бір жалының бар көрем.</w:t>
        <w:br/>
        <w:t>Шығаршы жас соныңды</w:t>
        <w:br/>
        <w:t>Нені сүйіп дүниеде</w:t>
        <w:br/>
        <w:t>Неден үміт күйінген?</w:t>
        <w:br/>
        <w:t>Шуақ</w:t>
        <w:br/>
        <w:t>Ашсам ба екен сендерге</w:t>
        <w:br/>
        <w:t>Іздеушісі жоқ болған</w:t>
        <w:br/>
        <w:t>Іште жатқан түйінді!</w:t>
        <w:br/>
        <w:t>Қортқа (Қарлығашқа)</w:t>
        <w:br/>
        <w:t>Айт десеңші, айым-ау!</w:t>
        <w:br/>
        <w:t>Қарлығаш</w:t>
        <w:br/>
        <w:t>Өзінің сырын өзіне</w:t>
        <w:br/>
        <w:t>Билетсек нетті өйткенше.</w:t>
        <w:br/>
        <w:t>Шуак</w:t>
        <w:br/>
        <w:t>Өз жүрегім билесе</w:t>
        <w:br/>
        <w:t>Өзек жарған мұңымды</w:t>
        <w:br/>
        <w:t>Өзім деген жақынға да айта алам...</w:t>
        <w:br/>
        <w:t>Қобланды келіп тыңдайды.</w:t>
        <w:br/>
        <w:t>(Қарлығашқа)</w:t>
        <w:br/>
        <w:t>Бір сырым бар жүрегімде,</w:t>
        <w:br/>
        <w:t>Жаң нұрым сол жебеген.</w:t>
        <w:br/>
        <w:t>Тар зынданның ішіне, тас қамауға түссем де</w:t>
        <w:br/>
        <w:t>Талдырмастай табынғаным өзі сол.</w:t>
        <w:br/>
        <w:t>Қасарысқан жауыма</w:t>
        <w:br/>
        <w:t>Қан кешуде жақ тартсам</w:t>
      </w:r>
    </w:p>
    <w:p>
      <w:r>
        <w:t>Арнап. айтар айым сол!</w:t>
        <w:br/>
        <w:t>Сыйынып тартар жаным сол!</w:t>
        <w:br/>
        <w:t>Аз өмірде барымша</w:t>
        <w:br/>
        <w:t>Жан жүзінен жасырып</w:t>
        <w:br/>
        <w:t>Бек сақтаған барым сол</w:t>
        <w:br/>
        <w:t>Бүгін ғана бой жазып</w:t>
        <w:br/>
        <w:t>Айналайын Қарлығаш</w:t>
        <w:br/>
        <w:t>298</w:t>
        <w:br/>
        <w:t>Көбікті</w:t>
        <w:br/>
        <w:t>Кімнен, кімнен? Жөніңді айт!</w:t>
        <w:br/>
        <w:t>КҚөклан</w:t>
        <w:br/>
        <w:t>Қасыңнан! Кескілескен қасыңнан.</w:t>
        <w:br/>
        <w:t>Көбікті</w:t>
        <w:br/>
        <w:t>Қыпшақтан ба? Айт шапшаң!</w:t>
        <w:br/>
        <w:t>Қөклан</w:t>
        <w:br/>
        <w:t>Содан, содан, қор етті мені, сені де!</w:t>
        <w:br/>
        <w:t>Көбікті</w:t>
        <w:br/>
        <w:t>(жсыйыйнға Қөкланды нұсқап).</w:t>
        <w:br/>
        <w:t>Көремісің мынаны?..</w:t>
        <w:br/>
        <w:t>Көреген көзім кім еді?</w:t>
        <w:br/>
        <w:t>Сақ құлағым кім еді?</w:t>
        <w:br/>
        <w:t>Кемімес кегім кім еді?</w:t>
        <w:br/>
        <w:t>(Ақырып)</w:t>
        <w:br/>
        <w:t>Көрер ме қар көздерің?</w:t>
        <w:br/>
        <w:t>Қазан</w:t>
        <w:br/>
        <w:t>КҚеке! Қекке-ке!</w:t>
        <w:br/>
        <w:t>(деп басылады).</w:t>
        <w:br/>
        <w:t>Көбікті</w:t>
        <w:br/>
        <w:t>Қөр мынаны бәрің де</w:t>
        <w:br/>
        <w:t>Есігі ойран, төр талқан!</w:t>
        <w:br/>
        <w:t>Қарақаттай қайран көз</w:t>
        <w:br/>
        <w:t>Қамшы бойы жас төгіп отыр мінеки! .</w:t>
        <w:br/>
        <w:t>(Көкланға)</w:t>
        <w:br/>
        <w:t>Төңкерілсем төбем сен!</w:t>
        <w:br/>
        <w:t>Салдым бәрін “жолыңа</w:t>
        <w:br/>
        <w:t>Айт аямай бәрін де!</w:t>
        <w:br/>
        <w:t>Қөклан</w:t>
        <w:br/>
        <w:t>Көкте жанған күні сенсін дәрі емес!</w:t>
        <w:br/>
        <w:t>Тұнжыраған түні солсын дәрі емес!</w:t>
        <w:br/>
        <w:t>Уай-ай, уай-ай, айқай-айқай қайдасын,</w:t>
        <w:br/>
        <w:t>Айда тұрған ақ пері, аямас ием қайдасын?</w:t>
      </w:r>
    </w:p>
    <w:p>
      <w:r>
        <w:t>Жой жойылғыр дүниесін?</w:t>
        <w:br/>
        <w:t>Ыраң көдең, ылаң сордың сойқаны</w:t>
        <w:br/>
        <w:t>213</w:t>
        <w:br/>
        <w:t>Соң пәлеңді, әлекке сал әлемін.</w:t>
        <w:br/>
        <w:t>Қешпес кегің қайнасын! Зу! Зу! Арзу! Арзу!</w:t>
        <w:br/>
        <w:t>(деп құтырып кетеді. Құлдар қорқып етпеттерінен</w:t>
        <w:br/>
        <w:t>түседі).</w:t>
        <w:br/>
        <w:t>Қарлыға (алдына шпіліп)</w:t>
        <w:br/>
        <w:t>Ашулы ана, алып ана</w:t>
        <w:br/>
        <w:t>Зар шеріңнен қайт сана...</w:t>
        <w:br/>
        <w:t>Қолыңда өлед жауыңның</w:t>
        <w:br/>
        <w:t>Ұлдарыңа ұйыған</w:t>
        <w:br/>
        <w:t>Ашуыңды айт сана...</w:t>
        <w:br/>
        <w:t>Қазан мен Алшағыр</w:t>
        <w:br/>
        <w:t>Ашуыңды айт сана, айт сана!</w:t>
        <w:br/>
        <w:t>Қөклан</w:t>
        <w:br/>
        <w:t>Құмырысқадай таптаған</w:t>
        <w:br/>
        <w:t>Қырық жолбарыс үйірін</w:t>
        <w:br/>
        <w:t>Аяр Самбыл ол кетті</w:t>
        <w:br/>
        <w:t>Сыңар қанат, қарқ болат</w:t>
        <w:br/>
        <w:t>Құй түбінен сыр тартқан</w:t>
        <w:br/>
        <w:t>Арқалар құсым аңдаушым,</w:t>
        <w:br/>
        <w:t>Аңрап қалдым ол кетті!</w:t>
        <w:br/>
        <w:t>Қылыш құйрық қыяңқым,</w:t>
        <w:br/>
        <w:t>Кекке шапқан киеңкім</w:t>
        <w:br/>
        <w:t>Жекпе-жекте жер қапты.</w:t>
        <w:br/>
        <w:t>Жер қыш кетті, ол кетті...</w:t>
        <w:br/>
        <w:t>Нені білдің мұрдар-ау!</w:t>
        <w:br/>
        <w:t>Бәрін қырған жалғыз жау</w:t>
        <w:br/>
        <w:t>Құрыған Қыпшақ қасыңнан</w:t>
        <w:br/>
        <w:t>Жаланып шыққан жас пері,</w:t>
        <w:br/>
        <w:t>Қарсы біткен емендей</w:t>
        <w:br/>
        <w:t>Қасарманы қалмаған</w:t>
        <w:br/>
        <w:t>“Қайту білмес Қобланды...</w:t>
        <w:br/>
        <w:t>5 Қазан</w:t>
        <w:br/>
        <w:t>Қобланды?</w:t>
        <w:br/>
        <w:t>Қарлыға</w:t>
        <w:br/>
        <w:t>Қобланды?</w:t>
        <w:br/>
        <w:t>Алшағыр</w:t>
        <w:br/>
        <w:t>Қыпшақ? Қобланды? Ат қып мінген құланды,</w:t>
        <w:br/>
        <w:t>Ас қып жеген жыланды</w:t>
        <w:br/>
        <w:t>214</w:t>
        <w:br/>
        <w:t>Ашылмаған арманым</w:t>
        <w:br/>
        <w:t>Алдыңа кеп бас ұрды.</w:t>
      </w:r>
    </w:p>
    <w:p>
      <w:r>
        <w:t>(Қарлығаш қысылады).</w:t>
        <w:br/>
        <w:t>.. Ашылмаса жөн бе еді?</w:t>
        <w:br/>
        <w:t>Айтылмаса жөн бе еді?</w:t>
        <w:br/>
        <w:t>Айттымдағы қыйналдым</w:t>
        <w:br/>
        <w:t>Жасқансам да жайым сол...</w:t>
        <w:br/>
        <w:t>Қарлығаш</w:t>
        <w:br/>
        <w:t>Шешілместей түйінді</w:t>
        <w:br/>
        <w:t>Өзім түртіп толқытқандай болдым ба?</w:t>
        <w:br/>
        <w:t>Тұнық көңіл тыныштығын бұздым ба?</w:t>
        <w:br/>
        <w:t>Шуақ</w:t>
        <w:br/>
        <w:t>Көктем күнін жар тұтып</w:t>
        <w:br/>
        <w:t>Қауызын ашқан ал гүлдей,</w:t>
        <w:br/>
        <w:t>Жаным сыры ашылды</w:t>
        <w:br/>
        <w:t>Өзіңе сеніп сол гүлдей...</w:t>
        <w:br/>
        <w:t>Қарлығаш</w:t>
        <w:br/>
        <w:t>Шуақ! Оқыс сырдың тосын жайы</w:t>
        <w:br/>
        <w:t>Тоқыратады, ұғыңыз.</w:t>
        <w:br/>
        <w:t>Үндей алман әзірше,</w:t>
        <w:br/>
        <w:t>Бүгін айтар орайым жоқ</w:t>
        <w:br/>
        <w:t>Әзір берер белгімдей.</w:t>
        <w:br/>
        <w:t>Қобланды</w:t>
        <w:br/>
        <w:t>Қарлығашым, қанатым!</w:t>
        <w:br/>
        <w:t>Шуақ інім, серігім</w:t>
        <w:br/>
        <w:t>Тайталасқа түскенде</w:t>
        <w:br/>
        <w:t>Табандап шыдар берігім</w:t>
        <w:br/>
        <w:t>Ынтық сөзін жар айтса</w:t>
        <w:br/>
        <w:t>Мен едім лаулап жанатын!</w:t>
        <w:br/>
        <w:t>Шуақтан қалған шер бар ма</w:t>
        <w:br/>
        <w:t>Орны жоқ па еді, орай жауап алатын?</w:t>
        <w:br/>
        <w:t>Қортқа</w:t>
        <w:br/>
        <w:t>Қысыламысың, әлде, айым</w:t>
        <w:br/>
        <w:t>Еріксіз айғақ боп қалған</w:t>
        <w:br/>
        <w:t>Аға менен жеңгеннен?</w:t>
        <w:br/>
        <w:t>Қарлығаш “.(Қортқаға)</w:t>
        <w:br/>
        <w:t>Бұрын сырлас болмасаң</w:t>
        <w:br/>
        <w:t>Тәңір қосса бұдан соң</w:t>
        <w:br/>
        <w:t>229</w:t>
        <w:br/>
        <w:t>Көбікті</w:t>
        <w:br/>
        <w:t>. Қарлыға!</w:t>
      </w:r>
    </w:p>
    <w:p>
      <w:r>
        <w:t>(Қарқ-қарқ күліп).</w:t>
        <w:br/>
        <w:t>Белде, белде, белдеді!</w:t>
        <w:br/>
        <w:t>Қазан (умйтеніп).</w:t>
        <w:br/>
        <w:t>Қеке! Қеке! Қекке-ке!</w:t>
        <w:br/>
        <w:t>Қөбікті</w:t>
        <w:br/>
        <w:t>Үйтпес болар Қарлыға...</w:t>
        <w:br/>
        <w:t>Қарлыға (атқып тұрып)</w:t>
        <w:br/>
        <w:t>Хан көке, тыңда, хан көке!</w:t>
        <w:br/>
        <w:t>Қасиеті асқан ел алад</w:t>
        <w:br/>
        <w:t>Қылығы асқан қыз алад.</w:t>
        <w:br/>
        <w:t>Қасиет, қылық білмеген</w:t>
        <w:br/>
        <w:t>Қызталақтар нені алад?</w:t>
        <w:br/>
        <w:t>Қазан</w:t>
        <w:br/>
        <w:t>Қеке! Қеке!</w:t>
        <w:br/>
        <w:t>(деп шошына береді).</w:t>
        <w:br/>
        <w:t>Қарлыға</w:t>
        <w:br/>
        <w:t>Қортқаны да бездірген</w:t>
        <w:br/>
        <w:t>Қорқау мінез осылар.</w:t>
        <w:br/>
        <w:t>Қасиетін атасын</w:t>
        <w:br/>
        <w:t>Мен теңім деп қосылар.</w:t>
        <w:br/>
        <w:t>Бұлдағаны білек пе</w:t>
        <w:br/>
        <w:t>Сүймеймін де, тимеймін</w:t>
        <w:br/>
        <w:t>Іркерім жоқ жасырар.</w:t>
        <w:br/>
        <w:t>Батыр болса бұларың</w:t>
        <w:br/>
        <w:t>Мен майданда кембекем?</w:t>
        <w:br/>
        <w:t>Өнерім бар асырар...</w:t>
        <w:br/>
        <w:t>(деп Қазанның қос шоқпарын алып асықтай атады).</w:t>
        <w:br/>
        <w:t>Тандамаймын, тимеймін!</w:t>
        <w:br/>
        <w:t>Өз теңдесім болмаса</w:t>
        <w:br/>
        <w:t>Ынтығым жоқ бас ұрар.</w:t>
        <w:br/>
        <w:t>Көбікті (қарқ-қарқ күліп)</w:t>
        <w:br/>
        <w:t>Қызығатын жөні бар!</w:t>
        <w:br/>
        <w:t>Қыз біреу де ер екеу</w:t>
        <w:br/>
        <w:t>Қырқысатын жөні бар!</w:t>
        <w:br/>
        <w:t>%</w:t>
        <w:br/>
        <w:t>Тоқтарбай</w:t>
        <w:br/>
        <w:t>Құтты қадам, жан балам</w:t>
        <w:br/>
        <w:t>Сапарыңа бақ тілеп</w:t>
        <w:br/>
        <w:t>Алдыңда тұр ағайын.</w:t>
        <w:br/>
        <w:t>Жалғызым жалқы болмасын</w:t>
        <w:br/>
        <w:t>Өсіп, өрбіп өркенде</w:t>
      </w:r>
    </w:p>
    <w:p>
      <w:r>
        <w:t>Бар тілегім бір айтып</w:t>
        <w:br/>
        <w:t>Жұп шырағым жағайын!</w:t>
        <w:br/>
        <w:t>(Бұ да тәу етеді).</w:t>
        <w:br/>
        <w:t>Шымылдық ашылып Қорткалар көрінеді. Қасында Қобланды, Қар-</w:t>
        <w:br/>
        <w:t>лығаш, Шуақ сыяқты жақындар. Қобланды мен Қортқа ілгері</w:t>
        <w:br/>
        <w:t>шығып, Тоқтарбай мен Аналықтың алдына “тізе бүгеді. Тосып</w:t>
        <w:br/>
        <w:t>тұрған үлкендердің бәрінің қолында қос шырақ пайда болады. Екі</w:t>
        <w:br/>
        <w:t>жастың үстерінде, айналасында қоршай жанған шам-шырақ. Тоқ-</w:t>
        <w:br/>
        <w:t>тарбай бастап, бар жыйын қостайды, От ананың құрметіне арналған</w:t>
        <w:br/>
        <w:t>сыйыну ырымы орындалады.</w:t>
        <w:br/>
        <w:t>Жұп шырағым жалындап</w:t>
        <w:br/>
        <w:t>Жад еткенім өзіңсің</w:t>
        <w:br/>
        <w:t>От анасы жарылға!</w:t>
        <w:br/>
        <w:t>Жүрт</w:t>
        <w:br/>
        <w:t>От анасы жарылға!</w:t>
        <w:br/>
        <w:t>Тоқтарбай</w:t>
        <w:br/>
        <w:t>Оттай ыстық достық бер</w:t>
        <w:br/>
        <w:t>Жұбын жазбай ұзақ бер!</w:t>
        <w:br/>
        <w:t>Жар жарастық қызығы</w:t>
        <w:br/>
        <w:t>Қартайғанша арылма!</w:t>
        <w:br/>
        <w:t>Жүрт</w:t>
        <w:br/>
        <w:t>Қартайғанша арылма!</w:t>
        <w:br/>
        <w:t>Тоқтарбай</w:t>
        <w:br/>
        <w:t>Қарғысы қатты қайрақан</w:t>
        <w:br/>
        <w:t>Қазасынан сен сақта!</w:t>
        <w:br/>
        <w:t>Қараңғыны жамылған</w:t>
        <w:br/>
        <w:t>Қара түнде қағынған</w:t>
        <w:br/>
        <w:t>Ие, кие кегінен</w:t>
        <w:br/>
        <w:t>Монтаны жарғыш ебінен</w:t>
        <w:br/>
        <w:t>Егізімді сен сақта!</w:t>
        <w:br/>
        <w:t>Жолдарын жарық, жарқын ет</w:t>
        <w:br/>
        <w:t>Ұлы пана өзіңсің</w:t>
        <w:br/>
        <w:t>От анасы жарылғя)</w:t>
        <w:br/>
        <w:t>204</w:t>
        <w:br/>
        <w:t>Қөбікті (кекеп).</w:t>
        <w:br/>
        <w:t>Дәу-дәу, неткен дәу дерсін!</w:t>
        <w:br/>
        <w:t>Жел.көріксің жалған дәу...</w:t>
        <w:br/>
        <w:t>Шыбын шақты деді ме</w:t>
        <w:br/>
        <w:t>Тасырлаған тарпыңды?</w:t>
        <w:br/>
        <w:t>Қысылған Қыпшақ көрдің бе?</w:t>
        <w:br/>
        <w:t>Тұқымымен таусылып</w:t>
      </w:r>
    </w:p>
    <w:p>
      <w:r>
        <w:t>Қырылған Қыпшақ көрдің бе?</w:t>
        <w:br/>
        <w:t>Нәлет, нәлет болсын, жой былай</w:t>
        <w:br/>
        <w:t>“Босқа бөскен алқынды.</w:t>
        <w:br/>
        <w:t>Сан ықылым заманнан</w:t>
        <w:br/>
        <w:t>Қыпшақтан асқан қасым жоқ!</w:t>
        <w:br/>
        <w:t>Түу Қейкауыс тұсынан</w:t>
        <w:br/>
        <w:t>Түгеніп бітпес кегім бар</w:t>
        <w:br/>
        <w:t>Қыпшақтан асқан қасым жоқ!</w:t>
        <w:br/>
        <w:t>Хан баласы Сыяуыш Т</w:t>
        <w:br/>
        <w:t>Кім қолынан өліп ед?</w:t>
        <w:br/>
        <w:t>Қыпшақтың басы құнкерім</w:t>
        <w:br/>
        <w:t>Арпалысып өлтіріп</w:t>
        <w:br/>
        <w:t>Ақ мөңгілі тауменен</w:t>
        <w:br/>
        <w:t>Таңтүлік деген жолменен</w:t>
        <w:br/>
        <w:t>Кеткеніңде Қейкауыс</w:t>
        <w:br/>
        <w:t>Қандай күйге келіп ед?</w:t>
        <w:br/>
        <w:t>Айнымастай ашумен</w:t>
        <w:br/>
        <w:t>Арылмас антын. беріп ед</w:t>
        <w:br/>
        <w:t>Ел Қызылбас нәсілі</w:t>
        <w:br/>
        <w:t>Тусын, білсін, бел бусын</w:t>
        <w:br/>
        <w:t>Қыпшақтан асқан қасым жоқ!</w:t>
        <w:br/>
        <w:t>Деп ұрпаққа сеніп ед...</w:t>
        <w:br/>
        <w:t>Құрымай Қыпшақ келеді...</w:t>
        <w:br/>
        <w:t>Антым, сертім сол, сол-ақ!</w:t>
        <w:br/>
        <w:t>Құмырысқадай қырмаса</w:t>
        <w:br/>
        <w:t>Қыпшақ біткен жынысын</w:t>
        <w:br/>
        <w:t>Көбікті кектен өледі</w:t>
        <w:br/>
        <w:t>Мен дегендер мыз бақпай</w:t>
        <w:br/>
        <w:t>Түйіп сертін береді.</w:t>
        <w:br/>
        <w:t>Бітсін бүгін бейбіт күн</w:t>
        <w:br/>
        <w:t>Бірің қалмай беттейсің</w:t>
        <w:br/>
        <w:t>Сайлау ет те белгің бер,</w:t>
        <w:br/>
        <w:t>Кімің бастап, кімің қостап ереді?</w:t>
        <w:br/>
        <w:t>217</w:t>
        <w:br/>
        <w:t>Қобланды</w:t>
        <w:br/>
        <w:t>Шеру тартқан қол болар.</w:t>
        <w:br/>
        <w:t>Шуақ</w:t>
        <w:br/>
        <w:t>Ел ме, жау ма қайдан жүр? Суық тартқан жол ма екен?</w:t>
        <w:br/>
        <w:t>(Шығады)</w:t>
        <w:br/>
        <w:t>Сахна сыртына тасырлап келген тұлпарлар дағыбы білінеді. Көк</w:t>
        <w:br/>
        <w:t>темірге құрсанған бурыл сақал бір батыр найзасын тіреп тұра</w:t>
        <w:br/>
        <w:t>қалады. Артындағы қолына қарап.</w:t>
        <w:br/>
        <w:t>Іқолбасы</w:t>
        <w:br/>
        <w:t>Тарт, тарта бер, жетемін!</w:t>
        <w:br/>
        <w:t>Сахна сыртынан шауып өтіп жатқан қол біліңеді,</w:t>
      </w:r>
    </w:p>
    <w:p>
      <w:r>
        <w:t>(Шуақ жақындағанда)</w:t>
        <w:br/>
        <w:t>Аман, аман, аман бол!</w:t>
        <w:br/>
        <w:t>Шуақ</w:t>
        <w:br/>
        <w:t>Ел, ел, ел бол!</w:t>
        <w:br/>
        <w:t>Үйдегілер</w:t>
        <w:br/>
        <w:t>Ел дейді, ел! Я Қамбар!</w:t>
        <w:br/>
        <w:t>Шуақ</w:t>
        <w:br/>
        <w:t>Арман батыр Аққозы?</w:t>
        <w:br/>
        <w:t>Іқолбасы</w:t>
        <w:br/>
        <w:t>Бар бол! Асығыспын, бар ма Қоблан батыр ұл?</w:t>
        <w:br/>
        <w:t>Қобланды (шығып)</w:t>
        <w:br/>
        <w:t>Қай жүрісің бұл жүріс?</w:t>
        <w:br/>
        <w:t>; Іқолбасы</w:t>
        <w:br/>
        <w:t>Жүрісімді сұрама</w:t>
        <w:br/>
        <w:t>Қасасқан жау Қызылбас</w:t>
        <w:br/>
        <w:t>Қанқор Қазан қол бастап</w:t>
        <w:br/>
        <w:t>Шауып кетті Қыятты</w:t>
        <w:br/>
        <w:t>Ері қырғын, ел сүргін</w:t>
        <w:br/>
        <w:t>Малы, жанын шұбатты</w:t>
        <w:br/>
        <w:t>Аттан, Қоблан, жауыңа!</w:t>
        <w:br/>
        <w:t>Аттан, Шуақ, бөгелме!</w:t>
        <w:br/>
        <w:t>“Өш алмасаң өлгенің</w:t>
        <w:br/>
        <w:t>Гөбем емес бұл кезде</w:t>
        <w:br/>
        <w:t>Қүмбезімде көремін...</w:t>
        <w:br/>
        <w:t>Ей екі жас достарым</w:t>
        <w:br/>
        <w:t>Кіна қылма, кеш мені</w:t>
        <w:br/>
        <w:t>Шаттығымнан шалқығандай боламын</w:t>
        <w:br/>
        <w:t>Жанып өскен жастығымның зарында</w:t>
        <w:br/>
        <w:t>Осы сәттің өзін емес,</w:t>
        <w:br/>
        <w:t>Құр елесін бір көрсем</w:t>
        <w:br/>
        <w:t>Қөріп қана бұл тірліктен жөнелсем</w:t>
        <w:br/>
        <w:t>Қалғаны бар, арманы бар</w:t>
        <w:br/>
        <w:t>Мен де мұңды дер ме едім?..</w:t>
        <w:br/>
        <w:t>Қарлығаш</w:t>
        <w:br/>
        <w:t>Ақ жүрегің айтқызған</w:t>
        <w:br/>
        <w:t>Ай нұрындай сырың бар</w:t>
        <w:br/>
        <w:t>Ақ тілеуің сәулесі,</w:t>
        <w:br/>
        <w:t>Қуанам да қызығам...</w:t>
        <w:br/>
        <w:t>Тек жалғыз-ақ, жеңеше</w:t>
        <w:br/>
        <w:t>Қысқа тілек тілегендей болмашы!</w:t>
        <w:br/>
        <w:t>Шуақ</w:t>
      </w:r>
    </w:p>
    <w:p>
      <w:r>
        <w:t>Қысқа демей қарқ болдым деп кетер ем</w:t>
        <w:br/>
        <w:t>Мен күткен бақ, сағым шақ.</w:t>
        <w:br/>
        <w:t>Мол еместен, осындай-ақ болсашы.</w:t>
        <w:br/>
        <w:t>Қарлығаш</w:t>
        <w:br/>
        <w:t>Жапа көріп біреуден</w:t>
        <w:br/>
        <w:t>“ Түңілгендей тілеуден</w:t>
        <w:br/>
        <w:t>Аз қызықты көп көріп</w:t>
        <w:br/>
        <w:t>Не көрдіңіз, қысылдыңыз неліктен?</w:t>
        <w:br/>
        <w:t>Шуақ</w:t>
        <w:br/>
        <w:t>Алдағы тілек алыс боп</w:t>
        <w:br/>
        <w:t>Қолға жетпей қыйын боп</w:t>
        <w:br/>
        <w:t>Айырар болса еріктен,</w:t>
        <w:br/>
        <w:t>Ей, қалқажан Қарлығаш</w:t>
        <w:br/>
        <w:t>Арман деген ашы зар</w:t>
        <w:br/>
        <w:t>Айтылмасын неліктен?</w:t>
        <w:br/>
        <w:t>Қарлығаш</w:t>
        <w:br/>
        <w:t>Жасылды асыл тартқандай</w:t>
        <w:br/>
        <w:t>Тың сырды сыр тартар ма,</w:t>
        <w:br/>
        <w:t>Айтса нетті? Бекінісін бұзғандай,</w:t>
        <w:br/>
        <w:t>Шықса нетер беріктен?</w:t>
        <w:br/>
        <w:t>227</w:t>
        <w:br/>
        <w:t>Қазан</w:t>
        <w:br/>
        <w:t>Қеке! Қеке! Жөні бар!</w:t>
        <w:br/>
        <w:t>Қөбікті (қатайып)</w:t>
        <w:br/>
        <w:t>Белде-белде, белдеді!</w:t>
        <w:br/>
        <w:t>Болды байлау, әмір сол</w:t>
        <w:br/>
        <w:t>Қаусата соғып Қыпшақты</w:t>
        <w:br/>
        <w:t>Қазан жойқын бастайды</w:t>
        <w:br/>
        <w:t>Аңдый соғып Алшағыр</w:t>
        <w:br/>
        <w:t>“Түре қуып қостайды.</w:t>
        <w:br/>
        <w:t>Бұйырмайды Қыпшаққа</w:t>
        <w:br/>
        <w:t>Қыз Қортқадай асыл жар!</w:t>
        <w:br/>
        <w:t>Қызыл жирен ат міңген</w:t>
        <w:br/>
        <w:t>Қылқа шоқпыт тон киген</w:t>
        <w:br/>
        <w:t>Ері алады елімнің</w:t>
        <w:br/>
        <w:t>Таласың жоқ жалғыз-ақ</w:t>
        <w:br/>
        <w:t>Бұрын жеткен алады!</w:t>
        <w:br/>
        <w:t>Соңғыға да сауға бар</w:t>
        <w:br/>
        <w:t>Қарқ алтынға малынтып</w:t>
        <w:br/>
        <w:t>Қарлығамды алады. :</w:t>
        <w:br/>
        <w:t>Қарлыға</w:t>
        <w:br/>
        <w:t>Сауға, сауға! Мен бе сауға?</w:t>
        <w:br/>
        <w:t>Хан көке, не дедің сен, хан көке?</w:t>
        <w:br/>
        <w:t>Көбікті</w:t>
      </w:r>
    </w:p>
    <w:p>
      <w:r>
        <w:t>Бітті бұйрық, байлау сол.</w:t>
        <w:br/>
        <w:t>(Қазан, Алшағыр сүйсінеді).</w:t>
        <w:br/>
        <w:t>Апкел антпен түйемін</w:t>
        <w:br/>
        <w:t>Қыпшаққа деген кегімді.”</w:t>
        <w:br/>
        <w:t>Қазан (құлдарына бұйрық етіп).</w:t>
        <w:br/>
        <w:t>Келтір қанын Қыпшақтың</w:t>
        <w:br/>
        <w:t>Жау қанымен ант еттік.</w:t>
        <w:br/>
        <w:t>Жез тегене келеді, ішінде Қыпшақ қаны.</w:t>
        <w:br/>
        <w:t>Көбікті</w:t>
        <w:br/>
        <w:t>Батыр қанға қолынды</w:t>
        <w:br/>
        <w:t>Тегіс батыр еретін</w:t>
        <w:br/>
        <w:t>Қостайтұғын кекте басар жолымды!</w:t>
        <w:br/>
        <w:t>Бәрі қолдарын қанға батырады. Қарлыға тартынып түйіліп, кейін</w:t>
        <w:br/>
        <w:t>жалғыз қалады. Көбікті бастап, өзгенің бәрі қостап ант айтысады.</w:t>
        <w:br/>
        <w:t>222</w:t>
        <w:br/>
        <w:t>Қорқыныш пен қам өсед...</w:t>
        <w:br/>
        <w:t>Қуанышым сабырлы бол, саям бол.</w:t>
        <w:br/>
        <w:t>Бүгін менде сабыр жоқ</w:t>
        <w:br/>
        <w:t>Тақатсызбын, айласызбын, айласызбын баладай</w:t>
        <w:br/>
        <w:t>Әлсіздемін, аян бол! (Сүйіседі)</w:t>
        <w:br/>
        <w:t>Қараман бастаған жастар тобы жайнай шығады.</w:t>
        <w:br/>
        <w:t>Қараман</w:t>
        <w:br/>
        <w:t>Уай, жарандар, жар тыңда!</w:t>
        <w:br/>
        <w:t>Алпыстағы Аналық</w:t>
        <w:br/>
        <w:t>Тоқсандағы Тоқтарбай</w:t>
        <w:br/>
        <w:t>Толғанып көрген Қобланын</w:t>
        <w:br/>
        <w:t>Жортуыл жорық: кезінде</w:t>
        <w:br/>
        <w:t>Маған серік болар деп</w:t>
        <w:br/>
        <w:t>Сеніп берген көкжалын</w:t>
        <w:br/>
        <w:t>Қылдай белі бұралған</w:t>
        <w:br/>
        <w:t>Талшыбықтай оралған</w:t>
        <w:br/>
        <w:t>Құлықтысы Қортқасын</w:t>
        <w:br/>
        <w:t>Қарқ қызыққа кенелт дейд!</w:t>
        <w:br/>
        <w:t>&lt;&lt; Маған баста, төсте деп</w:t>
        <w:br/>
        <w:t>Бар билігін беріпті</w:t>
        <w:br/>
        <w:t>Өз колыңмен жөнелт дейд.</w:t>
        <w:br/>
        <w:t>Қарлығаш</w:t>
        <w:br/>
        <w:t>Құп аламыз, билей бер!</w:t>
        <w:br/>
        <w:t>Қобланды</w:t>
        <w:br/>
        <w:t>Билеп өзің бастай бер!</w:t>
        <w:br/>
        <w:t>Қараман</w:t>
        <w:br/>
        <w:t>Билегеннің мәні сол,</w:t>
        <w:br/>
        <w:t>Қысасым бар Қортқада</w:t>
        <w:br/>
        <w:t>Жар саламын бәріңе,</w:t>
        <w:br/>
        <w:t>Маған сендер еріңдер!</w:t>
      </w:r>
    </w:p>
    <w:p>
      <w:r>
        <w:t>Оңашаға бармаймыз</w:t>
        <w:br/>
        <w:t>Емешесі құрысын</w:t>
        <w:br/>
        <w:t>Қолқа салса көнбейміз</w:t>
        <w:br/>
        <w:t>Қырық түн ойын, қырық күн той</w:t>
        <w:br/>
        <w:t>Тарқамастан тойлаймыз.</w:t>
        <w:br/>
        <w:t>Дәл осы кезде шеру тартқан керней үні келеді.</w:t>
        <w:br/>
        <w:t>931</w:t>
        <w:br/>
        <w:t>Жұрт</w:t>
        <w:br/>
        <w:t>От анасы жарылға!</w:t>
        <w:br/>
        <w:t>Осы сәтте сахнаның төрт бұрышынан лапылдап төрт от жанады.</w:t>
        <w:br/>
        <w:t>Қортқа мен Қобланды сол оттарға кезек-кезек бұрылып, иіліп</w:t>
        <w:br/>
        <w:t>тізе бүгеді. Жұрт, «от анасы жарылға!» деп тілек айтып тұрады.</w:t>
        <w:br/>
        <w:t>Сыйыну бітеді. Оттар сөнеді. Жұрт жадырай бастайды,</w:t>
        <w:br/>
        <w:t>Қараман</w:t>
        <w:br/>
        <w:t>Уай, қайран асыл ата-аналар! Тілектерің тап болсын,</w:t>
        <w:br/>
        <w:t>арқауылдай: асқарлар. Тек келінің киеңкі болмағай-ақта.</w:t>
        <w:br/>
        <w:t>(Үлкендер түсінгендей күле береді). Келмей жатып ке-</w:t>
        <w:br/>
        <w:t>лінің қатты бұйрық етіп тұр. Жеткіз деп тұр сендерге...</w:t>
        <w:br/>
        <w:t>Өзегімізді талдырмай қызығымызға тез жеткізсін. Ойын-</w:t>
        <w:br/>
        <w:t>сауығымызды бастасын тез. Болды енді деп тұр мінеки.</w:t>
        <w:br/>
        <w:t>(Жұрт күледі).</w:t>
        <w:br/>
        <w:t>Аналық</w:t>
        <w:br/>
        <w:t>Айтпайды оны ақылы толық аяшым.</w:t>
        <w:br/>
        <w:t>Қараман</w:t>
        <w:br/>
        <w:t>Айтпайды? Әттең, айналайын аңқау анам-ай...</w:t>
        <w:br/>
        <w:t>Қортқа (Қарлығашқа)</w:t>
        <w:br/>
        <w:t>Қорғасаншы, айым-ау!</w:t>
        <w:br/>
        <w:t>Қарлығаш</w:t>
        <w:br/>
        <w:t>Ойын-сауық дегенді Қортқа емес, біз айтамыз.</w:t>
        <w:br/>
        <w:t>е Қараман</w:t>
        <w:br/>
        <w:t>Әне, әнеки көрдің бе? Қарлығашқа Да сол айтқызып</w:t>
        <w:br/>
        <w:t>тұр. Ол одан да зорын айтады. Білмеуші ме ең, алам-ау.</w:t>
        <w:br/>
        <w:t>Бұл долы кемпір Қөклан асыраған қыз емес пе? Мұның</w:t>
        <w:br/>
        <w:t>долылығының қасында шешесі момын, қоңыр қозыдай.</w:t>
        <w:br/>
        <w:t>Жұрт</w:t>
        <w:br/>
        <w:t>Басталсын. той! Қайырлы той! Жарқын той.</w:t>
        <w:br/>
        <w:t>Аналық</w:t>
        <w:br/>
        <w:t>Бар тілегім жолына, бар қызығын жайып сал. Қос</w:t>
        <w:br/>
        <w:t>маралдың алдына.</w:t>
        <w:br/>
        <w:t>Үлкендер кете береді. Қараман Қортқа қасына келеді.</w:t>
        <w:br/>
        <w:t>ІБЗ&lt;М. Әуезов, УІ-том. 225</w:t>
        <w:br/>
        <w:t>Көбікті</w:t>
      </w:r>
    </w:p>
    <w:p>
      <w:r>
        <w:t>Қоямысың қос мұрдар!</w:t>
        <w:br/>
        <w:t>Қазан</w:t>
        <w:br/>
        <w:t>Алдияр! Алсаң екен жолымнан</w:t>
        <w:br/>
        <w:t>Алшағырдай пәлені.</w:t>
        <w:br/>
        <w:t>Алшағыр</w:t>
        <w:br/>
        <w:t>Алдияр! Тыйсаң екен Қазанды...</w:t>
        <w:br/>
        <w:t>Көбікті</w:t>
        <w:br/>
        <w:t>Қылығы жеткен қыз алад,</w:t>
        <w:br/>
        <w:t>Қылығы жетпес сендермен?</w:t>
        <w:br/>
        <w:t>Жан жүзінің бар қызы</w:t>
        <w:br/>
        <w:t>Жалғыз-ақ қыз Қортқамед?</w:t>
        <w:br/>
        <w:t>Көрсетші менің көзіме</w:t>
        <w:br/>
        <w:t>Сендерге тимес қай қыз бар?</w:t>
        <w:br/>
        <w:t>Алшағыр</w:t>
        <w:br/>
        <w:t>Алдияр! Тағы таңдар бір қыз бар...</w:t>
        <w:br/>
        <w:t>Қазан</w:t>
        <w:br/>
        <w:t>Оған тағы таласпыз...</w:t>
        <w:br/>
        <w:t>Көбікті</w:t>
        <w:br/>
        <w:t>Қыз біреу де, ер екеу</w:t>
        <w:br/>
        <w:t>Талас болмай нетеді?</w:t>
        <w:br/>
        <w:t>О да тимей кетті ме?</w:t>
        <w:br/>
        <w:t>Қазан</w:t>
        <w:br/>
        <w:t>Таласқанның көрінен</w:t>
        <w:br/>
        <w:t>О да кетер тарпы бар.</w:t>
        <w:br/>
        <w:t>Қөбікті</w:t>
        <w:br/>
        <w:t>Кесір болса араңда</w:t>
        <w:br/>
        <w:t>Қыз пәлесін кесемін</w:t>
        <w:br/>
        <w:t>Кете алмайды біріңнен</w:t>
        <w:br/>
        <w:t>Атын ата сол қыздың?</w:t>
        <w:br/>
        <w:t>Қазан (Алшағырға)</w:t>
        <w:br/>
        <w:t>Ал аптыққыш Алшағыр!</w:t>
        <w:br/>
        <w:t>Тәңір ием, кең ием</w:t>
        <w:br/>
        <w:t>Қуәм өзің боласың</w:t>
        <w:br/>
        <w:t>Кек Қыпшақтан алмасам</w:t>
        <w:br/>
        <w:t>Тегіс тартып даласын.</w:t>
        <w:br/>
        <w:t>Таптырмасам даладан</w:t>
        <w:br/>
        <w:t>Исі Қыпшақ моласын!</w:t>
        <w:br/>
        <w:t>(Дауыстарын үдетіп)</w:t>
        <w:br/>
        <w:t>Осы сертке жетпесек</w:t>
        <w:br/>
        <w:t>Төбесі анық көк ұрсын!</w:t>
        <w:br/>
        <w:t>Төсі түкті жер ұрсын!</w:t>
        <w:br/>
        <w:t>&lt; Найзағай ием оғы ұрсын</w:t>
        <w:br/>
        <w:t>От иемнің шоғы ұрсын, шоғы ұрсын!</w:t>
        <w:br/>
        <w:t>Шымылдық</w:t>
        <w:br/>
        <w:t>ЕКІНШІ АҺТ</w:t>
        <w:br/>
        <w:t>Ушінші сурет</w:t>
        <w:br/>
        <w:t>Ай шырайлы аяштың тойы. Қобланды батыр ордасы. Тойды күт-</w:t>
        <w:br/>
        <w:t>кен қыз нөкер, күй безеген күйшілер. Ата-ананың тобын бастап</w:t>
        <w:br/>
        <w:t>Тоқтарбай -мен Аналық шығады. Қастарында Қараман.</w:t>
      </w:r>
    </w:p>
    <w:p>
      <w:r>
        <w:t>Аналық</w:t>
        <w:br/>
        <w:t>(келе жатқан Қортқаны тосып тұрып, қолында жұп шы-</w:t>
        <w:br/>
        <w:t>рағы -- тілек шырағы. Тоқтарбай да жұп шырақпен</w:t>
        <w:br/>
        <w:t>тосады).</w:t>
        <w:br/>
        <w:t>Қайрымды ием Қамбар-ау!</w:t>
        <w:br/>
        <w:t>(Маңдайына шырағын көтеріп, тәу етіп).</w:t>
        <w:br/>
        <w:t>Қаралдымның қызығын</w:t>
        <w:br/>
        <w:t>Қарқ боп көрер сәтті бер!</w:t>
        <w:br/>
        <w:t>Мен болғамын бір кезде</w:t>
        <w:br/>
        <w:t>Соңынан бота ермеген</w:t>
        <w:br/>
        <w:t>Боз іңген боп боздаған</w:t>
        <w:br/>
        <w:t>Аңыраған Аналық ;</w:t>
        <w:br/>
        <w:t>Зар күнімнің, сол күнімнің арманы</w:t>
        <w:br/>
        <w:t>Осы еді ғой бер деген.</w:t>
        <w:br/>
        <w:t>Оюлы шымылдық шыға береді. Аржағында Қортқалар.</w:t>
        <w:br/>
        <w:t>Қел, кел айым, кел айым!</w:t>
        <w:br/>
        <w:t>Атаң өзім болайын, анаң өзім болайын!</w:t>
        <w:br/>
        <w:t>229</w:t>
        <w:br/>
        <w:t>280</w:t>
        <w:br/>
        <w:t>Бар сырыма жаны ортақ</w:t>
        <w:br/>
        <w:t>Жан қыйысар жеңгемсің.</w:t>
        <w:br/>
        <w:t>Жасырарым сендер емес...</w:t>
        <w:br/>
        <w:t>(Шуаққа)</w:t>
        <w:br/>
        <w:t>Ұлы күні ұямның</w:t>
        <w:br/>
        <w:t>Қөкем Қоблан тойында</w:t>
        <w:br/>
        <w:t>Бар көңілім бір-ақ тілеу соңында</w:t>
        <w:br/>
        <w:t>Енжер болман өз мұңыммен,</w:t>
        <w:br/>
        <w:t>Оңаша бір сыр бойлап</w:t>
        <w:br/>
        <w:t>Саған айтар барым сол,</w:t>
        <w:br/>
        <w:t>Қайда жүрсең аман жүр</w:t>
        <w:br/>
        <w:t>Тірлігіңді тілермін.</w:t>
        <w:br/>
        <w:t>Көп тілермін, көп ойлап.</w:t>
        <w:br/>
        <w:t>(Шуақ бас иеді).</w:t>
        <w:br/>
        <w:t>Қобланды</w:t>
        <w:br/>
        <w:t>О дүние, дүние!</w:t>
      </w:r>
    </w:p>
    <w:p>
      <w:r>
        <w:t>(Қарлығашты сүйіп)</w:t>
        <w:br/>
        <w:t>Ырза болдым, жарығым</w:t>
        <w:br/>
        <w:t>Жауабыңа сүйіне!</w:t>
        <w:br/>
        <w:t>(Шуаққа)</w:t>
        <w:br/>
        <w:t>Асық жар жалын, біз болат</w:t>
        <w:br/>
        <w:t>Жалын шалса шар болат</w:t>
        <w:br/>
        <w:t>Шымырай жетер күйіне</w:t>
        <w:br/>
        <w:t>Ер серігім ырза бол</w:t>
        <w:br/>
        <w:t>Бүгін бізді қуантса</w:t>
        <w:br/>
        <w:t>Кешікпей-ақ келеді</w:t>
        <w:br/>
        <w:t>Саған да кезек дүние!</w:t>
        <w:br/>
        <w:t>Адал жарың жаныңа ап</w:t>
        <w:br/>
        <w:t>Келер тойда кіресін</w:t>
        <w:br/>
        <w:t>Ақ күмбездей үйіңе!</w:t>
        <w:br/>
        <w:t>(Екеуін де құшақтайды. Қортқаны құшақтап)</w:t>
        <w:br/>
        <w:t>Аяшым, айдай ақ сәулем!”</w:t>
        <w:br/>
        <w:t>Балапандап-жан өсед</w:t>
        <w:br/>
        <w:t>Балаусалап тал өсед.</w:t>
        <w:br/>
        <w:t>Егіз босын екеумізге қос қосым</w:t>
        <w:br/>
        <w:t>Қуанышпен күн кешед.</w:t>
        <w:br/>
        <w:t>О, дүние, дүние!</w:t>
        <w:br/>
        <w:t>Бүгін бойым балқығандай, буын жоқ</w:t>
        <w:br/>
        <w:t>Сәт көрмесем сәулемді</w:t>
        <w:br/>
        <w:t>Айым батып кетердей</w:t>
        <w:br/>
        <w:t>Қалма сен де, Қараман</w:t>
        <w:br/>
        <w:t>Ер батырдың жанына!</w:t>
        <w:br/>
        <w:t>Жет соңымнан, жетіңдер.</w:t>
        <w:br/>
        <w:t>Тарт намысқа бас ұра!</w:t>
        <w:br/>
        <w:t>(деп жөнеліп кетеді).</w:t>
        <w:br/>
        <w:t>Шуақ</w:t>
        <w:br/>
        <w:t>Аттанбасқа амал не?</w:t>
        <w:br/>
        <w:t>Қобланды</w:t>
        <w:br/>
        <w:t>Кесір Қазан келдің бе?</w:t>
        <w:br/>
        <w:t>Қезігетін жеріме?</w:t>
        <w:br/>
        <w:t>Қорған болар ер жоқ деп</w:t>
        <w:br/>
        <w:t>Пана болар жер жоқ деп.</w:t>
        <w:br/>
        <w:t>Қан шеңгелді салдың ба?</w:t>
        <w:br/>
        <w:t>Жазығы жоқ, жаулық жоқ</w:t>
        <w:br/>
        <w:t>Иен жатқан еліме?</w:t>
        <w:br/>
        <w:t>Тағы бір шапқын келеді. Тағы әлгіндей қол өте береді. Мұның</w:t>
        <w:br/>
        <w:t>бастығы П-қолбасы.</w:t>
      </w:r>
    </w:p>
    <w:p>
      <w:r>
        <w:t>П-қолбасы</w:t>
        <w:br/>
        <w:t>Қімнің қолы алдымда?</w:t>
        <w:br/>
        <w:t>Шуақ</w:t>
        <w:br/>
        <w:t>Аққозы жетті ағындап</w:t>
        <w:br/>
        <w:t>П-қолбасы</w:t>
        <w:br/>
        <w:t>Неғып тұрсын, Қобланды?</w:t>
        <w:br/>
        <w:t>Неге аттанбай тұрсың сен?</w:t>
        <w:br/>
        <w:t>Қараман</w:t>
        <w:br/>
        <w:t>Жаңа білдік мән-жәйін.</w:t>
        <w:br/>
        <w:t>П-қолбасы</w:t>
        <w:br/>
        <w:t>Не тұрыс бар ендеше?</w:t>
        <w:br/>
        <w:t>Қобланды</w:t>
        <w:br/>
        <w:t>Аман ба екен, білдің бе?</w:t>
        <w:br/>
        <w:t>Қыяттан өзге қалған ел?</w:t>
        <w:br/>
        <w:t>П-қолбасы</w:t>
        <w:br/>
        <w:t>Амандыққа сәні жоқ</w:t>
        <w:br/>
        <w:t>Қалғанға да күн қаран,</w:t>
        <w:br/>
        <w:t>233</w:t>
        <w:br/>
        <w:t>Қарсы біткен емендей</w:t>
        <w:br/>
        <w:t>Айтпасыма әлім жоқ</w:t>
        <w:br/>
        <w:t>Анталаған жауың көп</w:t>
        <w:br/>
        <w:t>Қас қамауда біз қалсақ</w:t>
        <w:br/>
        <w:t>Жан көке, кімге тапсырдың?</w:t>
        <w:br/>
        <w:t>Тоғай толған жылқың бар</w:t>
        <w:br/>
        <w:t>Қора толған қойың бар</w:t>
        <w:br/>
        <w:t>Жан көке, кімге тапсырдың?</w:t>
        <w:br/>
        <w:t>Қобланды (қатуланып)</w:t>
        <w:br/>
        <w:t>Алысарға шыққан соң</w:t>
        <w:br/>
        <w:t>Аңдап айтар ер емен</w:t>
        <w:br/>
        <w:t>Амандығым садаға</w:t>
        <w:br/>
        <w:t>Аңрап кеткен елімнен.</w:t>
        <w:br/>
        <w:t>Тоқтарбай</w:t>
        <w:br/>
        <w:t>Сапарыңнан тыймаймын.</w:t>
        <w:br/>
        <w:t>Ер туады елі үшін</w:t>
        <w:br/>
        <w:t>Тілегенде тәңірден</w:t>
        <w:br/>
        <w:t>Тусын деген жерім жоқ</w:t>
        <w:br/>
        <w:t>Аналық пен мен үшін</w:t>
        <w:br/>
        <w:t>Тек кесірге жолықпа!</w:t>
        <w:br/>
        <w:t>Астам сөзден алыс бол!</w:t>
        <w:br/>
        <w:t>Қас иемнен қарғыс ап</w:t>
        <w:br/>
        <w:t>Қапы кетсем қыймаймын!</w:t>
        <w:br/>
        <w:t>Қобланды (егесе түсіп)</w:t>
        <w:br/>
        <w:t>Жоқ, жоқ, жағаласа шыққан сон</w:t>
        <w:br/>
        <w:t>Тау суындай тасырмын!</w:t>
        <w:br/>
        <w:t>Жалынып соғар жерім жоқ</w:t>
      </w:r>
    </w:p>
    <w:p>
      <w:r>
        <w:t>Жолды білмес жасылмын!</w:t>
        <w:br/>
        <w:t>Өршеленіп ұрармын</w:t>
        <w:br/>
        <w:t>Өртегенді білермің!</w:t>
        <w:br/>
        <w:t>Қай қастаны кезіксе</w:t>
        <w:br/>
        <w:t>Егесуге шыдармын.</w:t>
        <w:br/>
        <w:t>Егестім сол! Егесуге құмармын!</w:t>
        <w:br/>
        <w:t>Тоғай толған жылқымды</w:t>
        <w:br/>
        <w:t>Жасанған жауға тапсырдым,</w:t>
        <w:br/>
        <w:t>Қора толған қойымды</w:t>
        <w:br/>
        <w:t>Аш бөріге тапсырдым.</w:t>
        <w:br/>
        <w:t>Азу тісі балғадай</w:t>
        <w:br/>
        <w:t>Жас бөріге тапсырдым.</w:t>
        <w:br/>
        <w:t>Атам-анам -- кәрімді</w:t>
        <w:br/>
        <w:t>237</w:t>
        <w:br/>
        <w:t>Қара Қыпшақ, Қара қыпшық, Қара Қыпшақ!</w:t>
        <w:br/>
        <w:t>(деп асыл өтіп кетеді).</w:t>
        <w:br/>
        <w:t>Қыпшақтар</w:t>
        <w:br/>
        <w:t>Тәңірі, тәңірі, зор тәңірі</w:t>
        <w:br/>
        <w:t>Ақсарбас, ақсарбас!</w:t>
        <w:br/>
        <w:t>Қараман</w:t>
        <w:br/>
        <w:t>(жүгіре шығып)</w:t>
        <w:br/>
        <w:t>“Жеттім міне мендағы!</w:t>
        <w:br/>
        <w:t>Дауыстар</w:t>
        <w:br/>
        <w:t>Кел, кел! Келші батыр серігі...</w:t>
        <w:br/>
        <w:t>Қобланды</w:t>
        <w:br/>
        <w:t>(Қазан тұрған Қасқарылы биігіне жарқ</w:t>
        <w:br/>
        <w:t>етіп атқып шыға кеп).</w:t>
        <w:br/>
        <w:t>Жекпе-жек, жекпе-жек!</w:t>
        <w:br/>
        <w:t>(деп өзі тілек етеді)</w:t>
        <w:br/>
        <w:t>Қазан</w:t>
        <w:br/>
        <w:t>Қеке! Қекке-ке!. Мен тілегем жекпе-жек</w:t>
        <w:br/>
        <w:t>Алысатын Қызылбастың елімен</w:t>
        <w:br/>
        <w:t>Сайысатын! менімен</w:t>
        <w:br/>
        <w:t>Кімсің сен?</w:t>
        <w:br/>
        <w:t>Қобланды</w:t>
        <w:br/>
        <w:t>Не қыласың жөнімді?</w:t>
        <w:br/>
        <w:t>Елім кегін алатын</w:t>
        <w:br/>
        <w:t>Еңіреген ері мен!</w:t>
        <w:br/>
        <w:t>Қазан</w:t>
        <w:br/>
        <w:t>Атаң сенің кім деймін?</w:t>
        <w:br/>
        <w:t>Қараман</w:t>
        <w:br/>
        <w:t>(екіленіп тепсіне сөйлей жөнеліп).</w:t>
      </w:r>
    </w:p>
    <w:p>
      <w:r>
        <w:t>Көзің ақсын ит Қазан</w:t>
        <w:br/>
        <w:t>Сыбағаңды беретін</w:t>
        <w:br/>
        <w:t>Сол емес пе Қоблан!</w:t>
        <w:br/>
        <w:t>(Дабырлай береді, жекпе-жек тәртібін бұзып тұр):</w:t>
        <w:br/>
        <w:t>Қазан (Қобландыға ақырып).</w:t>
        <w:br/>
        <w:t>Тый ананы! Қайдан шыққан көргенсіз.</w:t>
        <w:br/>
        <w:t>247</w:t>
        <w:br/>
        <w:t>Қобланды</w:t>
        <w:br/>
        <w:t>Жарым деуге жетсем де</w:t>
        <w:br/>
        <w:t>Жарым күн жарық көп болған</w:t>
        <w:br/>
        <w:t>Не дейсің сен, Қортқажан?</w:t>
        <w:br/>
        <w:t>Қортқа</w:t>
        <w:br/>
        <w:t>Барма деуге бара алмайды батылым,</w:t>
        <w:br/>
        <w:t>Етегінен тартам ба?</w:t>
        <w:br/>
        <w:t>Ер егесі келгенде</w:t>
        <w:br/>
        <w:t>Елі күткен батырдың!?</w:t>
        <w:br/>
        <w:t>Қобланды</w:t>
        <w:br/>
        <w:t>Жарым, Қортқа, қыймасым</w:t>
        <w:br/>
        <w:t>Жауыңа аттан дедің бе?</w:t>
        <w:br/>
        <w:t>Қортқа</w:t>
        <w:br/>
        <w:t>Сақтаушы ием, бек сақтасын сені онда!</w:t>
        <w:br/>
        <w:t>Алыс жолға сен кетіп, алысқанда талғанда</w:t>
        <w:br/>
        <w:t>Қорғаны жоқ біз мұнда</w:t>
        <w:br/>
        <w:t>Не көрсек те шыдадық</w:t>
        <w:br/>
        <w:t>Тапсырдым зор тәңірге...</w:t>
        <w:br/>
        <w:t>Тұрма, батыр, сапар тарт!</w:t>
        <w:br/>
        <w:t>Жолың болсын, жолбарысым, жортқанда!</w:t>
        <w:br/>
        <w:t>Тілектен басқа дәрмен жоқ</w:t>
        <w:br/>
        <w:t>Өзіңнен өзге ойы жоқ</w:t>
        <w:br/>
        <w:t>Жас тілеуін жат жолыңа сарп еткен</w:t>
        <w:br/>
        <w:t>Көңлі күпті, көзі жасты Қортқаң да.</w:t>
        <w:br/>
        <w:t>Қарлығаш</w:t>
        <w:br/>
        <w:t>Барма, көке, жалынамын, бармашы бұл</w:t>
        <w:br/>
        <w:t>сапарға.</w:t>
        <w:br/>
        <w:t>Қобланды</w:t>
        <w:br/>
        <w:t>Барам, жаным, жалынба</w:t>
        <w:br/>
        <w:t>Болды байлау аял жоқ.</w:t>
        <w:br/>
        <w:t>Тарт, тұлпарым, Бурылды!</w:t>
        <w:br/>
        <w:t>Жігіттер мен Қараман жөнеледі. |</w:t>
        <w:br/>
        <w:t>Әкпел сауыт, сайманды! ”</w:t>
        <w:br/>
        <w:t>Қортқа өз қолымен киіндіре бастайды. Аналық жылап шөгіп қалған.</w:t>
        <w:br/>
        <w:t>Қарлығаш</w:t>
        <w:br/>
        <w:t>Қасарманың бар еді</w:t>
        <w:br/>
        <w:t>236</w:t>
      </w:r>
    </w:p>
    <w:p>
      <w:r>
        <w:t>234</w:t>
        <w:br/>
        <w:t>Ноғайлыны шауыпты</w:t>
        <w:br/>
        <w:t>Қесескені Қыпшақ дейд.</w:t>
        <w:br/>
        <w:t>Жаланыпн кепті ит Қазан</w:t>
        <w:br/>
        <w:t>Аттан тұрма, тез қамдан.</w:t>
        <w:br/>
        <w:t>Тарт ілгері Аламан</w:t>
        <w:br/>
        <w:t>Шаба жөнеледі.</w:t>
        <w:br/>
        <w:t>Шуақ</w:t>
        <w:br/>
        <w:t>Тарт тұлпарды, Аламан!</w:t>
        <w:br/>
        <w:t>Жігіт жөнеледі.</w:t>
        <w:br/>
        <w:t>Қараман</w:t>
        <w:br/>
        <w:t>Тарт тұлпарын Қөкжалдын</w:t>
        <w:br/>
        <w:t>Тайбурылдың өзін тарт!</w:t>
        <w:br/>
        <w:t>Шуақ</w:t>
        <w:br/>
        <w:t>Тартпа Қоблан тұлпарын!</w:t>
        <w:br/>
        <w:t>Қараман</w:t>
        <w:br/>
        <w:t>Неге? Сен не дедін?</w:t>
        <w:br/>
        <w:t>Шуақ</w:t>
        <w:br/>
        <w:t>Дегенім сол! Тойы күні, жалғыз күні</w:t>
        <w:br/>
        <w:t>Тыным дамыл бермесем, :</w:t>
        <w:br/>
        <w:t>Ел -боламын, ер боламын несіне?!</w:t>
        <w:br/>
        <w:t>Шықпа, Қоблан бұл жолға!</w:t>
        <w:br/>
        <w:t>Қобланды</w:t>
        <w:br/>
        <w:t>Айналайын қанатым</w:t>
        <w:br/>
        <w:t>Қайратың сал халқыңа</w:t>
        <w:br/>
        <w:t>Жолың берсін ер еңбегі жанатын!</w:t>
        <w:br/>
        <w:t>Кешікпеспін артыңнан, мен болмаспын</w:t>
        <w:br/>
        <w:t>Бүк түсумен қалатын!</w:t>
        <w:br/>
        <w:t>Тарт жауыңа жалындай!</w:t>
        <w:br/>
        <w:t>Шуақ жөнеледі. /</w:t>
        <w:br/>
        <w:t>Қараман</w:t>
        <w:br/>
        <w:t>Шуақ кетті, шұбап кетті Аламан...</w:t>
        <w:br/>
        <w:t>Жол болар ма? Бәрі бұлдыр сағымдай!</w:t>
        <w:br/>
        <w:t>Ел үрейде, ер сында</w:t>
        <w:br/>
        <w:t>Неге қалдық, неге тұрмыз біз де бірге</w:t>
        <w:br/>
        <w:t>сабылмай?</w:t>
        <w:br/>
        <w:t>Қобланды</w:t>
        <w:br/>
        <w:t>Бақшы, досым Қараман</w:t>
        <w:br/>
        <w:t>Сүлдер кеткен сойым бар.</w:t>
        <w:br/>
        <w:t>Ынтық жеңген бойым бар</w:t>
        <w:br/>
        <w:t>Аял берші азғантай!</w:t>
        <w:br/>
        <w:t>Қараман</w:t>
      </w:r>
    </w:p>
    <w:p>
      <w:r>
        <w:t>Немене аял, не дейсін.</w:t>
        <w:br/>
        <w:t>Қобланды</w:t>
        <w:br/>
        <w:t>Алма үрейді, аптықпа.</w:t>
        <w:br/>
        <w:t>Ауыр сөздің бәрі әзіл</w:t>
        <w:br/>
        <w:t>Қүйім тұрса шаттықта!</w:t>
        <w:br/>
        <w:t>Бұдан кетсем көп көшем</w:t>
        <w:br/>
        <w:t>Бетті бұрып жаттыққа!</w:t>
        <w:br/>
        <w:t>Қайтып қыям Қортқамды?</w:t>
        <w:br/>
        <w:t>Ақ тілеудің үстінде</w:t>
        <w:br/>
        <w:t>Ай көргендей тәу еткен</w:t>
        <w:br/>
        <w:t>Арманы көп жастықта?</w:t>
        <w:br/>
        <w:t>Жалғыз ауыз тіл қатамын Қортқама.</w:t>
        <w:br/>
        <w:t>Үйге кіреді. Үйде қазір Тоқтарбай, Аналық та бар.</w:t>
        <w:br/>
        <w:t>Асығып күткен қызығың</w:t>
        <w:br/>
        <w:t>Астан-кестен болғандай</w:t>
        <w:br/>
        <w:t>Айыбың жоқ, ата-анам</w:t>
        <w:br/>
        <w:t>Алтын ұям, жазығың жоқ сенің де!</w:t>
        <w:br/>
        <w:t>Жанбай күнім солғандай...</w:t>
        <w:br/>
        <w:t>Амалым бар ма жалғыз-ақ</w:t>
        <w:br/>
        <w:t>Жұрт күйзелген шақ жетті</w:t>
        <w:br/>
        <w:t>Есітіп қалай тұра алам?</w:t>
        <w:br/>
        <w:t>Ұран, сүрен, сарынын</w:t>
        <w:br/>
        <w:t>Шамам бар ма, аял қылып қалғандай?</w:t>
        <w:br/>
        <w:t>Аналық</w:t>
        <w:br/>
        <w:t>Қуанышым Қобландым,</w:t>
        <w:br/>
        <w:t>Анаң тілек етеді</w:t>
        <w:br/>
        <w:t>Тойыңды түгел өткізбей</w:t>
        <w:br/>
        <w:t>Алыстама қасымнан.</w:t>
        <w:br/>
        <w:t>Қарлығаш</w:t>
        <w:br/>
        <w:t>Барма, көке! Қызығыңды үзгендей</w:t>
        <w:br/>
        <w:t>Қаймықтың ба қасыңнан?</w:t>
        <w:br/>
        <w:t>235</w:t>
        <w:br/>
        <w:t>Сырт айнала береді. Қолбасы қолына келеді. Алдынан</w:t>
        <w:br/>
        <w:t>П-қолбасы шығады.</w:t>
      </w:r>
    </w:p>
    <w:p>
      <w:r>
        <w:t>П-қолбасы</w:t>
        <w:br/>
        <w:t>Қыят, Қыпшақ, Қыпшақ қыят!</w:t>
        <w:br/>
        <w:t>(1-қолбасы сабыр дегендей белгі етеді).</w:t>
        <w:br/>
        <w:t>Алжастың ба, Аққозы</w:t>
        <w:br/>
        <w:t>Неге тұрсың ұрынбай?</w:t>
        <w:br/>
        <w:t>І-қолбасы</w:t>
        <w:br/>
        <w:t>. Тоқта, жетсін бар батыр</w:t>
        <w:br/>
        <w:t>Ұшқындаған тобымен</w:t>
        <w:br/>
        <w:t>Арандайтын жер емес.</w:t>
        <w:br/>
        <w:t>Көріп қайттым көзіммен</w:t>
        <w:br/>
        <w:t>Қалың тұман қол жатыр!</w:t>
        <w:br/>
        <w:t>П-қолбасы</w:t>
        <w:br/>
        <w:t>Жау санасып ұрсыппек</w:t>
        <w:br/>
        <w:t>Не пәлені бастадың? .</w:t>
        <w:br/>
        <w:t>Неге шаптық ендеше?</w:t>
        <w:br/>
        <w:t>Іқолбасы</w:t>
        <w:br/>
        <w:t>Қой, Қосдәулет, тасыма</w:t>
        <w:br/>
        <w:t>Ел қырғыны жетеді</w:t>
        <w:br/>
        <w:t>Аңдымастан алғызар ;</w:t>
        <w:br/>
        <w:t>Қастаным жоқ, қасыма ерген жасыма!</w:t>
        <w:br/>
        <w:t>ШІ-қолбасы жетеді.</w:t>
        <w:br/>
        <w:t>Жетті ме бар батырлар?</w:t>
        <w:br/>
        <w:t>Ш-қолбасы</w:t>
        <w:br/>
        <w:t>Не тұрыс бұл, не қорлық?</w:t>
        <w:br/>
        <w:t>Іқколбасы</w:t>
        <w:br/>
        <w:t>Алысудың кезегін Аққозы ғана билейді.</w:t>
        <w:br/>
        <w:t>Сенің қаңдай ақың бар? (П!-қолбасына)</w:t>
        <w:br/>
        <w:t>Қім келеді артыңда?</w:t>
        <w:br/>
        <w:t>ІШ-қолбасы</w:t>
        <w:br/>
        <w:t>Ноғайлының аламан</w:t>
        <w:br/>
        <w:t>Асыға жыйып аттанған</w:t>
        <w:br/>
        <w:t>Он екі баулы Шуағы</w:t>
        <w:br/>
        <w:t>Болса керек артымда.</w:t>
        <w:br/>
        <w:t>16- м. Әуезов, УІ-том. 241</w:t>
        <w:br/>
        <w:t>Барлық Қасқарылының биігінің басы, жан-жағы «жекпе-жек» деп</w:t>
        <w:br/>
        <w:t>16%</w:t>
        <w:br/>
        <w:t>құжынай жөнеледі.</w:t>
        <w:br/>
        <w:t>Іқолбасы</w:t>
        <w:br/>
        <w:t>Тілегені жекпе-жек!</w:t>
        <w:br/>
        <w:t>П-қолбасы</w:t>
        <w:br/>
        <w:t>Жалтаратын жер емес</w:t>
        <w:br/>
        <w:t>Екі айтатын кеп емес!</w:t>
      </w:r>
    </w:p>
    <w:p>
      <w:r>
        <w:t>1қолбасы</w:t>
        <w:br/>
        <w:t>Бермесіме болмайды</w:t>
        <w:br/>
        <w:t>Тілеп тұрса жекпе-жек!</w:t>
        <w:br/>
        <w:t>ІШ-қолбасы</w:t>
        <w:br/>
        <w:t>Ата батыр Аққозы</w:t>
        <w:br/>
        <w:t>Нұсқағаның: барамыз</w:t>
        <w:br/>
        <w:t>Жау тілегі сол болса</w:t>
        <w:br/>
        <w:t>Біз де тілер жекпе-жек!</w:t>
        <w:br/>
        <w:t>Тқолбасы</w:t>
        <w:br/>
        <w:t>Кімді атармын жалғыз-ақ?</w:t>
        <w:br/>
        <w:t>Ел талайын сенгендей,</w:t>
        <w:br/>
        <w:t>Ер егесін бергендей,</w:t>
        <w:br/>
        <w:t>Қарақұйрық Қоблан,</w:t>
        <w:br/>
        <w:t>Қасымда жоқ Қоблан!</w:t>
        <w:br/>
        <w:t>Дауыстар</w:t>
        <w:br/>
        <w:t>Қайда? Қайда келмей неғып жүр?</w:t>
        <w:br/>
        <w:t>(Бұл жақта дағдарыс, бөгелең)</w:t>
        <w:br/>
        <w:t>Қазан</w:t>
        <w:br/>
        <w:t>(қаруын алып, саспай оқшау басып).</w:t>
        <w:br/>
        <w:t>Шық, шық жетті! Шық бермен!</w:t>
        <w:br/>
        <w:t>Қайда шығар қарсыма</w:t>
        <w:br/>
        <w:t>Құрыған ба батырың? Қекке! Қекке!</w:t>
        <w:br/>
        <w:t>Өзім: атап шақырам</w:t>
        <w:br/>
        <w:t>Шығар, маған Қобланды!</w:t>
        <w:br/>
        <w:t>Қыпшаққа қорған болам деп</w:t>
        <w:br/>
        <w:t>Құлдығымнан алам деп</w:t>
        <w:br/>
        <w:t>Құтыра шыққан Қобланды,</w:t>
        <w:br/>
        <w:t>Шығар шапшаң қарсыма!</w:t>
        <w:br/>
        <w:t>І-қолбасы (қыйналып)</w:t>
        <w:br/>
        <w:t>Тағы айғайын салып тұр,</w:t>
        <w:br/>
        <w:t>Құрыттың ба, құрыдым ба жер болып!</w:t>
        <w:br/>
        <w:t>243</w:t>
        <w:br/>
        <w:t>Шоқ, шоқ, шоқ! Тілегенім сол екен, өзіме де обал жоқ.</w:t>
        <w:br/>
        <w:t>(Тыйылады).</w:t>
        <w:br/>
        <w:t>Қазан (Қобландыға)</w:t>
        <w:br/>
        <w:t>Қеке, Қазан атым шыққалы</w:t>
        <w:br/>
        <w:t>Қарсыласқан жауымда</w:t>
        <w:br/>
        <w:t>Аямасым екенсің.</w:t>
        <w:br/>
        <w:t>Қан кегімді қайнатқан</w:t>
        <w:br/>
        <w:t>Қас дүшпаңым екенсің</w:t>
      </w:r>
    </w:p>
    <w:p>
      <w:r>
        <w:t>Келдің өлер кезіне. Кекке, кеке!</w:t>
        <w:br/>
        <w:t>Астыңдағы көк тұлпар</w:t>
        <w:br/>
        <w:t>Үстіңдегі көк сауыт</w:t>
        <w:br/>
        <w:t>Алыспай бер жан барда</w:t>
        <w:br/>
        <w:t>Тарт айыпқа өзіме.</w:t>
        <w:br/>
        <w:t>Қобланды</w:t>
        <w:br/>
        <w:t>Астымдағы көк тұлпар</w:t>
        <w:br/>
        <w:t>Сен мінсін деп семірткен</w:t>
        <w:br/>
        <w:t>Әкең баққан мал емес!</w:t>
        <w:br/>
        <w:t>Үстімдегі көк сауыт</w:t>
        <w:br/>
        <w:t>Қорқау Қазан кисе деп</w:t>
        <w:br/>
        <w:t>Ынтық емес, зар емес</w:t>
        <w:br/>
        <w:t>Сенің көзің жойсын деп</w:t>
        <w:br/>
        <w:t>Оң тілекпен тоқыған</w:t>
        <w:br/>
        <w:t>Өз қолымен кидірген-</w:t>
        <w:br/>
        <w:t>Жаң жарымның бергені</w:t>
        <w:br/>
        <w:t>Тілегі болмай қалатын</w:t>
        <w:br/>
        <w:t>Сөзі жерде қалатын</w:t>
        <w:br/>
        <w:t>Қортқам тегін жан емес.</w:t>
        <w:br/>
        <w:t>Қазан</w:t>
        <w:br/>
        <w:t>Қортқа! Кекке! Шық былай!</w:t>
        <w:br/>
        <w:t>Жаңа ғана жойғамын</w:t>
        <w:br/>
        <w:t>Желігіп келген бірінді</w:t>
        <w:br/>
        <w:t>Сол батырың соңынан</w:t>
        <w:br/>
        <w:t>Өшірейін үніңді. Шық бермен! Көкке!</w:t>
        <w:br/>
        <w:t>Қобланды (өз тобына)</w:t>
        <w:br/>
        <w:t>Қай батыр, мынау не деп тұр?</w:t>
        <w:br/>
        <w:t>Іқолбасы</w:t>
        <w:br/>
        <w:t>Ал кегіңді аяма</w:t>
        <w:br/>
        <w:t>249</w:t>
        <w:br/>
        <w:t>Шуақ</w:t>
        <w:br/>
        <w:t>Жетпейді бүгін Қаблан...</w:t>
        <w:br/>
        <w:t>ПІ-қолбасы</w:t>
        <w:br/>
        <w:t>Қандай бөгет? Не қылған!</w:t>
        <w:br/>
        <w:t>Шуақ</w:t>
        <w:br/>
        <w:t>Қалыңдығын жаңа әкелген күні еді...</w:t>
        <w:br/>
        <w:t>Қал деген мен, жоқтатпасқа серт қылғам!</w:t>
        <w:br/>
        <w:t>Қазан (ақырып)</w:t>
        <w:br/>
        <w:t>Қеке, кекке!</w:t>
        <w:br/>
        <w:t>Шығамысың, қайдасың</w:t>
        <w:br/>
        <w:t>Атаңның көрі алақшы!..:</w:t>
      </w:r>
    </w:p>
    <w:p>
      <w:r>
        <w:t>І-қолбасы</w:t>
        <w:br/>
        <w:t>Қор қылдың ба Қоблан!</w:t>
        <w:br/>
        <w:t>П-қолбасы</w:t>
        <w:br/>
        <w:t>Асты-ау мынау қарақшы!</w:t>
        <w:br/>
        <w:t>Шуақ (дайындалып)</w:t>
        <w:br/>
        <w:t>Бер өзіме кезекті,</w:t>
        <w:br/>
        <w:t>Жекпе-жекке мең шығам!</w:t>
        <w:br/>
        <w:t>(Қазанға)</w:t>
        <w:br/>
        <w:t>Шық, шығып көр қарсыма!</w:t>
        <w:br/>
        <w:t>Қазан</w:t>
        <w:br/>
        <w:t>Қекке, қорықтың ба Қоблан</w:t>
        <w:br/>
        <w:t>Сен келдің бе баршыға?</w:t>
        <w:br/>
        <w:t>Сен бозторғай болғанда</w:t>
        <w:br/>
        <w:t>Мен боламын қаршыға</w:t>
        <w:br/>
        <w:t>Кел, ажалың қарсыма!</w:t>
        <w:br/>
        <w:t>Шуақ</w:t>
        <w:br/>
        <w:t>Жазықсыз елім жолында</w:t>
        <w:br/>
        <w:t>Намысымның соңында</w:t>
        <w:br/>
        <w:t>Асыра сүрең саламын</w:t>
        <w:br/>
        <w:t>Жетсін барып арсыға</w:t>
        <w:br/>
        <w:t>Қара Қыпшақ! Қара қыпшақ!</w:t>
        <w:br/>
        <w:t>(деп &gt;өнеледі)</w:t>
        <w:br/>
        <w:t>2945</w:t>
        <w:br/>
        <w:t>Сол жауыңның қолынан</w:t>
        <w:br/>
        <w:t>Қаза тапты Шуағың!</w:t>
        <w:br/>
        <w:t>Қоблаңды</w:t>
        <w:br/>
        <w:t>Шуағым?! О бауырын, Шуағым!</w:t>
        <w:br/>
        <w:t>(Ұмтылып).</w:t>
        <w:br/>
        <w:t>Өлем, жаным, жолыңда</w:t>
        <w:br/>
        <w:t>Қанды қанмен жуамын.</w:t>
        <w:br/>
        <w:t>Жоям, дұспан, жоямын. Шық! Шық!</w:t>
        <w:br/>
        <w:t>Тап беріп қанжарласып кетеді. Қолдар анталасып тұр. Қожырасып</w:t>
        <w:br/>
        <w:t>тілектерін айтып, Қыпшақ жағы «Қөққасқа!», «Ай мүйізді ақ қош-</w:t>
        <w:br/>
        <w:t>қар» десіп қояды. Қобланды Қазанды мегдетіп кеп қалкайта соғады.</w:t>
        <w:br/>
        <w:t>Тап беріп кеудесіне басып, қанжарды сала беріп.</w:t>
        <w:br/>
        <w:t>Кешпес кегім, кетпес болар аяман!</w:t>
        <w:br/>
        <w:t>(Өлтіреді).</w:t>
        <w:br/>
        <w:t>Іқолбасы</w:t>
        <w:br/>
        <w:t>Аламан! Аламан! Жеңілді жау Аламан!</w:t>
      </w:r>
    </w:p>
    <w:p>
      <w:r>
        <w:t>Жұрттың бәрі «Жеңілді жау Аламан!» деп қалаға қарай қаптай</w:t>
        <w:br/>
        <w:t>тартады. Сахна сыртынан қашып жатқан Қызылбас тобы білінеді.</w:t>
        <w:br/>
        <w:t>Арттарынан жаулана тартқан Қыпшақтар селі.</w:t>
        <w:br/>
        <w:t>Қобланды (қолбасыларына)</w:t>
        <w:br/>
        <w:t>Бар бөгелмей тарт енді</w:t>
        <w:br/>
        <w:t>“Қір қамалға қолыңмен</w:t>
        <w:br/>
        <w:t>Босат тұтқын сорынан</w:t>
        <w:br/>
        <w:t>Қім бар, кім жоқ елімнен</w:t>
        <w:br/>
        <w:t>Тарт, тарт тегіс бәрің де</w:t>
        <w:br/>
        <w:t>Мен қаламын Қасқарылының басында!</w:t>
        <w:br/>
        <w:t>Тосып алам, осыдан, тарт шапшаң!</w:t>
        <w:br/>
        <w:t>Іқолбасы</w:t>
        <w:br/>
        <w:t>Тарт, ордасын ойран ет</w:t>
        <w:br/>
        <w:t>Тап еліңді Аламан! ,,</w:t>
        <w:br/>
        <w:t>Сен батырдан ұзама</w:t>
        <w:br/>
        <w:t>Өзгелері жөнеледі.</w:t>
        <w:br/>
        <w:t>(Қараманға)</w:t>
        <w:br/>
        <w:t>Сен батырдан ұзама</w:t>
        <w:br/>
        <w:t>Қасында қал Қараман.</w:t>
        <w:br/>
        <w:t>Қараман, Қобланды қалады.</w:t>
        <w:br/>
        <w:t>250</w:t>
        <w:br/>
        <w:t>Қараман</w:t>
        <w:br/>
        <w:t>(өз кісілерінің тоқта дегеніне қарамай, өршеленіп).</w:t>
        <w:br/>
        <w:t>Қара мұны Қобландыны танымай</w:t>
        <w:br/>
        <w:t>Танытайын мен саған!</w:t>
        <w:br/>
        <w:t>Іқолбасы</w:t>
        <w:br/>
        <w:t>Тоқта былай, Қараман.</w:t>
        <w:br/>
        <w:t>Қазан</w:t>
        <w:br/>
        <w:t>Қекке, кекке-ке! (Ақырып.) Тыясың ба ананы?</w:t>
        <w:br/>
        <w:t>Қараман</w:t>
        <w:br/>
        <w:t>Тыям сөні мен өзім!</w:t>
        <w:br/>
        <w:t>(Құтыра беріп)</w:t>
        <w:br/>
        <w:t>Жерге қағам, жоямын.</w:t>
        <w:br/>
        <w:t>Қобланды (Аққозыға ақырып).</w:t>
        <w:br/>
        <w:t>Өшір деймін, өшір үнін үргізбей.</w:t>
        <w:br/>
        <w:t>Қараман</w:t>
        <w:br/>
        <w:t>(Аққозының қолында бақырып тұрып).</w:t>
        <w:br/>
        <w:t>Қара мұның асқанын</w:t>
        <w:br/>
        <w:t>Қырам, жоям қазір-ақ.</w:t>
        <w:br/>
        <w:t>Аққозы</w:t>
        <w:br/>
        <w:t>(сілкіп-сілкіп жіберіп, алқымынан алып бетіне бетін та-</w:t>
        <w:br/>
        <w:t>қап тұрып). Ей, кер кеткен бері қара! Жолын бұздың</w:t>
        <w:br/>
        <w:t>жекпе-жектің. Не боп кеттің құтырып! (Қараман бұған</w:t>
        <w:br/>
        <w:t>бақырая қарай қалғанда) Алдың Қоблан, артың қалың</w:t>
        <w:br/>
        <w:t>қол, құтыртып тұрған сол ғой сені мас қылып. Бөрі көрсе</w:t>
        <w:br/>
        <w:t>безіп кеп, бөксесін үйге тығып ап, босағадан шәуілдей-</w:t>
      </w:r>
    </w:p>
    <w:p>
      <w:r>
        <w:t>тін, күшікпісің, несің сен?</w:t>
        <w:br/>
        <w:t>Қараман</w:t>
        <w:br/>
        <w:t>(есі жаңа кіргендей, екі көзі бақырайып). Күшік? Шәуіл-</w:t>
        <w:br/>
        <w:t>дейтін, не дегенің, батыр-ау?</w:t>
        <w:br/>
        <w:t>Аққозы</w:t>
        <w:br/>
        <w:t>Бүйдедім.</w:t>
        <w:br/>
        <w:t>Қараман</w:t>
        <w:br/>
        <w:t>Қап, жайымды әбден таптың ғой! Сілейттің ғой серейтіп...</w:t>
        <w:br/>
        <w:t>248</w:t>
        <w:br/>
        <w:t>Қараман (мақтанып).</w:t>
        <w:br/>
        <w:t>Қандай қылдың Қазанды</w:t>
        <w:br/>
        <w:t>Пай-пай тойым талқандап</w:t>
        <w:br/>
        <w:t>Қалай алды мазамды...</w:t>
        <w:br/>
        <w:t>Білгем... білгем осылай тынарын!</w:t>
        <w:br/>
        <w:t>Қобланды</w:t>
        <w:br/>
        <w:t>Ұмтылып кеп Шуақтың басына төніп құшақтап еңіреп, егіліп кетеді.</w:t>
        <w:br/>
        <w:t>Сең соққандай шер соғады.</w:t>
        <w:br/>
        <w:t>Қаралдым-ай, өркенім-ай!</w:t>
        <w:br/>
        <w:t>“Қаза табар сен бе едін?</w:t>
        <w:br/>
        <w:t>Артыңда қап адыра,</w:t>
        <w:br/>
        <w:t>Тірі жүрер мен бе едім?</w:t>
        <w:br/>
        <w:t>Қан кешуде серігім</w:t>
        <w:br/>
        <w:t>Тас қамауда берігім</w:t>
        <w:br/>
        <w:t>Сені өлтіртіп жауыма</w:t>
        <w:br/>
        <w:t>Не бетіммен тірімін?</w:t>
        <w:br/>
        <w:t>Мөнен... Менен... Менен болды-ау бар қазаң?</w:t>
        <w:br/>
        <w:t>Менен... ынтық ез болған</w:t>
        <w:br/>
        <w:t>Сенен, сенен Қоблан, тарт сазаң!</w:t>
        <w:br/>
        <w:t>О елім, жұртым, саған барар нем қалды?</w:t>
        <w:br/>
        <w:t>Ерім, барым саған қарар нем қалды?</w:t>
        <w:br/>
        <w:t>Ел қорғаны болмай кет!</w:t>
        <w:br/>
        <w:t>Ер серігі болмай кет!</w:t>
        <w:br/>
        <w:t>Лавғнет, лағнет, саған Қоблан</w:t>
        <w:br/>
        <w:t>Өл, Қоблан, қарабет</w:t>
        <w:br/>
        <w:t>Ж Қор, Қоблан, лағнет!..</w:t>
        <w:br/>
        <w:t>(деп бұлқынып тебіреніп кеп талып жығылады).</w:t>
        <w:br/>
        <w:t>Қараман (Қазанға қарап).</w:t>
        <w:br/>
        <w:t>Айттым ғой, айтқам мен саған</w:t>
        <w:br/>
        <w:t>Солай берем сазаңды.</w:t>
        <w:br/>
        <w:t>Мен бе, мен, мен әрдайым</w:t>
        <w:br/>
        <w:t>Қырмай қайтқан емеспін</w:t>
        <w:br/>
        <w:t>Самғап шығам сәт сайын</w:t>
        <w:br/>
        <w:t>Қойған емес жол болмай</w:t>
      </w:r>
    </w:p>
    <w:p>
      <w:r>
        <w:t>Ақ жол! Ақ жол мен болам...</w:t>
        <w:br/>
        <w:t>Осы кезде сахна сырты жат зуылға тола бастайды. «Зу! Зу! Арзу!»</w:t>
        <w:br/>
        <w:t>деп жады Қөклан екпіні келеді.. Бөсіп тұрған Қараман алақтай</w:t>
        <w:br/>
        <w:t>« бастайды.</w:t>
        <w:br/>
        <w:t>Ой мынау не, Қайрақан!</w:t>
        <w:br/>
        <w:t>Көк долы ма тағы да?</w:t>
        <w:br/>
        <w:t>251</w:t>
        <w:br/>
        <w:t>қарқ болатқа шымқанған. Өзі мен батырларының беттерінде неше</w:t>
        <w:br/>
        <w:t>алуан аю, қабан реңдес, маскалар бар. Қазан қолы таланған</w:t>
        <w:br/>
        <w:t>қазыналарды сүйретіп әкетіп жатыр. Қейбір әскерлері түтқын қыз-</w:t>
        <w:br/>
        <w:t>дарды шұбыртып өткізіп жүреді. Сахна ортасында қарауыл биік-</w:t>
        <w:br/>
        <w:t>Қасқарылының шокысы. Соның басында Қазан жалғыз, қарауылда.</w:t>
        <w:br/>
        <w:t>Қазан</w:t>
        <w:br/>
        <w:t>(қасына нөкері келгенде).</w:t>
        <w:br/>
        <w:t>Қара қақпай қабақты!</w:t>
        <w:br/>
        <w:t>Қайда келед қуған қол?</w:t>
        <w:br/>
        <w:t>Қалт етпей бақ жан-жақты!</w:t>
        <w:br/>
        <w:t>Анау шаң не? Анау кім?</w:t>
        <w:br/>
        <w:t>Жеткен кезде айт маған!</w:t>
        <w:br/>
        <w:t>(Өзі берірек түседі. Тұтқын қыздар өте береді. Қазан</w:t>
        <w:br/>
        <w:t>саспай қос шоқпарын аспанға атқылап).</w:t>
        <w:br/>
        <w:t>Қеке! Қеке! Қекке-ке!</w:t>
        <w:br/>
        <w:t>(Әскеріне)</w:t>
        <w:br/>
        <w:t>Таламасын қыз біткенді Қызылбас</w:t>
        <w:br/>
        <w:t>Қылқа матап өз ордама жолшы етем</w:t>
        <w:br/>
        <w:t>Шабындыдан түскен қыз</w:t>
        <w:br/>
        <w:t>Анық батыр сауғасы!</w:t>
        <w:br/>
        <w:t>Өзімнен қалған сарқытты</w:t>
        <w:br/>
        <w:t>Өзім тартам қайраты асқан ерлерге.</w:t>
        <w:br/>
        <w:t>Қыпшақ қызы қас батырды кенелтсін! Қеке!</w:t>
        <w:br/>
        <w:t>Нөкер (биіктен)</w:t>
        <w:br/>
        <w:t>Алдияр! Тақсыр!</w:t>
        <w:br/>
        <w:t>Қазан қарайды.</w:t>
        <w:br/>
        <w:t>Қуғын алды келіп жетті қасыңа.</w:t>
        <w:br/>
        <w:t>2 Қазан биік басына шыға береді. Қасына үш батыр қосылған.</w:t>
        <w:br/>
        <w:t>Қазан (саспай)</w:t>
        <w:br/>
        <w:t>Келсін бері, келіп көрсін</w:t>
        <w:br/>
        <w:t>Жез телпегін ұшырып</w:t>
        <w:br/>
        <w:t>Қызыл телпек кигізермін басына!</w:t>
        <w:br/>
        <w:t>Екпіндеп кеп І-қолбасы шығады, артында қолының шеті көрінеді.</w:t>
        <w:br/>
        <w:t>(Қазан ақырып)</w:t>
        <w:br/>
        <w:t>Қеке! Қекке-ке!</w:t>
        <w:br/>
        <w:t>Тоқта сөйлес қыламын!</w:t>
        <w:br/>
        <w:t>239</w:t>
        <w:br/>
        <w:t>Шуақ шыға келеді. Қазан «жекпе-жек» деп тұр.</w:t>
      </w:r>
    </w:p>
    <w:p>
      <w:r>
        <w:t>Шуақ</w:t>
        <w:br/>
        <w:t>Тілеп тұрма жекпе-жек</w:t>
        <w:br/>
        <w:t>Кім шығады, Аққозы?</w:t>
        <w:br/>
        <w:t>Іқолбасы</w:t>
        <w:br/>
        <w:t>Өлсем етті бүйткенше</w:t>
        <w:br/>
        <w:t>Тіленіп тұр келсін деп</w:t>
        <w:br/>
        <w:t>Қайда, қайда Қоблан?</w:t>
        <w:br/>
        <w:t>П-Ш-қолбасы</w:t>
        <w:br/>
        <w:t>Қайда, келмей неғып жүр?</w:t>
        <w:br/>
        <w:t>Не қылған ез қор қылған?</w:t>
        <w:br/>
        <w:t>Шуақ</w:t>
        <w:br/>
        <w:t>Не деп тұрсың маңырап?</w:t>
        <w:br/>
        <w:t>Шығар батыр жоқ па екен?</w:t>
        <w:br/>
        <w:t>Шыдар жүрек жоқ па екен!</w:t>
        <w:br/>
        <w:t>Қай қорлыққа көнбекпін</w:t>
        <w:br/>
        <w:t>Бер Аққозы жекпе-жек!</w:t>
        <w:br/>
        <w:t>Мен барамын, бер кезек!</w:t>
        <w:br/>
        <w:t>(Әзірленеді).</w:t>
        <w:br/>
        <w:t>Гқолбасы</w:t>
        <w:br/>
        <w:t>Бармайсын сен, сен емес!</w:t>
        <w:br/>
        <w:t>П-қолбасы</w:t>
        <w:br/>
        <w:t>Екі-ақ батыр алысад</w:t>
        <w:br/>
        <w:t>Екеуінің ісімен</w:t>
        <w:br/>
        <w:t>Тарқар болды бұл егес.</w:t>
        <w:br/>
        <w:t>Шуақ (Аққозыға)</w:t>
        <w:br/>
        <w:t>Сал майданға, мені сал!</w:t>
        <w:br/>
        <w:t>Жау мерейін асырып</w:t>
        <w:br/>
        <w:t>Бөгелетін жер емес!</w:t>
        <w:br/>
        <w:t>Іқолбасы</w:t>
        <w:br/>
        <w:t>Тоқтат, сені салмаймын.</w:t>
        <w:br/>
        <w:t>Айт, айт жөнін, айт маған.</w:t>
        <w:br/>
        <w:t>Қашан келед Қоблан?</w:t>
        <w:br/>
        <w:t>244</w:t>
        <w:br/>
        <w:t>І-қолбасы</w:t>
        <w:br/>
        <w:t>Сөйлесерлік нем қалып еді сенімен!</w:t>
        <w:br/>
        <w:t>Қазан</w:t>
        <w:br/>
        <w:t>Алысамысың ендеше? Қекке!</w:t>
        <w:br/>
        <w:t>1І-қолбасы</w:t>
        <w:br/>
        <w:t>Алысқанда кескілеспей басылман!</w:t>
        <w:br/>
        <w:t>Қазан</w:t>
        <w:br/>
        <w:t>Қел, келе бер, бер таман!</w:t>
        <w:br/>
        <w:t>(Қолбасы тауға баса бергенде.)</w:t>
        <w:br/>
        <w:t>Қолың тегіс жетпепті</w:t>
        <w:br/>
        <w:t>Менің қолым жасанып тұр жаланып!</w:t>
        <w:br/>
        <w:t>Қолбасы жақындағанда батырлар шаныштпақ болып ұмтылады.</w:t>
      </w:r>
    </w:p>
    <w:p>
      <w:r>
        <w:t>(Қазан әмір етіп) .</w:t>
        <w:br/>
        <w:t>Тиме, жібер бер. қарай!</w:t>
        <w:br/>
        <w:t>Қел, кел мына көзің сал!</w:t>
        <w:br/>
        <w:t>Қолбасы шығып қарайды.</w:t>
        <w:br/>
        <w:t>Қөр әнеки, тұрғыны алып тосып түр,</w:t>
        <w:br/>
        <w:t>Тұнжыраған түмен қол!</w:t>
        <w:br/>
        <w:t>(Қазан жау қолына қарап)</w:t>
        <w:br/>
        <w:t>Селдіреген аз тобыңа тимеймін,</w:t>
        <w:br/>
        <w:t>Тиер болсам ұйпап алам, аптықпа</w:t>
        <w:br/>
        <w:t>Жый артыңды! Аял берем азғантай.</w:t>
        <w:br/>
        <w:t>І-қолбасы</w:t>
        <w:br/>
        <w:t>Не деп тұрсың сен маған?</w:t>
        <w:br/>
        <w:t>Қайдан шыққан қайрымың!</w:t>
        <w:br/>
        <w:t>Қасиетің шын болса</w:t>
        <w:br/>
        <w:t>Қарап жатқан халқымды</w:t>
        <w:br/>
        <w:t>Қапыда шапқан қай сырың?</w:t>
        <w:br/>
        <w:t>Қазан</w:t>
        <w:br/>
        <w:t>Елінді егер қылсам да</w:t>
        <w:br/>
        <w:t>Ес жыйғызбай құйындай</w:t>
        <w:br/>
        <w:t>Қапыда алман еріңді!</w:t>
        <w:br/>
        <w:t>Белдесіп тұрып бек соғам! |</w:t>
        <w:br/>
        <w:t>Бар қолыңа, артың тос!</w:t>
        <w:br/>
        <w:t>Өршеленбе жыйынбай! Қеке! Кекке!</w:t>
        <w:br/>
        <w:t>Бәлем тақап келіп көр</w:t>
        <w:br/>
        <w:t>Жоям өзім көзіңді!</w:t>
        <w:br/>
        <w:t>(бей береді. Бірақ өзі жады болғандай есеңгірей бастай-</w:t>
        <w:br/>
        <w:t>ды). Жоям (Талмаурап ұйқыға кетіп бара жатқан сы»</w:t>
        <w:br/>
        <w:t>яқты). Не боп барам?(Қобландыға қарайды. Ол қорыл-</w:t>
        <w:br/>
        <w:t>дап жатыр). Қөкжал! (Көзі жұмыла бере қалғып кетед)</w:t>
        <w:br/>
        <w:t>Қөклан! (Қалғып кетіп). Кө... көк... көк! (деп қорылдай-</w:t>
        <w:br/>
        <w:t>ды да құлап түседі. Екеуі де қатып қалады).</w:t>
        <w:br/>
        <w:t>Қарлыға шығады. Үсті-басы көк болат. Қолында ұзын ақ семсер,</w:t>
        <w:br/>
        <w:t>Қарлыға</w:t>
        <w:br/>
        <w:t>(Қобландыны шауып жібергелі жақындап.)</w:t>
        <w:br/>
        <w:t>Ата-бабам кезінен</w:t>
        <w:br/>
        <w:t>Арылмастай дау қалған</w:t>
        <w:br/>
        <w:t>Құрыған Қыпшақ қасым сен</w:t>
        <w:br/>
        <w:t>Аямастай жау болған!</w:t>
        <w:br/>
        <w:t>(Төніп кеп)</w:t>
        <w:br/>
        <w:t>Шап семсерім тайлықпа!</w:t>
        <w:br/>
        <w:t>(Сілтеп қалып, Қобландыға төне бере тоқырап қалады).</w:t>
      </w:r>
    </w:p>
    <w:p>
      <w:r>
        <w:t>Не қылған жүз, мына жүз?</w:t>
        <w:br/>
        <w:t>Жазықсыз бесік ішінде</w:t>
        <w:br/>
        <w:t>Жат жаманат білмеген</w:t>
        <w:br/>
        <w:t>Маужыраған баладай...</w:t>
        <w:br/>
        <w:t>(Тоқтайды) 5</w:t>
        <w:br/>
        <w:t>«Зу-зу! Арзу!» деп Қөклан шығады. Артын ала көпіре шыққан</w:t>
        <w:br/>
        <w:t>Көбікті. ;</w:t>
        <w:br/>
        <w:t>Көбікті (Қарлығаға)</w:t>
        <w:br/>
        <w:t>Белде, белде, белдеді!</w:t>
        <w:br/>
        <w:t>Алдыма түсіп кетіп ең</w:t>
        <w:br/>
        <w:t>Семсеріңе сеніп ем.</w:t>
        <w:br/>
        <w:t>Жайраттың ба жауыңды?</w:t>
        <w:br/>
        <w:t>Қарлыға</w:t>
        <w:br/>
        <w:t>Өзіңді тостым, хан көке!</w:t>
        <w:br/>
        <w:t>Қөбікті</w:t>
        <w:br/>
        <w:t>Қан кешуде,жора жоқ</w:t>
        <w:br/>
        <w:t>Сыбаға жоқ үлкенге</w:t>
        <w:br/>
        <w:t>Табынары бұл жолдың</w:t>
        <w:br/>
        <w:t>Семсер ғана емес пе ед?</w:t>
        <w:br/>
        <w:t>259</w:t>
        <w:br/>
        <w:t>І-қолбасы</w:t>
        <w:br/>
        <w:t>Жолың болсын, жолың болсын</w:t>
        <w:br/>
        <w:t>Жалындаған жас ұлан!</w:t>
        <w:br/>
        <w:t>Жекпе-жек. Шуақ өледі. Қыпшақтар үнсіз. Бел сынғандай,</w:t>
        <w:br/>
        <w:t>шөккендей.</w:t>
        <w:br/>
        <w:t>Қазан</w:t>
        <w:br/>
        <w:t>Қекке! (Ақырыл.) Жеңілдің. Қанқай, жеңілдің.</w:t>
        <w:br/>
        <w:t>Жеңілдің, Қаңқай, жеңілдің... Қекке!</w:t>
        <w:br/>
        <w:t>(Қолбасы батырлары шулайды)</w:t>
        <w:br/>
        <w:t>Дауыстар</w:t>
        <w:br/>
        <w:t>Жеңілдің, Қаңқай, жеңілдіңі!..</w:t>
        <w:br/>
        <w:t>І-қолбасы</w:t>
        <w:br/>
        <w:t>Әттең, әттең не болдым?</w:t>
        <w:br/>
        <w:t>П-қолбасы.</w:t>
        <w:br/>
        <w:t>Жер қылғандай не қылдым?</w:t>
        <w:br/>
        <w:t>Алыстан айқай, сүрен шығады.</w:t>
        <w:br/>
        <w:t>ПІ-қолбасы</w:t>
        <w:br/>
        <w:t>Тоқта, тоқта, тыңдашы!</w:t>
        <w:br/>
        <w:t>Қыйқу сүрен шығады!</w:t>
        <w:br/>
        <w:t>Ағындап келе жатқан батырдың үні білінеді. Қазандар естіген жоқ.</w:t>
        <w:br/>
        <w:t>Қазан</w:t>
        <w:br/>
        <w:t>Жеңілдің! Қекке! Жеңілдің!</w:t>
        <w:br/>
        <w:t>Осы кезде Қобландының ұраны шығады. Сахнаның үстіне қарай</w:t>
        <w:br/>
        <w:t>суылдап ағып сұңқар шүйгендей бір сарын.</w:t>
        <w:br/>
        <w:t>Ікқолбасы</w:t>
        <w:br/>
        <w:t>(бастап, өзге Қыпшақ қостайды).</w:t>
        <w:br/>
        <w:t>Сәт-сәт ақсарбас!</w:t>
      </w:r>
    </w:p>
    <w:p>
      <w:r>
        <w:t>Айттым, тәңір, ақсарбас...</w:t>
        <w:br/>
        <w:t>Қазан</w:t>
        <w:br/>
        <w:t>(нәз боп түрған жерінен селт етіп қарап).</w:t>
        <w:br/>
        <w:t>Қекке! Кекке!</w:t>
        <w:br/>
        <w:t>Қобланды</w:t>
        <w:br/>
        <w:t>(ағындап ақырып, сахнаның үстінен биікте көк тұлпа-</w:t>
        <w:br/>
        <w:t>рын ағызып ұшып өте береді).</w:t>
        <w:br/>
        <w:t>246</w:t>
        <w:br/>
        <w:t>93</w:t>
        <w:br/>
        <w:t>42</w:t>
        <w:br/>
        <w:t>қолбасы</w:t>
        <w:br/>
        <w:t>Жетсін Шуақ тымқұрса! (П1-қолбасына)</w:t>
        <w:br/>
        <w:t>Қарақорен жаурыншы</w:t>
        <w:br/>
        <w:t>Не көрінді балыңа?</w:t>
        <w:br/>
        <w:t>Ш-қолбасы</w:t>
        <w:br/>
        <w:t>Аман шығар қайтушед,</w:t>
        <w:br/>
        <w:t>Алыспастан қол тұрса!..</w:t>
        <w:br/>
        <w:t>Келді ме сірә Қоблан</w:t>
        <w:br/>
        <w:t>Арқауылым жас ұлан!</w:t>
        <w:br/>
        <w:t>Іқолбасы</w:t>
        <w:br/>
        <w:t>Қобландысыз сөйлемей ме жауырын?</w:t>
        <w:br/>
        <w:t>Ш-қолбасы</w:t>
        <w:br/>
        <w:t>Аброймен сақтаса,</w:t>
        <w:br/>
        <w:t>Сол-ақ қорғар қор боп кеткен бауырын!</w:t>
        <w:br/>
        <w:t>Келмеген ғой ол сірә...</w:t>
        <w:br/>
        <w:t>І-қолбасы</w:t>
        <w:br/>
        <w:t>Жетпеді ғой жетер десе Қоблан</w:t>
        <w:br/>
        <w:t>Асығыспен. жол тартып,</w:t>
        <w:br/>
        <w:t>Айырар десе бауырың!</w:t>
        <w:br/>
        <w:t>Қазан (биіктен).</w:t>
        <w:br/>
        <w:t>Қеке! Кекке-ке!</w:t>
        <w:br/>
        <w:t>Жетті! Тосып болдым мен</w:t>
        <w:br/>
        <w:t>Жыйылдың ба, кемеліңе келдің бе?</w:t>
        <w:br/>
        <w:t>Іқолбасы</w:t>
        <w:br/>
        <w:t>Аял, айла ойлаған</w:t>
        <w:br/>
        <w:t>Мен емен, сен қан шелек</w:t>
        <w:br/>
        <w:t>Тоспай-ақ қой әзірмін</w:t>
        <w:br/>
        <w:t>Тұрушымем езбелеп!</w:t>
        <w:br/>
        <w:t>Қазан</w:t>
        <w:br/>
        <w:t>Шық ендеше, шық былай!</w:t>
        <w:br/>
        <w:t>Содыр басы мен болам,</w:t>
      </w:r>
    </w:p>
    <w:p>
      <w:r>
        <w:t>Соңыма ерген көп бөлек!</w:t>
        <w:br/>
        <w:t>Өшің болса, бір өзімнің басымда</w:t>
        <w:br/>
        <w:t>Мені жеңсең елім жеңген боласың</w:t>
        <w:br/>
        <w:t>Байлауым сол, батырыңды бек сайла</w:t>
        <w:br/>
        <w:t>Шығар былай, айттым мана</w:t>
        <w:br/>
        <w:t>Шық қарсыма жекпе-жек! Жекпе-жек!</w:t>
        <w:br/>
        <w:t>Қарлығашым жанымды</w:t>
        <w:br/>
        <w:t>Жар қызығын көрмеген</w:t>
        <w:br/>
        <w:t>Жаным сүйген айымды</w:t>
        <w:br/>
        <w:t>Жанымнан асыл барымды</w:t>
        <w:br/>
        <w:t>Қыймасам да айтқаным</w:t>
        <w:br/>
        <w:t>Қас иеме тапсырдым...</w:t>
        <w:br/>
        <w:t>Жалғыз-ақ тілеу жетелеп</w:t>
        <w:br/>
        <w:t>Жалғыз-ақ мұрат байладым.</w:t>
        <w:br/>
        <w:t>Өшім, кегім кетпесін</w:t>
        <w:br/>
        <w:t>Барды сарып етсем де</w:t>
        <w:br/>
        <w:t>Осыны ғана ойладым.</w:t>
        <w:br/>
        <w:t>Осы ғана жолымды</w:t>
        <w:br/>
        <w:t>Жалғыз ғана тілекті</w:t>
        <w:br/>
        <w:t>Зор тәңірге тапсырдым.</w:t>
        <w:br/>
        <w:t>(Қаруларын алып)</w:t>
        <w:br/>
        <w:t>Тарт, тұлпарым қанатым</w:t>
        <w:br/>
        <w:t>Тарт, серігім Бурылды!</w:t>
        <w:br/>
        <w:t>(Жөнеле береді)</w:t>
        <w:br/>
        <w:t>Жұрттың бәрінің қолында жүп шырақ. Бүгіліп тілек тілеп қалады.</w:t>
        <w:br/>
        <w:t>Аналық</w:t>
        <w:br/>
        <w:t>Жалындаған албыттың</w:t>
        <w:br/>
        <w:t>Астам сөзін аңдама</w:t>
        <w:br/>
        <w:t>Халық иесі, Қамбар-ай!</w:t>
        <w:br/>
        <w:t>Қаралдымның жұлдызын</w:t>
        <w:br/>
        <w:t>Оңынан туғыз, Қамбар-ай!</w:t>
        <w:br/>
        <w:t>Ақ тілеумен көтерген</w:t>
        <w:br/>
        <w:t>Ақ күмбезін жүдетпе</w:t>
        <w:br/>
        <w:t>Жан несі, Қамбар-ай!</w:t>
        <w:br/>
        <w:t>Жас тілеуін жад етіп</w:t>
        <w:br/>
        <w:t>Жаңа келген жарының</w:t>
        <w:br/>
        <w:t>Ақша бір жүзін суалтпа!</w:t>
        <w:br/>
        <w:t>Бақ-иесі, Қамбар-ай! Қамбар-ай?</w:t>
        <w:br/>
        <w:t>Жұрттың бәрі төрт тарапқа иіліп тілек етеді.</w:t>
        <w:br/>
        <w:t>Шымылдық</w:t>
        <w:br/>
        <w:t>Төртінші сурет</w:t>
        <w:br/>
        <w:t>Қасқарылының биігі. Қазан батыр қорғаны. Ноғайлы Қыятты</w:t>
        <w:br/>
        <w:t>шауып, жауланып келген Қызылбас қолы тосқауылда түр. Қолбасы</w:t>
        <w:br/>
        <w:t>батыр Қазан. Қазір мұның түсі, сауыт-сайманы жат, суык ренлі,</w:t>
        <w:br/>
        <w:t>938</w:t>
      </w:r>
    </w:p>
    <w:p>
      <w:r>
        <w:t>Алшағыр</w:t>
        <w:br/>
        <w:t>Мен емес келмес жол шеккен</w:t>
        <w:br/>
        <w:t>Шабуыл кеткен шартығың.</w:t>
        <w:br/>
        <w:t>Ерді жайлап, елді алып</w:t>
        <w:br/>
        <w:t>Кеп тұрсам да кеммің бе,</w:t>
        <w:br/>
        <w:t>Адасса да Қортқаны</w:t>
        <w:br/>
        <w:t>Қоя берер ермін бе?</w:t>
        <w:br/>
        <w:t>Қарлығаш</w:t>
        <w:br/>
        <w:t>Садаға кет ер болмай</w:t>
        <w:br/>
        <w:t>Қыяда қыран жоғында</w:t>
        <w:br/>
        <w:t>Орнында қалған жеміне</w:t>
        <w:br/>
        <w:t>Жетсем деген қара құс!</w:t>
        <w:br/>
        <w:t>Бірсімбай</w:t>
        <w:br/>
        <w:t>Тарт тіліңді, асқақ қыз!</w:t>
        <w:br/>
        <w:t>Алшағырға қол жетсе</w:t>
        <w:br/>
        <w:t>Арманы болмас Қортқаңның</w:t>
        <w:br/>
        <w:t>Қарлығаш</w:t>
        <w:br/>
        <w:t>Арам болар, тиіп көр!:</w:t>
        <w:br/>
        <w:t>Бірсімбай</w:t>
        <w:br/>
        <w:t>&lt; Ендеше серт етейін</w:t>
        <w:br/>
        <w:t>Ол емес өзің олжасың</w:t>
        <w:br/>
        <w:t>Сыбағасын алмаса</w:t>
        <w:br/>
        <w:t>Сәні бар ма жортқанның?</w:t>
        <w:br/>
        <w:t>Алшағыр (бұйрық етіп)</w:t>
        <w:br/>
        <w:t>Айтты әмірін бекзадам</w:t>
        <w:br/>
        <w:t>Ал, алыңдар тұтқынға!</w:t>
        <w:br/>
        <w:t>(Қарлығашты тарта жөнеліседі. Қортқа қорғамақ бол-</w:t>
        <w:br/>
        <w:t>ғанда Алшағыр бөгеп)</w:t>
        <w:br/>
        <w:t>Тоқта оны қорғамай</w:t>
        <w:br/>
        <w:t>Өзің кұтыл әуелі.</w:t>
        <w:br/>
        <w:t>Қортқа</w:t>
        <w:br/>
        <w:t>Асқақтама, Алшағыр</w:t>
        <w:br/>
        <w:t>Сұңқар қонған ұясы</w:t>
        <w:br/>
        <w:t>Бұйырғанша құзғынға</w:t>
        <w:br/>
        <w:t>Өртенгенін ем көрер...</w:t>
        <w:br/>
        <w:t>258</w:t>
        <w:br/>
        <w:t>Қарлығаш</w:t>
        <w:br/>
        <w:t>Кеткеннен-ақ шошып ем</w:t>
        <w:br/>
        <w:t>Айрылдым ба шынымен?</w:t>
        <w:br/>
        <w:t>Жалғызым баурым Қобланнан!</w:t>
        <w:br/>
        <w:t>(Жылайды, жалбарынады)</w:t>
        <w:br/>
        <w:t>Я тәңірім, дос ием!</w:t>
      </w:r>
    </w:p>
    <w:p>
      <w:r>
        <w:t>Қортқа</w:t>
        <w:br/>
        <w:t>Садаға боп кетсемші!</w:t>
        <w:br/>
        <w:t>Ақ шұнақ тоқты мен болып</w:t>
        <w:br/>
        <w:t>Асылым, жарым ағаннан...</w:t>
        <w:br/>
        <w:t>Я, тәңірім дос ием!</w:t>
        <w:br/>
        <w:t>Аналық</w:t>
        <w:br/>
        <w:t>Я тәңір, я Қамбар</w:t>
        <w:br/>
        <w:t>Ақ жолын бер, бақ жолын бер жалқыма!</w:t>
        <w:br/>
        <w:t>Қосарыңнан ажырармысың, жарығым!</w:t>
        <w:br/>
        <w:t>Аңырармысың зарығып!</w:t>
        <w:br/>
        <w:t>Қуанышым қос қалқам!</w:t>
        <w:br/>
        <w:t>(Екеуін құшақтайды)</w:t>
        <w:br/>
        <w:t>Қарлығаш</w:t>
        <w:br/>
        <w:t>Құрыйсың ба қайран шақ</w:t>
        <w:br/>
        <w:t>Бітесің бе біздің бақ!</w:t>
        <w:br/>
        <w:t>Аналық (зарлап)</w:t>
        <w:br/>
        <w:t>Не дейсің? Не дейді мынау, Қамбар-ау?</w:t>
        <w:br/>
        <w:t>Жаманатын естірткенше жалғыздың</w:t>
        <w:br/>
        <w:t>Жансамшы мен, өлсемші мен! жалған-ау!</w:t>
        <w:br/>
        <w:t>Қортқа (екеуіне)</w:t>
        <w:br/>
        <w:t>Айым, анам есің жый</w:t>
        <w:br/>
        <w:t>Сенерің жоқ болған соң</w:t>
        <w:br/>
        <w:t>Қайраттан басқа қайла жоқ!</w:t>
        <w:br/>
        <w:t>Қөмексіз жаспен жасытпан</w:t>
        <w:br/>
        <w:t>Жау алдында жанымды</w:t>
        <w:br/>
        <w:t>Қас мерейін асырсам</w:t>
        <w:br/>
        <w:t>Қор етермін жанымды</w:t>
        <w:br/>
        <w:t>Айым тоқтал, тыя гөр</w:t>
        <w:br/>
        <w:t>Жатқа айтпастай зарыңды...</w:t>
        <w:br/>
        <w:t>Тоқтарбай келеді.</w:t>
        <w:br/>
        <w:t>Айналайын, әтекем!</w:t>
        <w:br/>
        <w:t>255</w:t>
        <w:br/>
        <w:t>нан қалың нәкер қаптай басып, қыймылдатпайды: Қорт-</w:t>
        <w:br/>
        <w:t>қа есіктен қарайды.)</w:t>
        <w:br/>
        <w:t>Қарлығаш</w:t>
        <w:br/>
        <w:t>О, тәңір, бере гөр, Қазан емес, басқа екен. Біз не</w:t>
        <w:br/>
        <w:t>көрсек көрейік...</w:t>
        <w:br/>
        <w:t>Алшағыр, Бірсімбай жетіп келеді. Алдарынан екі жақта</w:t>
        <w:br/>
        <w:t>тұрған жасауылдар иіліп тағзым етеді.</w:t>
        <w:br/>
        <w:t>Алшағыр</w:t>
        <w:br/>
        <w:t>Бар сапарым оңдалды</w:t>
        <w:br/>
        <w:t>Бөгетім жоқ жолымда. (Қортқаға)</w:t>
        <w:br/>
        <w:t>Іздеп шыққан жоғым дағы оралды</w:t>
      </w:r>
    </w:p>
    <w:p>
      <w:r>
        <w:t>Қашқын қыз да қолымда.</w:t>
        <w:br/>
        <w:t>Қортқа</w:t>
        <w:br/>
        <w:t>Нең бар еді қалмайтын</w:t>
        <w:br/>
        <w:t>Неге жүрсін әлі күнге соңымда?</w:t>
        <w:br/>
        <w:t>Алшағыр</w:t>
        <w:br/>
        <w:t>Ел жүрегін жаралап</w:t>
        <w:br/>
        <w:t>Қорлыққа кеткен Қортқаны</w:t>
        <w:br/>
        <w:t>Намыспен қуған ер болам.</w:t>
        <w:br/>
        <w:t>Қуанбасаң сорың да...</w:t>
        <w:br/>
        <w:t>Қортқа</w:t>
        <w:br/>
        <w:t>Намыскер ер болғаның</w:t>
        <w:br/>
        <w:t>Алысар батыр жоғында</w:t>
        <w:br/>
        <w:t>Шал, кемпірдің ұясын</w:t>
        <w:br/>
        <w:t>Шапқаның ба ұялмай.</w:t>
        <w:br/>
        <w:t>Бұғып келіп бөрідей?</w:t>
        <w:br/>
        <w:t>Алшағыр</w:t>
        <w:br/>
        <w:t>Қашанғы мен тоспақпын</w:t>
        <w:br/>
        <w:t>Ұзаққа кеткен батырың</w:t>
        <w:br/>
        <w:t>Оралмас болса біржола!</w:t>
        <w:br/>
        <w:t>(Қарқ-қарқ: күледі).</w:t>
        <w:br/>
        <w:t>Аналық</w:t>
        <w:br/>
        <w:t>Басыңа жетсін дегенің</w:t>
        <w:br/>
        <w:t>Өзіңе болсын сол жора!</w:t>
        <w:br/>
        <w:t>257</w:t>
        <w:br/>
        <w:t>17-- м. Әуезов. УІ-том.</w:t>
        <w:br/>
        <w:t>Қарлығаш</w:t>
        <w:br/>
        <w:t>Қор болдық па, әкекем?</w:t>
        <w:br/>
        <w:t>Тоқтарбай</w:t>
        <w:br/>
        <w:t>Арылмаған осор екең</w:t>
        <w:br/>
        <w:t>Арманыммен өтермін...</w:t>
        <w:br/>
        <w:t>Кімің тірі қалсаң да</w:t>
        <w:br/>
        <w:t>Жаудың жөнін білгейсің.</w:t>
        <w:br/>
        <w:t>Тірі болса жалғызға</w:t>
        <w:br/>
        <w:t>Кегім сонда дегейсің...</w:t>
        <w:br/>
        <w:t>Қортқа</w:t>
        <w:br/>
        <w:t>Жасаған! Келмесе екен тек Қазан!</w:t>
        <w:br/>
        <w:t>Тоқтарбай”</w:t>
        <w:br/>
        <w:t>Келмесе екен қуа кеткен сол жауы!</w:t>
        <w:br/>
        <w:t>Қарлығаш</w:t>
        <w:br/>
        <w:t>Әке сорлы, не дедің?</w:t>
        <w:br/>
        <w:t>Шошыдым ғой сөзіңнен.</w:t>
        <w:br/>
        <w:t>Қортқа</w:t>
      </w:r>
    </w:p>
    <w:p>
      <w:r>
        <w:t>Не дермін мен? Жоқ, жоқ жүрек лоблыма.</w:t>
        <w:br/>
        <w:t>Теуіп ашып есігін</w:t>
        <w:br/>
        <w:t>Тас қамаудан шыққалы</w:t>
        <w:br/>
        <w:t>Қас көбейткен шығармын.</w:t>
        <w:br/>
        <w:t>Арыстаным, алыста бол, тек бар бол</w:t>
        <w:br/>
        <w:t>Не көрсем де шыдармын...</w:t>
        <w:br/>
        <w:t>Аналық</w:t>
        <w:br/>
        <w:t>О-о, Қамбар, бере гөр!</w:t>
        <w:br/>
        <w:t>Қарлығаш</w:t>
        <w:br/>
        <w:t>Айнымастан шыдармыз.”</w:t>
        <w:br/>
        <w:t>Далада жақындаған шу.</w:t>
        <w:br/>
        <w:t>Тоқтарбай</w:t>
        <w:br/>
        <w:t>Не боп кетті тағы да?</w:t>
        <w:br/>
        <w:t>(Есіктен қарай бере.) Келіп қалды, жетіп қалды, орда"</w:t>
        <w:br/>
        <w:t>ма да ойраны. Қорғап өлем ұямды! (Ұмтылады. Алды-</w:t>
        <w:br/>
        <w:t>256</w:t>
        <w:br/>
        <w:t>Қарлыға (Қөкланға қарап)</w:t>
        <w:br/>
        <w:t>Семсерден бұрын серейткен</w:t>
        <w:br/>
        <w:t>Долы анамның күші екен.</w:t>
        <w:br/>
        <w:t>Көклан</w:t>
        <w:br/>
        <w:t>Зу! Зу! Арзу! Қес, кес, басын, Қарлыға</w:t>
        <w:br/>
        <w:t>Қас дұшпаным өзі екен! :</w:t>
        <w:br/>
        <w:t>Көбікті</w:t>
        <w:br/>
        <w:t>Қазанымды жайратқан белде, белде!</w:t>
        <w:br/>
        <w:t>Қалам аузын қандатқан</w:t>
        <w:br/>
        <w:t>Көкке ұлытып Қөкланды</w:t>
        <w:br/>
        <w:t>Азалы қып аңыратқан</w:t>
        <w:br/>
        <w:t>Ызалы жауым осы ма?</w:t>
        <w:br/>
        <w:t>Қөклан</w:t>
        <w:br/>
        <w:t>Бәрі де осы, ал басын!</w:t>
        <w:br/>
        <w:t>Қөбікті</w:t>
        <w:br/>
        <w:t>Көзін оя мен келгем!</w:t>
        <w:br/>
        <w:t>(Шаба береді. Қарлыға өз семсерін жолына тоса</w:t>
        <w:br/>
        <w:t>қалады).</w:t>
        <w:br/>
        <w:t>Қарлыға</w:t>
        <w:br/>
        <w:t>Алдияр, тақсыр хан көке!</w:t>
        <w:br/>
        <w:t>Е Көбікті</w:t>
        <w:br/>
        <w:t>Тай жолымнан, Қарлыға!</w:t>
        <w:br/>
        <w:t>Қарлыға</w:t>
        <w:br/>
        <w:t>Хан жөке! Әмірің биік көктейсің</w:t>
        <w:br/>
        <w:t>Алдыңнан шығар жерім жоқ.</w:t>
        <w:br/>
        <w:t>Тек намысың жыртқаннан</w:t>
        <w:br/>
        <w:t>Іркіліп қалар жөнім жоқ</w:t>
      </w:r>
    </w:p>
    <w:p>
      <w:r>
        <w:t>.Бала күннен батыр боп</w:t>
        <w:br/>
        <w:t>Күркіреген күндей боп</w:t>
        <w:br/>
        <w:t>Қәбікті боп өскелі.</w:t>
        <w:br/>
        <w:t>Қапылыста, ұйқыда, қай жауыңды алып ең?</w:t>
        <w:br/>
        <w:t>Ойламасаң осыны, өкінер қылық еткейсің...</w:t>
        <w:br/>
        <w:t>Көбікті (тоқырап қап)</w:t>
        <w:br/>
        <w:t>Бел, белде, солай ма еді, не дейді?</w:t>
        <w:br/>
        <w:t>253</w:t>
        <w:br/>
        <w:t>Алшағыр</w:t>
        <w:br/>
        <w:t>Бұйырмаған биікке</w:t>
        <w:br/>
        <w:t>Оқыс салған ұяны</w:t>
        <w:br/>
        <w:t>Керегіне келгенде</w:t>
        <w:br/>
        <w:t>Ақнық қыран алатын...</w:t>
        <w:br/>
        <w:t>Байқамай бұзды деп пе едіц</w:t>
        <w:br/>
        <w:t>Торқалы ойын-тойыңды?</w:t>
        <w:br/>
        <w:t>Бұйырмайсың Қобланға.</w:t>
        <w:br/>
        <w:t>Қортқа</w:t>
        <w:br/>
        <w:t>Бұйырмасам Қобланға</w:t>
        <w:br/>
        <w:t>Бұйырмаспын жүз есе</w:t>
        <w:br/>
        <w:t>Алшағырдай айуанға...</w:t>
        <w:br/>
        <w:t>Алшағыр</w:t>
        <w:br/>
        <w:t>Ал обалың өзіңе</w:t>
        <w:br/>
        <w:t>Қысас қылар қайратыма келіппін</w:t>
        <w:br/>
        <w:t>Кесісетін аямай, кезегіме келіппін</w:t>
        <w:br/>
        <w:t>Келер болса тіріліп, көмген топырақ астынан,</w:t>
        <w:br/>
        <w:t>Алшағыр алған қатыны )</w:t>
        <w:br/>
        <w:t>Қуантар болса досынды</w:t>
        <w:br/>
        <w:t>Қарқ қылар болса Қобланды</w:t>
        <w:br/>
        <w:t>Соңда ғана. сені алар!</w:t>
        <w:br/>
        <w:t>Тоқтарбай</w:t>
        <w:br/>
        <w:t>Ей, Алшағыр, қуарған</w:t>
        <w:br/>
        <w:t>Ол сұмдықты еткенше</w:t>
        <w:br/>
        <w:t>Бар жанымды қырарсым!</w:t>
        <w:br/>
        <w:t>Аналық</w:t>
        <w:br/>
        <w:t>Атың өшсін айуан,</w:t>
        <w:br/>
        <w:t>Тарт қолыңды айымнан!</w:t>
        <w:br/>
        <w:t>Алшағыр (өз кісілеріне)</w:t>
        <w:br/>
        <w:t>Кес тілдерін тапжылтпа!</w:t>
        <w:br/>
        <w:t>Ата-анасы осы екен</w:t>
      </w:r>
    </w:p>
    <w:p>
      <w:r>
        <w:t>Аямас “жауым Қобланның!</w:t>
        <w:br/>
        <w:t>Ал үстінен лыпасын...</w:t>
        <w:br/>
        <w:t>(Екеуін тонайды)</w:t>
        <w:br/>
        <w:t>Қазір күң мен құл етем</w:t>
        <w:br/>
        <w:t>Тіл табанын қазір-ақ</w:t>
        <w:br/>
        <w:t>259</w:t>
        <w:br/>
        <w:t>Ақылыңды айт тек маған</w:t>
        <w:br/>
        <w:t>Не қылсам Қоблан шықпақшы?</w:t>
        <w:br/>
        <w:t>Өзім қорғап отырған</w:t>
        <w:br/>
        <w:t>Қырсық қамау зынданнан?</w:t>
        <w:br/>
        <w:t>Қараман</w:t>
        <w:br/>
        <w:t>Қандай ғана досым ең,</w:t>
        <w:br/>
        <w:t>Айналайын Қарлыға!..</w:t>
        <w:br/>
        <w:t>Жалғыз ғана айла бар</w:t>
        <w:br/>
        <w:t>Тұсына әкеп батырдың</w:t>
        <w:br/>
        <w:t>Тақымына бұрау сап</w:t>
        <w:br/>
        <w:t>Шыңғыртыңдар Бурылды!</w:t>
        <w:br/>
        <w:t>Шыдай алмас шыйрығар</w:t>
        <w:br/>
        <w:t>Ашу: ғана шығарар.</w:t>
        <w:br/>
        <w:t>Қарлыға жөнеледі. Қараман ойда тұр. Зындан қараңғы.</w:t>
        <w:br/>
        <w:t>Қараман</w:t>
        <w:br/>
        <w:t>Көкжал, ей Қөкжал! Мен қыйналып тұрмын-ау!</w:t>
        <w:br/>
        <w:t>&gt; Қобланды</w:t>
        <w:br/>
        <w:t>Білемін... Ал!</w:t>
        <w:br/>
        <w:t>Қараман</w:t>
        <w:br/>
        <w:t>Тұншықтырған тас қамау. Қара қанат албастыдай тағы</w:t>
        <w:br/>
        <w:t>да кеп төніп тұр. Екеу-ақпыз тағы да!</w:t>
        <w:br/>
        <w:t>Қобланды</w:t>
        <w:br/>
        <w:t>Ал!</w:t>
        <w:br/>
        <w:t>Қараман</w:t>
        <w:br/>
        <w:t>Қайрат серік болмасам да, ақыл серік болсам деуші ем!</w:t>
        <w:br/>
        <w:t>Не істедік осы біз?</w:t>
        <w:br/>
        <w:t>Қобланды</w:t>
        <w:br/>
        <w:t>Қайт деп едің сен маған?</w:t>
        <w:br/>
        <w:t>Қараман</w:t>
        <w:br/>
        <w:t>Не қыларды білмес пе ек, неге алмадық азаттық?</w:t>
        <w:br/>
        <w:t>Қобланды</w:t>
        <w:br/>
        <w:t>Не қылушы ем үйтіп ап?</w:t>
        <w:br/>
        <w:t>Қараман</w:t>
        <w:br/>
        <w:t>Тілемегің өлім бе?</w:t>
        <w:br/>
        <w:t>Қобланды.</w:t>
        <w:br/>
        <w:t>Қорлық тірлік алғанша, қарғыс өлім шақырғам. .</w:t>
        <w:br/>
        <w:t>270</w:t>
      </w:r>
    </w:p>
    <w:p>
      <w:r>
        <w:t>268</w:t>
        <w:br/>
        <w:t>Қобланды</w:t>
        <w:br/>
        <w:t>Тартпаймын мен, тағы біл!</w:t>
        <w:br/>
        <w:t>Алмаспын мен азаттық</w:t>
        <w:br/>
        <w:t>Қас дұшпаным қолынан.</w:t>
        <w:br/>
        <w:t>Бақ талайын тілермін</w:t>
        <w:br/>
        <w:t>Ақыра құлаш сермесем</w:t>
        <w:br/>
        <w:t>Ысқыра тілген жартасты,</w:t>
        <w:br/>
        <w:t>Ақ семсерім жолынан. |</w:t>
        <w:br/>
        <w:t>Қайта қаптап келермін</w:t>
        <w:br/>
        <w:t>Көбіктідей көк ауру</w:t>
        <w:br/>
        <w:t>Сыбағасын берермін.</w:t>
        <w:br/>
        <w:t>Бұрымыңды борт кесіп</w:t>
        <w:br/>
        <w:t>Бүріп алып кетермін</w:t>
        <w:br/>
        <w:t>Бұра тартып жоныңнан...</w:t>
        <w:br/>
        <w:t>Бар, қастығың қыла бер.</w:t>
        <w:br/>
        <w:t>(Қараманға)</w:t>
        <w:br/>
        <w:t>Жоғал, жаным жасытпа! Жойыл,</w:t>
        <w:br/>
        <w:t>жоғал көзімнен!</w:t>
        <w:br/>
        <w:t>(Жалт беріп қайта қараңғыға кетеді).</w:t>
        <w:br/>
        <w:t>Қарлыға (өз-өзіне)</w:t>
        <w:br/>
        <w:t>Жаралғалы жан болып</w:t>
        <w:br/>
        <w:t>Жан жүзінен көрмеген</w:t>
        <w:br/>
        <w:t>Қорлығымды көріппін...</w:t>
        <w:br/>
        <w:t>Қалай, қалай, неліктен?</w:t>
        <w:br/>
        <w:t>Неге талқан етпеймін</w:t>
        <w:br/>
        <w:t>Қайда намыс қайнамай?</w:t>
        <w:br/>
        <w:t>Пауза.</w:t>
        <w:br/>
        <w:t>Ашуым жоқ, кәрім жоқ</w:t>
        <w:br/>
        <w:t>Айнығаным бұл қалай? Жеңілдім бе?</w:t>
        <w:br/>
        <w:t>2. Әлде бақ па, әлде сор</w:t>
        <w:br/>
        <w:t>Аянышым арынымды басыпты</w:t>
        <w:br/>
        <w:t>Жабы боппын, жайын тауып жайламай!</w:t>
        <w:br/>
        <w:t>(Ойда).</w:t>
        <w:br/>
        <w:t>Қараман (тайқый беріп)</w:t>
        <w:br/>
        <w:t>Біліп едім, жолсыз бір- сөз боларын.</w:t>
        <w:br/>
        <w:t>Қарлыға (Қараманға)</w:t>
        <w:br/>
        <w:t>Жоқ, жоқ, тоқта! Аял қыл!</w:t>
      </w:r>
    </w:p>
    <w:p>
      <w:r>
        <w:t>264.</w:t>
        <w:br/>
        <w:t>Көрген емен әлі күн...</w:t>
        <w:br/>
        <w:t>Қараман</w:t>
        <w:br/>
        <w:t>Жас жаның бар, жақсы қыз</w:t>
        <w:br/>
        <w:t>Көрмесең де көксейсің</w:t>
        <w:br/>
        <w:t>Жүгінемін жүрегіңе өзіңнің</w:t>
        <w:br/>
        <w:t>Қарлыға</w:t>
        <w:br/>
        <w:t>Жан қыйғаның Қоблан ба?</w:t>
        <w:br/>
        <w:t>Қараман ;</w:t>
        <w:br/>
        <w:t>Қапалымын сол қорлықта қалғанға...</w:t>
        <w:br/>
        <w:t>Қарлыға</w:t>
        <w:br/>
        <w:t>Алушы ма ед тіліңді?</w:t>
        <w:br/>
        <w:t>Қараман</w:t>
        <w:br/>
        <w:t>Көңілім қалып көрмеп ед.</w:t>
        <w:br/>
        <w:t>Қарлыға</w:t>
        <w:br/>
        <w:t>Жалғыз жол бар, таңдау жоқ</w:t>
        <w:br/>
        <w:t>Шығаруға Қобланды...</w:t>
        <w:br/>
        <w:t>Қас батырды қыймаймын</w:t>
        <w:br/>
        <w:t>Қараңғыда кара қайғы кеміріп</w:t>
        <w:br/>
        <w:t>Өлмесін ер арманды!..</w:t>
        <w:br/>
        <w:t>Тек ұмытсын, жат десін</w:t>
        <w:br/>
        <w:t>Артында алыс қалғанды...</w:t>
        <w:br/>
        <w:t>Өзі өлтірген Қазанның</w:t>
        <w:br/>
        <w:t>Орнын басып бек болсын</w:t>
        <w:br/>
        <w:t>Сақтап билеп қорғасын,</w:t>
        <w:br/>
        <w:t>Оң көзі боп, ордамды.</w:t>
        <w:br/>
        <w:t>Азаттығын әперем</w:t>
        <w:br/>
        <w:t>Ақ бейілін беремін</w:t>
        <w:br/>
        <w:t>Қадірлеймін бек тұтам</w:t>
        <w:br/>
        <w:t>Бұл сертімді алған-ды.</w:t>
        <w:br/>
        <w:t>Досы болсаң осыған:</w:t>
        <w:br/>
        <w:t>Көндірер болсаң сөзге кел</w:t>
        <w:br/>
        <w:t>Келмес болса қолыңнан</w:t>
        <w:br/>
        <w:t>Көнбес болса Қоблан</w:t>
        <w:br/>
        <w:t>“Білсін, тоссын аямай</w:t>
        <w:br/>
        <w:t>Басына пәле салғанды.</w:t>
        <w:br/>
        <w:t>Не дейсің сен- сөзіме?</w:t>
        <w:br/>
        <w:t>Қобланды</w:t>
        <w:br/>
        <w:t>(шыйрығып кеп, құста болып қайнағ бастайды). А-а! Не</w:t>
        <w:br/>
        <w:t>дейсің, не дейсің? Өртедің ғой, не дейсің?</w:t>
      </w:r>
    </w:p>
    <w:p>
      <w:r>
        <w:t>Осы кезде өзгеше бір жат үнмен шыңғыра кісінеген Тайбурыл</w:t>
        <w:br/>
        <w:t>дыбысы келеді. Қыйналып шыңғырады. Қобландылар отырған зын-</w:t>
        <w:br/>
        <w:t>данның қабырғасын тепкілеп, жәрдем күткендей жанталаса шың-</w:t>
        <w:br/>
        <w:t>ғырады.</w:t>
        <w:br/>
        <w:t>Қімнің үні, кімнің үні мынасы? Жанымды өртер жа-</w:t>
        <w:br/>
        <w:t>қын жанған жалындай... Кімнің үні, айтсаңшы?</w:t>
        <w:br/>
        <w:t>Қараман</w:t>
        <w:br/>
        <w:t>Сай сүйегім босайды.</w:t>
        <w:br/>
        <w:t>Тілеп тұр ғой көмекті...</w:t>
        <w:br/>
        <w:t>Қобланды</w:t>
        <w:br/>
        <w:t>Тайбурыл! (Аласұрып)</w:t>
        <w:br/>
        <w:t>) Қараман</w:t>
        <w:br/>
        <w:t>Шақырады Тайбурыл!</w:t>
        <w:br/>
        <w:t>Қобланды</w:t>
        <w:br/>
        <w:t>Жан қанатым Тайбурыл, жау азапқа салды ма?</w:t>
        <w:br/>
        <w:t>Қараман</w:t>
        <w:br/>
        <w:t>Әлде есіл жануар</w:t>
        <w:br/>
        <w:t>Алыста жатып зар шеккен</w:t>
        <w:br/>
        <w:t>Анасындай Қортқаның</w:t>
        <w:br/>
        <w:t>Зар айғайын шолды ма?</w:t>
        <w:br/>
        <w:t>Қобланды</w:t>
        <w:br/>
        <w:t>Қортқа! Тайбурыл! Халқым!</w:t>
        <w:br/>
        <w:t>(Шынжырын талқандай бастап)</w:t>
        <w:br/>
        <w:t>Қайна, қайна қайрат, аяңба?</w:t>
        <w:br/>
        <w:t>Құрысын өлмей жолында</w:t>
        <w:br/>
        <w:t>) Қарғыс атып қалам ба?</w:t>
        <w:br/>
        <w:t>(Зындан ішін талқан етіп шырмауынан босай бастайды,</w:t>
        <w:br/>
        <w:t>сырттан жасауылдар жүгіріп келе береді).</w:t>
        <w:br/>
        <w:t>Бас жасауыл (қылышын жалаңаштаған)</w:t>
        <w:br/>
        <w:t>Бұзып шықпақ зынданды,</w:t>
        <w:br/>
        <w:t>Тос, тос семсермен осыдан!</w:t>
        <w:br/>
        <w:t>272</w:t>
        <w:br/>
        <w:t>Алтыншы еурет.</w:t>
        <w:br/>
        <w:t>Қөк ауру Қөбіктінің кекшіл, кесір ордасы. Зындан алдында Қарлыға</w:t>
        <w:br/>
        <w:t>жалғыз.</w:t>
        <w:br/>
        <w:t>Қарлыға</w:t>
        <w:br/>
        <w:t>Шырақ жағып табынғаның</w:t>
      </w:r>
    </w:p>
    <w:p>
      <w:r>
        <w:t>Басқа соқты, қор етті</w:t>
        <w:br/>
        <w:t>Не дерсін, не дерсің сен Қарлыға?!</w:t>
        <w:br/>
        <w:t>Аямаған елің. бар</w:t>
        <w:br/>
        <w:t>Алап “ұрған жолың бар!</w:t>
        <w:br/>
        <w:t>Тұтқын еттің біреуді</w:t>
        <w:br/>
        <w:t>Өлтіртпедің сактадың</w:t>
        <w:br/>
        <w:t>Өзің білмес жөнің бар. Бұ не?</w:t>
        <w:br/>
        <w:t>Көргімдағы келеді</w:t>
        <w:br/>
        <w:t>Көрмегенім жөн еді</w:t>
        <w:br/>
        <w:t>Әлдеқандай бір шырға</w:t>
        <w:br/>
        <w:t>Тартқандай ма бір сырға</w:t>
        <w:br/>
        <w:t>Екі талай ойым бар... Не бар, не бар осы,</w:t>
        <w:br/>
        <w:t>Мені жеңген не дерт бар!?</w:t>
        <w:br/>
        <w:t>Бірсімбай</w:t>
        <w:br/>
        <w:t>(шығады. касында жасанған нөкер. Бітсімбай жолға,</w:t>
        <w:br/>
        <w:t>жортуылға бара жатқан реңде. Қарлығаға).</w:t>
        <w:br/>
        <w:t>Қарлыға! Беремісің сертіңді, еремісің жолыма?</w:t>
        <w:br/>
        <w:t>Қарлыға</w:t>
        <w:br/>
        <w:t>Айттым, айттым, Бірсімбай. Ермеймін бұл жолыңа!</w:t>
        <w:br/>
        <w:t>Бірсімбай</w:t>
        <w:br/>
        <w:t>Әкең берлі буйрықты... Өз ҡынабынан суытып, өз кы-</w:t>
        <w:br/>
        <w:t>тышын жіберлі мінеки. Ал мыняны! (Кылыш ұсынады.</w:t>
        <w:br/>
        <w:t>“Қарлыға алады). Алсын дейлі Қазан кегін Қыпшақтан!</w:t>
        <w:br/>
        <w:t>Ақтасын дейді айыбын... Енді ердің бе?</w:t>
        <w:br/>
        <w:t>Қарлыға</w:t>
        <w:br/>
        <w:t>Ермеймін мен сонда да.</w:t>
        <w:br/>
        <w:t>Бірсімбай</w:t>
        <w:br/>
        <w:t>Не дейсің? Қасым ба еді қыймасың?</w:t>
        <w:br/>
        <w:t>Қарлыға</w:t>
        <w:br/>
        <w:t>Қасың болса кан майданда кайда қап ең! Ол Қазан-</w:t>
        <w:br/>
        <w:t>ды жекпе-жекте алды. Біз оны қапыда алдық. Өзі түгіл</w:t>
        <w:br/>
        <w:t>261</w:t>
        <w:br/>
        <w:t>Өз ордама жалшы етем,</w:t>
        <w:br/>
        <w:t>Қор ететін қысасым!</w:t>
        <w:br/>
        <w:t>Қортқа</w:t>
        <w:br/>
        <w:t>(азап шеккен ата-енесіне).</w:t>
        <w:br/>
        <w:t>Айым, күнім ата-енем!</w:t>
        <w:br/>
        <w:t>Жат дұшпаным алдында</w:t>
        <w:br/>
        <w:t>Айтылмаған серт берем!</w:t>
        <w:br/>
        <w:t>Сендер көрген қорлықты</w:t>
        <w:br/>
        <w:t>Қөре тұра ұмытсам</w:t>
      </w:r>
    </w:p>
    <w:p>
      <w:r>
        <w:t>Тірлік біліп қорлықты</w:t>
        <w:br/>
        <w:t>Жасық ойды жуытсам,</w:t>
        <w:br/>
        <w:t>Қуатым, барым Қобланды</w:t>
        <w:br/>
        <w:t>Күндіз, түні ойлаудан</w:t>
        <w:br/>
        <w:t>Жас жүрегім суытсам,</w:t>
        <w:br/>
        <w:t>Сәтте болсын жарық күні</w:t>
        <w:br/>
        <w:t>Өзге дәурен көргізер</w:t>
        <w:br/>
        <w:t>Суалып бітсін қара көз!</w:t>
        <w:br/>
        <w:t>Өзге тілек тілетер</w:t>
        <w:br/>
        <w:t>Кесіліп солсын қызыл тіл!</w:t>
        <w:br/>
        <w:t>Атам-анам, куә бол</w:t>
        <w:br/>
        <w:t>Жаным, жарым соны біл...</w:t>
        <w:br/>
        <w:t>Алшағыр</w:t>
        <w:br/>
        <w:t>Серт құтқарса көрермін</w:t>
        <w:br/>
        <w:t>Аямасқа бекініп, бек ұстаған қолымнан</w:t>
        <w:br/>
        <w:t>Алып қалса көрермін</w:t>
        <w:br/>
        <w:t>Жебір-жесір жосытып</w:t>
        <w:br/>
        <w:t>Шұбырта тартқан жолымнан!</w:t>
        <w:br/>
        <w:t>(Қолына бұйрық етіп)</w:t>
        <w:br/>
        <w:t>Өрте, ойран, талқан ет!</w:t>
        <w:br/>
        <w:t>Өрте дұшпан ордасын</w:t>
        <w:br/>
        <w:t>От лаулай бастайды. Жын ойнағындай.</w:t>
        <w:br/>
        <w:t>Тарт, алып жүр бәрін де!</w:t>
        <w:br/>
        <w:t>(Алғызыл жөнелтеді.</w:t>
        <w:br/>
        <w:t>Орда өртене береді.</w:t>
        <w:br/>
        <w:t>Шымылдық</w:t>
        <w:br/>
        <w:t>260</w:t>
        <w:br/>
        <w:t>Қараман</w:t>
        <w:br/>
        <w:t>Сенің басың билігімен осы зындан кілті де, қамау, кор-</w:t>
        <w:br/>
        <w:t>шау күші де балуан қыз Қарлығаның қолында. Сол</w:t>
        <w:br/>
        <w:t>Қарлыға қыз бұйырған аманатпен кеп тұрмын.</w:t>
        <w:br/>
        <w:t>Қобланды</w:t>
        <w:br/>
        <w:t>Не қыл дейді?</w:t>
        <w:br/>
        <w:t>Қараман</w:t>
        <w:br/>
        <w:t>Қыяс қастан көңілден Қоблан: қайтсын дейді!</w:t>
        <w:br/>
        <w:t>Қобланды</w:t>
        <w:br/>
        <w:t>Орайына не дейді?</w:t>
        <w:br/>
        <w:t>Қараман</w:t>
        <w:br/>
        <w:t>“Оң шырайым болад дейді. Зынданынан шығарам, бірақ</w:t>
        <w:br/>
        <w:t>шырғамда қалады дейді.</w:t>
        <w:br/>
        <w:t>Қобланды ;</w:t>
      </w:r>
    </w:p>
    <w:p>
      <w:r>
        <w:t>Қорлыққа сатпақ па екем мен халқым мен Қортқамды?</w:t>
        <w:br/>
        <w:t>Қараман</w:t>
        <w:br/>
        <w:t>Солар үшін шықсаң нетті әуелі?</w:t>
        <w:br/>
        <w:t>Қобланды</w:t>
        <w:br/>
        <w:t>Құлдыққа сатып басымды</w:t>
        <w:br/>
        <w:t>Алмаймын мен азаттық.</w:t>
        <w:br/>
        <w:t>Айлалы аяр қолынан...</w:t>
        <w:br/>
        <w:t>Қарлыға (жалғыз).</w:t>
        <w:br/>
        <w:t>Аяр?</w:t>
        <w:br/>
        <w:t>Қараман</w:t>
        <w:br/>
        <w:t>Көнбесіңді білгемін.</w:t>
        <w:br/>
        <w:t>Қобланды</w:t>
        <w:br/>
        <w:t>Өлсін Қоблан, өшсін үні бүйткенше...</w:t>
        <w:br/>
        <w:t>“Қарлыға</w:t>
        <w:br/>
        <w:t>Қандай қырыс сөз шығад</w:t>
        <w:br/>
        <w:t>Бөрісінен Қыпшақтың? ”</w:t>
        <w:br/>
        <w:t>Кездеспеген кер асқақ...</w:t>
        <w:br/>
        <w:t>Ашылмасқа-едім- жоқ -</w:t>
        <w:br/>
        <w:t>Кекшіл жүзін көрмекпін!</w:t>
        <w:br/>
        <w:t>(Өзі жақындап) р</w:t>
        <w:br/>
        <w:t>266.</w:t>
        <w:br/>
        <w:t>Қараман (тақап келіп, ақырын)</w:t>
        <w:br/>
        <w:t>Не қыл дедің тағы да?</w:t>
        <w:br/>
        <w:t>Қарлыға (жетіп барып)</w:t>
        <w:br/>
        <w:t>Жасың құрбы жан екенсің</w:t>
        <w:br/>
        <w:t>Сақтармысың ашылмастай сыр айтсам?</w:t>
        <w:br/>
        <w:t>Қараман</w:t>
        <w:br/>
        <w:t>Айт, айтып көр, не дейін.</w:t>
        <w:br/>
        <w:t>Қарлыға</w:t>
        <w:br/>
        <w:t>Жат ниетпен келсем де,</w:t>
        <w:br/>
        <w:t>Қайтып тұрмын бұл сәтте</w:t>
        <w:br/>
        <w:t>Бойым жеңді өзге ойым...</w:t>
        <w:br/>
        <w:t>Байлаудағы батырды.</w:t>
        <w:br/>
        <w:t>Қатты қыйнар жайым жоқ.</w:t>
        <w:br/>
        <w:t>Бара алмады, батырым!</w:t>
        <w:br/>
        <w:t>Шығар емес есіктен</w:t>
        <w:br/>
        <w:t>Қарлығаның қолы ашқан,</w:t>
        <w:br/>
        <w:t>Бірақ шықпай болмайды</w:t>
        <w:br/>
        <w:t>Естіп тұрмын жаманат!</w:t>
        <w:br/>
        <w:t>Қараман</w:t>
        <w:br/>
        <w:t>Тағы қандай жаманат?</w:t>
        <w:br/>
        <w:t>Қарлыға</w:t>
        <w:br/>
        <w:t>Алшағырдай аш бөрі</w:t>
        <w:br/>
        <w:t>Хабарын біліп Қобланның</w:t>
        <w:br/>
        <w:t>Ордасын шауып кетіпті</w:t>
        <w:br/>
        <w:t>Жан күйердің барлығын</w:t>
        <w:br/>
        <w:t>Тізіп айдап еліне</w:t>
      </w:r>
    </w:p>
    <w:p>
      <w:r>
        <w:t>Жебір, жесір етіпті...</w:t>
        <w:br/>
        <w:t>Қараман</w:t>
        <w:br/>
        <w:t>О не дейді, не дейді</w:t>
        <w:br/>
        <w:t>Құрысам нетті есіткенше сұмдықты...</w:t>
        <w:br/>
        <w:t>Қарлыға</w:t>
        <w:br/>
        <w:t>Тапсырарым жалғыз-ақ</w:t>
        <w:br/>
        <w:t>Тұспалменен: айтпасаң</w:t>
        <w:br/>
        <w:t>Туралап айтпа батырға</w:t>
        <w:br/>
        <w:t>Булығып өлер ашудан!</w:t>
        <w:br/>
        <w:t>269</w:t>
        <w:br/>
        <w:t>үйін алдық қапыда. Жетпеді ме сол қорлық та! Қашан қа-</w:t>
        <w:br/>
        <w:t>сиеттің кеткені. Енді барып тағы да қасқырша ұрланып</w:t>
        <w:br/>
        <w:t>тағы шаппақ болдың ба қорғаны жоқ орданы? Наразы-</w:t>
        <w:br/>
        <w:t>мын, ермеймін өздік жолыңа! Алшағыр барсын ары жоқ!</w:t>
        <w:br/>
        <w:t>"бірсімбай</w:t>
        <w:br/>
        <w:t>Ездік деймісің! Ермеймісіңн?, Алшағыр ма арсызың?</w:t>
        <w:br/>
        <w:t>Ендеше тыңда тағы әкеңнің баска бұйрығын. Бермек</w:t>
        <w:br/>
        <w:t>болды Алшағырға өзіңді, тартып сөйле ол туралы тіліңді!</w:t>
        <w:br/>
        <w:t>Қарлыға</w:t>
        <w:br/>
        <w:t>Алшағырға мені бермек болды ма?</w:t>
        <w:br/>
        <w:t>Бірсімбай</w:t>
        <w:br/>
        <w:t>Бермек болды, бітті байлау</w:t>
        <w:br/>
        <w:t>Несі бар ед? Қазан шыкты таластан</w:t>
        <w:br/>
        <w:t>Кім бар еді Алшағырдай бағы асқан.</w:t>
        <w:br/>
        <w:t>Қарлыға</w:t>
        <w:br/>
        <w:t>Сен &gt; әмессің, сен емессің Бірсімбай, менің ақыл қо-</w:t>
        <w:br/>
        <w:t>сарым. Тары айт, тағы айт маған. Тағы қандай қорлығы</w:t>
        <w:br/>
        <w:t>бар әкемнің?</w:t>
        <w:br/>
        <w:t>Бірсімбай</w:t>
        <w:br/>
        <w:t>Тағы да айтқан әмірі бар.</w:t>
        <w:br/>
        <w:t>Ермес болса қасыңа, шаппас болса жауыңды,</w:t>
        <w:br/>
        <w:t>Бақсын деді мыз бақпай</w:t>
        <w:br/>
        <w:t>Жауым жатқан зынданды</w:t>
        <w:br/>
        <w:t>Қарлыға</w:t>
        <w:br/>
        <w:t>Зынданды?</w:t>
        <w:br/>
        <w:t>Бірсімбай</w:t>
        <w:br/>
        <w:t>Зынданды, я зынданды! Маған ермей тапқан ҡасие-</w:t>
        <w:br/>
        <w:t>тің сол болса ол әні! Тұтқын жауды тапжылтпа. Менімен</w:t>
        <w:br/>
        <w:t>бармай, Кыпшақты шаппай қалғанла алғаның сол 6о0-</w:t>
        <w:br/>
        <w:t>лады мінеки, тұншықтыра күзет. Қор қып өлтір зын-</w:t>
        <w:br/>
        <w:t>данда.</w:t>
        <w:br/>
        <w:t>Қарлыға</w:t>
      </w:r>
    </w:p>
    <w:p>
      <w:r>
        <w:t>Жазадан оны өлтіріп, қорлық атты қазадан қарын-</w:t>
        <w:br/>
        <w:t>дасынды өлтірем десенші.</w:t>
        <w:br/>
        <w:t>Бірсімбай</w:t>
        <w:br/>
        <w:t>Бұйрық біткен, байлау бір. |Жадыңда түт “жалғыз-ак.</w:t>
        <w:br/>
        <w:t>Орала берме егесіңмен, басқа ойыңмен алдымнан. Өлге:</w:t>
        <w:br/>
        <w:t>202</w:t>
        <w:br/>
        <w:t>Ей қуарғыр, құрғыр қыз</w:t>
        <w:br/>
        <w:t>Айтпасаң да нетушед?</w:t>
        <w:br/>
        <w:t>Айтқаннан соң қайрылады қылышым!</w:t>
        <w:br/>
        <w:t>- Кескілескен кесірге</w:t>
        <w:br/>
        <w:t>Қандай сыйлық ет дейсін?</w:t>
        <w:br/>
        <w:t>Қарлыға</w:t>
        <w:br/>
        <w:t>Алдияр, алып барып зынданға</w:t>
        <w:br/>
        <w:t>Қорлықпенен салайық</w:t>
        <w:br/>
        <w:t>Барлық қаза, жазаның</w:t>
        <w:br/>
        <w:t>Бәрін салып басына</w:t>
        <w:br/>
        <w:t>Ұзақ өшің алайық.</w:t>
        <w:br/>
        <w:t>(Қобландының қол-аяғын өзі байлайды).</w:t>
        <w:br/>
        <w:t>Көбікті</w:t>
        <w:br/>
        <w:t>Әкпел бері ендеше</w:t>
        <w:br/>
        <w:t>Қазан кегін жылан, шаян қоса алсын</w:t>
        <w:br/>
        <w:t>Өзінің соры өлмесе!</w:t>
        <w:br/>
        <w:t>деп Қобланды, Қараманды екі қолтығына қысып алып тарта бе-</w:t>
        <w:br/>
        <w:t>реді. Қөклан «Зу! Зу!» деп қуана ойнақшып шығып кетеді.</w:t>
        <w:br/>
        <w:t>Қарлыға (жалғыз қалып).</w:t>
        <w:br/>
        <w:t>Не болды осы неттім мен?</w:t>
        <w:br/>
        <w:t>Өлтірмеген мәнім не?</w:t>
        <w:br/>
        <w:t>Өлтіртпеген мәнім не?</w:t>
        <w:br/>
        <w:t>Батпадым ба, қыймадым ба?</w:t>
        <w:br/>
        <w:t>Қайтпас бетім, нені көріп тайлықты?</w:t>
        <w:br/>
        <w:t>Неден жүзім қаймықты?</w:t>
        <w:br/>
        <w:t>Неден? Неден?</w:t>
        <w:br/>
        <w:t>Қай келең?!</w:t>
        <w:br/>
        <w:t>Шымылдық</w:t>
        <w:br/>
        <w:t>Бесінші сурет</w:t>
        <w:br/>
        <w:t>Қобландының ордасы. Қалпы бұрынғыдай. Бірақ тыстан шабуыл</w:t>
        <w:br/>
        <w:t>дабылы келеді. Айқай-шу, жылаумен қатар қыйқулаған ұран, сүрен</w:t>
      </w:r>
    </w:p>
    <w:p>
      <w:r>
        <w:t>өктеп түр. Қортқа, Қарлығаш, Аналық қолдарында жұп шырақтары,</w:t>
        <w:br/>
        <w:t>құдайына жалбарынып тілек тілеп жатыр.</w:t>
        <w:br/>
        <w:t>Үшеуі де</w:t>
        <w:br/>
        <w:t>Я Қамбар, я тәңір! Мейірлі ием, дос ием!</w:t>
        <w:br/>
        <w:t>254</w:t>
        <w:br/>
        <w:t>Қараман</w:t>
        <w:br/>
        <w:t>Жасырмаймын, қатал қыз</w:t>
        <w:br/>
        <w:t>Айтқан жоқсың шығар жолдың амалын.</w:t>
        <w:br/>
        <w:t>Қапасына зәр төгіп</w:t>
        <w:br/>
        <w:t>Көбейтерсің азабын.</w:t>
        <w:br/>
        <w:t>Ер намысын жаралап</w:t>
        <w:br/>
        <w:t>Атап тұрсың ең ауырын жазаның.</w:t>
        <w:br/>
        <w:t>Қарлыға (ақырып)</w:t>
        <w:br/>
        <w:t>Тоқтат, босар мен емес</w:t>
        <w:br/>
        <w:t>Екі айтатын кеп емес!</w:t>
        <w:br/>
        <w:t>Сыбағаң бітті сенің де?</w:t>
        <w:br/>
        <w:t>Көрінбегім көп болар</w:t>
        <w:br/>
        <w:t>Енді қайтып көзіңе!</w:t>
        <w:br/>
        <w:t>(Жүре береді).</w:t>
        <w:br/>
        <w:t>Қараман</w:t>
        <w:br/>
        <w:t>Амалым жоқ, аял бер...</w:t>
        <w:br/>
        <w:t>Қарлыға</w:t>
        <w:br/>
        <w:t>Айт шапшаң!</w:t>
        <w:br/>
        <w:t>Қараман</w:t>
        <w:br/>
        <w:t>Көнеді деп айтпаймын</w:t>
        <w:br/>
        <w:t>Өтінейін алдынан</w:t>
        <w:br/>
        <w:t>Тек тілдестір өзіне.</w:t>
        <w:br/>
        <w:t>(Қарлыға белгі етеді. Зындан ішіне елес: сәуле түседі.</w:t>
        <w:br/>
        <w:t>Қарлыға да тыңдап тұр). Қобланбысың?</w:t>
        <w:br/>
        <w:t>Қобланды</w:t>
        <w:br/>
        <w:t>Бармысың?</w:t>
        <w:br/>
        <w:t>Қараман</w:t>
        <w:br/>
        <w:t>Құрысам етті бар болғанша бұлайша. Кеп азабы көп</w:t>
        <w:br/>
        <w:t>иттей талап-түтіп барады. Қажытты. ғой, Қөкжал-ай!</w:t>
        <w:br/>
        <w:t>Қобланды (қараңғыдан ызамен үн салып)</w:t>
        <w:br/>
        <w:t>Зарлама енді заржақ болған жетім қозыдай. Бұндай</w:t>
        <w:br/>
        <w:t>күйде көргенше сөнсе нетті жанарым: Оралып шабар дос</w:t>
        <w:br/>
        <w:t>десем, не қып жүрсің тіленшідей тентіреп?</w:t>
        <w:br/>
        <w:t>Қарлыға (жалғыз)</w:t>
        <w:br/>
        <w:t>Тіленшідей!?</w:t>
      </w:r>
    </w:p>
    <w:p>
      <w:r>
        <w:t>265</w:t>
        <w:br/>
        <w:t>нің артық дермін одан да. Қолыңда әкең қылышы! Әкең-</w:t>
        <w:br/>
        <w:t>нің жалаң намысы осы болаттың жалындаған жүзінде.</w:t>
        <w:br/>
        <w:t>Жаза бассаң жаза да берер сол қылыш! (Кетеді).</w:t>
        <w:br/>
        <w:t>Сахнаның төрі көрінеді. Ол зындан, жарымы тас қамау,</w:t>
        <w:br/>
        <w:t>тар алаң. Зындан іші алакөлеңке. Онда Қобланды. Сырт»</w:t>
        <w:br/>
        <w:t>та жасауыл. ;</w:t>
        <w:br/>
        <w:t>ң Қарлыға</w:t>
        <w:br/>
        <w:t>(Қараманды тексеріп тұр)</w:t>
        <w:br/>
        <w:t>“Азаттық алған болсаң да</w:t>
        <w:br/>
        <w:t>Әлі кетпей жүр дейді.</w:t>
        <w:br/>
        <w:t>Бағып тұрған пәледен</w:t>
        <w:br/>
        <w:t>Бас тартпастай сен кімсің?</w:t>
        <w:br/>
        <w:t>Қараман</w:t>
        <w:br/>
        <w:t>Бас тартатын жөнім жоқ</w:t>
        <w:br/>
        <w:t>Жауың емес, бейбітпін.</w:t>
        <w:br/>
        <w:t>Қарлыға</w:t>
        <w:br/>
        <w:t>Құтырған қандай қалшасы.</w:t>
        <w:br/>
        <w:t>Жауым емей елмісің?</w:t>
        <w:br/>
        <w:t>(Жендеттерге)</w:t>
        <w:br/>
        <w:t>Бар, шығып тұр, бұл жерден!</w:t>
        <w:br/>
        <w:t>(әскер кетеді. Қараманға)</w:t>
        <w:br/>
        <w:t>Көзің жойсам қайтесің,</w:t>
        <w:br/>
        <w:t>Тіл шырайға келместен.</w:t>
        <w:br/>
        <w:t>Қараман</w:t>
        <w:br/>
        <w:t>Барға санап жүргем жоқ</w:t>
        <w:br/>
        <w:t>Өз басымның барлығын!</w:t>
        <w:br/>
        <w:t>Досым үшін жан берем.</w:t>
        <w:br/>
        <w:t>Орындауға кеп тұрмын,</w:t>
        <w:br/>
        <w:t>Ар-намысын жарлығын!</w:t>
        <w:br/>
        <w:t>Қарлыға</w:t>
        <w:br/>
        <w:t>Достың сондай сор ма еді</w:t>
        <w:br/>
        <w:t>Айтқызбаса тынбайтын</w:t>
        <w:br/>
        <w:t>Ашы сөзін зарлының?</w:t>
        <w:br/>
        <w:t>Қараман</w:t>
        <w:br/>
        <w:t>Өтпеп пе еді өз басыңнан дос мұңы?</w:t>
        <w:br/>
        <w:t>Қарлыға</w:t>
        <w:br/>
        <w:t>Дос деген не өмірде? :</w:t>
        <w:br/>
        <w:t>269</w:t>
      </w:r>
    </w:p>
    <w:p>
      <w:r>
        <w:t>Жаңсақ айтад жаны ашыған жолдасың!</w:t>
        <w:br/>
        <w:t>Қаза болса арманың</w:t>
        <w:br/>
        <w:t>Аңсамай-ақ аласың!</w:t>
        <w:br/>
        <w:t>Берер болсам азаттық</w:t>
        <w:br/>
        <w:t>Қортқаң үшін бермеймін</w:t>
        <w:br/>
        <w:t>Қызметімде қаласың.</w:t>
        <w:br/>
        <w:t>Қобланды (жақындап жетіп келеді)</w:t>
        <w:br/>
        <w:t>Қайда? Қайдасың сен кәнеки, келші</w:t>
        <w:br/>
        <w:t>бері, бер таман.</w:t>
        <w:br/>
        <w:t>Көрінші бір көзіме!</w:t>
        <w:br/>
        <w:t>Қарлыға</w:t>
        <w:br/>
        <w:t>Келдім міні, не дейсің?</w:t>
        <w:br/>
        <w:t>(Екеуі бетпе-бет).</w:t>
        <w:br/>
        <w:t>Қобланды</w:t>
        <w:br/>
        <w:t>Дейтінім сол, танып ал</w:t>
        <w:br/>
        <w:t>Сен атаған азаттық</w:t>
        <w:br/>
        <w:t>Азабымныпң ашысы!</w:t>
        <w:br/>
        <w:t>Жетегіңде жүретін</w:t>
        <w:br/>
        <w:t>Шыжымыңмен ұшатын</w:t>
        <w:br/>
        <w:t>Кім деп білдің Қобланды?</w:t>
        <w:br/>
        <w:t>Қарлыға</w:t>
        <w:br/>
        <w:t>Тең майданда емессің</w:t>
        <w:br/>
        <w:t>Тең қаруың қолда жоқ</w:t>
        <w:br/>
        <w:t>Тұтқынымда отырсың</w:t>
        <w:br/>
        <w:t>Қатты айта алмай қыйналам</w:t>
        <w:br/>
        <w:t>Тарта -айтамын амалсыз</w:t>
        <w:br/>
        <w:t>Бірақ білсең нетушед</w:t>
        <w:br/>
        <w:t>Қарлыға ма екен асқақтап</w:t>
        <w:br/>
        <w:t>Арзанға саяр саяғың?</w:t>
        <w:br/>
        <w:t>Қобланды</w:t>
        <w:br/>
        <w:t>Уай зәрлі қыз, тілің тый</w:t>
        <w:br/>
        <w:t>Сен емессің кіналасар мұңдасым.</w:t>
        <w:br/>
        <w:t>Көбіктінің көп жылқысы ішінен</w:t>
        <w:br/>
        <w:t>Азынатып қолда ұстап,</w:t>
        <w:br/>
        <w:t>Зарықтырып талдырар,</w:t>
        <w:br/>
        <w:t>Айғыры емен. Қамбар боз,</w:t>
        <w:br/>
        <w:t>Байтал көрсе бас ұрар!</w:t>
        <w:br/>
        <w:t>Қарлыға</w:t>
        <w:br/>
        <w:t>Тарт тіліңді, Қоблан!</w:t>
        <w:br/>
        <w:t>267</w:t>
        <w:br/>
        <w:t>Қараман</w:t>
        <w:br/>
        <w:t>- Вас, рас қорлық... Алысып та түспедік, жады кемпір</w:t>
        <w:br/>
        <w:t>Қөклан жеңдім деп кетті. Бәрінен де сол қорлық.</w:t>
      </w:r>
    </w:p>
    <w:p>
      <w:r>
        <w:t>Қобланды</w:t>
        <w:br/>
        <w:t>Қой, қой, сандырама сөзің тый. Кімді алушы ед Қөк-</w:t>
        <w:br/>
        <w:t>лан? Қорқақ қоян сені алад.. Жалпылдап ұшқан жар-</w:t>
        <w:br/>
        <w:t>. қанаттай жынды көкек сол мені алушы ма од? Жоқ, жоқ,</w:t>
        <w:br/>
        <w:t>ол емес. Мені жыққан, есімді алған ардан шөккен аза-</w:t>
        <w:br/>
        <w:t>бым-ды. Әлі де сол шердемін. Тұтқын буып тұрған жоқ,</w:t>
        <w:br/>
        <w:t>-тас қамау қысып тұрған жоқ, сол буып тұрған! Соның</w:t>
        <w:br/>
        <w:t>ғана қысымында қормын мен. Бұдан үлкен жаза, қыса</w:t>
        <w:br/>
        <w:t>жоқ екен ер басына. Өкініш... Елім ері, ер серігім ба-</w:t>
        <w:br/>
        <w:t>уырым үшін ол өкініш. Жазықсыз ғана, сәт-сәт қана қы-</w:t>
        <w:br/>
        <w:t>зық тілеп ем, ынтығым үшін сәттей аял тілеп ем. Соным</w:t>
        <w:br/>
        <w:t>үшін жаза шектім, Шуағымдай жанымнан... Соңымнан</w:t>
        <w:br/>
        <w:t>ерген бауырымнан айрылдым. Не деп көрем барым де-</w:t>
        <w:br/>
        <w:t>ген; ерім деген ел бетін, анам бетін! Не деп, не деп кө-</w:t>
        <w:br/>
        <w:t>рем Қарлығашым, "қарындасым ай жүзін, ай жүзінде</w:t>
        <w:br/>
        <w:t>қайғысын? Азаттық емес, жаза, жаза әлі де қатал аямас</w:t>
        <w:br/>
        <w:t>жаза, жаза керек мен жолсызға.. Жолсызға!</w:t>
        <w:br/>
        <w:t>Қараман</w:t>
        <w:br/>
        <w:t>Не дейін, не дейін. Айтарсың. Бір басың болса... Бірақ</w:t>
        <w:br/>
        <w:t>Қыпшақ, Қыят ел қайда? Бір сен деген ел қайда? Қыс</w:t>
        <w:br/>
        <w:t>қыстауың Қара аспан, жаз жайлауың Жиренкөл. Тосып</w:t>
        <w:br/>
        <w:t>қалған жер қайда? Арманы көп ата-анаң, жалын жүт-</w:t>
        <w:br/>
        <w:t>қан жар қайда?</w:t>
        <w:br/>
        <w:t>Қобланды</w:t>
        <w:br/>
        <w:t>Толқын ұрған жардай қып жасаңсытпа жанымды.</w:t>
        <w:br/>
        <w:t>Жаратқан ие мен бе екем? Түбі қылдай жалғыз қып ту-</w:t>
        <w:br/>
        <w:t>ғызған болса қайтемін! Тілеп алған шер ме екен?</w:t>
        <w:br/>
        <w:t>Қараман</w:t>
        <w:br/>
        <w:t>Жалғыз да болсаң жалын ең. Ойлар деп өм артың-</w:t>
        <w:br/>
        <w:t>ды.. Жаман айтпай жақсы жоқ.. Құлағыңа іле көрме</w:t>
        <w:br/>
        <w:t>Қайрақан, ойлаймысың Қөкжалым? Бүк түсіп біз жат-</w:t>
        <w:br/>
        <w:t>қанда құшағында қу тастың, ел шабылып күңіреніп, ата-</w:t>
        <w:br/>
        <w:t>анамыз қолды боп, жар досымыз сорлы боп, тағы да қор-</w:t>
        <w:br/>
        <w:t>лық-зорлықта жатса қайтеміз? Шуақтың өлімінен де</w:t>
        <w:br/>
        <w:t>өктем сор туса қайтеміз?</w:t>
        <w:br/>
        <w:t>271</w:t>
        <w:br/>
        <w:t>284</w:t>
        <w:br/>
        <w:t>Зынданынан босанып</w:t>
        <w:br/>
        <w:t>Көбіктіні өлтіріп,</w:t>
        <w:br/>
        <w:t>Құтылыпты Қоблан.</w:t>
        <w:br/>
        <w:t>Қарлығаш</w:t>
        <w:br/>
        <w:t>О-о, дос ием Қамбар-ай!</w:t>
        <w:br/>
        <w:t>Күнікей (Қортқаға)</w:t>
        <w:br/>
        <w:t>Сен қалайша қуанбайсың?</w:t>
        <w:br/>
        <w:t>Қортқа</w:t>
        <w:br/>
        <w:t>Сүйінші болмас тілерің</w:t>
        <w:br/>
        <w:t>Тағы бар ғой айтпағың</w:t>
        <w:br/>
        <w:t>Айтып тындыр барлығын</w:t>
      </w:r>
    </w:p>
    <w:p>
      <w:r>
        <w:t>Үздір Қортқа күдерін!.</w:t>
        <w:br/>
        <w:t>. Күнікей</w:t>
        <w:br/>
        <w:t>Үздіретін мен емес</w:t>
        <w:br/>
        <w:t>Біл Қоблан қорлығын!</w:t>
        <w:br/>
        <w:t>Зынданынан шығарған</w:t>
        <w:br/>
        <w:t>Аямаған әкесін</w:t>
        <w:br/>
        <w:t>Қайраты асқан Қарлыға</w:t>
        <w:br/>
        <w:t>Қыздан достық тауыпты,</w:t>
        <w:br/>
        <w:t>Досын алып кетіпті</w:t>
        <w:br/>
        <w:t>Үйдегі жар “ұмыт боп</w:t>
        <w:br/>
        <w:t>Соны қатын етіпті...</w:t>
        <w:br/>
        <w:t>Қортқа</w:t>
        <w:br/>
        <w:t>Мен қуанар аз екен</w:t>
        <w:br/>
        <w:t>Білмей тұрмын жалғыз-ақ</w:t>
        <w:br/>
        <w:t>Қүнікей, неге мәз екен?</w:t>
        <w:br/>
        <w:t>Қүнікей</w:t>
        <w:br/>
        <w:t>Өлгенменен өлмек жоқ</w:t>
        <w:br/>
        <w:t>Безген жардың “бейілі!</w:t>
        <w:br/>
        <w:t>Қайта оралып келмек жоқ.</w:t>
        <w:br/>
        <w:t>Қарлығаның орайы</w:t>
        <w:br/>
        <w:t>Қайтар болды Қортқадан</w:t>
        <w:br/>
        <w:t>Алмақ болды Алшағыр,</w:t>
        <w:br/>
        <w:t>Жақсы сөзбен жан тартам</w:t>
        <w:br/>
        <w:t>Жарасатын жеңгем деп...</w:t>
        <w:br/>
        <w:t>Қарлыға</w:t>
        <w:br/>
        <w:t>Бұ не, не қып ұмыт қалғандай?</w:t>
        <w:br/>
        <w:t>Тегін бұйым болмас-ты,</w:t>
        <w:br/>
        <w:t>Әдейі қалған емес пе?</w:t>
        <w:br/>
        <w:t>Тапқанға бір ой салғандай?</w:t>
        <w:br/>
        <w:t>Қараман</w:t>
        <w:br/>
        <w:t>Тоқта, тоқта, таптым мен,</w:t>
        <w:br/>
        <w:t>Айналайын, Қортқажан,</w:t>
        <w:br/>
        <w:t>Айналсамшы есіңнен! :</w:t>
        <w:br/>
        <w:t>Көтер басты, Көкжалым, көтер бөрі, бер қара!</w:t>
        <w:br/>
        <w:t>Ай жұлдызым тұрақсыз</w:t>
        <w:br/>
        <w:t>Тынымсыз кешкен жолында</w:t>
        <w:br/>
        <w:t>Темір қазық аспанда</w:t>
        <w:br/>
        <w:t>Тапжылмастай тірегі,</w:t>
        <w:br/>
        <w:t>Сол қазықтай айнымас</w:t>
        <w:br/>
        <w:t>Қайда жүрсең Қортқаңның</w:t>
        <w:br/>
        <w:t>Саған деген жүрегі.</w:t>
        <w:br/>
        <w:t>Сол белгісін қалдырған</w:t>
        <w:br/>
        <w:t>Жандай жардың жолында</w:t>
        <w:br/>
        <w:t>Талдым, солдым дер болса</w:t>
        <w:br/>
        <w:t>Шіріп-ақ қалса болмай ма?</w:t>
        <w:br/>
        <w:t>Ер дегеннің білегі...</w:t>
      </w:r>
    </w:p>
    <w:p>
      <w:r>
        <w:t>Таста, Қөкжал, азаны</w:t>
        <w:br/>
        <w:t>Жұлдызыңа бет түзе</w:t>
        <w:br/>
        <w:t>Жазалы оғың қазалы</w:t>
        <w:br/>
        <w:t>Көтер деймін басыңды!</w:t>
        <w:br/>
        <w:t>Қобланды</w:t>
        <w:br/>
        <w:t>Қанатыма қанат қос |</w:t>
        <w:br/>
        <w:t>Жалыныма жалын кос</w:t>
        <w:br/>
        <w:t>Айтшы, айтшы тағы аямай</w:t>
        <w:br/>
        <w:t>Айтшы аямай, есіл дос.</w:t>
        <w:br/>
        <w:t>Қарлыға</w:t>
        <w:br/>
        <w:t>Қадірлесім Қоблан</w:t>
        <w:br/>
        <w:t>Аямасың қасың кім?</w:t>
        <w:br/>
        <w:t>Қайда екенін білемін!</w:t>
        <w:br/>
        <w:t>Талдырмайық жұртыңның</w:t>
        <w:br/>
        <w:t>Жау қолында жабығып</w:t>
        <w:br/>
        <w:t>Жанып-сөнген тілегін.</w:t>
        <w:br/>
        <w:t>Қыйнамайық Қортқаңның</w:t>
        <w:br/>
        <w:t>279</w:t>
        <w:br/>
        <w:t>Жатым болған күніңде &gt;</w:t>
        <w:br/>
        <w:t>Айдағы”ақ піріме аямасқа ант бергем</w:t>
        <w:br/>
        <w:t>Тілеп алған сыбағаң!</w:t>
        <w:br/>
        <w:t>(Тіміскіп).</w:t>
        <w:br/>
        <w:t>Монтаны ма? Монтаны!</w:t>
        <w:br/>
        <w:t>Монтанысы болатын.</w:t>
        <w:br/>
        <w:t>Мені де мерт еткізген.</w:t>
        <w:br/>
        <w:t>Иектеген иесі.</w:t>
        <w:br/>
        <w:t>Атың өшсін Алшағыр</w:t>
        <w:br/>
        <w:t>Алынар болсаң тағы да</w:t>
        <w:br/>
        <w:t>Жер соқтырар күн болса</w:t>
        <w:br/>
        <w:t>Қиеңкінің киесі!</w:t>
        <w:br/>
        <w:t>(Тағы құтырынып).</w:t>
        <w:br/>
        <w:t>Сөзін алма, өзін ал!</w:t>
        <w:br/>
        <w:t>Сертін алма, өзін ал!</w:t>
        <w:br/>
        <w:t>Сертін алма, өзін ал!</w:t>
        <w:br/>
        <w:t>(Ойнақтап шығып кетеді).</w:t>
        <w:br/>
        <w:t>Қортқа (куліп)</w:t>
        <w:br/>
        <w:t>Табыстырар сен болсаң</w:t>
        <w:br/>
        <w:t>Жар таппас па ем мен ерте!</w:t>
        <w:br/>
        <w:t>Не қып тұрсың, Алшағыр.</w:t>
      </w:r>
    </w:p>
    <w:p>
      <w:r>
        <w:t>Тілін алсаң асаудың</w:t>
        <w:br/>
        <w:t>Аяма да мені өрте!..</w:t>
        <w:br/>
        <w:t>Бірсімбай</w:t>
        <w:br/>
        <w:t>Жоқ! Ердің серті емес...</w:t>
        <w:br/>
        <w:t>Алшағыр</w:t>
        <w:br/>
        <w:t>Қайтарым жоқ айтқаннан</w:t>
        <w:br/>
        <w:t>Тек, тек бірақ килікпе</w:t>
        <w:br/>
        <w:t>Қолқа қылма, Қортқа сен</w:t>
        <w:br/>
        <w:t>Қыпшаққа деген кегімді</w:t>
        <w:br/>
        <w:t>Бастаймын мен кезекпен</w:t>
        <w:br/>
        <w:t>Мына тұрған байталдан!</w:t>
        <w:br/>
        <w:t>(Қарлығашты көрсетеді).</w:t>
        <w:br/>
        <w:t>Қортқа (куліп)</w:t>
        <w:br/>
        <w:t>Алмастан бұрын өзімді</w:t>
        <w:br/>
        <w:t>Сайламақпең күндесті?</w:t>
        <w:br/>
        <w:t>Бірсімбай</w:t>
        <w:br/>
        <w:t>Не деп тұрсын, Алшағыр?</w:t>
        <w:br/>
        <w:t>288</w:t>
        <w:br/>
        <w:t>Қайғыменен қан жұтқан</w:t>
        <w:br/>
        <w:t>Жалынға толы жүрегін!</w:t>
        <w:br/>
        <w:t>Бар қайратым қан кегіңнің” жолында</w:t>
        <w:br/>
        <w:t>Сарапқа сал серігіңнің білегін!</w:t>
        <w:br/>
        <w:t>Сен мұратқа жеткенше</w:t>
        <w:br/>
        <w:t>Қай қамалы тұрса да</w:t>
        <w:br/>
        <w:t>Ашуменен сермелген</w:t>
        <w:br/>
        <w:t>Ақ найзаңның ұшы боп</w:t>
        <w:br/>
        <w:t>Алдында өзім жүремін!</w:t>
        <w:br/>
        <w:t>Қамдан, батыр, әзірлен!</w:t>
        <w:br/>
        <w:t>Қобланды |</w:t>
        <w:br/>
        <w:t>Әзірлен, достар, әзірлен...</w:t>
        <w:br/>
        <w:t>. Қөк жүзіне тырмысып</w:t>
        <w:br/>
        <w:t>Көгеріп өскен жас емен.</w:t>
        <w:br/>
        <w:t>Тілемесін тәңірінен</w:t>
        <w:br/>
        <w:t>Тұнжыраған тыныштықты</w:t>
        <w:br/>
        <w:t>Қас иесі қуып кеп</w:t>
        <w:br/>
        <w:t>Қара бұлттан туып кеп,</w:t>
        <w:br/>
        <w:t>Құтыра соққан дауылын</w:t>
        <w:br/>
        <w:t>Қарайласын десін ол!</w:t>
        <w:br/>
        <w:t>Қарлы мұзы қабаттай</w:t>
        <w:br/>
        <w:t>Қарсылай соққан қаңтардың</w:t>
        <w:br/>
        <w:t>Сықырлаған аязын</w:t>
        <w:br/>
        <w:t>Сыбағам деп. білсін ол!</w:t>
        <w:br/>
        <w:t>Төңкеріліп аспаны</w:t>
      </w:r>
    </w:p>
    <w:p>
      <w:r>
        <w:t>Түйіліп келіп төбеден</w:t>
        <w:br/>
        <w:t>Күтірлей. ұрса кен ие</w:t>
        <w:br/>
        <w:t>Шатырлай түссе найзағай</w:t>
        <w:br/>
        <w:t>Шың етпестен зымырап</w:t>
        <w:br/>
        <w:t>Тағы соқ деп тұрсын ол!</w:t>
        <w:br/>
        <w:t>Жасс емендей жас елім</w:t>
        <w:br/>
        <w:t>Қайсар күшің қайт қылман</w:t>
        <w:br/>
        <w:t>Ала алмайсың қас өлім!</w:t>
        <w:br/>
        <w:t>Көнбес үшін қарысам</w:t>
        <w:br/>
        <w:t>Жеңбек үшін алысам!</w:t>
        <w:br/>
        <w:t>Алдыңда осы жалғыз жол</w:t>
        <w:br/>
        <w:t>Алдымда осы жалғыз жол...</w:t>
        <w:br/>
        <w:t>“Ер, достарым, соңымнан</w:t>
        <w:br/>
        <w:t>Бол, бол, кегім, басшым бол!</w:t>
        <w:br/>
        <w:t>(Тартып кетіседі).</w:t>
        <w:br/>
        <w:t>Шымылдық</w:t>
        <w:br/>
        <w:t>2280</w:t>
        <w:br/>
        <w:t>Бір борыштан айықпастан алдында</w:t>
        <w:br/>
        <w:t>Алысар болып әкеңмен</w:t>
        <w:br/>
        <w:t>Қос қыспаққа қалдым ба?</w:t>
        <w:br/>
        <w:t>“Не қылмақпын мен енді?</w:t>
        <w:br/>
        <w:t>Ақыл тосам өзіңнен</w:t>
        <w:br/>
        <w:t>Бар билігім өзінде!</w:t>
        <w:br/>
        <w:t>Қараман</w:t>
        <w:br/>
        <w:t>О, Қайрақан кеп қалды</w:t>
        <w:br/>
        <w:t>Жый есіңді, Қоблан!</w:t>
        <w:br/>
        <w:t>Қайттым, қайттым тағы енді?</w:t>
        <w:br/>
        <w:t>Айналайын, Қарлыға... Қоблан!</w:t>
        <w:br/>
        <w:t>Қарлыға (Қобландыға).</w:t>
        <w:br/>
        <w:t>Әкем де болса амал жоқ</w:t>
        <w:br/>
        <w:t>Айтарым жоқ қайтадан</w:t>
        <w:br/>
        <w:t>Берме есеңді, азат бол</w:t>
        <w:br/>
        <w:t>Аянып қалма мен үшін,</w:t>
        <w:br/>
        <w:t>Тірлігіңді мен тілеймін, Қоблан!</w:t>
        <w:br/>
        <w:t>Көбікті шығады.</w:t>
        <w:br/>
        <w:t>Қөбікті</w:t>
        <w:br/>
        <w:t>Белде, белде, белдеді!</w:t>
        <w:br/>
        <w:t>(Жалақтап күркірей келіп Қарлығаға). Қап-қара боп,</w:t>
        <w:br/>
        <w:t>құста боп, қан қатқандай ішіме, кешпестей боп кек қат-</w:t>
        <w:br/>
        <w:t>қан. Қас қанымен ант еткен ежелгі жауым осы еді. Біл-</w:t>
        <w:br/>
        <w:t>меуші ме ең, Қарлыға? Не қып тұрсың жайратпай?</w:t>
      </w:r>
    </w:p>
    <w:p>
      <w:r>
        <w:t>Қарлыға</w:t>
        <w:br/>
        <w:t>Әке, мен жеңілдім Қобланнан.</w:t>
        <w:br/>
        <w:t>Көбікті</w:t>
        <w:br/>
        <w:t>Айтпа, айтпа сұмдықты. Қайда сенің қолыңа сеніп</w:t>
        <w:br/>
        <w:t>берген семсерім?</w:t>
        <w:br/>
        <w:t>Қарлыға</w:t>
        <w:br/>
        <w:t>Ол семсерін әнеки, жас батырдың қолында.</w:t>
        <w:br/>
        <w:t>Көбікті</w:t>
        <w:br/>
        <w:t>Не қорлыққа көнгенсің. Өлі айрылмай тірідей сем-</w:t>
        <w:br/>
        <w:t>серімді жау алып, неге тірі тұрсың сен? Айт, айт, маған</w:t>
        <w:br/>
        <w:t>жөніңді? )</w:t>
        <w:br/>
        <w:t>18" 975</w:t>
        <w:br/>
        <w:t>Қарлығй</w:t>
        <w:br/>
        <w:t>Алыспадым жайым сол, біле бер, әке, жөнімді.</w:t>
        <w:br/>
        <w:t>Қөбікті</w:t>
        <w:br/>
        <w:t>Өлтірсең нетті, мені өзің. Жойыл, жоғал көзімнен.</w:t>
        <w:br/>
        <w:t>Қыз емес, қара қаншық боп, қапсаң нетті мені сен?</w:t>
        <w:br/>
        <w:t>(Қобландыға тап береді).</w:t>
        <w:br/>
        <w:t>Шық, шық бермен, шық былай!</w:t>
        <w:br/>
        <w:t>Қобланды</w:t>
        <w:br/>
        <w:t>Қел, Қөбікті, келіп көр. Өзіңнен шыққан семсердің</w:t>
        <w:br/>
        <w:t>өзің деген кегін көр.</w:t>
        <w:br/>
        <w:t>Көбікті</w:t>
        <w:br/>
        <w:t>(Булығып, күйгеннен есінен айрылғандай. Қай қаруын</w:t>
        <w:br/>
        <w:t>жұмсарын білмей, бұрқ-сарқ етеді)</w:t>
        <w:br/>
        <w:t>Белде-белде, белде ме? Ата-бабам көрмеген, ер боп</w:t>
        <w:br/>
        <w:t>өзім көрмеген, қайнатып ертер қанымды, қорлық-қорлық</w:t>
        <w:br/>
        <w:t>келді ме? (Жекле-жек). Жоям, жоям, жоқ етем...</w:t>
        <w:br/>
        <w:t>Қобланды</w:t>
        <w:br/>
        <w:t>(кең салмақпен қағысып жүріп). Кеш, Қарлыға, кеш,</w:t>
        <w:br/>
        <w:t>Қарлыға! Қеш мені!</w:t>
        <w:br/>
        <w:t>Көбікті</w:t>
        <w:br/>
        <w:t>Білдім сойқан, Қарлыға! Өз қолымнан көмермін. (Со-</w:t>
        <w:br/>
        <w:t>ғысып жүріп). Қәмермін мен қарабет! (дей бергенде</w:t>
        <w:br/>
        <w:t>Қобланды ұшырып түсіреді. Көбікті жайрайды).</w:t>
        <w:br/>
        <w:t>Қараман</w:t>
        <w:br/>
        <w:t>А; дос ием Ақсарбас</w:t>
        <w:br/>
        <w:t>Ал достарым аял жоқ</w:t>
        <w:br/>
        <w:t>Жөнелейік тезірек.</w:t>
        <w:br/>
        <w:t>Қобланды</w:t>
        <w:br/>
        <w:t>Жөнелмеймін, тапжылма!</w:t>
        <w:br/>
        <w:t>(Қарлығаның алдына келіп семсерін созып, шіліп).</w:t>
        <w:br/>
        <w:t>Айыбымнан арылатын күнім жоқ, бердім билік өзіңе, .</w:t>
      </w:r>
    </w:p>
    <w:p>
      <w:r>
        <w:t>ал барымды, Қарлыға! ;</w:t>
        <w:br/>
        <w:t>Қараман</w:t>
        <w:br/>
        <w:t>Қайрақан! Не деп кетті мына албыт!</w:t>
        <w:br/>
        <w:t>276</w:t>
        <w:br/>
        <w:t>Жет жасауыл батырға</w:t>
        <w:br/>
        <w:t>Көбіктіге хабар ет!</w:t>
        <w:br/>
        <w:t>Бір жасауыл жөнеледі. Қобланды шынжырын талқандап жатыр.</w:t>
        <w:br/>
        <w:t>Қарлыға шығады.</w:t>
        <w:br/>
        <w:t>Қарлыға (жасауыл басыға).</w:t>
        <w:br/>
        <w:t>Не боп жатыр бұл жерде?</w:t>
        <w:br/>
        <w:t>Не көрінді көзіңе?</w:t>
        <w:br/>
        <w:t>Бас жасауыл</w:t>
        <w:br/>
        <w:t>Шыққалы жатыр дұшпаның</w:t>
        <w:br/>
        <w:t>Төсеп тұрмын алдынан</w:t>
        <w:br/>
        <w:t>Аяусыз алмас жүздерін! .</w:t>
        <w:br/>
        <w:t>Қарлыға</w:t>
        <w:br/>
        <w:t>Тай, былай тұр жолынан!</w:t>
        <w:br/>
        <w:t>(Жасауыл қозғалмайды)</w:t>
        <w:br/>
        <w:t>Жоғал, өзім тосайын</w:t>
        <w:br/>
        <w:t>Жоғалсын тез іздерің!</w:t>
        <w:br/>
        <w:t>(Бұйрық тыңдалмайды).</w:t>
        <w:br/>
        <w:t>Бас жасауыл</w:t>
        <w:br/>
        <w:t>Аздың ба қыз жолыңнан?</w:t>
        <w:br/>
        <w:t>Қобланды жақындап зындан есігін бұза береді.</w:t>
        <w:br/>
        <w:t>Қарлыға</w:t>
        <w:br/>
        <w:t>Жоғал!</w:t>
        <w:br/>
        <w:t>Жасауыл</w:t>
        <w:br/>
        <w:t>Қетпеймін мен, азбаймын...</w:t>
        <w:br/>
        <w:t>Қарлыға :</w:t>
        <w:br/>
        <w:t>(Қарлыға қылышын суырып алады. Қараман қоса</w:t>
        <w:br/>
        <w:t>суырғанда, соған) Тоқтал жігіт, былай түр.</w:t>
        <w:br/>
        <w:t>(Жасауылға). Тұр былай!</w:t>
        <w:br/>
        <w:t>Жасауыл</w:t>
        <w:br/>
        <w:t>Тыңдамаймын тіліңді.</w:t>
        <w:br/>
        <w:t>Қарлыға</w:t>
        <w:br/>
        <w:t>Алмас болсаң тілімді</w:t>
        <w:br/>
        <w:t>Өлесің өз қолымнан.</w:t>
        <w:br/>
        <w:t>Жасауыл таймайды. Қарлыға жолдағы екі “жасауылды семсерін</w:t>
        <w:br/>
        <w:t>жайдай ойнатып, топ-топ қағып түсіреді. Бас жасауыл тап береді.</w:t>
        <w:br/>
        <w:t>18--М, Әуезов. УІ-том. 979</w:t>
      </w:r>
    </w:p>
    <w:p>
      <w:r>
        <w:t>292</w:t>
        <w:br/>
        <w:t>Қараман</w:t>
        <w:br/>
        <w:t>Саспа! Қөкжал болса мен білген</w:t>
        <w:br/>
        <w:t>Сұлулардың сендердей</w:t>
        <w:br/>
        <w:t>Талайына жетуші еді</w:t>
        <w:br/>
        <w:t>(Қарлығаны ертіп кеп).</w:t>
        <w:br/>
        <w:t>Ал, мен кетемін жөніме</w:t>
        <w:br/>
        <w:t>Шүйіркелесе екеуің</w:t>
        <w:br/>
        <w:t>Танысып ап табысып</w:t>
        <w:br/>
        <w:t>Барың сал да серік бол.</w:t>
        <w:br/>
        <w:t>Батыр қуған кегіне.</w:t>
        <w:br/>
        <w:t>(Жөнеледі). .</w:t>
        <w:br/>
        <w:t>Қарлыға</w:t>
        <w:br/>
        <w:t>Қортқа?!</w:t>
        <w:br/>
        <w:t>Қортқа</w:t>
        <w:br/>
        <w:t>Қарлыға?!</w:t>
        <w:br/>
        <w:t>Қарлыға</w:t>
        <w:br/>
        <w:t>Шалғыншы боп келіп ек</w:t>
        <w:br/>
        <w:t>Арманым жоқ жол болса...</w:t>
        <w:br/>
        <w:t>Қортқа</w:t>
        <w:br/>
        <w:t>(Қарлығаны қасына отырғызып).</w:t>
        <w:br/>
        <w:t>Айтқаның келсін, Қарлыға,</w:t>
        <w:br/>
        <w:t>Осы күнді тілеп ек!</w:t>
        <w:br/>
        <w:t>3 Қарлыға</w:t>
        <w:br/>
        <w:t>Аяғаны батырдың</w:t>
        <w:br/>
        <w:t>Жебір, жесір жасыған</w:t>
        <w:br/>
        <w:t>Қара Қыпшақ ел болса,</w:t>
        <w:br/>
        <w:t>.Аңырағаны зар тұтып</w:t>
        <w:br/>
        <w:t>Қалың қайғы қажытқан</w:t>
        <w:br/>
        <w:t>Қарт ата-ана бір болса</w:t>
        <w:br/>
        <w:t>Аңсағаны жалындап</w:t>
        <w:br/>
        <w:t>Құлықтысы Қортқа едің</w:t>
        <w:br/>
        <w:t>Көзім көріп күйігін</w:t>
        <w:br/>
        <w:t>Шыбын жаным жолына</w:t>
        <w:br/>
        <w:t>Сен тигенше қолына,</w:t>
        <w:br/>
        <w:t>&lt;Құрмалдық болсын деп едім!..</w:t>
        <w:br/>
        <w:t>Қортқа</w:t>
        <w:br/>
        <w:t>Қарыздармын, Қарлыға,</w:t>
        <w:br/>
        <w:t>Қайысыпсың қамыстай</w:t>
        <w:br/>
        <w:t>Қорлықтағы зарлыға!..</w:t>
        <w:br/>
        <w:t>Ұмытпаспын, аямаспын барымды</w:t>
        <w:br/>
        <w:t>Бұл тірлікте шықпаспын</w:t>
        <w:br/>
        <w:t>Қобланды</w:t>
        <w:br/>
        <w:t>Не тілейсің, Қарлыға?</w:t>
        <w:br/>
        <w:t>Қарлыға</w:t>
      </w:r>
    </w:p>
    <w:p>
      <w:r>
        <w:t>Бар билігің беріпсің</w:t>
        <w:br/>
        <w:t>Бар мұратым жеткендей</w:t>
        <w:br/>
        <w:t>Тыңда бірақ, батырым!</w:t>
        <w:br/>
        <w:t>Еркінді алар мен емес</w:t>
        <w:br/>
        <w:t>Жалғыз тілек етейін</w:t>
        <w:br/>
        <w:t>Қайда жүрсен, қасыңа</w:t>
        <w:br/>
        <w:t>Қан майданға бірге алып</w:t>
        <w:br/>
        <w:t>Жандай сенсең досыңа |</w:t>
        <w:br/>
        <w:t>Ала кетсең өзіңмен,</w:t>
        <w:br/>
        <w:t>Өзге тілер қолқам жоқ...</w:t>
        <w:br/>
        <w:t>Қобланды</w:t>
        <w:br/>
        <w:t>Бердім, досым, жүр бірге.</w:t>
        <w:br/>
        <w:t>Қарлыға</w:t>
        <w:br/>
        <w:t>Ердім, баста, батырым!</w:t>
        <w:br/>
        <w:t>Шымылдық</w:t>
        <w:br/>
        <w:t>ИНТЕРМЕДИЯ</w:t>
        <w:br/>
        <w:t>Бұрынғы Қобланды ордасының орны. Өртеніп орда, қаңрап қоныс</w:t>
        <w:br/>
        <w:t>калған. Тылсым буғандай жым-жырт боп жайраған дүниелік ара.</w:t>
        <w:br/>
        <w:t>сына баяу басып Қобланды шығады, жалғыз.</w:t>
        <w:br/>
        <w:t>Қобланды</w:t>
        <w:br/>
        <w:t>.- Сенбісің? Сол сенбісін?</w:t>
        <w:br/>
        <w:t>Есіл алтын бесігім</w:t>
        <w:br/>
        <w:t>Жазығым не, жазығым не осынша</w:t>
        <w:br/>
        <w:t>Қарсы алардай жабығып?!.</w:t>
        <w:br/>
        <w:t>(Толғана күңіреніп).</w:t>
        <w:br/>
        <w:t>Күндізі бүркек, түн тұман</w:t>
        <w:br/>
        <w:t>Қуарып солған сор заман</w:t>
        <w:br/>
        <w:t>Қайда жүрмін қаңғырып?</w:t>
        <w:br/>
        <w:t>Жұрты жатыр, елім жоқ</w:t>
        <w:br/>
        <w:t>Батпағы жатыр, көлім жоқ.</w:t>
        <w:br/>
        <w:t>Қаңрап қалған Қараспан</w:t>
        <w:br/>
        <w:t>Бауырында бұла өскен</w:t>
        <w:br/>
        <w:t>Балапаның келіп тұр.</w:t>
        <w:br/>
        <w:t>Жазығым не осынша</w:t>
        <w:br/>
        <w:t>%77</w:t>
        <w:br/>
        <w:t>Тұншыққандай үн шықпай</w:t>
        <w:br/>
        <w:t>Осыншалық дал қылып?</w:t>
        <w:br/>
        <w:t>Өл, Қоблан, десең де</w:t>
        <w:br/>
        <w:t>“Үн атсаңшы жаңғырық!</w:t>
        <w:br/>
        <w:t>Қас болмасаң қор дүние</w:t>
        <w:br/>
        <w:t>Аясаңшы, айтсаңшы</w:t>
        <w:br/>
        <w:t>Қайда, қайда жүрмін қаңғырып?</w:t>
        <w:br/>
        <w:t>Қобланды өз мұңымен жым-жырт болып отырып қалған. Бір шеттен</w:t>
        <w:br/>
        <w:t>жалғыз Қарлыға шығады, о да ойда.</w:t>
        <w:br/>
        <w:t>Қарлыға</w:t>
      </w:r>
    </w:p>
    <w:p>
      <w:r>
        <w:t>Бауыры суық ұяда</w:t>
        <w:br/>
        <w:t>Түңілдірген көп еді</w:t>
        <w:br/>
        <w:t>Арманым ғана жүр еді</w:t>
        <w:br/>
        <w:t>Қол жетпес бір қыяда.</w:t>
        <w:br/>
        <w:t>Қасымда отыр сол бүгін</w:t>
        <w:br/>
        <w:t>Қайғысы бар қара тас</w:t>
        <w:br/>
        <w:t>Сыр ашқаным осы ма?</w:t>
        <w:br/>
        <w:t>Өртеп кеттім артымды</w:t>
        <w:br/>
        <w:t>Алдым жұмбақ бір тұман.</w:t>
        <w:br/>
        <w:t>Қайда барам, кім боп барам!</w:t>
        <w:br/>
        <w:t>Неде болса жалғыз-ақ</w:t>
        <w:br/>
        <w:t>Ынтығына жеткізем</w:t>
        <w:br/>
        <w:t>Аямастан күш салам</w:t>
        <w:br/>
        <w:t>Көре тұрып Қортқаны</w:t>
        <w:br/>
        <w:t>Барар бетім аңғарам...</w:t>
        <w:br/>
        <w:t>Қараман шығады, о да баяу.</w:t>
        <w:br/>
        <w:t>Қараман )</w:t>
        <w:br/>
        <w:t>Қайран менің құрдасым</w:t>
        <w:br/>
        <w:t>Саған нала келгенше</w:t>
        <w:br/>
        <w:t>“Өзіме пәле болсын дер</w:t>
        <w:br/>
        <w:t>Қадірлесім, қыймасым,</w:t>
        <w:br/>
        <w:t>Өтті ғой зарың, аяулым</w:t>
        <w:br/>
        <w:t>Қайдасың жаным, құрдасым?</w:t>
        <w:br/>
        <w:t>(ізденіп, тыныштық таба алмай жүріп, алтын қазық тйа-</w:t>
        <w:br/>
        <w:t>уып алады).</w:t>
        <w:br/>
        <w:t>Бұ не, бұ не, мынау не?</w:t>
        <w:br/>
        <w:t>Бүлінген дүние ішінде</w:t>
        <w:br/>
        <w:t>Бұғып қалған белгідей!</w:t>
        <w:br/>
        <w:t>Көкжал, Қарлыға! Бер қара!</w:t>
        <w:br/>
        <w:t>(Қобланды жақындайды)</w:t>
        <w:br/>
        <w:t>278</w:t>
        <w:br/>
        <w:t>Қарлыға екеуі қанжарласып кетеді. Қобланды осы кезде есікті тал-</w:t>
        <w:br/>
        <w:t>қан етіп шыға келіп, қалт қарап қалады. Қарлыға жасауылды қа-</w:t>
        <w:br/>
        <w:t>ғып шауып, қалпақтай ұшырады да, Қобландыға салкын ғана</w:t>
        <w:br/>
        <w:t>салмақпен.</w:t>
        <w:br/>
        <w:t>Айып етпе мезгілі жоқ ойынды</w:t>
        <w:br/>
        <w:t>Алдың ашық, батырым!</w:t>
        <w:br/>
        <w:t>Тосар болса тағы да</w:t>
        <w:br/>
        <w:t>Мә семсерім серігің</w:t>
        <w:br/>
        <w:t>Жөнеле бер жапырып!</w:t>
        <w:br/>
        <w:t>(Семсерін созады).</w:t>
        <w:br/>
        <w:t>Қараман</w:t>
        <w:br/>
        <w:t>Қарыздарым, Қарлыға...</w:t>
        <w:br/>
        <w:t>Айналайын, Қарлыға</w:t>
        <w:br/>
        <w:t>Қарлыға</w:t>
        <w:br/>
        <w:t>Неге алмайсың, Қоблан,</w:t>
        <w:br/>
        <w:t>Дос қолымен, барымен</w:t>
        <w:br/>
        <w:t>Созып тұрған семсерді?</w:t>
      </w:r>
    </w:p>
    <w:p>
      <w:r>
        <w:t>Қобланды</w:t>
        <w:br/>
        <w:t>Қарыздар екем, Қарлыға</w:t>
        <w:br/>
        <w:t>Не деп алам білмеймін</w:t>
        <w:br/>
        <w:t>Қай қайратпен ақтаймын</w:t>
        <w:br/>
        <w:t>Қандай, сертпен ырза етем</w:t>
        <w:br/>
        <w:t>Осынша жақын досымды!</w:t>
        <w:br/>
        <w:t>Қарлыға</w:t>
        <w:br/>
        <w:t>(қасына қуанғандай жетіп келіп; семсерді беріп).</w:t>
        <w:br/>
        <w:t>Жә, қыйналма ала бер,</w:t>
        <w:br/>
        <w:t>Досым деген жалғыз сөз</w:t>
        <w:br/>
        <w:t>Бар қарыздан құтқарды.</w:t>
        <w:br/>
        <w:t>Ырзалық соншалық</w:t>
        <w:br/>
        <w:t>Қыйсамдағы аз дермін</w:t>
        <w:br/>
        <w:t>Ақ жолыңа басымды!</w:t>
        <w:br/>
        <w:t>Қатты дабыр, жат сарын келеді. Жау келіп қалған.</w:t>
        <w:br/>
        <w:t>Қараман (жалт қарап).</w:t>
        <w:br/>
        <w:t>Пәле шықты жаңадан, келе жар Көбікті. Қайра-</w:t>
        <w:br/>
        <w:t>қан! Ал Қоблан, есің жый!</w:t>
        <w:br/>
        <w:t>Қобланды (саспай Қарлығаға).</w:t>
        <w:br/>
        <w:t>Қалай болды, Қарлыға?</w:t>
        <w:br/>
        <w:t>274</w:t>
        <w:br/>
        <w:t>Алшағыр</w:t>
        <w:br/>
        <w:t>Алдияр, тыңда кебімді!</w:t>
        <w:br/>
        <w:t>Кебімді тыңда, Күнікей!</w:t>
        <w:br/>
        <w:t>Сен бұйырдың, мен көндім</w:t>
        <w:br/>
        <w:t>Сен де маған кезек бер!</w:t>
        <w:br/>
        <w:t>Қүнікей</w:t>
        <w:br/>
        <w:t>Бердім кезек бұйырсаң!</w:t>
        <w:br/>
        <w:t>Алшағыр</w:t>
        <w:br/>
        <w:t>Сенен асар Қаңқайдың</w:t>
        <w:br/>
        <w:t>Қай қызының талайы?</w:t>
        <w:br/>
        <w:t>Қүң қатын қып қор қылып</w:t>
        <w:br/>
        <w:t>Бірсімбай алсын мынаны!</w:t>
        <w:br/>
        <w:t>Қарлығаш</w:t>
        <w:br/>
        <w:t>Тарт қолыңды қасиетті басымнан.</w:t>
        <w:br/>
        <w:t>Зарламаймын, садаға кет жасымнан.</w:t>
        <w:br/>
        <w:t>Қара басса Қарлығаш</w:t>
        <w:br/>
        <w:t>Қатын болмас, қар болар...</w:t>
        <w:br/>
        <w:t>Қай мінезім жағып ед</w:t>
        <w:br/>
        <w:t>Жау бәріне жар болар?</w:t>
      </w:r>
    </w:p>
    <w:p>
      <w:r>
        <w:t>Сансыз отқа күйгенше</w:t>
        <w:br/>
        <w:t>Сен сұмдарға тигенше</w:t>
        <w:br/>
        <w:t>Қадір білер Қарлығаш</w:t>
        <w:br/>
        <w:t>Жас тілегін жат етіп</w:t>
        <w:br/>
        <w:t>Жанын айтып жолына</w:t>
        <w:br/>
        <w:t>Жан бауыры Қобланның</w:t>
        <w:br/>
        <w:t>Жарылып өлер, қан болар!</w:t>
        <w:br/>
        <w:t>(Сапысын жұлып алып өзіне сала береді. Күнікей атқып</w:t>
        <w:br/>
        <w:t>барып ұстайды).</w:t>
        <w:br/>
        <w:t>Қ үнікей</w:t>
        <w:br/>
        <w:t>Сен бе тимей тулайтын?</w:t>
        <w:br/>
        <w:t>Сен бе безер ерімнен?</w:t>
        <w:br/>
        <w:t>Қарлығаш (арпалысып)</w:t>
        <w:br/>
        <w:t>Жиренемін, жиренемін жат көрем,</w:t>
        <w:br/>
        <w:t>Азынаған көрімнен...</w:t>
        <w:br/>
        <w:t>Күнікей</w:t>
        <w:br/>
        <w:t>(Қарлығаштан сапыны алып).</w:t>
        <w:br/>
        <w:t>Не дедің, не дедің сен, не дедің?</w:t>
        <w:br/>
        <w:t>19--М. Әуезов, УІ-том. 989</w:t>
        <w:br/>
        <w:t>Қарлығаш</w:t>
        <w:br/>
        <w:t>Үніңді өшір, оқ жылан,</w:t>
        <w:br/>
        <w:t>Жас тілеуін жалмаған!</w:t>
        <w:br/>
        <w:t>Өзіңдей деп ойлап па ең</w:t>
        <w:br/>
        <w:t>Өктегенде өзеуреп</w:t>
        <w:br/>
        <w:t>Аярлықтан талмаған...</w:t>
        <w:br/>
        <w:t>Садаға кетсін Алшағыр</w:t>
        <w:br/>
        <w:t>Айналайын ағамнан</w:t>
        <w:br/>
        <w:t>Азатұғын жеңгем жоқ</w:t>
        <w:br/>
        <w:t>Садаға кет Қортқамнан.</w:t>
        <w:br/>
        <w:t>Қүнікей</w:t>
        <w:br/>
        <w:t>Болдың ба айтып барыңды</w:t>
        <w:br/>
        <w:t>Сертім болсын, асқақ қыз .</w:t>
        <w:br/>
        <w:t>Саған да сый тартамын.</w:t>
        <w:br/>
        <w:t>Соныменен ақтармын</w:t>
        <w:br/>
        <w:t>Сен былғаған арымды.</w:t>
        <w:br/>
        <w:t>(Қортқаға) ;</w:t>
        <w:br/>
        <w:t>Не дейсің сен, өзің айт!</w:t>
        <w:br/>
        <w:t>(Қортқа үндемейді).</w:t>
        <w:br/>
        <w:t>Таныдың ба жалғаны көп жа-</w:t>
        <w:br/>
        <w:t>рынды?</w:t>
        <w:br/>
        <w:t>Қортқа</w:t>
        <w:br/>
        <w:t>Таныдым...</w:t>
      </w:r>
    </w:p>
    <w:p>
      <w:r>
        <w:t>Қарлығаш</w:t>
        <w:br/>
        <w:t>Не деп тұрсың, Қортқа сен?</w:t>
        <w:br/>
        <w:t>Күнікей (Қарлығашқа).</w:t>
        <w:br/>
        <w:t>Шығарма енді үніңді!</w:t>
        <w:br/>
        <w:t>(Қортқаға)</w:t>
        <w:br/>
        <w:t>Танығаның шын болса</w:t>
        <w:br/>
        <w:t>Таңдар жолың жоғын дағы білерсің?</w:t>
        <w:br/>
        <w:t>Қортқа</w:t>
        <w:br/>
        <w:t>Білдім...</w:t>
        <w:br/>
        <w:t>Қарлығаш</w:t>
        <w:br/>
        <w:t>Қортқа?..</w:t>
        <w:br/>
        <w:t>Күнікей</w:t>
        <w:br/>
        <w:t>Қортқа! Ал дейсің бе Алшағырдан сүйінші?!</w:t>
        <w:br/>
        <w:t>9285</w:t>
        <w:br/>
        <w:t>Алшағыр (қатуланып).</w:t>
        <w:br/>
        <w:t>Жау, жау бұзады... Алдияр!</w:t>
        <w:br/>
        <w:t>Қүнікей, Бірсімбай</w:t>
        <w:br/>
        <w:t>Жау? Жау?</w:t>
        <w:br/>
        <w:t>Алшағыр</w:t>
        <w:br/>
        <w:t>Жат жаманат келіп тұр, қамауда жатқан жау Қыпшақ</w:t>
        <w:br/>
        <w:t>құтылып кетіпті тұтқыннан.</w:t>
        <w:br/>
        <w:t>Бірсімбай</w:t>
        <w:br/>
        <w:t>Біздің берік зынданнан ба? Қарабассын әкемді,</w:t>
        <w:br/>
        <w:t>Айрылған несі алжымай. Қара-бассын Көбікті!</w:t>
        <w:br/>
        <w:t>Алшағыр</w:t>
        <w:br/>
        <w:t>Айып әкеңде емес, Қарлығада.</w:t>
        <w:br/>
        <w:t>Күнікей</w:t>
        <w:br/>
        <w:t>Қарлығада? Не қылған ол?</w:t>
        <w:br/>
        <w:t>Алшағыр</w:t>
        <w:br/>
        <w:t>Зынданнан өзі шығарып, қашып кетіпті сонымен. (Тасыр-</w:t>
        <w:br/>
        <w:t>лап).</w:t>
        <w:br/>
        <w:t>Кетіпті жауына еріп, аңшыға ерген қаншықтай!</w:t>
        <w:br/>
        <w:t>Бірсімбай</w:t>
        <w:br/>
        <w:t>Қаншық? Қаңсылата жоймасам ба көзіңді. Не қып қал-</w:t>
        <w:br/>
        <w:t>ған, неге жоймай айрылып отыр Көбікті? Не қып өлмей</w:t>
        <w:br/>
        <w:t>тірі отыр?</w:t>
        <w:br/>
        <w:t>Алшағыр</w:t>
        <w:br/>
        <w:t>Тірі емес деп естимін. Жаманат бар, жазым бопты деп</w:t>
        <w:br/>
        <w:t>отыр.</w:t>
        <w:br/>
        <w:t>Бірсімбай (қайнап).</w:t>
        <w:br/>
        <w:t>Кімнен жазым бопты?</w:t>
        <w:br/>
        <w:t>Алшағыр</w:t>
        <w:br/>
        <w:t>Кетерінде жарып кеткен Қоблан дейді.</w:t>
        <w:br/>
        <w:t>Күнікей</w:t>
        <w:br/>
        <w:t>Жау қолынан өлген бе? Не деген қорлық еді?</w:t>
      </w:r>
    </w:p>
    <w:p>
      <w:r>
        <w:t>26%</w:t>
        <w:br/>
        <w:t>Қортқа</w:t>
        <w:br/>
        <w:t>Шақырып бер ағаңды, айтысатын сертім бар...</w:t>
        <w:br/>
        <w:t>Қүнікей</w:t>
        <w:br/>
        <w:t>(кейін бұйрық етіп)</w:t>
        <w:br/>
        <w:t>Келсін мұнда Алшағыр,</w:t>
        <w:br/>
        <w:t>Келсін бері Бірсімбай!</w:t>
        <w:br/>
        <w:t>(Екеуі келген соң).</w:t>
        <w:br/>
        <w:t>Қортқа айтатын байлау сөз</w:t>
        <w:br/>
        <w:t>Әйгіленсін жақынына жауымның</w:t>
        <w:br/>
        <w:t>Қелтіріңдер атасы мен енесін!</w:t>
        <w:br/>
        <w:t>Алшағыр</w:t>
        <w:br/>
        <w:t>Келтіріңдер тыңдасын!</w:t>
        <w:br/>
        <w:t>Тоқтарбай, Аналықты кіргізеді. Олар кұл мен күң халінде.</w:t>
        <w:br/>
        <w:t>Күнікей</w:t>
        <w:br/>
        <w:t>Жалтаратын жол емес</w:t>
        <w:br/>
        <w:t>Жасырып айтар сыр емес</w:t>
        <w:br/>
        <w:t>Сөйле, Қортқа, сертіңді.</w:t>
        <w:br/>
        <w:t>Аналық</w:t>
        <w:br/>
        <w:t>Қай жазамен қыйнамақ?</w:t>
        <w:br/>
        <w:t>Тоқтарбай</w:t>
        <w:br/>
        <w:t>Қандай серті болушы ед?</w:t>
        <w:br/>
        <w:t>Қарлығаш</w:t>
        <w:br/>
        <w:t>Шыда сорлы, ата-анам</w:t>
        <w:br/>
        <w:t>Таныр болсаң тосыннан</w:t>
        <w:br/>
        <w:t>Білінбеген дертіңді.</w:t>
        <w:br/>
        <w:t>; Қортқа</w:t>
        <w:br/>
        <w:t>Жұлдызынан жаңылған,</w:t>
        <w:br/>
        <w:t>"Жаманатқа таңылған,</w:t>
        <w:br/>
        <w:t>Азалыда амал жоқ.</w:t>
        <w:br/>
        <w:t>Бұрын: бетін серпсем де</w:t>
        <w:br/>
        <w:t>Бүгін үйтер шарам жоқ.</w:t>
        <w:br/>
        <w:t>Айтқаның болад Алшағыр</w:t>
        <w:br/>
        <w:t>Тек жалғыз-ақ Қобланңың</w:t>
        <w:br/>
        <w:t>Қарлығаны алғанын</w:t>
        <w:br/>
        <w:t>286</w:t>
        <w:br/>
        <w:t>Таныт, көрсет көзіме.</w:t>
        <w:br/>
        <w:t>Көрісімен тиемін</w:t>
        <w:br/>
        <w:t>Одан әрі аял жоқ...</w:t>
        <w:br/>
        <w:t>Аналық</w:t>
        <w:br/>
        <w:t>Не деп, не деп кеттің сен?</w:t>
        <w:br/>
        <w:t>Қарлығаш</w:t>
        <w:br/>
        <w:t>Қайран ағам, қойныңа салмақ болғаның</w:t>
        <w:br/>
        <w:t>Жарың емес, жылан ба ед?</w:t>
      </w:r>
    </w:p>
    <w:p>
      <w:r>
        <w:t>Алшағыр</w:t>
        <w:br/>
        <w:t>(нөкеріне әмір етіп).</w:t>
        <w:br/>
        <w:t>Тоқтат тілің зәрлінің.</w:t>
        <w:br/>
        <w:t>(Қарлығашты жасауыл жұлқып ұстайды).</w:t>
        <w:br/>
        <w:t>Тоқтарбай</w:t>
        <w:br/>
        <w:t>Не дермін мен, не дермін...</w:t>
        <w:br/>
        <w:t>Тентіреген тірлікте</w:t>
        <w:br/>
        <w:t>Бұндай да медің көрер күн!</w:t>
        <w:br/>
        <w:t>О сұмырай көрер күн...</w:t>
        <w:br/>
        <w:t>Алшағыр</w:t>
        <w:br/>
        <w:t>Алдым, Қортқа, сертіңді!</w:t>
        <w:br/>
        <w:t>Бұрымын кесіп сайқалдың</w:t>
        <w:br/>
        <w:t>Басын кесіп Қобланның</w:t>
        <w:br/>
        <w:t>Алдыңа әкеп табысқанын танытпай,</w:t>
        <w:br/>
        <w:t>Алдамаймын, алмаймын мен еркіңді...</w:t>
        <w:br/>
        <w:t>(Бұйрық етіп, Тоқтарбайларды нұсқап).</w:t>
        <w:br/>
        <w:t>Есітерін есітті</w:t>
        <w:br/>
        <w:t>Шығар мынау құл, күңді.</w:t>
        <w:br/>
        <w:t>(Оларды. алып кетеді).</w:t>
        <w:br/>
        <w:t>Ойнақшып, құтырып Қөклан шығады.</w:t>
        <w:br/>
        <w:t>Қөклан</w:t>
        <w:br/>
        <w:t>Көзін көрсет, көзін көрсет</w:t>
        <w:br/>
        <w:t>Сертін берген сайқалдың!</w:t>
        <w:br/>
        <w:t>(Қортқаға кеп қадала Қарап).</w:t>
        <w:br/>
        <w:t>Асыраған қолымда</w:t>
        <w:br/>
        <w:t>Қызым болған күніңде</w:t>
        <w:br/>
        <w:t>Қырсығыңа шыдағам!</w:t>
        <w:br/>
        <w:t>287</w:t>
        <w:br/>
        <w:t>Тез әкелсін Қобланды!</w:t>
        <w:br/>
        <w:t>Басқа түскен қыспақтың</w:t>
        <w:br/>
        <w:t>Асып тұрған сор кезі.</w:t>
        <w:br/>
        <w:t>Арыстанның аузында</w:t>
        <w:br/>
        <w:t>Ажал тосып сәт сайын</w:t>
        <w:br/>
        <w:t>Ата-анасы, бауры тұр!</w:t>
        <w:br/>
        <w:t>Таусылғанша амалы</w:t>
        <w:br/>
        <w:t>Әреңменен жары жүр.</w:t>
        <w:br/>
        <w:t>Тілімді алсын арыстан,</w:t>
        <w:br/>
        <w:t>Тақап келіп тап берсін</w:t>
        <w:br/>
        <w:t>Шаңдатпасын алыстан!</w:t>
        <w:br/>
        <w:t>(Қараманға кілт береді).</w:t>
        <w:br/>
        <w:t>Мә, қорғанның кілтін ал,</w:t>
        <w:br/>
        <w:t>Бір күн сейіл еткіз деп</w:t>
        <w:br/>
        <w:t>Алшағырдан алып ем</w:t>
        <w:br/>
        <w:t>Бөгелме енді барың сал!..</w:t>
      </w:r>
    </w:p>
    <w:p>
      <w:r>
        <w:t>Қараман</w:t>
        <w:br/>
        <w:t>Кетем, Қортқа, жөнелем</w:t>
        <w:br/>
        <w:t>Қөмегіңе бұл жерде</w:t>
        <w:br/>
        <w:t>Батыр серік қыз берем!</w:t>
        <w:br/>
        <w:t>Қортқа</w:t>
        <w:br/>
        <w:t>Қыз? Кім еді ол?</w:t>
        <w:br/>
        <w:t>Қараман</w:t>
        <w:br/>
        <w:t>Қарлыға!</w:t>
        <w:br/>
        <w:t>Қортқа (күлімсіреп). -</w:t>
        <w:br/>
        <w:t>Айта кетсең нетеді</w:t>
        <w:br/>
        <w:t>Кім деп алам көмегін?</w:t>
        <w:br/>
        <w:t>Қараман</w:t>
        <w:br/>
        <w:t>(о да күліп, жазыла беріп).</w:t>
        <w:br/>
        <w:t>Қай-ра-қа-а-а-н!</w:t>
        <w:br/>
        <w:t>Қалжыраған болса да</w:t>
        <w:br/>
        <w:t>Алжыған жоқ құрдасың</w:t>
        <w:br/>
        <w:t>Қараман ба ед жансыздан</w:t>
        <w:br/>
        <w:t>Сыр тартатын бөбегің?</w:t>
        <w:br/>
        <w:t>Қортқа (куліп)</w:t>
        <w:br/>
        <w:t>“Қүпті еткенше көңлімді</w:t>
        <w:br/>
        <w:t>Қүйіп кетсең нетуші ед?</w:t>
        <w:br/>
        <w:t>19% 201</w:t>
        <w:br/>
        <w:t>Бекзада туған Бірсімбай</w:t>
        <w:br/>
        <w:t>Қай Қаңқайдан кем едің?</w:t>
        <w:br/>
        <w:t>(Ашумен қайнап).</w:t>
        <w:br/>
        <w:t>Алшағыр! Алдым, алдым көндім мен</w:t>
        <w:br/>
        <w:t>Бұйрығыңа бас ұрдым.</w:t>
        <w:br/>
        <w:t>Намысым қайнап күйгеннен</w:t>
        <w:br/>
        <w:t>Жарыма тілі тигеннен</w:t>
        <w:br/>
        <w:t>Егестім де кестім мен!</w:t>
        <w:br/>
        <w:t>Қүң қатын қып алмасаң</w:t>
        <w:br/>
        <w:t>Таспа тіліп жонынан</w:t>
        <w:br/>
        <w:t>Көндіріп жолға салмасан</w:t>
        <w:br/>
        <w:t>Ерім емес қорсың сен</w:t>
        <w:br/>
        <w:t>Ал, Бірсімбай, ал мына</w:t>
        <w:br/>
        <w:t>Атым өшсін ант ұрсын,</w:t>
        <w:br/>
        <w:t>Алғызбасам осыны!..</w:t>
        <w:br/>
        <w:t>Алшағыр</w:t>
        <w:br/>
        <w:t>Бәсе, бәсе, солай-ды!</w:t>
        <w:br/>
        <w:t>Шымылдық</w:t>
        <w:br/>
        <w:t>Сегігінші сурет</w:t>
        <w:br/>
        <w:t>Сол сарайда, сол орын. Бірақ бұл суреттің оқыйғасының көбі үй</w:t>
        <w:br/>
        <w:t>ішінде емес, сарайдың ішкі алаңында .болады. Алаңды қоршаған</w:t>
        <w:br/>
        <w:t>биік тас қабырға, шойын қақпа көрініп тұрады. Қортқа, Қара-</w:t>
        <w:br/>
        <w:t>ман шығады. і</w:t>
      </w:r>
    </w:p>
    <w:p>
      <w:r>
        <w:t>Қортқа (асығыс).</w:t>
        <w:br/>
        <w:t>Алыста ма, арыстаным қайда тұр?</w:t>
        <w:br/>
        <w:t>Қараман</w:t>
        <w:br/>
        <w:t>Алыста емес, тақауда тұр тіл күтіп!</w:t>
        <w:br/>
        <w:t>Қортқа</w:t>
        <w:br/>
        <w:t>Жақын тұрған кісің бар ма қорғанға?</w:t>
        <w:br/>
        <w:t>Қараман</w:t>
        <w:br/>
        <w:t>Қилігем деп кіжініп</w:t>
        <w:br/>
        <w:t>Зорға шыдап Дәулет тұр</w:t>
        <w:br/>
        <w:t>Жаза осы деп жалғанда!</w:t>
        <w:br/>
        <w:t>Қортқа</w:t>
        <w:br/>
        <w:t>Килікпесін бір өзі</w:t>
        <w:br/>
        <w:t>290</w:t>
        <w:br/>
        <w:t>Бірсімбай</w:t>
        <w:br/>
        <w:t>Үйтіп өлген әкем болса садаға болсын шерімнен.</w:t>
        <w:br/>
        <w:t>Ома қапсын өлмесе. Қегім, кегім Алшағыр! Қамдан, сай-</w:t>
        <w:br/>
        <w:t>лан жол тартам. (Тулап әзірлене бастайды).</w:t>
        <w:br/>
        <w:t>Алшағыр</w:t>
        <w:br/>
        <w:t>Салдым барды кегіңе, қамдануға әзірмін. (Екеуі кетеді).</w:t>
        <w:br/>
        <w:t>Қүнікей</w:t>
        <w:br/>
        <w:t>Кек, кек! Кектен басқа табынатын тәңір жоқ. Тек кезек-</w:t>
        <w:br/>
        <w:t>кезек кек болсын. Алшағыр, бұйрығым бар! Жауыңа</w:t>
        <w:br/>
        <w:t>еріп Қарлыға қашса, тегін емес, қатын болып қашқанда.</w:t>
        <w:br/>
        <w:t>Қайын атамды өлтіріп Қарлығасын қатын еткен дұшпан-</w:t>
        <w:br/>
        <w:t>ды құр өлтіріп қояр болсаң, қорсын өңшең дер едім. Қо-</w:t>
        <w:br/>
        <w:t>лында отырған жоқ па көк шүберекке түйгендей оның</w:t>
        <w:br/>
        <w:t>жаны.. Құлықтысы Қортқасы. Сен де соны қатын ет.</w:t>
        <w:br/>
        <w:t>Қорлап қатын еткен соң ғана жауды көздей жөнейсін,</w:t>
        <w:br/>
        <w:t>Осы менің бұйрығым!</w:t>
        <w:br/>
        <w:t>Бірсімбай</w:t>
        <w:br/>
        <w:t>Ақылыңда қапы жоқ. Қектің басы осыдан. Ал, Алша-</w:t>
        <w:br/>
        <w:t>ғыр, бұйрығын.</w:t>
        <w:br/>
        <w:t>Алшағыр</w:t>
        <w:br/>
        <w:t>Не дедің бүбім, не дедің? Алмасыма шарам жоқ.</w:t>
        <w:br/>
        <w:t>Өзің білдір бетпаққа, бұйрығынды өзің айт.</w:t>
        <w:br/>
        <w:t>Күнікей</w:t>
        <w:br/>
        <w:t>Өзім айтам қазір-ақ. Шақыр! Қелтір мұнда күндерді!</w:t>
        <w:br/>
        <w:t>(Алақанын қағып қалады)</w:t>
        <w:br/>
        <w:t>Бірсімбай, Алшағыр қаруларын қамдай шыға береді. Күнікей жал-</w:t>
        <w:br/>
        <w:t>ғыз. Аздан соң тұтқын Қарлығаш пен Қортқаны алып жаса-</w:t>
        <w:br/>
        <w:t>уыл келеді.</w:t>
        <w:br/>
        <w:t>жығы Қортқа сенбісің</w:t>
        <w:br/>
        <w:t>Айрылдым деген жарыңнан?</w:t>
        <w:br/>
        <w:t>Қортқа</w:t>
      </w:r>
    </w:p>
    <w:p>
      <w:r>
        <w:t>Не демексің тағы да?</w:t>
        <w:br/>
        <w:t>Қүнікей</w:t>
        <w:br/>
        <w:t>Өлі айрылдым деп едің</w:t>
        <w:br/>
        <w:t>Айрылыпсың тірідей.</w:t>
        <w:br/>
        <w:t>283</w:t>
        <w:br/>
        <w:t>ТӨРТІНШІ АКТ</w:t>
        <w:br/>
        <w:t>Жетінші сурет</w:t>
        <w:br/>
        <w:t>Арыны күшті аюдай хан Алшағыр ордасы. Сарайдың ішкі даланына</w:t>
        <w:br/>
        <w:t>шығатын алаң ашық үйінде Бірсімбай мен. қалыңдығы Күнікей отыр.</w:t>
        <w:br/>
        <w:t>Қүнікей</w:t>
        <w:br/>
        <w:t>(Күйеуін тоқпақпен басқа ұрып тұрып, күле беріп).</w:t>
        <w:br/>
        <w:t>Соқ, тоқпағым, соқ-соқ! Соқ, тоқпағым, тоқ-тоқ!</w:t>
        <w:br/>
        <w:t>Бірсімбай</w:t>
        <w:br/>
        <w:t>Семсер ал да шауып жіберсеңші бұл басымды.</w:t>
        <w:br/>
        <w:t>Құүнікей</w:t>
        <w:br/>
        <w:t>Ойын бұзбай, қан шығармай ойнаймын.</w:t>
        <w:br/>
        <w:t>Бірсімбай</w:t>
        <w:br/>
        <w:t>Осының да тәттілік пе, ұнатқаның осы ғой, ә?</w:t>
        <w:br/>
        <w:t>Қүнікей</w:t>
        <w:br/>
        <w:t>Ұнатқаным ғана емес, сүйгенім сол. (Күледі).</w:t>
        <w:br/>
        <w:t>Бірсімбай</w:t>
        <w:br/>
        <w:t>Әттеген-ай, онда балуан қыз болмағаның бекер екен, айы-</w:t>
        <w:br/>
        <w:t>зың қана түсер еді ғой.</w:t>
        <w:br/>
        <w:t>Күнікей</w:t>
        <w:br/>
        <w:t>Шыдамасаң шыныңды айт, көлгірсіме. Бірақ Қүнікей</w:t>
        <w:br/>
        <w:t>жарың осындай.</w:t>
        <w:br/>
        <w:t>; Бірсімбай</w:t>
        <w:br/>
        <w:t>Сүйгені жазадай де.</w:t>
        <w:br/>
        <w:t>Күнікей</w:t>
        <w:br/>
        <w:t>Уай қой әрман. Күнікей кептерше сүймейді жүнжіп, жи-</w:t>
        <w:br/>
        <w:t>діп. .Сілеусінше сүйеді, тістеп, тырнап. Шыдамаса шан-</w:t>
        <w:br/>
        <w:t>дозым өле қалсын ойнымнан. (Сақ-сақ күледі. Алшағыр</w:t>
        <w:br/>
        <w:t>кіреді). Соқ, тоқпағым, соқ-соқ! (Тағы күледі).</w:t>
        <w:br/>
        <w:t>Алшағыр</w:t>
        <w:br/>
        <w:t>Ойын ба? Бекзадам! Ойын ба, бүбім қарындасым? Ойын</w:t>
        <w:br/>
        <w:t>бұзған не көред?</w:t>
        <w:br/>
        <w:t>Қүнікей</w:t>
        <w:br/>
        <w:t>Кім бұзады ойынды!</w:t>
        <w:br/>
        <w:t>281</w:t>
        <w:br/>
        <w:t>ТҮНГІ САРЫН</w:t>
        <w:br/>
        <w:t>2 4 актылы, 6 суретт? тәеса</w:t>
      </w:r>
    </w:p>
    <w:p>
      <w:r>
        <w:t>Алшағыр</w:t>
        <w:br/>
        <w:t>Не дейд, не дейд?</w:t>
        <w:br/>
        <w:t>(Құтырынып).</w:t>
        <w:br/>
        <w:t>Тұр былай!</w:t>
        <w:br/>
        <w:t>(Айналып атқып жөнеледі).</w:t>
        <w:br/>
        <w:t>Қобланды</w:t>
        <w:br/>
        <w:t>(қорғаннан сыртқа қарай түсе беріп).</w:t>
        <w:br/>
        <w:t>Кел, кел бермен, кел бері!</w:t>
        <w:br/>
        <w:t>Көрінбей кетеді. Сыртта жекпе-жек үні келеді.</w:t>
        <w:br/>
        <w:t>Қүнікей</w:t>
        <w:br/>
        <w:t>Қортқа? Қортқа басың бәйгеде</w:t>
        <w:br/>
        <w:t>Бақтым, бақтым енді сені мен</w:t>
        <w:br/>
        <w:t>СБірсімбайға).</w:t>
        <w:br/>
        <w:t>Алдаған болса аярдай</w:t>
        <w:br/>
        <w:t>Аямастан жаза кес</w:t>
        <w:br/>
        <w:t>Аянбай кес, Бірсімбай!</w:t>
        <w:br/>
        <w:t>(Бірсімбай (Қортқаға).</w:t>
        <w:br/>
        <w:t>Қасым болсаң қылқұрттай</w:t>
        <w:br/>
        <w:t>Өз обалың өзіңе!..</w:t>
        <w:br/>
        <w:t>Қортқа</w:t>
        <w:br/>
        <w:t>Ер егесі сол ма еді</w:t>
        <w:br/>
        <w:t>Кіжінетін қатынға</w:t>
        <w:br/>
        <w:t>Қарсы барып жау құртпай...</w:t>
        <w:br/>
        <w:t>Сырттан Қыпшақтардың қуанған айғайы келеді.</w:t>
        <w:br/>
        <w:t>Дауыстар</w:t>
        <w:br/>
        <w:t>Жайрады, жайрады жау Алшағыр... Алшағыр!</w:t>
        <w:br/>
        <w:t>Қобланды</w:t>
        <w:br/>
        <w:t>(қорғанға қайта шығып).</w:t>
        <w:br/>
        <w:t>Жайрады жауың Алшағыр</w:t>
        <w:br/>
        <w:t>Шық ер болсаң, Бірсімбай!</w:t>
        <w:br/>
        <w:t>Бірсімбай</w:t>
        <w:br/>
        <w:t>(тап беріп Қортқаны қармап алып</w:t>
        <w:br/>
        <w:t>семсерін сілтеп тұрып, Қобландыға).</w:t>
        <w:br/>
        <w:t>Қет қорғаннан көзің жой</w:t>
        <w:br/>
        <w:t>997</w:t>
        <w:br/>
        <w:t>Қарақыпшақ! Қарақыпшақ!</w:t>
        <w:br/>
        <w:t>(Қасында Қараман мен қолбасылар).</w:t>
        <w:br/>
        <w:t>Қортқа</w:t>
        <w:br/>
        <w:t>А тәңірім, кең ием!</w:t>
        <w:br/>
        <w:t>Алшағыр</w:t>
      </w:r>
    </w:p>
    <w:p>
      <w:r>
        <w:t>Не дейд, не дейд? Қобланды?!</w:t>
        <w:br/>
        <w:t>Бірсімбай</w:t>
        <w:br/>
        <w:t>Қобланды?</w:t>
        <w:br/>
        <w:t>Қобланды</w:t>
        <w:br/>
        <w:t>Мен, мен жеттім міні Қобланды. Шық, шық,</w:t>
        <w:br/>
        <w:t>қатын болмасаң! Шық қарсыма, Алшағыр!</w:t>
        <w:br/>
        <w:t>Бірсімбай</w:t>
        <w:br/>
        <w:t>Жекпе-жекті тілеп тұр.</w:t>
        <w:br/>
        <w:t>Пауза.</w:t>
        <w:br/>
        <w:t>Алшағыр?</w:t>
        <w:br/>
        <w:t>Алшағыр</w:t>
        <w:br/>
        <w:t>Ашылсын деп қорғанды</w:t>
        <w:br/>
        <w:t>Аяряықпен алдап тұр!</w:t>
        <w:br/>
        <w:t>Қобланды</w:t>
        <w:br/>
        <w:t>Шық, шық, менің қарсыма</w:t>
        <w:br/>
        <w:t>Аюсыған Алшағыр</w:t>
        <w:br/>
        <w:t>Қорқар болсаң жерге кір.</w:t>
        <w:br/>
        <w:t>Шық, шық! Жекпе-жек!</w:t>
        <w:br/>
        <w:t>Бірсімбай</w:t>
        <w:br/>
        <w:t>Алшағыр! Енді қашан, Алшағыр?!</w:t>
        <w:br/>
        <w:t>Алшағыр</w:t>
        <w:br/>
        <w:t>Шықпасам ба деп тұрмын...</w:t>
        <w:br/>
        <w:t>Қортқа</w:t>
        <w:br/>
        <w:t>Қарусызға қасқыр ма ең,</w:t>
        <w:br/>
        <w:t>Өл бүйткенше сен құрғыр!</w:t>
        <w:br/>
        <w:t>296</w:t>
        <w:br/>
        <w:t>Күнікей</w:t>
        <w:br/>
        <w:t>Қортқа</w:t>
        <w:br/>
        <w:t>Қортқа (мұнды жүзбен)</w:t>
        <w:br/>
        <w:t>Қоймайсың ғой анам-ау,</w:t>
        <w:br/>
        <w:t>Мен тумастан көрінген.</w:t>
        <w:br/>
        <w:t>Баяғы ашқан балың ғой?</w:t>
        <w:br/>
        <w:t>Не жазып ем осынша?</w:t>
        <w:br/>
        <w:t>Қайда барсам өмірде</w:t>
        <w:br/>
        <w:t>Ұсынғаның зәрің ғой!</w:t>
        <w:br/>
        <w:t>Туып па! едім тірлікке</w:t>
        <w:br/>
        <w:t>Маңдайыма жазылған</w:t>
        <w:br/>
        <w:t>Қара дүлей қастықты</w:t>
        <w:br/>
        <w:t>Көрмек үшін көрімдей!</w:t>
        <w:br/>
        <w:t>Осы болса жазғаны</w:t>
        <w:br/>
        <w:t>Құрысам нетті жөргекте</w:t>
      </w:r>
    </w:p>
    <w:p>
      <w:r>
        <w:t>Жау көзіне көрінбей...</w:t>
        <w:br/>
        <w:t>Қолыңда тұтқын болғанда</w:t>
        <w:br/>
        <w:t>Анам деуге ынтықпап па өм мен талай!</w:t>
        <w:br/>
        <w:t>Соған орай қалмаған несі сенің жалаң,</w:t>
        <w:br/>
        <w:t>Жалмайтұғын кебіндей?</w:t>
        <w:br/>
        <w:t>Қөклан</w:t>
        <w:br/>
        <w:t>Анам десең, анам десең, балам демек едім мен!</w:t>
        <w:br/>
        <w:t>Өмірімде жалғыз жол, балам демек едім мен!</w:t>
        <w:br/>
        <w:t>Қортқа</w:t>
        <w:br/>
        <w:t>Ләнет, ләнет болсын көргенім, өртегенсің бәрін де, кешу</w:t>
        <w:br/>
        <w:t>білмес кегіңмен.</w:t>
        <w:br/>
        <w:t>Қөклан (қайта құтырынып)</w:t>
        <w:br/>
        <w:t>Ләнет? Ләнет? Мен ләнет! Жайра, жайрағыр! Қамдан,</w:t>
        <w:br/>
        <w:t>есуас Алшағыр! (Құтырынып жөнеледі).</w:t>
        <w:br/>
        <w:t>Алшағыр (ақырып)</w:t>
        <w:br/>
        <w:t>Шақыр қолды қорғанға,</w:t>
        <w:br/>
        <w:t>Соқтыр соғыс дабылын!</w:t>
        <w:br/>
        <w:t>Дүние даңғаза бола бастайды. Әр жерден жүйткіп өткен жасауыл-</w:t>
        <w:br/>
        <w:t>дар. Аз толастан соң ұрандап келе жатқан Қоблан үні естіледі.</w:t>
        <w:br/>
        <w:t>Қобланды</w:t>
        <w:br/>
        <w:t>(бшік қорған басына жарқ шыға бере) .</w:t>
        <w:br/>
        <w:t>Қарақыпшақ!</w:t>
        <w:br/>
        <w:t>295</w:t>
        <w:br/>
        <w:t>әбігерде жүр. Бір сәтте Қөклан тас қорғанның басына атқып шы-</w:t>
        <w:br/>
        <w:t>ғып алады. і</w:t>
        <w:br/>
        <w:t>Қөклан</w:t>
        <w:br/>
        <w:t>(өзгеше жат бір қыймылдар жасап, булыға құтырып).</w:t>
        <w:br/>
        <w:t>Зу! Зу! Қараң өшсін, қараң өшсін, Қобланды.</w:t>
        <w:br/>
        <w:t>Қаптатармын әлі талай пәлемді. Зу! Зу!</w:t>
        <w:br/>
        <w:t>Алғашқы суреттегідей қара түнде тастан ұшқан қара құстай лап</w:t>
        <w:br/>
        <w:t>етіп ұшып, сырт қарай жоқ болып кетеді.</w:t>
        <w:br/>
        <w:t>Күнікей (ұмтылып)</w:t>
        <w:br/>
        <w:t>Құтқар, құтқар мен қалдым, құтқар!</w:t>
        <w:br/>
        <w:t>(Қараман бұны ұстай алмайды).</w:t>
        <w:br/>
        <w:t>Аққозы</w:t>
        <w:br/>
        <w:t>(қармап алып)</w:t>
        <w:br/>
        <w:t>Құтылмайсың, қолымда қалдың сен менің.</w:t>
        <w:br/>
        <w:t>Қараман</w:t>
        <w:br/>
        <w:t>Ұстадың ғой асауды, өзі қандай осының? Бері қарат-</w:t>
        <w:br/>
        <w:t>шы көрейін. (Көріп айналып).</w:t>
        <w:br/>
        <w:t>Қандай сұлу көкайыл еді.</w:t>
      </w:r>
    </w:p>
    <w:p>
      <w:r>
        <w:t>Қобланды</w:t>
        <w:br/>
        <w:t>Шығады. Қасында ата-анасы, қарындасы және азат етілген қалың</w:t>
        <w:br/>
        <w:t>ел-- ата-аналар. Қобланды елді тастап ұмтылып Қарлығаның ба-</w:t>
        <w:br/>
        <w:t>сына келіп тізе бүгіп отыра қалады, қатты толқып қайғыға түсіп</w:t>
        <w:br/>
        <w:t>шер айтады. Қөртқа қасына кеп бірге тізе бүккен.</w:t>
        <w:br/>
        <w:t>Қадірің асқан Қарлыға</w:t>
        <w:br/>
        <w:t>Қайда кеттің, қайда кеттің, қыймасым!?</w:t>
        <w:br/>
        <w:t>Ұқтым ғой мен, жаңа ұқтым ғой,</w:t>
        <w:br/>
        <w:t>Неге кеттің, не деп кеттің?</w:t>
        <w:br/>
        <w:t>Аз өмірде азғындай</w:t>
        <w:br/>
        <w:t>Сен бе ең сірә сыртқа тебер сыймасым!</w:t>
        <w:br/>
        <w:t>Тар жолымда бар қасиет үстінен</w:t>
        <w:br/>
        <w:t>Асып шығып аспанға</w:t>
        <w:br/>
        <w:t>Сөнбей жанар жұлдызым бол бір өзің</w:t>
        <w:br/>
        <w:t>Қасиет аты Қарлыға болсын.</w:t>
        <w:br/>
        <w:t>Бұдан былай жаңа жолға басқанда!</w:t>
        <w:br/>
        <w:t>Қош, қош! Кеш, қадірлім Қарлыға!</w:t>
        <w:br/>
        <w:t>(Қыйналып тұрып, зорға есін жыяды.</w:t>
        <w:br/>
        <w:t>Халықты көріп сөйдейді):</w:t>
        <w:br/>
        <w:t>Уа елім, жұртым, бауырым,</w:t>
        <w:br/>
        <w:t>301</w:t>
        <w:br/>
        <w:t>Қортқа</w:t>
        <w:br/>
        <w:t>Тәу еттім, айдай нұрлы асыл дос!</w:t>
        <w:br/>
        <w:t>Қөклан келе жатады. Зу! Зу! Арзу! Қортқа Қарлығаны қалта-</w:t>
        <w:br/>
        <w:t>рысқа тығады. Қөклан, Күнікей шығады.</w:t>
        <w:br/>
        <w:t>Көклан (құтырынып)</w:t>
        <w:br/>
        <w:t>Жайра! Жайра! Жайрағыр!</w:t>
        <w:br/>
        <w:t>Жау бар жақын, Алшағыр!</w:t>
        <w:br/>
        <w:t>Қайдасын сен, Алшағыр</w:t>
        <w:br/>
        <w:t>Жау бар жақын, ес қайда?</w:t>
        <w:br/>
        <w:t>Күнікей (жугіріп)</w:t>
        <w:br/>
        <w:t>Шақырайын, шақыртайын бәрін де! (Нөкерге),</w:t>
        <w:br/>
        <w:t>Шақыр, келтір Бірсімбайды</w:t>
        <w:br/>
        <w:t>Шақыр жылдам Алшағырды!</w:t>
        <w:br/>
        <w:t>Құл жөнеледі.</w:t>
        <w:br/>
        <w:t>Қандай қатер анам-ау</w:t>
        <w:br/>
        <w:t>Қатер жау ма сасқандай?</w:t>
        <w:br/>
        <w:t>Қөклан (құшырланып)</w:t>
        <w:br/>
        <w:t>Есіңді жый, сөкек қыз!</w:t>
        <w:br/>
        <w:t>Жіп-жіңішке жол қалды,</w:t>
        <w:br/>
        <w:t>Екеуміз-ақ қашқандай!</w:t>
        <w:br/>
        <w:t>Қамдан, қамдан, қасыма ер!</w:t>
        <w:br/>
        <w:t>Алшағыр, Бірсімбай шығады.</w:t>
        <w:br/>
        <w:t>Жау бар, жау бар жайрағыр!..</w:t>
        <w:br/>
        <w:t>Алшағыр</w:t>
        <w:br/>
        <w:t>Қайда? Қандай, қандай жау?</w:t>
      </w:r>
    </w:p>
    <w:p>
      <w:r>
        <w:t>Бірсімбай</w:t>
        <w:br/>
        <w:t>Қайдан таптың жоқ жауды?</w:t>
        <w:br/>
        <w:t>Қөклан</w:t>
        <w:br/>
        <w:t>(Қортқаның айналасында жортып).</w:t>
        <w:br/>
        <w:t>Мұнда, мұнда мынада</w:t>
        <w:br/>
        <w:t>Монтаныңда мынада!</w:t>
        <w:br/>
        <w:t>Құлатады басыңа</w:t>
        <w:br/>
        <w:t>Қара аспандай қу тауды...</w:t>
        <w:br/>
        <w:t>294</w:t>
        <w:br/>
        <w:t>БІРІНІН АКТ</w:t>
        <w:br/>
        <w:t>БІРІНШІ СУРЕТ</w:t>
        <w:br/>
        <w:t>Болыс аулының сырты. Шалғын. Азғана тоғай, бұлақ. «Жүзтай-</w:t>
        <w:br/>
        <w:t>лақ» серуенге шыққан, Басында қара мақпал шапан, қолы толған ал-</w:t>
        <w:br/>
        <w:t>тын жүзік, жұмыр жалпақ білезіктер. Құлағында алтын сырға (шең-</w:t>
        <w:br/>
        <w:t>бар сырға). Аяғын шайпаң басады. Артын ала Мөржан құманын ұстап</w:t>
        <w:br/>
        <w:t>келе жатады. р</w:t>
        <w:br/>
        <w:t>Кеілиіс</w:t>
        <w:br/>
        <w:t>Жүзтайлақ. Ей, қыз, неге үндемейсің?</w:t>
        <w:br/>
        <w:t>Мөржан. Не айтайын мен?</w:t>
        <w:br/>
        <w:t>Жүзтайлақ. Не дедім мен саған? Неғып сазарып</w:t>
        <w:br/>
        <w:t>қалдың?</w:t>
        <w:br/>
        <w:t>Мөржан. Айтсам да ауыр, айтпасам да ауыр... Енді</w:t>
        <w:br/>
        <w:t>айтайын!</w:t>
        <w:br/>
        <w:t>Жүзтайлақ (паңданып, сырт қарап). Бәсе айт:</w:t>
        <w:br/>
        <w:t>жетті енді. Бұрын көнбей келіпсің, енді міне мені салып</w:t>
        <w:br/>
        <w:t>отыр. Ол саған аз сыбаға ма?</w:t>
        <w:br/>
        <w:t>Мержан (тамсанып). Япыр-ай, жеңеше-ай, маған</w:t>
        <w:br/>
        <w:t>шен беріп тұрғандай сөйлейсің-ау!</w:t>
        <w:br/>
        <w:t>Жүзтайлақ. Қүйіп кеткірдің зілдісін.. Тілімді</w:t>
        <w:br/>
        <w:t>қайырайын дел пе едің?</w:t>
        <w:br/>
        <w:t>2. Мөржан. Буынсыз жерге пышақ салған соң қайте-</w:t>
        <w:br/>
        <w:t>йін...</w:t>
        <w:br/>
        <w:t>Жүзтайлақ. Тоқтат енді, қылымсый бермей. Мен</w:t>
        <w:br/>
        <w:t>айтқан сон буынсыз болмайды. Кімнен тартынасың? Біз-</w:t>
        <w:br/>
        <w:t>Дің ауылдың буы ғой асқақтап тұрғаның. (Тоқтап.) Не</w:t>
        <w:br/>
        <w:t>қыласың сорлы! Мен айтқан соң өлдің ғой! Сөз сол.</w:t>
        <w:br/>
        <w:t>Мөржан. Жоқ, жеңеше, бұл жерде тіліңді алмай-</w:t>
        <w:br/>
        <w:t>мын...</w:t>
        <w:br/>
        <w:t>Жүзтайлақ (бастырмалатып). Немене? Қімнен</w:t>
        <w:br/>
        <w:t>әулие едің? Тең көрмей тұрмысың әлде, бекзада неме?</w:t>
        <w:br/>
        <w:t>29--м. Әуезов, УІ-том. 305</w:t>
      </w:r>
    </w:p>
    <w:p>
      <w:r>
        <w:t>Айнығыш болып алдыңа?</w:t>
        <w:br/>
        <w:t>Алғыс деген аз бейіл</w:t>
        <w:br/>
        <w:t>Айтқаныммен толмайды.</w:t>
        <w:br/>
        <w:t>(Күлімсіреп).</w:t>
        <w:br/>
        <w:t>.- Тағы бар ғой бір жора,</w:t>
        <w:br/>
        <w:t>Өзегін берер өз болса,</w:t>
        <w:br/>
        <w:t>Өзіңдей жақын көз болса,</w:t>
        <w:br/>
        <w:t>Алғыс орай болмайды,</w:t>
        <w:br/>
        <w:t>Рас емес пе осыным, Қарлыға?</w:t>
        <w:br/>
        <w:t>Қарлыға</w:t>
        <w:br/>
        <w:t>Өзім дерлік болсаң сен</w:t>
        <w:br/>
        <w:t>Өзге тілек тілемен!</w:t>
        <w:br/>
        <w:t>Қортқа</w:t>
        <w:br/>
        <w:t>Ашылса екен маңдайым...</w:t>
        <w:br/>
        <w:t>Айықса екен тұманы...</w:t>
        <w:br/>
        <w:t>Қарлыға</w:t>
        <w:br/>
        <w:t>Алынса екен ер кегі</w:t>
        <w:br/>
        <w:t>Жеткізсе екен қуғаны!</w:t>
        <w:br/>
        <w:t>Қортқа</w:t>
        <w:br/>
        <w:t>Күпті болған жүректің</w:t>
        <w:br/>
        <w:t>Тарқаса екен күмәні!</w:t>
        <w:br/>
        <w:t>Қарлыға</w:t>
        <w:br/>
        <w:t>Бар тілегім, бар күшім</w:t>
        <w:br/>
        <w:t>Талабына батырдың,</w:t>
        <w:br/>
        <w:t>Керегіне жарасын!..</w:t>
        <w:br/>
        <w:t>(Өзіне).</w:t>
        <w:br/>
        <w:t>Көрсем деп ем, ынтық ем</w:t>
        <w:br/>
        <w:t>Көрдім ердің күнде аңсаған данасын!</w:t>
        <w:br/>
        <w:t>Ақылын көркі безеген</w:t>
        <w:br/>
        <w:t>Көркін мінез безеген</w:t>
        <w:br/>
        <w:t>Бұдан артық ер сүйер</w:t>
        <w:br/>
        <w:t>Қай адамзат баласын...</w:t>
        <w:br/>
        <w:t>Барым берем, табыстырам сендерді.</w:t>
        <w:br/>
        <w:t>Содан әрі өртенсем де жол берем</w:t>
        <w:br/>
        <w:t>Лайығы жоқ! (Жоқ, мүлде жоқ таласым!</w:t>
        <w:br/>
        <w:t>(Қортқаға).</w:t>
        <w:br/>
        <w:t>Бақытыңа жет, жаның жарқын асылкеші</w:t>
        <w:br/>
        <w:t>293</w:t>
        <w:br/>
        <w:t>(Қылышын тастайды).</w:t>
        <w:br/>
        <w:t>Алыспаймын, өліспеймін сенімен.</w:t>
        <w:br/>
        <w:t>Бірсімбай</w:t>
        <w:br/>
        <w:t>(қылышты жұлып ап)</w:t>
      </w:r>
    </w:p>
    <w:p>
      <w:r>
        <w:t>Әкең берген қылышы</w:t>
        <w:br/>
        <w:t>Аямасқа берілген</w:t>
        <w:br/>
        <w:t>Жаза кесіп, қаза берсін жөнімен!</w:t>
        <w:br/>
        <w:t>(Қарлығаны шауып өлтіреді).</w:t>
        <w:br/>
        <w:t>Қараман</w:t>
        <w:br/>
        <w:t>Ұмтыл, ұмтыл, Көкжал, жаның сал!</w:t>
        <w:br/>
        <w:t>Қобланды</w:t>
        <w:br/>
        <w:t>Қобланды, Қараман және қолбасылар кіреді.</w:t>
        <w:br/>
        <w:t>Кобланды Бірсімбайды алып ұрады.</w:t>
        <w:br/>
        <w:t>Қобланды</w:t>
        <w:br/>
        <w:t>(семсері қолында)</w:t>
        <w:br/>
        <w:t>Жояйын ба, Қарлыға?</w:t>
        <w:br/>
        <w:t>Қарлыға (өлімші күйде)</w:t>
        <w:br/>
        <w:t>Өлтірме, тек байлап ал!</w:t>
        <w:br/>
        <w:t>Бұл аямас болса да</w:t>
        <w:br/>
        <w:t>Мен тас емен, қаным бір...</w:t>
        <w:br/>
        <w:t>Қобланды</w:t>
        <w:br/>
        <w:t>Қеше гөр, жаным, Қарлыға?</w:t>
        <w:br/>
        <w:t>(Нөкеріне Бірсімбай туралы).</w:t>
        <w:br/>
        <w:t>Өлтірме тек байлап сал!</w:t>
        <w:br/>
        <w:t>Ал көтеріп Қарлығаны қолыңа!</w:t>
        <w:br/>
        <w:t>Қолбасылар Бірсімбайды байлаған. Қарлығаны екі батыр қолына</w:t>
        <w:br/>
        <w:t>алған. Қобланды Қортқаға ұмтылып.</w:t>
        <w:br/>
        <w:t>Айым Қортқам, кел, келіші!</w:t>
        <w:br/>
        <w:t>Қортқа</w:t>
        <w:br/>
        <w:t>(бір ғана сәт тізе бүгіп,</w:t>
        <w:br/>
        <w:t>Қобландыны қолынан сүйіп).</w:t>
        <w:br/>
        <w:t>Арыстаным, арманым!</w:t>
        <w:br/>
        <w:t>(деп шапшаң атқып тұрып).</w:t>
        <w:br/>
        <w:t>Азапта жатыр ата-анаң</w:t>
        <w:br/>
        <w:t>Құтқар, құтқар, жүр соған!</w:t>
        <w:br/>
        <w:t>(Тарта береді).</w:t>
        <w:br/>
        <w:t>299</w:t>
        <w:br/>
        <w:t>Кетпес болсаң жөніңе</w:t>
        <w:br/>
        <w:t>Жоқ етемін жарыңды!</w:t>
        <w:br/>
        <w:t>Алыспай алам жаныңды!</w:t>
        <w:br/>
        <w:t>Қобланды</w:t>
        <w:br/>
        <w:t>Құтқарам деп елімді</w:t>
        <w:br/>
        <w:t>Жолына айтқан басымды</w:t>
        <w:br/>
        <w:t>Қеш, қош жарым жұлдызым</w:t>
        <w:br/>
        <w:t>Қыймасам да жанымды</w:t>
        <w:br/>
        <w:t>Қайта басар мен емен,</w:t>
        <w:br/>
        <w:t>Қамап тұрған бетімнен</w:t>
        <w:br/>
        <w:t>(Бірсімбайға).</w:t>
      </w:r>
    </w:p>
    <w:p>
      <w:r>
        <w:t>Босатпаймын маңыңды</w:t>
        <w:br/>
        <w:t>Күнікей</w:t>
        <w:br/>
        <w:t>Сал ендеше семсерді, Бірсімбай!</w:t>
        <w:br/>
        <w:t>Бірсімбай (сермей беріп)</w:t>
        <w:br/>
        <w:t>Жойдым міні, жоқ еттім.</w:t>
        <w:br/>
        <w:t>(Бұл ұра бергенде Күнікей баж етеді.</w:t>
        <w:br/>
        <w:t>Оны сарт етіп кеп Қарлыға қармап алған).</w:t>
        <w:br/>
        <w:t>Қарлыға</w:t>
        <w:br/>
        <w:t>Аш көзіңді, Бірсімбай</w:t>
        <w:br/>
        <w:t>Оны өлтірсең міні орай!</w:t>
        <w:br/>
        <w:t>(Семсерін сермей береді).</w:t>
        <w:br/>
        <w:t>Айрылдың мынау жарыңнан.</w:t>
        <w:br/>
        <w:t>Қүнікей</w:t>
        <w:br/>
        <w:t>Құтқар мені, Бірсімбай...</w:t>
        <w:br/>
        <w:t>Бірсімбай</w:t>
        <w:br/>
        <w:t>А, мұнда ма ең, сен сайқал</w:t>
        <w:br/>
        <w:t>Қелді кезім, келді кезім кек қайтар!</w:t>
        <w:br/>
        <w:t>Қортқаны тастап, Қарлығаға ұмтылады. Екеуі де жекпе-жектің ”</w:t>
        <w:br/>
        <w:t>асқан шебер білімін оқыған, алпыс екі айламен алысқандай, бірін</w:t>
        <w:br/>
        <w:t>бірі ала алмай жүреді. Қақпа шалқасынан ашылады, ашып тұрған</w:t>
        <w:br/>
        <w:t>і Қараман.</w:t>
        <w:br/>
        <w:t>Қарлыға (қақпаны көріп).</w:t>
        <w:br/>
        <w:t>А, жетті ме ері жеріне ;</w:t>
        <w:br/>
        <w:t>Жеттім мен де, мен де жеттім, жететұғын жеріме!</w:t>
        <w:br/>
        <w:t>298</w:t>
        <w:br/>
        <w:t>Кетті кесел түнерген</w:t>
        <w:br/>
        <w:t>Жайлана бер жадырап</w:t>
        <w:br/>
        <w:t>Ұмыт енді көрген кердің ауырын.</w:t>
        <w:br/>
        <w:t>Мына ордасын дұшпанның</w:t>
        <w:br/>
        <w:t>Бар қаласын қасымның,</w:t>
        <w:br/>
        <w:t>Бар бұйымын, асылын</w:t>
        <w:br/>
        <w:t>Үлесіп өзің аласың.</w:t>
        <w:br/>
        <w:t>(Қолбасыларына).</w:t>
        <w:br/>
        <w:t>Айдатып кел жылқысын</w:t>
        <w:br/>
        <w:t>Боз биенің сүтіне</w:t>
        <w:br/>
        <w:t>Шомылдырып халқымды</w:t>
        <w:br/>
        <w:t>Арылтамын біржола</w:t>
        <w:br/>
        <w:t>Жаудан шеккен қайғысын!</w:t>
        <w:br/>
        <w:t>(Жұрт мәз, алғыстар. Қобланды ата-анасына жақындап,</w:t>
        <w:br/>
        <w:t>Қортқаны қасына алып бас шіп).</w:t>
        <w:br/>
        <w:t>Айналайын, ата-анам</w:t>
        <w:br/>
        <w:t>Арманды бір ой бар ед!</w:t>
        <w:br/>
        <w:t>Туы құлап тараған</w:t>
        <w:br/>
        <w:t>- Бұзылып кеткен той бар ед!</w:t>
        <w:br/>
        <w:t>Шығар ойдан барлығын</w:t>
        <w:br/>
        <w:t>Көңілдегі алаңның</w:t>
      </w:r>
    </w:p>
    <w:p>
      <w:r>
        <w:t>Ақ тілекпен басташы</w:t>
        <w:br/>
        <w:t>Жақсы бір тойын жаңадан</w:t>
        <w:br/>
        <w:t>Келінің мен балаңның...</w:t>
        <w:br/>
        <w:t>Тоқтарбай</w:t>
        <w:br/>
        <w:t>Айтқаның болсын, қарағым!</w:t>
        <w:br/>
        <w:t>Аналық</w:t>
        <w:br/>
        <w:t>Айналайын қаралдым!..</w:t>
        <w:br/>
        <w:t>Халық шулай қостайды. Той болмақ. Шат. Қуаныш.</w:t>
        <w:br/>
        <w:t>Жұрт</w:t>
        <w:br/>
        <w:t>Той, той. Қайырлы той! Той тойла! Той тойла!..</w:t>
        <w:br/>
        <w:t>Шымылдық</w:t>
        <w:br/>
        <w:t>Соңы.</w:t>
        <w:br/>
        <w:t>302</w:t>
        <w:br/>
        <w:t>Қобланды</w:t>
        <w:br/>
        <w:t>(қолбасыларына).</w:t>
        <w:br/>
        <w:t>Ал достарым, қайрат қыл</w:t>
        <w:br/>
        <w:t>Қыпшақ, Қыят ел қайда?</w:t>
        <w:br/>
        <w:t>Тұтқында күткен ер қайда?</w:t>
        <w:br/>
        <w:t>Қапта бәрің кідірмей</w:t>
        <w:br/>
        <w:t>Амандап қал, алып шық</w:t>
        <w:br/>
        <w:t>Тап бәрін де азат қыл!</w:t>
        <w:br/>
        <w:t>Қайда жатыр, қай-қайда?</w:t>
        <w:br/>
        <w:t>Қолбасылар тарай жөнеледі. Өзі Қортқа кеткен жаққа атқый жөне-</w:t>
        <w:br/>
        <w:t>леді. Сахнада Аққозы, Қараман, Күнікей қалған. Осы кезде «Зу!</w:t>
        <w:br/>
        <w:t>Зу!» деп Қөклан келе жатқаны білінеді. Қараман қалбақтай</w:t>
        <w:br/>
        <w:t>бастайды.</w:t>
        <w:br/>
        <w:t>Қараман</w:t>
        <w:br/>
        <w:t>Қайрақан! Ойбай, батыр, қамың қыл! Мына пәле әлі</w:t>
        <w:br/>
        <w:t>жүр ме еді алдымда? Маған сенбе, Аққозы. Менен</w:t>
        <w:br/>
        <w:t>қайрат кетті де...</w:t>
        <w:br/>
        <w:t>Қөклан</w:t>
        <w:br/>
        <w:t>(құтыра шығып кеп Күнікейге)</w:t>
        <w:br/>
        <w:t>Ер соңымнан, салдақы!</w:t>
        <w:br/>
        <w:t>Зу! Зу! Арзу!</w:t>
        <w:br/>
        <w:t>(деп Аққозыға қарай, сыйқырлай қыймыл етіп қарсы</w:t>
        <w:br/>
        <w:t>жүреді).</w:t>
        <w:br/>
        <w:t>“Аққозы</w:t>
        <w:br/>
        <w:t>(семсерін ала ұмтылып)</w:t>
        <w:br/>
        <w:t>Құтылалмайсың, құтылмайсын көк долы!</w:t>
      </w:r>
    </w:p>
    <w:p>
      <w:r>
        <w:t>(Қылышын сермейді. Бірақ көзі таңулы кісідей теріс</w:t>
        <w:br/>
        <w:t>сермеп өтеді. Көклан бір шетке кеткен).</w:t>
        <w:br/>
        <w:t>Қараман</w:t>
        <w:br/>
        <w:t>Көрінбей кетті көзіме!</w:t>
        <w:br/>
        <w:t>Аққозы</w:t>
        <w:br/>
        <w:t>Көрінбей кетті көзіме! Қайда! Қайда жүр!</w:t>
        <w:br/>
        <w:t>Қараман екеуі Күнікейді қоршап алған. Қүнікей шырқырап: «кұт-</w:t>
        <w:br/>
        <w:t>қар, құтқар» деп бажылдай береді. Қоөклан өзі сахнаның бір ше-</w:t>
        <w:br/>
        <w:t>тінде ақырын «Зу! Зу!» деп жүр.</w:t>
        <w:br/>
        <w:t>Қараман.</w:t>
        <w:br/>
        <w:t>Қайда кетті, қайда жүр?</w:t>
        <w:br/>
        <w:t>Көклан осы кезде «Зу! Зү!» деп ағындап барып төрдегі тас қабыр-</w:t>
        <w:br/>
        <w:t>ғаға бар екпінімен беріп ұрады да, сол тас қабырғаға батып жоқ</w:t>
        <w:br/>
        <w:t>болып кетеді. Мыналар бұл жақта әлі күнге Күнікейді қоршап бос</w:t>
        <w:br/>
        <w:t>300</w:t>
        <w:br/>
        <w:t>Жұзтайлақ. Олай болса ашулансаңызшы! (Қу-</w:t>
        <w:br/>
        <w:t>деді.)</w:t>
        <w:br/>
        <w:t>Жүніс. Ынтықпын, сондықтан ашулана алмаймын.</w:t>
        <w:br/>
        <w:t>Аямассыз ба?</w:t>
        <w:br/>
        <w:t>Жүзтайлақ, Бала, не қыласын бізбен ойнап?! Жы-</w:t>
        <w:br/>
        <w:t>ғылып қалсаң мұрның қанайды (күледі.) Жылап жүрер-</w:t>
        <w:br/>
        <w:t>сің...</w:t>
        <w:br/>
        <w:t>Жүніс. Сонда да талмаймын. Бәрібір сізсіз атар</w:t>
        <w:br/>
        <w:t>таң, шығар күн жоқ. Қаната, жылата бер.</w:t>
        <w:br/>
        <w:t>Жүзтайлақ. Біздің сын ауыр келеді... Бұғанаң</w:t>
        <w:br/>
        <w:t>қатпаған. Салмағым салсам майысып қаларсың.</w:t>
        <w:br/>
        <w:t>Жүніс (жақындап). Тымқұрмаса саусағыңның</w:t>
        <w:br/>
        <w:t>ұшынан бір сүйейінші. (Ұмтыла береді.)</w:t>
        <w:br/>
        <w:t>Жүзтайлақ (зілмен). Тарт... (Анау тоқырап қала-</w:t>
        <w:br/>
        <w:t>ды.) Өзің айтшы, (күліп) неменеңе қызығайын? Қоя бер-</w:t>
        <w:br/>
        <w:t>ген шашыңа қызығайын ба әлде? (Күледі.)</w:t>
        <w:br/>
        <w:t>Жүніс. Япыр-ай, қорламасаңызшы, сынаңызшы.</w:t>
        <w:br/>
        <w:t>Сүйгендігім үшін отқа түс десеңіз отқа, “суға десеңіз су-</w:t>
        <w:br/>
        <w:t>ға түсейін.</w:t>
        <w:br/>
        <w:t>Жүзтайлақ. Батыр осы, у, от дегеніңді қойшы.</w:t>
        <w:br/>
        <w:t>Мен бір көрікші ме едім «отқа сал да суға сал» деп қара</w:t>
        <w:br/>
        <w:t>темір ұстағандай (күледі.)</w:t>
        <w:br/>
        <w:t>Жүніс, Не деген нұрлы, не деген сыйқырлы! Бірақ</w:t>
        <w:br/>
        <w:t>неткен алыс сұлу. Дариға оң көзіңе ілінетін күн болар</w:t>
        <w:br/>
        <w:t>ма, жоқ па?</w:t>
        <w:br/>
        <w:t>Жұзтайлақ (қарап тұрып, аз емексігендей бо-</w:t>
        <w:br/>
        <w:t>лып, жақындап күліп.) Жарайды, сынайын... Бірақ асық-</w:t>
        <w:br/>
        <w:t>пайсын, көп сынаймын, төзесін. Біздің көмей үлкен көмей,</w:t>
        <w:br/>
        <w:t>бала.. Өкініп жүрме тек.</w:t>
        <w:br/>
        <w:t>Шығады, Артынан қуанып Жүніс те кетеді.</w:t>
      </w:r>
    </w:p>
    <w:p>
      <w:r>
        <w:t>Жөрініе</w:t>
        <w:br/>
        <w:t>Жантас пен мұғалім шығады.</w:t>
        <w:br/>
        <w:t>Мұғалім, Ие, қыйын күн туды. Сын кезең. Милләт</w:t>
        <w:br/>
        <w:t>халі мүшкіл. !</w:t>
        <w:br/>
        <w:t>Жантас, Алғаш, алады дегенге бір-ақ ай өтті. Енді</w:t>
        <w:br/>
        <w:t>міне спескі.</w:t>
        <w:br/>
        <w:t>Мұғалім. Ел өзі мына Майқанмен сөйлесті ме?</w:t>
        <w:br/>
        <w:t>Жантас. Ел Майқанды сөйлеспей-ақ біледі ғой.</w:t>
        <w:br/>
        <w:t>Жалғыз-ақ, осы сіз қалайша дәме қыласыз? Соныңызды</w:t>
        <w:br/>
        <w:t>айтсаңыз екен!</w:t>
        <w:br/>
        <w:t>308</w:t>
        <w:br/>
        <w:t>Мөржан. Қақпай тас ойнағандай.</w:t>
        <w:br/>
        <w:t>Нұрқан. Ажар салатын жеңешем, айтқызатын мен.</w:t>
        <w:br/>
        <w:t>Сенің әлі де олқың бар ма осы?</w:t>
        <w:br/>
        <w:t>Мөржан. Жөнге жұмсаса бір сәрі... Мазаққа...</w:t>
        <w:br/>
        <w:t>Нұрқан. Менімен жақын бол деген саған мазақ</w:t>
        <w:br/>
        <w:t>көрінеді екен? Теңің емеспін ғой тегі... Солай дерсін әл-</w:t>
        <w:br/>
        <w:t>де? (Күледі). ;</w:t>
        <w:br/>
        <w:t>Мөржан. Арам жүріске не деп мәз болайын, ма-</w:t>
        <w:br/>
        <w:t>зақ демей...</w:t>
        <w:br/>
        <w:t>Жүніс. Махаббат, жастық, онда арам, -адал деген</w:t>
        <w:br/>
        <w:t>болмайды, Мөржан. Ондай сөзді қой сен!</w:t>
        <w:br/>
        <w:t>Нұрқан (кекетіп). Әлде нақ сүйерім болмақ шы-</w:t>
        <w:br/>
        <w:t>ғарсың. (Күліп.) “Әлемнен асыпсың ғой, сен!</w:t>
        <w:br/>
        <w:t>Мержан. Әркімнің өз нақ сүйері бар шығар.</w:t>
        <w:br/>
        <w:t>Жүзтайлақ. Көргенсіздің сөзін...</w:t>
        <w:br/>
        <w:t>Мөржан. Сізге тең болмағанмен өз теңім табы-</w:t>
        <w:br/>
        <w:t>лар. ,</w:t>
        <w:br/>
        <w:t>Жүзтайлақ. Шатқызба енді мынаны...</w:t>
        <w:br/>
        <w:t>Жүніс (Нұрқанға.) Не понимает, дура!</w:t>
        <w:br/>
        <w:t>Кетеді.</w:t>
        <w:br/>
        <w:t>Көрініс</w:t>
        <w:br/>
        <w:t>Жүзтайлақ (жалғыз). Сені адал қатын, жақсы</w:t>
        <w:br/>
        <w:t>қатын дегізіп, онымен тәтті дәурен сүргізіп, тыныш қа-</w:t>
        <w:br/>
        <w:t>рап отырармын мен. Сіңірі шыққан күң, менің иығым-</w:t>
        <w:br/>
        <w:t>нан түскенге сен неге місе қылмайсың! Мырза-жігіттен</w:t>
        <w:br/>
        <w:t>қалған сарқытқа Жантас неге шүкірлік етпейді? Болыс</w:t>
        <w:br/>
        <w:t>төсегін арамда да, өзіңдікін тағы амандап қал. (Кекетіп</w:t>
        <w:br/>
        <w:t>күліп). Жоқ, шырақ, өйтсең ойын бұзылады (тоқтап)</w:t>
        <w:br/>
        <w:t>Жүзтайлақ сүйсе де тістеп сүйіп әдеттенген.</w:t>
        <w:br/>
        <w:t>Жүніс қайта шығады.</w:t>
        <w:br/>
        <w:t>Көрініс</w:t>
      </w:r>
    </w:p>
    <w:p>
      <w:r>
        <w:t>Жүніс. Жеңеше, айтпасам ішке қату боп байланады.</w:t>
        <w:br/>
        <w:t>Жүзтайлақ (күліп). Енді қату деген сөз шықты</w:t>
        <w:br/>
        <w:t>ма?</w:t>
        <w:br/>
        <w:t>Жүніс. Я, теріс пе?</w:t>
        <w:br/>
        <w:t>Жүзтайлақ. Бұдан бұрын «өрт еді, уланды, дерт-</w:t>
        <w:br/>
        <w:t>тенді» деп едің. Енді мына бір пәлесі тағы шықты. Осы</w:t>
        <w:br/>
        <w:t>сіздің ішіңіз-ақ ластан арылмайды екен! (Күледі.)</w:t>
        <w:br/>
        <w:t>Жүніс. Соққыңыз қатты, неге аямай сөрлесіз?</w:t>
        <w:br/>
        <w:t>20% 807</w:t>
        <w:br/>
        <w:t>Жантас: Ендеше сені мен зорлагғам жоқ. Онсыз</w:t>
        <w:br/>
        <w:t>да күйіп жүрген адамбыз, күйдірме, білдің бе?</w:t>
        <w:br/>
        <w:t>Жұзтайлақ. «Жаман атқа жал бітсе, жанына</w:t>
        <w:br/>
        <w:t>торсық байлатпас», өзіміз-ау жал бітірген.</w:t>
        <w:br/>
        <w:t>Жантас. Олай болса маған, малға бөккен бай қа-</w:t>
        <w:br/>
        <w:t>тыны, өзің тілегенсің.</w:t>
        <w:br/>
        <w:t>Жүзтайлақ (қатты ашуланып). Ендеше өжет не-</w:t>
        <w:br/>
        <w:t>ме оны да айтарсың, шын саттың ба мені Борсақтың са-</w:t>
        <w:br/>
        <w:t>сық қызына (Жантас үндемейді.)</w:t>
        <w:br/>
        <w:t>Мөржан. Ойпыр-ай, не сұмдық айтып түр мына</w:t>
        <w:br/>
        <w:t>кісі? Жантас-ай, елім бе ең, жауым ба ең тегі! Не дейді,</w:t>
        <w:br/>
        <w:t>неге үндемейсің?</w:t>
        <w:br/>
        <w:t>Сәруәр. Әя, синің ярың икән әйтсін ул қәзір, құ-</w:t>
        <w:br/>
        <w:t>дайым нинди қорлық, аһ Жантас, нинди син хыянатшы!</w:t>
        <w:br/>
        <w:t>Мөржан әллә сиған сунди кішіміни?</w:t>
        <w:br/>
        <w:t>Мұғалім. Сәруар, саған не болған? Жындымысың?</w:t>
        <w:br/>
        <w:t>Сәруәр. Қирәкми сөзің, жінни сен. Шунди аждаһа</w:t>
        <w:br/>
        <w:t>хатынға міни сатырға Мержанн!!</w:t>
        <w:br/>
        <w:t>Мөржан. Жантас, мендік болсаң жауабын бер, ба-</w:t>
        <w:br/>
        <w:t>сымды әуре етпе. Онсызда көрген мазағым аз боп па?</w:t>
        <w:br/>
        <w:t>Өзіңді базарға сап саудалатайын деп пе ең?</w:t>
        <w:br/>
        <w:t>Жантас. Шын айтамысын?</w:t>
        <w:br/>
        <w:t>Мөржан. Жұзтайлақтан көрген тепкім аз ба еді?</w:t>
        <w:br/>
        <w:t>Азар болса өртеп жіберер, өзі тілеп тұр ғой, мен де ті-</w:t>
        <w:br/>
        <w:t>леймін, айт: айтатыныңды.</w:t>
        <w:br/>
        <w:t>Жүзтайлақ (тайқый беріп Жантасқа). Сүйгенім-</w:t>
        <w:br/>
        <w:t>нен күйіп тұрмын-ау! Аяғыма отырғызып па ем өзгені?</w:t>
        <w:br/>
        <w:t>Қадір білгенің осы ма сен тексіздің?</w:t>
        <w:br/>
        <w:t>Жантас. Жүзтайлақ, бүйтпес едім, қылығың асты.</w:t>
        <w:br/>
        <w:t>Ендеше Мөржан менің жарым. Бұл маған әрі жар, әрі</w:t>
        <w:br/>
        <w:t>дос. Саған мен бір түндік. Олай болса өзін қандай бол-</w:t>
        <w:br/>
        <w:t>саң мен де сондай. Сен де маған көптің бірісің. Сен деп</w:t>
        <w:br/>
        <w:t>есімнен айрылғаным жоқ, білдің бе? Қанжығаңда ке-</w:t>
      </w:r>
    </w:p>
    <w:p>
      <w:r>
        <w:t>тейін бе?</w:t>
        <w:br/>
        <w:t>Жүзтайлақ (қатайып ап). Ә, солай ма? Асылың</w:t>
        <w:br/>
        <w:t>сол ғой? Ұстасқан екеміз ғой, кіна өзіңнен. Бір жолғы</w:t>
        <w:br/>
        <w:t>спискеге кіргізбеген мен едім, енді міне кеткеніңді бір-ақ</w:t>
        <w:br/>
        <w:t>білерсің, көрермін өзгесін.</w:t>
        <w:br/>
        <w:t>Жантас (Бибішке). Қылдан тайсам ерегісетінінді</w:t>
        <w:br/>
        <w:t>білемін, осыған жеткенің жеткен-ақ. Бірақ көріп алдым.</w:t>
        <w:br/>
        <w:t>Қайтейін.</w:t>
        <w:br/>
        <w:t>Мержанды алып кетеді.</w:t>
        <w:br/>
        <w:t>318</w:t>
        <w:br/>
        <w:t>ҚАТЫСУШЫ АДАМДАР:</w:t>
        <w:br/>
        <w:t>Майқан--«Жыландының» болысы. Олжай руының ең жуан ау-</w:t>
        <w:br/>
        <w:t>лынан, 40 жаста,</w:t>
        <w:br/>
        <w:t>Бибіш--әйелі. «Жүзтайлақ» деп атанған сұлу, 28 жаста.</w:t>
        <w:br/>
        <w:t>Нұрқан-- болыстың інісі және кандидаты, 28 жаста.</w:t>
        <w:br/>
        <w:t>Кәрім (Кәкен)-- қазақ адвокаты, ұлтшыл оқығандардың бас</w:t>
        <w:br/>
        <w:t>адамдарының бірі, Майқанның досы.</w:t>
        <w:br/>
        <w:t>Жүніс (Жүке) -- оқыған. Қарсақ руынан. Жазғы демалыста елде</w:t>
        <w:br/>
        <w:t>жүрген қызметкер. Зор денелі, мықты жігіт, жасы 25-26 да.</w:t>
        <w:br/>
        <w:t>Сапа--мұғалім, Жасы 80 да. Ғалия шәкірттерінен.</w:t>
        <w:br/>
        <w:t>Жантас-- кедей. Езілген аз ру, Борсақтан шыққан балуан, әрі</w:t>
        <w:br/>
        <w:t>мерген. Жас шағы болыс қолында жалшылықта өткен,</w:t>
        <w:br/>
        <w:t>жасы 30 да.</w:t>
        <w:br/>
        <w:t>Мөржан-- қалындығы, болыс аулындағы кедей қызы, 19 да.</w:t>
        <w:br/>
        <w:t>Ояз Қазанцев--қазақуар, тіс қаққан, ескі ояз.</w:t>
        <w:br/>
        <w:t>Жұмажан-- Мөржанның бауыры, жасы 17 де, болыс аулының</w:t>
        <w:br/>
        <w:t>биешісі.</w:t>
        <w:br/>
        <w:t>Сәруәр-- мүғалімнің әйелі. Татар қызы. Өзі де мұғалім. Пікірлі</w:t>
        <w:br/>
        <w:t>әйел. 28 де.</w:t>
        <w:br/>
        <w:t>Қыдырбай (Қыдыш) -- болыстың оң қолы, партия басы, ақса-</w:t>
        <w:br/>
        <w:t>қалы, руы Олжай, жасы 60 шамасында.</w:t>
        <w:br/>
        <w:t>Тәнеке-- Борсақ руының өткір шал, кедей, жасы 50 де.</w:t>
        <w:br/>
        <w:t>Ділда-- Жантастың шешесі, 50-де. Болыс үйіндегі малай қатын.</w:t>
        <w:br/>
        <w:t>Шатақан--болыстың жылқышысы, тілеулес.</w:t>
        <w:br/>
        <w:t>Болыстың малшылары, бірінің аты Қыдырбай,</w:t>
        <w:br/>
        <w:t>Бөәрбасар екіншісінің аты Нұрқан еді. «Жүзтайлақ» жаман</w:t>
        <w:br/>
        <w:t>Бойбермес иттің аты «Бөрбасар» деп, екеуіне де өз иттерінің</w:t>
        <w:br/>
        <w:t>атын қойып, солайша атап жіберген.</w:t>
      </w:r>
    </w:p>
    <w:p>
      <w:r>
        <w:t>Семенов--подьюаул. Қарательный отряд бастығы (казак-орыс),</w:t>
        <w:br/>
        <w:t>офицер.</w:t>
        <w:br/>
        <w:t>Жігіттер, әйелдер, шал, әскер.</w:t>
        <w:br/>
        <w:t>Көрізіе</w:t>
        <w:br/>
        <w:t>Мөржан (Жанғтасқа қарай жүгіріп). Жантас-ай, ни-</w:t>
        <w:br/>
        <w:t>еті қалай еді мыналардың!..</w:t>
        <w:br/>
        <w:t>Жантас (қарап жіберіп, жайды ұғып). Нұрқан</w:t>
        <w:br/>
        <w:t>мырза, бұл не ойлағаның? (Жүзтайлақ сазарып түйіле</w:t>
        <w:br/>
        <w:t>қарап: тұрады.)</w:t>
        <w:br/>
        <w:t>Нұрқан. Жарайды, сен таусылатын ештеңе бола</w:t>
        <w:br/>
        <w:t>қойғам жоқ әзірше...</w:t>
        <w:br/>
        <w:t>Жантас. Е, басыңа ойнақтасам да көтере бер дей-</w:t>
        <w:br/>
        <w:t>сің ғой!</w:t>
        <w:br/>
        <w:t>Нұрқан-(Жүністен темекі алып тартады.) Айтып</w:t>
        <w:br/>
        <w:t>тұрғаның не өзі.</w:t>
        <w:br/>
        <w:t>Жантас. Ұқпай тұрған шығарсың?</w:t>
        <w:br/>
        <w:t>Нұрқан. Ал ұқтым. Сонда Борсақтың қызың аяйын</w:t>
        <w:br/>
        <w:t>деп пе ең менен?</w:t>
        <w:br/>
        <w:t>Жантас, Борсақтың қызы, Борсақтың қатыны оған</w:t>
        <w:br/>
        <w:t>есе-тендік болушы Ма еді дейсің ғой.</w:t>
        <w:br/>
        <w:t>Нұрқан. Жә, тіл-жағыңа беземей! Сенімен шешен-</w:t>
        <w:br/>
        <w:t>дік салыстырар уақытым жоқ.</w:t>
        <w:br/>
        <w:t>Сәруәр шығып тындап тұрады, қолында гүл, роман.</w:t>
        <w:br/>
        <w:t>Бөрініе</w:t>
        <w:br/>
        <w:t>Жантас. Салғыласар уақытым жоқ, өйткені уақы-</w:t>
        <w:br/>
        <w:t>тың біреудің қалыңдығын жүрт көзінше масқаралауға</w:t>
        <w:br/>
        <w:t>кетіп жүр ғой. Әттең астың-ау бірің болыс, бірің канди-</w:t>
        <w:br/>
        <w:t>дат болып ап. ;</w:t>
        <w:br/>
        <w:t>Нұрқан. Не айтады мынау? Не естіп тұрмын? Мұ-</w:t>
        <w:br/>
        <w:t>ғалім, сенбісің мынаны құтыртып тұрған? )</w:t>
        <w:br/>
        <w:t>Мұғалім. Мен емес екенімді білесін, Нұрқан мырза.</w:t>
        <w:br/>
        <w:t>Бірақ сіздің мінезіңіз дұрыс емес. Сіз ел ағасы адам-</w:t>
        <w:br/>
        <w:t>сыз.</w:t>
        <w:br/>
        <w:t>Жүзтайлақ. Мұғалім, Борсақтың сойылын сен де</w:t>
        <w:br/>
        <w:t>соғайын деп пе едің?</w:t>
        <w:br/>
        <w:t>Мұғалім. Бұндай хиянатты менің мәслягім көтер-</w:t>
        <w:br/>
        <w:t>мейді.</w:t>
        <w:br/>
        <w:t>Жүзтайлақ. Мәстегің көтермесе жайыңа жүр.</w:t>
        <w:br/>
        <w:t>(Жүніс мәз болып күледі.) Өлде маған, сен көтеретін жүк</w:t>
        <w:br/>
        <w:t>емес екені рас.</w:t>
        <w:br/>
        <w:t>Жантас. Мың асқанға бір тосқын деген. Күн бір</w:t>
        <w:br/>
        <w:t>жауса, терек екі жауып... Оясыз да елдің жылауы, дерті</w:t>
      </w:r>
    </w:p>
    <w:p>
      <w:r>
        <w:t>аз боп тұрған жоқ бұл күнде. Мынадай қан жылап тұр-</w:t>
        <w:br/>
        <w:t>ған күнде көзге шұқымасаңдар етті тымқұрмаса.</w:t>
        <w:br/>
        <w:t>811</w:t>
        <w:br/>
        <w:t>Мұғалім. Ел не істей алады?.. Адасады ғой сорлы!</w:t>
        <w:br/>
        <w:t>Жантас. Бәрібір тасты жапалаққа ұрсаң да, жа-</w:t>
        <w:br/>
        <w:t>палақты тасқа ұрсаң да жапалақ деген. Елге де сын, бас-</w:t>
        <w:br/>
        <w:t>шыға да сын болар.</w:t>
        <w:br/>
        <w:t>Мұғалім Мүшкіл, мүшкіл хал.</w:t>
        <w:br/>
        <w:t>Жантас. Мұғалім! Мектебіңізден оқымасам да қа-</w:t>
        <w:br/>
        <w:t>сыңызда жүріп көп тәрбие алып едім. Туған әкемнен көр-</w:t>
        <w:br/>
        <w:t>меген ұстаздық көрдім, тіпті көп алғыс айтам осы үшін...</w:t>
        <w:br/>
        <w:t>Мұғалім. Бар болғыр, оның несін айтасын? Мен де</w:t>
        <w:br/>
        <w:t>сенің ерлігінді көз алдыма тұтып жақсы көрмеймін бе?</w:t>
        <w:br/>
        <w:t>Жантас. Бәрекелде. Жақсы айттыңыб, ендеше бір</w:t>
        <w:br/>
        <w:t>нәрсе сұрайын.</w:t>
        <w:br/>
        <w:t>Мұғалім. Сұрама деген кісі бар ма? (Күліп.) Сен</w:t>
        <w:br/>
        <w:t>немене саптаса сатып?</w:t>
        <w:br/>
        <w:t>Жантас. Ендеше өзгені қояйық, осы өз басыңыз</w:t>
        <w:br/>
        <w:t>кіммен боласыз. Ел сізді біледі. Жақсы көреді. Сіз бол-</w:t>
        <w:br/>
        <w:t>саңыз болады...</w:t>
        <w:br/>
        <w:t>Мұғалім, Мен бе? Ойлану керек. Қәкеңмен бір</w:t>
        <w:br/>
        <w:t>тілдеспей болмайды. Бірақ түбінде ел қажығалы, қайғы-</w:t>
        <w:br/>
        <w:t>лы бір халдің үстіне келіп, болыс бір бөлек, көпшілік бір</w:t>
        <w:br/>
        <w:t>бөлек кететін болса, мен әрине сендермен, көпшілікпен</w:t>
        <w:br/>
        <w:t>болармын.</w:t>
        <w:br/>
        <w:t>Жантас (жылдам басып мұғалімнің бір қолын екі</w:t>
        <w:br/>
        <w:t>қолымен қысып сілкіп). Бәрекелде!.. Менің естімегім осы</w:t>
        <w:br/>
        <w:t>еді...</w:t>
        <w:br/>
        <w:t>Мұғалім. Сенің түбің Борсақ болғанда менікі де</w:t>
        <w:br/>
        <w:t>сонан қашық емес қой. Болыс емес, жыныстасым сенсің</w:t>
        <w:br/>
        <w:t>ғой.</w:t>
        <w:br/>
        <w:t>Жантас. Аузыңнан айчалайын, мұғалім-еке! Өзің</w:t>
        <w:br/>
        <w:t>айтқан сорлы елің жылағалы тұр. Соның көз жасын сүр-</w:t>
        <w:br/>
        <w:t>тер болсаң жынысыңды ақтағаның.</w:t>
        <w:br/>
        <w:t>Осы кезде сырттан Мөржан даусы шығады. Жантас, мұғалім тың-</w:t>
        <w:br/>
        <w:t>Дайды. Аздаң соң Нұрқан Мөржанды қуа шығады.</w:t>
        <w:br/>
        <w:t>Алыс-жұлыс.</w:t>
        <w:br/>
        <w:t>Мержан. Шыбын құрлым болма дейсіңдер ме? Шы-</w:t>
        <w:br/>
        <w:t>бын да жанын қорғайды! Қөнбеймін қорлыққа. Қорлық-</w:t>
        <w:br/>
        <w:t>қа көнгенше өлгенім артық.</w:t>
        <w:br/>
        <w:t>Нұрқан. Қүң, қатыным болғанға ізеге қуанбайсын,</w:t>
        <w:br/>
        <w:t>сен күң. Осы сені менің қолымнан кім алады.</w:t>
        <w:br/>
        <w:t>Нұрқан ұстап сүйе берем дегенде, Жантас шығады. Артынан мұ-</w:t>
        <w:br/>
        <w:t>ғалім, Жүзтайлақ, Жүніс шығады.</w:t>
      </w:r>
    </w:p>
    <w:p>
      <w:r>
        <w:t>510</w:t>
        <w:br/>
        <w:t>Мержан. Жантастың көзіне шөп салмаймын.</w:t>
        <w:br/>
        <w:t>Жүзтайлақ. Е, ол сенің көзіңе шөп салмайды ғой</w:t>
        <w:br/>
        <w:t>(кекетіп) көзің жеткен ғой тегі! Жантас кімнің Жантасы?</w:t>
        <w:br/>
        <w:t>(сықылықтап күліп). Біліп пе ең?</w:t>
        <w:br/>
        <w:t>Жүніс, Нұрқан шығады, екеуі де жақсы киінген.</w:t>
        <w:br/>
        <w:t>Көрініс</w:t>
        <w:br/>
        <w:t>Жүніс (қалжақтап, ойнап). Бәрекелді, жолы болар</w:t>
        <w:br/>
        <w:t>жігіттің дәйімі жеңгесі осылай келсеші! Жеңешемдей бол-</w:t>
        <w:br/>
        <w:t>сашы! (Бибішке үйрліп). Әттең дәурен!</w:t>
        <w:br/>
        <w:t>Жүзтайлақ (бұған салқын қарап, басындағы ша-</w:t>
        <w:br/>
        <w:t>панын иығына түсіріп, зілмен). Немене тәйтіктеніп? Шы-</w:t>
        <w:br/>
        <w:t>рағым, байқа, құрбың бар ма мұнда?</w:t>
        <w:br/>
        <w:t>Жүніс. Ойбай, жеңешетай, ренжіп қалдыңыз ба?</w:t>
        <w:br/>
        <w:t>(Қысылып күліп). Менікі жай еркеленгенім еді!</w:t>
        <w:br/>
        <w:t>Жүзтайлақ .Нұрқанға). Ағаңмен екеуіңнің қа-</w:t>
        <w:br/>
        <w:t>сыңа ергеннің бәрі дәймі өстіп асып кеткенін сезбей қа-</w:t>
        <w:br/>
        <w:t>лады-ау, мырза-жігіт.</w:t>
        <w:br/>
        <w:t>Нұрқан. Жеңеше-ау, асып не қылды?! Қісі басына-</w:t>
        <w:br/>
        <w:t>тын кісі сен емес қой. Несіне ұялтасың?</w:t>
        <w:br/>
        <w:t>Жүзтайлақ (тыңдамай, Нұрқанға). Қойшы, мыр-</w:t>
        <w:br/>
        <w:t>за-жігіт... Әмісе орныңды ұмытасың!</w:t>
        <w:br/>
        <w:t>Нұрқан. Ай, женеше-ай!</w:t>
        <w:br/>
        <w:t>Жүзтайлақ (жарыса). Мына біреу күң де тең-тұ-</w:t>
        <w:br/>
        <w:t>сың бола қапты, жауап қатып!</w:t>
        <w:br/>
        <w:t>Нұрқан. Е, бәсе, Мөржанды айтсаңшы! Мен десе</w:t>
        <w:br/>
        <w:t>аза бойы қаза тұрады. Тәрізі, қорықса керек менен. Не</w:t>
        <w:br/>
        <w:t>жазған кісі екем осы мен? Білдің бе, жеңеше?</w:t>
        <w:br/>
        <w:t>Жүзтайлақ (жақтырмай). Сөзіңе болайын!</w:t>
        <w:br/>
        <w:t>Нұрқан (жалт қарап). Апыр-ау, тағы не жаздық?</w:t>
        <w:br/>
        <w:t>Жүзтайлақ. Ат-шапаныңды неге атамайсың одан</w:t>
        <w:br/>
        <w:t>да?..</w:t>
        <w:br/>
        <w:t>Жүніс (Нұрқанға). Тәйірі, Мөржан сенің тіліңді</w:t>
        <w:br/>
        <w:t>қайырайын деп жүр деймісін, арадағы кісі жаңсақ айтып</w:t>
        <w:br/>
        <w:t>жүрген де!</w:t>
        <w:br/>
        <w:t>Нұрқан. Өзім де солай ойлаймын, ең соңғы рет же-</w:t>
        <w:br/>
        <w:t>нңешемнен айтқызғаным сол ғой.</w:t>
        <w:br/>
        <w:t>Жүніс. Енді жеңешем салмақ салған соң болғаны</w:t>
        <w:br/>
        <w:t>ғой! Не сөзі бар?</w:t>
        <w:br/>
        <w:t>Мөржан. Сіздерге ойын керек қой.</w:t>
        <w:br/>
        <w:t>Жүніс. Бәрекелде, ойнамайтын, күлмейтін жастық</w:t>
      </w:r>
    </w:p>
    <w:p>
      <w:r>
        <w:t>бола ма? Ойынымыздан айырмасын, Мөржантай!</w:t>
        <w:br/>
        <w:t>- 306</w:t>
        <w:br/>
        <w:t>Нұрқан. Күннең қорқасың ба? Ендеше тілінді тый.</w:t>
        <w:br/>
        <w:t>Әйтпесе епті неме, кетерінде өңгере кетерсің окопқа.</w:t>
        <w:br/>
        <w:t>Жүніс (келіп). Жантас! Сен ақмақ болғанбысын-</w:t>
        <w:br/>
        <w:t>өй! Құдай деп айтайын түк те болған жоқ. Әншейін қал-</w:t>
        <w:br/>
        <w:t>жыңға ыза боп даусын шығарып жүр Мөржан. Және</w:t>
        <w:br/>
        <w:t>мен бар емеспін бе? Мені қурай көремісің өзің? Тапа-тал-</w:t>
        <w:br/>
        <w:t>түсте саған жаманшылық: істетіп қояр ма ем мен; (ес-</w:t>
        <w:br/>
        <w:t>тірте.) Бар жолыңа. Бол, доғар сөзді! (Жылдам басып</w:t>
        <w:br/>
        <w:t>Нұрқанға кеп.) Итті алдамасам болмас. Сыр берме, неқы-</w:t>
        <w:br/>
        <w:t>ласың! Бөгеу бола береді, қайтейін деп ең. (Күліп арқаға</w:t>
        <w:br/>
        <w:t>қағып.) Пай, батырдың тұқымы. Мықты екен балалары--</w:t>
        <w:br/>
        <w:t>жігіттікті де осылай кесек істейсіндер-ау. (Кетеді.)</w:t>
        <w:br/>
        <w:t>Жантас (кетіп бара жатқан Нұрқанға). Қап-қап,</w:t>
        <w:br/>
        <w:t>болмас. Борсақ болғалы көрген қорлығымның үлкені дер-</w:t>
        <w:br/>
        <w:t>мін осыны, Нұрқан мырза.</w:t>
        <w:br/>
        <w:t>Жүзтайлақ (Жантасқа). Жә, сенікі не әлі осы?</w:t>
        <w:br/>
        <w:t>Мен мырза-жігіт көзінше үндемедім, не дедің осы сен?</w:t>
        <w:br/>
        <w:t>Жантас. Бәсе, сен не дедің? Өзің не, қаспысың,</w:t>
        <w:br/>
        <w:t>доспысың? )</w:t>
        <w:br/>
        <w:t>Жүзтайлақ: Менікі сол, не дегең о де! Саған ядал</w:t>
        <w:br/>
        <w:t>Қатын керек... Өзгенің не дәті шыдайды екен?</w:t>
        <w:br/>
        <w:t>Жантас. Өзгенің еркі өзінде, ерікті кісі не тілесе</w:t>
        <w:br/>
        <w:t>соны істейді. Онда менің жұмысым жоқ.</w:t>
        <w:br/>
        <w:t>Жүзтайлақ. Не (едің? Сен еріксіздікке ұшырап</w:t>
        <w:br/>
        <w:t>жүр ме едің? Еркінді алып жүр екеміз ғой тегі! Кімді</w:t>
        <w:br/>
        <w:t>қыйып, кімге ара түсесің?</w:t>
        <w:br/>
        <w:t>Жантас. Онсыз да еркі аз адамға істеп жүрген</w:t>
        <w:br/>
        <w:t>зорлығың аз емес, соны айтам! (Мөржанды көрсетіп.)</w:t>
        <w:br/>
        <w:t>Мыналарың сол ғой.</w:t>
        <w:br/>
        <w:t>Жүзтайлақ. Ендеше менен әулие ме еді, Борсақ-</w:t>
        <w:br/>
        <w:t>тын шөп-желке қызы?</w:t>
        <w:br/>
        <w:t>Сәпуәр (ашуланып). Уллаһи, бу нинди хиянат!</w:t>
        <w:br/>
        <w:t>Әйтәрсің әллә нинди ханша. Ниләр сүйли.</w:t>
        <w:br/>
        <w:t>Жүніс. Сәруәр, қойсаңшы сен! Айт-үйт жоқ немене</w:t>
        <w:br/>
        <w:t>бас-аяғын білместен.</w:t>
        <w:br/>
        <w:t>Сәруәр. Шаярмаңыз сіз! Біләм шул мин. Білмәгән-</w:t>
        <w:br/>
        <w:t>да, мына сіз білмисіз!</w:t>
        <w:br/>
        <w:t>Жүніс. Нені дейсің өзің?</w:t>
        <w:br/>
        <w:t>Сәруәр. Һәммәсін.. Алар итак та рәнжітә Мер-</w:t>
        <w:br/>
        <w:t>жанн!!</w:t>
        <w:br/>
        <w:t>Жүзтайлақ. (Жантасқа қадалған қалпында).</w:t>
        <w:br/>
        <w:t>Жауаптаспақ екенсің ғой. Ендеше алдымен маған жауап</w:t>
      </w:r>
    </w:p>
    <w:p>
      <w:r>
        <w:t>бер. Кімді. әулиесітесің? Мен кім, ол кім еді? ;</w:t>
        <w:br/>
        <w:t>812</w:t>
        <w:br/>
        <w:t>Мұғалім. Қалайша деп, өзгені қойғанда оның да</w:t>
        <w:br/>
        <w:t>жан күйері бар емес пе? Қыя ма?</w:t>
        <w:br/>
        <w:t>Жантас. Жан күйерінен бір де бір кісі кетпейді. Ор-</w:t>
        <w:br/>
        <w:t>наластырып жатыр.</w:t>
        <w:br/>
        <w:t>Мұғалім. Қойшы!</w:t>
        <w:br/>
        <w:t>Жантас( кекетіңкіреп). Бәрекелде, өте жақын адам-</w:t>
        <w:br/>
        <w:t>дары тіпті спесіктерде жоқ, ал.</w:t>
        <w:br/>
        <w:t>Мұғалім. Өзге елді, көпті қайтеді? Кіммен кісі бо-</w:t>
        <w:br/>
        <w:t>лып отыр? і</w:t>
        <w:br/>
        <w:t>Жантас. Көп дейсіз бе? (Күліп.) Көпке сеніп қора</w:t>
        <w:br/>
        <w:t>салғызып жатыр, ұқтыңыз ба?</w:t>
        <w:br/>
        <w:t>Мұғалім, Қора дейді, о несі?</w:t>
        <w:br/>
        <w:t>Жантас. Быйыл мал көбейеді. Бұрынғы қора тар-</w:t>
        <w:br/>
        <w:t>лық қылады дейді. Тыңнан. Борсақ жерінен мал қора</w:t>
        <w:br/>
        <w:t>салғызғалы жатыр.</w:t>
        <w:br/>
        <w:t>Мұғалім. Ғажап. Менің күтпеген характерім бұл</w:t>
        <w:br/>
        <w:t>кісіден. Онсызда Олжай сіздің елді жылатумен келмеп пе</w:t>
        <w:br/>
        <w:t>еді? Бұл. әлі осындай ма еді өзі?</w:t>
        <w:br/>
        <w:t>Жантас. Жылату ма? Борсақ, Борсақ емес, бұлар-</w:t>
        <w:br/>
        <w:t>ға бауырсақ қой. ;</w:t>
        <w:br/>
        <w:t>Мұғалім. Хикмет, бұ да көп болыстың бірі болға-</w:t>
        <w:br/>
        <w:t>ны ма?</w:t>
        <w:br/>
        <w:t>Жантас. «Ұлықтан шен алып, дәреже алып отыр-</w:t>
        <w:br/>
        <w:t>ған бай, болыс әр жерде өз елін сатып отырады» -- деп</w:t>
        <w:br/>
        <w:t>өзіңіз айтпап па едіңіз? Мен сол сөзіңізден бері қарай,</w:t>
        <w:br/>
        <w:t>тап осы Майқан болыстың басқан ізін бұлжытпай та-</w:t>
        <w:br/>
        <w:t>ныйтын болып едім.</w:t>
        <w:br/>
        <w:t>Мұғалім. Әлде сеч бір-ақ жағынан қарайтын Шы-</w:t>
        <w:br/>
        <w:t>ғарсың? Бұл газет оқыйды, пікірлі адам, Қәкеңдей адво-</w:t>
        <w:br/>
        <w:t>қат, миләтшіл, басшы, оқыған дасы да бар.</w:t>
        <w:br/>
        <w:t>Жантас. Дос өмес, сол адвокатыңыз Майқанмен қыз</w:t>
        <w:br/>
        <w:t>беріп құда болмақ дейді ғой.</w:t>
        <w:br/>
        <w:t>Мұғалім. О да ғажап екен.. Қалайша? Бұл өзге-</w:t>
        <w:br/>
        <w:t>лерден бөлек болса керек еді ғой.</w:t>
        <w:br/>
        <w:t>Жантас. Мен сіздердей көзі ашық адам емеспін,</w:t>
        <w:br/>
        <w:t>бірақ ер батқан соң жорғалық шығады. Біз болыстың</w:t>
        <w:br/>
        <w:t>айласы мен салмағы арқамызға аяздай батқан елміз.</w:t>
        <w:br/>
        <w:t>Сондықтан көргішірек болған шығармыз.</w:t>
        <w:br/>
        <w:t>Мұғалім. Онда елдің басшысыз болғаны ма? Жоқ</w:t>
        <w:br/>
        <w:t>ең болмаса, ана адвокат Қәкеннің пікірін білу керек.</w:t>
      </w:r>
    </w:p>
    <w:p>
      <w:r>
        <w:t>Жантас, Оны өзіңіз сынарсыз... Әйтеуір елдің шы-</w:t>
        <w:br/>
        <w:t>дамы таусылып барады.</w:t>
        <w:br/>
        <w:t>309</w:t>
        <w:br/>
        <w:t>Мұғалім (серпіліп). Шеше, ә, әншейін... Ә, дәнеңе</w:t>
        <w:br/>
        <w:t>жоқ. Е, әлгі кеткен бе?</w:t>
        <w:br/>
        <w:t>Қолындағы құманды көтеріп қарайды.</w:t>
        <w:br/>
        <w:t>Ділда. Қарағым, маған берші мына адыра қалғы-</w:t>
        <w:br/>
        <w:t>рын, не қылайын деп ең бұнысын ұстап әлдекімше... Ой-</w:t>
        <w:br/>
        <w:t>бай, паң ғой бүл Жүзтайлақ, сыйқыр ғой... Әдейі бір қы-</w:t>
        <w:br/>
        <w:t>ры ғой саған істеген... Бекер ұстағансың ғой, қарағым,</w:t>
        <w:br/>
        <w:t>соңыңнан қалмайды сонан соң. Бері әкелші, бермен.</w:t>
        <w:br/>
        <w:t>(Алады, кетеді.)</w:t>
        <w:br/>
        <w:t>Мұғалім (жалғыз аңырып қалып, артынан.) Я,</w:t>
        <w:br/>
        <w:t>пірәдәр түсіндің бе? Бұл әйел нендей жыртқыш! (Басын</w:t>
        <w:br/>
        <w:t>изеп, бәйтше.)</w:t>
        <w:br/>
        <w:t>Ей, сұлтани Махмуд, не қылар сәп!</w:t>
        <w:br/>
        <w:t>Мәгәр халқында юқ болса вахбуд (әндетіп.)</w:t>
        <w:br/>
        <w:t>Жас бала жайып саусағын!..</w:t>
        <w:br/>
        <w:t>Талпынған шығар айға алыс!..</w:t>
        <w:br/>
        <w:t>Міне сәңә дәріс әпендім!..</w:t>
        <w:br/>
        <w:t>Шыға береді.</w:t>
        <w:br/>
        <w:t>Шымылдық</w:t>
        <w:br/>
        <w:t>ЕНІНШІ АКТ</w:t>
        <w:br/>
        <w:t>ЕЕТНІШІ СУРЕТ</w:t>
        <w:br/>
        <w:t>Болыстың үйі. Жасаулы-сәнді кілем, түскиіздер, үлкен Варшава</w:t>
        <w:br/>
        <w:t>кроваты: Төрде ақ жастықтарға шынтақтаған адвокат Кәрім. Ақ</w:t>
        <w:br/>
        <w:t>көйлек, қара желетке, алтын сағатты. Төсек жанында Бибіш, оң жа-</w:t>
        <w:br/>
        <w:t>ғында Қыдыш. Бибіштен төмен Нұрқан. Ол үлкен тегенедегі қымызды</w:t>
        <w:br/>
        <w:t>сапырып құйып отыр, Бибіш Қәкеңнің аяғына қымыз құйғызып</w:t>
        <w:br/>
        <w:t>өзі ұсынып отыр. %</w:t>
        <w:br/>
        <w:t>Кәрім. Бибішті де ренжіткен екен ғой бұл ел...</w:t>
        <w:br/>
        <w:t>Жүзтайлақ. Жоға деймін, тіпті малшы, қосшы-</w:t>
        <w:br/>
        <w:t>мызға дейін құтырғанын айтамын-ау.</w:t>
        <w:br/>
        <w:t>Кәрім. Кімдер осы? Осы елдің әбігерін бастап жүр-</w:t>
        <w:br/>
        <w:t>гендер кім өзі?</w:t>
        <w:br/>
        <w:t>Жүзтайлақ. Қім деріңіз бар ма? Ауызға алар</w:t>
        <w:br/>
        <w:t>біреуі де жоқ! )</w:t>
        <w:br/>
        <w:t>Қәрім. Жоқ, сонда да бірі бастап, бірі еретіні бол-</w:t>
        <w:br/>
        <w:t>май ма?</w:t>
        <w:br/>
        <w:t>Нұрқан. Е, көп шуылдақ, көп суыр, малшы, қосшы.</w:t>
      </w:r>
    </w:p>
    <w:p>
      <w:r>
        <w:t>Өңшең елден шыққан келімсек, қырық ру.</w:t>
        <w:br/>
        <w:t>316</w:t>
        <w:br/>
        <w:t>Балаңнан бір, келініңнен екі айрыласың... Міне айттым</w:t>
        <w:br/>
        <w:t>Да қойдым.</w:t>
        <w:br/>
        <w:t>Ділда. Қарағым-ау (Нұрқан мен Бибйике) қолда-</w:t>
        <w:br/>
        <w:t>“ғы бишараң емес пе ем! Не қыласың! Менің зәремді</w:t>
        <w:br/>
        <w:t>алып? Жалғыз жұбанышым сол Мөржан емес пе? Қа-</w:t>
        <w:br/>
        <w:t>рақтарым...</w:t>
        <w:br/>
        <w:t>Нұрқан. Ә.. Солай ма? Бәрібір мен күнәлі болмай-</w:t>
        <w:br/>
        <w:t>Мын...</w:t>
        <w:br/>
        <w:t>Жүзтайлақ. Әлін білмеген әлек деген сол бола-</w:t>
        <w:br/>
        <w:t>ды, кемпір.</w:t>
        <w:br/>
        <w:t>” Сырттан шаң-шүң шығады.</w:t>
        <w:br/>
        <w:t>Болыс. Қелді ғой, (Қыдышқа) үстімізге кіргізіп</w:t>
        <w:br/>
        <w:t>отырамыз ба басынтып.</w:t>
        <w:br/>
        <w:t>Қыдышш Қірмесін түге. (Дауыстар.) Сый қонақ бар</w:t>
        <w:br/>
        <w:t>мұнда...</w:t>
        <w:br/>
        <w:t>Жүзтайлақ. Төрімізге шығарып, төбемізге ойна-</w:t>
        <w:br/>
        <w:t>тушы ма едік? Әкелмеңіздер, Қәкеңнің үстіне.</w:t>
        <w:br/>
        <w:t>Болыс. Қайда Шатақан! Бұнда кірмесін, тысқа түс-</w:t>
        <w:br/>
        <w:t>сін демеп пе ек, қайда жігіттер!</w:t>
        <w:br/>
        <w:t>Нұрқан. Тәйірі немене өзіңіз ыққан кісідей, қым-</w:t>
        <w:br/>
        <w:t>танып.</w:t>
        <w:br/>
        <w:t>Қәрім. Бәсе немене бұл өзі, қорқушы ма едік өз елі-</w:t>
        <w:br/>
        <w:t>мізден? )</w:t>
        <w:br/>
        <w:t>Шатақан (тыста есік алдында). Уа, бұнда кірмең-</w:t>
        <w:br/>
        <w:t>дер... Сый қонақ бар! Құда бар, Қәкең!</w:t>
        <w:br/>
        <w:t>Дауыс. Болсын. Сол Қәкеңмен сөйлесеміз, кіреміз.</w:t>
        <w:br/>
        <w:t>Нұрқан (есікке таман барып, ақырып). Бұл не бас-</w:t>
        <w:br/>
        <w:t>сыздық? Шығамыз қазір, түссін тысқа!</w:t>
        <w:br/>
        <w:t>Тәнеке, Жантас, Бөрбасар, Бойбермес кимелей ба-</w:t>
        <w:br/>
        <w:t>сып кіріп келеді, арттарында Шатақан бажылдайды, көп елдің кер-</w:t>
        <w:br/>
        <w:t>неп келіп тұрғаны көрінеді. Нұрқан кейін басады.</w:t>
        <w:br/>
        <w:t>Жәрініс</w:t>
        <w:br/>
        <w:t>Тәнеке (кіріп тұрып). Құба құстың тұмсығы етіңе</w:t>
        <w:br/>
        <w:t>тисе, атаңның төрі түгіл көріне кірерсің, кір, жігіттер!</w:t>
        <w:br/>
        <w:t>Жігіттер сыймай есікті кернеп тұрады. Мөржан, Сәруәр де</w:t>
        <w:br/>
        <w:t>кірген.</w:t>
        <w:br/>
        <w:t>Төбеме көтере-көтере болғанмын, әулие тұтып. Аманбы-</w:t>
        <w:br/>
        <w:t>сын, Кәрім мырза!</w:t>
        <w:br/>
        <w:t>Қыдыш (өтірік күліп.) Жұлқынып жүрген кім де-</w:t>
      </w:r>
    </w:p>
    <w:p>
      <w:r>
        <w:t>сем, тағы сен бе едің, қайыс аяқ?</w:t>
        <w:br/>
        <w:t>91-- М. Әуезов, УІ-том, 321</w:t>
        <w:br/>
        <w:t>Жүзтайлақ. Жер астынан жік шықты, екі құлағы</w:t>
        <w:br/>
        <w:t>тік шықты деп, қара мұның аяқ астынан!</w:t>
        <w:br/>
        <w:t>Жантас. Бәсе, аяғыңның астынан шығар саған пә-</w:t>
        <w:br/>
        <w:t>Ле шыққанда.</w:t>
        <w:br/>
        <w:t>Жүзтайлақ (бұрыла бере). Құл құтырса құрыққа</w:t>
        <w:br/>
        <w:t>деп!</w:t>
        <w:br/>
        <w:t>Сәруәр. Һаманда сіз уждансыз залым сезіп сүйли-</w:t>
        <w:br/>
        <w:t>сіз, ә, өзіңіз яқшы, бәйбіше хисапланасыз!</w:t>
        <w:br/>
        <w:t>Қыдыш (Сәруәрға). Шырағым Салдуар келін (бо-</w:t>
        <w:br/>
        <w:t>лыстар күледі.)</w:t>
        <w:br/>
        <w:t>Болыс. Сәруәр деңіз.</w:t>
        <w:br/>
        <w:t>Қыдып. Ә, құдайдың кәлимасына келмеген тілімді</w:t>
        <w:br/>
        <w:t>бұл жерде, қайта тудырам ба? (Нұрқандар күледі.) Шы-</w:t>
        <w:br/>
        <w:t>рағым Салдуар, осы сен екеуміз орысшыласпай-ақ қояй-</w:t>
        <w:br/>
        <w:t>ықшы осы, ұғыспаймыз қайтеміз!</w:t>
        <w:br/>
        <w:t>Жантас (болысқа). Біз қарсы болғанда күн бір</w:t>
        <w:br/>
        <w:t>жауса, терек екі жауғанына қарсымыз.</w:t>
        <w:br/>
        <w:t>Болыс. Неғыпты, не бола қапты? Екі жауып? Алып-</w:t>
        <w:br/>
        <w:t>қаштыға, көптірген өтірікке сеніп жүрсіндер ғой.</w:t>
        <w:br/>
        <w:t>Қыдыш. Бәсе, лаулап жүргендерінің бәрі өтірік ла-</w:t>
        <w:br/>
        <w:t>қап қой. |</w:t>
        <w:br/>
        <w:t>Жантас. Ендеше сол өтіріктің кілтін аша қойың-</w:t>
        <w:br/>
        <w:t>дар-- несі бар? Қәне, мынау Олжай ішінде 20 ауыл</w:t>
        <w:br/>
        <w:t>Мықтыбай едің, сендерден неше жігіт? Ана 60-70 үйлі</w:t>
        <w:br/>
        <w:t>Борсақ, Қарсақ сыяқтылардан қанша жігіттен? Көрсете</w:t>
        <w:br/>
        <w:t>қойындар?..</w:t>
        <w:br/>
        <w:t>Бөрбасар. Бұндай спескі жасайтын болсандар біз</w:t>
        <w:br/>
        <w:t>мына окобыңа бармаймыз, ел жігітін бермейді.</w:t>
        <w:br/>
        <w:t>Дауыстар. Бармаймыз, көнбейміз.</w:t>
        <w:br/>
        <w:t>-- Болыс пен ұлығы шауып алсын, міне бізді (болыс</w:t>
        <w:br/>
        <w:t>сырғып қысылады, Қыдышқа қарайды.)</w:t>
        <w:br/>
        <w:t>Қыдыш (тамағын кенеп, жүгініп алып). Ә, әрмән</w:t>
        <w:br/>
        <w:t>әрі, көп шуылдақ жынымды келтірмей! (Ақырыл.) Үйтіп</w:t>
        <w:br/>
        <w:t>жіберерсің сен мені! Омай... Қайтер екен десем ырық бер-</w:t>
        <w:br/>
        <w:t>мейді. ғой.</w:t>
        <w:br/>
        <w:t>Бөрбасар. Уай, Қыдыш болсаң қайтейін, қыйнал«</w:t>
        <w:br/>
        <w:t>Май-ақ қой үйтіп. 3</w:t>
        <w:br/>
        <w:t>Бойбе рмес. Елдің құйрығын қарға шаншып бол-</w:t>
        <w:br/>
        <w:t>ғансың.</w:t>
        <w:br/>
        <w:t>Дауыс. Әкімсуің, билеп-төстеуің жеткен.</w:t>
      </w:r>
    </w:p>
    <w:p>
      <w:r>
        <w:t>Қыдыш (ақырып). Жеткен жоқ, тыңда мына, мен</w:t>
        <w:br/>
        <w:t>енді айтамын.</w:t>
        <w:br/>
        <w:t>21% 323</w:t>
        <w:br/>
        <w:t>Мұғалім. Я, соны айтыңызшы! Мен үлкен дағда-</w:t>
        <w:br/>
        <w:t>рыста жүрмін.</w:t>
        <w:br/>
        <w:t>Қәрім. Ол азаматтардың пікірі, менің пікірім бәрі</w:t>
        <w:br/>
        <w:t>бір...</w:t>
        <w:br/>
        <w:t>Мұғалім. Не дейсіздер?</w:t>
        <w:br/>
        <w:t>Кәрім (күліп). Халыққа айтамын, сонда естисіз.</w:t>
        <w:br/>
        <w:t>Мұғалім. Мақұл, айыпқа бұйырмаңыз.</w:t>
        <w:br/>
        <w:t>Кәрім. Ешнәрсе етпейді, мұғалім... Жалғыз-ақ, сіз</w:t>
        <w:br/>
        <w:t>ез жағыңыздан мына ел басшылары айтқан сөздің жө-</w:t>
        <w:br/>
        <w:t>нін айтып көріңіз...</w:t>
        <w:br/>
        <w:t>Мұғалім. Ел үшін қажет пе сол?</w:t>
        <w:br/>
        <w:t>Қәрім. Керек.</w:t>
        <w:br/>
        <w:t>Жүніс кіреді, Бибіштен төмен кеп отырады.</w:t>
        <w:br/>
        <w:t>Қыдыш. Жақсы келдің, Жүніс шырағым. Олар Бор-</w:t>
        <w:br/>
        <w:t>сақ болса сен Қарсақ, әрі оқыған азаматсың.</w:t>
        <w:br/>
        <w:t>Жүніс. Я, не бұйырмақ едіңіз! ф</w:t>
        <w:br/>
        <w:t>Жұзтайлақ. Дұрыс, бәсе осылай сөйлемес пе жас</w:t>
        <w:br/>
        <w:t>жігіт!</w:t>
        <w:br/>
        <w:t>Қыдыш. Мен соларға қарсы сені қосам ба деп</w:t>
        <w:br/>
        <w:t>отырмын,</w:t>
        <w:br/>
        <w:t>Жүніс. Қосам дейсіз? Бұл өзі бәйге екен ғой тегі...</w:t>
        <w:br/>
        <w:t>Қыдыш. Қарағым-ай, сейіл де-- сейіл, сергелдең</w:t>
        <w:br/>
        <w:t>де-- сейіл емес пе? Ойында озған, шында да озады. Кел,</w:t>
        <w:br/>
        <w:t>Жүгке, осыны екеуміз бәйге қылайық.</w:t>
        <w:br/>
        <w:t>Нұрқан (Бибішке). Ал, Қарсақ, Борсақ жарысы</w:t>
        <w:br/>
        <w:t>болады. Жеңеше, балуаның қайсысы, бәйгеңді тік.</w:t>
        <w:br/>
        <w:t>Болыс. Қой, бұл ойын емес шын ғой, әзілді қойы-</w:t>
        <w:br/>
        <w:t>ңыздар. Ы</w:t>
        <w:br/>
        <w:t>Жүзтайлақ. Әзіл емес, біздікі де шын. Мен өзім</w:t>
        <w:br/>
        <w:t>көптен осы Жүкең деген кісімін. (Жүніс қарайды.) Оны</w:t>
        <w:br/>
        <w:t>өзі біледі.</w:t>
        <w:br/>
        <w:t>Жүніс, Мазақ болмаса көрерміз, жеңеше.</w:t>
        <w:br/>
        <w:t>Жүзтайлақ. Мазағың не? О не дегенің?</w:t>
        <w:br/>
        <w:t>Ділда кіреді.</w:t>
        <w:br/>
        <w:t>Көрйіе</w:t>
      </w:r>
    </w:p>
    <w:p>
      <w:r>
        <w:t>Нұрқан (қасына таман ымдап шақырып ап.) Қем-</w:t>
        <w:br/>
        <w:t>пір, айтпай істесем қарыз болар.</w:t>
        <w:br/>
        <w:t>Ділда. Қуатым, айтып өлтірсеңші мен сорлыны.</w:t>
        <w:br/>
        <w:t>Жүзтайлақ. Бәсе, білдіріп қой өзіне.</w:t>
        <w:br/>
        <w:t>Нұрқан. Ана келе жатқан елдің ішінде балаң да</w:t>
        <w:br/>
        <w:t>бар дейді. Міне, не ол елді де тоқтатып, өзі де тоқтайды.</w:t>
        <w:br/>
        <w:t>Немесе осындағы келініңді де бұйыртпаймын, білдің бе?</w:t>
        <w:br/>
        <w:t>320</w:t>
        <w:br/>
        <w:t>Қыдыш. Онысы рас, соған сол жігітім кетсе ме де-</w:t>
        <w:br/>
        <w:t>ген тәуір елдің өзі де құрық бергендей! (Ділда кіреді.)</w:t>
        <w:br/>
        <w:t>Әттен, қолды байлап отырған сол ғой.</w:t>
        <w:br/>
        <w:t>Бөрініс</w:t>
        <w:br/>
        <w:t>Жұзтайлақ. Ей, қатын, қазаныңды баптап: қай-</w:t>
        <w:br/>
        <w:t>нат, балаң ұлық боп жеткенше жұмсай тұрайық әйтеуір.</w:t>
        <w:br/>
        <w:t>(Кекетіп.) Бір басшысы мына өзіміздің кемпірдің баласы</w:t>
        <w:br/>
        <w:t>дейді, Қәке.</w:t>
        <w:br/>
        <w:t>Қыдыш. Көбі осындай, осы өзіміздің ығымызда</w:t>
        <w:br/>
        <w:t>жүрген адамдар. Тіпті пәлен дейтіні жоқ ішінде.</w:t>
        <w:br/>
        <w:t>Кәрім. Бишаралар, босқа сорлайды ғой.</w:t>
        <w:br/>
        <w:t>Нұрқан. Жол біліп, жөн сілтері жоқ, бір сор түр-</w:t>
        <w:br/>
        <w:t>тіп жүр, не қыласыз.</w:t>
        <w:br/>
        <w:t>Жүзтайлақ. Ажалды: киік адырға деп, қаза түр-</w:t>
        <w:br/>
        <w:t>тіп жүрген де.</w:t>
        <w:br/>
        <w:t>Кәрім. Қаза екені рас. Қазіргі жаза қатал ғой. Тоқ-</w:t>
        <w:br/>
        <w:t>татпай болмайды. Обалына қалармыз бос қырғызып.</w:t>
        <w:br/>
        <w:t>Ділда. Құдай-ай сақтай гөр. Қарағым-ау, жары-</w:t>
        <w:br/>
        <w:t>ғым-ау, айтсаңшы, Нұрқан-ау, күнім-ау, құрбысы емес</w:t>
        <w:br/>
        <w:t>пе ең, тыйсаңшы!</w:t>
        <w:br/>
        <w:t>Жүзтайлақ. Олай дегенше аңа түлен түртіп жүр-</w:t>
        <w:br/>
        <w:t>ген балаңның өзіне айтсаңшы. Бізден кетіп, дәм- түзді</w:t>
        <w:br/>
        <w:t>аттап, жолы болар деп пе ең»</w:t>
        <w:br/>
        <w:t>Ділда. Сәулем-ау, менің ол қырсыққа ертелі-кеш</w:t>
        <w:br/>
        <w:t>қақсағаным осы емес пе?</w:t>
        <w:br/>
        <w:t>“Нұрқан. Жоқ, үндеме, жеңеше, дегеніне барсын, не</w:t>
        <w:br/>
        <w:t>қыласын? Мойны қайрылғанын көрейік. Қайта қоя бер.</w:t>
        <w:br/>
        <w:t>Қыдыш. Дастархан аттаған оңбас. Кемпір, осы ба-</w:t>
        <w:br/>
        <w:t>лаңмен жетім-жесір боп қалғаныңда, осы үйге әкеп, осы</w:t>
        <w:br/>
        <w:t>Майқанның етегінен ұстатқан мен едім. Бізде қарызың</w:t>
        <w:br/>
        <w:t>жоқ еді, байғұс. Тағы бір достық айтайын. Жынданған</w:t>
        <w:br/>
        <w:t>бала жындана берсін, тап өзіңе айтарым, осы босағадан</w:t>
        <w:br/>
        <w:t>өлігің шықсын. Тапжылма, не қыласын, байғұс. Мына</w:t>
        <w:br/>
        <w:t>Бибішінді күте бер. Айтқанына тоқтамаса ана жынды</w:t>
        <w:br/>
        <w:t>балаға қарғысыңды айт.</w:t>
      </w:r>
    </w:p>
    <w:p>
      <w:r>
        <w:t>Ділда. Садағаң кетейін, қарағым.. Айтайын мен</w:t>
        <w:br/>
        <w:t>оған айтайын.. Бірақ тілімді алмайды, менің өлігімді</w:t>
        <w:br/>
        <w:t>осыдан ал деп тағы айтайын.</w:t>
        <w:br/>
        <w:t>Жүзтайлақ. Бәсе, сенің тіліңді алып, сені аяйма</w:t>
        <w:br/>
        <w:t>ол?</w:t>
        <w:br/>
        <w:t>Ділда. Аямайды, аямайды, ойбай, ол қу жалғыз,</w:t>
        <w:br/>
        <w:t>817</w:t>
        <w:br/>
        <w:t>де ереуілдемеңдер. Қалыңдықтың өзінікі екені рас, бара-</w:t>
        <w:br/>
        <w:t>мын деп тіленіп тұрғаны анау, ешкімнің ақысы жоқ, бар.</w:t>
        <w:br/>
        <w:t>Алып жүре бер Мөржанды!</w:t>
        <w:br/>
        <w:t>Жұмажан (атып тұрып). Жоқ, мен көнбеймін</w:t>
        <w:br/>
        <w:t>шорт!</w:t>
        <w:br/>
        <w:t>Болыс (ақырып). Оттама, тек отыр, алар малынды</w:t>
        <w:br/>
        <w:t>алып болғансың. Шырағым Мөржан, бара ғой! Жолың</w:t>
        <w:br/>
        <w:t>болсын. Терістік бізден болмасын, өздеріңнен болсын</w:t>
        <w:br/>
        <w:t>тек! (Жантас, Мөржан мен Сәруәрді шығарады.)</w:t>
        <w:br/>
        <w:t>Көрініс</w:t>
        <w:br/>
        <w:t>Тәнеке. Жә болыс, адал жұмыс істейін деген екен-</w:t>
        <w:br/>
        <w:t>сің, енді міне елдің келген тілегі сол: списогіңді көрсет.</w:t>
        <w:br/>
        <w:t>Қыдыш. Ей, Тәнеке, алдыңа түсіп, дегеніңді істеген</w:t>
        <w:br/>
        <w:t>сайын аса берме, сен. Осы кешегі Борсақ қайдан жуан</w:t>
        <w:br/>
        <w:t>шықтың сен, төбеме ойнап?</w:t>
        <w:br/>
        <w:t>Тәнеке. Борсақ “жуандық істеп жүрген жоқ. Бірақ</w:t>
        <w:br/>
        <w:t>тұяқ серіппей өле де алмайды.</w:t>
        <w:br/>
        <w:t>Қыдыш. Асқан екенсің. Айттық болды енді. Тұяқ</w:t>
        <w:br/>
        <w:t>серіпкішін мұның. ) 5</w:t>
        <w:br/>
        <w:t>Тәнеке. Ей, Қыдырбай, жылаған мен жаны күйген</w:t>
        <w:br/>
        <w:t>бүгін кеп тұрған! Біз қу жанды шүберекке түйіп кеп тұр-</w:t>
        <w:br/>
        <w:t>мыз, білдің бе? Сен де шараңнан аса берме!</w:t>
        <w:br/>
        <w:t>Қыдыш. Асқанда қайтушы ен? Бойыма сыймаушы</w:t>
        <w:br/>
        <w:t>ма еді менің? Қалың Олжай құрып кетті деп тұрмысың!</w:t>
        <w:br/>
        <w:t>Селдей басармын.</w:t>
        <w:br/>
        <w:t>Тәнеке. Мақтансаң ана аман алып қалған 80 ауыл</w:t>
        <w:br/>
        <w:t>Мықтыбайыңмен мақтан. Бүгін саған тұтас тұрған Ол-</w:t>
        <w:br/>
        <w:t>жай- да жоқ. Теңелгенім осы міне менің сенімен. Енді</w:t>
        <w:br/>
        <w:t>дегенімді істейсің, міне список туралы жауабыңды бер,</w:t>
        <w:br/>
        <w:t>қай елден қанша кісі тіздің.</w:t>
        <w:br/>
        <w:t>Нұрқан. Олжай сендік шығар. Борсақ пен сімтік.</w:t>
        <w:br/>
        <w:t>Қарсақ сыяқтылар шығар сендерді құтыртып жүрген,</w:t>
        <w:br/>
        <w:t>өңшең құнсыз кедей!</w:t>
        <w:br/>
        <w:t>Жантас. Рас айтасың, мырза. Борсақ пен Қарсақ</w:t>
        <w:br/>
        <w:t>сыяқтының кедей екені, аз екені рас. Сондықтан сенің</w:t>
        <w:br/>
        <w:t>жемің, жентің болғаны рас. Жерден айрылған, малдан</w:t>
        <w:br/>
        <w:t>айрылған, адамы қорлық тепкіңде шіріген. Бүгін міне,</w:t>
        <w:br/>
        <w:t>400 жігіттің нешеуін сол Борсақтан тізіп бердің? Жемің</w:t>
      </w:r>
    </w:p>
    <w:p>
      <w:r>
        <w:t>екеніміз рас, құн төлемей құнсыз қып келгенің де рас.</w:t>
        <w:br/>
        <w:t>Енді нешеуміз кетейік? Сонда анау 30 аулыңнан тыш-</w:t>
        <w:br/>
        <w:t>327</w:t>
        <w:br/>
        <w:t>Таңдағаны Мөржан екен ғой. Оны мырза-жігітке күң қа-</w:t>
        <w:br/>
        <w:t>тын қып әпергенімді көрерсің. Осы сертіме сен куә бол,</w:t>
        <w:br/>
        <w:t>мұғалім. -</w:t>
        <w:br/>
        <w:t>Мұғалім. Олай демеңіз. Шын махаббат рахымды,</w:t>
        <w:br/>
        <w:t>кешірімді болады. Жантасқа кек ойламаңыз.</w:t>
        <w:br/>
        <w:t>Жұзтайлақ. Адыра қалсын махаббат. Ар-намы-</w:t>
        <w:br/>
        <w:t>сымнан садаға. )</w:t>
        <w:br/>
        <w:t>Мұғалім. Қүрметті, Бибіш ханым! Не қылған сұ-</w:t>
        <w:br/>
        <w:t>лу, не қылған нұр сәулелісіз. Ашуланған жүзіңізден де</w:t>
        <w:br/>
        <w:t>нұрдан басқа ешнәрсе көре алмаймын. Сіздің нұрыңыз-</w:t>
        <w:br/>
        <w:t>дың бір сорлы тұтқыны менмін, білермісіз? Көз салар-</w:t>
        <w:br/>
        <w:t>сыз ба?</w:t>
        <w:br/>
        <w:t>Жүзтайлақ. Мені сүйген кісі менің сойылымды со-</w:t>
        <w:br/>
        <w:t>ғады.</w:t>
        <w:br/>
        <w:t>Мұғалім. Жаным, сіз осы сөздерді айтқан сайын</w:t>
        <w:br/>
        <w:t>тұңғыйық аспан жұлдызындай болып менен алыстап ба-</w:t>
        <w:br/>
        <w:t>ра жатқан сыяқтысыз. Рахым етсеңіз болмай ма? Бір на-</w:t>
        <w:br/>
        <w:t>зар тастасаңыз ғаси пендеге тірлік қуаты болмас па еді?</w:t>
        <w:br/>
        <w:t>Жүзтайлақ (қатты). Мұғалім, қойшы күйіс қа-</w:t>
        <w:br/>
        <w:t>йыра бермей. Ана құманды ал онан да.</w:t>
        <w:br/>
        <w:t>Мұғалім (селк етіп, қатты күйініп). Не дедіңіз,</w:t>
        <w:br/>
        <w:t>не деген күпірлік? у</w:t>
        <w:br/>
        <w:t>Жүзтайлақ (куліп). Сынға толыңыз, солай 6бо-</w:t>
        <w:br/>
        <w:t>лады... )</w:t>
        <w:br/>
        <w:t>Мұғалім. Мені надан құрым санадыңыз ба?</w:t>
        <w:br/>
        <w:t>Жүзтайлақ (күліп). Ана құманды алыңыз дей- .</w:t>
        <w:br/>
        <w:t>мін.</w:t>
        <w:br/>
        <w:t>Қолымен нұсқайды, мұғалім құманды алып ұстап тұрады. "Ділда</w:t>
        <w:br/>
        <w:t>шығады.</w:t>
        <w:br/>
        <w:t>Көрініс</w:t>
        <w:br/>
        <w:t>Ділда (Бибішке жақындай беріп). Болыс пен Қә-</w:t>
        <w:br/>
        <w:t>кең кеп қалды екі пәуескемен. Келін қарағым, ауыл әбі-</w:t>
        <w:br/>
        <w:t>гер болып жатыр.</w:t>
        <w:br/>
        <w:t>Жүзтайлақ. Жә, болды, ел қашты, жау жетті</w:t>
        <w:br/>
        <w:t>демей! Әбігер боп, қонақ көрмеп пе ең? (Жүре бе-</w:t>
        <w:br/>
        <w:t>реді.) ;</w:t>
        <w:br/>
        <w:t>Ділда (мұғалімге). Қарағым-ау, Нұрқан ашула-</w:t>
        <w:br/>
        <w:t>нып кеп Борсақ деп ауылды бүріп жүр. Жантас бірдеме</w:t>
        <w:br/>
        <w:t>етті ме деп шошып жүрмін, күн жаман боп барады. Аман</w:t>
        <w:br/>
        <w:t>ба еді біздің жалғыз?. Өзіңді ылғый ес көреді, қара-</w:t>
        <w:br/>
        <w:t>ғым!..</w:t>
      </w:r>
    </w:p>
    <w:p>
      <w:r>
        <w:t>815</w:t>
        <w:br/>
        <w:t>Көріміе</w:t>
        <w:br/>
        <w:t>Сәруәр (Жуніске). Нәнди зор сөзләр сүйли, бу</w:t>
        <w:br/>
        <w:t>Йуз түйә?</w:t>
        <w:br/>
        <w:t>Жүніс. Ой, Сәруәр-ай, оны айтасың ғой.</w:t>
        <w:br/>
        <w:t>Сәруәр. Инді нени әйтіргә. Яшкі болса Йуз. түйә</w:t>
        <w:br/>
        <w:t>Дигән исімгә қорлансашы. Адамзатны йуз түйә диләр,</w:t>
        <w:br/>
        <w:t>бір-бірі сатқан, икіншісі сатып алған, ә ул. Подумаешь</w:t>
        <w:br/>
        <w:t>важничает! Ишкәкі, йуз түйәгә сатып алған уны!</w:t>
        <w:br/>
        <w:t>Жүніс. Тәңір-ай, сол сөз бе екен?</w:t>
        <w:br/>
        <w:t>Сәруәр. Ну, инді ни кирәк сиңә. Атаң башымыни</w:t>
        <w:br/>
        <w:t>шул?</w:t>
        <w:br/>
        <w:t>Жүнісу/ Жантаспен жақын екен ғой, ойбай! Осынша .</w:t>
        <w:br/>
        <w:t>қол жетпестей асыл шынар! Аяғының ұшына жанды</w:t>
        <w:br/>
        <w:t>отыртпаған такаббар сұлу! Таңдағаны, талғағаны мынау</w:t>
        <w:br/>
        <w:t>ма еді? Жантас құрлым бағым жоқ, шын-ақ жолсыз ба</w:t>
        <w:br/>
        <w:t>едім тәңірі мен?! (Бекініп.) Жоқ, олай болмасын. (Тез-</w:t>
        <w:br/>
        <w:t>тез басып шығып кетеді.)</w:t>
        <w:br/>
        <w:t>Сәруәр (бұның. сөзінің тұсында таңданып тұрады</w:t>
        <w:br/>
        <w:t>да). Қаһар, әеллә нинди шіғыр оқыймыни десем... Сихыр-</w:t>
        <w:br/>
        <w:t>ланған бит мұнысы да! (Артынан кетеді.)</w:t>
        <w:br/>
        <w:t>Мұңайып отырып қалған мұғалім. Ол Бибішті тамашалауда. Бибіш</w:t>
        <w:br/>
        <w:t>нығында шапаны, мұңды, ашулы түрмен жүдеп отырып қалған.</w:t>
        <w:br/>
        <w:t>Енді ғана серпіліседі.</w:t>
        <w:br/>
        <w:t>Көрініс</w:t>
        <w:br/>
        <w:t>Жүзтайлақ. Япыр-ай, не жазып едім мен мына-</w:t>
        <w:br/>
        <w:t>ған, мұғалім! Қем басын теңге алғаныма, сүйгенімнен</w:t>
        <w:br/>
        <w:t>жаздым ба? Өмірі мұндай қорлық көріп пе едім? (Жы-</w:t>
        <w:br/>
        <w:t>лап жібереді.)</w:t>
        <w:br/>
        <w:t>Мұғалім. Бибіш ханым! Ұғыспағандық қой! Жас-</w:t>
        <w:br/>
        <w:t>тық та болады ғой. Бірақ сүйген жүрек, жастық махаб-</w:t>
        <w:br/>
        <w:t>батты (күрсініп.) Әсіресе соның ішінде сіздің махаббат,</w:t>
        <w:br/>
        <w:t>сіздің ықласыңыз қандай асыл, қандай нұр, нәзік сый</w:t>
        <w:br/>
        <w:t>болар еді.</w:t>
        <w:br/>
        <w:t>Жүзтайлақ. Ұқты ма, бағалады ма соны? Лақты-</w:t>
        <w:br/>
        <w:t>рып, серпіп кетпеді ме? Менің осы ел ішінен жапа жал-</w:t>
        <w:br/>
        <w:t>ғыз таңдап алғаным сол емес пе еді?</w:t>
        <w:br/>
        <w:t>Мұғалім. Сізді сүюші аз ба? Білсеңіз еді кімдер</w:t>
        <w:br/>
        <w:t>сүйетінін.</w:t>
        <w:br/>
        <w:t>Жүзтайлақ. Сүйгенімнен көргенім мынау ма?</w:t>
        <w:br/>
        <w:t>(Ашиуланып.) Бірақ енді өкінбесін! Таңдайына татырар-</w:t>
        <w:br/>
        <w:t>мын. Үйелменімен өртемесем Жүзтайлақ атым құрсын.</w:t>
        <w:br/>
        <w:t>314</w:t>
      </w:r>
    </w:p>
    <w:p>
      <w:r>
        <w:t>Тәнеке. Тағы мен! Тағы мен! (Қолымен әсігіттерді</w:t>
        <w:br/>
        <w:t>көрсетіп.) Міне мен! Мына тұрған көген көздің бәрі мен!</w:t>
        <w:br/>
        <w:t>“Жылап келген тағы мен, жылатушы тағы сен, Қыдырбай.</w:t>
        <w:br/>
        <w:t>Болыс (күліп). Тәкең жастарға қосылып, жасарып</w:t>
        <w:br/>
        <w:t>алған ба, немене? Жастар айтатын сөзді айтып жатыр</w:t>
        <w:br/>
        <w:t>ғой.</w:t>
        <w:br/>
        <w:t>Тәнеке. Бәрекелде, жақсы болыс, жасармасы бар</w:t>
        <w:br/>
        <w:t>ма? Жасартып жатырсың ғой көтертіп. Ана окобыңа мені</w:t>
        <w:br/>
        <w:t>де жаз. Борсақ, Қарсақ сыяқты, жаман-жәутіктің жігіті</w:t>
        <w:br/>
        <w:t>жетпей жатыр, солардан 800-ге толтыра алмай сен қы-</w:t>
        <w:br/>
        <w:t>сылды деген соң әдейі келдім. Мені де жаз жастардың</w:t>
        <w:br/>
        <w:t>қатарына... Өзге ісіңнен қыйын боп па?</w:t>
        <w:br/>
        <w:t>Мұғалім күледі.</w:t>
        <w:br/>
        <w:t>Сал, әпкел. мұнда спесігінді, жетпегенін толтырайық деп</w:t>
        <w:br/>
        <w:t>келдік түге.</w:t>
        <w:br/>
        <w:t>Болыс. Ауыртпалық көтерісейін деген екенсің ғой.</w:t>
        <w:br/>
        <w:t>Бүйтсең елдік Істейтінің рас, Тәке!</w:t>
        <w:br/>
        <w:t>Жантас. Ауыртпалық біздің ауыртпалық қой. Ел</w:t>
        <w:br/>
        <w:t>болып келгеніміз сол. Сондықтан спесік те біздің</w:t>
        <w:br/>
        <w:t>спесігіміз болсын. Тәкеңнің айтқаны рас, спесікті берің-</w:t>
        <w:br/>
        <w:t>дер. :</w:t>
        <w:br/>
        <w:t>Бөрбасар. Слесікті. қолымызқа беріңдер, келгені-</w:t>
        <w:br/>
        <w:t>Міз сол.</w:t>
        <w:br/>
        <w:t>Дауыстар. Беріңдер! Шығарындар, көреміз!</w:t>
        <w:br/>
        <w:t>Болыс (Жанғтасқа). Слесікті қайтпексің? Өзің кім-</w:t>
        <w:br/>
        <w:t>ге қарсысың, спесікке ме, ұлыққа ма? .</w:t>
        <w:br/>
        <w:t>Дауыстар. Ұлыққа да, саған да қарсымыз, ал!</w:t>
        <w:br/>
        <w:t>Ұлықтың атқан оғы болсаң алдымен саған қарсымыз.</w:t>
        <w:br/>
        <w:t>Ұлық деп жотасын көрсетуін, еңалдымен ұлығыңмен 6о-</w:t>
        <w:br/>
        <w:t>дамыз, бер спесікті.</w:t>
        <w:br/>
        <w:t>Нұрқан. Спесікті саған беріп болыс пен кандидат</w:t>
        <w:br/>
        <w:t>құрып қап па?</w:t>
        <w:br/>
        <w:t>Дауыстар. Құрыса құрысын! Неге құрымайды</w:t>
        <w:br/>
        <w:t>ұлығы, болысы бәрі де.</w:t>
        <w:br/>
        <w:t>Бөрбасар. Енді асқақты қой, Нұрқан! Жетті. Кө-</w:t>
        <w:br/>
        <w:t>вімізді ойып болғансың.</w:t>
        <w:br/>
        <w:t>Жантас. Ең әуелі «бізге спесікті көрсет!</w:t>
        <w:br/>
        <w:t>Жүзтайлақ. Тіл бітейін деген екен, өзіміз-ау тіл</w:t>
        <w:br/>
        <w:t>бітірген, «сен» деп сөйлеуін, семіп қалғырдың!</w:t>
        <w:br/>
        <w:t>Жантас (шапшаң). Олай десең әуелі өзің жақсы-</w:t>
        <w:br/>
        <w:t>лап сыйлап аларсың, Жүзтайлақ, қыздырмай отыр ті-</w:t>
        <w:br/>
        <w:t>лімді.</w:t>
        <w:br/>
        <w:t>322</w:t>
      </w:r>
    </w:p>
    <w:p>
      <w:r>
        <w:t>қан мұрны қанай ма екен? Бір де бір жігіт кете ме екен,</w:t>
        <w:br/>
        <w:t>соны кәне білейік, кәне жауап берші?</w:t>
        <w:br/>
        <w:t>Жұзтайлақ. Сен кетпей, адам баласы кетуші ме</w:t>
        <w:br/>
        <w:t>еді! Тауқыметімді көтермесе Борсақ, Қарсағым неге бол-</w:t>
        <w:br/>
        <w:t>ты? Ей Жүніс, сен неге айтпайсың? Жоқтаған Қарсағы-</w:t>
        <w:br/>
        <w:t>ның бірі сен емес пе ең?</w:t>
        <w:br/>
        <w:t>Жүн іс (бағанадан түнеріп отырған). Жеңеше, мені</w:t>
        <w:br/>
        <w:t>сөйлетпесең қайтеді, қорлыққа шыдаған, намысы жоқ</w:t>
        <w:br/>
        <w:t>шығармын мен? |</w:t>
        <w:br/>
        <w:t>Жұзтайлақ. Е, неден таусыла қалдың? Өз басың-</w:t>
        <w:br/>
        <w:t>ды өзің түсіріп, мұның не? Сөйле!</w:t>
        <w:br/>
        <w:t>Жүніс. Шын айтасыз ба?</w:t>
        <w:br/>
        <w:t>Жүзтайлақ. Сөйлемесең ырза емен!</w:t>
        <w:br/>
        <w:t>Жүніс. Ендеше, әй Тәнеке, Жантас! Сұрап тұрға-</w:t>
        <w:br/>
        <w:t>ныңды мен айтайын, бермен қара.</w:t>
        <w:br/>
        <w:t>Қыдыш. Бәсе міне, Қарсақтың бір баласы. Оқыған</w:t>
        <w:br/>
        <w:t>ақжүрек азаматың, список деп дікілдегенше мына Жү-</w:t>
        <w:br/>
        <w:t>ністің сөзін тыңда!..</w:t>
        <w:br/>
        <w:t>Бөрбасар. Жүніс, жасақшы болсаң сөйлеме. Ерді</w:t>
        <w:br/>
        <w:t>намыс, қоянды қамыс өлтіреді деп еді, намысың жоқ бол-</w:t>
        <w:br/>
        <w:t>са үндемей өл!</w:t>
        <w:br/>
        <w:t>Жүніс. Айтайын мен, мен көрдім списогін (екі жақ</w:t>
        <w:br/>
        <w:t>та қалта қарап қалады). Болыстың өз қолымен тізілген</w:t>
        <w:br/>
        <w:t>списогі былай: дәл санға келгенде Олжай алты стар-</w:t>
        <w:br/>
        <w:t>шын -- 189 жігіті бар екен. Барлық керек жігіт 400 екен,</w:t>
        <w:br/>
        <w:t>соған Олжай бар, өзге ұруы бар барлығынан 900 жігіт</w:t>
        <w:br/>
        <w:t>алынады. Ал, Борсақ, Қарсақтан жүз-жүзден екі жүз</w:t>
        <w:br/>
        <w:t>жігіт алынады. Міне сендерге кере: болса әділет! Барлық</w:t>
        <w:br/>
        <w:t>керек жігіттің қақ жартысын Борсақ, Қарсақ сен бересін.</w:t>
        <w:br/>
        <w:t>Саның өзге елден бес есе аз. Міне саған теңдік.</w:t>
        <w:br/>
        <w:t>Бөрбасар. Бәсе, тыққыштап отырған списогің сол</w:t>
        <w:br/>
        <w:t>ғой.</w:t>
        <w:br/>
        <w:t>Жүніс. Тоқтай тұр, 90 ауыл Мықтыбайды сұрап</w:t>
        <w:br/>
        <w:t>едің ғой халық! Одан жігіт тумапты. “Списокте 30 ауыл-</w:t>
        <w:br/>
        <w:t>дан бірде-бір жігіт жоқ. ;</w:t>
        <w:br/>
        <w:t>Жантас. Міне көрдің бе, ел? Жыра қуғаны, оққа</w:t>
        <w:br/>
        <w:t>байлағаны кім екенін білдің бе? і</w:t>
        <w:br/>
        <w:t>Дауыс. Бұдан үлкен қасы бола ма елдің, көптің?</w:t>
        <w:br/>
        <w:t>Жүніс. Тоқта, әлі де тұра тұр. Борсақ, Қарсақтың</w:t>
        <w:br/>
        <w:t>200-ге жетпегенін қайдаң алған?</w:t>
        <w:br/>
        <w:t>Дауыс. Бәсе, соны айт! Соны айт!</w:t>
        <w:br/>
        <w:t>Қыдыш. Жауымның үлкені сен бе едің, Жүніс?</w:t>
        <w:br/>
        <w:t>328</w:t>
      </w:r>
    </w:p>
    <w:p>
      <w:r>
        <w:t>шы, дәл Борсақтың әптігін өзім басайын. Тәнеке, Жан-</w:t>
        <w:br/>
        <w:t>тастық жын өзімнен де табылады. Байлатып алса деп</w:t>
        <w:br/>
        <w:t>отырмын қазір екеуін.</w:t>
        <w:br/>
        <w:t>Болыс. Оны қой әзірше, шырға керек. Болмайды.</w:t>
        <w:br/>
        <w:t>Мұғалім кіреді.</w:t>
        <w:br/>
        <w:t>Жөрініе</w:t>
        <w:br/>
        <w:t>Қыдыш. Мұғалім, мынау ел сенің тіліңді алады</w:t>
        <w:br/>
        <w:t>дейді. Қәкең болса міне келіп отыр. Не ойлағаның бар</w:t>
        <w:br/>
        <w:t>сенің осы? Тыясың ба, жоқ қырылсын деймісіндер осы</w:t>
        <w:br/>
        <w:t>қазағың? Біреуден біреу желік алып, міне пәле ұлғайып</w:t>
        <w:br/>
        <w:t>барады десіп отыр, міне!</w:t>
        <w:br/>
        <w:t>Мұғалім. Сіздің бұлай деуге қандай қақыңыз бар?</w:t>
        <w:br/>
        <w:t>Елдің басшысы мен бе екем? Сіздер емес пе?</w:t>
        <w:br/>
        <w:t>Болыс. Мұғалім, қашыртқыға салғыңыз келе ме?.</w:t>
        <w:br/>
        <w:t>Мұғалім. Мен түсінбеймін!</w:t>
        <w:br/>
        <w:t>Болыс. Тоқтау айтыңыз. Сіз айтсаңыз тыйылады</w:t>
        <w:br/>
        <w:t>дейді. Әне өрттей қаптап келе жатыр.</w:t>
        <w:br/>
        <w:t>Мұғалім. Бұларыңыз маған мәжбури реуейіште</w:t>
        <w:br/>
        <w:t>қойылған мәселе ме? Шарт па? Немене өзі, болыс әпәнді?</w:t>
        <w:br/>
        <w:t>Кәрім. Жоқ, сіз де, біз де осы елдің бір жарасын</w:t>
        <w:br/>
        <w:t>емдеуге мәжбүрміз, солай емес пе?</w:t>
        <w:br/>
        <w:t>Мұғалім. Әлбәттә!</w:t>
        <w:br/>
        <w:t>Кәрім. Сіз көбіне таныс болсаңыз, тіліңізді алса,</w:t>
        <w:br/>
        <w:t>араласыңыз, мұны мен де қажет деп білемін.</w:t>
        <w:br/>
        <w:t>Мұғалім. Бұд бізге сын ба өзі тегі? Жоқ, жай тегі</w:t>
        <w:br/>
        <w:t>ея қамын ойлау ма?</w:t>
        <w:br/>
        <w:t>Жүзтайлақ (куліп). Сын десе қашайын деп пе</w:t>
        <w:br/>
        <w:t>едіңіз, мұғалім? Сын дегеннің таңдайыңызға татығаны</w:t>
        <w:br/>
        <w:t>бар ма еді әлде? (Күледі.) Қадам баспай жатып сауда-</w:t>
        <w:br/>
        <w:t>ласқан сыяқты боп.</w:t>
        <w:br/>
        <w:t>Мұғалім. Жоқ, Бибіш ханым! Көп тілегі сол бол-</w:t>
        <w:br/>
        <w:t>Са мен сөйлесуден тартынбаспын? Бірақ тәсірім болар</w:t>
        <w:br/>
        <w:t>деп сенбеймін.</w:t>
        <w:br/>
        <w:t>Кәрім. Неде болса араласу керек, сөйлесу қажет.</w:t>
        <w:br/>
        <w:t>Мұғалім. Қәке, сіз шаһарден келдіңіз. Менің сізге</w:t>
        <w:br/>
        <w:t>бірнеше суәлім бар.</w:t>
        <w:br/>
        <w:t>Қәрім. Айтыңыз... д</w:t>
        <w:br/>
        <w:t>Мұғалім. Осы мәселеде өз пікіріңіз қалай? «Қа-</w:t>
        <w:br/>
        <w:t>зақ» газетінің пікірі қалай? 2</w:t>
        <w:br/>
        <w:t>Кәрім. Бар үлкен қалалардағы қазақтан шыққан</w:t>
        <w:br/>
        <w:t>Зыялылармен хат алысып отырмын...</w:t>
      </w:r>
    </w:p>
    <w:p>
      <w:r>
        <w:t>819</w:t>
        <w:br/>
        <w:t>Қыдыш. Е, тәйір-ай, келін-ай, сөйтпесе бұны он бес</w:t>
        <w:br/>
        <w:t>жыл ұдайы болыс сайлаушы ма ем?.. (Бәрі күліседі.)</w:t>
        <w:br/>
        <w:t>Шымылдық</w:t>
        <w:br/>
        <w:t>ЕКІНШІ АКТ</w:t>
        <w:br/>
        <w:t>ҮШІНШІ СҮРЕТ</w:t>
        <w:br/>
        <w:t>Облыстық қалада. Европаша жақсы жасаулы бөлме. Қала байы-</w:t>
        <w:br/>
        <w:t>ның үйі..-Үш терезе қора ішіндегі бақшаға шығады. Терезеден әралуан</w:t>
        <w:br/>
        <w:t>ағаштар, гүлдер көрінеді. Бөлме ішінде жақсылап әзірленген биік</w:t>
        <w:br/>
        <w:t>стол, Ішкілік, жем. Айналасында ояз Қазанцев, адвокат Кәрім жә-</w:t>
        <w:br/>
        <w:t>не болыс, Бұлар іше отырып, карта ойнап отыр, күтіп отырған Би-</w:t>
        <w:br/>
        <w:t>біш, сырттан ас-су әкел жүрген екі даяршылар. Бірі әйел, бірі еркек.</w:t>
        <w:br/>
        <w:t>БЖөрінісе</w:t>
        <w:br/>
        <w:t>Ояз. Жақсы болыс, какраз осындайда жақсы болып,</w:t>
        <w:br/>
        <w:t>ақылды болып шығатын керек. Біздің его превосходитель-</w:t>
        <w:br/>
        <w:t>ство губернаторға да, мен Майқанды сондай деп характе-</w:t>
        <w:br/>
        <w:t>ризовать етем... Ел мына жұмысқа көнеді ғой?.. Айттың</w:t>
        <w:br/>
        <w:t>ғой ақмақ болма деп, солай емес пе?..</w:t>
        <w:br/>
        <w:t>Болыс.. Айтылды ғой, бірақ кейбір ақмақтар бар.</w:t>
        <w:br/>
        <w:t>Бастыңыз ба? (Өз картасын қарайды).</w:t>
        <w:br/>
        <w:t>Ояз. Жартысына... кетті... (ақша салады). Кімдер?</w:t>
        <w:br/>
        <w:t>Оны білдір маған... Мен саған как всегда помогать етем...</w:t>
        <w:br/>
        <w:t>(Бибіш арақ ұсынады. Қазанцев Майқанның басын шіп,</w:t>
        <w:br/>
        <w:t>Бибішке рахмет айтып.) Міне жақсы болыс, Бибіштен еш-</w:t>
        <w:br/>
        <w:t>нәрсе аямайды. (Арқаға қағып.) Мен оны жақсы көрем...</w:t>
        <w:br/>
        <w:t>Сен Майқан бізге керек кісі.</w:t>
        <w:br/>
        <w:t>Жүзтайлақ. Біз де сізді жақсы көреміз, тақсыр.</w:t>
        <w:br/>
        <w:t>Елдің ішіндегі ақмақтар болса мен тіпті өзім-ақ айтам</w:t>
        <w:br/>
        <w:t>сізге.</w:t>
        <w:br/>
        <w:t>Ояз. Айтыңыз сіз жаман деген кісіні, сізді ашулан-</w:t>
        <w:br/>
        <w:t>дырған кісіні мен аямаймын, білдіңіз бе? Бастым.</w:t>
        <w:br/>
        <w:t>Болыс карта береді.</w:t>
        <w:br/>
        <w:t>Жүзтайлақ. Жарайды, тақсыр, осынымыз уәде</w:t>
        <w:br/>
        <w:t>болсын.</w:t>
        <w:br/>
        <w:t>Ояз. Уәде ме! Жарайды, мә менің қолым (қол алы-</w:t>
        <w:br/>
        <w:t>сады, Бибіштің қолын сыйпайды).</w:t>
        <w:br/>
        <w:t>Болыс. Ел бізді патшаға бар деп ақша беріп жібе-</w:t>
        <w:br/>
        <w:t>ріп отыр, Тақсыр.</w:t>
        <w:br/>
        <w:t>ЯЗ. О неменеге? Біз мұнда білмейміз бе? Алынады.</w:t>
        <w:br/>
        <w:t>Барып неге керек?</w:t>
        <w:br/>
        <w:t>тыр, тек тірі бол. (Кемпір дауыс салып болмайды.) Мәр-</w:t>
      </w:r>
    </w:p>
    <w:p>
      <w:r>
        <w:t>жан, сен не дейсің?</w:t>
        <w:br/>
        <w:t>Нұрқан. Мөржан біздің қолымыздағы нашардың</w:t>
        <w:br/>
        <w:t>қызы, мына Жұмажан оның иесі. Біз оның ықтыярынсыз</w:t>
        <w:br/>
        <w:t>саған жетектетіп жібере алмаймыз!..</w:t>
        <w:br/>
        <w:t>Жүзтайлақ. Тамам қолды жыйып кеп қатын ал-</w:t>
        <w:br/>
        <w:t>Мақ екен ғой.</w:t>
        <w:br/>
        <w:t>Ділда. Бармайды келінім, өлтіріп кет, өртеп кет, ақ</w:t>
        <w:br/>
        <w:t>ЕГІНШІ садаға қып кет, жуадай солғыр (жылап жабыса-</w:t>
        <w:br/>
        <w:t>ы.) ;</w:t>
        <w:br/>
        <w:t>Мөржан (Сәруәрға). Мен не дейін, апатай-ау! Ел</w:t>
        <w:br/>
        <w:t>түрін көрдің ғой. Мына жауыздар міне. Осы пәленің қо-</w:t>
        <w:br/>
        <w:t>лында қалам ба? ;</w:t>
        <w:br/>
        <w:t>“Сәруәр. Булды. Мұғалим дә, мин дә, китәміз бун-</w:t>
        <w:br/>
        <w:t>нан. Мин һәммәсін дә ойладым. Жүр қазір Жантас</w:t>
        <w:br/>
        <w:t>білән.</w:t>
        <w:br/>
        <w:t>Жантас. Мөржан! Мыналар зорлық дейді ғой, мен</w:t>
        <w:br/>
        <w:t>сені зорламаймын, жарықтығым! Мендікпісің, жоқ әлде</w:t>
        <w:br/>
        <w:t>мазағына жүрем деймісің? Мендік болсаң еріп жүр.</w:t>
        <w:br/>
        <w:t>Мөржан. Мен еремін.</w:t>
        <w:br/>
        <w:t>Жұмажан (бұны Нұрқан түртіп тұрғызған). Жоқ,</w:t>
        <w:br/>
        <w:t>ол сөздің керегі жоқ шорт, Мөржан кетпейді, мен де кет-</w:t>
        <w:br/>
        <w:t>пеймін. Анау үйде өлмелі шешем бар, оны мына Ділдаша</w:t>
        <w:br/>
        <w:t>жылатып кетпейміз шорт!</w:t>
        <w:br/>
        <w:t>Сәруәр. Ә, Мөржан өзі тіләсә нешлисін, ул аның</w:t>
        <w:br/>
        <w:t>яры бит? та</w:t>
        <w:br/>
        <w:t>Жантас (Мәржанға). Ерік. өзіңде, Мөржан. Мен</w:t>
        <w:br/>
        <w:t>тілегеніңше істеймін.</w:t>
        <w:br/>
        <w:t>Мөржан. Мен кетемін, керегі жоқ Жұмажан сө-</w:t>
        <w:br/>
        <w:t>зінің.</w:t>
        <w:br/>
        <w:t>Жұмажан. Жоқ, кетпейсің дедім, кетпейсің шорт!</w:t>
        <w:br/>
        <w:t>Жантас. Сені итаршы қып тұр ғой, бишара, есалаң!</w:t>
        <w:br/>
        <w:t>Нұрқан. Итаршылықтан өз басың арылып болса</w:t>
        <w:br/>
        <w:t>неге тәңір жарлығын айтпайсың? Болды, Мөржан, қал</w:t>
        <w:br/>
        <w:t>былай, біз кедейімізді жылата алмаймыз.. Берілмейді</w:t>
        <w:br/>
        <w:t>Мөржан!</w:t>
        <w:br/>
        <w:t>Жантас (ашуланып ілгері басып). Боқты бермес-</w:t>
        <w:br/>
        <w:t>сің! Баяғы күнім бар дейтін шығарсың, шығып көр бүгін</w:t>
        <w:br/>
        <w:t>ендеше!</w:t>
        <w:br/>
        <w:t>Нұрқан. Тарт тіліңді, жерге қағып жіберемін.</w:t>
        <w:br/>
        <w:t>Бөрбасар. Арам болар, жанасып көр (екі-уш жігіт</w:t>
        <w:br/>
        <w:t>ілгері шығады).</w:t>
        <w:br/>
        <w:t>Болыс (Нұрқанды басып). Қой, (жігіттерге) сендер</w:t>
        <w:br/>
        <w:t>326</w:t>
      </w:r>
    </w:p>
    <w:p>
      <w:r>
        <w:t>бишара! Бірақ тілін алса алатың бір кісісі бар, соны ға-</w:t>
        <w:br/>
        <w:t>на бір айтсам деп ем.</w:t>
        <w:br/>
        <w:t>Қыдыш. Айтсаңшы, байғұс-ау, оның несін іркіп</w:t>
        <w:br/>
        <w:t>жүрсің?</w:t>
        <w:br/>
        <w:t>Ділда. Ендеше, әлгі мәлім бар ғой... Мәлім, молда,</w:t>
        <w:br/>
        <w:t>әлгі осындағы Сапа. Сол айтса тоқтар еді деймін, содан</w:t>
        <w:br/>
        <w:t>жанын аямаушы еді...</w:t>
        <w:br/>
        <w:t>Кәрім. Онысы кім?</w:t>
        <w:br/>
        <w:t>Қыдыш. Мұғалім! Тегі соған сіз бірдеме айтып қой-</w:t>
        <w:br/>
        <w:t>масаңыз болмас өзі, тәрізі, мынаның мына сөзінің жаны</w:t>
        <w:br/>
        <w:t>бар. :</w:t>
        <w:br/>
        <w:t>Нұрқан. Шақыртшы сол мұғалімді.</w:t>
        <w:br/>
        <w:t>Жүзтайлақ (кемпірге). Бар, болды енді. Мұға-</w:t>
        <w:br/>
        <w:t>лімге хабар қылдырт, біз шақыртады де!</w:t>
        <w:br/>
        <w:t>Ділда. Қарақтарым, қойғыза көріңдер енді, ұлық-</w:t>
        <w:br/>
        <w:t>тың теріс хатына іліндіре көрме, қуатым, Қәкетайым</w:t>
        <w:br/>
        <w:t>(жылайды.)</w:t>
        <w:br/>
        <w:t>Нұрқан. Бол енді айттың ғой, жүре бер (кемпір ке-</w:t>
        <w:br/>
        <w:t>теді).</w:t>
        <w:br/>
        <w:t>Кәрім. Өзі, бір кемпірдің жалғыз баласы екен, бұн-</w:t>
        <w:br/>
        <w:t>дайлар мына списокке ілінбесе керек еді ғой.</w:t>
        <w:br/>
        <w:t>Нұрқан. Өзі ілінгісі келген соң бола ма?</w:t>
        <w:br/>
        <w:t>Жүзтайлақ. Ілінбейтін қылығы бар ма?</w:t>
        <w:br/>
        <w:t>Болыс кіреді.</w:t>
        <w:br/>
        <w:t>Көрініс</w:t>
        <w:br/>
        <w:t>Кәрім (болыс отырған соң). Немене, Майқан, не</w:t>
        <w:br/>
        <w:t>хабар бар?</w:t>
        <w:br/>
        <w:t>Болыс. Отқа түсер деймін, бұл жынды көбелек құ-</w:t>
        <w:br/>
        <w:t>саған есалаң ел, список тексермек дейді.</w:t>
        <w:br/>
        <w:t>Нұрқан. Е, соған ұсағандар аз деймісің? Мына көр-</w:t>
        <w:br/>
        <w:t>ші болыстар: Қарабұжыр, Көксуда да осындай ылаң бас-</w:t>
        <w:br/>
        <w:t>талыпты дейді. Береке-бірлік десе қандай табылмас еді.</w:t>
        <w:br/>
        <w:t>Әрекеге шұрқырасып, табысып жатқанын көрмеймісің?</w:t>
        <w:br/>
        <w:t>Қыдыш. Құтырар бұл Борсақ, Қарсақ, сауырын ал-</w:t>
        <w:br/>
        <w:t>ғызайын деген екен, бір шайнап тастамаса болмас тегі</w:t>
        <w:br/>
        <w:t>осыны, бәлемді.</w:t>
        <w:br/>
        <w:t>Болыс. Борсақ, Қарсақ құтырып не қылар дейсің,</w:t>
        <w:br/>
        <w:t>тұтас тұрса қалың Олжайға не қылушы еді? Тегі өзге</w:t>
        <w:br/>
        <w:t>елдің таразысын бақпай болмас. Өзі тұтасып, ұласып</w:t>
        <w:br/>
        <w:t>бара жатқан сыяқты.</w:t>
        <w:br/>
        <w:t>Нұрқан. Өзге елді Қыдыш екеуіңіз қолға алыңыз-</w:t>
        <w:br/>
        <w:t>318</w:t>
      </w:r>
    </w:p>
    <w:p>
      <w:r>
        <w:t>Ояз. Ол кім? Не айтады мынау?</w:t>
        <w:br/>
        <w:t>Шатақан. Тіпті кеше кешке келіп бізге ат-көлік</w:t>
        <w:br/>
        <w:t>керек, сойыс керек деп өзіміздің жылқыдан бес жүз жыл-</w:t>
        <w:br/>
        <w:t>қыны іріктеп айдап кетті.</w:t>
        <w:br/>
        <w:t>Жүзтайлақ. Не дейді, бұл не деген сұмдық, бә-</w:t>
        <w:br/>
        <w:t>тір-ау!</w:t>
        <w:br/>
        <w:t>Ояз. Бастықтары кім? Айтыңдаршы маған қазір,</w:t>
        <w:br/>
        <w:t>бұларды ұстап үйрету керек, тез ұстатамын. (Кәрімге).</w:t>
        <w:br/>
        <w:t>Сіз не дейсіз? Сіз онда болғаныңыз қайда?</w:t>
        <w:br/>
        <w:t>Кәрім (сасыңқырап). Болып ем, бұнысы бұзықтық</w:t>
        <w:br/>
        <w:t>екен, айтқаныңыз рас, ұстап жазалау керек.</w:t>
        <w:br/>
        <w:t>Болыс. Ал ізден, бұл бұзық ел туралы?</w:t>
        <w:br/>
        <w:t>Қәрім. Не сөзі бар, жігіттерінің списогін реттеп, ел-</w:t>
        <w:br/>
        <w:t>ге ұлық шығарып отырып, алдың жүргізуге қамдану</w:t>
        <w:br/>
        <w:t>керек. Ізденсек артынан іздене жатармыз. Бірақ ел сөйтіп</w:t>
        <w:br/>
        <w:t>бізді ұятқа қалдыратын болса, ізденіп керек емес.</w:t>
        <w:br/>
        <w:t>Болыс. Бәсе өзіміз арандармыз.</w:t>
        <w:br/>
        <w:t>Қәрім. Орынбор мен Самарадағы жігіттерден хабар</w:t>
        <w:br/>
        <w:t>күтіп ем. Бүгін хат келді, тілдеріңді алған елді көндірің-</w:t>
        <w:br/>
        <w:t>дер, жігітін берсін депті. Ол жақтағы бастық азаматтар</w:t>
        <w:br/>
        <w:t>елге шығып, тоқтатып жүрген көрінеді. (Оязға). Міне,</w:t>
        <w:br/>
        <w:t>бұл мәселеге .біздің көзқарасымыз осындай.</w:t>
        <w:br/>
        <w:t>Болыс. Тіпті солардікі дұрыс.</w:t>
        <w:br/>
        <w:t>Ояз. Қонечно, ізденген керек емес еше мынадай жа-</w:t>
        <w:br/>
        <w:t>ман ел болып отырғанда, керек емес. Бұларды только</w:t>
        <w:br/>
        <w:t>примерно наказать ететін керек.</w:t>
        <w:br/>
        <w:t>Кәрім. Бір жақсы арыз жазып, петиция қып жібе-</w:t>
        <w:br/>
        <w:t>реміз... Ал өзіміз ел тынышталғанша біраз жүріп қайта-</w:t>
        <w:br/>
        <w:t>йық. Одан бері де қазір мына его высокоблагородие гос-</w:t>
        <w:br/>
        <w:t>подин уездный начальник бұйрық етіп, елге тығыз пору-</w:t>
        <w:br/>
        <w:t>чениемен кісі шығарсын, менің байлауым осы.</w:t>
        <w:br/>
        <w:t>Қыдыш кіреді, қасында Ділда, елден, жолдан” келген.</w:t>
        <w:br/>
        <w:t>Бөріше</w:t>
        <w:br/>
        <w:t>Болыс. Е, немене жандарым-ау, үсті-үстіне? Қыдыш</w:t>
        <w:br/>
        <w:t>аға, немене?</w:t>
        <w:br/>
        <w:t>Қыдыш (оязбен амандасып). Е, жолы болар жі-</w:t>
        <w:br/>
        <w:t>гіттің жеңгесі алдынан деп, тақсыр ояз да мүнда екен,</w:t>
        <w:br/>
        <w:t>келе айтайын -- мұңымды шағайын деген кісімнің өзі</w:t>
        <w:br/>
        <w:t>осы кісі еді.</w:t>
        <w:br/>
        <w:t>Ояз. Но, немене? Тағы не болды?</w:t>
        <w:br/>
        <w:t>333</w:t>
      </w:r>
    </w:p>
    <w:p>
      <w:r>
        <w:t>Бөрбасар. Не айтасын, не айтасын?</w:t>
        <w:br/>
        <w:t>Қыдыш. Уа, кімге келдің? Не деп тұрсың түге! Мұн-</w:t>
        <w:br/>
        <w:t>да кім отырғанын көрмеймісің? Бұл Қәкең. Қазақтың</w:t>
        <w:br/>
        <w:t>ақжүрек азаматы, басшың міне! Сендерге айтпақ сөзі</w:t>
        <w:br/>
        <w:t>бар. Тыңдамас, аңдамас болар ма! Осы өл десе өліп, ті-</w:t>
        <w:br/>
        <w:t>ріл десе тірілмекпіз бәріміз де. О несі екен улап-шулап,</w:t>
        <w:br/>
        <w:t>үлгісі, ұстазы жоқ елдей.</w:t>
        <w:br/>
        <w:t>Тәнеке. Жарайды, ал, олай болса тыңдайық. Қә-</w:t>
        <w:br/>
        <w:t>кеңнің атағын біз де еститінбіз, тыңдамаймын деген кісі</w:t>
        <w:br/>
        <w:t>жоқ.</w:t>
        <w:br/>
        <w:t>Нұрқан. Ендеше немене ұлыған қасқырша шула-</w:t>
        <w:br/>
        <w:t>дыңдар, көргенсіздік қып?!</w:t>
        <w:br/>
        <w:t>Мұғалім. Неге керек сондай сөздер, Нұрқан мыр-</w:t>
        <w:br/>
        <w:t>за? Қояйық, Қәкең сөйлесін.</w:t>
        <w:br/>
        <w:t>Жантас. Сөйлесін Қәкең, біздің бәріміз де көзсіз</w:t>
        <w:br/>
        <w:t>елміз, басшының басшылығына құштармыз.</w:t>
        <w:br/>
        <w:t>Қәрім (ырғалып). Сөйлесек, ел аңғарын байқап</w:t>
        <w:br/>
        <w:t>отырмыз. Мәселе списокта емес сыяқты, список деген</w:t>
        <w:br/>
        <w:t>сылтау. :</w:t>
        <w:br/>
        <w:t>Болыс. Рас сылтау, құр сылтау.</w:t>
        <w:br/>
        <w:t>Жантас. Слисокте де көп мән бар, сылтау ғана</w:t>
        <w:br/>
        <w:t>емес.</w:t>
        <w:br/>
        <w:t>Қәрім. Шын түйін: ұлық не тілейді, сен не тілейсің,</w:t>
        <w:br/>
        <w:t>сонда ғой. Біз сенің тілеуіңді тілеген, сенің ішіңнен шық-</w:t>
        <w:br/>
        <w:t>қан балаңыз. Сенің жарға ұрынғаның бізге де тұрғыз-</w:t>
        <w:br/>
        <w:t>бастық-дерт болар еді. Бірақ біз тілеген пәле емес, біз-</w:t>
        <w:br/>
        <w:t>дің еркіміз де емес. Патшалық үкімет әлі әзір күшті. Ол</w:t>
        <w:br/>
        <w:t>айтқанын істете алады, көнбегенді көндіре алады. Әлсіз</w:t>
        <w:br/>
        <w:t>ел, айласыз ел босқа арандайды мұндайда. Менің сөзім</w:t>
        <w:br/>
        <w:t>қысқа. Әдейі сендерді арандатпай тыяйын деп келдім.</w:t>
        <w:br/>
        <w:t>Барлық қазақ басшысының пікірі осы. Тілді алсаң елге</w:t>
        <w:br/>
        <w:t>де, кемпір-шал, бала-шағаға пәле тілеме. Бүгінгі заң</w:t>
        <w:br/>
        <w:t>жаман, әскери сот үкімі ауыр... Біз бұны ойлап, толғап</w:t>
        <w:br/>
        <w:t>болғамыз. Байлау сол, әкесі өлгенді де естіртеді, жігітіңді</w:t>
        <w:br/>
        <w:t>бересің. Бір қазақ емес, әлемге келіп жатқан апат, жі-</w:t>
        <w:br/>
        <w:t>гіттер сол окопқа барасындар, басқа айла жоқ.</w:t>
        <w:br/>
        <w:t>Дауыс. Әдейі келгенде айтарың сол болса, келме-</w:t>
        <w:br/>
        <w:t>сең де болушы еді ғой.</w:t>
        <w:br/>
        <w:t>Бөрбасар. Бұл, елге жаны ашығанның сөзі емес</w:t>
        <w:br/>
        <w:t>қой.</w:t>
        <w:br/>
        <w:t>Қыдышп. Қой енді, тағы лауылдамай, не айтты: са-</w:t>
        <w:br/>
        <w:t>баңа түс, ойлан!</w:t>
        <w:br/>
        <w:t>324</w:t>
        <w:br/>
        <w:t>деп, ізденеміз деп отырғамыз жоқ па? Ұқсаңшы, бишара</w:t>
        <w:br/>
        <w:t>ел?! ;</w:t>
      </w:r>
    </w:p>
    <w:p>
      <w:r>
        <w:t>Қыдыш. ОЙ, атадан туса туғыр, қарағым! Жолын.</w:t>
        <w:br/>
        <w:t>қыла гөр! (Күрсініп). Ап, дүние жалған. (Кәрім тұрады.)</w:t>
        <w:br/>
        <w:t>Болыс (Кәрімге). Говорите осторожно!</w:t>
        <w:br/>
        <w:t>Кәрім. Мен де саған бір еңбек етуге жарармын деп</w:t>
        <w:br/>
        <w:t>жүрген ұлың, азаматыңмын. Сен үшін ізденбекке бел</w:t>
        <w:br/>
        <w:t>байлағам. Сенің табаныңа кірген шөгір біздің мандайы-</w:t>
        <w:br/>
        <w:t>мызға қадалсын, деген еліміз сен емеспісін. Ана патша-</w:t>
        <w:br/>
        <w:t>сына, министрге, Петерборына барайық па сен үшін</w:t>
        <w:br/>
        <w:t>жоқ па?</w:t>
        <w:br/>
        <w:t>Дауыс. Бар, бар.</w:t>
        <w:br/>
        <w:t>-- Жолың болсын, бар, е...</w:t>
        <w:br/>
        <w:t>-- Бәсе, осылай десеңші бағанадан!</w:t>
        <w:br/>
        <w:t>Қәрім. Бар десең, жаңағы айқайды қой, бұл пішінді</w:t>
        <w:br/>
        <w:t>таста! Менің қасыма жол көрген, жөн білетін Майқанды</w:t>
        <w:br/>
        <w:t>қосасың, біз солай байладық, бүгін жүреміз.</w:t>
        <w:br/>
        <w:t>Қыдыш (орнынан тұрып, мойнына белдігін салып).</w:t>
        <w:br/>
        <w:t>Я, құдай, я аруақ, міне осы тілеуден шет жайылған кісіні</w:t>
        <w:br/>
        <w:t>аруақ, құдай ұрсын. Пәле, қаза соның басына жаусын.</w:t>
        <w:br/>
        <w:t>Міне мен айттым бір көк қасқаны, сол екі арысымның</w:t>
        <w:br/>
        <w:t>жолына, (алақанын жаяды.) Жас та болсаң бас едің,</w:t>
        <w:br/>
        <w:t>бер, Қәке, батаңды.</w:t>
        <w:br/>
        <w:t>Қәрім (қолын жайып). Е, құдай жолымызды бол-</w:t>
        <w:br/>
        <w:t>дырып,... елдің. Не... е жігітін аман сақтап...</w:t>
        <w:br/>
        <w:t>Қыдыш (айтыл жібереді). Тілегін оңғара көр!</w:t>
        <w:br/>
        <w:t>Қәрім..Я тілегін оңғара көр, бысмылда аллау ак-</w:t>
        <w:br/>
        <w:t>пар. (Бата қылады).</w:t>
        <w:br/>
        <w:t>Жүзтайлақ (Жүніске кеп). Айтқан жерден шық-</w:t>
        <w:br/>
        <w:t>қаның осы ма?</w:t>
        <w:br/>
        <w:t>Жүніс. Шықпадым... Шыға алмадым!</w:t>
        <w:br/>
        <w:t>Жүзтайлақ. Қайтып қарарсын енді менің бетіме?!</w:t>
        <w:br/>
        <w:t>Жүніс (қатаң). Бірақ бетіңе қарай алармын, Жүз-</w:t>
        <w:br/>
        <w:t>тайлақ! (Қарасыл тұрады.) Сол! (Шығып кетеді.)</w:t>
        <w:br/>
        <w:t>Жантас (тарай берген елмен бірге серпіліп). Бол-</w:t>
        <w:br/>
        <w:t>сын айтқандарың. Бір жолға тазы сынайық... көп болса</w:t>
        <w:br/>
        <w:t>жата тастағаның болар. Тосты мынау елің, тосады! (Ел-</w:t>
        <w:br/>
        <w:t>мен бірге кетеді.) ;</w:t>
        <w:br/>
        <w:t>Болыс. Жарайды, шырағым, тос. Кездесеміз әлі сен</w:t>
        <w:br/>
        <w:t>екеуміз, кездесеміз, тұра тұрайық. Сүт көп, көмір аз!</w:t>
        <w:br/>
        <w:t>Жүзтайлақ (болысқа жақындап). Есебін қалай</w:t>
        <w:br/>
        <w:t>табасыз! Сүйсінетін іс істедіңіз-ау, болыс!</w:t>
        <w:br/>
        <w:t>330</w:t>
      </w:r>
    </w:p>
    <w:p>
      <w:r>
        <w:t>Нұрқан. Жылымқұрт боп іштен жайлапты ғой мы-</w:t>
        <w:br/>
        <w:t>нау...</w:t>
        <w:br/>
        <w:t>Жүніс. Жетпегеніне жасы өткен шалды, жасы тол-</w:t>
        <w:br/>
        <w:t>“маған жасты сүйреп салыпты. Тізімге ілінбейтін жалғыз-</w:t>
        <w:br/>
        <w:t>ды, жартыны тығыпты. Ал білмегін сол болса, мен бол-</w:t>
        <w:br/>
        <w:t>дым...</w:t>
        <w:br/>
        <w:t>Жантас. Олай болса бері шық бермен, Жүніс.</w:t>
        <w:br/>
        <w:t>Бәрбасар. Не сөз болушы еді мұндай дұшпанмен?</w:t>
        <w:br/>
        <w:t>Отырған орнымен өртеу керек тек! Артымызда бүгінде бес</w:t>
        <w:br/>
        <w:t>болыс ел. Ана Қарабұжыр, Қөксудың болысқа қылғанын</w:t>
        <w:br/>
        <w:t>естімедік пе? Неге тұрмыз?</w:t>
        <w:br/>
        <w:t>Дауыстар. Қыру, жою керек?!</w:t>
        <w:br/>
        <w:t>Бойбермес. Бауыздаймын, ылақша- бауыздай-</w:t>
        <w:br/>
        <w:t>мын. (Пышағын жалақтатып суырып алады. Жантас ұс-</w:t>
        <w:br/>
        <w:t>тай береді). Жіберші былай, не қылмап еді?</w:t>
        <w:br/>
        <w:t>Бөрбасар. Не көрмеп едік, не тұрыс бар? (Енте-</w:t>
        <w:br/>
        <w:t>дей береді).</w:t>
        <w:br/>
        <w:t>Болыс. Ей, ағайын! Жарты ауыз сөзге құлақ сал.</w:t>
        <w:br/>
        <w:t>Істемегінді содан кейін істерсің (тоқтап.) Жә, сөз қыл-</w:t>
        <w:br/>
        <w:t>ғандағың список екен ғой. Мына Жүністің айтқаны рас.</w:t>
        <w:br/>
        <w:t>Бірақ ол бітпеген, толмаған шала список. Арман қылған-</w:t>
        <w:br/>
        <w:t>дарын, жырып алып қалды дегендерің Мықтыбай ғой.</w:t>
        <w:br/>
        <w:t>Ендеше міне. Сол 30 ауыл Мықтыбайдың барып тұрған</w:t>
        <w:br/>
        <w:t>тұрғысы мен едім ғой. Өй, Жүніс, бері кел! Сен оқыған</w:t>
        <w:br/>
        <w:t>жігітсің ғой, ал қаламыңды! Список анау стол үстінде</w:t>
        <w:br/>
        <w:t>тұр, Нұрқан, тұр қолына бер.</w:t>
        <w:br/>
        <w:t>Жұртпен бірге Жүніс те аңырады.</w:t>
        <w:br/>
        <w:t>(Жүніске.) Жаз. Міне списоктің қақ басына мені жаз.</w:t>
        <w:br/>
        <w:t>Жасым қырықта, мен де ілінуім керек (қатты.) Жаз!</w:t>
        <w:br/>
        <w:t>Екінші мына Нұрқанды жаз. Жасы 28-де, жаз! Неге тұр-</w:t>
        <w:br/>
        <w:t>сың? (Халыққа.) Жанын аяп жүр дейді екенсің ғой түге</w:t>
        <w:br/>
        <w:t>сенен. Бірге кетемін. Тобыңда болам. Өлсем бірге өлем.</w:t>
        <w:br/>
        <w:t>Елім, жұртым сенсің. Немді аяйын, міне көр! (Жылаған</w:t>
        <w:br/>
        <w:t>болады, отырған Қыдыш та еңкілдейді. Жұрт сілтідей ту-</w:t>
        <w:br/>
        <w:t>нады, жігіттер арасында босаңсыған сыбыр, дағдарыс.) ”</w:t>
        <w:br/>
        <w:t>Бірақ әңгіме списокта ма еді? Мен ұлық қолына бермек</w:t>
        <w:br/>
        <w:t>пе ем бұны? Сол ұлықтың сырт көзіне осылай етіп қойып,</w:t>
        <w:br/>
        <w:t>ізденбек емес пе ем? Мына Қәкең адвокатты неге әкеп</w:t>
        <w:br/>
        <w:t>отырмын? Екеуміз сендерге айтып, алдарыңнан өтіп, са-</w:t>
        <w:br/>
        <w:t>пар жүрмек емес пе едік? Жоғары жандаралға, министр-</w:t>
        <w:br/>
        <w:t>ге, тіпті патшаға барамыз деп, жігітімізді амандаймыз</w:t>
        <w:br/>
        <w:t>329</w:t>
        <w:br/>
        <w:t>Кәрім. Петиция, петиция берсек дейміз оғап, сіз қа-</w:t>
        <w:br/>
        <w:t>лай қарайсыз?</w:t>
        <w:br/>
        <w:t>Ояз. Окопқа жігіт жіберу керек. Болмаса Германия</w:t>
        <w:br/>
        <w:t>жаман, көресің бе! Правительствоны поддерживать ету”</w:t>
        <w:br/>
        <w:t>керек, оны сен білесін, Майқан!</w:t>
        <w:br/>
        <w:t>Болыс. Ел бар деп ақшасын беріп күтіп отыр.</w:t>
      </w:r>
    </w:p>
    <w:p>
      <w:r>
        <w:t>Ояз. Е, бар дей ме? Ақша бере ме? (куліп). Ну, что</w:t>
        <w:br/>
        <w:t>же! Петроградқа барып көріп қайт. Жақсы путешествие!</w:t>
        <w:br/>
        <w:t>Ол патша тұрған, біздің патшамыз тұрған жақсы қала...</w:t>
        <w:br/>
        <w:t>Барыңдар, сізге де советовать етем. Қәрім Сеилович, қы-</w:t>
        <w:br/>
        <w:t>зық көріп қайтасыңдар.</w:t>
        <w:br/>
        <w:t>Кәрім. А, мына указ туралы, петиция туралы не</w:t>
        <w:br/>
        <w:t>ойлайсыз? Басқа Қарабұжыр, Көксу... Қызылжар, Теректі</w:t>
        <w:br/>
        <w:t>болыстары да осы Жыланды болысы сыяқты, біздің ха-</w:t>
        <w:br/>
        <w:t>барға қарап қалды. Майқан елді осымен басып кетті.</w:t>
        <w:br/>
        <w:t>Ояз. Ну ел успакоиться етіп тұрсын, а, Майқан, сен</w:t>
        <w:br/>
        <w:t>ходатайствовать етпе. Пайда жоқ. Біз его провосходи-</w:t>
        <w:br/>
        <w:t>тельство губернатор мең қазақ болыстары жігіт береді,</w:t>
        <w:br/>
        <w:t>бергелі жатыр деп донесение жасап қойдық. Қерек емес.</w:t>
        <w:br/>
        <w:t>Кәрім. Ешнәрсе шықпай ма? Отмена болмас па?</w:t>
        <w:br/>
        <w:t>Ояз. Шықпайды, бұл окончательно, Майқан! Қерек</w:t>
        <w:br/>
        <w:t>емес. :</w:t>
        <w:br/>
        <w:t>Болыс. Ел жайын өзіңіз жақсы білесіз, әйтеуір қы-</w:t>
        <w:br/>
        <w:t>сылсақ сенетініміз сізсіз.</w:t>
        <w:br/>
        <w:t>Ояз. А, конечно! Майқанды обижать еткізбейміз.</w:t>
        <w:br/>
        <w:t>Майқан біздің уездегі почетный кісі. Және сендердің істе-</w:t>
        <w:br/>
        <w:t>рің өзге болысқа пример болады. Қазір білесің бе? Сен-</w:t>
        <w:br/>
        <w:t>дердің бес болысың өзге бір уезд елді жаманға бастап</w:t>
        <w:br/>
        <w:t>кетуге болады. Жігіттерді жақсылап тез бергізесің.</w:t>
        <w:br/>
        <w:t>Болыс. Я енді әйтеуір, өз көмегіңізбен көреміз де.</w:t>
        <w:br/>
        <w:t>Банк сіздікі... Бибіш, құйсаңшы тағы. (Бибіш бәріне ұсы-</w:t>
        <w:br/>
        <w:t>нады).</w:t>
        <w:br/>
        <w:t>Шатақан кіреді-- елден келген беті.</w:t>
        <w:br/>
        <w:t>Болыс. Е, амандық па, немене? Не қып жүрсің?</w:t>
        <w:br/>
        <w:t>Шатақан. Ел іші тынышсыз болуға айналып жат-</w:t>
        <w:br/>
        <w:t>қаны, Нұрқан мен Қыдыш жіберді.</w:t>
        <w:br/>
        <w:t>Болыс. Немене, Борсақ па? -</w:t>
        <w:br/>
        <w:t>Шатақан. Ия.. Бастығы сол Жантас, Тәнекелер.</w:t>
        <w:br/>
        <w:t>Кәрім. Не қып жатыр олар? ;</w:t>
        <w:br/>
        <w:t>Шатақан. Қол болып жыйылырп, ел жігітінің көбін</w:t>
        <w:br/>
        <w:t>бір араға топтан алып, қару-сайман қамдап жатыр дейме</w:t>
        <w:br/>
        <w:t>немене әйтеуір.</w:t>
        <w:br/>
        <w:t>332</w:t>
        <w:br/>
        <w:t>Жым-жырт.</w:t>
        <w:br/>
        <w:t>Мұғалім (жұрт аңыра қалады). Жаңағы жігіт рас</w:t>
        <w:br/>
        <w:t>айтты. Ел басына келген мұндайлық жаһалат-зұлмат</w:t>
        <w:br/>
        <w:t>күнінде сол милләттің адал ұлы деген азамат мұндай</w:t>
        <w:br/>
        <w:t>сөзбен елге келмесе де болар еді.</w:t>
        <w:br/>
        <w:t>Кәрім. Не айтпақсың, мұғалім? Мен елден бос шы-</w:t>
      </w:r>
    </w:p>
    <w:p>
      <w:r>
        <w:t>ғын шықпасын деймін.</w:t>
        <w:br/>
        <w:t>Мұғалім. Қой да аман, қасқыр да аман болсын</w:t>
        <w:br/>
        <w:t>дейсіз, бірақ қой амандықтан кетті, бәрібір кетті ғой.</w:t>
        <w:br/>
        <w:t>Кәрім. Елді бүлдіріп, жарға жығайын деп пе едің?</w:t>
        <w:br/>
        <w:t>Мұғалім. Сенген қойым сен бе едің? Ел деп не қы-</w:t>
        <w:br/>
        <w:t>ласыз сіз? Еліңіз кім екені танылды ғой.</w:t>
        <w:br/>
        <w:t>Кәрім. Тегі сені сор түрткен молда екенсің. Еңал-</w:t>
        <w:br/>
        <w:t>дымен кетер жеріңе сен кетерсің ендеше. )</w:t>
        <w:br/>
        <w:t>Мұғалім. Тұғры келсе мен сонда кеткенімді абзал</w:t>
        <w:br/>
        <w:t>көрем. Шунки сіздің қасыңызда қалуға өзіме ләзім деп</w:t>
        <w:br/>
        <w:t>білмеймін. Сарала түйме таққан төренің қазақты алғаш</w:t>
        <w:br/>
        <w:t>сатқаны бұл емес. (Тұрып жүре береді.)</w:t>
        <w:br/>
        <w:t>Тәнеке (бірге тұрып). Садағаң кетейін, мұғалім,</w:t>
        <w:br/>
        <w:t>шын елім сен екенсің ғой. Ал енді спесікті бер, не тұрыс</w:t>
        <w:br/>
        <w:t>бар? ;</w:t>
        <w:br/>
        <w:t>Дауыстар. Бер, шығар.</w:t>
        <w:br/>
        <w:t>-- Түсір, болыс, епесікті.</w:t>
        <w:br/>
        <w:t>Жантас (тұрып). Болыс, қазір бересін спесікті, ке-</w:t>
        <w:br/>
        <w:t>тіскен жер осы, не елмен, не шенмен боларсың бұдан</w:t>
        <w:br/>
        <w:t>былай.</w:t>
        <w:br/>
        <w:t>Нұрқан. Шын кетісейін деген екенсің, Жантас. Он-</w:t>
        <w:br/>
        <w:t>да мына артыңды (Мөржан, Ділданы нұсқайды) өртеп”</w:t>
        <w:br/>
        <w:t>кетерсің?!</w:t>
        <w:br/>
        <w:t>Ділда (Бибіштің қасынан тұрып, Жантасқа жабы-</w:t>
        <w:br/>
        <w:t>сый). Қу жалғыз, қақсаттың ба мені? Қуарған неғып</w:t>
        <w:br/>
        <w:t>бүлдірдің ойбай, өлтіріп кет мені?</w:t>
        <w:br/>
        <w:t>Жантас. Өлтірмеймін, жүр алып кетемін. Мөржан,</w:t>
        <w:br/>
        <w:t>сен де! Сендерді әкеткелі келдім!</w:t>
        <w:br/>
        <w:t>Ділда.” Мені осы арада бауыздап кетесің, мен дас-</w:t>
        <w:br/>
        <w:t>тархан аттамаймын, сұмырай! Кетсең міне (теріс бата</w:t>
        <w:br/>
        <w:t>қып.) Жортқанда жолың...</w:t>
        <w:br/>
        <w:t>Тәнеке (қолын қағып жіберіп). Жағыңа жылан</w:t>
        <w:br/>
        <w:t>жұмыртқаласын, есі шыққан сорлы. Тарт былай... Неге</w:t>
        <w:br/>
        <w:t>өлмейсің осымен бірге, елмен бірге? )</w:t>
        <w:br/>
        <w:t>Жантас (шешесі жабысқанда). Анам едің жаман</w:t>
        <w:br/>
        <w:t>сөз айпаймын, бірақ қайтейін, кімнен кім айрылмай жа-</w:t>
        <w:br/>
        <w:t>325</w:t>
        <w:br/>
        <w:t>Жүзтайлақ. Ай, шырағым-ай, менің көмегім “шын</w:t>
        <w:br/>
        <w:t>керек екен ғой. Ендеше мен ана жақтан хабар алдым.</w:t>
        <w:br/>
        <w:t>Қыдыш. Осы сенің хабаршың кім, қарағым Бибіш?</w:t>
        <w:br/>
        <w:t>Нұрқан. Бәсе сол жансызынды неге айтпайсың</w:t>
        <w:br/>
        <w:t>бізге?</w:t>
      </w:r>
    </w:p>
    <w:p>
      <w:r>
        <w:t>Жүзтайлақ. Айтпаймын. Оны не қыласыңдар?</w:t>
        <w:br/>
        <w:t>Үәдеміз солай!</w:t>
        <w:br/>
        <w:t>Қыдыш. Ал не хабар қыпты?</w:t>
        <w:br/>
        <w:t>Жүзтайлақ. Бүгін кешке басшы кісінің бірі бара-</w:t>
        <w:br/>
        <w:t>ды. Бүлдіргіштің бірі сол депті және қолдың ертең қайда</w:t>
        <w:br/>
        <w:t>қонатынын айтыпты.</w:t>
        <w:br/>
        <w:t>Нұрқан. Не дейді? Қолмен келіп, қамсыз қап жүр-</w:t>
        <w:br/>
        <w:t>мейік!.. і</w:t>
        <w:br/>
        <w:t>Жүзтайлақ. Сөйлесуге келсе керек, бірақ қамда-</w:t>
        <w:br/>
        <w:t>нып отыратын осыған бір шара істеу керек, арттағы қол</w:t>
        <w:br/>
        <w:t>Да сол істің ретімен бблады депті.</w:t>
        <w:br/>
        <w:t>Ояз және подьесаул Семенов кіреді. Отырғандар бұларды</w:t>
        <w:br/>
        <w:t>қарсы: алады.</w:t>
        <w:br/>
        <w:t>Бөрініс</w:t>
        <w:br/>
        <w:t>Ояз. Господин подьесаул! Сіз жүрер алдында мен</w:t>
        <w:br/>
        <w:t>мына болыстан біраз көмек алып бермекпін сізге!</w:t>
        <w:br/>
        <w:t>Семенов. Слушаюсь, ваше высокоблагородие (ті-</w:t>
        <w:br/>
        <w:t>тіркеніп). А-а, жайлау суық па, Бибіш! Үй суық па? Неге</w:t>
        <w:br/>
        <w:t>сіздің үй мұндай? Мен сізді мұндай деп ойламаған (кү-</w:t>
        <w:br/>
        <w:t>деді.)</w:t>
        <w:br/>
        <w:t>Жүзтайлақ (күліп, қозғалып барып сандықты</w:t>
        <w:br/>
        <w:t>ашып, қымбатты. ішік алып Ояздың шығына әкеп жауып</w:t>
        <w:br/>
        <w:t>жатып). Біз суық емеспіз, тақсыр! Сізді тоңдырайық де-</w:t>
        <w:br/>
        <w:t>ген ниетіміз жоқ. )</w:t>
        <w:br/>
        <w:t>Ояз. Рақмет (тұрып, қолын қысып). Рақмет! Әй,</w:t>
        <w:br/>
        <w:t>жақсы, жақсы хозяйка Бибіш, тамыр біздің. (Арқаға қа-</w:t>
        <w:br/>
        <w:t>ғады, Бибіш сызылып тұрады.) і</w:t>
        <w:br/>
        <w:t>Жүзтайлақ. Тоңдырсақ айыбымыз үшін мына</w:t>
        <w:br/>
        <w:t>ішікті жаптым. Менің сізді жылытқаным осы, тақсыр</w:t>
        <w:br/>
        <w:t>(күледі).</w:t>
        <w:br/>
        <w:t>Семенов. Ваше высокоблагородие, какая она не-</w:t>
        <w:br/>
        <w:t>обыкновенная. Для киргизки я бы сказал решительно, не»</w:t>
        <w:br/>
        <w:t>обыкновенная.</w:t>
        <w:br/>
        <w:t>Ояз. О-о, сіз білмейсіз, ол Бибіш! Ол на то единствен-</w:t>
        <w:br/>
        <w:t>ная достойная киргизка. (Нұрқанға). Жә, мына господин</w:t>
        <w:br/>
        <w:t>842</w:t>
        <w:br/>
        <w:t>Жантас. Шығарма үніңді. Алдайтының бір біздің</w:t>
        <w:br/>
        <w:t>ел емес, бүгін бес болыс, тіпті бір дуан ел қарсы шықты.</w:t>
        <w:br/>
        <w:t>Құтылып көрші осы селімнен, бәлем Майқан!</w:t>
        <w:br/>
        <w:t>Болыс. Не тілейсің менен?</w:t>
        <w:br/>
        <w:t>Жантас. Тілейтінім бе? Қазір мына шағымыңды тоқ-</w:t>
        <w:br/>
        <w:t>татып, әскерді шығартпайтын қыл! Ел тынышталды де,</w:t>
        <w:br/>
        <w:t>ұқтың ба? Істеймісің?</w:t>
      </w:r>
    </w:p>
    <w:p>
      <w:r>
        <w:t>Болыс. Істейін.</w:t>
        <w:br/>
        <w:t>Жантас. Жоқ, құр сөзің болмайды, сыр мінезбіз</w:t>
        <w:br/>
        <w:t>ғой... Өз әдісің. Жаныңды бер... Болмаса істейтінімді шын</w:t>
        <w:br/>
        <w:t>көресің!.. ЕТТТ-</w:t>
        <w:br/>
        <w:t>Жүзтайлақ. Арам болармыз.</w:t>
        <w:br/>
        <w:t>Жантас. Ендеше бәйбіше уәде болсын. (Қатты).</w:t>
        <w:br/>
        <w:t>Қүн жетер, сонда ақ шабақтай қайраңға соғып, мына. жі-</w:t>
        <w:br/>
        <w:t>гіттерімді сенімен тояттатармын. (Болысқа.) Бер жаның-</w:t>
        <w:br/>
        <w:t>ды, бересің бе, жоқ па?</w:t>
        <w:br/>
        <w:t>Болыс. Бердім.</w:t>
        <w:br/>
        <w:t>Жантас, Берсең, Мықтыбай аруағымен ант ет!</w:t>
        <w:br/>
        <w:t>Болыс. Осыдан өтірік айтсам, ел тілегін орындама-</w:t>
        <w:br/>
        <w:t>сам, атам Мықтыбайдың аруағы атсын.</w:t>
        <w:br/>
        <w:t>Жантас (Қыдышқа). Сен міне осы анттың басын-</w:t>
        <w:br/>
        <w:t>дасың, Айт сөзіңді.</w:t>
        <w:br/>
        <w:t>Қыдып Есіттім, куәмін.</w:t>
        <w:br/>
        <w:t>Жантас (болысқа). Енді алдыңда жалғыз кезең,</w:t>
        <w:br/>
        <w:t>жалғыз-ақ кезең! Бірақ оған жеткенде кінә бізде болмай-</w:t>
        <w:br/>
        <w:t>ды. Жаңағы айтқан аруағыңа шет болғандықтан соның</w:t>
        <w:br/>
        <w:t>өзі атты дерсін! (Тоқтатыл, суық оымыйып.) Мен уәдемді</w:t>
        <w:br/>
        <w:t>айтайын. Бізді жеңіп шығатын күнге жеткенде де игілі-</w:t>
        <w:br/>
        <w:t>гін, Майқан, сен көрмейсің. Мен қу жанды шүберекке түй-</w:t>
        <w:br/>
        <w:t>гемін. Жығылсам, үлкен жастық құшақтай жығыламын.</w:t>
        <w:br/>
        <w:t>Сенің антыңа сертім осы!.. Тарт, жігіттер!.. (Жөнеле бе-</w:t>
        <w:br/>
        <w:t>реді.)</w:t>
        <w:br/>
        <w:t>Шымылдық</w:t>
        <w:br/>
        <w:t>ҮШІНШІ АКТ</w:t>
        <w:br/>
        <w:t>ТӨРТІНШІ СУРЕТ</w:t>
        <w:br/>
        <w:t>Болыстың кеңсесі. Кешкі уақыт. Үлкен ақ үй, іші жасаулы. Сол</w:t>
        <w:br/>
        <w:t>жақта столы. Жұмсақ диван, екі-үш орындық. және кеңсе қағазы-</w:t>
        <w:br/>
        <w:t>ның шкафы. Үйдің содан басқа жері тегіс кілем, жүк. Оң жақта</w:t>
        <w:br/>
        <w:t>жақсы төсек, босағада сәнді ер-тұрман, кеңсе жақ бөлмеде бір</w:t>
        <w:br/>
        <w:t>938</w:t>
        <w:br/>
        <w:t>Ояз (өтірік күліп, суық жымыйып, біресе картаны</w:t>
        <w:br/>
        <w:t>Яақтырып тастап, әкімше). Басынан қыспай, азғана ықты-</w:t>
        <w:br/>
        <w:t>яр берілген... Оны бұл халық былай мазақ қылған. Но</w:t>
        <w:br/>
        <w:t>жарайды. Енді бұл елді только өртейтін керек, Бүл вели-</w:t>
        <w:br/>
        <w:t>чайший указға қарсылық... Бунт. Подумаешь біздің госу-</w:t>
        <w:br/>
        <w:t>дарь императордың подданствосында -- рахат, тыныштық-</w:t>
        <w:br/>
        <w:t>та отырып, ақ патшаның жерінде отырып, білесіндер ме,</w:t>
        <w:br/>
        <w:t>бұзылғандар сендер!.. Сендерге ол көп болған... Дикий</w:t>
        <w:br/>
        <w:t>невежественпый ақмақ халық! Оған патшанын жерінде</w:t>
        <w:br/>
        <w:t>мал бағып отырған аз болған, ә?.. Айтыңдар қазір, (жерді</w:t>
        <w:br/>
        <w:t>теуіп) сейчас же, сендерше не істеу керек?</w:t>
      </w:r>
    </w:p>
    <w:p>
      <w:r>
        <w:t>Кәрім. Мен пікірімді айттым, ваше высокоблагоро-</w:t>
        <w:br/>
        <w:t>дие... Өзіңіз айтқандай аямай жазалау керек.</w:t>
        <w:br/>
        <w:t>Ояз (болысқа). Сен ше? (Қыдышқа.) Сен ше? Жо-</w:t>
        <w:br/>
        <w:t>лын айтыңдар!..</w:t>
        <w:br/>
        <w:t>Болыс. Мен өзім де жапа шегіп отырған кісімін,</w:t>
        <w:br/>
        <w:t>көрдіңіз ғой. Менің панам сізсіз! Маған салсаңыз өртеңіз</w:t>
        <w:br/>
        <w:t>сол Қарсақ, Борсақты. Ана Олжайдың бұзылғандарын да</w:t>
        <w:br/>
        <w:t>сөйтіңіз. Отырған жерін де былтыр поселкеге аламыз деп,</w:t>
        <w:br/>
        <w:t>әзірше алмай қойып еді, өзі көшіріп, қырып-өртеп жібере-</w:t>
        <w:br/>
        <w:t>тін ел.</w:t>
        <w:br/>
        <w:t>Кәрім. Не дедің, не деп барасын, Майқан-ау.</w:t>
        <w:br/>
        <w:t>Ояз (адвокатқа). А, сіздер сонда ходатай болмады-</w:t>
        <w:br/>
        <w:t>ңыз ба? Арыз жазбадыңыз ба! Ходатай! Петиция...</w:t>
        <w:br/>
        <w:t>Қәрім. Жоқ, честное слово мен емес арызын жазған.</w:t>
        <w:br/>
        <w:t>Болыс. Осы бүлікке бүлк етіп ат салысқан кісі болса</w:t>
        <w:br/>
        <w:t>бәрін ұйпау керек тек. Олжай болса Олжай болсын, бәрі-</w:t>
        <w:br/>
        <w:t>бір маған қазір...</w:t>
        <w:br/>
        <w:t>Қыдыш (баяу). Дұрыс қой... Бірақ тамам елді қусақ</w:t>
        <w:br/>
        <w:t>пәле ұлғая береме деймін. Көпшілікті құртпай, қайта</w:t>
        <w:br/>
        <w:t>жыйып алар ма едің, қалай (Оязға). Тақсыр, мен ең әуел-</w:t>
        <w:br/>
        <w:t>гі шаруаны айтайын, ұнатпасаңыздыр қалар.</w:t>
        <w:br/>
        <w:t>Ояз. Айт...</w:t>
        <w:br/>
        <w:t>Қыдыш. Ең әуелі, бір жолға жалғыз бастықтарын</w:t>
        <w:br/>
        <w:t>атап, соларды жыра қуса! Өзге ел тез тыйылса манифест</w:t>
        <w:br/>
        <w:t>болады деп, хабар шығарып, аналарды іріктеп шығарсақ</w:t>
        <w:br/>
        <w:t>деп ем, жеңіл болар еді...</w:t>
        <w:br/>
        <w:t>Болыс. Онда кім-кімді айтамыз?</w:t>
        <w:br/>
        <w:t>Жүзтайлақ, Кім болушы еді? Жантас! Тақсыр, ең</w:t>
        <w:br/>
        <w:t>Үлкен жау-- Жантас, айттым міне мен. (Ояз басын изеп</w:t>
        <w:br/>
        <w:t>қағазға жазады).</w:t>
        <w:br/>
        <w:t>Болыс. Содан соң Тәнеке. Онан соң әлгі бір Сапа</w:t>
        <w:br/>
        <w:t>385</w:t>
        <w:br/>
        <w:t>дейтін мұғалім және Жүніс дейтін оқыған жігіт. (Ояз жа-</w:t>
        <w:br/>
        <w:t>зады).</w:t>
        <w:br/>
        <w:t>Жүзтайлақ. Оларды қойыңызшы, ауызға алуға</w:t>
        <w:br/>
        <w:t>тұрмайтын.</w:t>
        <w:br/>
        <w:t>Болыс. Жоқ, барсын, тегіс...</w:t>
        <w:br/>
        <w:t>Ділда (Бибішке). Сұмдық-ай, өртке түскен басым-</w:t>
        <w:br/>
        <w:t>ай, қарағым Бибіш-ай, мұндай ма едің?</w:t>
        <w:br/>
        <w:t>Жүзтайлақ. Шығарма үніңді, оттамай отыр!</w:t>
        <w:br/>
        <w:t>Шатақан. Қой, кемпір, не бетіңмен сөйлейсің? Аш-</w:t>
        <w:br/>
        <w:t>па аузыңды. Байдың үйінің малын судай шашып отырған</w:t>
      </w:r>
    </w:p>
    <w:p>
      <w:r>
        <w:t>жаудан не аяушы еді?</w:t>
        <w:br/>
        <w:t>Ояз. Ендеше, міне, сол Жантас, Тәнекелер қашқын.</w:t>
        <w:br/>
        <w:t>Үкімет жауы.</w:t>
        <w:br/>
        <w:t>Қәрім. Әуелі тексеру шықпай ма? Елде отырып анық-</w:t>
        <w:br/>
        <w:t>тамай ма?</w:t>
        <w:br/>
        <w:t>Ояз (ақырып). Не анықтайды? Тағы не керек?</w:t>
        <w:br/>
        <w:t>Қәрім. Өздері ақмақтығын біліп тоқтамас па деп ем,</w:t>
        <w:br/>
        <w:t>айтса, ұғындырса!</w:t>
        <w:br/>
        <w:t>Ділда. Сәулем, жарығым, демей көрсеңші, бірдеме</w:t>
        <w:br/>
        <w:t>десеңші! Елдің дәмесі сен емес пе ең?</w:t>
        <w:br/>
        <w:t>Кәрім. Сөйлемеші, кемпір, мен ондай бұзықтың досы</w:t>
        <w:br/>
        <w:t>емеспін, Елді айтам.</w:t>
        <w:br/>
        <w:t>Болыс. Болды. (Оязға). Тақсыр, сол айтқаныңыз дұү-</w:t>
        <w:br/>
        <w:t>рыс. Солай деп, қашқын деп жариялансын және өзге елге</w:t>
        <w:br/>
        <w:t>соларды ұстап беру міндет деп тапсырылсын.</w:t>
        <w:br/>
        <w:t>Ояз. Болды ендеше, Жантастың,. Тәнекенің басына</w:t>
        <w:br/>
        <w:t>пұл кесіледі, кім де кім соларды ұстап берсе әрқайсысы</w:t>
        <w:br/>
        <w:t>үшін бес мың сом сый беріледі.</w:t>
        <w:br/>
        <w:t>Қыдыш. Міне, бәрекелде, міне осындай бір шара ғой</w:t>
        <w:br/>
        <w:t>менің ойлағаным.</w:t>
        <w:br/>
        <w:t>Болыс. Дұрыс тапқан ақыл!..</w:t>
        <w:br/>
        <w:t>Қәрім. Әттең, қандай іске куә боп отырмын?</w:t>
        <w:br/>
        <w:t>Ояз. Екінші жағынан елге отряд шығып, оларды қа-</w:t>
        <w:br/>
        <w:t>зір қуады, ұстайды...</w:t>
        <w:br/>
        <w:t>Болыс. Ие, әрине, онсыз болмайды. Міне ең дұрыс</w:t>
        <w:br/>
        <w:t>жол, (Кәрімнен басқалары оязды шығарып сала тысқа</w:t>
        <w:br/>
        <w:t>шығады).</w:t>
        <w:br/>
        <w:t>Кәрім. Не дермін?! Тарих алдында не айтармын? Біз-</w:t>
        <w:br/>
        <w:t>дің трагедия осы да. (Тоқтап.) Көр бала ел! (Бекініп.)</w:t>
        <w:br/>
        <w:t>Жоқ, жоқ өзің, өзің. Өзің виноват, Мен не істей алам. Сен</w:t>
        <w:br/>
        <w:t>мені де подводить ете жаздадың... Ендеше өзің, өзің... (Үй-</w:t>
        <w:br/>
        <w:t>336</w:t>
        <w:br/>
        <w:t>ж ұмажан. Бәсе, сорың құрғырды сөйтіп сор түртіп</w:t>
        <w:br/>
        <w:t>жүр ғой”</w:t>
        <w:br/>
        <w:t>Нұрқан. Сен бұрын бар да қасынан қалмай ай-</w:t>
        <w:br/>
        <w:t>налдыра бер! Қайт, үйге жүр де. Әйтеуір оңашалап қақ-</w:t>
        <w:br/>
        <w:t>палай бер, мен өзге бір ер жігітке тағы тапсырам. Орайы</w:t>
        <w:br/>
        <w:t>келгенде ұстап басып қалыңдар да, еріксіз алып келіңдер.</w:t>
        <w:br/>
        <w:t>Жұмажан. Жарайды ойбай... Осы ма тәйірі, Нұрыш</w:t>
        <w:br/>
        <w:t>аға! Мен әкелейін оны, әкеп тұрып Бибіш екеуіңчің қолы-</w:t>
        <w:br/>
        <w:t>на.берейін, шорт.</w:t>
        <w:br/>
        <w:t>Нұұрқан. Мұны істесең тағы бір сын бар.</w:t>
      </w:r>
    </w:p>
    <w:p>
      <w:r>
        <w:t>Жұмажан. Ол не? Ол қандай? (Ыржаңдап). Қо-</w:t>
        <w:br/>
        <w:t>лымнан келе ме әйтеуір.</w:t>
        <w:br/>
        <w:t>Нұрқан. Келтірем десең келеді.</w:t>
        <w:br/>
        <w:t>Жұмажан. «Келсе болды, шорт, мен аянбайын, өл</w:t>
        <w:br/>
        <w:t>десең өліп, тіріл десең тірілейін, сөзім сол-ақ. Немене енді?</w:t>
        <w:br/>
        <w:t>“Нұрқан. Оны мына әскердің өзі де істейді. Бірақ</w:t>
        <w:br/>
        <w:t>бірдеме етіп қолдарынан келмей, ұстай алмай қалса, сон-</w:t>
        <w:br/>
        <w:t>да сені салам (Анау түсінбейді). Жантас туралы, бірақ ол</w:t>
        <w:br/>
        <w:t>кейін.</w:t>
        <w:br/>
        <w:t>Жұмажан. Ә, кейін болса болсын, жарайды, әйтеуір</w:t>
        <w:br/>
        <w:t>мені (віржаңдап) қайрап-қайрап сала бер дедім ғой! Ай-</w:t>
        <w:br/>
        <w:t>дай бер. Осы бар ісіңе жарайын, Нұрыш аға, көрерсің.</w:t>
        <w:br/>
        <w:t>Нұрқан. Ендеше қазір ат қамдап әзірлене бер.</w:t>
        <w:br/>
        <w:t>Қыдыш кіреді.</w:t>
        <w:br/>
        <w:t>Көрініс</w:t>
        <w:br/>
        <w:t>Қыдыш. Е, қарағым Нұрқан, не ойлап отырсың?</w:t>
        <w:br/>
        <w:t>Нұрқан. Өз ойыңызды айтыңызшы, Қыдыш аға. Бо-</w:t>
        <w:br/>
        <w:t>лыс ағам да келмеді. Мен әзір мына оязға, әскерге не деп</w:t>
        <w:br/>
        <w:t>мәслихат беруді білмей, байлай алмай отырмын.</w:t>
        <w:br/>
        <w:t>Қыдыш. Мен осы туралы айтайын деп едім, Біздің</w:t>
        <w:br/>
        <w:t>келінге сол жақтан бір жіңішке лақап хабар кепті. Ол</w:t>
        <w:br/>
        <w:t>жерде Борсақ үстем боп, содан қол арасында жік туатын</w:t>
        <w:br/>
        <w:t>түрі бар дейді, білдің бе?</w:t>
        <w:br/>
        <w:t>Нұрқан. Жігі бар болсын, тарап құрып (болғанша</w:t>
        <w:br/>
        <w:t>біздің барлық малды құртты ғой, өңшең сімтік, шашты</w:t>
        <w:br/>
        <w:t>ғой мүлкімізді, Қыдыш аға!</w:t>
        <w:br/>
        <w:t>Қыдыш. Қарағым, бүгінше оны уайым қылмай тұ-</w:t>
        <w:br/>
        <w:t>ра тұр. Елді қайта баурап алайық, олқысын бір-ақ күнде</w:t>
        <w:br/>
        <w:t>толтырамыз.</w:t>
        <w:br/>
        <w:t>Нұрқан. Осының ашуымен сонда жүргеннің бәрін</w:t>
        <w:br/>
        <w:t>340”</w:t>
        <w:br/>
        <w:t>қылыш, бір винтовка және сары жезді атшабар сумкесі ілулі тұра.</w:t>
        <w:br/>
        <w:t>ды. Кеңседе Нұрқан винтовканы қарастырып, сыртылдатып отыра»</w:t>
        <w:br/>
        <w:t>ды. Босаға жақта Жұмажан.</w:t>
        <w:br/>
        <w:t>Бөрішіе</w:t>
        <w:br/>
        <w:t>Нұрқан. Тұқымынды құртып мынамен басып салсам</w:t>
        <w:br/>
        <w:t>ғой серейесің де қаласың, Қолымнан кім алады сонда се-</w:t>
        <w:br/>
        <w:t>ні? (Жұмажан ыржыңдап күледі). Ауылға кеп, жасағым</w:t>
        <w:br/>
        <w:t>. боп отырғам әскер анау...</w:t>
        <w:br/>
        <w:t>Жұмажан (куліп). Апырм-ай, ә!.. Басып салса та-</w:t>
        <w:br/>
        <w:t>банынан жатқызар еді-ау, ә?.. Өзі неше атылады дейді</w:t>
        <w:br/>
        <w:t>осы, Нұрыш аға?</w:t>
      </w:r>
    </w:p>
    <w:p>
      <w:r>
        <w:t>Нұрқан. Неше атылғанын не қыласың, сілейтейін</w:t>
        <w:br/>
        <w:t>бе осы, ә... (Оқталады.)</w:t>
        <w:br/>
        <w:t>Жұмажан (басын қорғап күліп). Е, жазығым не?</w:t>
        <w:br/>
        <w:t>Нұрқан. Жазығың сол, боққа жарамайсын!</w:t>
        <w:br/>
        <w:t>Жұмажан. Жарамайын деп жүрмін бе? Өзің емес</w:t>
        <w:br/>
        <w:t>пе жаратпайтын, (Күліп). Нұрыш аға, әлгі бір айтқаның</w:t>
        <w:br/>
        <w:t>бар еді ғой. Әлгі уәдең! (Күліп.) Соны енді... Қашан бо-</w:t>
        <w:br/>
        <w:t>лады...</w:t>
        <w:br/>
        <w:t>Нұрқан (өзгеріп). Қиші өзің ана сумкені мойныңа!</w:t>
        <w:br/>
        <w:t>(Жұмажан қуанып киеді.) Мына жағыңа ана қылышты</w:t>
        <w:br/>
        <w:t>сал (Анау салады, мәз болады.) Міне, адам боп қолыңнан</w:t>
        <w:br/>
        <w:t>іс келетін болса, осындай қылмас па ем мен сен итті!</w:t>
        <w:br/>
        <w:t>Жұмажан. Еңді өзің айтшы, сол істе дегенінді шорт!</w:t>
        <w:br/>
        <w:t>(Ыржаңдап). Түрікпеннің төрінде болса да бір көрейін.</w:t>
        <w:br/>
        <w:t>(Сумкені қағып қожаңдайды.)</w:t>
        <w:br/>
        <w:t>Нұрқан. Астыңа сарқурай атты мінгіземін.</w:t>
        <w:br/>
        <w:t>Жұмажан. Рас па, әттең бір сыдыртса-ау, желмая</w:t>
        <w:br/>
        <w:t>ғой, сорлы!</w:t>
        <w:br/>
        <w:t>Нұрқан. Төбенді көкке “бір-ақ жеткізейін бе?</w:t>
        <w:br/>
        <w:t>Жұмажан. Істесеңші енді солай, Нұрыш ағатай?</w:t>
        <w:br/>
        <w:t>Нұрқан. Исі Борсақ жетпеген шенге жеткізем. Бо-</w:t>
        <w:br/>
        <w:t>лыстың атшабары дегенді білесің ғой.</w:t>
        <w:br/>
        <w:t>Жұмажан. Бәлем ана жылы Шатақан қандай атша-</w:t>
        <w:br/>
        <w:t>бар болды, сондай бір болайын. (Сумкені қағып). Пай,</w:t>
        <w:br/>
        <w:t>.Шатақан дегенде елдің жылаған баласы уанды-ау сонда.</w:t>
        <w:br/>
        <w:t>Нұрқан. Окоптан да алып қалам.</w:t>
        <w:br/>
        <w:t>Жұмажан. Айтшы енді сол айтатынынды.</w:t>
        <w:br/>
        <w:t>Нұрқан. Олай болса Мөржанды қайтып алып кел.</w:t>
        <w:br/>
        <w:t>Жұмажан. Қайтып, ойбай-ау, жолын айтшы?!</w:t>
        <w:br/>
        <w:t>Нұрқан, Ертең әскер оларды қуады, Мөржан олар-</w:t>
        <w:br/>
        <w:t>ға ерсе бір жерде оққа ұшады, не оолдаттарға жем бола-</w:t>
        <w:br/>
        <w:t>ды, білдің бе?</w:t>
        <w:br/>
        <w:t>22% 339</w:t>
        <w:br/>
        <w:t>ең. Тамам жылауларды соңыма ертіп, артыма қыруар ел</w:t>
        <w:br/>
        <w:t>жыйып кеп тұрмын. Соның көшін бастап өлсем арман</w:t>
        <w:br/>
        <w:t>емес маған, кәрің өтпейді, білдің бе, болыс!</w:t>
        <w:br/>
        <w:t>Нұрқан (қолдарын өзі байлап жатып). Құл қыл-</w:t>
        <w:br/>
        <w:t>мақ едің ғой! Қолың қысқа екенін біліп пе ең, иттің тұ-</w:t>
        <w:br/>
        <w:t>қымы?</w:t>
        <w:br/>
        <w:t>Тәнеке. Не ел тұрар, не сен тұрарсын.</w:t>
      </w:r>
    </w:p>
    <w:p>
      <w:r>
        <w:t>Нұрқан (ұрмақ боп ұмтылып). Я тұрарсын сен,</w:t>
        <w:br/>
        <w:t>тұрарсың, тұрғызармын, байла итті, кісенде тексіз итті!</w:t>
        <w:br/>
        <w:t>Бер сыбағасын.</w:t>
        <w:br/>
        <w:t>Жантас, мұғалім, Бойбермес бастаған бір топ қарулы</w:t>
        <w:br/>
        <w:t>кісі кіріп келеді.</w:t>
        <w:br/>
        <w:t>Көрініс</w:t>
        <w:br/>
        <w:t>Жантас (тап беріп Нұрқанды бір-ақ бүктеп, алып</w:t>
        <w:br/>
        <w:t>ұрып). Бәсе, беріссең беріс сыбағаны!</w:t>
        <w:br/>
        <w:t>Мұғалім (Шатақандарға). Тапжылма бір де</w:t>
        <w:br/>
        <w:t>бірің!</w:t>
        <w:br/>
        <w:t>Бойбермес. Шығарма үндерінді!</w:t>
        <w:br/>
        <w:t>Жүзтайлақ. Сұмдық-ай, мына сұмдар тағы жет-</w:t>
        <w:br/>
        <w:t>ті-ау. )</w:t>
        <w:br/>
        <w:t>Жантас. Жетпей, сенер деп пе ең сендерге? Қайтер</w:t>
        <w:br/>
        <w:t>екен десем қайратын бұның (Тәнекені босатып). Осы ит-</w:t>
        <w:br/>
        <w:t>терге сеніп қолсыз кетіп... Арандай жаздамадық па аң-</w:t>
        <w:br/>
        <w:t>ғалдықпен!</w:t>
        <w:br/>
        <w:t>Бөрбасар. Өлтіріп кетеміз, алдымен мына тұрған</w:t>
        <w:br/>
        <w:t>итті өлтіріп кетеміз. (Қанжарын суырады). :</w:t>
        <w:br/>
        <w:t>Бойбермес. Үнін шығармай өлтір. Ас шаңырақ-</w:t>
        <w:br/>
        <w:t>қа! Желбауды... (Өзі бір жағын түсіріп жүріп). Әпкел</w:t>
        <w:br/>
        <w:t>ана желбауды! Өз шаңырағына асамын. (Нұрқанды Бөр-</w:t>
        <w:br/>
        <w:t>басар сүйретіп ортаға әкеледі.)</w:t>
        <w:br/>
        <w:t>Бөрбасар. Сал, сал, мойнына арқанды! (Бойбер-</w:t>
        <w:br/>
        <w:t>Мес мойнына арқанды, салып жібереді. Сәруәр, Мөржан</w:t>
        <w:br/>
        <w:t>кіреді).</w:t>
        <w:br/>
        <w:t>Нұрқан (шошып, қалбақтап). Ей, жандарым, ей</w:t>
        <w:br/>
        <w:t>ағатай, ей Тәнеке ағатай! Шыбындай жаным, шыбындай</w:t>
        <w:br/>
        <w:t>жаным! Кеш, кеше гөр, құлың болайын. (Аналар асуға</w:t>
        <w:br/>
        <w:t>айналады.)</w:t>
        <w:br/>
        <w:t>Жүзтайлақ (ұмтылып, мұғалімді құшақтап, жа-</w:t>
        <w:br/>
        <w:t>бысып). Мүғалім, жарығым... Сәулем, жалғыз тілегім.</w:t>
        <w:br/>
        <w:t>(Құшақтап.) Не тілесең садағаң болайын өлтіртпе! Жал-</w:t>
        <w:br/>
        <w:t>ғыз ауыз сөзімді тыңда. :</w:t>
        <w:br/>
        <w:t>346</w:t>
        <w:br/>
        <w:t>Қәрім. Өзіңіз тіпті қысылған кісі сыяқтысыз ғой, Қы-</w:t>
        <w:br/>
        <w:t>дыш.</w:t>
        <w:br/>
        <w:t>Қыдыш. Қысылмасы бар ма, қарағым-ау, тіпті</w:t>
        <w:br/>
        <w:t>мұндай құтырған ел көрген емеспін бұрын.</w:t>
        <w:br/>
        <w:t>Жүзтайлақ. Бүйтпеуші еді, ақкем мына бір кем-</w:t>
        <w:br/>
        <w:t>пірді де ала кепті.</w:t>
        <w:br/>
        <w:t>Қыдыш. Мына Шатақан айтқан шығар. Байдың</w:t>
        <w:br/>
        <w:t>ауылына біткен жылқыдан бес жүзді алумен тұрмай,</w:t>
      </w:r>
    </w:p>
    <w:p>
      <w:r>
        <w:t>кешне келіп қорадағы сауда қойынан бір кора қойды да</w:t>
        <w:br/>
        <w:t>алып кетті. Сойып, қырып, тойлап жатыр дейді.</w:t>
        <w:br/>
        <w:t>Болыс. Ал, оның үстіне?</w:t>
        <w:br/>
        <w:t>Қыдыш. Оның үстіне сол түн ішінде келіп Нұрқан-</w:t>
        <w:br/>
        <w:t>ды қамап, ауылға орнап жатыр. Сен список жібересің,</w:t>
        <w:br/>
        <w:t>қалаға шағым бересін, Майқан қайтқанша, жақсылық</w:t>
        <w:br/>
        <w:t>хабар болғанша тура осылай ізінді бағып отырамыз дей-</w:t>
        <w:br/>
        <w:t>ді. Мені де кепіл қып тапжылтпай қойды, пәле үлкейіл</w:t>
        <w:br/>
        <w:t>кетті. Ана жақта Қарабұжыр, Қөксу, Қызылжар болыс-</w:t>
        <w:br/>
        <w:t>тары да бүлініп жатыр дейді.</w:t>
        <w:br/>
        <w:t>Кәрім. Міне есуастық! Бұл іне деген антұрғандық ба-</w:t>
        <w:br/>
        <w:t>тыр-ау! Өстіп отырып та жоғын жоқта дей ме Май-</w:t>
        <w:br/>
        <w:t>қанға?</w:t>
        <w:br/>
        <w:t>Қыдыш. Уа, сенбейді, Майқан бізді қулыққа салып</w:t>
        <w:br/>
        <w:t>алдап кетті... Ол шағым ап кетті, елдің жоғын жоқтайды</w:t>
        <w:br/>
        <w:t>деген бекер деп, тамам елдің қолтығына дым бүркіп апты.</w:t>
        <w:br/>
        <w:t>Олжайда тексіз аз ба, соның талайы қосылып кетіпті.</w:t>
        <w:br/>
        <w:t>Болыс. Өзің аяғы қашып шықтым десеңші?..</w:t>
        <w:br/>
        <w:t>Қыдыш. Рас, тіпті шынын айтайын, қашып шыққа-</w:t>
        <w:br/>
        <w:t>ңым рас. Мына кемпірді әдейі сол Тәнеке, Жаангастардың</w:t>
        <w:br/>
        <w:t>жатағына апарып сөйлестірем деген боп ілестіріп шық-</w:t>
        <w:br/>
        <w:t>тым. Жолшыбай кездессе, Жантастар болса, осының сеп-</w:t>
        <w:br/>
        <w:t>тігі тиер деп те ойладым.</w:t>
        <w:br/>
        <w:t>Жүзтайлақ. Ойпыр-ай, енді неге отырсыз, не</w:t>
        <w:br/>
        <w:t>қалды?</w:t>
        <w:br/>
        <w:t>Ояз (ашуды шақыра бастап). Бұның аты жаман жұ-</w:t>
        <w:br/>
        <w:t>мыс, бұны тіпті не Деп атарға білмеймін, білесіндер ме,</w:t>
        <w:br/>
        <w:t>бұл военно-полевой суд тексеретін іс, осындай бұзықтар</w:t>
        <w:br/>
        <w:t>сенің еліңде... Әй Майқан, не қып сен осындай антұрған</w:t>
        <w:br/>
        <w:t>адамдарды көрмей қалдың? Сен не қарадың, Қыдыш?!</w:t>
        <w:br/>
        <w:t>Қыдыш. Ұятты болдық, ұятты, қор қылды бұл елді.</w:t>
        <w:br/>
        <w:t>Бұзық ел, соны өзім әдейі сізге ауызба-ауыз айтайын</w:t>
        <w:br/>
        <w:t>деп келдім. Несін айтасыз?</w:t>
        <w:br/>
        <w:t>Болыс. Ендеше несі бар? Обалы өзіне! Әбден өрісіне</w:t>
        <w:br/>
        <w:t>жібердік, дандайсып шарасынан асып алған екен...</w:t>
        <w:br/>
        <w:t>334</w:t>
        <w:br/>
        <w:t>де қалған кемпір жылап аяғына жабысады.) Сорлы кем-</w:t>
        <w:br/>
        <w:t>пір! (Аздан соң.) Жоқ, жоқ, аулақ, аулақ, (Кетеді.)</w:t>
        <w:br/>
        <w:t>Қыдыш, болыс, Бибіш кіреді.</w:t>
        <w:br/>
        <w:t>Ділда. Қарағым Бибіш, өз құлың емес пе еді? Бөтен-</w:t>
        <w:br/>
        <w:t>ге, ұлыққа неге өлтірттің? Жесір ем ғой. Жүрегімді қарс</w:t>
        <w:br/>
        <w:t>айырдың ғой, қарағым Майқан? (Аяғын құша береді.)</w:t>
        <w:br/>
        <w:t>Жүзтайлақ (аяғымен серпіп, теуіп жіберіп). Тарт</w:t>
        <w:br/>
        <w:t>ыңыранбай; бүйте берсең өзіңді бергіземін ұлыққа, сорың</w:t>
        <w:br/>
        <w:t>құрғыр, жаны ашығанымды көремісің, білемісің сендей</w:t>
        <w:br/>
        <w:t>тексіз! Болмаса айтпас па ем мынау шешесі деп!</w:t>
      </w:r>
    </w:p>
    <w:p>
      <w:r>
        <w:t>Ділда (қатайыңқырап). Бүйткенше берсең етті! Ші-</w:t>
        <w:br/>
        <w:t>рітсең етті абақтысында, соның жолында. Қуарған қу ба-</w:t>
        <w:br/>
        <w:t>сым, етегінен ұстап неге өлмедім?</w:t>
        <w:br/>
        <w:t>Жүзтайлақ. Аулымыздан қатын тартып алғаның</w:t>
        <w:br/>
        <w:t>жетпеп пе еді. Ұмытты деп пе ең біз оны? Енді мынаған</w:t>
        <w:br/>
        <w:t>жеттің бе. Енді егескен соң әуелі сол қатынынды көзіңше</w:t>
        <w:br/>
        <w:t>әкеп мырза-жігітке күң қатын қып қоймасақ атымыз құ-</w:t>
        <w:br/>
        <w:t>рысын.</w:t>
        <w:br/>
        <w:t>Болыс. Намыскерін бұл құлдың. (Кемпірді нұсқап).</w:t>
        <w:br/>
        <w:t>Міне, міне намыскер болсаң мынаны көрсең еттің! Адыра</w:t>
        <w:br/>
        <w:t>қал! Жігерлі жігіт! Шыққан жері, шешесі, тегі қайда екен</w:t>
        <w:br/>
        <w:t>қазір! (Нұсқап.) Жетілдім деген күнде де басың аяғым-</w:t>
        <w:br/>
        <w:t>ның астында жатқанын сезіп це ең, біліп пе ең міне!</w:t>
        <w:br/>
        <w:t>Есік ақырын ашылып, Жантас тұра қалады, қолында жалаңаш сапы.</w:t>
        <w:br/>
        <w:t>Жантас. Білгенмін.. Жауыз дұшпан екеніңді бұ-</w:t>
        <w:br/>
        <w:t>рыннан білдіргенсің.</w:t>
        <w:br/>
        <w:t>Отырғандар шошып, алақ-жұлақ етеді, терезеге қарасады, терезеден</w:t>
        <w:br/>
        <w:t>Бөрбасар, Бойбермес тағы бірнеше кісі мылтықтарын</w:t>
        <w:br/>
        <w:t>үңілтіп тұрады.</w:t>
        <w:br/>
        <w:t>Тұр, анам! Адасқан, қаңғырған сорлы анам! Көзің жетті</w:t>
        <w:br/>
        <w:t>ме? Көрерінді көрдің бе? Көрсетті ме? Мені қарғасаң да</w:t>
        <w:br/>
        <w:t>сені қуа келдім.</w:t>
        <w:br/>
        <w:t>Ділда (ұмтылып). Жарығым, жалғызым! Әпкет, әп-</w:t>
        <w:br/>
        <w:t>кет, әпкет мені мына ысқырған айдаһардан!.. Мына доза-</w:t>
        <w:br/>
        <w:t>қы дажалдан! Қуатым, жалғызым, садағаң кетейін!</w:t>
        <w:br/>
        <w:t>Жантас (болысқа). Елді алдап сытылып шығып, ша-</w:t>
        <w:br/>
        <w:t>ғым жүргізіп жатырсың. Елдің қырғынын тойлайын деп</w:t>
        <w:br/>
        <w:t>отырсың. Солай ма? Бауыздайын ба осы жерде, жауыз...</w:t>
        <w:br/>
        <w:t>Болыс. Мен елге әлі өтірікші болғам жоқ... Жүргелі</w:t>
        <w:br/>
        <w:t>отырмын.</w:t>
        <w:br/>
        <w:t>92--М. Әуезов, УІ-том. 387</w:t>
        <w:br/>
        <w:t>Қарсақ, анау 3-ші, 7-ші біздің Олжай жері, бірақ ол да</w:t>
        <w:br/>
        <w:t>жаман ел болып отыр. Мына жақтарында көрші болыс-</w:t>
        <w:br/>
        <w:t>тардың елі, олар да жаман.</w:t>
        <w:br/>
        <w:t>Ояз. Борсақ және мына 4-ші, 3-ші, 7-шілер бәрі де</w:t>
        <w:br/>
        <w:t>бұл жерде болмайды. Мына Сарыкөлден он шақырым</w:t>
        <w:br/>
        <w:t>жерде (көрсетіп) Романовский станциясы бар. Оларға</w:t>
        <w:br/>
        <w:t>жер, жаңа жер керек. Мына Семенов командасындағы</w:t>
        <w:br/>
        <w:t>карательная сотия солар, жер береміз деген оларға. Жы-</w:t>
        <w:br/>
        <w:t>ланды жаман болыс болды... бұл жер соларға берілетін</w:t>
        <w:br/>
        <w:t>керек. !</w:t>
        <w:br/>
        <w:t>Нұрқан. Осыны переселен кеңесі көктемнен бері та-</w:t>
        <w:br/>
        <w:t>ғы сөйлеп жүр ғой деймін. Әлгі Тәнеке, Жантастар елді</w:t>
        <w:br/>
        <w:t>-ерткенде осы жер жайын, жер тарлығын айтумен тағы да</w:t>
        <w:br/>
        <w:t>құтыртып жүр. :</w:t>
      </w:r>
    </w:p>
    <w:p>
      <w:r>
        <w:t>Ояз (кекетіп). Жер тар... Оған аман жүрген, ауыл-</w:t>
        <w:br/>
        <w:t>да жүрген тар болған, ну что же! Жердің үстінде тар бол-</w:t>
        <w:br/>
        <w:t>са, жердің астына кіріп кең жерді табады. (Бәрі күлісе</w:t>
        <w:br/>
        <w:t>ді.) Онда жер көп-көп! Н</w:t>
        <w:br/>
        <w:t>Нұрқан. Қөрсін болыс ауылын шапқанды.</w:t>
        <w:br/>
        <w:t>Тәнеке, Бөрбасар кіріп келеді.</w:t>
        <w:br/>
        <w:t>Көрініс</w:t>
        <w:br/>
        <w:t>Нұрқан (сасқалақтап оязға, Тәнекеге қарап). Е,</w:t>
        <w:br/>
        <w:t>тақсыр, міне өздері де келді ғой.. Мынау әлгі... Тәнеке!</w:t>
        <w:br/>
        <w:t>Тәнеке. Саспай-ақ қой, сөйлесуге келдік. Ел жіберді</w:t>
        <w:br/>
        <w:t>міне мені. Жалтақтап артыңды тығып отырғаныңды біле-</w:t>
        <w:br/>
        <w:t>міз.</w:t>
        <w:br/>
        <w:t>Ояз. Не -сөйлейсін, айт! (Бибішке). Сіз барыңыз,</w:t>
        <w:br/>
        <w:t>біз болыс екеуміз сөйлесеміз онымен, әлгі кісіні шақыр-</w:t>
        <w:br/>
        <w:t>тып жібер мұнда. (Тәнекеге.) Да, не айтасың? (Бибіш</w:t>
        <w:br/>
        <w:t>кетеді.)</w:t>
        <w:br/>
        <w:t>Тәнеке (оязға). Бізді ел жіберді. Ұлық келді, сіз</w:t>
        <w:br/>
        <w:t>келді деген соң: «алдына бар, елдің мұңын айт. Не ті-</w:t>
        <w:br/>
        <w:t>лейтінімізді жеткіз!» -- деп жіберді. Мына болыстікінде</w:t>
        <w:br/>
        <w:t>жатыр деген соң, олар өтірік шағым жүргізіп, елді жа-</w:t>
        <w:br/>
        <w:t>зықсыздан былғайды. Бос жамандайды, ел айыпты емес,</w:t>
        <w:br/>
        <w:t>соны білдір деп жіберді. ;</w:t>
        <w:br/>
        <w:t>Ояз (есікке қарай беріп)... Ну, не тілейсіңдер, не</w:t>
        <w:br/>
        <w:t>айтасын?</w:t>
        <w:br/>
        <w:t>Тәнеке. Біз осы Жыланды болысындағы ылғый ке-</w:t>
        <w:br/>
        <w:t>дей, елсіз зорлық көрген елміз. Бізді ұлық бір ренжі-</w:t>
        <w:br/>
        <w:t>теді... Бес старшын елдің қыстау, жайлау қылған алақан-</w:t>
        <w:br/>
        <w:t>дай жері бар еді. Сарыкөл. Соны бұрын үш рет кесіп-</w:t>
        <w:br/>
        <w:t>344</w:t>
        <w:br/>
        <w:t>ақ-көк демей Олжай. болса Олжай болсын, ТҰРае қырса</w:t>
        <w:br/>
        <w:t>деймін.</w:t>
        <w:br/>
        <w:t>Қыдыш. Мен нақ сол жеріңді айтпақшымын. Май-</w:t>
        <w:br/>
        <w:t>қанның ақылы, менің ақылым басқа еді.</w:t>
        <w:br/>
        <w:t>Нұрқан. Жұмсатайық дейсіңдер ме? г</w:t>
        <w:br/>
        <w:t>Қыдызш. Жұмсақтау емес, жол сол. Елге қазір хабар</w:t>
        <w:br/>
        <w:t>таратайық, әсіресе қолға жетсін сол хабар.</w:t>
        <w:br/>
        <w:t>Нұрқан. Не деген хабар?</w:t>
        <w:br/>
        <w:t>Қыдыш. Қалың ел пәлен ҡүн ішінде тарасын, сонда</w:t>
        <w:br/>
        <w:t>манифест болады дейміз. Керегіміз жалғыз Жантас пен</w:t>
        <w:br/>
        <w:t>Тәнеке дейміз, ана қу мұғалімді де ұстату керек. Қазір</w:t>
        <w:br/>
        <w:t>бір-екі кісіні “бөгде адам қып шапқызсақ деймін. Бара</w:t>
        <w:br/>
        <w:t>берсін.</w:t>
        <w:br/>
        <w:t>2 Нұрқан. Ендеше, ай, Жұмажан, сен сарқурай атқа</w:t>
        <w:br/>
        <w:t>мін де шап!</w:t>
      </w:r>
    </w:p>
    <w:p>
      <w:r>
        <w:t>Жұмажан, Сарқурай? Шын -ба? Маған мінгізгенің</w:t>
        <w:br/>
        <w:t>ғой, Нұрыш аға!</w:t>
        <w:br/>
        <w:t>Нн ұрқан. Ұрлап мініп қашып шықтым де! Қолға жете</w:t>
        <w:br/>
        <w:t>бере жаңағы сөзді жосылтып тарата бер... Ұқтың ба?</w:t>
        <w:br/>
        <w:t>Жұмажан. Ұқтым... Жөнелейін бе? (Ыіңғайлана бе-</w:t>
        <w:br/>
        <w:t>реді).</w:t>
        <w:br/>
        <w:t>Қыдыш. Ей, ана мойныңдағы сумкеңі таста, Бұ тұ-</w:t>
        <w:br/>
        <w:t>қымың құрғыр есалан бір нәрсеге жараушы ма “еді, Нұ-</w:t>
        <w:br/>
        <w:t>рыш-ау!</w:t>
        <w:br/>
        <w:t>Нұрқан. Барсын, жарайды.</w:t>
        <w:br/>
        <w:t>Жұмажан (ыржаңдап). Е, жарамайды деп, о Не де</w:t>
        <w:br/>
        <w:t>гөнің, Қыдыш аға-ау?</w:t>
        <w:br/>
        <w:t>Қыдыш. Бар, бар, сенің қолыңнан бәрі келетіні рас:</w:t>
        <w:br/>
        <w:t>Нұрқан. Ей, әлгі бағанағы айтқанды қолыңа Түсір-</w:t>
        <w:br/>
        <w:t>генше, соның орайын тапқанша, сол жерден қайтпа! ;</w:t>
        <w:br/>
        <w:t>Қыдышп. Е.. рас! Әбдел сенімін алып, бауырына кі-</w:t>
        <w:br/>
        <w:t>ріп ал Жантастың, білдің бе! Балдызы емеспісің құдай</w:t>
        <w:br/>
        <w:t>атқыр!</w:t>
        <w:br/>
        <w:t>Нұрқан. Ал жөнел! (Жұмажан ыржаңдап жөнеле:</w:t>
        <w:br/>
        <w:t>9). Ты бір-екі кісі жөнелсін солай, қазір.</w:t>
        <w:br/>
        <w:t>Бабіш кіреді.</w:t>
        <w:br/>
        <w:t>Көріне</w:t>
        <w:br/>
        <w:t>Жүзтайлақ. Немене, мырза-жігіт? Ағаң жоқта</w:t>
        <w:br/>
        <w:t>ел тауқыметі ауыр тиіп отыр ма? Немене?</w:t>
        <w:br/>
        <w:t>Нұрқан. Ауыр тиіп отырғаны рас. Ақыл қосшы,, же-</w:t>
        <w:br/>
        <w:t>Қеше, осындайда бір жол табушы едің ғой.</w:t>
        <w:br/>
        <w:t>341</w:t>
        <w:br/>
        <w:t>Жұзтайлақ (Мөржанға). Құтыра тұрыңдар бә-</w:t>
        <w:br/>
        <w:t>лем. Ішіпнен жайлармын, астыцнан қырыққанымды кө-</w:t>
        <w:br/>
        <w:t>рерсің..: ;</w:t>
        <w:br/>
        <w:t>Мөржан. Қүймесең өртеніп өл. Енді ұсыңсаң да</w:t>
        <w:br/>
        <w:t>қолың жетпес.</w:t>
        <w:br/>
        <w:t>Жүзтайлақ. Тұра түр, жетпес деп саспа! Әлі-ақ</w:t>
        <w:br/>
        <w:t>аяғымның астына түсерсің! Менің кісім, керек кісім, тап</w:t>
        <w:br/>
        <w:t>ортанда! Білерсің төбеңнен ұрған күні.</w:t>
        <w:br/>
        <w:t>Сәруәр. Уаллаһи ни айта бул? Харап болдың бит,</w:t>
        <w:br/>
        <w:t>Сапа! (Мұғалімге төнеді).</w:t>
        <w:br/>
        <w:t>Мөржан. Сұмдық қой мынаның айтқаны. Жүріңіз-</w:t>
        <w:br/>
        <w:t>ші өзіңіз. (Мұғалімді алып бара жатады.)</w:t>
        <w:br/>
        <w:t>Мұғалім (түк ұғынбаған пішінмен). Қош, Бибіш</w:t>
        <w:br/>
        <w:t>ханым!</w:t>
      </w:r>
    </w:p>
    <w:p>
      <w:r>
        <w:t>Жүзтайлақ. Қош, жарықтығым, болысқа пана бол,</w:t>
        <w:br/>
        <w:t>тапсырдым саған.</w:t>
        <w:br/>
        <w:t>Аналар тек серпіліп кетеді: Нұрқан әрлі-берлі айқайлап.</w:t>
        <w:br/>
        <w:t>Нұрқан. Әттең әскердің кетіп қалғаны-ай. Ауылда</w:t>
        <w:br/>
        <w:t>даяр жігіт жоқ, қайда, қайда ояз?</w:t>
        <w:br/>
        <w:t>Жүзтайлақ. Ұш, үш енді оязға!</w:t>
        <w:br/>
        <w:t>Нұрқан. Әкпетті, әкпетті ғой, ойбай! Арыстанның</w:t>
        <w:br/>
        <w:t>аузына әкпетті ғой, қайран ағатайым!</w:t>
        <w:br/>
        <w:t>Жүзтайлақ. Қайда, әскер қайда? Шап, шап әс-</w:t>
        <w:br/>
        <w:t>керге!</w:t>
        <w:br/>
        <w:t>Нұрқан шығып кетеді! Бибіш жылап, сілейіп отырып қалады.</w:t>
        <w:br/>
        <w:t>Шымылдық</w:t>
        <w:br/>
        <w:t>ТӨРТІНШІ АЕТ</w:t>
        <w:br/>
        <w:t>БЕСІНШІ СУРЕТ</w:t>
        <w:br/>
        <w:t>Тау іші, кешке жақын. Әр жерде қос түтіндері, тас арасында қайна-</w:t>
        <w:br/>
        <w:t>ған қол. Құралдар, найза, айбалта, аздаған мылтық. Әр жерде тас</w:t>
        <w:br/>
        <w:t>басында қарауыл. Қолдарында қызыл жалау, найза. Қол бейбіт.</w:t>
        <w:br/>
        <w:t>Сондықтан кейде шырқаған, косылып айтқан әндер естіледі. Дыр-</w:t>
        <w:br/>
        <w:t>ду күлкі. Сойыл қағып, найза тіресіп, сапыласып өздерінше әскер</w:t>
        <w:br/>
        <w:t>ойындарын ойнап: «Қайт-қайт! Қашпа-қашпа! Қайда-қайда! Жекпе-</w:t>
        <w:br/>
        <w:t>жек, жекпе-жек!» десіп сахнадан өтісетіндер де бар. Арасында</w:t>
        <w:br/>
        <w:t>қалмақша алысып үш-төрт рет дөңгелесіп өтіседі. Алдыңғы бір</w:t>
        <w:br/>
        <w:t>таста мылтығына сүйеніп жалғыз Жүніс отырады. Түнерген.</w:t>
        <w:br/>
        <w:t>349</w:t>
        <w:br/>
        <w:t>Бөрбасар (сүйінші деп жалбаңдап жүрген Шата-</w:t>
        <w:br/>
        <w:t>қанды, ұстап ал). Ей, сен болыстың итаршысы едің ғой,</w:t>
        <w:br/>
        <w:t>тұра тұр, көп бүлінбе!</w:t>
        <w:br/>
        <w:t>атақан. Не дейді мынау езуіңді! Сүйінші десем</w:t>
        <w:br/>
        <w:t>жақсы тілеу үстінде.</w:t>
        <w:br/>
        <w:t>Бөрбасар (халыққа әйгілеп). Сенікі қай сүйінші</w:t>
        <w:br/>
        <w:t>осы? Ей, жігіттер, мынаның сүйіншісін білдіңдер ме?</w:t>
        <w:br/>
        <w:t>Дауыстар. Уа не? Немене, айтсаңшы? Қай сүйінші?</w:t>
        <w:br/>
        <w:t>Бөрбасар (Шатақанды жібермей). Тұра тұр, тап-</w:t>
        <w:br/>
        <w:t>жылма! Бұның сүйіншісі осы қазір ашылады. Әлде бұл</w:t>
        <w:br/>
        <w:t>болысты -- Майқанды ұстап әкеле жатқанға сүйінші сұ-</w:t>
        <w:br/>
        <w:t>райтын шығар. Солай ма? Дәм-тұзын ақтаған екен, шір-</w:t>
        <w:br/>
        <w:t>кің, сен де дастарқан аттадың ба?</w:t>
        <w:br/>
        <w:t>Шатақан. Ой, құдай жүзін көрмегір, кәпір! Қәпір</w:t>
        <w:br/>
        <w:t>екенсің ғой! Жаман иттің аты Бөрбағгар деп Бибіш текке</w:t>
        <w:br/>
        <w:t>қоймаған екен ғой.</w:t>
        <w:br/>
        <w:t>Дауыстар. Не дейсің? Баста, ой жаңағың! Жүр,</w:t>
        <w:br/>
        <w:t>жүрші былай.</w:t>
      </w:r>
    </w:p>
    <w:p>
      <w:r>
        <w:t>Мөржан, Сәруәр қалады, Сәруәр мұңды.</w:t>
        <w:br/>
        <w:t>Жөрініс</w:t>
        <w:br/>
        <w:t>Жүніс (Сәруәрдің түсін байқап). Сәруәр, немене?</w:t>
        <w:br/>
        <w:t>Сен неғып тұрсың? Осы Жантастармен ауылға сендер</w:t>
        <w:br/>
        <w:t>де еріп бардыңдар ма, немене?</w:t>
        <w:br/>
        <w:t>Сәруәр. Иә, бу Мөржан анасын кургісі килді. Ә,</w:t>
        <w:br/>
        <w:t>мен!..</w:t>
        <w:br/>
        <w:t>Жүніс. Иә, сенші! Ауылда не қызық көрдіңдер?</w:t>
        <w:br/>
        <w:t>(Мәржанға). Айтсаңдаршы о не? Кімді көріп едіңдер, не</w:t>
        <w:br/>
        <w:t>көрдіңдер?</w:t>
        <w:br/>
        <w:t>Сәруәр. Бибішті көрдік, Бибішті. Сихырлы ажда-</w:t>
        <w:br/>
        <w:t>һаны көрдік.</w:t>
        <w:br/>
        <w:t>Жүніс. Бибіш, Бибіш сайқал ғой. Не дейді, не деп</w:t>
        <w:br/>
        <w:t>отыр?</w:t>
        <w:br/>
        <w:t>Мөржан. Не десін? Қолда, басшы кісілеріңнің</w:t>
        <w:br/>
        <w:t>ішінде жансызымыз бар, кісім бар дейді. Басқан із, бар</w:t>
        <w:br/>
        <w:t>сырыңды біліп отырам дейді.</w:t>
        <w:br/>
        <w:t>Жүніс (атып тұрып, өңі қашып сұрланып). Не дей-</w:t>
        <w:br/>
        <w:t>сің? Ол қу, қанды қармақ не деді екен тағы, ол пәле.</w:t>
        <w:br/>
        <w:t>Сәруәр (мейірленіп сеніп). Бағрым Жүніс! Харап</w:t>
        <w:br/>
        <w:t>болдық бит. Ни әйтірмін!</w:t>
        <w:br/>
        <w:t>Жүніс (Сәруәрға тесіліп қарап, өзгеріп). Саруәр-</w:t>
        <w:br/>
        <w:t>жан, айтшы, рас па? (Жылдам.) Атын атады ма?</w:t>
        <w:br/>
        <w:t>352</w:t>
        <w:br/>
        <w:t>кесіп алып қатты тарылтқан еді. Қазір тағы алды деп</w:t>
        <w:br/>
        <w:t>есітеміз. Біз қайда бармақпыз. Былтыр жер азайып, пі-</w:t>
        <w:br/>
        <w:t>шендік кеміп қалып, қалың елге қатты тарлық болды.</w:t>
        <w:br/>
        <w:t>Екінші мына болыс зорлық етеді, ол да сол жердің қал-</w:t>
        <w:br/>
        <w:t>ғанына қол сұғып қыстау салам деп отыр. Оның үстіне</w:t>
        <w:br/>
        <w:t>мына паверкеге баратын жігітті ылғый біздің елден жаз-</w:t>
        <w:br/>
        <w:t>ды. Өзінің бай ру, жуан ауыл Мықтыбайы 30 ауыл. Со-</w:t>
        <w:br/>
        <w:t>дан бірде-бір жігіт жазған жоқ. Осы не қылық? Бізді</w:t>
        <w:br/>
        <w:t>әдейі сорласын, басын тауға, тасқа ұрсын, содан барып</w:t>
        <w:br/>
        <w:t>қырғын тапсын деген қылық па немесе? Содан басқа</w:t>
        <w:br/>
        <w:t>жоқ деп білеміз. Мына ел бүлінбесін десеңдер, ең әуелі</w:t>
        <w:br/>
        <w:t>жерімізді қалдыр. Екінші мына тізімді елмен отырып,</w:t>
        <w:br/>
        <w:t>өзіміздің: келемізге салып отырып шешіңіз. Болыстың</w:t>
        <w:br/>
        <w:t>жалған, арам списогіне көнбейміз, оған бала бермейміз,</w:t>
        <w:br/>
        <w:t>одан да осы жерде қырып сал дейді мына ел. Бұл бар-</w:t>
        <w:br/>
        <w:t>лық ел тілегі.</w:t>
        <w:br/>
        <w:t>Ояз. Болдың ба? (Тәнеке үндемейді, солдаттарға).</w:t>
        <w:br/>
        <w:t>Заберите их, подлецов! (Солдаттар үстап қаруын ала-</w:t>
        <w:br/>
        <w:t>ды.)</w:t>
        <w:br/>
        <w:t>Тәнеке. АЙ, ояз, ел жіберген елшіге істегенің осы</w:t>
        <w:br/>
        <w:t>ма? Ұлық-ақ екенсің!</w:t>
      </w:r>
    </w:p>
    <w:p>
      <w:r>
        <w:t>Ояз (алдына кеп жер теуіп, ұрсып). Сендер ақмақ</w:t>
        <w:br/>
        <w:t>нт! Ел талаушы! :</w:t>
        <w:br/>
        <w:t>Тәнеке. Сені кісі деген мен ит екем. Ендеше сол</w:t>
        <w:br/>
        <w:t>ел үшін мен-ақ құрбан болайын. Білгеніңді қылып қал.</w:t>
        <w:br/>
        <w:t>Нұрқан. Оңбағандардың көзін ою керек.</w:t>
        <w:br/>
        <w:t>Бөрбасар. Бәлем, Нұрқан, жазанды ел берсін.</w:t>
        <w:br/>
        <w:t>(Бөрбасарды Нұрқан теуіп жібереді).</w:t>
        <w:br/>
        <w:t>Ояз. Сен бұзық! Аңтұрған ит! Саған не керек? Оны</w:t>
        <w:br/>
        <w:t>көрерсің! Нұрқан, қамат мыналарды, ертең қалаға</w:t>
        <w:br/>
        <w:t>жүреді. А я поеду сейчас за отрядом. (Ояз шығады).</w:t>
        <w:br/>
        <w:t>Көріне</w:t>
        <w:br/>
        <w:t>Нұрқан. Шатақан! Ендеше қолдарына кісен керек,</w:t>
        <w:br/>
        <w:t>аяғына да кісен сал, Шатақан, әпкел, кісен әкеліңдер</w:t>
        <w:br/>
        <w:t>мына иттерге! Қөгендетермін бәлем! Шарасынан асқан,</w:t>
        <w:br/>
        <w:t>тәубесінен жаңылған құлдар... тәубеңнен жаңылған екен-</w:t>
        <w:br/>
        <w:t>сің! Аулыма шабатын, құтымды шайқайтын немесін</w:t>
        <w:br/>
        <w:t>ғой.</w:t>
        <w:br/>
        <w:t>Тәнеке. Итаршы екеніңді ұмытып, өзің қылғандай</w:t>
        <w:br/>
        <w:t>боп тұрсың-ау. Менің арманым жоқ. Өмір бойы басымды</w:t>
        <w:br/>
        <w:t>қостырмай тоз-тоз ғып, әр жерге шаңға аунатып келіп</w:t>
        <w:br/>
        <w:t>345</w:t>
        <w:br/>
        <w:t>Сәруәр. Атамады шул.. Атарміни суң анди маз-</w:t>
        <w:br/>
        <w:t>лума?!</w:t>
        <w:br/>
        <w:t>Жүніс (өзгеріп). Жауыз ғой ол... Істейді ғой қулық-</w:t>
        <w:br/>
        <w:t>ты. (Жылдам басып кеп кезек қарап.) Әлде әдейі айтқан</w:t>
        <w:br/>
        <w:t>шығар. Сездірді/ме кім екенін?</w:t>
        <w:br/>
        <w:t>Мержан. Сездірді.</w:t>
        <w:br/>
        <w:t>Жүніс (қайта өзгеріп). Ендеше кім? Қім? -- деді</w:t>
        <w:br/>
        <w:t>(Мөржанға.) Айт! р</w:t>
        <w:br/>
        <w:t>Сәруәр. Нинди кіші кімі? Анысы мұғалім тугіл</w:t>
        <w:br/>
        <w:t>шул, әммә біз шүбәләнәміз. Мин шоңәр қайғырам бит,</w:t>
        <w:br/>
        <w:t>бағрым Жүніс. (Жылап жібереді). Ол хатын яуыз малғұн,</w:t>
        <w:br/>
        <w:t>Сапаны хорли бит!</w:t>
        <w:br/>
        <w:t>Жүніс (өзгеріп ақырындау). Не дейді? Не дейді ой-</w:t>
        <w:br/>
        <w:t>бай құдай-ау. (Ақырын.) Мұнада ма еді? Не деді мұғалім</w:t>
        <w:br/>
        <w:t>туралы? ” 5</w:t>
        <w:br/>
        <w:t>Сәруәр. Ул мұғалімгә Нұрқанды қорғатты, Сапа-</w:t>
        <w:br/>
        <w:t>дан аны қорғауын талап етті, шарт етті.</w:t>
        <w:br/>
        <w:t>Жүніс. Ал Сапа ше?</w:t>
        <w:br/>
        <w:t>Сәруәр. Ә, Сапа (жылап). Аның тілін тыңдады.</w:t>
        <w:br/>
        <w:t>Сихырланды. Сыйхырланған түгілміни соң, Жүніс досха-</w:t>
        <w:br/>
        <w:t>йым! Һәммә халық алдында мұғалім өзін ненди хор етіп</w:t>
        <w:br/>
        <w:t>көрсетті? И... білсәң иді -мәнім дәртімді (қатты.) Мұғалім</w:t>
        <w:br/>
        <w:t>ол хатын алдында тілсіз, көзсіз, пікірсіз құл болды бит!</w:t>
      </w:r>
    </w:p>
    <w:p>
      <w:r>
        <w:t>Жүніс. Өзі қайда? Қалып қоймады ма тек!</w:t>
        <w:br/>
        <w:t>Сәруәр. Юх, қалмады. Біз Мөржан білән аны алып</w:t>
        <w:br/>
        <w:t>шықтық, килә!</w:t>
        <w:br/>
        <w:t>Жүніс. Бәсе, бәсе (тістенген пішінде).</w:t>
        <w:br/>
        <w:t>Мөржан. Немене? Немене? Сіз не айтпақ боласыз, .</w:t>
        <w:br/>
        <w:t>Жүніс, айтыңызшы?</w:t>
        <w:br/>
        <w:t>Жүніс. Мен бұрын ішіме түюші ем... Бірақ.</w:t>
        <w:br/>
        <w:t>Мөржан. Бірақ, кәне, кәне айтыңызшы!</w:t>
        <w:br/>
        <w:t>Жүніс. Бірақ ешкімге білдірмейін, сыртқа шығар-</w:t>
        <w:br/>
        <w:t>майын деп ем.</w:t>
        <w:br/>
        <w:t>Сәруәр. Жүніс, ниләр айтасың син (талып кетеді,</w:t>
        <w:br/>
        <w:t>Мөржан құшақтайды).</w:t>
        <w:br/>
        <w:t>Мөржан (Жүніске суық, қатаң). Қыйнамаңыз мы-</w:t>
        <w:br/>
        <w:t>на кісіні!</w:t>
        <w:br/>
        <w:t>Жүніс. Ә, рас мынаны айтасыз ба?</w:t>
        <w:br/>
        <w:t>Мөржан. 8, соны айтам (қатаң). Әр дүниенің шегі</w:t>
        <w:br/>
        <w:t>бар. Бұл жазықсыз адам.</w:t>
        <w:br/>
        <w:t>Болысты .алып (Жантас, мұғалім, Тәнаке, басқалары</w:t>
        <w:br/>
        <w:t>шығады, ел бір жерге жыйналып қалады.</w:t>
        <w:br/>
        <w:t>28--м. Әуезов, УІ-том. Ы 353</w:t>
        <w:br/>
        <w:t>Көрініс</w:t>
        <w:br/>
        <w:t>Жантас. Ә, міне-міне, жараңды емдейтін шын дә-</w:t>
        <w:br/>
        <w:t>рің міне! Өзі келді, жігіттер!</w:t>
        <w:br/>
        <w:t>Жұзтайлақ (шошыл айқайлап). Сорлы қылған</w:t>
        <w:br/>
        <w:t>құдай-ай! Қайдан келе қалып ең ажалдың ортасына?!</w:t>
        <w:br/>
        <w:t>Болыс (айнала қарап тұрып, күліп жіберіп). Өй,не</w:t>
        <w:br/>
        <w:t>сөйлеп тұрсыңдар өздерің? (Күліп.) Неғып келгенімді</w:t>
        <w:br/>
        <w:t>білдіңдер ме менің?! »</w:t>
        <w:br/>
        <w:t>Мұғалім. Немене, (дәмеленіп). Не болды?</w:t>
        <w:br/>
        <w:t>Болыс. Сүйінші, шап! Хабар тарат! Сұра сүйіншіні!</w:t>
        <w:br/>
        <w:t>Босатты, азат болды, жігіттер. Бүгін түсте жандаралдан</w:t>
        <w:br/>
        <w:t>шықтым, әдейі ұшып жеткенім осы.</w:t>
        <w:br/>
        <w:t>Мұғалім. Қайдан кепті? Қім бұйрығы?</w:t>
        <w:br/>
        <w:t>Болыс. Петербордан, санаттан! Ал шап! Не тұрыс</w:t>
        <w:br/>
        <w:t>бар?: Мұғалім, саған Орынбордағы жігіттерден сәлем</w:t>
        <w:br/>
        <w:t>әкелдім... Айтам.. Шап, Шатақан! Шабыңдар! Есіктен</w:t>
        <w:br/>
        <w:t>төрге сүйінші!</w:t>
        <w:br/>
        <w:t>Шатақан. Сүйінші, сүйінші! Садаған, кетейін,</w:t>
        <w:br/>
        <w:t>Майқан-ай, сүйінші! (Қуанып шығып кетеді).</w:t>
      </w:r>
    </w:p>
    <w:p>
      <w:r>
        <w:t>Жантас (болысқа). Сүйінші ме? Рас па?</w:t>
        <w:br/>
        <w:t>Болыс. Рас емей!</w:t>
        <w:br/>
        <w:t>Жантас. Ендеше мұнда жер тар. Даурықпайық!</w:t>
        <w:br/>
        <w:t>Сүйіншің сүйінші! Бірақ осыны қазір. өзің жүріп, анау</w:t>
        <w:br/>
        <w:t>жыйылған елге өзің барып мәлім етесін! Жүр!”</w:t>
        <w:br/>
        <w:t>Дауыстар. Дұрыс, дұрыс! Жүр, жүр, өзің жүр!</w:t>
        <w:br/>
        <w:t>Бөрбасар. Дұрыс, өзің жүр... Өзін апарамыз!</w:t>
        <w:br/>
        <w:t>Жұрт кимелеп, болысты ортаға алып әкетуге айналады.</w:t>
        <w:br/>
        <w:t>Жүзтайлақ. Өңшең елден шыққан бүлік. Жақсы-</w:t>
        <w:br/>
        <w:t>лық әкелсе де қадірін білмейін дей ме? Мұғалім, жаным,</w:t>
        <w:br/>
        <w:t>сенің жолыңда мен айтқан тоқтың. Сәулем! Бар сен де!</w:t>
        <w:br/>
        <w:t>Тапсырдым саған. Тұр, бар!</w:t>
        <w:br/>
        <w:t>Мұғалім ойда, зорға тұрады.</w:t>
        <w:br/>
        <w:t>Мөржан (шығатын жұртпен кетуге ыңғайланып).</w:t>
        <w:br/>
        <w:t>Арын сатқан арсыз еді. Ато қатын екенін білмеуші ме ең,</w:t>
        <w:br/>
        <w:t>мұғалім? Сізге не болды, жібің босап. Мен айтайын ба</w:t>
        <w:br/>
        <w:t>ақылды, бұныңыз не?</w:t>
        <w:br/>
        <w:t>Сәруәр (иуғалімге). Ни болған, ни болған соң си-</w:t>
        <w:br/>
        <w:t>ңә. Ни ішләрмін. Ни әйтіргә. Әне Мөржан әйтті бит сиңә.</w:t>
        <w:br/>
        <w:t>Ол білә бит ол қаһарні. (Түртіп оятқандай болып.) Ни</w:t>
        <w:br/>
        <w:t>диәрмін, нәрсе диәрмін мин, мұнан суң синің хахің-да?</w:t>
        <w:br/>
        <w:t>348</w:t>
        <w:br/>
        <w:t>Жүніс. Ой, жігіттер, тоқтаңдар, естідіңдер ме мы-</w:t>
        <w:br/>
        <w:t>наны?</w:t>
        <w:br/>
        <w:t>Дауыстар. Уа, не дейді?</w:t>
        <w:br/>
        <w:t>-- Не бопты?</w:t>
        <w:br/>
        <w:t>-- Айтсаңдаршы жөндеп?</w:t>
        <w:br/>
        <w:t>Жүніс. Өзен жағасында отырған елге Қыдырбай</w:t>
        <w:br/>
        <w:t>бастаған әскер кеп, ауылдарды өртеп, елді шетінен қырып</w:t>
        <w:br/>
        <w:t>жатыр дейді.</w:t>
        <w:br/>
        <w:t>Дауыс. Уай, ол ел тыныш ел емес пе еді? Бізге ер-</w:t>
        <w:br/>
        <w:t>мей қалған ел еді ғой.</w:t>
        <w:br/>
        <w:t>П-қатын. Ермегені не керек? Мынау Борсақ, мынау</w:t>
        <w:br/>
        <w:t>Қарсақ ден атап -атап қырып жүр. (Жылайды).</w:t>
        <w:br/>
        <w:t>Шал, Қөрмеген сұмдық, дозақ заман жетті ғой ба-</w:t>
        <w:br/>
        <w:t>сымызға! Қарағым, тілеуіңді тілеген азаматым не қып</w:t>
        <w:br/>
        <w:t>тұрсын, ойбай түге? Қырды ғой мына болыс, мына Қы-</w:t>
        <w:br/>
        <w:t>дырбай, өртеді, қырып салды әні, туған бауырларыңды.</w:t>
        <w:br/>
        <w:t>Ат тұяғына ездірді ғой қызыл шиет баланы...</w:t>
        <w:br/>
        <w:t>Дауыс. Ой, жігіттер, бұл не. тұрыс?!</w:t>
      </w:r>
    </w:p>
    <w:p>
      <w:r>
        <w:t>П-дауыс. Бәсе, бұл не? Қайда Жантас! Қайда Тә-</w:t>
        <w:br/>
        <w:t>неке?</w:t>
        <w:br/>
        <w:t>Жүрт қарайды. Жүгіріп Шатақан шығады.</w:t>
        <w:br/>
        <w:t>ЖБөріше</w:t>
        <w:br/>
        <w:t>Шатақан (жүгіріп). Уа сүйінші! Сүйінші! Қайда</w:t>
        <w:br/>
        <w:t>мұның қолы, сүйінші. (Жүністі көріп.) Жүніс, Жүке.</w:t>
        <w:br/>
        <w:t>Жүніс. Шатақанбысың ей? (Анау жүгіріп кеп қолы-</w:t>
        <w:br/>
        <w:t>на хат сыяқты бірдемені сұға салады). Ақырын, не бол-</w:t>
        <w:br/>
        <w:t>ды? Немене?</w:t>
        <w:br/>
        <w:t>Шатақан (айқайлап). Сүйінші (Жүніске жылдам).</w:t>
        <w:br/>
        <w:t>Болысты әкеле жатыр, зорлықпен әкеледі ұстап, Жантас,</w:t>
        <w:br/>
        <w:t>Тәнеке! Жүкетай, жаны қалар ма, жоқ па? Сүйінші! Сү-</w:t>
        <w:br/>
        <w:t>Йінші! Тілеп ұш деп еді Жұзтайлақ, Бибіші..</w:t>
        <w:br/>
        <w:t>Жүніс. Бибіш, шіркін! Қысылып па едің? (Атып</w:t>
        <w:br/>
        <w:t>тұрып). Жүгір-жүгір, сұрай бер! Құлақтандыр сүйін-</w:t>
        <w:br/>
        <w:t>шінді! 2</w:t>
        <w:br/>
        <w:t>Шатақан (жугіріп). Сүйінші, сүйінші, болыс келді,</w:t>
        <w:br/>
        <w:t>(екінші жақтан Бөрбасар, Сәруәр, Мөржан шығады, қа-</w:t>
        <w:br/>
        <w:t>рай қалады.) Манифест! Болыс келе жатыр өздеріңе,</w:t>
        <w:br/>
        <w:t>сүйінші, сүйінші!</w:t>
        <w:br/>
        <w:t>Дауыстар. Не дейді мынау? Нені айтады мынау!</w:t>
        <w:br/>
        <w:t>Сүйінші деген дауыстар сахна сыртына тарап бірден бірге кетіп</w:t>
        <w:br/>
        <w:t>жатады.</w:t>
        <w:br/>
        <w:t>351</w:t>
        <w:br/>
        <w:t>Семенов қазір әскерімен жүреді?! Осыған жерді жақсы</w:t>
        <w:br/>
        <w:t>білетін басшы керек. Қазір соны табындар.</w:t>
        <w:br/>
        <w:t>Нұрқан. Бұған кім дұрыс болар екен? (Қыдышқа)</w:t>
        <w:br/>
        <w:t>Өзіңіз қалай болар едіңіз, басында болсаңыз...</w:t>
        <w:br/>
        <w:t>Ояз. Ә, дұрыс! Мен де соны дұрыс деймін.</w:t>
        <w:br/>
        <w:t>Қыдыш. Қім біледі, кәрі кісімін, ере алмай жүрме-</w:t>
        <w:br/>
        <w:t>сем?!</w:t>
        <w:br/>
        <w:t>Ояз. Жоқ, жақсы болады. Барасың, Қыдыш, бар.</w:t>
        <w:br/>
        <w:t>Қыдыш. Жарар енді, солай ұйғарсаңыздар, болсын</w:t>
        <w:br/>
        <w:t>солай.</w:t>
        <w:br/>
        <w:t>Ояз. Не істейтініңді господин Семенов өзі біледі. Біз</w:t>
        <w:br/>
        <w:t>онымен қазір ақылдасып, бәрін шештік.</w:t>
        <w:br/>
        <w:t>Семенов. Да, сендер әзгәна помошь бересіндер.</w:t>
        <w:br/>
        <w:t>Көрсетесіңдер. А бунтовшиктерді қалай наказать етеді.</w:t>
        <w:br/>
        <w:t>Оны біздің карательная сотня өзі біледі. Біз ана көрсет-</w:t>
        <w:br/>
        <w:t>кен. Қарабұжыр, Көксу болысында (күліп). Ну обшем кө-</w:t>
        <w:br/>
        <w:t>ресіңдер! Только жер білетін кісі керек.</w:t>
        <w:br/>
        <w:t>Қыдыпғ (Нұрқанға). Бізге ақыл салмай-ақ өздері</w:t>
        <w:br/>
        <w:t>шешкен екен ғой, бұл кісілер. Бұнысы қалай? Бірақ осы</w:t>
      </w:r>
    </w:p>
    <w:p>
      <w:r>
        <w:t>ғой... Ә... солай ма?</w:t>
        <w:br/>
        <w:t>Ояз (Нұрқанға). Онан сон, Нұрқан, сен ол қолдар</w:t>
        <w:br/>
        <w:t>жатқан жерді білесің бе? Сенде хабар болуға керек. Ер-</w:t>
        <w:br/>
        <w:t>тең таңертең қайда болады? Господин Сембновке ол да</w:t>
        <w:br/>
        <w:t>керек. 6</w:t>
        <w:br/>
        <w:t>Нұрқан. Оны білуге болады, тақсыр (Бибішке).</w:t>
        <w:br/>
        <w:t>Жаңағы айтқаның бар еді ғой, жеңеше!</w:t>
        <w:br/>
        <w:t>Жүзтайлақ. Е, айтайын мен (Оязға). Тақсыр, ер-</w:t>
        <w:br/>
        <w:t>тең Ақтомар деген жерде қонбақшы дейді.</w:t>
        <w:br/>
        <w:t>Семенов. Прекрасно, олай болса біздің жұмыс біт-</w:t>
        <w:br/>
        <w:t>ті. Қазір жүреміз, ваше высокоблагородие.</w:t>
        <w:br/>
        <w:t>Үйдегілермен қол алысып қоштасып, Қыдыш екеуі жөнеледі.</w:t>
        <w:br/>
        <w:t>Көріне</w:t>
        <w:br/>
        <w:t>Ояз (Жыланды болысының он шақырымдық карта-</w:t>
        <w:br/>
        <w:t>сын. ашып, қабырғаға іліп қойып, қызыл қарындашпен</w:t>
        <w:br/>
        <w:t>сызып отырып). Жыланды болысы! (сызып.) Алтыншы</w:t>
        <w:br/>
        <w:t>ауыл, төртінші ауыл, үшінші ауыл! (Нұрқанға.) Жетінші</w:t>
        <w:br/>
        <w:t>ауылдың жартысы. Мына жақ Қарабұжыр, мынау Көксу,</w:t>
        <w:br/>
        <w:t>олардың жері де осы арада, солай ма?</w:t>
        <w:br/>
        <w:t>Нұрқан. Не туралы дейсіз, тақсыр?</w:t>
        <w:br/>
        <w:t>Ояз. Міне мына жерде, Сарыкөл айналасында...</w:t>
        <w:br/>
        <w:t>Нұрқан. Ие, тақсыр, солай, 6-ауыл Борсақ, 4-ауыл</w:t>
        <w:br/>
        <w:t>343</w:t>
        <w:br/>
        <w:t>Мұғалім (құшағынан босанып). Ей, жігіттер, тоқ-</w:t>
        <w:br/>
        <w:t>тай тұр! Өлтірме!</w:t>
        <w:br/>
        <w:t>Бөрбасар. Ара түспе, мұғалім ағатай! Жібер, бо-</w:t>
        <w:br/>
        <w:t>сат бізді. Рұхсат ет!</w:t>
        <w:br/>
        <w:t>Мұғалім. Жоқ, мен десеңдер өлтірме! Тұра тұр!</w:t>
        <w:br/>
        <w:t>(Жұрт тоқтайды. Бибішке). Не айтасың, Бибіш ха-</w:t>
        <w:br/>
        <w:t>ным?</w:t>
        <w:br/>
        <w:t>Жүзтайлақ. Тілекке тілек орай еді ғой, сөзіңнің</w:t>
        <w:br/>
        <w:t>қадірін ұқпап ем, бірақ ұмытқан жоқ едім. Қуатым ара</w:t>
        <w:br/>
        <w:t>түс. Сонан соң мойныңа жіп тағылған күңім де! (Жылап</w:t>
        <w:br/>
        <w:t>жібереді). У-уһ.. (қалтасынан хат шығарып.) Мынау</w:t>
        <w:br/>
        <w:t>саған, сенікі, оқышы әуелі.</w:t>
        <w:br/>
        <w:t>Мұғалім (асығып ашыл; оқып)» Мүмкін емес, жоқ</w:t>
        <w:br/>
        <w:t>рас, соның қолы. «Қазақ» газеті идарасынан. Ең басшы,</w:t>
        <w:br/>
        <w:t>ақжүрек азаматтың өзінен. (Отыра кетеді.)</w:t>
        <w:br/>
        <w:t>Жантас. Не депті, не бопты?</w:t>
        <w:br/>
        <w:t>Мұғалім (оқып). «Елдің наразылығына сен де қо-</w:t>
        <w:br/>
        <w:t>сылатын түрі бар деп есітемін. Біз мұныңа барымызша</w:t>
        <w:br/>
        <w:t>қарсымыз. Ол бүлікті қостама. Жігіттің берілгені игі. Біз</w:t>
        <w:br/>
        <w:t>солай ұйғардық. Миллат деген саналы азамат енді қайта</w:t>
        <w:br/>
        <w:t>жігітті бастап фронтқа барсын. Тез қатеңді түзе. Басқа</w:t>
      </w:r>
    </w:p>
    <w:p>
      <w:r>
        <w:t>жол жоқ. Біз тілімізді алған елдің бәрін де тоқтатып</w:t>
        <w:br/>
        <w:t>көндіріп жүрміз, елге жаның ашысын. Мағлумынң!»</w:t>
        <w:br/>
        <w:t>Жүзтайлақ. Мен сен үшін, амандығың үшін сақ-</w:t>
        <w:br/>
        <w:t>таған едім.</w:t>
        <w:br/>
        <w:t>Сәруәр. Ненди сыйхыр Сапа, син нешік ни ішләп</w:t>
        <w:br/>
        <w:t>аншалық хур боласын?</w:t>
        <w:br/>
        <w:t>Мұғалім. Жоқ, жоқ! (Отырып қалған әгерінен).</w:t>
        <w:br/>
        <w:t>Ондай сөз. керек емес. (Жігіттерге.) Жігіттер, өлтірмең-</w:t>
        <w:br/>
        <w:t>дер, өлтіртпеймін мен, аря түстім!</w:t>
        <w:br/>
        <w:t>Жантас (жігіттерге). Босатыңдар!</w:t>
        <w:br/>
        <w:t>Тәнеке. Қарағым, мұғалім-ай, адастың ғой, өкіне-</w:t>
        <w:br/>
        <w:t>Сің ғой. Өкіндіреді ғой бұлар.</w:t>
        <w:br/>
        <w:t>Мұғалім (отырып басын ұстап мұңайып). Мен біл-</w:t>
        <w:br/>
        <w:t>меймін, қателескенім бе? Бұ нендей мүшкілдік?</w:t>
        <w:br/>
        <w:t>Жантас. Тәйірі, мұғалім-ай! Ер болып төбе басына</w:t>
        <w:br/>
        <w:t>шыға алмағаның- ба? Не көрсек те елмен көрдік деспеп</w:t>
        <w:br/>
        <w:t>пе едік?</w:t>
        <w:br/>
        <w:t>Мұғалім (хатты көрсетіп). Мынаны қайтем?</w:t>
        <w:br/>
        <w:t>Жантас. Алыстағы сәлемнен әзір тұрған құшағым</w:t>
        <w:br/>
        <w:t>игі демес пе ем. мен болсам! Еліңнің құшағы емес пе?</w:t>
        <w:br/>
        <w:t>Болыс кіріп келеді, жолдан келген беті, сәлем беріп, аңырып</w:t>
        <w:br/>
        <w:t>тұрып қалады.</w:t>
        <w:br/>
        <w:t>347</w:t>
        <w:br/>
        <w:t>Көрініс</w:t>
        <w:br/>
        <w:t>Бір шал, бір кемпір шығады, Жүністі көріп қалады.</w:t>
        <w:br/>
        <w:t>Жүніс (селт етіп, басын көтеріп қарап). Ей, сендер,</w:t>
        <w:br/>
        <w:t>кімсің!..</w:t>
        <w:br/>
        <w:t>Шал. УҺ, қарағым-ай, ел екенсің ғой, зәрем кетті</w:t>
        <w:br/>
        <w:t>ғой. (Талған күйде отырады). )</w:t>
        <w:br/>
        <w:t>Жүніс (қастарына келіп). Не болды? Қайдан жүр-</w:t>
        <w:br/>
        <w:t>сін? Кімсіңдер?</w:t>
        <w:br/>
        <w:t>Кемпір. Қырды ғой, шырағым, қан жоса қылды</w:t>
        <w:br/>
        <w:t>ғой, ойбай!</w:t>
        <w:br/>
        <w:t>Жүніс. Қай ауыл, қай елсіндер, не болды?</w:t>
        <w:br/>
        <w:t>Қемпір. Уа, Олжаймыз, Жаманай аулыныкіміз!</w:t>
        <w:br/>
        <w:t>Шал (бет-ажары қан, есін жыйып). Жетті ғой әскері,</w:t>
        <w:br/>
        <w:t>бастаған Қыдырбай, бір жерде отырған: бес ауылдың жі-</w:t>
        <w:br/>
        <w:t>гіті Жантас, Тәнекеге еріп кетті деп ұйпап салған жоқ па</w:t>
        <w:br/>
        <w:t>бүгін!</w:t>
        <w:br/>
        <w:t>Жүніс. Не істеді, анықтап айтшы?</w:t>
      </w:r>
    </w:p>
    <w:p>
      <w:r>
        <w:t>Кемпір. Бес-алты ауылды түгел өртеді, малдың</w:t>
        <w:br/>
        <w:t>бәрің айдап алды, басып қалды, бауырын көтеріп қыбыр-</w:t>
        <w:br/>
        <w:t>лаған жанның бәрін қырды. (Зарлап). Қаршадай қызым,</w:t>
        <w:br/>
        <w:t>сәулем! Он жасар балам, шыға алмай оттың ортасында</w:t>
        <w:br/>
        <w:t>қалды.</w:t>
        <w:br/>
        <w:t>Шал. Аң боп кеттік қой, қарағым, бостық қой. Осы</w:t>
        <w:br/>
        <w:t>жол бойы ылғый адамын қырып, аулын өртеп, қан жоса</w:t>
        <w:br/>
        <w:t>қып келеді.</w:t>
        <w:br/>
        <w:t>Жүніс. Қашан бастады?</w:t>
        <w:br/>
        <w:t>Шал. Борсақтан бастап, жолда Қарсақты, одан қа-</w:t>
        <w:br/>
        <w:t>ла берсе Олжайға да ауыз салды.</w:t>
        <w:br/>
        <w:t>Жүніс. Олжайға да тегіс тиді ме?</w:t>
        <w:br/>
        <w:t>Шал. Жоқ..Оған аралатып тиіп жүр. Әлгі көріңде</w:t>
        <w:br/>
        <w:t>өкіргір Қыдырбай жүр ортасында. Шықты ғой тажал боп.</w:t>
        <w:br/>
        <w:t>Тағы екі қатын шығады. Алдыңғысы кеудесін басып жығылады,</w:t>
        <w:br/>
        <w:t>бүйірі қан,</w:t>
        <w:br/>
        <w:t>Жөрініс</w:t>
        <w:br/>
        <w:t>1-қатын. Жеттік пе, ойбай! Қайда азамат? Қайда</w:t>
        <w:br/>
        <w:t>әлгі қол жыйды, қарсы тұрады деген азаматы қайда?</w:t>
        <w:br/>
        <w:t>(Жұрт жыйыла береді).</w:t>
        <w:br/>
        <w:t>Дауыс. Не болды, уа не болды?</w:t>
        <w:br/>
        <w:t>Қөп дауыс. Әскер жетті, қырды... Енді қырып жа-</w:t>
        <w:br/>
        <w:t>тыр дейді. -</w:t>
        <w:br/>
        <w:t>850</w:t>
        <w:br/>
        <w:t>СЫН (САҒАТТА</w:t>
        <w:br/>
        <w:t>З-актылы, 4 еуретлті мьеса</w:t>
        <w:br/>
        <w:t>Қатысушы адамдар:</w:t>
        <w:br/>
        <w:t>Ескендер-- шахтаның бас инженері.</w:t>
        <w:br/>
        <w:t>Назым Бердиева--дәрігер.</w:t>
        <w:br/>
        <w:t>Ербол Датов-- наволотбойшик, әнші, .кейін дивизион К0-</w:t>
        <w:br/>
        <w:t>мандирі. )</w:t>
        <w:br/>
        <w:t>Сәт--шахтер.</w:t>
        <w:br/>
        <w:t>Тәнеке--шахтер.</w:t>
        <w:br/>
        <w:t>Ира-- медсестра.</w:t>
        <w:br/>
        <w:t>Каден-- Нязымның көршісі.</w:t>
        <w:br/>
        <w:t>Марияш--Ерболдың жеңгесі.</w:t>
      </w:r>
    </w:p>
    <w:p>
      <w:r>
        <w:t>Раш--Назымның қызы.</w:t>
        <w:br/>
        <w:t>Малышев--лейтенант.</w:t>
        <w:br/>
        <w:t>Нұрлан Бектасов-- майор.</w:t>
        <w:br/>
        <w:t>Скиба--кіші лейтенант (белорусс).</w:t>
        <w:br/>
        <w:t>Шаршен Бегешев--аға сержант (қырғыз).</w:t>
        <w:br/>
        <w:t>Звездов-- майор.</w:t>
        <w:br/>
        <w:t>Потапенко--генерал-лейтенант.</w:t>
        <w:br/>
        <w:t>Әскер.</w:t>
        <w:br/>
        <w:t>Политрук.</w:t>
        <w:br/>
        <w:t>Ленин.</w:t>
        <w:br/>
        <w:t>Рубанов-- профессор 1-ранг дәрігер.</w:t>
        <w:br/>
        <w:t>І-П-бригадир.</w:t>
        <w:br/>
        <w:t>Асанов.</w:t>
        <w:br/>
        <w:t>Мылтық тарсылдайды.</w:t>
        <w:br/>
        <w:t>Жүніс. Не айтып тұрсың өзін, Тәке! Битке өкпелеп</w:t>
        <w:br/>
        <w:t>тонымды отқа салмаймын, мен бірге өлемін. Баста, Жан-</w:t>
        <w:br/>
        <w:t>тас!</w:t>
        <w:br/>
        <w:t>Жантас (шыға кеп). Е, жүр олай болса! (Тысқа</w:t>
        <w:br/>
        <w:t>шығып айқайлап.) Мына жақта, мына келеді! Шегіне-ше-</w:t>
        <w:br/>
        <w:t>гіне ат. (Өзі атыл-атып жібереді.) Тәке, Жүніс! Кейін осы</w:t>
        <w:br/>
        <w:t>шатты өрлеп, Кейін бастыра беріндер. Біз бөгейміз!</w:t>
        <w:br/>
        <w:t>Он шақты мерген шығып жатып атады, шегіне беріседі.</w:t>
        <w:br/>
        <w:t>Дәл байлап ат!</w:t>
        <w:br/>
        <w:t>Бөрбасар. Мынау Борсақ үшін! Ұшты ма? Мынау</w:t>
        <w:br/>
        <w:t>жазықсыз қырылған кемпір-шал, қан жылаған ел үшін!</w:t>
        <w:br/>
        <w:t>Серейді ме? Мынау Қарсақ үшін! Мә ұлық, мә төре! Са-</w:t>
        <w:br/>
        <w:t>ған, саған атамын, қылжыйды біреуі тағы да. (Жөнеліп</w:t>
        <w:br/>
        <w:t>кетіседі).</w:t>
        <w:br/>
        <w:t>Аздан соң ояз, Қыдыш, Нұрқан, Семенов тағы баска әскер ілгері</w:t>
        <w:br/>
        <w:t>шыға келеді.</w:t>
        <w:br/>
        <w:t>Көрініс</w:t>
        <w:br/>
        <w:t>Қыдыш (айнала қарап, жылдам басып болысқа</w:t>
        <w:br/>
        <w:t>кеп). Ойпырм-ай, сұмдық-ай, арысым-ай.</w:t>
        <w:br/>
        <w:t>Нұрқан. Ойбай-ойбай, ба-уы-рым!</w:t>
        <w:br/>
        <w:t>Қыдыш (оязға). Кес-кес. Ойбай, тақсыр ояз! Он</w:t>
        <w:br/>
        <w:t>мыңнан кес! Тәнеке, Жантас басына! Ұстат, дарға ас!</w:t>
        <w:br/>
        <w:t>Өрте/мына қырылғырдың елін!</w:t>
      </w:r>
    </w:p>
    <w:p>
      <w:r>
        <w:t>Шымылдық</w:t>
        <w:br/>
        <w:t>ТӨРТІНШІ АКТ</w:t>
        <w:br/>
        <w:t>АЛТЫНШЫ СҮРЕТ</w:t>
        <w:br/>
        <w:t>Найза тастың бауыры. Жантастың соңғы бекінген жері. Азғана</w:t>
        <w:br/>
        <w:t>тоғай, үйілген тас, төрде шаншылған биік жартас, арты көлбеп</w:t>
        <w:br/>
        <w:t>үлкен жар боп сахнаның сол жақ төріне қарай кетеді. Тас бау-</w:t>
        <w:br/>
        <w:t>рында от жаққан жер. Қазан-ошак, шәугім, киіз, көрпе, жастық,</w:t>
        <w:br/>
        <w:t>сүйеулі қару-сайман. Сахнада Жантас, Тәнеке, Мөржан, Ділда,</w:t>
        <w:br/>
        <w:t>Сәруәр, мұғалім, Бөрбасар, Бойбермес.</w:t>
        <w:br/>
        <w:t>ЖКөріпіс</w:t>
        <w:br/>
        <w:t>Жантас. Айналаны қусырып келеді, ә?</w:t>
        <w:br/>
        <w:t>Тӛнеке. Қарабұжыр, Көксу, Теректі, Қызылжар 6о-</w:t>
        <w:br/>
        <w:t>361</w:t>
        <w:br/>
        <w:t>жандаралға кірдім. Кірсем жақсылық. Босады. Қазақ</w:t>
        <w:br/>
        <w:t>азат бопты деген хабар кепті.</w:t>
        <w:br/>
        <w:t>Дауыс. Е, тілеуіңді берсін. Е, солай десеңші!</w:t>
        <w:br/>
        <w:t>Екінші дауыс. Петербор хабары ма екен?</w:t>
        <w:br/>
        <w:t>Болыс. Е, Петербордан, патшадан, министрден.</w:t>
        <w:br/>
        <w:t>Мұғалім. Бағана санаттан дегенің қайда?</w:t>
        <w:br/>
        <w:t>Болыс. Санаты не, министрі не? Біз оқымаған қа-</w:t>
        <w:br/>
        <w:t>зақ дәлін білеміз бе? Мұғалім, о не дегенің? Тіпті Қә-</w:t>
        <w:br/>
        <w:t>рімнен де телеграмма бар.</w:t>
        <w:br/>
        <w:t>Мұғалім. О да солай деп пе?</w:t>
        <w:br/>
        <w:t>Болыс. Солай, солай депті.</w:t>
        <w:br/>
        <w:t>Дауыс. Уа, ендеше рас болғаны ғой.</w:t>
        <w:br/>
        <w:t>-- Шын болғаны ғой ә, құдай берерсің!</w:t>
        <w:br/>
        <w:t>-- Уа, шын тыныштық болғаны ма енді сөйтіп?</w:t>
        <w:br/>
        <w:t>-- Е, тыныштық емей.</w:t>
        <w:br/>
        <w:t>Жантас (болысқа). Рас па осы айтқаның? Рас бол-</w:t>
        <w:br/>
        <w:t>са Кәрімнің телеграммасын көрсетші кәне, мына мұғалімге.</w:t>
        <w:br/>
        <w:t>Бойбермес. Я, кәне рас, рас.</w:t>
        <w:br/>
        <w:t>Болыс (қалталарын қараған боп). Е, телеграмма</w:t>
        <w:br/>
        <w:t>бар. Міне... қайда еді? (таба алмайды.) Қап, үйде чемо-</w:t>
        <w:br/>
        <w:t>данда қалып қойыпты ғой. Қап, ескермегенімді-ай, әтте-</w:t>
        <w:br/>
        <w:t>ген-ай.</w:t>
      </w:r>
    </w:p>
    <w:p>
      <w:r>
        <w:t>Дауыс. Рас деген соң рас болғаны ғой.</w:t>
        <w:br/>
        <w:t>-- Барған жерінің бәрін айтып тұр, болды ғой.</w:t>
        <w:br/>
        <w:t>Тәнеке. Ой, халық, тұра түр! Жә, кеңшілік болса</w:t>
        <w:br/>
        <w:t>мына оязың, әскерің не істейді? Мынау елді, жігіт бер-</w:t>
        <w:br/>
        <w:t>меймін деген осы жұртты қайтеді? Тыныш қайта ма, ана</w:t>
        <w:br/>
        <w:t>ұлығың? :</w:t>
        <w:br/>
        <w:t>Бөрбасар. Бәсе, соны айт, соны айтшы кәне?</w:t>
        <w:br/>
        <w:t>Дауыстар. Ия, қуғынға ұшыратпай ма?</w:t>
        <w:br/>
        <w:t>-- Ел тынышталғанмен әскерің кеп қырып салса қай-</w:t>
        <w:br/>
        <w:t>теміз? “</w:t>
        <w:br/>
        <w:t>Болыс. Әскер тимейді. Әскер бұрынғы дақбыртпен</w:t>
        <w:br/>
        <w:t>шыққан! Ол қайтады. ;</w:t>
        <w:br/>
        <w:t>Жантас. Солай деймісің? Ендеше әскердің Борсақ,</w:t>
        <w:br/>
        <w:t>Қарсақты қырып жатқаны несі, мынау өзен бойында?</w:t>
        <w:br/>
        <w:t>Сенің осының алдау, бөгеу емес пе, әскерді тосып тұр-</w:t>
        <w:br/>
        <w:t>ған жоқпысың?</w:t>
        <w:br/>
        <w:t>Болыс. Әскерді мен көрдім бе әуелі? Аттан түске-</w:t>
        <w:br/>
        <w:t>нім сол емес пе? Өз көзіңмен көрдің ғой!</w:t>
        <w:br/>
        <w:t>Жантас. Ендеше мына ауылдағы ояз бен әскерге</w:t>
        <w:br/>
        <w:t>«х«андарал бұйрық еткен шығар! Қырғынға шыққанын бі-</w:t>
        <w:br/>
        <w:t>леді ғой, сол бұйрығын істеді ме?</w:t>
        <w:br/>
        <w:t>3» 222 855</w:t>
        <w:br/>
        <w:t>пайдаландық. Енді уақыт солай болған шығар, бүгін шы-</w:t>
        <w:br/>
        <w:t>ғарып саламыз сізді. Бұл маңайға тоқтамаңыз, басқа бір</w:t>
        <w:br/>
        <w:t>жақтан барып шығыңыз.</w:t>
        <w:br/>
        <w:t>Мұғалім. Түн. Қара түн! Тұяқ серпіп еді. Елді көр-</w:t>
        <w:br/>
        <w:t>сетіп еді, бишара (миллат ә, зүлмат түні әлі баста... Арыл-</w:t>
        <w:br/>
        <w:t>ған жоқ.</w:t>
        <w:br/>
        <w:t>Жантас. Ешнәрсе етпес. Еттең өтіп, сүйекке жеткен</w:t>
        <w:br/>
        <w:t>қорлық, зорлық еді. Әйтеуір соған қарсы бірде болса қы-</w:t>
        <w:br/>
        <w:t>лыш суырып, оқ аттық. Қалғаны не болса да арман емес.</w:t>
        <w:br/>
        <w:t>Маңдайымызға жазғанын көріп аламыз.</w:t>
        <w:br/>
        <w:t>Тәнеке. Өкініш жоқ.</w:t>
        <w:br/>
        <w:t>Бөрбасар. Тәйірі, өкініп неге өкінейік. Кетеміз ана</w:t>
        <w:br/>
        <w:t>құмға, қолына тіпті де түспейміз.</w:t>
        <w:br/>
        <w:t>Жантас. Міне осы байлау. Ал мұғалім, Сәруәр, сіз-</w:t>
        <w:br/>
        <w:t>дердің жолдарыңыз болсын. Біз былай көшеміз, сендер -</w:t>
        <w:br/>
        <w:t>енді жолға қамданыңдар.</w:t>
        <w:br/>
        <w:t>Мұғалім. Әлде окопқа барармын, жігіттерді бас-</w:t>
        <w:br/>
        <w:t>тармын, солардың ішінде болармын.</w:t>
        <w:br/>
        <w:t>Сәруәр. Мұғалим, син шынында да Жантаслардан</w:t>
        <w:br/>
        <w:t>қаласың, айрыласың міни?</w:t>
      </w:r>
    </w:p>
    <w:p>
      <w:r>
        <w:t>Жантас. Жоқ, Сәруәр, жолдарың болсын, бөгелме!</w:t>
        <w:br/>
        <w:t>Сәруәр. Ұят түгілміни?</w:t>
        <w:br/>
        <w:t>Жантас. Олай деме. Біздің жол қыйын, ол қаш-</w:t>
        <w:br/>
        <w:t>қындық. Апа, Мөржан, осы сендер қайтер екенсін?</w:t>
        <w:br/>
        <w:t>Ділда. Қарағым, жарығым, өзің біл, өзің айт! Не қыл</w:t>
        <w:br/>
        <w:t>дейсің?</w:t>
        <w:br/>
        <w:t>Мөржан. Қалып қор болғанша не болса да бірге</w:t>
        <w:br/>
        <w:t>көреміз, ереміз біз.</w:t>
        <w:br/>
        <w:t>Мұғалім: Мөржан бауырым, жақсысын, ерсін сен.</w:t>
        <w:br/>
        <w:t>Жақсы айттың, құрметті қарындасым. Сендей адал, жақ-</w:t>
        <w:br/>
        <w:t>сы жар туғызған ел өлмес.</w:t>
        <w:br/>
        <w:t>Үш кісі келеді. Қөптің елшісі.</w:t>
        <w:br/>
        <w:t>Көрініс</w:t>
        <w:br/>
        <w:t>“Ікісі. Е, Жантас, Тәнеке, ақылдасып болдыңдар ма?</w:t>
        <w:br/>
        <w:t>Ел жауап күтіп тұр.</w:t>
        <w:br/>
        <w:t>Жантас. Немене, ел асығайын деді ме?</w:t>
        <w:br/>
        <w:t>І-кісі. Асықпағанмен мезгілі өтіп барады. Бір сутке-</w:t>
        <w:br/>
        <w:t>Нің ішінде келетіні келіп болсын депті.</w:t>
        <w:br/>
        <w:t>П-кісі. Сендерді қыймағаннан тұр ғой мынау елің.</w:t>
        <w:br/>
        <w:t>Болмаса ұрланып-жырланып кетіп жатыр ғой әне та-</w:t>
        <w:br/>
        <w:t>лайы.</w:t>
        <w:br/>
        <w:t>363</w:t>
        <w:br/>
        <w:t>Мөржан. Уһ, жүрегім жаңа орнына түсті ғой.</w:t>
        <w:br/>
        <w:t>Сәруә?р. УҺ, кім суң инді, ол яуыз хатынның сөзі.</w:t>
        <w:br/>
        <w:t>Мұғалім. Бәсе кім? Кім, жүр, жүр тез қазір Жан-</w:t>
        <w:br/>
        <w:t>тасты табайық, білдірейік, білейік. ол кісіні? (Жөнеді-</w:t>
        <w:br/>
        <w:t>седі).</w:t>
        <w:br/>
        <w:t>Бөрбасар, Бойбермес шығады.</w:t>
        <w:br/>
        <w:t>Жөрініс</w:t>
        <w:br/>
        <w:t>Бөрбасар (болысқа келіп). Ә, болыс, мен Бөрбасар,</w:t>
        <w:br/>
        <w:t>Бөрбасар! Өздерің қойған ат! Сен бәрінің үлкені едін, мен</w:t>
        <w:br/>
        <w:t>Бөрбасар екем! Танып қойғанбысың қалай?</w:t>
        <w:br/>
        <w:t>Бойбермес. Уа, мен Бойбермес! Әлде аузына құдай</w:t>
        <w:br/>
        <w:t>салды ма екен Бибіштің -- Жүзтайлақтың, сені бөрі қып</w:t>
        <w:br/>
        <w:t>бізді Бөрбасар қып?</w:t>
        <w:br/>
        <w:t>Болыс. Қарақтарым, көресіні көрдім ғой, дәм-тұзым</w:t>
        <w:br/>
        <w:t>сіңбеп пе еді! Босатыңдар!</w:t>
        <w:br/>
        <w:t>Бойбермес. Е, мен Бойбермес қой! Өз айтқаның-</w:t>
        <w:br/>
        <w:t>нан өзің қайтамысың.</w:t>
        <w:br/>
        <w:t>&lt;Бөрбасар. Сендер қойған атты ақтамасақ бола ма?</w:t>
        <w:br/>
        <w:t>Дәм-тұзың атпай ма?</w:t>
        <w:br/>
        <w:t>Болыс. Өле-өлгенше жақсылықтарыңды ұмытпайын,</w:t>
      </w:r>
    </w:p>
    <w:p>
      <w:r>
        <w:t>қарақтарым.</w:t>
        <w:br/>
        <w:t>Бербасар (күзетшіге). Мықтап бақ. Не жаныңды</w:t>
        <w:br/>
        <w:t>аяйсың мына болысыңнан. Ол 15 жыл баққан. Қарызы</w:t>
        <w:br/>
        <w:t>қайда? Дәм-тұзы атады. Не қыласың байғұс. (Бойбермес</w:t>
        <w:br/>
        <w:t>екеуі кетеді, аздан соң Жүніс шығады.)</w:t>
        <w:br/>
        <w:t>Жөріміс</w:t>
        <w:br/>
        <w:t>Болыс (дәме қып). Жүніс қарағым, Жүніс, Жүке!</w:t>
        <w:br/>
        <w:t>Жүніс (кузетшіге қарап тұрып). Тыңдамаймын, айт-</w:t>
        <w:br/>
        <w:t>-па! (КҚүзетшіге.) Сен ана жерде бұлақ басында менің атым</w:t>
        <w:br/>
        <w:t>тұр. Соны алып кел, мен күзетем (Жігіт кетеді.)</w:t>
        <w:br/>
        <w:t>Жүніс. Болды! (Жылдам кеп шешіп жібереді). Жә-</w:t>
        <w:br/>
        <w:t>нел, мына тастың түбінде менің атым тұр.</w:t>
        <w:br/>
        <w:t>Болыс. Ұмытпаспын, ұмытпаспын (тас жаққа қарап</w:t>
        <w:br/>
        <w:t>жұдырығын түйіп). Бәлем өңшең бөрі-ала! (Жөнеле бе-</w:t>
        <w:br/>
        <w:t>реді.)</w:t>
        <w:br/>
        <w:t>Бөрбасар (шыға бере). Тоқта! Тоқта, қатырамын</w:t>
        <w:br/>
        <w:t>тоқта. (Анау қаша береді. Басып салады, болыс серейіп</w:t>
        <w:br/>
        <w:t>құлап түседі.) ;</w:t>
        <w:br/>
        <w:t>Тәнеке, мұғалім, Жантас, Мөржан, Сәруәр тағы</w:t>
        <w:br/>
        <w:t>бірнеше кісі жүгіріп шығады.</w:t>
        <w:br/>
        <w:t>359</w:t>
        <w:br/>
        <w:t>Дауыстар. Қашты ма, бұ несі?</w:t>
        <w:br/>
        <w:t>-- Қім босатты?</w:t>
        <w:br/>
        <w:t>-- Кім?</w:t>
        <w:br/>
        <w:t>Бөрбасар Жүністі көрсетеді.</w:t>
        <w:br/>
        <w:t>Жантас. Неге? Неге босаттың?!</w:t>
        <w:br/>
        <w:t>Дауыстар. Неге аттың, неге аттындар? Бүлдірдің-</w:t>
        <w:br/>
        <w:t>дер ғой, ел бетін көрмейтін қылдың ғой түге, түбімізге же-</w:t>
        <w:br/>
        <w:t>тетін болды ғой енді ұлық. Пәлезме еді іздегендерін?</w:t>
        <w:br/>
        <w:t>Тәнеке (ақырып). Е, қайтушы еді? Аянатын нең қа-</w:t>
        <w:br/>
        <w:t>лып еді? Алдағанын енді көрсеңші міне! Адал болса неге</w:t>
        <w:br/>
        <w:t>қашады?</w:t>
        <w:br/>
        <w:t>Бөрбасар. Қашқан соң атпай қайтушы ек? Барып</w:t>
        <w:br/>
        <w:t>әскер әкелейін деді ғой.</w:t>
        <w:br/>
        <w:t>Жантас (Жүніске). Жүніс, жауабын бер мына ел-</w:t>
        <w:br/>
        <w:t>дің? Ел өмес пе еді қалсын деген?</w:t>
        <w:br/>
        <w:t>Жүніс. Ел қалсын десе де өлсін деген жоқ. Көр ана</w:t>
        <w:br/>
        <w:t>көптің ниетін.</w:t>
        <w:br/>
        <w:t>Жантас. Неге қашырасың?</w:t>
        <w:br/>
        <w:t>Жүніс. Кетірейін деген мен. Рас, мен босаттым. Біз</w:t>
        <w:br/>
        <w:t>ұлықпен алысып жүрміз. Қазақтан жау көбейтіп керек</w:t>
        <w:br/>
        <w:t>емес. Кеткені ақыл еді.</w:t>
      </w:r>
    </w:p>
    <w:p>
      <w:r>
        <w:t>Мөржан. Істеуін істеп ап ақталады екен!</w:t>
        <w:br/>
        <w:t>Жүніс (ашуланып). Ақталмағанда қаралайын деп</w:t>
        <w:br/>
        <w:t>ле ең? 2</w:t>
        <w:br/>
        <w:t>Мөржан. Жазықсыз кісіні де қаралап ең ғой.</w:t>
        <w:br/>
        <w:t>Жүніс (айғай салып). Уа қайдасын, Қарсақ-Борсак,</w:t>
        <w:br/>
        <w:t>Олжай-Қарсақ, Олжай-Қарсақ, шыға ғой олай болса!</w:t>
        <w:br/>
        <w:t>Өлейін мен мұның қолында. Қайдасын мен деген ел. Шық</w:t>
        <w:br/>
        <w:t>мен жаққа, керегі жоқ! Асқан екен бұл Борсақ! Тамам</w:t>
        <w:br/>
        <w:t>елдің төбесіне шығып. Қатынына шейін басыма ойнатайын</w:t>
        <w:br/>
        <w:t>ба?</w:t>
        <w:br/>
        <w:t>Сырттан шу, айқай шығады. Аттан-аттан деседі.</w:t>
        <w:br/>
        <w:t>Жантас. Ал, жау қаптады, ұста тегіс қаруыңды!</w:t>
        <w:br/>
        <w:t>Жұрт жапыр-жұпыр қаруына жүгіреді. Жүніс пен Тәнеке қалады.</w:t>
        <w:br/>
        <w:t>Тәнеке (Жүніске қатаң). Әне, жау келе жатыр. Өзің</w:t>
        <w:br/>
        <w:t>киетің не? Болдым мен сені естіп, Бөтен ойың болса бетің-</w:t>
        <w:br/>
        <w:t>нен жарылғасын. Әне, кете бер, бар, жібердім! Болмаса</w:t>
        <w:br/>
        <w:t>ірітпе елді, білдің бе? Мына Майқанның өлігінен аттап</w:t>
        <w:br/>
        <w:t>өткен соң, енді өлі-тірінің арасындамыз бәріміз де! (Ашц-</w:t>
        <w:br/>
        <w:t>мен.) Қылыш үстінде серт тұрмайды, Жүніс, біліп қой.</w:t>
        <w:br/>
        <w:t>Бер жауабыңды, қайда барасын.</w:t>
        <w:br/>
        <w:t>960</w:t>
        <w:br/>
        <w:t>баратынымды айтқам жоқ, әйтеуір қашқан соң деп сар-</w:t>
        <w:br/>
        <w:t>қурай атты мініп қаштым шорт.</w:t>
        <w:br/>
        <w:t>Бөрбасар. Сен оны мініп жүргенде өзгелері қайда</w:t>
        <w:br/>
        <w:t>екен? Шатақан қудың көзі неғып шалмады?</w:t>
        <w:br/>
        <w:t>Жұмажан. Бәрі тік көтеріле кеткен жоқ па? Ауыл-</w:t>
        <w:br/>
        <w:t>да тірі тышқан жоқ. Биенің бас сауымы бола бергенде,</w:t>
        <w:br/>
        <w:t>желі басында түр екен, сарқурай атты жылқы қайыра-</w:t>
        <w:br/>
        <w:t>мын деп мініп алып ызғыттым-ау.</w:t>
        <w:br/>
        <w:t>Тәнеке. Ал, Нұрқандар қайда! Қайда кетті? Әскері</w:t>
        <w:br/>
        <w:t>қайда. ;</w:t>
        <w:br/>
        <w:t>Жұмажан. Жүзтайлақ болыстың өлген жеріне ба-</w:t>
        <w:br/>
        <w:t>та оқый кетті, өзі осы арадан жақын екен ғой! Сол жер-</w:t>
        <w:br/>
        <w:t>де құран аудартып, хатым қылдырмақ. Елдің бәрі сонда.</w:t>
        <w:br/>
        <w:t>Жүніс. Әскер өз бетімен кетті. Мына Көксу болы-</w:t>
        <w:br/>
        <w:t>сына жігіт жөнелтпек дейді.</w:t>
        <w:br/>
        <w:t>Тәнеке. Неғып бәрі бейбіт бола қалды?</w:t>
        <w:br/>
        <w:t>Жұмажан. Е, тіпті бейбіт: деймін, айтам ғой. Тіпті</w:t>
        <w:br/>
        <w:t>құлаққа ұрған танадай шорт. Бұл жақты тоқталды де-</w:t>
        <w:br/>
        <w:t>седі. Жантас пен Тәнекенін басына бәйге тігілді, өзге</w:t>
        <w:br/>
        <w:t>ел азат. Сондықтан қол тарап қайтқалы жатыр деп ха-</w:t>
        <w:br/>
        <w:t>бар соғып жүр. 2</w:t>
        <w:br/>
        <w:t>Мөржан. Тағы хабар беріп пе?</w:t>
      </w:r>
    </w:p>
    <w:p>
      <w:r>
        <w:t>Жүніс. Оттапты, о не қылған алып қашты?</w:t>
        <w:br/>
        <w:t>Бөрбасар: Ел құлағы елу, есітпей тұра ма?</w:t>
        <w:br/>
        <w:t>Жұмажан. Оларың рас па тегі? Мөржан апатай!</w:t>
        <w:br/>
        <w:t>Енді не болса тыныштық болғанша қасыңда болам шорт.</w:t>
        <w:br/>
        <w:t>Болмаса ана шешең қарғап-сілеп өлтірер болды.</w:t>
        <w:br/>
        <w:t>Мұғалім. Онда бұл жерден көшпесе де болар ма,</w:t>
        <w:br/>
        <w:t>қалай?</w:t>
        <w:br/>
        <w:t>Жүніс. Қөшем деген кім?</w:t>
        <w:br/>
        <w:t>Бөрбасар. Бұнда солай деп қамданып жатырмыз.</w:t>
        <w:br/>
        <w:t>Жүніс. Жоқ, көшпейміз, осы күнде қайда екеніңді</w:t>
        <w:br/>
        <w:t>білмейді, бата оқыр жасап бейбіт жүрген жау анау.</w:t>
        <w:br/>
        <w:t>Тәнеке. Ей, шырағым, білмеймін. Осы сенгіштікті</w:t>
        <w:br/>
        <w:t>қойсақ екен.</w:t>
        <w:br/>
        <w:t>Жантас шығып тыңдайды.</w:t>
        <w:br/>
        <w:t>Жүніс. Жүре берсең көзге түсесің қайта! Енді ел</w:t>
        <w:br/>
        <w:t>тарайды, аз кісі боламыз. Әбден ел арылып болған соң,</w:t>
        <w:br/>
        <w:t>бір-ақ жалт береміз!</w:t>
        <w:br/>
        <w:t>Жантас. Сен өзің еремісің? Солай байлағаның</w:t>
        <w:br/>
        <w:t>шын ба?</w:t>
        <w:br/>
        <w:t>Жүніс. Неге ермеймін? Енді мен қайда бармақпын?</w:t>
        <w:br/>
        <w:t>365</w:t>
        <w:br/>
        <w:t>Жантас. Жарайды, онысына рахмет елдің!</w:t>
        <w:br/>
        <w:t>ПІ-кісі. Ел әйтеуір екеуіңнің тілеуіңде!</w:t>
        <w:br/>
        <w:t>І-кісі. Әскері тағы молайды дейді. Қыдыш пен Нұр-</w:t>
        <w:br/>
        <w:t>қан қазақтан да үш кісі қосыпты. Өздері тағы бастап</w:t>
        <w:br/>
        <w:t>шығады дейді.</w:t>
        <w:br/>
        <w:t>Жантас (тұрып тас басына шығып). Жарайды, мен</w:t>
        <w:br/>
        <w:t>енді халыққа барып, қайтқысы келгенінің бәрін қай-</w:t>
        <w:br/>
        <w:t>тарайын. Сөйлесіп екшейін. Сендер: апа, Мөржан, мұға-</w:t>
        <w:br/>
        <w:t>лім, Сәруәр сіздер де қамдана беріңдер. Қазір жөне-</w:t>
        <w:br/>
        <w:t>леміз.</w:t>
        <w:br/>
        <w:t>Тастан әрі түсіп кетеді, келген үш кісі бірге кетеді, Жұмажан,</w:t>
        <w:br/>
        <w:t>Жүніс бір жақтан шығады. Арттарынан Бөрбасар кіреді.</w:t>
        <w:br/>
        <w:t>Жөрініе</w:t>
        <w:br/>
        <w:t>Жұмажан: Ассалаумаликүм! Амансындар ма?</w:t>
        <w:br/>
        <w:t>Аман жатырсындар ма! (Мөржанды көріп ұмтылып).</w:t>
        <w:br/>
        <w:t>Мөржан, апатай, зар қылдың ғой бір көруге. Шешең</w:t>
        <w:br/>
        <w:t>зарлап жатыр. Басыңды қатерге байладың ғой, апатай.</w:t>
        <w:br/>
        <w:t>(Құшақтамақ болады.)</w:t>
        <w:br/>
        <w:t>Мөржан. Тоқтат! Неғып жүрсің? Қайдан жүрсің</w:t>
        <w:br/>
        <w:t>өзің!</w:t>
      </w:r>
    </w:p>
    <w:p>
      <w:r>
        <w:t>Жұмажан. Ойбай, сендерді мен іздегелі қашан?</w:t>
        <w:br/>
        <w:t>Ылғый адасып, әбден діңкем құрыған жоқ па, шорт.</w:t>
        <w:br/>
        <w:t>Жүніс. Қарауылда (отырсам қалқалақтап келе жа-</w:t>
        <w:br/>
        <w:t>тыр, алып келдім.</w:t>
        <w:br/>
        <w:t>Тәнеке (Жұмажанға). Қайдан шықтың өзің?</w:t>
        <w:br/>
        <w:t>Мөржан. Ия, жөніңді айтшы?</w:t>
        <w:br/>
        <w:t>Жұмажан. Ойбай, діңкем құрыған жоқ па іздеп.</w:t>
        <w:br/>
        <w:t>Әнеугі бір күн жатақтарыңа жаңа жете бергенімде тар-</w:t>
        <w:br/>
        <w:t>сылдап мылтық атылып, жүрегім тас төбеме шықпады</w:t>
        <w:br/>
        <w:t>ма шорт. Арада сандалып жүріп оққа ұшармын деп</w:t>
        <w:br/>
        <w:t>қайта қаштым.</w:t>
        <w:br/>
        <w:t>Мөржан. Бізді не қылайын деп осы іздейсін?</w:t>
        <w:br/>
        <w:t>Жұмажан. Қөрмеймін бе сені, аман-жаманынды</w:t>
        <w:br/>
        <w:t>білмей отырамыз ба? Тіпті ана кәрі шешең жанымды жа-</w:t>
        <w:br/>
        <w:t>ғамнан алған жоқ па?</w:t>
        <w:br/>
        <w:t>Бәрбасар. Ал, сарқурай атты, Нұрқанның сар-</w:t>
        <w:br/>
        <w:t>қурай атын мініп жүргенің не?</w:t>
        <w:br/>
        <w:t>Тәнеке. Не дейді?</w:t>
        <w:br/>
        <w:t>Мержан. Ал, оның не?</w:t>
        <w:br/>
        <w:t>Жұмажан. Қашып шықтым, о несі екен? Сендерге</w:t>
        <w:br/>
        <w:t>964</w:t>
        <w:br/>
        <w:t>Жүзтайлақ (тасқа отырып). Суытып ең бауы-</w:t>
        <w:br/>
        <w:t>рымды. Құшағымды серпіп ең, жат!</w:t>
        <w:br/>
        <w:t>Ділда (өліп жатқан Жантасты көріп). Ойбай, жал-</w:t>
        <w:br/>
        <w:t>ғызым, жарығым ойбай, ал құдай мені де (Талып үстіне</w:t>
        <w:br/>
        <w:t>құлайды.)</w:t>
        <w:br/>
        <w:t>Мұғалім (жан-жағына кезек басын изеп). Қош,</w:t>
        <w:br/>
        <w:t>қош, жарықтығым. Түн еді, меңіреу қара түн еді, үміт</w:t>
        <w:br/>
        <w:t>қарылғаштары! Қанды тырнақ қара жау, темір бұғау</w:t>
        <w:br/>
        <w:t>шырмады ғой тағы!</w:t>
        <w:br/>
        <w:t>Ояз (жылдам басып кеп). Сен не айтасын. Мен көр-</w:t>
        <w:br/>
        <w:t>сетермін, көрсетермін, бұл шпион -- түрік шпионына!</w:t>
        <w:br/>
        <w:t>Мұғалім. Көрсетсең көріп алармын, бәлем сенің</w:t>
        <w:br/>
        <w:t>де күнің бітер... Өтер зұлмат түні!</w:t>
        <w:br/>
        <w:t>Ояз (қатты). Таптармын Мен сені, өртермін тегіс,</w:t>
        <w:br/>
        <w:t>дұшпан!</w:t>
        <w:br/>
        <w:t>Мұғалім. Дұшпан екенім рас. Дұшпаным вен. Са-</w:t>
        <w:br/>
        <w:t>ған оқ атқан (Жантасты көрсетіп). Мынау асыл ұлдар!</w:t>
        <w:br/>
        <w:t>Өлтірдім дейтің шығарсын! Жоқ, бұл сыяқты әр ұлда-</w:t>
        <w:br/>
        <w:t>рының қолымен біздің де дала дабыл қақты. Сарын қос-</w:t>
        <w:br/>
        <w:t>ты, сол даланың азаттығына біз құрбанбыз.</w:t>
      </w:r>
    </w:p>
    <w:p>
      <w:r>
        <w:t>Нұрқан (оязға). Ойбай, тақсыр, әлгі Тәнеке, Бөр-</w:t>
        <w:br/>
        <w:t>басар, Бойбермес аман кетіпті, қусын, қырсын әскер.</w:t>
        <w:br/>
        <w:t>Ояз (әскерге). Ку, ұста! Бұларға қосылғанның 6ә-</w:t>
        <w:br/>
        <w:t>рін, бәрін барлық елді қыра өлтір. Білсін олар Қазанцев-</w:t>
        <w:br/>
        <w:t>тің -- ұлықтың жұдырығын...</w:t>
        <w:br/>
        <w:t>Мұғалім. Ажал сағатың соғар, Түбіңе жетер осы</w:t>
        <w:br/>
        <w:t>сарын. Тұсау кестің, қанат қақты -- қанат қақтың қай-</w:t>
        <w:br/>
        <w:t>ран елім, жаса, көгер, елім!</w:t>
        <w:br/>
        <w:t>Шымылдық</w:t>
        <w:br/>
        <w:t>Соңы</w:t>
        <w:br/>
        <w:t>қан тамып тұр. Білмеймін бе мен? Мұғалім, саган қайт-</w:t>
        <w:br/>
        <w:t>па дегенім де сол болатын, бірақ сон өзіп біл.</w:t>
        <w:br/>
        <w:t>Мұғалім. Мен бұл жақта, бұл уолаятта тұрмай-</w:t>
        <w:br/>
        <w:t>мын, солай кетермін.</w:t>
        <w:br/>
        <w:t>Жантас. Жарайды енді, біз де аяйды деп жүргеміз</w:t>
        <w:br/>
        <w:t>жоқ. Біз жазғанын көрерміз, болдың ба, Сәруәр?!</w:t>
        <w:br/>
        <w:t>Сәруәр әзір, Мөржанмен» сөйлесуде.</w:t>
        <w:br/>
        <w:t>Жүріңдер, біз де жөнелеміз.</w:t>
        <w:br/>
        <w:t>Тәнеке. Әйтеуір түбінде бір саңлау болса болды,</w:t>
        <w:br/>
        <w:t>неде болса қалған өмірді жағаласып өткізем сол ұлығы-</w:t>
        <w:br/>
        <w:t>мен, бұзығымен. Болды. Ал, қарағым мұғалім, жолың</w:t>
        <w:br/>
        <w:t>болсың енді.</w:t>
        <w:br/>
        <w:t>Сәруәрді әзірлеп Мөржан, Ділда, басқалар қоштасып жөнелте бере-</w:t>
        <w:br/>
        <w:t>Ді. Оны Бөрбасар бастайды. Мұғалім бөгеліңкіреп қалады.</w:t>
        <w:br/>
        <w:t>Жәрініс</w:t>
        <w:br/>
        <w:t>Мұғалім (Жантастың қолын ұстап). Қош, азама-</w:t>
        <w:br/>
        <w:t>тым, бауырым. Әлсіздігім болса ғапу ет. Қош, қайран</w:t>
        <w:br/>
        <w:t>ағам, Тәнеке. (Ділдаға қоштасып.) Қош, ана! (Мөржан-</w:t>
        <w:br/>
        <w:t>ның бетінен сүйіп.) Қош, бауырым, адал ниет, ақжүрек</w:t>
        <w:br/>
        <w:t>ұмыттырмас! (Жөнеле беріп.) Бірақ тез көшіңдер! Бүгін</w:t>
        <w:br/>
        <w:t>де болса бұл жерден жөнеліңдер!</w:t>
        <w:br/>
        <w:t>Жантас қоштасып, шығарып салып, аздан соң қайта кіреді.</w:t>
        <w:br/>
        <w:t>ЖБөрінів</w:t>
        <w:br/>
        <w:t>Жантас. Ал енді біз де көшеміз, болыңдар, киінің-</w:t>
        <w:br/>
        <w:t>дер.</w:t>
        <w:br/>
        <w:t>Жүніс (саспай). Жоқ, мен киінбеймін. Тап осы</w:t>
        <w:br/>
        <w:t>жерден бүгін алатын жау жоқ.</w:t>
        <w:br/>
        <w:t>Тәнеке. Бұл жері құрғырды неменесіне қыймай</w:t>
        <w:br/>
        <w:t>отырсын?</w:t>
        <w:br/>
        <w:t>Жүніс. Апыра-ай, Тәке, бала ма едіңіз! Кететін ел-</w:t>
        <w:br/>
        <w:t>Дің арты әбден сейілсін! Олай беттегенімізді ешкім біл-</w:t>
        <w:br/>
        <w:t>мейтін болады деп отырмын! Тіпті болмайтындарың не?</w:t>
        <w:br/>
        <w:t>Мылтық атылады.</w:t>
        <w:br/>
        <w:t>(Гшінен) Бөгеп отырғаным осы еді.</w:t>
        <w:br/>
        <w:t>Мылтық тарс-тарс атылады.</w:t>
      </w:r>
    </w:p>
    <w:p>
      <w:r>
        <w:t>Дауыстар. Қапта-қапта!</w:t>
        <w:br/>
        <w:t>867</w:t>
        <w:br/>
        <w:t>БІРІНІН АКТ</w:t>
        <w:br/>
        <w:t>БІРІНШІ СУРЕТ</w:t>
        <w:br/>
        <w:t>Қөп пәтерлі үлкен үйдің нобайы. Сахнаның бір жағы Назым пәте-</w:t>
        <w:br/>
        <w:t>рінің бір бөлмесі. Соған жалғас астылы-үстілі террасалар. Олар</w:t>
        <w:br/>
        <w:t>көрші пәтерлердікі. Назым бөлмесі кітапқа толы. Жұмыс кабинетін-</w:t>
        <w:br/>
        <w:t>де дәрігерлік инструменттер де бар, Ашық терезенің пердесі түрулі.</w:t>
        <w:br/>
        <w:t>Кен, жұмсақ кушетканың үстінде Назым, Ескендер отыр. Кеш батып</w:t>
        <w:br/>
        <w:t>барады. Тыста соққан салқын Лептен анда-санда терезенің жұқа</w:t>
        <w:br/>
        <w:t>шілтері желпінеді... Бөлмеде шам бар. Террасалар ала көлеңке. Тер-</w:t>
        <w:br/>
        <w:t>расада Қаден бағанадан бой созып қарап тұрған. Жоғарғы террасқа</w:t>
        <w:br/>
        <w:t>Марияш шығады.</w:t>
        <w:br/>
        <w:t>Каден. Марияш!</w:t>
        <w:br/>
        <w:t>Марияш, Қаден!</w:t>
        <w:br/>
        <w:t>Қаден. Қолындағыдан әкелші-ай! Бері келші!</w:t>
        <w:br/>
        <w:t>Марияш (қолында дым жоқ). Түс көріп тұрмы-</w:t>
        <w:br/>
        <w:t>сың, әй қатын! Ақ сөйле, байғұс.</w:t>
        <w:br/>
        <w:t>Қаден. Е, түр ғой әне қолыңда! Тықпай-ақ қойсаң-</w:t>
        <w:br/>
        <w:t>шы, әкелші. Мұнда келші! (Қөзі Наздың терезесінде.)</w:t>
        <w:br/>
        <w:t>Марияш. Құтырар мына қатын. Денің сау ма өзің-</w:t>
        <w:br/>
        <w:t>нің? (Еңкейеді.)</w:t>
        <w:br/>
        <w:t>“Қаден (қарсы созылып, сыбырлап). Құдай төбең-</w:t>
        <w:br/>
        <w:t>нен ұрсын, Марияш! (Күледі).</w:t>
        <w:br/>
        <w:t>Марияш. Ой, тіліңе шоқ түссін.</w:t>
        <w:br/>
        <w:t>Қаден. Түс бері, уа, бері жүр, мұндар. Әне... (Өзі</w:t>
        <w:br/>
        <w:t>терезвее ұсынады.)</w:t>
        <w:br/>
        <w:t>і Марияш жоғарыдан жүгіре түсіп ынтыға басады.</w:t>
        <w:br/>
        <w:t>Марияп. О не, әй қуатым-ау!.. Не көрдің?</w:t>
        <w:br/>
        <w:t>Қаден (терезенің тұсына Марияшты ақырын ертіп</w:t>
        <w:br/>
        <w:t>кеп). Жарасуын қарашы екеуінің... Былай тұр! Осыны ке-</w:t>
        <w:br/>
        <w:t>рек қып отырған немедей о несі обыйып!</w:t>
        <w:br/>
        <w:t>Марияш (тайсанып). Аста-кем-ай, мынау екен</w:t>
        <w:br/>
        <w:t>ғой... Бәсе, «бай керек қылмайды», «бай керек қылмай-</w:t>
        <w:br/>
        <w:t>ды» деседі.</w:t>
        <w:br/>
        <w:t>873</w:t>
        <w:br/>
        <w:t>Жантас. Анық па, көрдің бе?</w:t>
        <w:br/>
        <w:t>Жүніс. Көрдің бе, не дейсің, рас па?</w:t>
      </w:r>
    </w:p>
    <w:p>
      <w:r>
        <w:t>Бойбермес (ата жүріп). Көрдім, кетті, ал біз де</w:t>
        <w:br/>
        <w:t>кетеміз. Атты әкелеміз, бөгей бер.</w:t>
        <w:br/>
        <w:t>Жантас (ата жүріп). Бар жылдам, тез әкпел,</w:t>
        <w:br/>
        <w:t>әкпел!</w:t>
        <w:br/>
        <w:t>Жүніс (ата жүріп). Қап, қап! Қысып кетті, мола-</w:t>
        <w:br/>
        <w:t>йып кетті. Бері, Жантас, бері, маған, маған таман.</w:t>
        <w:br/>
        <w:t>Жантас әр тасқа секіріп атып жүріп, аяғы Мөржан мен Жүніс</w:t>
        <w:br/>
        <w:t>тұрған тастың бержақ жотасына, бір мұрыншағына шығып жатып</w:t>
        <w:br/>
        <w:t>атады. Сонда жан-жақтан, жоғары-төменнен орыс-қазақ қаптайды.</w:t>
        <w:br/>
        <w:t>Мөржанның аржағынан да найза көрінеді.</w:t>
        <w:br/>
        <w:t>Мөржан (отыра қап). Қаптады, қоршады ғой, қош</w:t>
        <w:br/>
        <w:t>жаным, Жантас!</w:t>
        <w:br/>
        <w:t>Жантас. Тұра тұр, жастығым, жастығым.</w:t>
        <w:br/>
        <w:t>Төменнен бір бұрыштан ояз, Нұрқан шыға береді.</w:t>
        <w:br/>
        <w:t>Жантас (оязға оқталып.) Ә, келдің бе, әйтеуір.</w:t>
        <w:br/>
        <w:t>Бәлем қанішер ояз! (Мылтығын қайырып ата бергенде,</w:t>
        <w:br/>
        <w:t>сыртынан Жүніс бассалады, тым-тырыс.)</w:t>
        <w:br/>
        <w:t>Жүніс. Ә, Жантас, бір алысатын кезегім келген еді!</w:t>
        <w:br/>
        <w:t>Тосқаным осы еді. (Жантастың мылтығын сыртынан қа-</w:t>
        <w:br/>
        <w:t>йыра жұлып алады, жұрт қаптап шығады. Алдында ояз,</w:t>
        <w:br/>
        <w:t>Нұрқан. Бұлар төменде).</w:t>
        <w:br/>
        <w:t>Жантас. Ә, сен осындай ма едің?</w:t>
        <w:br/>
        <w:t>Екеуі алысады. Жантас Жүністі таудан төмен қарай кеудеден</w:t>
        <w:br/>
        <w:t>серейте ұрып құлатып жібереді, артынан мылтығын кезеп тұрған</w:t>
        <w:br/>
        <w:t>Нұрқан атып қалады. Жантас құлап түседі. Бибіш шығады. Киімі</w:t>
        <w:br/>
        <w:t>қаралы, шаршысын шорт байлаған.</w:t>
        <w:br/>
        <w:t>Ояз (келіп Жантасты теуіп жіберіп). Ә, жаман са-</w:t>
        <w:br/>
        <w:t>сық малай, саған ұлыққа қарсы тұратын керек болған.</w:t>
        <w:br/>
        <w:t>Мөржан (тас басына шыға келіп). Ал құдай мені</w:t>
        <w:br/>
        <w:t>де... )</w:t>
        <w:br/>
        <w:t>Жүзтайлақ (селк етіп оғары қарап). Ә, жүзіқа-</w:t>
        <w:br/>
        <w:t>ра, бақыты күйген сорлы күң, сен әлі” де аяғыма шыр-</w:t>
        <w:br/>
        <w:t>малып жүр.ме едің? Әкпеліңдер ұстап ана күңді!</w:t>
        <w:br/>
        <w:t>Мұғалімді, кемпірді алып шығады.</w:t>
        <w:br/>
        <w:t>Мөржан. Қош; қош, мұғалім ағатай.</w:t>
        <w:br/>
        <w:t>Құз тастан атыла секіріп өліп түседі.</w:t>
        <w:br/>
        <w:t>24--м. Әуезов, УІ-том. 369</w:t>
        <w:br/>
        <w:t>Жантас. Біз мұғалімді қайтсын дестік, ол кісі жүр-</w:t>
        <w:br/>
        <w:t>гелі отыр.</w:t>
      </w:r>
    </w:p>
    <w:p>
      <w:r>
        <w:t>Жүніс. Неге қайтады? Қеліп-келіп тастап кете ме?</w:t>
        <w:br/>
        <w:t>Мұғалім. Менің ықтыярым әлі өзімде шығар, Жү-</w:t>
        <w:br/>
        <w:t>ніс эпәндә.</w:t>
        <w:br/>
        <w:t>Жүніс. Жан тәтті ме екен? Бізден ардақты болайын</w:t>
        <w:br/>
        <w:t>деп пе ең? і</w:t>
        <w:br/>
        <w:t>Мұғалім. Мен сізді білмеймін.</w:t>
        <w:br/>
        <w:t>Жүніс. Ендеше біліп болғанша кетпейсіз!</w:t>
        <w:br/>
        <w:t>Мұғалім. Не айтпақ боласыз?</w:t>
        <w:br/>
        <w:t>Жүніс. Ақжүрек азамат атанасыз! Қысылған жерде</w:t>
        <w:br/>
        <w:t>жалт бермексің. Әлде Жүзтайлақ бір көрсем деп айтады</w:t>
        <w:br/>
        <w:t>дейді. Соған соғатын шығарсын.</w:t>
        <w:br/>
        <w:t>Мұғалім. Мені хақараттамауыңызды сұрар едім.</w:t>
        <w:br/>
        <w:t>(Жантас, Тәнекеге). Мен сіздермен бұлай ажырасамын</w:t>
        <w:br/>
        <w:t>Деген жоқ едім. Батаға да кірмедім.</w:t>
        <w:br/>
        <w:t>Тәнеке. Жоқ, мұғалім, біздің сізге ренішіміз жоқ.</w:t>
        <w:br/>
        <w:t>Жолыңыз болсын, біз батаға кірмеді деп айтпаймыз.</w:t>
        <w:br/>
        <w:t>Жүніс. О не қылған бата?</w:t>
        <w:br/>
        <w:t>Жантас. Біз бірге өлемін деген кісімен баталастық.</w:t>
        <w:br/>
        <w:t>Мұғалімді өзіміз азат қылдық.</w:t>
        <w:br/>
        <w:t>Тәнеке. Қырғын болса бәріміз кеткен жақсы ма?</w:t>
        <w:br/>
        <w:t>Тым болмаса бірен-саран болса да артымызда айта жү-</w:t>
        <w:br/>
        <w:t>рер қалсын, аман болсын...</w:t>
        <w:br/>
        <w:t>Жүніс. Мен неге болмаймын ол батада? Немене</w:t>
        <w:br/>
        <w:t>сендер осы жасырынбақ ойнаған кісідей?</w:t>
        <w:br/>
        <w:t>Жантас. Біз сені ермейді ғой дедік. Қөзді қарақты</w:t>
        <w:br/>
        <w:t>адамсың, Біздей надан емессің, басқа бір жарыққа шы-</w:t>
        <w:br/>
        <w:t>ғып кетсең күн көруің де оңай. Біздікі енді тар жол,</w:t>
        <w:br/>
        <w:t>тайғақ кешу ғой.</w:t>
        <w:br/>
        <w:t>Жүніс. Мен неге қалам, не деп қалам?</w:t>
        <w:br/>
        <w:t>Бөрбасар. Ойбай-ау біз сізді бүйтер деп ойлама-</w:t>
        <w:br/>
        <w:t>дық қой. і</w:t>
        <w:br/>
        <w:t>Жүніс (Жантасқа). Ой, шіркін Жантас, сен мені</w:t>
        <w:br/>
        <w:t>танымай жүр екенсің ғой әлі. Мен естіп келдім. Қара-</w:t>
        <w:br/>
        <w:t>бұжыр қыймылына бастық болған адамның бәрін ұстап-</w:t>
        <w:br/>
        <w:t>ты. Ішінде мен сыяқты орысша оқыған біреу бар екен,</w:t>
        <w:br/>
        <w:t>білдіңдер ме не қылғанын?</w:t>
        <w:br/>
        <w:t>Жантас. Неғыпты?</w:t>
        <w:br/>
        <w:t>Жүніс. Халықтың көзінше дарға асыпты. Асқызып-</w:t>
        <w:br/>
        <w:t>ты анау ояз Қазанцев. Оның қолы қатты. Қылышынан</w:t>
        <w:br/>
        <w:t>866</w:t>
        <w:br/>
        <w:t>лыстарын тегіс басты. Бастықтарын ұстапты. Жіпіттерін</w:t>
      </w:r>
    </w:p>
    <w:p>
      <w:r>
        <w:t>тізіп жатыр дейді! Онда да момын елдің қырғын, шығыны</w:t>
        <w:br/>
        <w:t>мол. Қыласыны қылды ғой мынау ояз!</w:t>
        <w:br/>
        <w:t>Мұғалім. Распа осы хабар?</w:t>
        <w:br/>
        <w:t>Тәнеке. Рас, анығын жаңа білдім.</w:t>
        <w:br/>
        <w:t>Жантас, Тізе қоса алмадық. Болмаса бұл қанішер</w:t>
        <w:br/>
        <w:t>ояз, қанішер ұлыққа әлекті салар едік.</w:t>
        <w:br/>
        <w:t>Тәнеке. Бірінен бірін айырып әкетті. Ел-елдің бо-</w:t>
        <w:br/>
        <w:t>лыс-биі астынан ит жүгіртіп, үстінен құс ұшырған! жоқ па</w:t>
        <w:br/>
        <w:t>аңқау елдің!</w:t>
        <w:br/>
        <w:t>Жантас. Көр баламыз ғой, басшылық ете алмадық</w:t>
        <w:br/>
        <w:t>білем. Бір шығар бет, нұсқар жол бар ма? (Мұғалімге).</w:t>
        <w:br/>
        <w:t>Не істейміз? Не істе дейміз?</w:t>
        <w:br/>
        <w:t>Бөрбасар. Қайда барамыз? Не істейміз? Анада бір</w:t>
        <w:br/>
        <w:t>Қытай дөп еді, соған кетеміз бе? Мына жақта құм бар дей-</w:t>
        <w:br/>
        <w:t>ді, сонда барамыз ба? Әскер бейбіт елді қырып барады.</w:t>
        <w:br/>
        <w:t>антас. Ендігі істейтін іс туралы-не ойлайсыз?</w:t>
        <w:br/>
        <w:t>Мұғалім. Білмеймін, ешнәрсе айта алмаймын.</w:t>
        <w:br/>
        <w:t>Тәнеке. Соғыс созылса патшасы құлайды, азат бола-</w:t>
        <w:br/>
        <w:t>мыз деп едіңіз, сонымыз қайда?</w:t>
        <w:br/>
        <w:t>Мұғалім. Ие, соғыс болып жатыр, ә патша әлі түр.</w:t>
        <w:br/>
        <w:t>Жантас. Әйтеуір түбі бір саңлау болатын болса</w:t>
        <w:br/>
        <w:t>шыдап көрер ек.</w:t>
        <w:br/>
        <w:t>Мұғалім. Түбі болар. Бірақ қашан болар? Ел шы-</w:t>
        <w:br/>
        <w:t>дай ма? Менің ойым онға, саным санға бөлінеді, осыны ой-</w:t>
        <w:br/>
        <w:t>лап. Бірақ шығар жол көрсете алмаймыз. Қытай алыс.</w:t>
        <w:br/>
        <w:t>Құм ба? Құмға, алыс құмға көп халықты тағы жеткізе</w:t>
        <w:br/>
        <w:t>алмаймыз.</w:t>
        <w:br/>
        <w:t>Тәнеке, Ой жігіттер, бірдемеге байлайық. Біз ғой</w:t>
        <w:br/>
        <w:t>неде болса қайтар жолды кескен кісіміз. Әйтеуір түбін</w:t>
        <w:br/>
        <w:t>күткен адамбыз. Ел толқыса ықтыяры, жіберейік.</w:t>
        <w:br/>
        <w:t>Бөрбасар. Ие, қалған азғана ел соның жауабын</w:t>
        <w:br/>
        <w:t>күтеді. р :</w:t>
        <w:br/>
        <w:t>Жантас. Болды ендеше. Елді таратайық та, қалға-</w:t>
        <w:br/>
        <w:t>нымыз екшеліп кетейік. Ерем дегені ерсін, өзгесіне рұқсат.</w:t>
        <w:br/>
        <w:t>Біз енді қашқын боп күнелтеміз. Сол құмға қарай бара-</w:t>
        <w:br/>
        <w:t>мыз.</w:t>
        <w:br/>
        <w:t>Тәнеке. Байлау осы, соған міне осы отырғаның не</w:t>
        <w:br/>
        <w:t>дейсің? Еретініңмен баталасамын.</w:t>
        <w:br/>
        <w:t>Мұғалім. Мен өз басым білмеймін, бөгет болармын</w:t>
        <w:br/>
        <w:t>деймін.</w:t>
        <w:br/>
        <w:t>Жантас (тым-тырыстан соң). Мұғалім, сіз қысыл-</w:t>
        <w:br/>
        <w:t>маңыз. Сізге де рұқсат, бұл күнге шейін ақылыңыздан</w:t>
        <w:br/>
        <w:t>362</w:t>
      </w:r>
    </w:p>
    <w:p>
      <w:r>
        <w:t>-- Түс-түс!</w:t>
        <w:br/>
        <w:t>-- Пли! Пли!</w:t>
        <w:br/>
        <w:t>-- Бей! Бей!</w:t>
        <w:br/>
        <w:t>Бойбермес пен бес-алты жігіт жүгіре кіреді.</w:t>
        <w:br/>
        <w:t>Жантас. Тос, алдын тос.</w:t>
        <w:br/>
        <w:t>Жігіттер мен Тәнеке атысып ілгері басып шығады.</w:t>
        <w:br/>
        <w:t>Дәл байла!</w:t>
        <w:br/>
        <w:t>Өзі де тастаң тасқа секіріп бұғып атып жүреді.</w:t>
        <w:br/>
        <w:t>Апа, Мөржан, шық тасқа, тасқа шыға бер. Осы биік</w:t>
        <w:br/>
        <w:t>тастың басымен әрі жоталап тарта бер. Біз бөгеп тастап</w:t>
        <w:br/>
        <w:t>жетеміз.</w:t>
        <w:br/>
        <w:t>Бір топ жігіт артта мылтық даусы. шыққан жаққа қарай кетеді.</w:t>
        <w:br/>
        <w:t>Тас-тастың арасында бұғып жүрген Жұмажан, Мөржанды етегінен</w:t>
        <w:br/>
        <w:t>тартады.</w:t>
        <w:br/>
        <w:t>Көрініс</w:t>
        <w:br/>
        <w:t>Жұмажан. Барма, жетті, ерме енді оларға! Өзім</w:t>
        <w:br/>
        <w:t>алып кетем, сарқурай дайын тұр.</w:t>
        <w:br/>
        <w:t>Мөржан. Қуарған, не деп тұрсын, Жантастан қа-</w:t>
        <w:br/>
        <w:t>лушы ма ем?</w:t>
        <w:br/>
        <w:t>Сыртта атыс.</w:t>
        <w:br/>
        <w:t>Жұмажан. Қал деймін шорт, керегі жоқ. Бір қаш-</w:t>
        <w:br/>
        <w:t>қынға талақтай жабысып не құдай атты сені. Әдейі алып</w:t>
        <w:br/>
        <w:t>қайтқалы келдім, ересің шорт! І</w:t>
        <w:br/>
        <w:t>Мөржан. Аулақ. менен ендеше. Сорлы сұмырай.</w:t>
        <w:br/>
        <w:t>Құлқынына сатылған есік қақты!</w:t>
        <w:br/>
        <w:t>Жұмажан. Шын айтамысын, ендеше міне, шорт,</w:t>
        <w:br/>
        <w:t>байың Нұрқан! Қүң қатын қып беремін тура соған (Алы-”</w:t>
        <w:br/>
        <w:t>сып жібермейді, екеуі де тас басында).</w:t>
        <w:br/>
        <w:t>Мылтық атыла-атыла жақындайды. Қаша ұрысқан Жантас,</w:t>
        <w:br/>
        <w:t>Жүніс, Бойбермес тағы бес-алты кісі қайта шығады.</w:t>
        <w:br/>
        <w:t>Жантас (әр жерде секіріп атады). Ал серпіле бе-</w:t>
        <w:br/>
        <w:t>ріңдер, атқа-атқа қарай. Ата отырып шегін түге, Тәнеке,</w:t>
        <w:br/>
        <w:t>Тәнеке, ой Тәнеке қайда? (Қайта ілгері басып бәрін жы-</w:t>
        <w:br/>
        <w:t>йып алады.)</w:t>
        <w:br/>
        <w:t>Мылтық даусымен Жұмажан қаша жөнеледі.</w:t>
        <w:br/>
        <w:t>Бойбермес (Жантасқа). Саспа, Тәнеке аман!</w:t>
        <w:br/>
        <w:t>Атына барып мінді. Қыдышты сілейтіп кетті, кегін алды.</w:t>
        <w:br/>
        <w:t>Көрдіңдер-ме? Бөрбасар Сәруәрды алып құтылды!</w:t>
        <w:br/>
        <w:t>868</w:t>
      </w:r>
    </w:p>
    <w:p>
      <w:r>
        <w:t>Болыс. Істеді, қайтсын деді!</w:t>
        <w:br/>
        <w:t>Жантас. Қәне, ендеше сол бұйрығын көрсетші.</w:t>
        <w:br/>
        <w:t>(Тым-тырыс.)</w:t>
        <w:br/>
        <w:t>Болыс (сасыңқырап). Жоқ, бұйрық менде жоқ.</w:t>
        <w:br/>
        <w:t>Жантас. Сен елдің қамын ойлаған кісі екенсін, Әс-</w:t>
        <w:br/>
        <w:t>кер шыққанын білесін, неге шыққаны өзгенің бәрінен</w:t>
        <w:br/>
        <w:t>бұрын саған мәлім. Олай болса жандаралға «Жыланды»</w:t>
        <w:br/>
        <w:t>болысына шыққан әскер жайында айтпайды екенсің,</w:t>
        <w:br/>
        <w:t>оныңды қалай дейік?</w:t>
        <w:br/>
        <w:t>Тәнеке. Бәсе, сұрасаң осыны, сұра!</w:t>
        <w:br/>
        <w:t>Бойбермес (елге). Міне босқа желпінесің, көр-</w:t>
        <w:br/>
        <w:t>меймісің тағы алдап тұрғанын.</w:t>
        <w:br/>
        <w:t>Дауыс. Қарағым Жантас, жақсы лепес, жарым</w:t>
        <w:br/>
        <w:t>ырыс деп еді.</w:t>
        <w:br/>
        <w:t>-- Айтқан хабары жақсы еді ғой.</w:t>
        <w:br/>
        <w:t>П-дауыс. Рас шығар әлде, неге сенбейміз?</w:t>
        <w:br/>
        <w:t>-- Ай, кім біледі, аяғы сұйылып кетті ғой.</w:t>
        <w:br/>
        <w:t>Бөрбасар. Өтірік, бәрі өтірік, білмеуші ме ең</w:t>
        <w:br/>
        <w:t>сырын?</w:t>
        <w:br/>
        <w:t>Жантас. Ей жұрт, мен бір сөз айтайын. Болыс сө-</w:t>
        <w:br/>
        <w:t>зі рас болар деп дәме қылатының бар екен, олай болса</w:t>
        <w:br/>
        <w:t>тосайық. Жарайды. Дегенің болсын. Бірақ жақсы хабар</w:t>
        <w:br/>
        <w:t>шын боп, аныққа шыққанша мына болыс біздің ортамыз-</w:t>
        <w:br/>
        <w:t>да болсын, кетпесін. Не көрсе бізбен бірге көрсін. Бұған</w:t>
        <w:br/>
        <w:t>не дейсің? !</w:t>
        <w:br/>
        <w:t>Дауыстар (шулап). Дұрыс, дұрыс.</w:t>
        <w:br/>
        <w:t>-- Бізбен болсын, болсын.</w:t>
        <w:br/>
        <w:t>-- Ортамызда болсын, тапқан ақыл.</w:t>
        <w:br/>
        <w:t>Бөрбасар. Жібермейік, осында ұстайық, көзіміз</w:t>
        <w:br/>
        <w:t>жетсін.</w:t>
        <w:br/>
        <w:t>Жантас. Екінші, ел ішінде әскер, ортаңа келіп қыр-</w:t>
        <w:br/>
        <w:t>ғын салып отырған ояз мынау. Қарсы болған жалғыз</w:t>
        <w:br/>
        <w:t>біз емес. Бес болыс ел, солармен хабарласамыз. Олар</w:t>
        <w:br/>
        <w:t>болыстарына не қылды екен, көреміз. Бар болысты бір</w:t>
        <w:br/>
        <w:t>арада ұстаймыз, кепіл, кепіл!"</w:t>
        <w:br/>
        <w:t>Дауыстар. Дұрыс, дұрыс, хабаршы кісі шаптыр!</w:t>
        <w:br/>
        <w:t>Олар да болыс-биін ұстаған.</w:t>
        <w:br/>
        <w:t>Тәнеке. Е, дұрыс міне, тоқтасақ, қайтсақ сол елмен</w:t>
        <w:br/>
        <w:t>бірігіп отырып қайтайық!</w:t>
        <w:br/>
        <w:t>Жантас. Үшінші, жаман айтпай жақсы жоқ, сақ-</w:t>
        <w:br/>
        <w:t>тықта қорлық жоқ деген. Әйтеуір жігіт алмайды екен ғой,</w:t>
        <w:br/>
        <w:t>ендеше мынаның да керегі жоқ (жанынан көп қағаз шыу</w:t>
        <w:br/>
        <w:t>ғарып). Мынау список! Бүгін ояз бен Нұрқан өз қолдары-</w:t>
        <w:br/>
        <w:t>956</w:t>
      </w:r>
    </w:p>
    <w:p>
      <w:r>
        <w:t>Мөржан. Шын айтасыз ба? Мұғалім ағатай-ау!?</w:t>
        <w:br/>
        <w:t>Мұғалім. Бәсе, не болды? Не істедім осы бүгін мен?</w:t>
        <w:br/>
        <w:t>Халық не деді? ы</w:t>
        <w:br/>
        <w:t>Сәруәр. Нәрсә дисін халық, аздың син.</w:t>
        <w:br/>
        <w:t>Мұғалім. Рас (мұңайып). Аздым, ғаздым, гүнәһәр-</w:t>
        <w:br/>
        <w:t>мін. Хат! Газет басындағы. басшы азамат хаты. Мен не іс-</w:t>
        <w:br/>
        <w:t>тейін, адасқан сыяқтымын.</w:t>
        <w:br/>
        <w:t>Сәруәр (қатты), Мұғалим хайыр, мин синің тұғы-</w:t>
        <w:br/>
        <w:t>рында хаталасқан икәм. Мин сізні уждӛнлі дисәм. Син</w:t>
        <w:br/>
        <w:t>қара куңіл...</w:t>
        <w:br/>
        <w:t>Мұғалім (селк етіп атып тұрып). Тек, қой, Сәруәр,</w:t>
        <w:br/>
        <w:t>тоқтат! Мен ондай емес.</w:t>
        <w:br/>
        <w:t>Сәруәр. Юкқ, син башқа тугіл.</w:t>
        <w:br/>
        <w:t>Мұғалім (басын қорғағандай). Жоқ, жоқ, жоқ,</w:t>
        <w:br/>
        <w:t>олай деме. Олай емес.</w:t>
        <w:br/>
        <w:t>Сәруәр. Ә, син атап әйтіргә қорқасың, син хәзір син</w:t>
        <w:br/>
        <w:t>шпик. Міне син кім?</w:t>
        <w:br/>
        <w:t>Мұғалім (тұрып қатайып). Ой, сендер не дейсің-</w:t>
        <w:br/>
        <w:t>дер? (Мөржанға.) Не деп тұрсыңдар осы? Нені айтасың-</w:t>
        <w:br/>
        <w:t>дар? і</w:t>
        <w:br/>
        <w:t>Мөржан. Сіз қатты айтасыз. Одан бұрын, әуелден</w:t>
        <w:br/>
        <w:t>аман емес, қыянат жолына бұрын шықты деп сезіктеніп</w:t>
        <w:br/>
        <w:t>тұрмыз ғой біз. :</w:t>
        <w:br/>
        <w:t>Мұғалім (қатты). Қандай қыянат! Қайдан алдың-</w:t>
        <w:br/>
        <w:t>дар бұл сөзді. Мен Нұрқанды арашалағанымды, халықты</w:t>
        <w:br/>
        <w:t>наразы қылғанымды ғайыбым деймін.</w:t>
        <w:br/>
        <w:t>Мөржан (ұмтылып). Сол ғана ма, мұғалім аға-</w:t>
        <w:br/>
        <w:t>тай-ау?</w:t>
        <w:br/>
        <w:t>Мұғалім. Енді не?</w:t>
        <w:br/>
        <w:t>Мөржан. Ойбай-ау, бізді, Сәруәрді өртеген Бибіш</w:t>
        <w:br/>
        <w:t>сөзі емес Пе.</w:t>
        <w:br/>
        <w:t>Мұғалім. Қандай сөз? Неге айтпайсыздар?</w:t>
        <w:br/>
        <w:t>Мөржан. Қолда, басшы кісі ішінде тыңшы бар, жан-</w:t>
        <w:br/>
        <w:t>сызым бар. Барыңды сол айтады, ашады. Түбіңе жетеді</w:t>
        <w:br/>
        <w:t>деген жоқ па сіздің көзіңізше?!</w:t>
        <w:br/>
        <w:t>Мұғалім (ашуланып кеп). Мен нені айтады десем,</w:t>
        <w:br/>
        <w:t>бұларың не? Нендей масқара? Сәруәр, мен бе екем соң»</w:t>
        <w:br/>
        <w:t>дай кісі» Қайтыт ал қазір сөзінді, қайт, болмаса мен өлер-</w:t>
        <w:br/>
        <w:t>мін, өлермін қазір, мұндай ғазаптан баддұға оқып өлермін</w:t>
        <w:br/>
        <w:t>саған. (Жылап жібереді.)</w:t>
        <w:br/>
        <w:t>Сәруәр (жүгіріп кеп құшақтай алып). Бағрым, бағ-</w:t>
        <w:br/>
        <w:t>рым Сапа, ғафу ет. Мин ғайыплі! Біз ғайыплі иконбіз.</w:t>
      </w:r>
    </w:p>
    <w:p>
      <w:r>
        <w:t>Мөржан ишачдым аңғар, ол ялған әйтми, көрәсінмә?</w:t>
        <w:br/>
        <w:t>358</w:t>
        <w:br/>
        <w:t>Көрініс</w:t>
        <w:br/>
        <w:t>Жантас (айнала қарап Бөрбасарды қолымен ым-</w:t>
        <w:br/>
        <w:t>дап шақырып оңашалау). Қарауылда тұрған адамдарың</w:t>
        <w:br/>
        <w:t>босаң кісілер көрінеді. Қазір сенімді, мықты жігіттерді</w:t>
        <w:br/>
        <w:t>жіберіп ауыстырсақ--деп (халыққа). Уа, жұрт, бері жы-</w:t>
        <w:br/>
        <w:t>йыл, бері келіндер, азаматтар.</w:t>
        <w:br/>
        <w:t>Ел жақындай береді, болыс жалпылдап әрқайсысымен амандасқан</w:t>
        <w:br/>
        <w:t>) болады.</w:t>
        <w:br/>
        <w:t>Міне, мынау болыстарың. Кешегі кіжінген, кектенген</w:t>
        <w:br/>
        <w:t>осы болыс болатын. Сенің басыңа көр заманды туғызып</w:t>
        <w:br/>
        <w:t>ұлық тұрса, оның үстіне шыйрықтырған осының қылығы</w:t>
        <w:br/>
        <w:t>еді. Бүгін аулына оязын әкеп, әскерін төгіп, ұлығына</w:t>
        <w:br/>
        <w:t>сүйеніп те, сыйпанып та отыр. Ал осы болыс және сүйінші</w:t>
        <w:br/>
        <w:t>сұрайды. Біз әдейі сендерге ауызба-ауыз өзі мәлімдесін</w:t>
        <w:br/>
        <w:t>деп алып келдік осында. Тыңдаймысын жұрт мұның сүйін-</w:t>
        <w:br/>
        <w:t>шісінің жөңін, жоқ па?</w:t>
        <w:br/>
        <w:t>Бойбермес; Тыңдамаймыз, тағы алдайды.</w:t>
        <w:br/>
        <w:t>Дауыс. Қерек емес, тыңдамаймыз.</w:t>
        <w:br/>
        <w:t>Екінші дауыс. Жоқ, тыңдаймыз, айтсын!</w:t>
        <w:br/>
        <w:t>-- Айтсын, жақсылығы бар шығар.</w:t>
        <w:br/>
        <w:t>-- Айтқызыңдар... естиміз.</w:t>
        <w:br/>
        <w:t>Жантас. Жарайды, ендеше, кәне, болыс мырза, ай-</w:t>
        <w:br/>
        <w:t>та ғой сүйіншіңді.</w:t>
        <w:br/>
        <w:t>Болыс. Ендеше, жігіттер, сен кешегі менің елім</w:t>
        <w:br/>
        <w:t>емес пе ең. Осы сенің қырылғаныңды, босып, тозып құры-</w:t>
        <w:br/>
        <w:t>ғаныңды мен тілейді деген қайдан шыққан сөз? Сен жоқ</w:t>
        <w:br/>
        <w:t>болсаң мен кіммен кісімін?</w:t>
        <w:br/>
        <w:t>Дауыс. Бәсе, кіммен кісісін?</w:t>
        <w:br/>
        <w:t>-- Бұрыннан неге айтпадың мұныңды?</w:t>
        <w:br/>
        <w:t>Болыс. Бұрын ел боп менен сұрадың ба? Бұрын</w:t>
        <w:br/>
        <w:t>мұндай хауіп кеп пе еді басымызға. Бұрын мен де құты-</w:t>
        <w:br/>
        <w:t>рып жүр екемін. Алды-артымды ойламаппын. Қайран</w:t>
        <w:br/>
        <w:t>елім, енді міне аппақ сүйек боп осы тау-таста қаласың ба,</w:t>
        <w:br/>
        <w:t>қырғын табасың ба деп қорықпадым ба мына мен бүгін.</w:t>
        <w:br/>
        <w:t>Шошындым ғой мен сен үшін! )</w:t>
        <w:br/>
        <w:t>Бойбермес. Уа, сүйіншің, сүйіншіннің жөнін айт.</w:t>
        <w:br/>
        <w:t>Дауыс. Уа, соны айт, соны айт,</w:t>
        <w:br/>
        <w:t>Болыс. Сүйіншім сүйінші, біз әнеукүні адвокат Қә-</w:t>
        <w:br/>
        <w:t>рім екеуміз жер дүниені шарламадық па? Орынбор, Са-</w:t>
        <w:br/>
        <w:t>мар, Петербор бәріне бардық. Арыз бердік, сөйледік, өтін-</w:t>
        <w:br/>
        <w:t>дік, жауабын кейін жібермек болды. Содан өзіміздің</w:t>
      </w:r>
    </w:p>
    <w:p>
      <w:r>
        <w:t>облысқа қайттым. Бүгін таңертең хабар жоқ па екен деп</w:t>
        <w:br/>
        <w:t>354</w:t>
        <w:br/>
        <w:t>мен тізген сендердің списогің! Жаңа әдейі барып осыны</w:t>
        <w:br/>
        <w:t>тартып алып келдім (списокті көпке лақтырып, шашып</w:t>
        <w:br/>
        <w:t>жіберіп.) Мә, мынаның көзін. жоғалт.</w:t>
        <w:br/>
        <w:t>Жұрт дар-дар айырады, улап-шулап қайта түзеледі.</w:t>
        <w:br/>
        <w:t>Бөрбасар (Бойбермеске). Ал мына болысқа әзір</w:t>
        <w:br/>
        <w:t>сенім жоқ. Мықтап күтіңдер.</w:t>
        <w:br/>
        <w:t>Дауыстар. Дұрыс, дұрыс, қашып кетпесін!</w:t>
        <w:br/>
        <w:t>-- Кете алмасын, жібермеңдер!..</w:t>
        <w:br/>
        <w:t>Тәнеке. Жо, жігіттер, онан соң болыс сөзі өз ал-</w:t>
        <w:br/>
        <w:t>дына. Бірақ мынау әскер мең Қыдырбай қылығын есті-</w:t>
        <w:br/>
        <w:t>діңдер ғой. Өзен жағасындағы ел не көріп жатыр? Ере-</w:t>
        <w:br/>
        <w:t>уілге шыққаның, шшықпағаның бәрі бір. Бұл құртамын</w:t>
        <w:br/>
        <w:t>деген қылық. Солай ма, солай емес пе?</w:t>
        <w:br/>
        <w:t>Дауыстар. Солай, солай емей немене?</w:t>
        <w:br/>
        <w:t>Тәнеке. Ел қырылды, жер кетті, неміз қалды. Өлі-</w:t>
        <w:br/>
        <w:t>семіз.</w:t>
        <w:br/>
        <w:t>Жантас. Бәсе, соны айт! Ендеше жүр, қамданайық,</w:t>
        <w:br/>
        <w:t>жарандар! Тегіс ат-сайман қамдаңдар. Не олар өзі келер</w:t>
        <w:br/>
        <w:t>үстімізге, не біз соқтығайық. (Жұрт тегіс дүрк тарайды.</w:t>
        <w:br/>
        <w:t>Жүніс пен Тәнекеге). Жүріңдер, қолды аралайық. Әзір-</w:t>
        <w:br/>
        <w:t>ленейік. (Бұлар жөнеледі).</w:t>
        <w:br/>
        <w:t>Сөйлеген жұрттың аржағында, төрдегі тастың біріне байланып</w:t>
        <w:br/>
        <w:t>қалған болыс көрінеді. Бәрі де дәл шетте. Мұғалімді Мөржан мен</w:t>
        <w:br/>
        <w:t>3 Сәруәр ұстап қалады.</w:t>
        <w:br/>
        <w:t>ЖБөрініс</w:t>
        <w:br/>
        <w:t>Сәруәр (мұңды). Халық! Бахытсыз халық! (Қызы-</w:t>
        <w:br/>
        <w:t>на, рухтана.) Ол өлсе де шатлық білән улә біләді! Ә, біз</w:t>
        <w:br/>
        <w:t>кім? Біз -ни болармыз!</w:t>
        <w:br/>
        <w:t>Мұғалім. Не дейсің? Не айтасың, Сәруәр?</w:t>
        <w:br/>
        <w:t>Сәруәр. Ни әйтіргә? Нигә шықтық, нигә “ердік біз</w:t>
        <w:br/>
        <w:t>бұл халыққа? Ей, Сапа, ей мұғалім, халқың сүйгән, ишан-</w:t>
        <w:br/>
        <w:t>ға мұғалимі! Нишләдің? Нишләлік біз? Шунди міни сіз-</w:t>
        <w:br/>
        <w:t>нің мидрәсәдәгі хиялларыңыз, Сіз милләтқа қызмет деп</w:t>
        <w:br/>
        <w:t>янған түгіл-мә идіңіз!</w:t>
        <w:br/>
        <w:t>Мұғалім. Білмеймін, білмеймін, хияли болған Шшы-</w:t>
        <w:br/>
        <w:t>ғармын. .</w:t>
        <w:br/>
        <w:t>Мәржан. Неге олай дейсіз, мүғалім! Сіз басшы. Бә-</w:t>
        <w:br/>
        <w:t>бін үйреткел, барлығын баулыған -- бәріміздің ұстазымыз</w:t>
        <w:br/>
        <w:t>сіз емес пе? Не болды сізге?</w:t>
        <w:br/>
        <w:t>Мұғалім. Бәсе, не болды маған? Тілім ғана бар, қо-</w:t>
        <w:br/>
        <w:t>лымда қайрат жоқ. Жүрегімде дерт бар, жазылар шарам</w:t>
        <w:br/>
        <w:t>жоқ. Мен бір ғазиз бәндә.</w:t>
      </w:r>
    </w:p>
    <w:p>
      <w:r>
        <w:t>357</w:t>
        <w:br/>
        <w:t>Қаден. Е, бай керек қымай бітеу деп пе ең? Жай-</w:t>
        <w:br/>
        <w:t>нап отырған жесір қатын.</w:t>
        <w:br/>
        <w:t>Марияш, Инженер қандай көрікті... Құдай ақын,</w:t>
        <w:br/>
        <w:t>осы екеуі тіпті тең-ақ.</w:t>
        <w:br/>
        <w:t>Ескендер. .. Қөңілді көптен жеңген мұңым еді,</w:t>
        <w:br/>
        <w:t>Наз.</w:t>
        <w:br/>
        <w:t>Назым. Ұғамын да іркілемін, Ескендер.</w:t>
        <w:br/>
        <w:t>Ескендер. Неге? Нені күдік етесіз?</w:t>
        <w:br/>
        <w:t>Назым. Қүдік.. күдік дейсіз бе? Менің ойымдағы-</w:t>
        <w:br/>
        <w:t>ның аты... ол емес.</w:t>
        <w:br/>
        <w:t>Ескендер. Енді не?</w:t>
        <w:br/>
        <w:t>Назым. Тек... айтылмаса нетуші еді деп ем осы</w:t>
        <w:br/>
        <w:t>жайды.</w:t>
        <w:br/>
        <w:t>Ескендер. Наз... Назым... Кімге тіл қатып отыр-</w:t>
        <w:br/>
        <w:t>ғанын ойланбады дейсіз бе? Талай күндер тоқсан тол-</w:t>
        <w:br/>
        <w:t>қытқан, көп бөгеген күдігімнің несін айтайын... Жан жү-</w:t>
        <w:br/>
        <w:t>зінен жасырып келген, айтпай-ақ әкетейін деген, өз ішім-</w:t>
        <w:br/>
        <w:t>нің көп әлегін не қылайын.</w:t>
        <w:br/>
        <w:t>Назым. Сөзіңіз маған тосын...</w:t>
        <w:br/>
        <w:t>Ескендер. Мені әкелген қай тілек? Тыңдауыңыз</w:t>
        <w:br/>
        <w:t>керек емес пе?</w:t>
        <w:br/>
        <w:t>Назым. Тыңдайым ба, жоқ па?</w:t>
        <w:br/>
        <w:t>БЕскендер қолын сыйпап ,отырып қалады.</w:t>
        <w:br/>
        <w:t>Қаден. Жарасуын жарасады-ай. Әй бірақ, мен мал</w:t>
        <w:br/>
        <w:t>танысам осы екеуінің сөзі піспеген дейім әлі.</w:t>
        <w:br/>
        <w:t>Марияш. Ал инженерде қатын жоқ... Қатыны өл-</w:t>
        <w:br/>
        <w:t>гелі көп болмап па еді?</w:t>
        <w:br/>
        <w:t>Қаден. Көп болған... Назда бай жоқ!</w:t>
        <w:br/>
        <w:t>Марияш. О да өлген бе еді?</w:t>
        <w:br/>
        <w:t>Қаден. Жоқ, тірі айрылысыпты.</w:t>
        <w:br/>
        <w:t>Марияш. Әлде соған қарайлай ма екен?</w:t>
        <w:br/>
        <w:t>Қаден. Жоқ, әлде қызын қыймай ма екен? Әйтеуір</w:t>
        <w:br/>
        <w:t>қосылам десе қой дер кісі болмас еді... Ел-жұрт қандай</w:t>
        <w:br/>
        <w:t>сыйлайды өздерін...</w:t>
        <w:br/>
        <w:t>Марияш. Ел-жұрт демекші.. Тәнекенің қатынын</w:t>
        <w:br/>
        <w:t>көріп ем.. Бүгін күйеуім сендердің көршіңе барып ал-</w:t>
        <w:br/>
        <w:t>ғыс айтып шығам деп айтады дейді... Бірге жүр деп Сәт-</w:t>
        <w:br/>
        <w:t>ті шақырыпты...</w:t>
      </w:r>
    </w:p>
    <w:p>
      <w:r>
        <w:t>Қаден. Алғыс па?.. Әлде мыналарды жарастырға-</w:t>
        <w:br/>
        <w:t>лы келе ме? 2</w:t>
        <w:br/>
        <w:t>Марияш. Е, онда не ақысы бар?.. Әй, сен де бір</w:t>
        <w:br/>
        <w:t>қайдағыны...</w:t>
        <w:br/>
        <w:t>374</w:t>
        <w:br/>
        <w:t>Назым. Қімнен есіттің?</w:t>
        <w:br/>
        <w:t>Рәш. Ира айтты... Міне, енді! (Мойнынан құшақтап</w:t>
        <w:br/>
        <w:t>сүйіп.) Поздравляю, поздравляю, мамочка! Енді сен про-</w:t>
        <w:br/>
        <w:t>фессор боламысың? тІІЛІ</w:t>
        <w:br/>
        <w:t>Назым. Қой, Рәш... бос айтады Ира.</w:t>
        <w:br/>
        <w:t>Рәш. Жоқ, жасырма. (Күледі.) Мама профессор!..</w:t>
        <w:br/>
        <w:t>Профессор мама! (Күледі.)</w:t>
        <w:br/>
        <w:t>Назым. Ж, қой енді оны...</w:t>
        <w:br/>
        <w:t>Рәш. Ия, рас! (Басқа бір ойға тускендей өзгеріңкі-</w:t>
        <w:br/>
        <w:t>реп, салқын.) Мама, айтпақшы, тағы бір нәрсе сұрайын</w:t>
        <w:br/>
        <w:t>ба?</w:t>
        <w:br/>
        <w:t>Назым. Оне?</w:t>
        <w:br/>
        <w:t>Рәш. Осы жаңағы кеткен дядя... Ескендер, жақсы</w:t>
        <w:br/>
        <w:t>кісі ғой, ә?</w:t>
        <w:br/>
        <w:t>Назым. Рас, жақсы кісі.</w:t>
        <w:br/>
        <w:t>Рәш. Ә, ол сенің жолдасың ба?</w:t>
        <w:br/>
        <w:t>Назым (тоқтап). Ну... жолдас!..</w:t>
        <w:br/>
        <w:t>Рәш. Қандай жолдасын?</w:t>
        <w:br/>
        <w:t>Назым. Қандай?.. Өзің жолдас дегенді қалай түсі-</w:t>
        <w:br/>
        <w:t>несің?</w:t>
        <w:br/>
        <w:t>Рәш. Мәселен, күйеуі мен әйелі... мама... о да жолдас</w:t>
        <w:br/>
        <w:t>емес пе?</w:t>
        <w:br/>
        <w:t>Назым, Рәш! (Күліп.) Қалай ойлайсың, қызым! Осы</w:t>
        <w:br/>
        <w:t>сен өсти-өсти мылжың боп кетпес пе екенсің осы!</w:t>
        <w:br/>
        <w:t>Екеуі де күледі, бірақ Рәш қайта салқын тартады.</w:t>
        <w:br/>
        <w:t>Рәш. Мама, сен менімен мазақ етпей, шын сөйлесер-</w:t>
        <w:br/>
        <w:t>сін деп ем.</w:t>
        <w:br/>
        <w:t>Назым. Солай ма? Ал, сөйлесейін.</w:t>
        <w:br/>
        <w:t>Рәш. Ендеше күйеуі мен әйелі жолдас па дейім?</w:t>
        <w:br/>
        <w:t>Назым. Олар жолдас болуға тиіс. Жақсы жолдас</w:t>
        <w:br/>
        <w:t>болу керек.</w:t>
        <w:br/>
        <w:t>Рәш. Ал, солай болса, дядя Ескендер саған қандай</w:t>
      </w:r>
    </w:p>
    <w:p>
      <w:r>
        <w:t>жолдас?</w:t>
        <w:br/>
        <w:t>Назым (ойланып). Сенің білгің келе ме, Рәш?</w:t>
        <w:br/>
        <w:t>Рәш. Ия! 7</w:t>
        <w:br/>
        <w:t>Назым (құшақтап кушеткаға әкеп, көтеріп алдына</w:t>
        <w:br/>
        <w:t>алып, сүйіп). Жаным Рәш, Рәшім менің... Сен быйыл</w:t>
        <w:br/>
        <w:t>12-ге шығасың. Дәл сендей күнімде менің анам да</w:t>
        <w:br/>
        <w:t>жалғыз еді. Екеуміз ғана едік. Бірақ ол меңімен көп сөй-</w:t>
        <w:br/>
        <w:t>леспеуші еді. ;</w:t>
        <w:br/>
        <w:t>Рәш. Сенің мамаң әділ болмаған екен.</w:t>
        <w:br/>
        <w:t>Назым. Сен екеуміз көп сырласамыз... Солай емес</w:t>
        <w:br/>
        <w:t>25--м. Әуезов, УІ-том. 385</w:t>
        <w:br/>
        <w:t>Назым. Жоқ.. Ескендер.. (Бірақ өзі қызыққан-</w:t>
        <w:br/>
        <w:t>дай.) Сондай жақсы! Сондай жақын, сондай сүйікті Ес-</w:t>
        <w:br/>
        <w:t>кендер! (Паузадан соң.) Жоқ... жоқ... (Ескендер үнсіз.</w:t>
        <w:br/>
        <w:t>Наз тағы да қыймай, қыйналып қайта толқып.) Жас</w:t>
        <w:br/>
        <w:t>күнімнен есімде қалған бір өлеңнің басында: «Жай тұр-</w:t>
        <w:br/>
        <w:t>ған жүрегіме салдың уайым» деуші еді. (Тез орамалын</w:t>
        <w:br/>
        <w:t>алып жылағандай мұңайып қалады).</w:t>
        <w:br/>
        <w:t>Ескендер құшақтап шашын сыйпайды. Терезенің сыртынан шешен</w:t>
        <w:br/>
        <w:t>домбыраның әсем құлақ күйі келеді. Үйдегілер елемейді, Шұғыл</w:t>
        <w:br/>
        <w:t>айқай, ән шығады. Әннің алғашқы сөзі. «Ал бақи!» терезеге сыртын</w:t>
        <w:br/>
        <w:t>беріп, ән шырқаған біреу көрінеді. Жұмыстан жаңа шыққан шахтер</w:t>
        <w:br/>
        <w:t>киімінде. Бұрылады, ол Ербол.</w:t>
        <w:br/>
        <w:t>Ербол (үйдегілерге күле қарап, басын изеген күйде</w:t>
        <w:br/>
        <w:t>ән шырқайды. Беті қап-қара күйе, тісі аппақ боп ақ-</w:t>
        <w:br/>
        <w:t>сыйып тұр. Ән.)</w:t>
        <w:br/>
        <w:t>Ал бақи а дегенде әнім салты,</w:t>
        <w:br/>
        <w:t>Ағайын аз лебізге құлақ салшы,</w:t>
        <w:br/>
        <w:t>Жарасқан жайлауында асылдарым</w:t>
        <w:br/>
        <w:t>Ініден жақсы тілек қабыл алшы.</w:t>
        <w:br/>
        <w:t>г Назым. Бұ кім осы?.. Жаным-ау, осы менің көршім</w:t>
        <w:br/>
        <w:t>е?</w:t>
        <w:br/>
        <w:t>Ескендер. Ербол ғой.</w:t>
        <w:br/>
        <w:t>Ербол. Өзі ғой... Айып менен, ағалар... Тек ақырын</w:t>
        <w:br/>
        <w:t>ұрсындаршы.</w:t>
        <w:br/>
        <w:t>Назым (терезеге жетіп барып). Жоқ, Ербол, түк</w:t>
        <w:br/>
        <w:t>ұрыспаймыз.</w:t>
        <w:br/>
        <w:t>Ескендер. Өй, өзің дәл ақынсың ғой!</w:t>
        <w:br/>
        <w:t>Ербол. Үндемеңіз, ойымда әбден бар. Осыдан ста-</w:t>
        <w:br/>
        <w:t>ханов бола алмай қалсам бар ғой, ең жаманы, ақын бо-</w:t>
        <w:br/>
        <w:t>лам.</w:t>
      </w:r>
    </w:p>
    <w:p>
      <w:r>
        <w:t>Назым. Тағы айтшы, Ербол!</w:t>
        <w:br/>
        <w:t>Ербол. Наз, ендеше рұқсатың болса, дәл қазір қара</w:t>
        <w:br/>
        <w:t>өзегімді қақ жарған бір мұңым бар, соны айтсам ба екен,</w:t>
        <w:br/>
        <w:t>Есеке?</w:t>
        <w:br/>
        <w:t>Ескендер. Айт!</w:t>
        <w:br/>
        <w:t>Наз. Дәл соны айт.</w:t>
        <w:br/>
        <w:t>Ербол (дойбыра безілдейді, ТЕРГЕН Ал бақи!..</w:t>
        <w:br/>
        <w:t>(Соға жөнеледі.)</w:t>
        <w:br/>
        <w:t>Нұр жамалың жадымда жан жананым,</w:t>
        <w:br/>
        <w:t>Қолым жетпей қыйналдым бар ма амалым,</w:t>
        <w:br/>
        <w:t>Бу бұрқатып қайнаған қызуыңнан</w:t>
        <w:br/>
        <w:t>Айналсоқтап кете алмай жан жананым.</w:t>
        <w:br/>
        <w:t>876</w:t>
        <w:br/>
        <w:t>Рәш. Мама, ендеше тағы бір, соңғы ғана сұрауым</w:t>
        <w:br/>
        <w:t>бар... қ</w:t>
        <w:br/>
        <w:t>Назым. Айт... айт, Рәшім... алтыным!</w:t>
        <w:br/>
        <w:t>Рәш. Мама, менің папам, өз папам қайда осы? Өлген</w:t>
        <w:br/>
        <w:t>бе, бар ма?</w:t>
        <w:br/>
        <w:t>Назым. Папаң өлген жоқ, бар...</w:t>
        <w:br/>
        <w:t>Рәш. Оны маған неге айтпадың сен?</w:t>
        <w:br/>
        <w:t>Назым. Мен сені аяп айтпаушы ем... бірақ айтпак</w:t>
        <w:br/>
        <w:t>едім осы жылдар. Сен үлкейдің ғой, ақылды болдың ғой,</w:t>
        <w:br/>
        <w:t>енді айтамын, - ;</w:t>
        <w:br/>
        <w:t>Рәш. Өлмесе бізді неге тастап кеткен?</w:t>
        <w:br/>
        <w:t>Назым. Ол тастаған жоқ, екеуміз. ықтыярымызбен</w:t>
        <w:br/>
        <w:t>айрылғамыз.</w:t>
        <w:br/>
        <w:t>Рәш. Неге айрылдыңдар?.. Кім кіналы еді?</w:t>
        <w:br/>
        <w:t>Назым. Қіна болғанда ешкімде де жаман, ауыр кі-</w:t>
        <w:br/>
        <w:t>на жоқ еді. Ұрыстық та айрылып кеттік. Ол да, мен де</w:t>
        <w:br/>
        <w:t>қыңырлық еттік. Болмаса ақылды болсақ, үлкенірек бол-</w:t>
        <w:br/>
        <w:t>сақ, айрылатын нәрсе жоқ еді.</w:t>
        <w:br/>
        <w:t>Рәш. Ол қазір қайда? Менің барымды біле ме?</w:t>
        <w:br/>
        <w:t>Назым. Сенің барыңды біледі... Сені жақсы да көре-</w:t>
        <w:br/>
        <w:t>тін. Бірақ қазір қайда екенін білмеймін. Бірнеше жыл</w:t>
        <w:br/>
        <w:t>болды хабарсыз кеттік.</w:t>
        <w:br/>
        <w:t>Рәш. Мама, папам, менің папам... жақсы адам ба</w:t>
        <w:br/>
        <w:t>еді?</w:t>
        <w:br/>
        <w:t>Назым. Жақсы адам еді, Рәшім.</w:t>
        <w:br/>
        <w:t>Рәш. Солай ма? Ендеше саған шынымды айтайын,</w:t>
        <w:br/>
        <w:t>маматай... Мен әкемнің түсін ұмытып қалсам да, сағына-</w:t>
        <w:br/>
        <w:t>мын оны. Ол керек маған... Бар балада әке бар. Өз әкесі</w:t>
      </w:r>
    </w:p>
    <w:p>
      <w:r>
        <w:t>бар... Әкем керек.. Мен сондай жақсы көрем... Іздеймін</w:t>
        <w:br/>
        <w:t>оны. Мамочка, жалынамын, өтінемін... Қайырып бер ме-</w:t>
        <w:br/>
        <w:t>нің өз әкемді (Жылап жіберіп, тізесіне тұра қалып, екі</w:t>
        <w:br/>
        <w:t>қолын төсіне қолды, көз жасы тамшылап тұр.)</w:t>
        <w:br/>
        <w:t>Назым. Жаным... жаным, Рәшім менің. Мен сені</w:t>
        <w:br/>
        <w:t>қыйнаған екем.. өзімнің орынсыз оңаша, өзімшіл. тіле-</w:t>
        <w:br/>
        <w:t>(гіммен қыйнаған екем сені, кешір меңі...</w:t>
        <w:br/>
        <w:t>Рәш. Әкем, туған әкем қайда?</w:t>
        <w:br/>
        <w:t>Назым. Бұл сөзінді, бұл зарыңды ұмытпаспын. Із-</w:t>
        <w:br/>
        <w:t>дермін әкеңді. Қарыз тұттым, жаным, тұңғыш тілегіңді.</w:t>
        <w:br/>
        <w:t>атты: қысып сүйеді.)</w:t>
        <w:br/>
        <w:t>Шымылдық</w:t>
        <w:br/>
        <w:t>25% 387</w:t>
        <w:br/>
        <w:t>Бақида уа, дариға жан жананым!</w:t>
        <w:br/>
        <w:t>Қара өзекті қуырдың бар ма амалым,</w:t>
        <w:br/>
        <w:t>Аш қадірін тоқ білмес айтқанменен,</w:t>
        <w:br/>
        <w:t>Аяр болсаң даяр бол жан жананым!</w:t>
        <w:br/>
        <w:t>Назым. Жан жананым.. Жан жананым!. Қандай</w:t>
        <w:br/>
        <w:t>жақсы сөз!</w:t>
        <w:br/>
        <w:t>Ескендер. Үзілуін қарашы.</w:t>
        <w:br/>
        <w:t>Назым. Ал көрші, осыншалық өзегіңді талдырған</w:t>
        <w:br/>
        <w:t>о кім өзі?</w:t>
        <w:br/>
        <w:t>Ербол. Әттең десеңізші... Әттең ғана...</w:t>
        <w:br/>
        <w:t>Ескендер. Жөнін айтшы тымқұрса.</w:t>
        <w:br/>
        <w:t>Ербол. Жай ішімдегі бір күй ғой, аға. іші бардың</w:t>
        <w:br/>
        <w:t>бәрінің күйі... Құлақ Еқ-</w:t>
        <w:br/>
        <w:t>Назым. Бардыкі емес... өз ішіңдікі болғаны жақсы</w:t>
        <w:br/>
        <w:t>ҒОЙ.</w:t>
        <w:br/>
        <w:t>Ербол. Өзімдікі болғанда аш өзегімдікі.</w:t>
        <w:br/>
        <w:t>“Назым. Не дейд? Жүрегіндікі десеңші.</w:t>
        <w:br/>
        <w:t>Ербол. Жо, жоға...</w:t>
        <w:br/>
        <w:t>Ескендер. Қой, өзегі несі? Көңлімдікі десеңші.</w:t>
        <w:br/>
        <w:t>Ербол. Е, мына сығыр.</w:t>
        <w:br/>
        <w:t>Назым. Ойбой, ендеше мардымады ғой.</w:t>
        <w:br/>
        <w:t>Ербол. Е, неге, апатай-ау!</w:t>
        <w:br/>
        <w:t>Назым. Шарықтап тұрған көңіл шабыты ма деп ем...</w:t>
        <w:br/>
        <w:t>Ербол. Ә, оныңыз рас болар. Әнімнің өзі сөйтіп</w:t>
        <w:br/>
        <w:t>шарықтап ұшқанмен, шатқаяқтап қона салады құданың</w:t>
      </w:r>
    </w:p>
    <w:p>
      <w:r>
        <w:t>құдіреті.</w:t>
        <w:br/>
        <w:t>Назым. Қой, қарын ашырады екен мынауың.</w:t>
        <w:br/>
        <w:t>Ербол. Қарын ашырады дедіңіз бе? Міне, міне, дәл</w:t>
        <w:br/>
        <w:t>таптыңыз!</w:t>
        <w:br/>
        <w:t>Ескендер. Уа, не деп тұрсың өзің?</w:t>
        <w:br/>
        <w:t>Алыстан дауыстаған әйел, «Ербол, ет пісті!»-- дейді Қаден</w:t>
        <w:br/>
        <w:t>жүгіріп шығып: «Ербол, ет пістИ»-- дейді.</w:t>
        <w:br/>
        <w:t>Ербол. Піст! Уай, лебізіңнен айналайын. Ағалар,</w:t>
        <w:br/>
        <w:t>айыпқа бұйырмандар. Әннің. тілеуі келді. Айыпқа бұ-</w:t>
        <w:br/>
        <w:t>Йыр...</w:t>
        <w:br/>
        <w:t>Назым (күліп). Бұйырмацыз... Бірақ қайтып кел.</w:t>
        <w:br/>
        <w:t>Ербол жөнеледі. Назым мен Ескендер күледі. Сәт пен Тәнеке</w:t>
        <w:br/>
        <w:t>кіреді. Тәнеке басын азырақ таңып алған, жүдеу. Сәттермен сыпайы</w:t>
        <w:br/>
        <w:t>амандасып, жайласып отырған соң күледі.</w:t>
        <w:br/>
        <w:t>Жаным-ау, әлгі не деп кетті? Қалай қызық өзі. (Куледі.)</w:t>
        <w:br/>
        <w:t>Ескендер. Ғажап. (Күліп.) Тұрған бойы жұмбақ...</w:t>
        <w:br/>
        <w:t>377</w:t>
        <w:br/>
        <w:t>Рәш. Өзіңіз де анасыз, ал мамаңызды және ұмытпа-</w:t>
        <w:br/>
        <w:t>ғансыз. (Күледі.)</w:t>
        <w:br/>
        <w:t>Қаден. Бәлі, маманы айтасың, ол түгіл кісі әкені</w:t>
        <w:br/>
        <w:t>және қандай керек етеді.</w:t>
        <w:br/>
        <w:t>Рәш. Әкені ме?(Ойланып қалады.)</w:t>
        <w:br/>
        <w:t>Каден. Түу, әке анадан да қымбат қой. Айтпақшы,</w:t>
        <w:br/>
        <w:t>осы сенің әкең бар ма, тірі ме, Рәш?</w:t>
        <w:br/>
        <w:t>Рәш (салқындап). Әкем туралы мен сізге ешбір жау-</w:t>
        <w:br/>
        <w:t>ап айта алмаймын... (тез.) Айтпаймын да...</w:t>
        <w:br/>
        <w:t>Қаден. Ойбай, кісіге бәрінен керегі әке ғой. Керек</w:t>
        <w:br/>
        <w:t>қой саған да... Ішің біледі ғой.(Күледі.) Солай емес пе,</w:t>
        <w:br/>
        <w:t>Рәш?</w:t>
        <w:br/>
        <w:t>Рәш (ыза боп, өзгеріп қап). Фу, жеңге, сіз қандай</w:t>
        <w:br/>
        <w:t>едіңіз...</w:t>
        <w:br/>
        <w:t>Қаден (куліп, Марияшты түртіп). Е, қандай екем?</w:t>
        <w:br/>
        <w:t>Марияш. Қой, көңліне дақ салма...</w:t>
        <w:br/>
        <w:t>Рәш. Ендеше мен сізден әке сұрағам жоқ. Тіліңізге</w:t>
        <w:br/>
        <w:t>не болыңыз. (Үйіне жкөнеле береді, тіпті солғын, жүдеу.)</w:t>
        <w:br/>
        <w:t>Назым. Мен институт бітірер кезде бұның оқуы аз</w:t>
        <w:br/>
        <w:t>еді... Сол жөнде де кезіге беруші ек... «Жоғарғы дәреже-</w:t>
        <w:br/>
        <w:t>лі әскери оқуын бітірген едім... Қазір шекараға жүріп ба-</w:t>
        <w:br/>
        <w:t>рам» депті. Өз бөлімінің адресін айта алмапты... Бір жол-</w:t>
        <w:br/>
        <w:t>дасының адресін беріпті... Жауап күтетін сыяқты... Ия...</w:t>
        <w:br/>
        <w:t>Рәштің жайын сұрайды... (өз өзіне.) Әлдеқалай күн 6о-</w:t>
      </w:r>
    </w:p>
    <w:p>
      <w:r>
        <w:t>лар...Рәшім үшін... Ең алғашқы, жазықсыз махаббаттың</w:t>
        <w:br/>
        <w:t>өтіп бір кеткең үміт таңы үшін... қыймас жүрек сағыныш</w:t>
        <w:br/>
        <w:t>ойлады...(Үнсіз.)</w:t>
        <w:br/>
        <w:t>Ескендер. Әлде, Наз... бұл шақта, әзірше менің</w:t>
        <w:br/>
        <w:t>сөзім артық болар...</w:t>
        <w:br/>
        <w:t>Назым. Тек ренжімеңіз, Ескендер.</w:t>
        <w:br/>
        <w:t>Ескендер. Олай болса, өз ойыңызбен оңаша қалды-</w:t>
        <w:br/>
        <w:t>райын өзіңізді..,</w:t>
        <w:br/>
        <w:t>Назым. Сүйт... сөйтіңізші, Ескендер.</w:t>
        <w:br/>
        <w:t>Рәш жүгіріп кіреді. «Мама! Мама!» -- деп шешесін көре алғашқыдай</w:t>
        <w:br/>
        <w:t>қуана бастады. Ескендер Назбен қоштасып жолшыбай «Рәш, милая</w:t>
        <w:br/>
        <w:t>Рәш!» деп қолынан сілкіп амандасып, шашынаң сыйпайды да, қайта</w:t>
        <w:br/>
        <w:t>қоштасып жүріп кетеді. Рәш жүгіріп кеп Наздың мойнынан құшақ-</w:t>
        <w:br/>
        <w:t>тайды. Екеуі күліп шат боп табысады. Наз біртүрлі ыстық жалын-</w:t>
        <w:br/>
        <w:t>мен қуана құшақтаған сыяқты.</w:t>
        <w:br/>
        <w:t>Рәш. Мама! Мамочка, мен бәрін есіттім.</w:t>
        <w:br/>
        <w:t>Назым. Нені, Рәш? (Қысылып қалғандай.)</w:t>
        <w:br/>
        <w:t>Рәш. Нені? Әрине, сенің Москвадан алған хатыңды...</w:t>
        <w:br/>
        <w:t>Қуанғаныңды есіттім.</w:t>
        <w:br/>
        <w:t>2384</w:t>
        <w:br/>
        <w:t>Сәт. О кім?</w:t>
        <w:br/>
        <w:t>Назым. Әлгі менің көршім, Ербол.</w:t>
        <w:br/>
        <w:t>Сәт. Ә, Ербол ма? О не қып жүр?</w:t>
        <w:br/>
        <w:t>Ескендер. Осында терезеден кеп әдемі ән салды.</w:t>
        <w:br/>
        <w:t>Тәнеке. Япыр-ай, ән салатын қауқары әлі бар</w:t>
        <w:br/>
        <w:t>екен-ау.</w:t>
        <w:br/>
        <w:t>Ескендер. Әні қандай... Осы үзіліп тұрып жан-</w:t>
        <w:br/>
        <w:t>жаңаным... Жан-жананым деп өзегі талғандай зарлайды.</w:t>
        <w:br/>
        <w:t>Бұл біреуге ынтық екен, сонысын айтып тұр екен деп ек,</w:t>
        <w:br/>
        <w:t>сөйтсек үздігіп талып, өлердей өзеуреп тұрғаны ет боп</w:t>
        <w:br/>
        <w:t>шықты ма деймін. Ет пісті деген хабар кеп еді, ғашығы-</w:t>
        <w:br/>
        <w:t>на қарай алас ұрғандай тыпа жөнелді... Мұнысы қалай?</w:t>
        <w:br/>
        <w:t>Сәт (күліп). Оның жөні бар... р</w:t>
        <w:br/>
        <w:t>Тәнеке. Ой, тілеуің бергір ғой.</w:t>
        <w:br/>
        <w:t>Назым. О не етіп еді?</w:t>
        <w:br/>
        <w:t>Сәт. Бүгін, сол қайтып келе жатқанда ол ер қайра-</w:t>
        <w:br/>
        <w:t>тымен келе жатқан жоқ па, бұрын Қарағанды көрмеген</w:t>
        <w:br/>
        <w:t>қарқын жасап шықты. Екі сменаны бір-ақ созып, 16 са-</w:t>
        <w:br/>
        <w:t>ғат тұтас істеп шыққан жоқ па шахтадан.</w:t>
        <w:br/>
        <w:t>Назым. Жігіт... Ал смена арасында ас ішпеп пе еді?</w:t>
      </w:r>
    </w:p>
    <w:p>
      <w:r>
        <w:t>Бәсе... (Күліп.) Аш өзегім дегенде тіпті қаймықпайды.</w:t>
        <w:br/>
        <w:t>Сәт (Ескендерге бір пакет береді). Ескендер, Москва-</w:t>
        <w:br/>
        <w:t>дан мына бір қағаз кепті саған. Осыны бір шолып өтші.</w:t>
        <w:br/>
        <w:t>(Ескендер алып оқыйды.) Сонан соң, жолдас Наз, мына</w:t>
        <w:br/>
        <w:t>Тәнеке әдейі ертіп келді саған. (пауза.) Айтатын сөзім</w:t>
        <w:br/>
        <w:t>бар, бірге жүр деп еді.</w:t>
        <w:br/>
        <w:t>Наз. Ия!</w:t>
        <w:br/>
        <w:t>Пауза.</w:t>
        <w:br/>
        <w:t>С әт. Ал қарт, отырамысың өстіп, ендігіңді өзің айт-</w:t>
        <w:br/>
        <w:t>паймысың түге?</w:t>
        <w:br/>
        <w:t>Тәнеке. Е, айта... айта берсеңші.</w:t>
        <w:br/>
        <w:t>Сәт. Е, тәйір шегіншегің бар ма еді!</w:t>
        <w:br/>
        <w:t>Тәнеке. О не пәлең?</w:t>
        <w:br/>
        <w:t>С.әт. Оным... жеңгелері «жайбасар» дейтін менің бір</w:t>
        <w:br/>
        <w:t>жақын ағам болушы еді... Баяғыда жайлауда бір түнде</w:t>
        <w:br/>
        <w:t>жылқыға жау тиіп, «аттан» шығып, ауыл алай-түлей ша-</w:t>
        <w:br/>
        <w:t>ба жөнеліп жатқанда жаңағы «жайбасар» үй ішінде, ең</w:t>
        <w:br/>
        <w:t>алғаш бір асыққаны ғой. Қалбаң қағын, аптығып жүріп</w:t>
        <w:br/>
        <w:t>есікті таба алмай қапты. Жандармен шиді қармалап,</w:t>
        <w:br/>
        <w:t>қазан-ошаққа қақтығып, тәрдегі жүкті сыйпалап жүріп,</w:t>
        <w:br/>
        <w:t>өзі «аттан» сала береді дейді.. Сонда қатыны «өй, не</w:t>
        <w:br/>
        <w:t>қып жүрсің осы сен»? -- дегенде... «Қатын-қатын, жетек-</w:t>
        <w:br/>
        <w:t>378</w:t>
        <w:br/>
        <w:t>Назым. Мен Ербол үшін, Ерболдың бүгінгі ерлігі</w:t>
        <w:br/>
        <w:t>үшін ішемін.</w:t>
        <w:br/>
        <w:t>Тәнеке (Сәтке). Өй, Сәт, бұ қалай? Атақ-аброй</w:t>
        <w:br/>
        <w:t>алғанда осы шелиіп, асып-тасып, әбігер боп қалмаушы</w:t>
        <w:br/>
        <w:t>ма ек? Мына екеуі құр ұялып, үндемеуге тырысады, бұ-</w:t>
        <w:br/>
        <w:t>лары несі?</w:t>
        <w:br/>
        <w:t>Ербол. Атамаңыз, өзіміз болдық па, жаңағы жерде</w:t>
        <w:br/>
        <w:t>жалғыз Ескендер емес, осы отырған жұртты жағалай,</w:t>
        <w:br/>
        <w:t>кем қойса үш-үштен сүйіп шығамыз, құдай ақын, Наз</w:t>
        <w:br/>
        <w:t>апа! (Қүлкі, шу.)</w:t>
        <w:br/>
        <w:t>Тәнеке. Бұлары-нес, ә? (Сәтке қарайды.)</w:t>
        <w:br/>
        <w:t>Сәт. Уа немене сонда, мақтаныңдар дейміз бе? Кел</w:t>
        <w:br/>
        <w:t>көтер! (Ішіседі.) Бір ұя басар алғыр бүркіт қыядан үлкен</w:t>
        <w:br/>
        <w:t>ақшуланды қағып әкетіп етекке әкеп баса қоныпты ғой.</w:t>
        <w:br/>
        <w:t>Сонда бала бүркіт қатар ұшып қасына кеп отырып, шеше-</w:t>
        <w:br/>
        <w:t>сіне қарап, «апыр-ай, тымқұрса бір қоразданып мақтан-</w:t>
        <w:br/>
        <w:t>саңшы» депті. Сонда ана бүркіт айтыпты ғой: мақталма-</w:t>
        <w:br/>
        <w:t>сам тегеуірінімдегі түлкі кетеме, мақтағанмен бұл екеу</w:t>
        <w:br/>
        <w:t>бола ма? Жақыным сен сүйсіндің, сол жетті ғой! -- деген</w:t>
        <w:br/>
        <w:t>гкен. Сол сыяқты осылардың өзі ақыл, бірің үшін бірің</w:t>
        <w:br/>
        <w:t>қуаныл. Өз бағаңа өздерің мақтанбай, масатсымай сабыр-</w:t>
        <w:br/>
        <w:t>лы болдың. Қысқасы мына отырған сен екеуің, мына Ер-</w:t>
        <w:br/>
        <w:t>бол ерекше Ербол үшеуің. Үшеуің де жақсы жаса, бақыт-</w:t>
        <w:br/>
        <w:t>ты бол. Ел-жұртыңның бағына жаса!.. Ал соңғы рет көте-</w:t>
      </w:r>
    </w:p>
    <w:p>
      <w:r>
        <w:t>релік! (Көтеріседі, гудок.) О-о, смена бітті! Қозғалу</w:t>
        <w:br/>
        <w:t>керек. 4</w:t>
        <w:br/>
        <w:t>Дауыстар. Рас, рас! (Бәрі қозғалады, Сәт, Тәнеке,</w:t>
        <w:br/>
        <w:t>Ербол қоштасып. шыға береді.) д</w:t>
        <w:br/>
        <w:t>Ескендер. Наз, міне осы емеспе, менің оңаша</w:t>
        <w:br/>
        <w:t>өзім ғана боп құпыя қыял ететінім.</w:t>
        <w:br/>
        <w:t>Назым. Ескендер...(Хатты оқыйды.)</w:t>
        <w:br/>
        <w:t>Ескендер. Бақыт, шаттық барсашы жайнап, жар-</w:t>
        <w:br/>
        <w:t>қырап бір-ақ тасып жеткендей ғой... Назым... Назтайым!</w:t>
        <w:br/>
        <w:t>(Жақындай береді.)</w:t>
        <w:br/>
        <w:t>Назым. Асықпаңыз... асықтырмаңызшы...</w:t>
        <w:br/>
        <w:t>Ескендер. Асықпасқа тақатым жоқ.. Қыялым</w:t>
        <w:br/>
        <w:t>өмір боп, шат шындық боп, өзің боп келмеді ме, оң қа-</w:t>
        <w:br/>
        <w:t>рап?</w:t>
        <w:br/>
        <w:t>Назым. Шындық емес, қыял деңізші. Қыял жүзі</w:t>
        <w:br/>
        <w:t>жарқын да... Шындық жүзі сынық қой әлі!..</w:t>
        <w:br/>
        <w:t>Ескендер. Тағы салқын... Тағы баяу сырға тартты-</w:t>
        <w:br/>
        <w:t>ңыз ғой, Наз!..</w:t>
        <w:br/>
        <w:t>Назым. Мен айттым... айттым ғой.</w:t>
        <w:br/>
        <w:t>382</w:t>
        <w:br/>
        <w:t>жаудың танк колонналары бері шығысымен мықтап тұр-</w:t>
        <w:br/>
        <w:t>ды. Өзенге жеткізбей тойтарды (өзге командирлерге қа-</w:t>
        <w:br/>
        <w:t>рап.) Лейтенант Смирнов басқарған төртінші батарея жау</w:t>
        <w:br/>
        <w:t>самолетін зениткасын аңдыған еді. Жаудың зеңбірек оты</w:t>
        <w:br/>
        <w:t>шыққан жерлерін дәл тауып, соны таптады. Үшінші бата-</w:t>
        <w:br/>
        <w:t>рея шрапнель мен мотоколоннаны көп шығындатты. (Шар-</w:t>
        <w:br/>
        <w:t>шенге) Пулемет мотоколоннаны тосқын отпен, семсер оқ-</w:t>
        <w:br/>
        <w:t>пен жапырды. Бүгінгі жау шабуылын тойтаруда біздің</w:t>
        <w:br/>
        <w:t>дивизионның ұжымдасқан оғы мең оты осындай қарекет</w:t>
        <w:br/>
        <w:t>етті..Түсінікті ме тегіс!..</w:t>
        <w:br/>
        <w:t>Дауыстар. Түсінікті, жолдас майор!..</w:t>
        <w:br/>
        <w:t>-- Түсінікті, жолдас Нұр!</w:t>
        <w:br/>
        <w:t>-- Түсінікті, жолдас Нұр! Жолдас майор!</w:t>
        <w:br/>
        <w:t>Нұрлан. Есте болсын, алдыңғы күн, кешегі күн біз</w:t>
        <w:br/>
        <w:t>Гольц дивизиясын, фашист танктарын дәл байлап, бек</w:t>
        <w:br/>
        <w:t>ұруда бүгінгідей бола алмап ек. Бүгін ғана дәлдік, шап-</w:t>
        <w:br/>
        <w:t>шаңдық таптық. Осы бүгінгі угломеер, бүгінгі уровень,</w:t>
        <w:br/>
        <w:t>осы нысаналар ұмытылмасын, ескерілсін! Осы өлшеу жа-</w:t>
        <w:br/>
        <w:t>зуларды қайта қарап, қатты аңғарыңдар. Келер шабуыл-</w:t>
        <w:br/>
        <w:t>дың жауабы қапысыз болсын! (Осыдан кейін жай кеңесіп</w:t>
        <w:br/>
        <w:t>кетіседі. Нұрлан барлық жолдастарына қарап.) Жолдас-</w:t>
        <w:br/>
        <w:t>тар, Звездов, ер лбтчик Эвездов қандай? Жау самолеттері</w:t>
        <w:br/>
        <w:t>бізге беттеген еді. Міндеті біздің оттарды жою, біздің</w:t>
        <w:br/>
        <w:t>оқтарды басу еді. Звездов жеткізбей араласты.</w:t>
        <w:br/>
        <w:t>Скиба (сақшылықтан ауысып келген.) Жолдас Нұр,</w:t>
        <w:br/>
        <w:t>жаудың бомбардировшигін дәл Звездов өзі, өз оғымен</w:t>
      </w:r>
    </w:p>
    <w:p>
      <w:r>
        <w:t>құлатты.</w:t>
        <w:br/>
        <w:t>Ербол. Қешегі қыймылы қалай?!</w:t>
        <w:br/>
        <w:t>Шаршен. Соны айтсаңшы! Мен масқара боп өзі</w:t>
        <w:br/>
        <w:t>құлады ма деп ем. Аңғарсам, дәл бидайықтай төбесінен</w:t>
        <w:br/>
        <w:t>шаншылып жаурынынан ұра бүріпті кеп фашисті. Аспан-</w:t>
        <w:br/>
        <w:t>да лашын тепкен дуадақтай, тетігі тегереп кеп күрс берсе</w:t>
        <w:br/>
        <w:t>қане бір фашист!</w:t>
        <w:br/>
        <w:t>Нұрлан (посылкалар келген соң). Ал, енді міне по-</w:t>
        <w:br/>
        <w:t>сылкаларыңды алыңдар. Мезгілімен жақсы кепті.</w:t>
        <w:br/>
        <w:t>Әскер. Жолдас командир, мынау сізге.</w:t>
        <w:br/>
        <w:t>Нұрлан (қарап). Жоқ, бұл Бектасовқа емес, Беге-</w:t>
        <w:br/>
        <w:t>шевке. Шаршен, саған! Сәлемдеме!</w:t>
        <w:br/>
        <w:t>Шаршен. Сәлемет болсын... Әб-бәле!..</w:t>
        <w:br/>
        <w:t>Нұрлан. Шаршен, сен Қырғызстанның қай жерінде</w:t>
        <w:br/>
        <w:t>туғансың?</w:t>
        <w:br/>
        <w:t>Шаршен. Талас... Таласта туғам, жолдас Нұр! (По-</w:t>
        <w:br/>
        <w:t>сылканы ашып жатады.)</w:t>
        <w:br/>
        <w:t>389</w:t>
        <w:br/>
        <w:t>пе? Өйткені, біз бір үйдің ішінде екеу-ақпыз ғой. Сен сұ-</w:t>
        <w:br/>
        <w:t>радың.. мен сенен жасырмайын, жасыруға болмайтын</w:t>
        <w:br/>
        <w:t>жай бар... Жалғыз-ақ сен ренжімей тыңдап шық.. Және</w:t>
        <w:br/>
        <w:t>ойыңа келгенді түгелімен тұп-тура айтып шық маған, жа-</w:t>
        <w:br/>
        <w:t>рай ма?</w:t>
        <w:br/>
        <w:t>Рәш. Ия, жарайды.</w:t>
        <w:br/>
        <w:t>Назым. Сен менен дядя Ескендер жайын сұрадың...</w:t>
        <w:br/>
        <w:t>Мен саған айтпасам, жасырсам жарамайды. Біздің ара-</w:t>
        <w:br/>
        <w:t>мызда әзір сен сұрағандай жолдастық жоқ. Бірақ ол мені</w:t>
        <w:br/>
        <w:t>жақсы көреді. Оның маған күйеу болғысы келеді.</w:t>
        <w:br/>
        <w:t>Рәш. Ал, сен ше? Мама... Сен, сенің тигің келе ме?</w:t>
        <w:br/>
        <w:t>Назым. Мен сенің кішкентай күніңде сені аяп еш-</w:t>
        <w:br/>
        <w:t>кімге тигенім жоқ. Бірақ мен әлі кәрі емеспін... Мен сол</w:t>
        <w:br/>
        <w:t>дядяға тием десем сен не дер едің? Жалғыз-ақ шыныңды</w:t>
        <w:br/>
        <w:t>айт. :</w:t>
        <w:br/>
        <w:t>Рәш. Мама, менің сенімен болғанда ешуақытта ішім</w:t>
        <w:br/>
        <w:t>пыспайды. Әлде сенің менімен ішің пыса ма?</w:t>
        <w:br/>
        <w:t>Назым. Ол ғана емес, Рәш.. Мен де, өзге күйеуі</w:t>
        <w:br/>
        <w:t>бар жандай достық, жолдастық тілесем қайтеді?.. Не</w:t>
        <w:br/>
        <w:t>дейсің?</w:t>
        <w:br/>
        <w:t>Рәш (өзгеріп, Наздың алдынан босанып түрегеліп).</w:t>
        <w:br/>
        <w:t>Мама, мен бұған қарсымын... Менің рұқсатым жоқ. Ол</w:t>
        <w:br/>
        <w:t>саған жақын болса да, маған бөтен... бөтен... Мама, жа-</w:t>
        <w:br/>
        <w:t>ным... тастама мені! (Жылап жібереді.)</w:t>
        <w:br/>
        <w:t>Назым Жаным, Рәш, тек жылама!</w:t>
      </w:r>
    </w:p>
    <w:p>
      <w:r>
        <w:t>Рәш. Мен қорқамын... Мен жетім болам... Жетімдік-</w:t>
        <w:br/>
        <w:t>тен қорқамын, мамочка! (Жылайды.)</w:t>
        <w:br/>
        <w:t>Назым (құшақтай алып, бауырына қысып сүйіп-</w:t>
        <w:br/>
        <w:t>сүйіп): Жаным, жаным, ендеше тоқта, жылама, тыныш</w:t>
        <w:br/>
        <w:t>бол... Сен жетім болмайсың. Бітті, болды... Сенің жазығың</w:t>
        <w:br/>
        <w:t>жоқ... Сенің ренжімеуің керек.</w:t>
        <w:br/>
        <w:t>Р әш. Мама... Маматай, рас па?</w:t>
        <w:br/>
        <w:t>Назым. Рас, жаным... тек сен жылама... Мен сенің</w:t>
        <w:br/>
        <w:t>мұндай көз жасыңа шыдамаймын...</w:t>
        <w:br/>
        <w:t>Рәш. Жаным, мамам... рақмет... Ал, бірақ неге қай-</w:t>
        <w:br/>
        <w:t>ғырдың, мама? Неге? Бұ не? Мама, жылайсың ғой?</w:t>
        <w:br/>
        <w:t>Назым. Жоқ, жоқ.. жай әшейін... Тек сенен бір</w:t>
        <w:br/>
        <w:t>нәрсе сұрайын, бұл сөзді бұдан былай сөйлемейік.</w:t>
        <w:br/>
        <w:t>Рәш. Әлде, мама, мен сені ренжіттім бе? Теріс істе-</w:t>
        <w:br/>
        <w:t>дім бе? Бірақ мен шынымды айттым ғой...</w:t>
        <w:br/>
        <w:t>Назым. Жаным, қой... тоқтат, керексіз сөз... Мамаң</w:t>
        <w:br/>
        <w:t>өмір бойы сенің қасыңда болады.</w:t>
        <w:br/>
        <w:t>386</w:t>
        <w:br/>
        <w:t>Қызымнан сәлем. Сағынышты сәлем! Баламнан, қызым-</w:t>
        <w:br/>
        <w:t>нан! Мен де соншалық ойлаушы ем, сағынушы ем өзін.</w:t>
        <w:br/>
        <w:t>Звездов. Тоқта, Нұр, бұ қалай? Қалай кеп шықты?</w:t>
        <w:br/>
        <w:t>Нұрлан. Соғыс алдында шекараға жүрерде бір хат</w:t>
        <w:br/>
        <w:t>жазып ем... Сіздің үйдің адресін беріп ем... Көп-көп жыл-</w:t>
        <w:br/>
        <w:t>дан бері алып отырған жалғыз хатым...</w:t>
        <w:br/>
        <w:t>Звездов. Оқы... Оқысаншы ендеше,</w:t>
        <w:br/>
        <w:t>Нұрлан (асығып оқып). Майданға... ол да майдан-</w:t>
        <w:br/>
        <w:t>ға келмек. Доктор.. Жүрерде жазған. О-о, көрісер. ме</w:t>
        <w:br/>
        <w:t>екем? Таба алар ма ем! Қайдан, қалай іздесем екен, Са-</w:t>
        <w:br/>
        <w:t>ша?! 1</w:t>
        <w:br/>
        <w:t>Звездов. Жаз, ендеше тез телеграмма соғайық біз-</w:t>
        <w:br/>
        <w:t>дің үйге... Адресін, майдандағы адресін жазған болар. ен-</w:t>
        <w:br/>
        <w:t>дігі!</w:t>
        <w:br/>
        <w:t>Нұрлан. Солай, Сашенька! Рас, дұрыс. (Жазбақ</w:t>
        <w:br/>
        <w:t>болады. Сол кезде адеютант келеді, хабар береді. Нұрлан</w:t>
        <w:br/>
        <w:t>тез команда береді.) Қоманда қатарлан!</w:t>
        <w:br/>
        <w:t>Жұрт тез қатарланады.</w:t>
        <w:br/>
        <w:t>Шаршен. Ербол, қатарға!</w:t>
        <w:br/>
        <w:t>Ер бол (атқып кеп тұра қалып). О не?</w:t>
        <w:br/>
        <w:t>Шаршен. Генерал... Біздің дивизияның генералы</w:t>
        <w:br/>
        <w:t>келеді. )</w:t>
        <w:br/>
        <w:t>Дауыстар. Генерал-лейтенант... Дивизия коман-</w:t>
        <w:br/>
        <w:t>дирі... генерал Потапенко!..</w:t>
      </w:r>
    </w:p>
    <w:p>
      <w:r>
        <w:t>Аздан соң генерал Потапенко шығады. Қасында кейінірек</w:t>
        <w:br/>
        <w:t>Звездов, Нұрлан және штаб адамдары.</w:t>
        <w:br/>
        <w:t>Потапенко. Амансыздар ма, жауынгерлер, коман-</w:t>
        <w:br/>
        <w:t>дирлер!</w:t>
        <w:br/>
        <w:t>Дауыстар. Амансыз ба, жолдас генерал-лейтенант!</w:t>
        <w:br/>
        <w:t>Потапенко. Үш күннен бергі қатты соғыста 141-ші</w:t>
        <w:br/>
        <w:t>зеңбірек дивизиясы көрсеткен ерлік-қайрат үшін коман-</w:t>
        <w:br/>
        <w:t>дование “атынан барлық жауынгерлерге, барлық коман-</w:t>
        <w:br/>
        <w:t>дирлерге, политруктерге алғыс айтам! Дивизия командо-</w:t>
        <w:br/>
        <w:t>ваниесінің айрықша атап, приказбен алғыс жариялайтын</w:t>
        <w:br/>
        <w:t>кісілері: бірінші батареяның отын дәлдікпен, тапқырлық-</w:t>
        <w:br/>
        <w:t>пен тура есеппен жақсы жұмсап, қатесіз басқарғаны үшін</w:t>
        <w:br/>
        <w:t>дивизион командирі майор Бектасов Нұрланға алғыс жа-</w:t>
        <w:br/>
        <w:t>рияланады. Екінші сақшылық ісін жақсы басқарған ко-</w:t>
        <w:br/>
        <w:t>мандир-лейтенант Малышевқа! Үшінші жау танҡтарын</w:t>
        <w:br/>
        <w:t>дәл байлап көп жайпатқаны үшін бірінші батареяның</w:t>
        <w:br/>
        <w:t>старший” лейтенант Датов Ерболға! Төртінші пулемет</w:t>
        <w:br/>
        <w:t>392</w:t>
        <w:br/>
        <w:t>ЕКІНІШІ АКТ</w:t>
        <w:br/>
        <w:t>ЕКІНШІ СУРЕТ</w:t>
        <w:br/>
        <w:t>Майдандағы армия. Төбеде шүйіліп жүрген самолеттердің “&gt; мотор</w:t>
        <w:br/>
        <w:t>үні естіледі. Бірде жақындап, бірде алыстағандай. Жым-жырт сахна-</w:t>
        <w:br/>
        <w:t>ның орта тұсында, алысырақ төрінде бір кішілеу шырша тұр. Сол</w:t>
        <w:br/>
        <w:t>жақ шетте кішкене көкшіл төмпешік бар. Шөмеле сыяқты. Оң жак</w:t>
        <w:br/>
        <w:t>шетте алысырақта аласалау ақ қайың. Бұлардың бәрі де зеңбірек-</w:t>
        <w:br/>
        <w:t>тердің маскировкасы. Сахнаның орта тұстары қалың көк шәп. Орыл-</w:t>
        <w:br/>
        <w:t>ған шөп, сыяқты. Төрдегі шыршадан әрі солға таман бір түп үлкен</w:t>
        <w:br/>
        <w:t>қарағай. Соның бұтағының арасында, бір ғана командир жасы-</w:t>
        <w:br/>
        <w:t>рынып, бинокльмен қарап тұр. Ол-- Малышев. Басы, бойын қарағай</w:t>
        <w:br/>
        <w:t>бұтағымен шырмап,. қалқалап алған. Сахнаның ең бергі шеті ба-</w:t>
        <w:br/>
        <w:t>тарея адамдарының паналау орны сыяқты. Барлық осы жер зеңбі-</w:t>
        <w:br/>
        <w:t>рек дивизионының оң жақ флангасы. Сол жаққа қарай батареялар</w:t>
        <w:br/>
        <w:t>созылып кетіп жатқандай болуы керек.</w:t>
        <w:br/>
        <w:t>Малышев. Аспан соғысы да аяқталды. Самолеттер</w:t>
        <w:br/>
        <w:t>қайтысты. Қатты ұрыстың артынан өзеннің екі жағасы</w:t>
        <w:br/>
        <w:t>да әзірше жым-жырт. Қыбыр еткен қыймыл жоқ. Тек қа-</w:t>
        <w:br/>
        <w:t>на қаусаған танк, құлаған самолет, ойран болған транс-</w:t>
        <w:br/>
        <w:t>порттың, жай транспорттың бықсып өртенген түтіңі көрі-</w:t>
        <w:br/>
        <w:t>неді... Біздің учаокедегі соғыс уақытша саябыр тартты...</w:t>
        <w:br/>
        <w:t>Ербол, Шаршен, тағы бірнеше лейтенанттар Нұрланның қасына</w:t>
        <w:br/>
        <w:t>жыйылған. Бәрі де паналау орнында.</w:t>
        <w:br/>
        <w:t>Нұрлжн. Жаудың екі күннен бері бізбен алыс-</w:t>
        <w:br/>
        <w:t>қан 27-ші танк дивизиясы бүгін қосымша күштер алып,</w:t>
        <w:br/>
        <w:t>қайта құралып шабуыл жасады. Мынау өзеннен өтпек еді.</w:t>
        <w:br/>
        <w:t>Танк дивизиясының командирі, фашист генерал Гольц осы</w:t>
        <w:br/>
        <w:t>өзенді алуға әлі де барын салмақ. Мотоколоннасы танк-</w:t>
        <w:br/>
        <w:t>тардың алдынан, 41-ші жаяу полкы артынан қозғалып</w:t>
        <w:br/>
        <w:t>еді. Біздің 341-ші жаяу полктің міндеті -- қатарындағы</w:t>
        <w:br/>
        <w:t>өзге полктармен қанаттасып, ауыр танктар колоннасымен</w:t>
        <w:br/>
        <w:t>қатар қыймылдап, жау дивизиясын жайрату болатын.</w:t>
        <w:br/>
        <w:t>Жаяу полкын жоқ қылу еді. Қазір болған соғыста ер</w:t>
      </w:r>
    </w:p>
    <w:p>
      <w:r>
        <w:t>лӛтчик, командир Эвездов...</w:t>
        <w:br/>
        <w:t>Дауыстар.</w:t>
        <w:br/>
        <w:t>-- ЗЭвездов!</w:t>
        <w:br/>
        <w:t>Нұрлан. Звездов бастаған истребительдер эшелоны,</w:t>
        <w:br/>
        <w:t>осы біздің учаскедегі соғысқа қатысты. Бізбен бір міндет-</w:t>
        <w:br/>
        <w:t>ті атқарысып, генерал Гольцтің бомбардировшиктерін</w:t>
        <w:br/>
        <w:t>жоқ қылуға көмек, қайрат көрсетті.(Ерболға қарап.) Лей-</w:t>
        <w:br/>
        <w:t>тенант Датов Ербол басқарған бірінші, екінші батарея,</w:t>
        <w:br/>
        <w:t>388</w:t>
        <w:br/>
        <w:t>Нұрлан. Ер Манастың Таласы ма? Шоң Таластың</w:t>
        <w:br/>
        <w:t>бойы ма?</w:t>
        <w:br/>
        <w:t>Шаршен. Дәл өзі.</w:t>
        <w:br/>
        <w:t>Жерібіз Қеңқол, кең Талас</w:t>
        <w:br/>
        <w:t>Атабыз өткен Ер Манас.--</w:t>
        <w:br/>
        <w:t>дейтін деміне тоқош пісетін қызу қырғыз біз тұрбайбы,</w:t>
        <w:br/>
        <w:t>жолдас Нұр! (Күулкі.)</w:t>
        <w:br/>
        <w:t>Ербол. А, а! «Ал бақи, а дегенде әнім салты» -- деп</w:t>
        <w:br/>
        <w:t>өзің түп-тегіңнен ер екенсің ғой, Шаршен аға!</w:t>
        <w:br/>
        <w:t>Шаршен. Е, фашисті ойрандағалы келмесем, ойна-</w:t>
        <w:br/>
        <w:t>ғалы келгем жоқ.</w:t>
        <w:br/>
        <w:t>Ербол. Шынымды іркер жайым жоқ де!</w:t>
        <w:br/>
        <w:t>Шаршген. Ал міні, алыңыздар! Жауды жаман атсам,</w:t>
        <w:br/>
        <w:t>мынау дәм-аманаттан ұят та!</w:t>
        <w:br/>
        <w:t>Нұрлан. Ербол, мынау саған! Тоқта, сен Қараған-</w:t>
        <w:br/>
        <w:t>дыдан келіп пе ең?</w:t>
        <w:br/>
        <w:t>Ербол. Содан келгем. (Посылканы алып жатады.)</w:t>
        <w:br/>
        <w:t>Нұрлан. Қарағанды!.. Шахтер ма едің?</w:t>
        <w:br/>
        <w:t>Ербол. Дәл өзімін, жолдас Нұр!</w:t>
        <w:br/>
        <w:t>Нұрлан. Забойшик пе ен?</w:t>
        <w:br/>
        <w:t>Ербол. Наволоатбойтцик... бригадир ем.</w:t>
        <w:br/>
        <w:t>Нұрлан. Стахановшы едің ғой, солай ма?</w:t>
        <w:br/>
        <w:t>Ербол. Десуші еді.</w:t>
        <w:br/>
        <w:t>Шаршен. «Ал бақи, а дегенде әнім салты!» -- деп</w:t>
        <w:br/>
        <w:t>Ербол потом-ай, шын жақсы өзің тұрбайсың бұ?</w:t>
        <w:br/>
        <w:t>Нұрлан. Қарағанды... (Ойланады.)</w:t>
        <w:br/>
        <w:t>Ербол. Болған ба едіңіз?</w:t>
        <w:br/>
        <w:t>Нұрлан. Жай... Естігенім көп еді. (Ойланып қала-</w:t>
      </w:r>
    </w:p>
    <w:p>
      <w:r>
        <w:t>ды.) Шаршен (Ерболға). Бұ Қарағанды Қазақстанның</w:t>
        <w:br/>
        <w:t>қай жері деп аталады?</w:t>
        <w:br/>
        <w:t>Ербол. Сары арқа делінеді... Есіткенің бар ма?</w:t>
        <w:br/>
        <w:t>Шаршен. Ұққаным бар еле...</w:t>
        <w:br/>
        <w:t>Сары арқаны жайлаған</w:t>
        <w:br/>
        <w:t>Келістіріп кермеге</w:t>
        <w:br/>
        <w:t>Қер тәбелді байлаған...-</w:t>
        <w:br/>
        <w:t>деп біздің ыршылар ырдаушы еді!..</w:t>
        <w:br/>
        <w:t>“Ербол. Бұ да Манаста бар ма, Шаршен аға!</w:t>
        <w:br/>
        <w:t>Шаршен. Манаста бар, әбден...</w:t>
        <w:br/>
        <w:t>Ербол. Япыр-ай Манас не деген ен жойқын еді...</w:t>
        <w:br/>
        <w:t>Мұндай дауласкер әңгіме естіп көрсемші. Кәне, Шаршен</w:t>
        <w:br/>
        <w:t>аға, шерт тағы.. аяғын, аяғын айтшы шоң шабуылдың.</w:t>
        <w:br/>
        <w:t>390</w:t>
        <w:br/>
        <w:t>теп шығарып жіберші» -- депті. Қатыны жауға шабатын</w:t>
        <w:br/>
        <w:t>ерді жетектеп келе жатып: «Құдай шұнақ-ай, шегіншегің</w:t>
        <w:br/>
        <w:t>бар ма еді?»-- дейді. Сол сыяқты...</w:t>
        <w:br/>
        <w:t>Тәнеке. Енді әйтеуір айтарыңды айттың ғой, же-</w:t>
        <w:br/>
        <w:t>тектесеңші ендеше...</w:t>
        <w:br/>
        <w:t>Сәт. Уа, қой батыр, өзің айт...</w:t>
        <w:br/>
        <w:t>Назым (куледі). О не, жаным-ау!</w:t>
        <w:br/>
        <w:t>Тәнеке. Қарағым, қарындасым, бұны бұлдантып</w:t>
        <w:br/>
        <w:t>қайтейін,-өзім айтам. Жасым елуге келді менің. Тегі бір</w:t>
        <w:br/>
        <w:t>өмірге бір тірлік еді, осы күнге шейін естіген мен білге-</w:t>
        <w:br/>
        <w:t>нім.. Ал менің басым...</w:t>
        <w:br/>
        <w:t>Сәт. Қысқа қайыр.</w:t>
        <w:br/>
        <w:t>Тәнеке. Тек отыр енді.</w:t>
        <w:br/>
        <w:t>Сәт. Түу, сонау туғаныңнан “бастайсың. Өзің босаң</w:t>
        <w:br/>
        <w:t>табаны күректей тап елуге кепсің. Сенің бар бақтажа-</w:t>
        <w:br/>
        <w:t>рыңды тыңдап болғанша түн жарымы өтеді ғой.</w:t>
        <w:br/>
        <w:t>Тәнеке. Өтсе өте берсін. Қарағым, Назым! Әке мен</w:t>
        <w:br/>
        <w:t>шеше берген бір өмір бар еді, жасым елуге жеткенде</w:t>
        <w:br/>
        <w:t>мен сонан айрылып қап едім-ау. Өлмейді деген кім бар</w:t>
        <w:br/>
        <w:t>еді мені, кеше лавадан басыма тас құлаған күні? Сол</w:t>
        <w:br/>
        <w:t>бір мәргау кеткен жерден қайырып әкеп қайта тірлік</w:t>
        <w:br/>
        <w:t>берген кім? Сенсің ғой, айналайын. Сенің асыл білімін,</w:t>
        <w:br/>
        <w:t>епті қолың ғой. Шахтаның бір кәрі шалын аман алып</w:t>
        <w:br/>
        <w:t>қалайын деп құрақ ұшқан адал жүрегің ғой. Алғыс-</w:t>
        <w:br/>
        <w:t>алғыс деседі. Білемін, сенің менен дәметерің жоқ. Есіте-</w:t>
        <w:br/>
        <w:t>мін... Ұғамын. Атаң-анаң көптен жоқ екен... Енді ең әуелі</w:t>
        <w:br/>
        <w:t>жан аямас ағандамын, атаңдамын.. Сәт бұлданды ғой.</w:t>
        <w:br/>
        <w:t>Жаман ағаңның бар тапқан ақылы сол. Анау ақылды</w:t>
        <w:br/>
        <w:t>маңдайыңды бері тақашы. (Өзі қозғалады, Наз ұялып</w:t>
        <w:br/>
        <w:t>қарсы басады.) Қалған өмірдегі қарыздарым өзіңсің.</w:t>
      </w:r>
    </w:p>
    <w:p>
      <w:r>
        <w:t>(Маңдайынан сүйіп.) Айналдым... асыл айнам. Қадірлі,</w:t>
        <w:br/>
        <w:t>қызым. (Тағы сүйеді.)</w:t>
        <w:br/>
        <w:t>Сәт. Қап, мынаның қыялап кеп тапқанын-ай, ә? Бы-</w:t>
        <w:br/>
        <w:t>лай бітер болғанда өзім-ақ айтар ем-ау жаңа. (Күлкі,</w:t>
        <w:br/>
        <w:t>Ескендерге бұрылып) Жә, сен жаңағы қағазды сол сөй-</w:t>
        <w:br/>
        <w:t>тіп жым-жырт оқыйсың да, жым-жылас жауып қоясың</w:t>
        <w:br/>
        <w:t>ғой тегі.</w:t>
        <w:br/>
        <w:t>Ескендер. Енді қайтеміз?</w:t>
        <w:br/>
        <w:t>Сәт. Қой шырақ.</w:t>
        <w:br/>
        <w:t>Назым. О не қағаз еді?</w:t>
        <w:br/>
        <w:t>Сәт. Өзгесін білмеймін, бірақ ішінде наркомның өз</w:t>
        <w:br/>
        <w:t>атынан арналған бес мың сом сыйы бар еді осы кісінің</w:t>
        <w:br/>
        <w:t>өзіне.</w:t>
        <w:br/>
        <w:t>379</w:t>
        <w:br/>
        <w:t>Ескендер. Балаңыз жайы.. Рәш жайы ма?</w:t>
        <w:br/>
        <w:t>Назым. Я, сол болсын... Өзі ғана болсын.. Аз ба</w:t>
        <w:br/>
        <w:t>сол?</w:t>
        <w:br/>
        <w:t>Ескендер. Түсінбесем сөкпеңіз... Топастық болса</w:t>
        <w:br/>
        <w:t>кешіріңіз, Наз. Бірақ осы тұста қайран қалам мен сізге...</w:t>
        <w:br/>
        <w:t>Назым. Неліктен?</w:t>
        <w:br/>
        <w:t>Ескендер. Бала... Бала тілеуін тілеп отырып қала-</w:t>
        <w:br/>
        <w:t>тын, жесір боп, қаралы боп отырып қалатын ана баяғы-</w:t>
        <w:br/>
        <w:t>ның анасы емес пе еді? Ш</w:t>
        <w:br/>
        <w:t>Назым. Ай-ай, Ескендер... Ұшқары емес пе екен осы</w:t>
        <w:br/>
        <w:t>сөзіңіз... Аналықтың қай заманда болсын аумайтын, ай-</w:t>
        <w:br/>
        <w:t>нымайтын мәңгі берік, мәңгі биік қасиетін ұмытқаныңыз</w:t>
        <w:br/>
        <w:t>ба?</w:t>
        <w:br/>
        <w:t>Ескендер. Ұмытқам жоқ... Ол қасиетті мен де күт-</w:t>
        <w:br/>
        <w:t>тім, зор тұттым... Бірақ біздің қауымның баласына тар-</w:t>
        <w:br/>
        <w:t>биеші, тірегі жалғыз өз анасы ғана ма? Ендеше мен де бір</w:t>
        <w:br/>
        <w:t>сәт те жат дегізбейтін жан күйері, жақыны болмас па ем...</w:t>
        <w:br/>
        <w:t>Әкесі, жан аямас әкесі болмас па ем?..</w:t>
        <w:br/>
        <w:t>Назым. Ол баланың өз әкесі бар... Ескендер...</w:t>
        <w:br/>
        <w:t>Ескендер. Не дейсіз? Тірі ме еді ол...Бар ма еді?</w:t>
        <w:br/>
        <w:t>Назым. Бар еді... Бірнеше жылдан бері хабарсыз</w:t>
        <w:br/>
        <w:t>едім... Жаңа міне... мынадай хат жазыпты... Оқып өтейін-</w:t>
        <w:br/>
        <w:t>ші түгел! (Оқыйды. Біраз үнсіз. Тыста Марияш, Қаден.)</w:t>
        <w:br/>
        <w:t>Қаден. Оп-оңаша қалыпты екі бақыр, (Күргініп.)</w:t>
        <w:br/>
        <w:t>шерменделер,</w:t>
        <w:br/>
        <w:t>Марияш. Түстері шын шерменде сыяқты. Өй, әне</w:t>
        <w:br/>
        <w:t>қызы келеді. Рәш келеді... Қап!</w:t>
        <w:br/>
        <w:t>Сахнаға Рәш жүгіріп шығады. Доппен ойнап террас жанынан өз</w:t>
      </w:r>
    </w:p>
    <w:p>
      <w:r>
        <w:t>үйлеріне қарай жүгіріп -өтіп бара жатады.</w:t>
        <w:br/>
        <w:t>Қаден. Кішкене бөгейікші мына баланы, сауап бол-</w:t>
        <w:br/>
        <w:t>сын, сауап болсын. (.Лып етіп.) Әй Рәш, тоқташы, қал-</w:t>
        <w:br/>
        <w:t>қам!.,</w:t>
        <w:br/>
        <w:t>Рәш. Ия, немене жеңге? (Қалт тоқтал, әдеппен бұ-</w:t>
        <w:br/>
        <w:t>рылады.)” ;</w:t>
        <w:br/>
        <w:t>Каден, Қалқам Рәш, үйіңе асығамысың, маманды</w:t>
        <w:br/>
        <w:t>сағынғансың ғой. Ә?</w:t>
        <w:br/>
        <w:t>Рәш (куліп.) Оны неге сұрадыңыз?</w:t>
        <w:br/>
        <w:t>Қаден. Жоға деймін. Маманы кісі көп көрмесе са-</w:t>
        <w:br/>
        <w:t>ғынады ғой. :</w:t>
        <w:br/>
        <w:t>Рәш. Сіз мен туралы ғана емес, өзіңіз туралы да ай-</w:t>
        <w:br/>
        <w:t>тады екенсіз ғой, қандай қызық. (Күледі.) 4</w:t>
        <w:br/>
        <w:t>Қаден. Несі қызық, Рәш?</w:t>
        <w:br/>
        <w:t>383</w:t>
        <w:br/>
        <w:t>Назым (қуанып кетіп). Ескендер, родной! (Ескен-</w:t>
        <w:br/>
        <w:t>дердің шашын уқалап, басынан құшақтап, бетін сыйпай-</w:t>
        <w:br/>
        <w:t>ды.) Жә, келіңіздер той етеміз... мұны! (Шкафқа ұмты-</w:t>
        <w:br/>
        <w:t>лады, столға жемістер, тарелкалар қояды. Ішкілік шы-</w:t>
        <w:br/>
        <w:t>ғады. Жайнап жылдам қозғалады. Сәт, Ескендер көмек-</w:t>
        <w:br/>
        <w:t>тесіп жүреді. Ербол кіреді.)</w:t>
        <w:br/>
        <w:t>Ербол. Уә, қуаныш қайырлы болсын... (Үйдегінің</w:t>
        <w:br/>
        <w:t>бәрі қуана қарсы алады.) Айтам ғой, осының исін мұр-</w:t>
        <w:br/>
        <w:t>ным бағана-ақ шалып еді. 2</w:t>
        <w:br/>
        <w:t>Бәрі де Ескендермен соғысып, көтерісіп жібереді.</w:t>
        <w:br/>
        <w:t>Назым. Оның рас болса ән салып жібер.</w:t>
        <w:br/>
        <w:t>Сәт. Құттықтау айт, мынау Ескендерге.</w:t>
        <w:br/>
        <w:t>Тәнеке. Айт, сілте барыңды. Өзіңді өзім құттық-</w:t>
        <w:br/>
        <w:t>таймын, ерім сілте.</w:t>
        <w:br/>
        <w:t>Ербол (түрегеліп). Ал бақи! (Әні шықпайды.) Бәлі,</w:t>
        <w:br/>
        <w:t>қайда кетіп қалған.. Ал бақи? Масқара-ау, бұл қайда</w:t>
        <w:br/>
        <w:t>жүр? (Күлкі.) Қап, қара жарыс болмаса, той дегенде бір</w:t>
        <w:br/>
        <w:t>тойлаңым болушы еді.</w:t>
        <w:br/>
        <w:t>Назым. Шабытыңыз бітіп қалған ба, батыр-ау! Ба-</w:t>
        <w:br/>
        <w:t>ғана?..</w:t>
        <w:br/>
        <w:t>Ескендер. Еттің астында қалмасын.</w:t>
        <w:br/>
        <w:t>Ербол. Ал бақи!.. (Айтып кетеді.)</w:t>
        <w:br/>
        <w:t>Бақида уа дариға жан-жананым,</w:t>
        <w:br/>
        <w:t>Қызығына қуанам жақсы ағаның,</w:t>
        <w:br/>
        <w:t>Тойға той ұласатын шағың қайда,</w:t>
        <w:br/>
        <w:t>&lt; Мені қашан табасын жан-жананым.</w:t>
      </w:r>
    </w:p>
    <w:p>
      <w:r>
        <w:t>Қуаныш, күлкі. Алғыс. Ішіседі. Ира жүгіріп келеді. Қуанышты «Кел,</w:t>
        <w:br/>
        <w:t>кел, Ира!» -- деседі. Ира келеді.</w:t>
        <w:br/>
        <w:t>Ербол (ЙИраға қарап).</w:t>
        <w:br/>
        <w:t>Жас тілегім жолыңа жан-жананым,</w:t>
        <w:br/>
        <w:t>Жаудыр көз, жалын жүзді қалқа жаным,</w:t>
        <w:br/>
        <w:t>Ә дегенде сен келдің алас ұрып,</w:t>
        <w:br/>
        <w:t>Өзің болшы өзге емес жан-жананым.</w:t>
        <w:br/>
        <w:t>Күлкі. Ира түрегеледі.</w:t>
        <w:br/>
        <w:t>Ира. Жолдастар, достар! Мен бір жақсы жаңалық</w:t>
        <w:br/>
        <w:t>әкелдім топтарыңа. Әсіресе, тамаша Наз... қымбат Наз,</w:t>
        <w:br/>
        <w:t>саған әкелдім.</w:t>
        <w:br/>
        <w:t>Ескенде 5 ш</w:t>
        <w:br/>
        <w:t>Сат а. 2. О не? Айт, айт жылдам, Ира!</w:t>
        <w:br/>
        <w:t>380</w:t>
        <w:br/>
        <w:t>Ира. Ол міне (қағаз ашады.) Оқы... Оқындар!..</w:t>
        <w:br/>
        <w:t>(Ашылған қағаз ұсынады. Оны Ескендер алады. Бір хат-</w:t>
        <w:br/>
        <w:t>ты. Наяға беріп.) Мынау жай бір хат, бұ да саған, Наз.</w:t>
        <w:br/>
        <w:t>(Наз алады.)</w:t>
        <w:br/>
        <w:t>Ескендер (алыл қарап). Москвадағы Дәрігерлік</w:t>
        <w:br/>
        <w:t>Ғылымдарының Жоғарғы кеңсесінен жазылыпты. Назым</w:t>
        <w:br/>
        <w:t>Бердиева жолдастың Қарағанды шахтеры Тәнеке Сман-</w:t>
        <w:br/>
        <w:t>ловты емдеген өзгеше ірі тәжрибесі туралы... Тас түсіп,</w:t>
        <w:br/>
        <w:t>бас сүйегі ойылып, мыйына зақым келген ауруды... Мый-</w:t>
        <w:br/>
        <w:t>ға бірінші рет ірі батыл операция жасап, жазған еңбегін</w:t>
        <w:br/>
        <w:t>Жоғарғы кеңес дәрігерлік жүзінде ерекше ғылымдық</w:t>
        <w:br/>
        <w:t>табыс деп санайды. Жолдас Бердиеваның ғылми канди-</w:t>
        <w:br/>
        <w:t>дат болуға талап етіп жіберген еңбегі мен мына дәрігер-</w:t>
        <w:br/>
        <w:t>лік тәжрибесін еске алып, Жоғарғы Совет оған сырттан-</w:t>
        <w:br/>
        <w:t>ақ ғылми кандидат атағын берді. Және академик Бур-</w:t>
        <w:br/>
        <w:t>денконың ұсынысы бойынша Бердиева жолдасты бұдан</w:t>
        <w:br/>
        <w:t>былай военная полевая медицинаның докторлығына әзір-</w:t>
        <w:br/>
        <w:t>леуге Жоғарғы кеңес барлық жағдай жасауды қаулы</w:t>
        <w:br/>
        <w:t>етеді. Және бұдан әрі жолдас Бердиева военно-медицин-</w:t>
        <w:br/>
        <w:t>ский институттың айрықша тізіміне тіркелсін... тағы-тағы</w:t>
        <w:br/>
        <w:t>сондайлар. Қол қойған военно-полевая хирургия кабине-</w:t>
        <w:br/>
        <w:t>тінің профессоры, армияның бірінші ранг врачі Рубанов!</w:t>
        <w:br/>
        <w:t>Назым. Рубанов, Алексей Иванович, менің ұстазым</w:t>
        <w:br/>
        <w:t>еді!</w:t>
        <w:br/>
        <w:t>Жұрт шат, тегіс Наздың қолын алып жатады. Ира сүйіседі.</w:t>
        <w:br/>
        <w:t>Ескендер. Қандай тамаша! Ал енді, Наз! Біреудің</w:t>
        <w:br/>
        <w:t>басына келген біреуге де келеді. Сәт те келгені мұндай</w:t>
        <w:br/>
        <w:t>жақсы болар ма? Жаңа сіз жақсы бастап едіңіз, бірақ</w:t>
        <w:br/>
        <w:t>құдай қаны, аяқтауын баяу аяқтадыңыз, танбаңыз. Сол-</w:t>
        <w:br/>
        <w:t>ғын тынып еді. Мен болсам, қуанышымды өйтіп сылап-</w:t>
        <w:br/>
        <w:t>сыйпаумен тарқата алмаймын. (Күлкі.) Тура шаттанам</w:t>
        <w:br/>
        <w:t>да, шарт сүйемін.</w:t>
        <w:br/>
        <w:t>Құшақтай алып сүйеді, Наз тартына қысылады.</w:t>
      </w:r>
    </w:p>
    <w:p>
      <w:r>
        <w:t>Ира. Тек онша ұялтпай сүйіңіз... (Күледі.)</w:t>
        <w:br/>
        <w:t>Ербол. Е, бәсе шарт сүйсең де шақ сүй дейтін жан</w:t>
        <w:br/>
        <w:t>бар.ма? Қап, түу, тақатым қалсашы. (Тылырлап айналып</w:t>
        <w:br/>
        <w:t>Ираны сүйіп алады.)</w:t>
        <w:br/>
        <w:t>Ира. Өй, Ербол... Менің жазығым не?</w:t>
        <w:br/>
        <w:t>Ербол. Е, айналайын-ау, енді сыйыр су ішкенде,</w:t>
        <w:br/>
        <w:t>бұзау мұз жаламасын ба? (Күлкі.)</w:t>
        <w:br/>
        <w:t>881</w:t>
        <w:br/>
        <w:t>Өзі осы күндер сондай бір керек асыл екен... (Екені бөлі-</w:t>
        <w:br/>
        <w:t>не береді. Осы кезде сахнаға Звездов шығады. Нұрлан-</w:t>
        <w:br/>
        <w:t>ға қарай қуанып, ұмтыла басады.)</w:t>
        <w:br/>
        <w:t>Звездов. Нұр! Қымбат досым! ;</w:t>
        <w:br/>
        <w:t>Нұрлан. Звездов! Саша! Сашенька! (Екеуі сүйісе-</w:t>
        <w:br/>
        <w:t>ді.) Алғыс... мен саған алғыс айтам бір дивизион атынан.</w:t>
        <w:br/>
        <w:t>Звездов. Ну-ну... ну! Ол емес, мен үш күннен бер-</w:t>
        <w:br/>
        <w:t>гі ер қыймыл, дәл оқтарың үшін ең әуелі сенің өзіңе қуа-</w:t>
        <w:br/>
        <w:t>ныш білдірем. Екінші, бүгін маған көмек еткен, айта бер-</w:t>
        <w:br/>
        <w:t>сең, мені құтқарған екі кісіге айрықша алғыс айтқалы</w:t>
        <w:br/>
        <w:t>“келдім. Минометтен жау зениткасын жойған кім?</w:t>
        <w:br/>
        <w:t>Нұрлан. Смирнов, мына төртінші батареяның стар-</w:t>
        <w:br/>
        <w:t>ший лейтенанты Смирнов.</w:t>
        <w:br/>
        <w:t>Звездов (Смирновтың қолын сілкіп). Мен алғаш-</w:t>
        <w:br/>
        <w:t>қы самолватті қуып зенитканың қайшы оғына оқыс барын</w:t>
        <w:br/>
        <w:t>қап ем. Мезгілімен өшірдініз. Рақмет. Екінші, соңғы са-</w:t>
        <w:br/>
        <w:t>молетті түсірген пулембтчик кім?</w:t>
        <w:br/>
        <w:t>Нұрлан. А, ол міне, Бегешев Шаршен... Бір өшіре-</w:t>
        <w:br/>
        <w:t>ті бос кетпеді.</w:t>
        <w:br/>
        <w:t>Звездов. Білесіз бе! Байқадыңыз ғой, осы самолвт,</w:t>
        <w:br/>
        <w:t>Мен анамен алысып жүргенде, сонымнан қатты қадалып</w:t>
        <w:br/>
        <w:t>келіп кап елі. Жақсы қақтыңыз... Мені ажалдан да сіз</w:t>
        <w:br/>
        <w:t>қақтыңыз. (Сүйіседі.)</w:t>
        <w:br/>
        <w:t>Шаршен (Ерболға). Ақ келте! Ошондой тұрбайбы</w:t>
        <w:br/>
        <w:t>ак келте! Мен өзімнің ак келтеме ырза болдым ендеше.</w:t>
        <w:br/>
        <w:t>(Екеуі бірыңғай сөйлеседі.)</w:t>
        <w:br/>
        <w:t>Звездов (Нұрланға). Білдің бе, Нұр, дивизия ко-</w:t>
        <w:br/>
        <w:t>мандованиесі сенің дивизионыңның үш күннен бергі қай-</w:t>
        <w:br/>
        <w:t>ратына. әсіресе сенің сенімді, қатесіз командаңа сондай</w:t>
        <w:br/>
        <w:t>ырза. Генерал Потапенко сені қазір аузынан тастамай</w:t>
        <w:br/>
        <w:t>отыр. (Нұрланды қолтықтап алып оңашалау басып.)</w:t>
        <w:br/>
        <w:t>Онан соң, Нұр... тағы бір жаңалығым бар.</w:t>
        <w:br/>
        <w:t>Нұрлан. Кәне, айтшы...</w:t>
        <w:br/>
        <w:t>Звездов. Үйден, үйімнен, әйелімнен хат алдым.</w:t>
        <w:br/>
        <w:t>Соншалық қымбат, сағынышты сый!..</w:t>
        <w:br/>
        <w:t>Нұрлан. Жақсы... Жақсы екен, түсінемін, Саша!</w:t>
      </w:r>
    </w:p>
    <w:p>
      <w:r>
        <w:t>Звездов. Тоқта, әйелім өз хатының ішіне саған ар-</w:t>
        <w:br/>
        <w:t>налған мына бір хатты салып жіберіпті. Хат алмағаныңа</w:t>
        <w:br/>
        <w:t>көп болып па еді?</w:t>
        <w:br/>
        <w:t>Нұрлан. Маған жолдастардан хат бар. Ал, үй,</w:t>
        <w:br/>
        <w:t>әйел... менде жоқ қой. Алар-ақ ем, қуанып алар ем осы</w:t>
        <w:br/>
        <w:t>күндерде... Бірақ жоқ қой!... (Хатты ашып қарап.) Тоқта,</w:t>
        <w:br/>
        <w:t>мынау менің әйелімнен... Айрылысып кеткен әйелімнен...</w:t>
        <w:br/>
        <w:t>391</w:t>
        <w:br/>
        <w:t>Қаден. Сауабын алмай ма? Әй, тегі біреу жағыс-</w:t>
        <w:br/>
        <w:t>тырып жібермесе бар ғой... Өздігімен мандымайды мы-</w:t>
        <w:br/>
        <w:t>наларың... Оқыған деген сондай болады.</w:t>
        <w:br/>
        <w:t>Марияш, АЙ, сойқан-ай, сыр-мінез бе едің?</w:t>
        <w:br/>
        <w:t>Қаден. Атама... осы... осы..: «Сіз» деп, «біз» деп,</w:t>
        <w:br/>
        <w:t>бетегеден биік, жусаннан аласа боп, майысып, қыйылып</w:t>
        <w:br/>
        <w:t>санадан солып осы... шаппай, желмей қан сорпа боп, құр</w:t>
        <w:br/>
        <w:t>сонымен тыйтығы құрыйды ғой бұл бейбақтардың!!</w:t>
        <w:br/>
        <w:t>(Қүлкі.) Тоқта, әне! (Сыртқа қарап) Ой, анаң қара,</w:t>
        <w:br/>
        <w:t>Ербол келеді, жүр былай. Жүр таяйық!</w:t>
        <w:br/>
        <w:t>Марияш. Уа қойшы, сүйінші тілейін деп пе едің?</w:t>
        <w:br/>
        <w:t>Қаден. Е, қызық көрсін... Жүр! (Ертіп террастың</w:t>
        <w:br/>
        <w:t>аржағына кетеді.)</w:t>
        <w:br/>
        <w:t>Ескендер. .. Бір кезде жалыны жалау атқандай</w:t>
        <w:br/>
        <w:t>үміті мол, қызығы көп жастық бар еді ғой. Шын қуаныш</w:t>
        <w:br/>
        <w:t>таптық па, жоқ елесіне мәз бе едік... Әйтеуір ыстық ша-</w:t>
        <w:br/>
        <w:t>ғын кешірген едің. Сонымен өтті, бітті дегеніме көп бол-</w:t>
        <w:br/>
        <w:t>ған. Қыймай, қыйналып қана еске алушы ем. Жалғыз-</w:t>
        <w:br/>
        <w:t>ақ, жеңіл желік жеңбейтін боп еді. Тыныш едім. Ал, қа-</w:t>
        <w:br/>
        <w:t>зір соның бәрі бастан-аяқ қайта бір алай-түлейге түсті.</w:t>
        <w:br/>
        <w:t>Бар, көрдім деген қызығымның бәрі болымсыз ғана бо-</w:t>
        <w:br/>
        <w:t>лып, нәрсіз, нұрсыз бүріскен тәрізді. Сол өңсіз күймен</w:t>
        <w:br/>
        <w:t>өткеніне анық бүгін ғана өкінбестен көз салдым. Болжап,</w:t>
        <w:br/>
        <w:t>шолып байқайын да, шын қуаныш бүгін таптым деймін.</w:t>
        <w:br/>
        <w:t>Көңлімде ең алғаш, жалғыз-ақ сол күн туғандай рақат,</w:t>
        <w:br/>
        <w:t>бақыт сезем, Наз...</w:t>
        <w:br/>
        <w:t>Назым. Сырыңыз сондай жақын, соншалық ыстық,</w:t>
        <w:br/>
        <w:t>Ескендер. Шын айтайын, қызықтыратын сыр.</w:t>
        <w:br/>
        <w:t>Ескендер. Мен ендігі өміріңізге өмірімді қоспақ-</w:t>
        <w:br/>
        <w:t>пын. Ойлаңызшы, бізді бір-біріне сай емес дерлік жан</w:t>
        <w:br/>
        <w:t>болар ма еді?</w:t>
        <w:br/>
        <w:t>Назым. Мен сізді өзге жаннан өзгеше, ерекше қадір-</w:t>
        <w:br/>
        <w:t>лейтіңім рас. Бірақ, Ескендер, мен ендігі тірлікте өз ба-</w:t>
        <w:br/>
        <w:t>сымның еркі өзімде тұрған жан емеспін.</w:t>
        <w:br/>
        <w:t>Ескендер. Неге олай дейсіз, бөгет кім?</w:t>
        <w:br/>
        <w:t>Назым. Мен бірер адам алдында қарыздармын. Ер-</w:t>
        <w:br/>
        <w:t>кім өзімде, басым бос. Бірақ, іштей аса алмайтын асу-</w:t>
        <w:br/>
        <w:t>ларым бар.</w:t>
      </w:r>
    </w:p>
    <w:p>
      <w:r>
        <w:t>Ескендер. Наз... Дәл таныған болсам, сіз қарыз-</w:t>
        <w:br/>
        <w:t>дар болған жанның алдында бар тірлік, бар еңбек, бар</w:t>
        <w:br/>
        <w:t>қуатыммен мен де қарыздар болайын. Сізді сүйген кө-</w:t>
        <w:br/>
        <w:t>ңілім сіздің назарыңыз түскен жердің қайсысынан болса</w:t>
        <w:br/>
        <w:t>да айналмаса, айнымас, жаным Наз!</w:t>
        <w:br/>
        <w:t>375</w:t>
        <w:br/>
        <w:t>отын қатесіз, шапшаң басқарған сержант Бегешев Шар-</w:t>
        <w:br/>
        <w:t>шенге! Бесінші зеңбіректің нысанасын, дәл ұстағаны үшін,</w:t>
        <w:br/>
        <w:t>бірінші зеңбірек командирі кіші лейтенант Скибаға алғыс</w:t>
        <w:br/>
        <w:t>жарияланады. (Нұрлан аты аталғандарға белгі етеді.</w:t>
        <w:br/>
        <w:t>Олар ілгері шығады. Потапенко бәрінің қолдарын алады.</w:t>
        <w:br/>
        <w:t>Аздан соң еркін әңгімелесіп, жаңағы адамдардың пішін-</w:t>
        <w:br/>
        <w:t>деріне қарап алып.) Бегешев, сіз қай жерден едіңіз?</w:t>
        <w:br/>
        <w:t>Шаршен. Мен Қырғыздың алатауынан едім, жол-</w:t>
        <w:br/>
        <w:t>дас генерал-лейтенант!</w:t>
        <w:br/>
        <w:t>Потапеяко (Ерболға). Сіз ше?</w:t>
        <w:br/>
        <w:t>Ербол. Мен Қазақстан сахрасынан едім, жолдас</w:t>
        <w:br/>
        <w:t>генерал-лейтенант!</w:t>
        <w:br/>
        <w:t>Потапенко (Скибаға). Сіз ше?</w:t>
        <w:br/>
        <w:t>Скиба. Мен Белоруссиядан, Борисовтан едім, жол-</w:t>
        <w:br/>
        <w:t>дас генерал-лейтенант!</w:t>
        <w:br/>
        <w:t>Потапенко. Дұрыс! (Нұрланға.) Сіз ше?</w:t>
        <w:br/>
        <w:t>Нұрлан. Мен Батыс Сибирьден, Омск округынан</w:t>
        <w:br/>
        <w:t>келдім, жолдас Потапенко.</w:t>
        <w:br/>
        <w:t>Потапенко. Дұрыс, дұрыс. Біріңіз орыс, біріңіз</w:t>
        <w:br/>
        <w:t>белорусс, біріңіз кырғыз және бірлерініз қазақ... Ал менін</w:t>
        <w:br/>
        <w:t>туысым украин. Өскен жерім Батыс Сибирь еді. Совет</w:t>
        <w:br/>
        <w:t>зеңбірегінің айналасында, отан туының қаһармандық на-</w:t>
        <w:br/>
        <w:t>мысының жолында, біздің бәріміз бірігіппіз. Білектер бі-</w:t>
        <w:br/>
        <w:t>ріккенде, жүректер шын табысып туыскан... Қандай бір-</w:t>
        <w:br/>
        <w:t>лік! Сіздер ол уақытта жасырақсыздар. Бірақ менің есім-</w:t>
        <w:br/>
        <w:t>Де ұмытылған жоқ. Жас бала күнімде патшалық үкіметі</w:t>
        <w:br/>
        <w:t>біздің әке-шешемізді, барлық қаласымен аз жердің өзі-</w:t>
        <w:br/>
        <w:t>нен қуып, Украинадан Батыс Сибирьге айдап салып еді.</w:t>
        <w:br/>
        <w:t>Сонда көршілес қазақ ауылдары мең біздің крестьян-</w:t>
        <w:br/>
        <w:t>дар арасында жалғыз-ақ десятина шалғын үшін төбе-</w:t>
        <w:br/>
        <w:t>Лес боп, екі жақтан көп кісі өліп, көп жан жараланып</w:t>
        <w:br/>
        <w:t>еді. Менің әкем сонда қаза тапты. Кішкентай поселка,</w:t>
        <w:br/>
        <w:t>азғантай ауыл алақандай жер үшін бір-біріне жат бо-</w:t>
        <w:br/>
        <w:t>Лып, жау болып, асыл кандарын арман емес болымсыз-</w:t>
        <w:br/>
        <w:t>ға, тырнақтай татымсызға төгіп еді. Сол аталардың на-</w:t>
        <w:br/>
        <w:t>сілдері біз.. Аз дүние үшін алысамыз ба? Білесін, бә-</w:t>
        <w:br/>
        <w:t>Рін түсінесің. Күңгірт күнге көнерміз бе біз? Жарқын</w:t>
        <w:br/>
        <w:t>күннің игі нұрын қаптал құшқан халықтарымыз: «Қара</w:t>
        <w:br/>
        <w:t>түн қайтпақ емес, қайта батыр қарасын» -- деп аттандыр-</w:t>
        <w:br/>
        <w:t>ды бізді. Біздің бірлік, барлық халықтарымыздың айны-</w:t>
        <w:br/>
        <w:t>мас-достығынан туған. Арысы асыл нұрлы күнімізден ту-</w:t>
        <w:br/>
        <w:t>ған.. Берісі осы майданда ер ұлдардың ақ өлімі, алал</w:t>
        <w:br/>
        <w:t>қанымен суарылып, сонымен қайнасып нығайған. (Тоқ-</w:t>
        <w:br/>
        <w:t>393</w:t>
      </w:r>
    </w:p>
    <w:p>
      <w:r>
        <w:t>Бірінші батарея, екі зеңбіректен бір-бір оқтан ал да оңға</w:t>
        <w:br/>
        <w:t>таман, шолақ терек тұсына тура төсеп, алыс атар, брон</w:t>
        <w:br/>
        <w:t>бұзар гранатпен алдыңғы танкіні бетке ал!</w:t>
        <w:br/>
        <w:t>Ербол (жаңағы ретпен тыңдап алып, Скибаға).</w:t>
        <w:br/>
        <w:t>Тоқта! Алғашқы оқты мен өзім атып берем! (Бірінші зең-</w:t>
        <w:br/>
        <w:t>бірекке жетіп кеп дәлдеп алып, команда береді.) Бірінші</w:t>
        <w:br/>
        <w:t>зеңбіректен тура төсеп фашистің алдыңғы, оң жақтағы</w:t>
        <w:br/>
        <w:t>бірінші танкісін байла!.. Нысана 1400 огоны! (Қолын тө-</w:t>
        <w:br/>
        <w:t>мен түсіреді, бірінші зеңбірек атылады.)</w:t>
        <w:br/>
        <w:t>Қарағайдағы сақшы даусы келеді.</w:t>
        <w:br/>
        <w:t>Малышев. Бірінші танк жайрады!</w:t>
        <w:br/>
        <w:t>Политрук (команда ретінде). Нысана дұрыс!</w:t>
        <w:br/>
        <w:t>Ербол (Скибаға Малышев командасынан соң).</w:t>
        <w:br/>
        <w:t>Жаз!.. Өлшеулерді зеңбіректің қалқанына жазып ад.</w:t>
        <w:br/>
        <w:t>(Скиба шапшаң жазып жатады. Ербол екінші зеңбірекке</w:t>
        <w:br/>
        <w:t>кеп.) Тағы өзім атам! (Тез өлшеп болып.) Екінші зеңбі-</w:t>
        <w:br/>
        <w:t>ректен тура төсеп, фашистің алдағы, бергі танкісін байла!..</w:t>
        <w:br/>
        <w:t>Нысана 1350!.. Оғоны</w:t>
        <w:br/>
        <w:t>Қолын төмен түсіреді. Екінші зеңбірек атылады. Сақшы даусы.</w:t>
        <w:br/>
        <w:t>Малышев. Фашистің екінші танкісі жайрады!</w:t>
        <w:br/>
        <w:t>Политрук. Нысана дұрыс!</w:t>
        <w:br/>
        <w:t>Ербол тез зеңбірек қалқанына өлшеуді жазады.</w:t>
        <w:br/>
        <w:t>Малышев. Жаудың мотоколоннасы беттеді.</w:t>
        <w:br/>
        <w:t>Политрук. Пулемет, мотоколоннаның алдыңғы қа-</w:t>
        <w:br/>
        <w:t>тарына тосқын от төк!</w:t>
        <w:br/>
        <w:t>Шаршен (көздеп). Тосқын отпен фашист колонна-</w:t>
        <w:br/>
        <w:t>сына, нысана 1200! Огоны..</w:t>
        <w:br/>
        <w:t>Пулемет бір минуттай өшіред береді.</w:t>
        <w:br/>
        <w:t>Малышев. Нысана дұрыс. (Аздан соң.) Жаудың</w:t>
        <w:br/>
        <w:t>алдыңғы танктері ұйлықты... Жүрмей қалды. Арты тірел-</w:t>
        <w:br/>
        <w:t>ді, іркілді!</w:t>
        <w:br/>
        <w:t>Политрук. Дивизион, тоқта!</w:t>
        <w:br/>
        <w:t>Қомандир кетеді, атыс тоқталады. “Соғыс болып жатқан жақтан</w:t>
        <w:br/>
        <w:t>Нұрлан шығады. Алыста қатты атыстың сарыны бар. Нұрлан ко-</w:t>
        <w:br/>
        <w:t>манда орнына әрең келгендей. Оған оқ тиген.</w:t>
        <w:br/>
        <w:t>Политрук (қарсы ұмтылып). Жолдас Нұр, сіз жа-</w:t>
        <w:br/>
        <w:t>ралысыз ғой! (АдФютант кейін ұмтылып біреуді шақы-</w:t>
        <w:br/>
        <w:t>рады.)</w:t>
        <w:br/>
        <w:t>395</w:t>
      </w:r>
    </w:p>
    <w:p>
      <w:r>
        <w:t>лаңға жақындатады.) Нүр! Қадірлі Нұр!.. Жай өмірде</w:t>
        <w:br/>
        <w:t>жан аямас жолдасым... Майданда жауынгер досым! Қош,</w:t>
        <w:br/>
        <w:t>Нұрлан бауырым! Бауырым менің.(Еңкейіп маңдайынан</w:t>
        <w:br/>
        <w:t>ұзақ сүйеді.) Отанының ері еді ол!..</w:t>
        <w:br/>
        <w:t>Назым. Ол Отанының ері еді... Менің жарым еді...</w:t>
        <w:br/>
        <w:t>(Барлық жұрт қатты қайран болады.)</w:t>
        <w:br/>
        <w:t>Звездов. Түсіндім... Шашың да ағарған... Түсіндім</w:t>
        <w:br/>
        <w:t>бәрін. (Наздың шашына маңдайын шіп.) Қарыздармын!</w:t>
        <w:br/>
        <w:t>Біріңнің өлімін, біріңнің қасиетті қайғың кек құйсын, ке-</w:t>
        <w:br/>
        <w:t>мімес кек құйсын біздің жүрекке. Қайта шығар!.. Шығар-</w:t>
        <w:br/>
        <w:t>шы мені тез аспанға, қадірлі доктор, асыл Наз!..</w:t>
        <w:br/>
        <w:t>Назым (оқшауырақ, өз-өзіне). Ақтық күшің Отан</w:t>
        <w:br/>
        <w:t>үшін.. Ең ақырғы тынысың балаң үшін... Рәшім депсің!..</w:t>
        <w:br/>
        <w:t>Еліңнің ер ұлы боп, балаңның аяулы әкесі боп өтіпсің...</w:t>
        <w:br/>
        <w:t>Рәшім, әкең сені тауып өтті... Сен қадір тұтарлық, сен</w:t>
        <w:br/>
        <w:t>ұмытпастық, сен мақтан етерлік асыл әке боп өттің. Сын</w:t>
        <w:br/>
        <w:t>сағатта биік қасиет тауып өттің, жаным Нұрлан!..</w:t>
        <w:br/>
        <w:t>Шымылдық</w:t>
        <w:br/>
        <w:t>ТӨРТІНШІ СУРЕТ</w:t>
        <w:br/>
        <w:t>Шахтаның бас инженері Ескендердің кабинетінде Ескендер мен Рәш.</w:t>
        <w:br/>
        <w:t>Ескендер. Өздерің үшін, үй үшін ешнәрсенің кере- .</w:t>
        <w:br/>
        <w:t>гі жоқ па, Рәш?</w:t>
        <w:br/>
        <w:t>Рәш. Жоқ, түк керек емес, Ескендер аға!</w:t>
        <w:br/>
        <w:t>Ескендер. Қерек болса айтып тұрмақпысың... Уә-</w:t>
        <w:br/>
        <w:t>деміз солай еді ғой?</w:t>
        <w:br/>
        <w:t>Рәш. Әрине... Айттым ғой әнеукүні!</w:t>
        <w:br/>
        <w:t>Ескендер. А-а, рас... Әрдайым солай ет, Рәш!</w:t>
        <w:br/>
        <w:t>Рәш. Бірақ қазір өзіміз үшін емес, форпост үшін аса</w:t>
        <w:br/>
        <w:t>қажет нәрселер бар.</w:t>
        <w:br/>
        <w:t>Ескендер. Білем, противогаз ғой! )</w:t>
        <w:br/>
        <w:t>Рәш. Соны тауып бермедіңіз ғой, Ескендер аға...</w:t>
        <w:br/>
        <w:t>Мен хат жазайын деп ем.. Ісіміз жақсы деп жазайын</w:t>
        <w:br/>
        <w:t>деп ем, мамаға.</w:t>
        <w:br/>
        <w:t>Ескендер. Жаз, жақсы деп жаз, Рәш!</w:t>
        <w:br/>
        <w:t>Рәш. Жақсы деп? Ол шын емес қой... Өтірік жаз</w:t>
        <w:br/>
        <w:t>дейсіз бе?</w:t>
        <w:br/>
        <w:t>Ескендер. Жо-жоқ, өтірік айтпа!</w:t>
        <w:br/>
        <w:t>Рәш. Ендеше шын айтып, Ескендер ағам біздің</w:t>
        <w:br/>
        <w:t>форпостың керегін тауып бермеді. Ісіміз нашар деп жа-</w:t>
        <w:br/>
        <w:t>зайын. (Күлкі.)</w:t>
        <w:br/>
        <w:t>4</w:t>
      </w:r>
    </w:p>
    <w:p>
      <w:r>
        <w:t>Эвездов. Екі ауру да ауыр халде. Нұрланның қасында Ира отыр.</w:t>
        <w:br/>
        <w:t>Назым асығыс әзірлік жасап, үстегі әскер киімін тастап, ақ халат</w:t>
        <w:br/>
        <w:t>киіп жатыр. Столда спиртовкалар жанып, аспаптар қайнатылады.</w:t>
        <w:br/>
        <w:t>Простыня, орамалдар әкелініп жатыр. Назым қасында көмекші фельд-</w:t>
        <w:br/>
        <w:t>шер-санитар жүр.</w:t>
        <w:br/>
        <w:t>Назым (Звездов қасына барып қайтып). Бол!.. Те-</w:t>
        <w:br/>
        <w:t>зірек, жарықты күшейт! Қан көп кетіп барады. Тездет!</w:t>
        <w:br/>
        <w:t>Жарық, жарықты молайт, санитарлар.. жарық әкпел!</w:t>
        <w:br/>
        <w:t>Тез!</w:t>
        <w:br/>
        <w:t>Фельдшер асығады, санитарлар жүгіріп жарық әкеледі.</w:t>
        <w:br/>
        <w:t>Ира (Назға жүгіріп кеп). Наз!. Тыңдашы, Наз!</w:t>
        <w:br/>
        <w:t>Майор Нұр әлсіреп барады, қан тыйылмай жатыр...</w:t>
        <w:br/>
        <w:t>Назым. Мұнда да сондай, Ира... Қазір!</w:t>
        <w:br/>
        <w:t>Ира. Майор сондай ерлік етіп еді, Наз!</w:t>
        <w:br/>
        <w:t>Назым. Ира, түсінемін... Асықтырма, састырма мені!</w:t>
        <w:br/>
        <w:t>Жауапты операция... Әкел! 2?</w:t>
        <w:br/>
        <w:t>Санитар, фельдшер Звездовқа қарай басады.</w:t>
        <w:br/>
        <w:t>Ира. Наз, кешікпесе игі едік. Ол сондай қымбат</w:t>
        <w:br/>
        <w:t>жан еді...</w:t>
        <w:br/>
        <w:t>Назым. Ира.. не дедің) Әкел.. әкелші ендеше.</w:t>
        <w:br/>
        <w:t>Шапшаң, кәне, столға әкеліңдер.</w:t>
        <w:br/>
        <w:t>Наз Нұрланды күтеді, солай баса береді. Ира асығып Нұрланға</w:t>
        <w:br/>
        <w:t>ұмтылады. Бірақ дәл осы шақта санитарлар мен фельдшер Звез-</w:t>
        <w:br/>
        <w:t>довты столға әкеліп қояды.</w:t>
        <w:br/>
        <w:t>А-а! Әкеліп қойған ба? Ира!..</w:t>
        <w:br/>
        <w:t>Ира бұрылып Звездовты көреді, амалсыз тоқырайды.</w:t>
        <w:br/>
        <w:t>Назым (көзінде үлкен көк көзілдірік, беті, мұрны</w:t>
        <w:br/>
        <w:t>таңылған. Столға жақындап, шапшаң қыймылдап.) Ира,</w:t>
        <w:br/>
        <w:t>мыналар жетеді. Сен майорға, майор жанына бар. Сонда</w:t>
        <w:br/>
        <w:t>бол, демін үздірме. Бар, сульфидин бер! Жүрегін, тамырын</w:t>
        <w:br/>
        <w:t>бақ!</w:t>
        <w:br/>
        <w:t>Қасында үш көмекшісі бар, шапшаң қозғалып қайшымен, лан-</w:t>
        <w:br/>
        <w:t>цетпен, операция пышағымен кезек әрекет етіп, іштің операциясын</w:t>
        <w:br/>
        <w:t>істей бастайды.</w:t>
        <w:br/>
        <w:t>Ира (Нұрлан жанында, Дәрі ішкізіп, аурудың жүре-</w:t>
        <w:br/>
        <w:t>гін тыңдап). Қазір, қазір көмек жетеді., Қымбат Нұр...</w:t>
        <w:br/>
        <w:t>Қазір...</w:t>
        <w:br/>
        <w:t>Ербол шығады. Ираға қарай жүреді,</w:t>
        <w:br/>
        <w:t>406</w:t>
        <w:br/>
        <w:t>Назым. Қаталдық, ақмақтығым болып еді, кеш ме-</w:t>
        <w:br/>
        <w:t>ні, Нұрланым. (Суйеді.)</w:t>
        <w:br/>
        <w:t>Нұрлан. Қештім... сен... сен де кеш!</w:t>
      </w:r>
    </w:p>
    <w:p>
      <w:r>
        <w:t>Наз жабысып сүйген күйінде Нұрлан үзіледі. Бұл уақытта Рубанов,</w:t>
        <w:br/>
        <w:t>Ербол, Ираларды алып кеткен.</w:t>
        <w:br/>
        <w:t>Назым. Жаным!.. Жарым... Нұрланым!..</w:t>
        <w:br/>
        <w:t>Өлген. Нұрланның басын құшақтап алдына алып, қадалып, қатып</w:t>
        <w:br/>
        <w:t>отырып қалады. Сахнада қараңғылық қоюланады. Қоюлана барып</w:t>
        <w:br/>
        <w:t>меңіреу қара түн түседі. Сахна жым-жырт. Тек оқтын-оқтын суық</w:t>
        <w:br/>
        <w:t>бір түннің жат бір күрсіні сыяқтанып алыстан атылған зеңбіректің</w:t>
        <w:br/>
        <w:t>«у-у-ух!.. у-у-ух!» -- деген үндері келеді. Ұзақ пауза. Түн өтіп, таң</w:t>
        <w:br/>
        <w:t>келеді. Айнала айқынданып аз-аздап көріне бастайды. Алғашқы,</w:t>
        <w:br/>
        <w:t>бір халде, Нұрланның басын құшақтаған күйде Наз отыр. Таң</w:t>
        <w:br/>
        <w:t>атты. Үнсіз сарылып отырған Наздың осы бір түн ішінде қап-қара</w:t>
        <w:br/>
        <w:t>шашы тегіс аппақ боп, ағарып кеткен. Наз тапжылмайды. Аздан</w:t>
        <w:br/>
        <w:t>соң Рубанов, Ербол, Ира шығады.</w:t>
        <w:br/>
        <w:t>Рубанов (қалпағын алып, иіліп ұзақ қарап тұ-</w:t>
        <w:br/>
        <w:t>рып). Бақыл бол, жауынгер дос! (Ерболдар бас киімін</w:t>
        <w:br/>
        <w:t>алады.)</w:t>
        <w:br/>
        <w:t>Ира (Ерболға). Не болған? Назға не болған, Ер-</w:t>
        <w:br/>
        <w:t>бол? Неткен өзгеріс?</w:t>
        <w:br/>
        <w:t>Ербол. Бір-ақ түнде бар шашы аппақ боп кеткен.</w:t>
        <w:br/>
        <w:t>Наз... Қасиетті Наз!</w:t>
        <w:br/>
        <w:t>Рубанов та көріп қатты сес қылады.</w:t>
        <w:br/>
        <w:t>Рубанов. Доктор, сіз кіналы емес едіңіз ғой, өмес</w:t>
        <w:br/>
        <w:t>едіңіз ғой? 1</w:t>
        <w:br/>
        <w:t>Ира. Наз! Сүйікті Наз!.. Саған не болған, бар ша-</w:t>
        <w:br/>
        <w:t>шың аппақ қой? (Нұрланның басын Наздың алдынан</w:t>
        <w:br/>
        <w:t>қозғап төсекке жатқызады.)</w:t>
        <w:br/>
        <w:t>Назым. Ира, тоқта!.. Тимеші!</w:t>
        <w:br/>
        <w:t>Бірінші палатка алдында қозғалыс. Аздан соң дөнгелекті креслоға</w:t>
        <w:br/>
        <w:t>отырған Звездовты бір санитар алып келе жатады. ЗЭвездовтың</w:t>
        <w:br/>
        <w:t>басы, кеудесі ораулы.</w:t>
        <w:br/>
        <w:t>Рубанов (көріп, шошынып). Тоқта!.. Бұ не? Кім</w:t>
        <w:br/>
        <w:t>қозғады, кім рұқсат етті?</w:t>
        <w:br/>
        <w:t>Назым (жалт қарап, атып тұрып). Бүйткен кім?</w:t>
        <w:br/>
        <w:t>Сізге кім рұқсат етті? Ира!</w:t>
        <w:br/>
        <w:t>Звездов. Ғафу етіңіздер, профессор, доктор! Қіна-</w:t>
        <w:br/>
        <w:t>лы мен!</w:t>
        <w:br/>
        <w:t>Назым. Сізге қозғалуға рұқсат жоқ, бұ не, бұл қа-</w:t>
        <w:br/>
        <w:t>тер сізге!</w:t>
        <w:br/>
        <w:t>Звездов (ажарлы үнмен). Рұқсат сұралмайтын</w:t>
        <w:br/>
        <w:t>сағат та болады, достар! Жақындатыңыз! (Санитар Нұр-.</w:t>
        <w:br/>
        <w:t>410</w:t>
        <w:br/>
        <w:t>Ира. Асыл Нұр, сүйікті Нұр! Бауырым! (Құшақтап</w:t>
      </w:r>
    </w:p>
    <w:p>
      <w:r>
        <w:t>алып көтеріп алып кетеді.) |</w:t>
        <w:br/>
        <w:t>Малышев. Жау самолеттері. Бомбардировшик, ист-</w:t>
        <w:br/>
        <w:t>ребитель эскадрилиясы... бізге беттеді.</w:t>
        <w:br/>
        <w:t>Ербол (команда). Дивизион, бар батарея, маски-</w:t>
        <w:br/>
        <w:t>ровка!.. Шапшаң маскировка!</w:t>
        <w:br/>
        <w:t>Қоманда кете береді, Сахнада шапшаң қозғалыстар, бар қару тез</w:t>
        <w:br/>
        <w:t>маскировкаға жатады... Адамдар да сырттарын өсімдіктермен бүркеп</w:t>
        <w:br/>
        <w:t>алып, тапжылмай тына қалады.</w:t>
        <w:br/>
        <w:t>Малышев. Біздің истребительдер қарсы шықты.</w:t>
        <w:br/>
        <w:t>Айқасты. Жаудың екі бомбардировшигі бізге қарай та-</w:t>
        <w:br/>
        <w:t>қауда.</w:t>
        <w:br/>
        <w:t>Снарядтар жарылады.</w:t>
        <w:br/>
        <w:t>Тімтініп жүр, іздеп жүргені біздің батарея! Тақады... тө-</w:t>
        <w:br/>
        <w:t>мендеді... шүйді!</w:t>
        <w:br/>
        <w:t>Снаряд.</w:t>
        <w:br/>
        <w:t>Ербол (команда). Төртінші батарея, төртінші ми-</w:t>
        <w:br/>
        <w:t>нометтен, жақын бомбардировшикке он снаряд. Огоны</w:t>
        <w:br/>
        <w:t>Алыста миномет атқылайды.</w:t>
        <w:br/>
        <w:t>Малышев. От шыққан жерді іздеп жүр... Тақап</w:t>
        <w:br/>
        <w:t>жүр. Біздің батареялардың үстінен өтті, әлі тапқан жоқ!..</w:t>
        <w:br/>
        <w:t>Ербол. Төртінші миномет... Маскировка!</w:t>
        <w:br/>
        <w:t>Снаряд үндері.</w:t>
        <w:br/>
        <w:t>Малышев. Тастады бомбасын, тастап барады... Ди-</w:t>
        <w:br/>
        <w:t>визионды таптым деді. Жалған маскировканы бомбалап</w:t>
        <w:br/>
        <w:t>барады!..</w:t>
        <w:br/>
        <w:t>Ербол. Қырған екен ендеше! (Телефонмен.) Төртін-</w:t>
        <w:br/>
        <w:t>ші батарея, төртінші батарея! Қай жерден түсті? Аржа-</w:t>
        <w:br/>
        <w:t>ғымыздан? Зеңбіректерің аман ба? Бір миномет шығын?</w:t>
        <w:br/>
        <w:t>Төртінші ғой. Содан әрі жаңылып, даланы атқылап кетті</w:t>
        <w:br/>
        <w:t>ғой! Солай!.. Шаң қусын!.. Жойдым деп ойласын.</w:t>
        <w:br/>
        <w:t>Малышев. Тағы үш бомбардировшик қосылды...</w:t>
        <w:br/>
        <w:t>Бәрі де сол бір араны ұрып жүр. Жалған маскировкалар</w:t>
        <w:br/>
        <w:t>аспанға ұшып, талқан боп жатыр.</w:t>
        <w:br/>
        <w:t>Ербол. Ұрсын... көміп қойған алтыны бар ғой... қа-</w:t>
        <w:br/>
        <w:t>зып алсын сол жерден.</w:t>
        <w:br/>
        <w:t>Шаршен. Көрін де қазып алсын сол жерден!..</w:t>
        <w:br/>
        <w:t>Малышев. Қомандир Датовтың айламен берген</w:t>
        <w:br/>
        <w:t>398</w:t>
        <w:br/>
        <w:t>Ербол, тоқта! (Қолын созып, отыр деп белгі береді.)</w:t>
        <w:br/>
        <w:t>Ербол (ақырын басыл тоқырап). Жайлары қалай?</w:t>
        <w:br/>
        <w:t>Жөнін айтшы, тымқұрса!..</w:t>
      </w:r>
    </w:p>
    <w:p>
      <w:r>
        <w:t>Ира (қасына кеп). Белгісіз, халдері ауыр.</w:t>
        <w:br/>
        <w:t>Ербол. Дәрігер не дейді? Наз не дейді? Қарады ма?</w:t>
        <w:br/>
        <w:t>Ира. Звездовқа операция жасап жатыр. Мәлімсіз.</w:t>
        <w:br/>
        <w:t>Ербол. Нұрланға ше?</w:t>
        <w:br/>
        <w:t>Ира. Қазір, анау операцияны болысымен бұған да</w:t>
        <w:br/>
        <w:t>істейді.</w:t>
        <w:br/>
        <w:t>Ербол. Мынау Нұрлан ба? Есі қалай? Таныр ма</w:t>
        <w:br/>
        <w:t>еді? Бір ғана... бір ауыз ғана хабар айтсам қайтеді?</w:t>
        <w:br/>
        <w:t>Ира. Жоқ, Ербол! Доктор көрмей рұқсат жоқ. Залал</w:t>
        <w:br/>
        <w:t>келтіреміз...</w:t>
        <w:br/>
        <w:t>Ербол. Жақсы хабар... Москва хабары еді, Ира?</w:t>
        <w:br/>
        <w:t>Ира. Жоқ, Ербол, болмайды... Шабуылға кетіп ең</w:t>
        <w:br/>
        <w:t>ғой! Солай емес пе еді?</w:t>
        <w:br/>
        <w:t>Ербол. Солай... Бір сағаттай қатты шабуыл жасап,</w:t>
        <w:br/>
        <w:t>үлкен іс қып келдік.</w:t>
        <w:br/>
        <w:t>Ира. Аман бол, әрдайым сау бол, жаным Ербол!</w:t>
        <w:br/>
        <w:t>Ербол. Ира; бауырым менің! Жаңа тынығуға қайт-</w:t>
        <w:br/>
        <w:t>тық та, әдейі осында асығып ем... япыр-ай...</w:t>
        <w:br/>
        <w:t>Ира. Отыр, тос! Наз қазір шығады. (Өзі орнына</w:t>
        <w:br/>
        <w:t>барады.)</w:t>
        <w:br/>
        <w:t>Асығып Рубанов шығады.</w:t>
        <w:br/>
        <w:t>Рубанов. Доктор қайда?</w:t>
        <w:br/>
        <w:t>Ира. Операцияда (Рубанов халат кие бастайды.)</w:t>
        <w:br/>
        <w:t>Рубанов. Операция қайда?</w:t>
        <w:br/>
        <w:t>Ира. Мұнда... Бірақ, сіз... сіз кім боласыз?</w:t>
        <w:br/>
        <w:t>Рубанов (документын көрсетіп). Армия врачы,</w:t>
        <w:br/>
        <w:t>профессор Рубанов! Әдейі операцияға, консультацияға</w:t>
        <w:br/>
        <w:t>келдім... Дивизия командирі генерал-лейтенант Потапен-</w:t>
        <w:br/>
        <w:t>коның шақыртуымен көмекке келдім!</w:t>
        <w:br/>
        <w:t>Ира. Ендеше, міне, кіріңіз...</w:t>
        <w:br/>
        <w:t>Рубанов (кіріп, Назым қасына кеп, араласа бас-</w:t>
        <w:br/>
        <w:t>тап). Амансыз ба! Армия дәрігері, профессор Рубанов!</w:t>
        <w:br/>
        <w:t>Назым. Келіңіз, ақыл қосыңыз. (Өзі бұған қара-</w:t>
        <w:br/>
        <w:t>май жұмысын істеп жатады.) )</w:t>
        <w:br/>
        <w:t>Рубанов (ақырын сөйлеп, ауру жөнін өзі сұрап,</w:t>
        <w:br/>
        <w:t>өзі жауап беріп жатып). Дұрыс... Батыр-ақ! Жақсы...</w:t>
        <w:br/>
        <w:t>Тамыры қалай? Дұрыс.. Жүрегін бағу қажет. Қан...</w:t>
        <w:br/>
        <w:t>қан керек. (Фельдшерге.) Әзір ме? Ауыр операция!</w:t>
        <w:br/>
        <w:t>407</w:t>
      </w:r>
    </w:p>
    <w:p>
      <w:r>
        <w:t>теріне үш қайыңның түбін байлап, он бес снарядтан залп-</w:t>
        <w:br/>
        <w:t>пен әзірлен! Пулемет, үш қайыңның түбіне тосқын оққа</w:t>
        <w:br/>
        <w:t>әзірлен! Дивизион! Огоны</w:t>
        <w:br/>
        <w:t>Ербол команданы батареяға береді, «огонь» деп колын төмен сілкеді.</w:t>
        <w:br/>
        <w:t>Пытырлаған оқтар. Аздан соң саябырлап тоқтайды, Тағы команда.</w:t>
        <w:br/>
        <w:t>Төртінші батарея, бар минометтен тағы сол нысанамен</w:t>
        <w:br/>
        <w:t>он снарядтан беглый, огоны</w:t>
        <w:br/>
        <w:t>Алысырақта минометтер атылады.</w:t>
        <w:br/>
        <w:t>Малышев. Жау зеңбіректері саябырлады. Аман</w:t>
        <w:br/>
        <w:t>қалғаны бізді атқылап жатыр.</w:t>
        <w:br/>
        <w:t>Үсті-үстіне шрапнель келіп жарылады. Сахнадағы бірнеше адам</w:t>
        <w:br/>
        <w:t>жығылады.</w:t>
        <w:br/>
        <w:t>Ира (Ерболға қарап). Ербол, досым!</w:t>
        <w:br/>
        <w:t>Ербол. Ира... бауырым... қарындасым!</w:t>
        <w:br/>
        <w:t>Нұрланға тағы оқ тиеді, Ира ұмтылады.</w:t>
        <w:br/>
        <w:t>Ира. Тоқтаңыз, шығыңыз енді, жолдас Нұр!</w:t>
        <w:br/>
        <w:t>Нұрлан. Қолым! Қолым ғана... шықпаймын!</w:t>
        <w:br/>
        <w:t>Тағы шрапнель жарылады. Политрук жығылады. Санитар алып</w:t>
        <w:br/>
        <w:t>кетеді. 5</w:t>
        <w:br/>
        <w:t>Нұрлан (команда береді). Бірінші, екінші батарея</w:t>
        <w:br/>
        <w:t>бар зеңбіректен, ондағы үлкен шырыш түбіндегі жау зе-</w:t>
        <w:br/>
        <w:t>ниткасын байлап, он снарядтан брон бұзар гранатпен!</w:t>
        <w:br/>
        <w:t>Төртінші батарея, үш қайыңның түбін байлап, бар мино-</w:t>
        <w:br/>
        <w:t>меттен тағы залппен он снарядтан... Сол нысанамен!</w:t>
        <w:br/>
        <w:t>Огоны (Атылады.)</w:t>
        <w:br/>
        <w:t>Малышев. Жау зеңбіректерінің оты азайды... Бір-</w:t>
        <w:br/>
        <w:t>ақ зеңбірек қалды... Танктар іркілді.</w:t>
        <w:br/>
        <w:t>Тағы снаряд, Нұрланға үшінші оқ тиеді. Денеден тиген, Ира ұмты-</w:t>
        <w:br/>
        <w:t>лып құшақтайды.</w:t>
        <w:br/>
        <w:t>Нұрлан. Жоқ... жоқ... әлі... әлі... (команда.) Төәр-</w:t>
        <w:br/>
        <w:t>тінші батарея, бар зеңбіректен, бес снарядтан үш қайың-</w:t>
        <w:br/>
        <w:t>Ның түбін байлап залппен... фашистің соңғы зеңбірегін</w:t>
        <w:br/>
        <w:t>байлап! (Өзі әлсірейді, күшін қайта жыйып.) Отан үшін,</w:t>
        <w:br/>
        <w:t>партия үшін, огоны (Атылады.) :</w:t>
        <w:br/>
        <w:t>Малышев. Ойран болды... Басылды жау зеңбірегі,</w:t>
        <w:br/>
        <w:t>Танктар тоқтады, қалғаны қашты.</w:t>
        <w:br/>
        <w:t>Нұрлан. Сандаласын, ала алмайсың... Арам болар!</w:t>
        <w:br/>
        <w:t>Датов, ал команданы! (Әлсіреп құлайды.)</w:t>
        <w:br/>
        <w:t>397</w:t>
        <w:br/>
        <w:t>Нұрлан. Ақырын, оқа емес!</w:t>
        <w:br/>
        <w:t>Ира жүгіріп келеді.</w:t>
      </w:r>
    </w:p>
    <w:p>
      <w:r>
        <w:t>Ира. Бері, бері. шығыңыз. Шешініңіз, жолдас коман-</w:t>
        <w:br/>
        <w:t>дир! (Нұрланды көтеріп алмақ. болады.)</w:t>
        <w:br/>
        <w:t>Нұрлан. Жоқ... аяғым... Аяғым ғана! Денем сау...</w:t>
        <w:br/>
        <w:t>Таңыңыз. р</w:t>
        <w:br/>
        <w:t>Ира. Сіз ауыр жаралысыз. Қан көп кетіп жатыр.</w:t>
        <w:br/>
        <w:t>(Тез шешіл таңуға кірісіп жатады.)</w:t>
        <w:br/>
        <w:t>Политрук. Жолдас Нұр! Сіз әлсірейсіз ғой»</w:t>
        <w:br/>
        <w:t>Нұрлан (қатты). Дивизион тағдыры шешіледі қа-</w:t>
        <w:br/>
        <w:t>зір! Әлсіремеймін. Мықтымын! Ең алдыңғы қатарға же-</w:t>
        <w:br/>
        <w:t>тіп, барлық қажет деректерді алып келдім. Жасырын</w:t>
        <w:br/>
        <w:t>жерлерін білдім. Өлшеулер... мөлшерлер қолымда. (Ауыр-</w:t>
        <w:br/>
        <w:t>сынып.) Қазір... тұра түр... Қазір! (Перевязка бітеді. Нұр-</w:t>
        <w:br/>
        <w:t>лан жолдастарына.) Бар шабуыл бізді көздеп келеді. Біз-</w:t>
        <w:br/>
        <w:t>Дің танктар. колонналар жібермей алысып жатыр. Әзір</w:t>
        <w:br/>
        <w:t>болыңлар. Зеңбіректері бізді көздер. Танктары бізге бет-</w:t>
        <w:br/>
        <w:t>теген. Самолеттері де бізді жоюды мұрат етер... Әзір бол!</w:t>
        <w:br/>
        <w:t>(Таңу бітеді.)</w:t>
        <w:br/>
        <w:t>Ира. Мен тастамаймын сізді... Қасыңыздан кетпей-</w:t>
        <w:br/>
        <w:t>мін. Қыйын ауыр...</w:t>
        <w:br/>
        <w:t>Нұрлан. Тоқтаңыз! Болды... Рақмет, болды!</w:t>
        <w:br/>
        <w:t>Ербол (өзіне жақындаған Ираға). Ира, алтыным!</w:t>
        <w:br/>
        <w:t>Ира. Ербол! Сүйікті Ербол!</w:t>
        <w:br/>
        <w:t>Ербол. Қайдасын, Ипга, досым!</w:t>
        <w:br/>
        <w:t>Ира. Қасыңдамын... Әрдайым қасыңдамын... Аман</w:t>
        <w:br/>
        <w:t>бол. сау бол, Ербол. :</w:t>
        <w:br/>
        <w:t>Ербол. Наз қайда? Бар ма?</w:t>
        <w:br/>
        <w:t>Ира. Бар... Наз осында.</w:t>
        <w:br/>
        <w:t>Нұрлан (нысанадан аз босап). Наз? О кім?</w:t>
        <w:br/>
        <w:t>Ира. Ол доктор. ;</w:t>
        <w:br/>
        <w:t>Нұрлан. О-о. Наз! Қайда, қай жерде?</w:t>
        <w:br/>
        <w:t>Малышев. Жау танктары қаптай бастады. Алдың-</w:t>
        <w:br/>
        <w:t>ғы соғысып жатқан танктарына көмекке тоғайдан тағы</w:t>
        <w:br/>
        <w:t>қалың лек шықты.</w:t>
        <w:br/>
        <w:t>Нұрлан (тез орын алып, өлшеп, қатты команда бе-</w:t>
        <w:br/>
        <w:t>реді). Дивизион! Бірінші, екінші батарея. бар зеңбірек-</w:t>
        <w:br/>
        <w:t>терден, сегіз снарядтан алыс ұрар, брон бұзар гранатпен</w:t>
        <w:br/>
        <w:t>тоғай алқымын тосып. алдыңғы танктарды байлап, залп-</w:t>
        <w:br/>
        <w:t>пен, әзірлен! Үштінші батарея, бар зенбіректен шрапнель-</w:t>
        <w:br/>
        <w:t>мен он снарядтан беглый. әзірлен! Төртінші бататея...</w:t>
        <w:br/>
        <w:t>тыңда... төртінші батарея, бар минометтен жау зеңбірек-</w:t>
        <w:br/>
        <w:t>396</w:t>
      </w:r>
    </w:p>
    <w:p>
      <w:r>
        <w:t>шебер командасы жаудың бомбаларын дивизионнан ау-</w:t>
        <w:br/>
        <w:t>лақ әкетті. Жалған маскировкаға түсірді. Жау сол ара-</w:t>
        <w:br/>
        <w:t>дан жаңа шабуылға жол әзірлеп жүр.</w:t>
        <w:br/>
        <w:t>Ербол. Әзірлесін. Бізді құртып, жойып болдық де-</w:t>
        <w:br/>
        <w:t>сін... Қаптасын әзірлеген жерінен... Нұрлан кегі сонда</w:t>
        <w:br/>
        <w:t>шығар алдынан.</w:t>
        <w:br/>
        <w:t>Малышев. Біздің самолеттер келеді... Жау бомбар-</w:t>
        <w:br/>
        <w:t>дировшиктерін бетке алды.. Араласты!</w:t>
        <w:br/>
        <w:t>Шаршен. Айқасты Звездов, шүйді! Тепті. Кетті бір</w:t>
        <w:br/>
        <w:t>самолет!</w:t>
        <w:br/>
        <w:t>Алыстан ағып, жанып түскен самолет елесі.</w:t>
        <w:br/>
        <w:t>Скиба. Тағы... тағы пулеметтен ұшырды. Көк қар-</w:t>
        <w:br/>
        <w:t>шыға!..</w:t>
        <w:br/>
        <w:t>Шаршен. Қабылан ерім, Звездов... Шұмқарым!</w:t>
        <w:br/>
        <w:t>Ербол. Қөк тұйғын. Көк жендет! Есіл ер! Үшінші-</w:t>
        <w:br/>
        <w:t>сін, үшіншісін бетке алды.</w:t>
        <w:br/>
        <w:t>Шаршен. Өзіне, өзіне де барлығы оқталды-ау! Ша-</w:t>
        <w:br/>
        <w:t>буылға айналды-ау.. А-а, біздің өзге екі-үш самолет</w:t>
        <w:br/>
        <w:t>көмекке, көмекке салды.</w:t>
        <w:br/>
        <w:t>Ербол, Япыр-ай, жабыла бастады-ау!</w:t>
        <w:br/>
        <w:t>Осы кезде аспанға қараған бойда Назым жүгіре шығады. Қасын-</w:t>
        <w:br/>
        <w:t>да бір санитар.</w:t>
        <w:br/>
        <w:t>Ербол (жалт қарап.) Жасырын... қозғалма! (Қарап,</w:t>
        <w:br/>
        <w:t>танып.) Наз, апатайым Наз!..</w:t>
        <w:br/>
        <w:t>Назым. Ербол, бауырым... (Қасына жетіп кеп сүйіп</w:t>
        <w:br/>
        <w:t>алады.) Аманбысың, саумысың, бауырым?..</w:t>
        <w:br/>
        <w:t>Ербол. Өзім аманмын... Бірақ не керек, несін ай-</w:t>
        <w:br/>
        <w:t>тайын, Наз апа.. Жаңа командиріміз, сондай есіл ер</w:t>
        <w:br/>
        <w:t>командиріміз қатты жаралы боп кетті.</w:t>
        <w:br/>
        <w:t>Назым. Ол қайда? Қайда жатыр?</w:t>
        <w:br/>
        <w:t>Ербол. Ира, Ира алып кетті жаңа...</w:t>
        <w:br/>
        <w:t>Назым. Қап! Асығыс көмек болса осында берер ме</w:t>
        <w:br/>
        <w:t>ек! Мен мына самолеттегі, мынау ерге көмегім керек бол-</w:t>
        <w:br/>
        <w:t>Са жақын тұрайын деп осында жеттім.</w:t>
        <w:br/>
        <w:t>Ербол (аспанға қарап). Наз ана, ол ер... Нағыз ер...</w:t>
        <w:br/>
        <w:t>Звездов қой ол. Әне ұшырды...</w:t>
        <w:br/>
        <w:t>Шаршен. Тағы ұшырды, қан құстырды фашиске!</w:t>
        <w:br/>
        <w:t>Алыста ағып жанып түскен үшінші самолет байқалады.</w:t>
        <w:br/>
        <w:t>Әттегене-ай... Өзін, өзін көздеді-ау анау шұм.</w:t>
        <w:br/>
        <w:t>Ербол. Япыр-ай... жазым болды-ау!</w:t>
        <w:br/>
        <w:t>399</w:t>
      </w:r>
    </w:p>
    <w:p>
      <w:r>
        <w:t>Ескендер. Рәш, сонау үлкен майданда, сондай</w:t>
        <w:br/>
        <w:t>алыстағы мамаға, Ескендер ағаңды жаман қып көрсеткің</w:t>
        <w:br/>
        <w:t>келе ме? Тату емес пе ек?</w:t>
        <w:br/>
        <w:t>Рәш. Татумыз... Тіпті доспыз, Ескендер яға...</w:t>
        <w:br/>
        <w:t>Ескендер. Ендеше жазалау емес пе мынауың...</w:t>
        <w:br/>
        <w:t>Рәш. Олай болса противогаз тауып беріңіз... өзіңіз!..</w:t>
        <w:br/>
        <w:t>Ескендер. Үлкендерден босамай жатыр, Рәштай...</w:t>
        <w:br/>
        <w:t>босасымен берейін. Бар керегіңді жазып берші маған!</w:t>
        <w:br/>
        <w:t>Рәш. Жазам, жазып берем, Ескендер аға!</w:t>
        <w:br/>
        <w:t>Қаден, Марияш кіреді.</w:t>
        <w:br/>
        <w:t>Қаден. Рәш, сен мұнда ма едің? Мен сені іздеп ем.</w:t>
        <w:br/>
        <w:t>Рәш. Немене, жеңге?</w:t>
        <w:br/>
        <w:t>Қаден. Ал, қазір үйге жүгір.</w:t>
        <w:br/>
        <w:t>Марияш. Хат тасушы телеграмма әкеп, сені сұрап</w:t>
        <w:br/>
        <w:t>жүр!</w:t>
        <w:br/>
        <w:t>Қаден. Маманнан келген ғой...</w:t>
        <w:br/>
        <w:t>Рәш. Мамадан... Телеграмма!</w:t>
        <w:br/>
        <w:t>Ескендер. Жүгір, шап үйге. қарай! (Рәш жөнеле-</w:t>
        <w:br/>
        <w:t>ді.) Хабарын айт маған... Рәш!</w:t>
        <w:br/>
        <w:t>Рәш. Айтам, алып та келем... (Жүгіріп кетеді.)</w:t>
        <w:br/>
        <w:t>Қаден. Жұрт қайда жыйылады, Ескендер?</w:t>
        <w:br/>
        <w:t>Ескендер. Әуелі осында келмек Асановтар.</w:t>
        <w:br/>
        <w:t>Сәт, Тәнеке және бір топ шахтер кіреді. Қөбі шахтадан жа-</w:t>
        <w:br/>
        <w:t>ңа шыққан.</w:t>
        <w:br/>
        <w:t>Қәне, не дейсіздер? Ең соңғы санын айтшы?</w:t>
        <w:br/>
        <w:t>Сәт. Өзің не деп ойлайсың?</w:t>
        <w:br/>
        <w:t>Асанов келеді.</w:t>
        <w:br/>
        <w:t>Ерболдың кешегі радио білдірген ер қайратына әрбір</w:t>
        <w:br/>
        <w:t>ұядан ұшқан батыр бауырдай, әрі Қарағанды шахтеры-</w:t>
        <w:br/>
        <w:t>ның ер жауабындай жауап айтамыз деп кетіп едік қой</w:t>
        <w:br/>
        <w:t>бұл топ. Не қып қайтты деп ойлайсыздар? (Ескендер</w:t>
        <w:br/>
        <w:t>мен Асановқа қарайды.)</w:t>
        <w:br/>
        <w:t>Ескендер. Жаным-ау, осы... екпінің тәуір. (Қуа-</w:t>
        <w:br/>
        <w:t>нып.) Ерболдың рекордына жеткен бар ма деп тұрмын-ау!</w:t>
        <w:br/>
        <w:t>Бригадир. Жөн-ақ! Япыр-ай, салған жерден... Ия,</w:t>
        <w:br/>
        <w:t>кәне?</w:t>
        <w:br/>
        <w:t>Асанов. Шын ба, өй, жігіттері? Еркек өзіміз десең»</w:t>
        <w:br/>
        <w:t>дерші. Жә, бұл қайсысың, сондай маңдайы жарылып,</w:t>
        <w:br/>
        <w:t>алдан кеп тұрған қайсысын?</w:t>
      </w:r>
    </w:p>
    <w:p>
      <w:r>
        <w:t>Сәт. Өздерің жағалап, жамбастап табуға жақынсың-</w:t>
        <w:br/>
        <w:t>ау осы. Қәне, не білдіңдер?</w:t>
        <w:br/>
        <w:t>42</w:t>
        <w:br/>
        <w:t>бірегіңдей болуы керек.. Ал, менің пулеметім кімнен</w:t>
        <w:br/>
        <w:t>кем? Сүйсінгенде мұны да ақ келте деймін.</w:t>
        <w:br/>
        <w:t>Ербол (ұйқы жеңгендей алға қарайды). Титтей бел-</w:t>
        <w:br/>
        <w:t>гі жоқ. Бұл қашаған генерал, сырқынды сайқал көп күт-</w:t>
        <w:br/>
        <w:t>тірер ме екен тағы да?!</w:t>
        <w:br/>
        <w:t>Скиба. Шарпысқалы үш күн болды. Ендігі адымы</w:t>
        <w:br/>
        <w:t>баяулады ғой.</w:t>
        <w:br/>
        <w:t>Шаршен. Тұйғын келіп шалғанда қоянның адымы</w:t>
        <w:br/>
        <w:t>қандай бүрісуші еді, бауырынан шыға алмай... солай ма?</w:t>
        <w:br/>
        <w:t>Ербол. Тоқта, Шаршен аға! Екі көзі қанталаған қо-</w:t>
        <w:br/>
        <w:t>мағай қасқыр шұғылдан тап келген шағында бар пәрме-</w:t>
        <w:br/>
        <w:t>німен қарсы шапшып қауып та түсетін...</w:t>
        <w:br/>
        <w:t>Пауза.</w:t>
        <w:br/>
        <w:t>Көрінбейді. Қарағай жым-жырт... Бүйте берсе ұйқы да</w:t>
        <w:br/>
        <w:t>басар.</w:t>
        <w:br/>
        <w:t>Скиба. Айтпақшы, жолдас командир.. Ербол, сіз</w:t>
        <w:br/>
        <w:t>ұйқтамағалы тура міне екі жарым сутке болды. Мызғып ”</w:t>
        <w:br/>
        <w:t>алыңыз.</w:t>
        <w:br/>
        <w:t>Шаршен. Рас... Дер кезінде нысанадан жаңыласын!</w:t>
        <w:br/>
        <w:t>Көзің бұлдырайды... Мызғып ал...</w:t>
        <w:br/>
        <w:t>Ербол. Скиба, сен тұр ендеше.. Дол 95 минуттен</w:t>
        <w:br/>
        <w:t>кейін оятыңдар.</w:t>
        <w:br/>
        <w:t>Бері келіп бір кішкене түп ағаштың баурындағы аласа тасқа отыра-</w:t>
        <w:br/>
        <w:t>ды да, қалғып кетеді. Ұйқыда. Сахнада көкшіл мұнар. Арғы жақта-</w:t>
        <w:br/>
        <w:t>ғы көріністің бәрін сол мұнар басады. Ерболдың қасында Ленин тұр.</w:t>
        <w:br/>
        <w:t>Ленин. Сен ұйқтап отырмысың, Ербол?</w:t>
        <w:br/>
        <w:t>Ербол (сасып қап). Жолдас... Ильич аға...</w:t>
        <w:br/>
        <w:t>Ленин. Оқа емес.. Тынықпай бола ма екен? А-а,</w:t>
        <w:br/>
        <w:t>сендер мынау үш күндей жаман қыймыл еткен жоқсың-</w:t>
        <w:br/>
        <w:t>дар... Қатты қайрат еттіңдер.</w:t>
        <w:br/>
        <w:t>Ербол. Тек тыянағы... тап жығары жақсы болса</w:t>
        <w:br/>
        <w:t>екен.</w:t>
        <w:br/>
        <w:t>Ленин. А, соны айт. Соған әзір болыңдар.. Бар</w:t>
        <w:br/>
        <w:t>күшті жыйып, бір-ақ ырғу бар... Сол ырғағанда ажалдай</w:t>
        <w:br/>
        <w:t>соғып, бүріп түсу шарт. Сіз жымда жатқан ызалы, алып</w:t>
        <w:br/>
        <w:t>жолбарыстың, анау өздеріңнің Балқашыңның қалың</w:t>
        <w:br/>
        <w:t>қамысында жататын жолбарыстың қалай шапшыйтынын</w:t>
        <w:br/>
        <w:t>естіп пе едіңіз?</w:t>
        <w:br/>
        <w:t>Ербол. Дәл, дәл бала күнімде Балқаш жағасында</w:t>
        <w:br/>
        <w:t>жолбарыстың бір-ақ шапшып бір түйені... үлкен жардай</w:t>
      </w:r>
    </w:p>
    <w:p>
      <w:r>
        <w:t>бір сары атанды бүктеп түскенін естіп ем.</w:t>
        <w:br/>
        <w:t>402</w:t>
        <w:br/>
        <w:t>үйдеп? Нұрлан жаным! (Рубанов екеуі төніп, қатты зер</w:t>
        <w:br/>
        <w:t>салып байыптап қарайды.) Профессор, қатер ғой!</w:t>
        <w:br/>
        <w:t>Рубанов. Қатер, қан біткен ғой... Кешігіппіз ғой!..</w:t>
        <w:br/>
        <w:t>Назым. Қымбатты доктор, көмек етіңіз... Құтқары-</w:t>
        <w:br/>
        <w:t>ңыз, кешігіппін, қайырып беріңіз маған бұл жанды..; Қан,</w:t>
        <w:br/>
        <w:t>қан, шапшаң әкел!</w:t>
        <w:br/>
        <w:t>Рубанов. Қан жібергеннен басқа шара жоқ. Мез-</w:t>
        <w:br/>
        <w:t>гілі қазір емес, әлдеқашан өтіпті ғой (Қанды алып өзі</w:t>
        <w:br/>
        <w:t>құяды. Екеуі ерекше әрекет етеді.) Есін жыйса, аз уа-</w:t>
        <w:br/>
        <w:t>қыт ес жыйса, о да сый ғой... Ауыр ғой... (Өзіне.) Әй,</w:t>
        <w:br/>
        <w:t>үмітсіз ғой. (Тосып тұрысады.)</w:t>
        <w:br/>
        <w:t>Назым. Кішкене әл кірді. ;</w:t>
        <w:br/>
        <w:t>Рубанов. Сізді таныды ғой. Жақындаңызшы.</w:t>
        <w:br/>
        <w:t>Назым. Нұрлан жаным!.. Мен Наз... Назың ғой.</w:t>
        <w:br/>
        <w:t>Рубанов. Соңғы тынысымен бір нәрсе айтпақ</w:t>
        <w:br/>
        <w:t>сыяқты. Сізді білді ме әлде! Білуші ме еді?</w:t>
        <w:br/>
        <w:t>Назым, Мені білуші еді... Жақсы білуші еді, про-</w:t>
        <w:br/>
        <w:t>фессор... Айтса екен...</w:t>
        <w:br/>
        <w:t>Рубанов. Ендеше, осыдан басқа шара жоқ.. Сіз</w:t>
        <w:br/>
        <w:t>тыңдаңыз сөзін... Мен керегіңізге әзір тұрам. (Кейін ке-</w:t>
        <w:br/>
        <w:t>теді.)</w:t>
        <w:br/>
        <w:t>Нұрлан (жузіне қадалып төніп отырған Назға әл-</w:t>
        <w:br/>
        <w:t>сіз үнмен).... Бармын ба?</w:t>
        <w:br/>
        <w:t>Назым. Барсын, жаным Нұрлан.</w:t>
        <w:br/>
        <w:t>Нұрлан. Түсім бе?</w:t>
        <w:br/>
        <w:t>Назым. Түсің емес. Қасыңда Наз... Назың сенің...</w:t>
        <w:br/>
        <w:t>Нұрлан. Шын ба? Менің Назым ба?</w:t>
        <w:br/>
        <w:t>Назым. Сенің Назың! Сақтап келді, жүрегімде сақ-</w:t>
        <w:br/>
        <w:t>тап келдім сені мен. шіш</w:t>
        <w:br/>
        <w:t>Нұрлан. Мен... мен де сақтап ем... Алғыс... Соңғы</w:t>
        <w:br/>
        <w:t>&lt;тыңысыммен алғыс айтам... Рәш!.. Рәшім бар ма менің?</w:t>
        <w:br/>
        <w:t>Назым. Бар... жақсы өсті... Сені сағынып еді, ізде</w:t>
        <w:br/>
        <w:t>деп еді. Маған әкемді тап деп қарыз етіп еді. Мен сені тап-</w:t>
        <w:br/>
        <w:t>паққа ант еткен ем... Жаным!..</w:t>
        <w:br/>
        <w:t>Нұрлан. Ырзамын... Ендеше тілегім... Назтайым,</w:t>
        <w:br/>
        <w:t>бар тілегім... балама, қызыма телеграмма соқшы! Әкесі-</w:t>
        <w:br/>
        <w:t>нің... табылған, сағынған әкесінің атынан, анасының аты-</w:t>
        <w:br/>
        <w:t>нан телеграмма соқшы... Әкең сені тапты деп соқшы. Уәде</w:t>
        <w:br/>
        <w:t>берші...</w:t>
      </w:r>
    </w:p>
    <w:p>
      <w:r>
        <w:t>Назым. Орындаймын... Нұрлан қуатым!” Бердім</w:t>
        <w:br/>
        <w:t>уәде!</w:t>
        <w:br/>
        <w:t>Нұрлан. Бақыл бол! Қош... (Әлсіреп барады.)</w:t>
        <w:br/>
        <w:t>409</w:t>
        <w:br/>
        <w:t>Батымырақ қыймылдаңыз, доктор! Солай... солай! А-ға!</w:t>
        <w:br/>
        <w:t>Әне, солай!</w:t>
        <w:br/>
        <w:t>Назым. Оқ, міне!</w:t>
        <w:br/>
        <w:t>Рубанов. Бәсе, дұрыс, доктор!</w:t>
        <w:br/>
        <w:t>Назым. Тағы бір оқ!..</w:t>
        <w:br/>
        <w:t>Рубанов. Жақсы... дұрыс. Енді таза. Тез, тез қан...</w:t>
        <w:br/>
        <w:t>қан жіберіңіз. (Өзі көмектесіп қан құйысады.) Жақсы,</w:t>
        <w:br/>
        <w:t>жақсы қабыл алынды. (Аз тыныстан кейін.) Бітті!</w:t>
        <w:br/>
        <w:t>Назым. Түсіріңдер, төсекке апарыңдар! (Өзі ала-</w:t>
        <w:br/>
        <w:t>рысып жатқызады. Ауру «уһ» дегендей.)</w:t>
        <w:br/>
        <w:t>Звездов... Не болды?</w:t>
        <w:br/>
        <w:t>Назым. Тыныш болыңыз... Жақсы, халіңіз жақсы...</w:t>
        <w:br/>
        <w:t>Звездов... Операция қалай өтті?</w:t>
        <w:br/>
        <w:t>Назым. Жақсы өтті... Оның белгісі осы сөйлеп жат-</w:t>
        <w:br/>
        <w:t>қаныңыз. Ал, енді қозғалмай тыныш болыңыз.</w:t>
        <w:br/>
        <w:t>Рубанов (Назбен қол жуып жатып.) Доктор, мен</w:t>
        <w:br/>
        <w:t>сіздің операцияңызға қатты ырзамын... Ерлік те, шеберлік</w:t>
        <w:br/>
        <w:t>те тең болды. Ғафу етіңіз, сіз қай докторсыз?</w:t>
        <w:br/>
        <w:t>Назым (бетіндегі байлауын, көзілдірігін алады).</w:t>
        <w:br/>
        <w:t>Есенсіз бе, профессор! Бердиева! (Қол алысады.)</w:t>
        <w:br/>
        <w:t>Рубанов. Бердиева! Ага, бүгін оқ астынан Звездов-</w:t>
        <w:br/>
        <w:t>ты алып шыққан сізсіз ғой! Генерал айтып еді! Жауынгер</w:t>
        <w:br/>
        <w:t>ерлігіңіз, шебер еңбегіңіз қайырлы болсын! О-о, дұрыс,</w:t>
        <w:br/>
        <w:t>дұрыс... Осылай болу керек.</w:t>
        <w:br/>
        <w:t>Ира (жүгіріп кеп). Наз.. Жүрегі солғындап барады.</w:t>
        <w:br/>
        <w:t>Назым. Тағы бір жауапты операция бар, профес-</w:t>
        <w:br/>
        <w:t>сор, көмек етіңіз. Асығыс! (Екеуі шыға беледі.)</w:t>
        <w:br/>
        <w:t>Ербол. Наз... Назым...</w:t>
        <w:br/>
        <w:t>Назым. Ербол, жаным, асығыспын... (Тез жүре бе-</w:t>
        <w:br/>
        <w:t>реді.)</w:t>
        <w:br/>
        <w:t>Ербол (асығып, ілесе жүріп отырып сөйлейді). Сол</w:t>
        <w:br/>
        <w:t>жаралы ядамға жалғыз жақсы хабар бар еді. Міне,</w:t>
        <w:br/>
        <w:t>Москвадан. Бір жұмадан бергі асқан ерлігі үшін 181-ин</w:t>
        <w:br/>
        <w:t>дивизион командирі майор Нұрлан Бектасовқа...</w:t>
        <w:br/>
        <w:t>Назым. Нұрлан?.. Нұрлан... Бек... Бектасовқа?</w:t>
      </w:r>
    </w:p>
    <w:p>
      <w:r>
        <w:t>Ербол. Ленин ордені берілген.</w:t>
        <w:br/>
        <w:t>Назым. Нұрлан... Бектасов, ол қайда? Қайда қа-</w:t>
        <w:br/>
        <w:t>зір? ;</w:t>
        <w:br/>
        <w:t>нр | Е, әне... Анау майор сол емес пе?</w:t>
        <w:br/>
        <w:t>Назым (ұмтылып). Нұрлан... жаным... (Келе пере-</w:t>
        <w:br/>
        <w:t>вязкасын шешіп жатып.) Нұр... дейлі... Кім? Кім атады</w:t>
        <w:br/>
        <w:t>406</w:t>
        <w:br/>
        <w:t>Ескендер (ойланғандай). Өзі Отан қорғау күніне</w:t>
        <w:br/>
        <w:t>арналған күн. Өзі Ербол қайратына қуана қыймылдаған</w:t>
        <w:br/>
        <w:t>күн... Ендеше бүгін өрлегендер көп. Ал соның ішінде?..</w:t>
        <w:br/>
        <w:t>Асанов. Ендеше соның ішінде озып шыққан, озып</w:t>
        <w:br/>
        <w:t>шыққан?.. (Бәріне қарайды, күлкі.)</w:t>
        <w:br/>
        <w:t>Ескендер. Өзі тіпті сыр бермейді, үн қатпайды</w:t>
        <w:br/>
        <w:t>ғой, ә? (Тәнекеге қадала береді.) Осы кәрі боздың...</w:t>
        <w:br/>
        <w:t>Асанов (жарыса). Тәнекенің өзі ме? Өзі...</w:t>
        <w:br/>
        <w:t>Ескендер. Бәсе... Дәл өзі.. (Қолын алады.) Жә,</w:t>
        <w:br/>
        <w:t>рекордқа анық жеттің бе?</w:t>
        <w:br/>
        <w:t>Тәнеке. Е, беттеген соң жетпей неге тоқтайын...</w:t>
        <w:br/>
        <w:t>(Барлығы құттықтайды.)</w:t>
        <w:br/>
        <w:t>Дауыстар. Қайран, кәрі тарлан!</w:t>
        <w:br/>
        <w:t>-- Есіл, кәрі боз!..</w:t>
        <w:br/>
        <w:t>Ескендер. Құтты болсын. Ендеше қазір Ербол мен</w:t>
        <w:br/>
        <w:t>Назға телеграмма соғамыз.</w:t>
        <w:br/>
        <w:t>Асанов. Радиомен айтамыз, бұндағы ел-жұртының</w:t>
        <w:br/>
        <w:t>ер жауабын.</w:t>
        <w:br/>
        <w:t>Сәт. Ендеше жетіп тоқтады демеңдер... Ербол ре-</w:t>
        <w:br/>
        <w:t>кордынан қарт қыран асып түсті. Бес тонна асыра түсіп,</w:t>
        <w:br/>
        <w:t>жаңа, жойқын рекорд қойды, 85 тонна бәйге болды, дең-</w:t>
        <w:br/>
        <w:t>дер... (Тағы қатты қуанысады. Отырысқан. Радио.)</w:t>
        <w:br/>
        <w:t>Ескендер. А-а, жаңа хабар... Ерболдардан тағы</w:t>
        <w:br/>
        <w:t>хабар жоқ па екенг</w:t>
        <w:br/>
        <w:t>Асаңов. Қортынды бар ма екен?</w:t>
        <w:br/>
        <w:t>Сәт. Бәсе. Ерліктерін ұқтық қой. Енді үкімет қортын-</w:t>
        <w:br/>
        <w:t>дысын есітсем екен!</w:t>
        <w:br/>
        <w:t>Радио. СССР Ұлы Советі Президиумының Указы:</w:t>
        <w:br/>
        <w:t>СССР Ұлы Советі Президиумы герман фашизміне қарсы</w:t>
        <w:br/>
        <w:t>соғыста қомандованиенің ерекше тапсырмасын ерлік,</w:t>
        <w:br/>
        <w:t>батырлықпен орындаған қайраты үшін Н. зеңбірек диви-</w:t>
        <w:br/>
        <w:t>зионының командирі лейтенант Датов Ербол Датовичке...</w:t>
        <w:br/>
        <w:t>Дауыстар. Ербол!</w:t>
      </w:r>
    </w:p>
    <w:p>
      <w:r>
        <w:t>-- Ербол!</w:t>
        <w:br/>
        <w:t>-- Айналдым!</w:t>
        <w:br/>
        <w:t>-- Ақырын, тоқта!</w:t>
        <w:br/>
        <w:t>Радио. Совет Одағының Герой атағын беріп, Ленин</w:t>
        <w:br/>
        <w:t>орденімен, алтын жұлдыз медалімен сыйлауға қаулы етті.</w:t>
        <w:br/>
        <w:t>СССР Ұлы Советі Президиумының председателі</w:t>
        <w:br/>
        <w:t>М. Қалинин.</w:t>
        <w:br/>
        <w:t>СССР Ұлы Советі Президиумының секретарі</w:t>
        <w:br/>
        <w:t>А. Горкин.</w:t>
        <w:br/>
        <w:t>Москва, Кремль.</w:t>
        <w:br/>
        <w:t>413</w:t>
        <w:br/>
        <w:t>тап.) Қазір біздің қарсымызда шендесіп тұрған жаудың</w:t>
        <w:br/>
        <w:t>ерекше тасыр, омырау бір дивизиясы бар. Фашист гене-</w:t>
        <w:br/>
        <w:t>рал Гольц бастаған танк дивизиясы, Гитлердің имперский</w:t>
        <w:br/>
        <w:t>дивизиясы деп аталады. Талабы зор. Осы фронттағы ша-</w:t>
        <w:br/>
        <w:t>буылдарының ең мықты деген ұрынғыш тобы сол. Ол әлі</w:t>
        <w:br/>
        <w:t>де омырау жасап келеді. Қатты қыймыл жасайды. Біздің</w:t>
        <w:br/>
        <w:t>міндет бол шабуылқұмар жандарды бар штабымен тұтқын</w:t>
        <w:br/>
        <w:t>ету. Міне, осы жолда бірнешең емес бәріңнің де өзгеше</w:t>
        <w:br/>
        <w:t>боп өктеп шығуыңды күтемін. Бәріңе де биік қасиет, үлкен</w:t>
        <w:br/>
        <w:t>бақ тілеймін! Берік болындар, достар! (Жүре береді.)</w:t>
        <w:br/>
        <w:t>Майор Бектасов, майор Звездов, сіздер менімен жүріңіз-</w:t>
        <w:br/>
        <w:t>дер! Бөлімдеріңіз жаңадан, төтенше міндет алады. Қош</w:t>
        <w:br/>
        <w:t>болыңдар, жолдастар!</w:t>
        <w:br/>
        <w:t>Дауыстар. Қош, жолдас генерал-лейтенант!</w:t>
        <w:br/>
        <w:t>Ербол (Шаршеннің қолын сілкіп). Ерлігің қайырлы</w:t>
        <w:br/>
        <w:t>болсын, қыран ағам Шаршен!</w:t>
        <w:br/>
        <w:t>Шаршен. Ерлігің еліңді қуантсын, Ербол ботом!</w:t>
        <w:br/>
        <w:t>Ербол. Уау, осы бірдеме шығады... Бірдеме болуы-</w:t>
        <w:br/>
        <w:t>мыз керек осы біздің!..</w:t>
        <w:br/>
        <w:t>Шаршен. Жауды сайсақ біз сайдық.</w:t>
        <w:br/>
        <w:t>Ертегі өткен Манастың</w:t>
        <w:br/>
        <w:t>Қай жерінен кем сайдық, Ербол ботом!</w:t>
        <w:br/>
        <w:t>Малышев. Жау жағында қыймыл басталды! Қай-</w:t>
        <w:br/>
        <w:t>та шабуылға әзірленді!</w:t>
        <w:br/>
        <w:t>Политрук (Нұрланның орнына тұра қалып коман-</w:t>
        <w:br/>
        <w:t>да берді). Дивизион, соғысқа! (Осы команда айтылысы-</w:t>
        <w:br/>
        <w:t>мен сахна қатты өзгереді.)</w:t>
        <w:br/>
        <w:t>Шырыш, қайың орындарынан қозғалып, зеңбірек, пулемет көрінеді...</w:t>
        <w:br/>
        <w:t>Бар қарулар қасында өзді-өзі номерлері шапшаң қыймылдар жа-</w:t>
        <w:br/>
        <w:t>сайды. Әзірлік.</w:t>
        <w:br/>
        <w:t>Ербол. Батарея соғысқа! (Сыртқа командалар кетіп</w:t>
      </w:r>
    </w:p>
    <w:p>
      <w:r>
        <w:t>жатады.)</w:t>
        <w:br/>
        <w:t>Сырттағы команда. «Взвод, соғысқа!»</w:t>
        <w:br/>
        <w:t>Скиба. Бірінші зеңбірек, соғысқа!</w:t>
        <w:br/>
        <w:t>Шаршен. Пулемет, соғысқа!</w:t>
        <w:br/>
        <w:t>Малышев. Мотоколонна!.. Танктар шықты!</w:t>
        <w:br/>
        <w:t>Политрук. Орындарыңа!</w:t>
        <w:br/>
        <w:t>Жұрт тез-тез орындарына барысады. Бірнеше командир шығып</w:t>
        <w:br/>
        <w:t>кетеді, орындарына кетіседі. Политрук та, Ербол да бинокльге</w:t>
        <w:br/>
        <w:t>қарасып тұр. Политрук. команда береді. Альютант сол команданы</w:t>
        <w:br/>
        <w:t>телефонмен аҡырын қайтарған сыяқты. Ербол телефонмен тыңдап</w:t>
        <w:br/>
        <w:t>алып «да» дейді. Политрук команда береді.</w:t>
        <w:br/>
        <w:t>394</w:t>
        <w:br/>
        <w:t>мандасына, штабына қарсы атакаға! Отан үшін, партия</w:t>
        <w:br/>
        <w:t>үшін соңымнан ер!.. (Екпінден ұмтылады.)</w:t>
        <w:br/>
        <w:t>Сахнадан көп әскер өте, жүгіріп жатады.</w:t>
        <w:br/>
        <w:t>Малышев. Қөп зеңбіректің ойда жоқ жерден 6бо-</w:t>
        <w:br/>
        <w:t>рай соққан қаһарлы оты жау құралдарын жайратып,</w:t>
        <w:br/>
        <w:t>жау командасын естен тандырды. Аржағынан, алдынан</w:t>
        <w:br/>
        <w:t>біздің танктар, жаяу полктар жапырып, тықсырып келе-</w:t>
        <w:br/>
        <w:t>ді.. Бері серпкен қашқын топ... Қоманда, штаб тобы...</w:t>
        <w:br/>
        <w:t>Аржағынан ығысып әлі бері серпуде! Алдынан Датов,</w:t>
        <w:br/>
        <w:t>Датов тобы айқасты! Қатты барып, өрттей лап берді.</w:t>
        <w:br/>
        <w:t>Қол алдында Датов... Шанышты, ұшырды. Тағы бірін.</w:t>
        <w:br/>
        <w:t>Барлық тобы Датовтың өзіндей өктем килікті... Жаулар</w:t>
        <w:br/>
        <w:t>қылыш, қылыш жұмсады. Жарқ-жұрқ... шарт-шұрт кес-</w:t>
        <w:br/>
        <w:t>кілес! Жаудың селдір тобын бөліп алды.) Қамай соқты!</w:t>
        <w:br/>
        <w:t>Ұлықтар, офицерлер тобы... штаб! Қаша соғыспақ! Қа-</w:t>
        <w:br/>
        <w:t>мады. Құрсауға алды Датов.. Аз кісісі қалса да Датов</w:t>
        <w:br/>
        <w:t>өктеп барады... Арғы қол басылды. Датов жолбарыстай</w:t>
        <w:br/>
        <w:t>ырғып кеп соқты шені үлкен бір офицерді... Жеңілді жау-</w:t>
        <w:br/>
        <w:t>лар, қолдарын көтерді... Ортада қасқабас генерал! Ба-</w:t>
        <w:br/>
        <w:t>ғынды!.. Датов конвойға алды! Бұл майдан, бұл жеңістің</w:t>
        <w:br/>
        <w:t>айлакер басшысы, қаһарман ері Датов, Датов Ербол боп</w:t>
        <w:br/>
        <w:t>шықты әзір!</w:t>
        <w:br/>
        <w:t>Ербол (аздан соң, телефонмен). Рапорт қабыл еті-</w:t>
        <w:br/>
        <w:t>ңіз... Мен дивизион ҡомандирі лейтенант Датов. Ия, мен,</w:t>
        <w:br/>
        <w:t>жолдас генерал-лейтенант! Фашистердің имперский ди-</w:t>
        <w:br/>
        <w:t>визиясының бар командованиесі, бар штабы, бастығы ге-</w:t>
        <w:br/>
        <w:t>нерал Гольцтің өзімен тұтқын болды!.. Қонвоймен шта-</w:t>
        <w:br/>
        <w:t>быңызға жөнелттім! (Тоқтап.) Дұрыс, ия!.. Дивизион бар</w:t>
        <w:br/>
        <w:t>команда, бар құралдарымен шапшаң шабуылға әзір,</w:t>
        <w:br/>
        <w:t>жолдас генерал-лейтенант! (Телефонды қойып.) Дивизи-</w:t>
        <w:br/>
        <w:t>он! Дивизион, шабуылға!</w:t>
        <w:br/>
        <w:t>Шымылдық</w:t>
        <w:br/>
        <w:t>ҮШІНШІ АКТ</w:t>
      </w:r>
    </w:p>
    <w:p>
      <w:r>
        <w:t>ҮШІНШІ СҮРЕТ</w:t>
        <w:br/>
        <w:t>Түн. Брезенттен істелген ұзын палатка. Ол орталықта. Оң жақ шетте</w:t>
        <w:br/>
        <w:t>екінші палатка. Мұнда жаралы Нұрлан Жатыр, басы-қолы ораулы.</w:t>
        <w:br/>
        <w:t>Бірінші палаткадан бинт оралған, емделген ауруларды әкетіп жата-</w:t>
        <w:br/>
        <w:t>ды. Назым жөнелтіп жатыр. Мұнда жалғыз ғаңа ауру қалады. Ол</w:t>
        <w:br/>
        <w:t>405</w:t>
        <w:br/>
        <w:t>Қомандалар кетіп жатады.</w:t>
        <w:br/>
        <w:t>Малышев (аздан соң). Шықты жаулар... Бар легі</w:t>
        <w:br/>
        <w:t>бізге қарай шықты, қатты келеді!</w:t>
        <w:br/>
        <w:t>Ербол (нысанада). Келсін! Тақасын!</w:t>
        <w:br/>
        <w:t>Малышев. Дивизионның сол жағына беттеді. Жа-</w:t>
        <w:br/>
        <w:t>нағы самолеттер қонған жермен өтпек... Солай ағылды.</w:t>
        <w:br/>
        <w:t>Қалың селдей танктері... мотоколоннасы! Тақап қалды!</w:t>
        <w:br/>
        <w:t>Ербол. Тақасын! Беттесін, бассын солай!</w:t>
        <w:br/>
        <w:t>Скиба. Жолдас командир, келіп қалды ғой.</w:t>
        <w:br/>
        <w:t>Шаршен. Атпаймыз ба, Ербол?</w:t>
        <w:br/>
        <w:t>Малышев. Қеліп қалды... Өте бастады.</w:t>
        <w:br/>
        <w:t>Скиба. Жолдас командир... Өтіп барады ғой.</w:t>
        <w:br/>
        <w:t>Ербол. Өтсін!</w:t>
        <w:br/>
        <w:t>Малышев. Ағындан барады... Өтіп барады...</w:t>
        <w:br/>
        <w:t>Шаршен. Ербол, бұ қалай? Өніп кетті ғой...</w:t>
        <w:br/>
        <w:t>Ербол. Өтсін!..</w:t>
        <w:br/>
        <w:t>Малышев. Жаяулар да қаптады. Қалың селге ай-</w:t>
        <w:br/>
        <w:t>налды... Штаб машиналары да жедел келеді... Бөгеу жоқ,</w:t>
        <w:br/>
        <w:t>өтіп барады...</w:t>
        <w:br/>
        <w:t>Ербол. Жә, жетті. (Команда.) Дивизион, соғысқа!</w:t>
        <w:br/>
        <w:t>Бар маскировка жойылады.</w:t>
        <w:br/>
        <w:t>Дивизион, бар батарея! Бар зеңбіректен, он снарядтан</w:t>
        <w:br/>
        <w:t>әзірлен! Бірінші, екінші батарея, жау танктарын тура</w:t>
        <w:br/>
        <w:t>байлап әзірлен! Үшінші батарея, мотоколоннаны шрап-</w:t>
        <w:br/>
        <w:t>нельмен, әзірлен! Төртінші батарея, жау танктарын тура</w:t>
        <w:br/>
        <w:t>байлап әзірлен! Пулемет, мотоколоннаға семсер оқпен</w:t>
        <w:br/>
        <w:t>әзірлен! Дивизион, жау шабуылына флангадан залппен!</w:t>
        <w:br/>
        <w:t>Огоны Бар батарея тағы да бес снарядтан... залппен!</w:t>
        <w:br/>
        <w:t>Пулемет! Штаб машиналарын тосқын оқпен! Отоны</w:t>
        <w:br/>
        <w:t>Тағы да осындай бір-екі команда. Қатты соғыс.</w:t>
        <w:br/>
        <w:t>Малышев. Ұйлықты жаулар... Біздің танктар,</w:t>
        <w:br/>
        <w:t>жаяу полктар қарсы ұмтылды. Тосын оттан жау реттері</w:t>
        <w:br/>
        <w:t>бұзылды. Тастады! Машиналарын тастады... Жаяу, жаяу</w:t>
      </w:r>
    </w:p>
    <w:p>
      <w:r>
        <w:t>қаптады. Бізге қарай лап берді!.</w:t>
        <w:br/>
        <w:t>Ерббл. Пулемет, семсер оқпен... нысана үш жүз!</w:t>
        <w:br/>
        <w:t>Огоны Дивизион! Барлық жауынгерлер! Бар командир-</w:t>
        <w:br/>
        <w:t>лер... Тыңда, тында... Барлық дивизион, бетпе-бет соғыс-</w:t>
        <w:br/>
        <w:t>қа әзірлен! (Өзі атқып винтовка алады, ұшында қан-</w:t>
        <w:br/>
        <w:t>жары бар. Барлық сахнадағы әскер солай қаруланған.</w:t>
        <w:br/>
        <w:t>Ербол командасы.) Дивизион, фашист дивизиясының К0-</w:t>
        <w:br/>
        <w:t>404</w:t>
        <w:br/>
        <w:t>дейсіз бе? Уақытша командир мен едім... Рақмет, жол-</w:t>
        <w:br/>
        <w:t>дас генерал-лейтенант... Дивизион командалары жеткі-</w:t>
        <w:br/>
        <w:t>лікті. Дивизион барлық құралдарымен тосқауылға әзір,</w:t>
        <w:br/>
        <w:t>жолдас генерал-лейтенант!..</w:t>
        <w:br/>
        <w:t>Малышев. Жау тоғайға қайта кірді.. Бар күші</w:t>
        <w:br/>
        <w:t>жыйын кірді... Бері басқан белгі жоқ. Әзірше жым-жырт.</w:t>
        <w:br/>
        <w:t>Ербол. Қомандирлер, жыйылыңдар, келіңдер ма-</w:t>
        <w:br/>
        <w:t>ған! (Қасына Скиба, Шаршен, тағы бірнеше командир-</w:t>
        <w:br/>
        <w:t>лер келеді.) Генерал Гольц қалған күшінің баршасын ты-</w:t>
        <w:br/>
        <w:t>рыз .жыйып, қайта құрап, қатты ұмтылу қамында. Тім-</w:t>
        <w:br/>
        <w:t>тініп, түртініп жүр. Жаңағы самолеттері килігерлік жол</w:t>
        <w:br/>
        <w:t>әзірлеп кетті. Осы учаскеден біздің шепті бұзып өтпек.</w:t>
        <w:br/>
        <w:t>Шабуылға әзірлік жасап, біздің дивизионды құртып, ба-</w:t>
        <w:br/>
        <w:t>сып тастауды мақсат еткен.</w:t>
        <w:br/>
        <w:t>Шаршен. Жаңағы бір топ құзғынның соққылап</w:t>
        <w:br/>
        <w:t>жүргені сол ғой.</w:t>
        <w:br/>
        <w:t>Ербол. Дұрыс... Сол... Біз әдейі көп үн қатпай, бұ-</w:t>
        <w:br/>
        <w:t>ғып қалдық. Бұл жердегі дивизион жайраған, ойран бо-</w:t>
        <w:br/>
        <w:t>лып біткен деп ойласын:.. Келсін... Кімнің үстінен келсе</w:t>
        <w:br/>
        <w:t>соның бағы. Гитлердің имперский дивизиясының барлық</w:t>
        <w:br/>
        <w:t>күшін, бар штабын, әсіресе, әттең генерал Гольцтің өзін</w:t>
        <w:br/>
        <w:t>шұғыл шабуылмен жаныштай ұрып, тұтқын қып алған</w:t>
        <w:br/>
        <w:t>топтың бағы емей немене! Хал осы, түсінікті ме?</w:t>
        <w:br/>
        <w:t>Дауыстар. Түсінікті, жолдас командир!</w:t>
        <w:br/>
        <w:t>-- Түсінікті, жолдас Датов!</w:t>
        <w:br/>
        <w:t>Ербол. Ендеше, орындарыңа барып, маскировканы</w:t>
        <w:br/>
        <w:t>жақсы етіп отырыңдар. Қомандирлер! Көптен бері ұйқы</w:t>
        <w:br/>
        <w:t>жоқ қой, кезектеріңді мықты қып қойып, 40 минуттан</w:t>
        <w:br/>
        <w:t>мызғып алыңдар... Орындарыңа!.. (Шаршенге.) Жаңағы</w:t>
        <w:br/>
        <w:t>соңғы бір лық берген толқынын сенің оғың қайырды,</w:t>
        <w:br/>
        <w:t>Шаршен аға.</w:t>
        <w:br/>
        <w:t>Шаршен. Мен ақ келтеге.. ақ келтеге семе ғой,</w:t>
        <w:br/>
        <w:t>нысанаға жеткенде алдынан жер жыртқандай дәл түсіп,</w:t>
        <w:br/>
        <w:t>жарты қадам бастырмады ғой ақ келте!</w:t>
        <w:br/>
        <w:t>Скиба (бұлардың қасында қалған.) Ақ келте, Бе-</w:t>
        <w:br/>
        <w:t>гешев, ақ келте деп неге айтасын сен?</w:t>
        <w:br/>
        <w:t>Шаршен. Ақ келтенің мәні бар, бірақ бәрін айтсам</w:t>
        <w:br/>
        <w:t>алты ай керек.</w:t>
        <w:br/>
        <w:t>Скиба. Алты ай? Онда екеуміз әңгімелесіп отырған-</w:t>
      </w:r>
    </w:p>
    <w:p>
      <w:r>
        <w:t>Да соғыс та бітіп қалады ғой...</w:t>
        <w:br/>
        <w:t>Ша ршен. Солай, сөйтіп қысқасын айтайын... Ақ</w:t>
        <w:br/>
        <w:t>келте Манас батырдың мылтығының аты. Ақ келте мыл-</w:t>
        <w:br/>
        <w:t>Тығы, ақ олпоқ сауыты. Мылтығы осы сенің бірінші зең-</w:t>
        <w:br/>
        <w:t>26--м. Әуезов, УІ-тоу 401</w:t>
        <w:br/>
        <w:t>Назым. Есіл ер-ай, жанды ғой самолеті, құлады</w:t>
        <w:br/>
        <w:t>ма?</w:t>
        <w:br/>
        <w:t>Ербол. Жанса да жауды тағы құлатты... Соңғы</w:t>
        <w:br/>
        <w:t>оғымен ұшырды.</w:t>
        <w:br/>
        <w:t>Шаршен. Әй, бірақ өз оты басылмады-ау... Масқа-</w:t>
        <w:br/>
        <w:t>ра, құлай бастады.</w:t>
        <w:br/>
        <w:t>Скиба. Құлаған жоқ. Сонда да штурвалын ұстап</w:t>
        <w:br/>
        <w:t>келеді. Жанды... жанып барады.</w:t>
        <w:br/>
        <w:t>Назым. Жерге жетсе екен.. Бізге қарай тартты.</w:t>
        <w:br/>
        <w:t>Осылай... Осылай жетіп қоншы, ия сәт!..</w:t>
        <w:br/>
        <w:t>Осы кезде жанған самолет елесі сахнаның бір жағынан биіктен</w:t>
        <w:br/>
        <w:t>екінші жағына түтіндетіп жанып кеп қонғандай болады.</w:t>
        <w:br/>
        <w:t>Наз (санитарына). Жүр! (Ұмтыла береді.)</w:t>
        <w:br/>
        <w:t>Ербол. Наз, алдың жауып тұрған оқ, сақ болшы!</w:t>
        <w:br/>
        <w:t>Назым. Бәрібір, қош...</w:t>
        <w:br/>
        <w:t>Ербол. Бұқ, бұғып баршы тымқұрса...</w:t>
        <w:br/>
        <w:t>Назым. Өліміне ара түссем арманым жоқ, жүр!</w:t>
        <w:br/>
        <w:t>(Жөнеледі.)</w:t>
        <w:br/>
        <w:t>Ербол. Жауып тұрған отқа кетті-ау. Скиба, жібер,</w:t>
        <w:br/>
        <w:t>қос үш кісіні! Шапшаң! Қайран Наз, ұмытпаспын! Япыр-</w:t>
        <w:br/>
        <w:t>ай, бір кісісі құлады. Өзі аман, аман кетіп барады. (Жым-</w:t>
        <w:br/>
        <w:t>жырт, аздан соң). Жетті, ашты есігін.</w:t>
        <w:br/>
        <w:t>Скиба. Қабинаға өрт жеткен.</w:t>
        <w:br/>
        <w:t>Шаршен. АЙ, өлген ғой. Өртеніп отырып өз жеріне</w:t>
        <w:br/>
        <w:t>жетіп қонған, қайран ер!</w:t>
        <w:br/>
        <w:t>Тым-тырыс.</w:t>
        <w:br/>
        <w:t>Ербол (телефонда). Мен! Дивизион командирінің</w:t>
        <w:br/>
        <w:t>орнындағы лейтенант Датов. Жолдас генерал-лейтенант...</w:t>
        <w:br/>
        <w:t>Адам шығыны бар.. Жаудың зениткасы мен зеңбірек</w:t>
        <w:br/>
        <w:t>батареясын өшіруімізге себеп болғаны командир майор</w:t>
        <w:br/>
        <w:t>Бектасовтың дәл командасы. Өзі, алдыңғы қатарға барып</w:t>
        <w:br/>
        <w:t>жатып, бар есепті дәлдеп әкеліп... өзіне үш рет оқ тигенше</w:t>
        <w:br/>
        <w:t>команданы тастамай, жау оттарын тегіс бастырды. Қазір</w:t>
        <w:br/>
        <w:t>санчасть алып кетті. Эвездов не халде, мәлім емес. Док-</w:t>
        <w:br/>
        <w:t>тор Бердиева от арасымен барып, кабинадан алып шы-</w:t>
        <w:br/>
        <w:t>ғып, пунктке өзі алып кетті. (Тыңдап алып.) Рас, жау</w:t>
        <w:br/>
        <w:t>бомбардировшиктерінің қаптағаны біз едік. Құртпағы</w:t>
        <w:br/>
        <w:t>біздің дивизион еді... Бірақ қазір де біздің бір миномет-</w:t>
      </w:r>
    </w:p>
    <w:p>
      <w:r>
        <w:t>тең басқа барлық зеңбірегіміз аман, жолдас генерал-</w:t>
        <w:br/>
        <w:t>лейтенант! Жалған от пен жалған маскировкаға қарай</w:t>
        <w:br/>
        <w:t>бұрып жібердік... Кімнің басшылығы, кімнің командасы</w:t>
        <w:br/>
        <w:t>400</w:t>
        <w:br/>
        <w:t>Ленин. А, мұндағы мысал түйе емес. Түйе ол үлкен</w:t>
        <w:br/>
        <w:t>де болса, момын... Мұндағы ол емес, қабан дейік. Қырыс,</w:t>
        <w:br/>
        <w:t>қасқой қабан болса, көп еңбекпен егін егіп, сол егінің</w:t>
        <w:br/>
        <w:t>жайқалып өсіп қалғанда, залалды аузымен жақсылық</w:t>
        <w:br/>
        <w:t>жерін дал-дал айырып кеткен қабан болса... сол қабан-</w:t>
        <w:br/>
        <w:t>ды жымнан шыға бергенде ер мергеннің ызалы оғы жү-</w:t>
        <w:br/>
        <w:t>лып түссе, қандай сүйсінер ең.. Ендігі сендердің зеңбі-</w:t>
        <w:br/>
        <w:t>ректерің де ел-жұртыңды сондай сүйсіндірсе...</w:t>
        <w:br/>
        <w:t>Ербол. Ендеше, бұл қабан аман кетпес-ау!</w:t>
        <w:br/>
        <w:t>Ленин. Бірақ ол оңай емес. Жығыла беріп жарып</w:t>
        <w:br/>
        <w:t>кететіні де болады.</w:t>
        <w:br/>
        <w:t>Ербол. Бірақ біз құртпаймыз ба? Жайратамыз, же-</w:t>
        <w:br/>
        <w:t>ңеміз ғой осы жыртқышты?</w:t>
        <w:br/>
        <w:t>Ленин. .. Оған кепіл өздеріңнің ер кеудең! Біз</w:t>
        <w:br/>
        <w:t>жаңа көктемнің өзгеше өктем тасқынымыз... Ол тасқын-</w:t>
        <w:br/>
        <w:t>ның ағысын бөгеймін деп жолына шөгіп жатқан қабан-</w:t>
        <w:br/>
        <w:t>дар бөгемек емес, бүктетіліп, талқан болып езілмек. Со-</w:t>
        <w:br/>
        <w:t>лай емес пе?</w:t>
        <w:br/>
        <w:t>Ербол. Солай... Сөз жоқ солай. Япыр-ай, жолдас</w:t>
        <w:br/>
        <w:t>Ленин, сондай жақын кеп, соншалық қуанттыңыз ғой.</w:t>
        <w:br/>
        <w:t>Мен, мен бір ғана көрмедім деп арман етуші едім!</w:t>
        <w:br/>
        <w:t>Ербол мәз болып күліп жібереді. Осы кезде мұнар коюланады.</w:t>
        <w:br/>
        <w:t>Сахнада ешкім көрінбейді. Аздан соң мұнар айығады. Ленин жоқ.</w:t>
        <w:br/>
        <w:t>Ербол алғашқы қалпында ұйқтап отыр. Аздан соң ұйқысынан қатты</w:t>
        <w:br/>
        <w:t>күліп, қуана күліп оянады.</w:t>
        <w:br/>
        <w:t>Ербол (қуанып тұрып, ұмтылып). Жолдастар, дос-</w:t>
        <w:br/>
        <w:t>тар, біз жеңеміз. Жеңдік біз... достар...</w:t>
        <w:br/>
        <w:t>БА ааы 2! | О не?.. Қалай?.. Не дейсің, Ербол?</w:t>
        <w:br/>
        <w:t>Ербол. Қейін айтам.. Ленин Ильич өзі айтты, түсі-</w:t>
        <w:br/>
        <w:t>ме кірді.</w:t>
        <w:br/>
        <w:t>Шаршен. Дегенің болсын, Ербол ботом.</w:t>
        <w:br/>
        <w:t>Ербол. Ер қайратқа қол соғыстық, әкпел, Шаршен</w:t>
        <w:br/>
        <w:t>аға, Скиба! (Қол алысады.)</w:t>
        <w:br/>
        <w:t>Шаршен. Әкпел!</w:t>
        <w:br/>
        <w:t>Ербол. Нұрлан кегі, Звездов кегін есте тұттық, ер</w:t>
        <w:br/>
        <w:t>достар! ,</w:t>
        <w:br/>
        <w:t>Шаршен. Ұмытпаспын.</w:t>
        <w:br/>
        <w:t>Скиба. Есте тұттық!..</w:t>
        <w:br/>
        <w:t>Ербол. Кәне, кәне, енді.. (Өз орнына отырады. Те-</w:t>
      </w:r>
    </w:p>
    <w:p>
      <w:r>
        <w:t>лефонмен.) Қомандирлер, жолдастар... Бар батарея, бар</w:t>
        <w:br/>
        <w:t>жауынгер, әзірлен! (Сахнада барлық қару маскировкасын</w:t>
        <w:br/>
        <w:t>алып әзірленеді. Қоманда). Дивизион, соғысқа!</w:t>
        <w:br/>
        <w:t>26“ 403</w:t>
        <w:br/>
        <w:t>В. ШЕКСПИР</w:t>
        <w:br/>
        <w:t>АСАУҒА ТҰСАУ</w:t>
        <w:br/>
        <w:t>5 актылы комедия</w:t>
        <w:br/>
        <w:t>Орысшадан аударған Ә уезов Мұхта Рр.</w:t>
        <w:br/>
        <w:t>лық осы облыс өндірістерін тегіс өктем іске шақырайық!</w:t>
        <w:br/>
        <w:t>Тәнеке. Жрқ, ендеше Қарағанды облысы ғана</w:t>
        <w:br/>
        <w:t>емес, бар Қазақстанның қорғасынды Лениногорын, қор-</w:t>
        <w:br/>
        <w:t>ғасынды Шымкентін, мұнайлы Ақтөбесін, алтынды</w:t>
        <w:br/>
        <w:t>Алтайын, бар-бар ұлы өндірісті өлкесін түгел шарқ ұруға</w:t>
        <w:br/>
        <w:t>шақырдық!.. Жүр!</w:t>
        <w:br/>
        <w:t>Сәт. Жүр! Сын сағатта ер өнері іркілмей сарапқа</w:t>
        <w:br/>
        <w:t>түссін шарқ ұра! Жүр, шахтерлерге!..</w:t>
        <w:br/>
        <w:t>Асанов. Жүр, халыққа!</w:t>
        <w:br/>
        <w:t>191 ж.</w:t>
        <w:br/>
        <w:t>Шымылдық</w:t>
        <w:br/>
        <w:t>Соңы.</w:t>
        <w:br/>
        <w:t>Ж</w:t>
        <w:br/>
        <w:t>БІРІНШІ САХНА</w:t>
        <w:br/>
        <w:t>Елсіз жердегі трактирдің алдында.</w:t>
        <w:br/>
        <w:t>Трактярші әйел мен Слай келеді.</w:t>
        <w:br/>
        <w:t>Слай</w:t>
        <w:br/>
        <w:t>Бәлем сойып- салам, шын айтам.</w:t>
        <w:br/>
        <w:t>Трактирші әйел</w:t>
        <w:br/>
        <w:t>Кісендер ме еді мұндай сұмдарды!</w:t>
        <w:br/>
        <w:t>Слай</w:t>
        <w:br/>
        <w:t>Ой, жемтік! Слай тұқымы сұм болған емес. Шежіреге</w:t>
        <w:br/>
        <w:t>қара. Біз Ричард! жаһангердің өзімен бірге келгенбіз.</w:t>
        <w:br/>
        <w:t>Сөйтіп рашсав ра!аһгіз? тарта берсін дүние өз жолымен</w:t>
        <w:br/>
        <w:t>безва!3,</w:t>
        <w:br/>
        <w:t>Трактирші әйел</w:t>
        <w:br/>
        <w:t>Сындырған стакандар үшін төлемейсіз ғой?</w:t>
        <w:br/>
        <w:t>Слай</w:t>
        <w:br/>
        <w:t>Жоқ. Грош-та бермеймін. Жөнел Иеронимо”</w:t>
        <w:br/>
        <w:t>Суық төсегіне жат та жылына бер.</w:t>
        <w:br/>
        <w:t>Трактирші әйел</w:t>
      </w:r>
    </w:p>
    <w:p>
      <w:r>
        <w:t>Мен табамын сені жөнге саларды.</w:t>
        <w:br/>
        <w:t>Барып приставты шақырам. (Кетеді.)</w:t>
        <w:br/>
        <w:t>1 Ричард--деп Вильгельм деудің орнына қателесіп айтады.</w:t>
        <w:br/>
        <w:t>% Испанның сөзін бұзып айтады. Мағнасы: «сөздің қысқасы»</w:t>
        <w:br/>
        <w:t>дегені.</w:t>
        <w:br/>
        <w:t>3 Әй, сықпырт!:</w:t>
        <w:br/>
        <w:t>4 Бір трагедиядағы Иеронимо деген кісі мен Иеронима әулиені</w:t>
        <w:br/>
        <w:t>шатыстырып тұр.</w:t>
        <w:br/>
        <w:t>493</w:t>
        <w:br/>
        <w:t>Қатысушы адамдар:</w:t>
        <w:br/>
        <w:t>Баптиста--Падуяның бай ақсүйегі.</w:t>
        <w:br/>
        <w:t>Винченцьо-- Пизаның кәрі ақсүйегі.</w:t>
        <w:br/>
        <w:t>Люченцьо-- Винченцьоның баласы, Бьянкаға ғашық.</w:t>
        <w:br/>
        <w:t>Петруччо-- Веронаның ақсүйегі. Қатаринаның күйеуі.</w:t>
        <w:br/>
        <w:t>Гремьо</w:t>
        <w:br/>
        <w:t>Гортензьо</w:t>
        <w:br/>
        <w:t>Траньо |</w:t>
        <w:br/>
        <w:t>Бьонделло</w:t>
        <w:br/>
        <w:t>-- Бьянкаға ынтық адамдар.</w:t>
        <w:br/>
        <w:t>-- Люченцьоның қызметшілері.</w:t>
        <w:br/>
        <w:t>Грумьо</w:t>
        <w:br/>
        <w:t>Қертис</w:t>
        <w:br/>
        <w:t>Нетеньел</w:t>
        <w:br/>
        <w:t>Д жозеф -- Петруччоның қызметшілері.</w:t>
        <w:br/>
        <w:t>Никлас</w:t>
        <w:br/>
        <w:t>Филипп</w:t>
        <w:br/>
        <w:t>Питер</w:t>
        <w:br/>
        <w:t>Педант.</w:t>
        <w:br/>
        <w:t>Қатарина, асау |</w:t>
        <w:br/>
        <w:t>Бьянка</w:t>
        <w:br/>
        <w:t>Жесір қатын.</w:t>
        <w:br/>
        <w:t>Тігінші, саудагер, Баптиста мен Петруччоның қызметшілері,</w:t>
        <w:br/>
        <w:t>Уақыйға Падуяда және Петруччоның үйінде болады,</w:t>
        <w:br/>
        <w:t>-- Баптистаның қыздары.</w:t>
      </w:r>
    </w:p>
    <w:p>
      <w:r>
        <w:t>430</w:t>
        <w:br/>
        <w:t>Хор қызының мекеніндей</w:t>
        <w:br/>
        <w:t>Жар төсегің жаюлы. тұр,</w:t>
        <w:br/>
        <w:t>Сейіл керек пе? Жолыңа гүл төгеміз.</w:t>
        <w:br/>
        <w:t>Атқа мінесің бе? Аттар әзір;</w:t>
        <w:br/>
        <w:t>Алтын тұрман жалтырап тұр;</w:t>
        <w:br/>
        <w:t>Құс саласың ба? Сұңқар ұшад,</w:t>
        <w:br/>
        <w:t>Боз торнайдай. Ит керек пе?</w:t>
        <w:br/>
        <w:t>Үрген даусы аспан құшып,</w:t>
        <w:br/>
        <w:t>Жаңғырығы жартаста жүр.</w:t>
        <w:br/>
        <w:t>ГЫмалай</w:t>
        <w:br/>
        <w:t>Аң қуасың ба? Тазы иттерің жосығанда</w:t>
        <w:br/>
        <w:t>Бұғы, марал алдын орайд.</w:t>
        <w:br/>
        <w:t>П-малай</w:t>
        <w:br/>
        <w:t>Сүйетінің сүр ет пе? Міне сүр ет,</w:t>
        <w:br/>
        <w:t>Жағада тұрған Аданиос</w:t>
        <w:br/>
        <w:t>Цитерея тығылыпты қамысқа,</w:t>
        <w:br/>
        <w:t>Демімен қамыс майысып</w:t>
        <w:br/>
        <w:t>Жел ескендей жапырылған,</w:t>
        <w:br/>
        <w:t>Лорд</w:t>
        <w:br/>
        <w:t>Әлде сізге Ио қызын көрсетсек пе,</w:t>
        <w:br/>
        <w:t>Аңдаусызда қысылғаннан</w:t>
        <w:br/>
        <w:t>Тірі жандай дәл шығыпты.</w:t>
        <w:br/>
        <w:t>ПІ-малай</w:t>
        <w:br/>
        <w:t>Әлде Дафна көресіз бе, қалың жыңғыл</w:t>
        <w:br/>
        <w:t>Аяғынан қан ағызған</w:t>
        <w:br/>
        <w:t>Аполлон көріп қайғы шеккен,</w:t>
        <w:br/>
        <w:t>Қан мен көз жас сондай шыққан.</w:t>
        <w:br/>
        <w:t>Лорд</w:t>
        <w:br/>
        <w:t>Сен лордсың, сол ғана болмақсың,</w:t>
        <w:br/>
        <w:t>Әйелің бар жаннан асқан,</w:t>
        <w:br/>
        <w:t>Біздің азған заманда теңдесі жоқ.</w:t>
        <w:br/>
        <w:t>І-малай</w:t>
        <w:br/>
        <w:t>Сен деп төккен көздің жасы</w:t>
        <w:br/>
        <w:t>Сел қылмаса асыл жүзін,</w:t>
        <w:br/>
        <w:t>Әлемдегі ең сұлудың өзі еді.</w:t>
        <w:br/>
        <w:t>Қазірде де пар келер жоқ.</w:t>
        <w:br/>
        <w:t>Паж</w:t>
      </w:r>
    </w:p>
    <w:p>
      <w:r>
        <w:t>Маған отыз жылдай көрініп ед</w:t>
        <w:br/>
        <w:t>Жар төсегінен түңілгелі,</w:t>
        <w:br/>
        <w:t>Слай</w:t>
        <w:br/>
        <w:t>Түу, не деген өрескел! Малайлар, бар шығыңдар.</w:t>
        <w:br/>
        <w:t>Мадам, шешін дағы қасыма жат.</w:t>
        <w:br/>
        <w:t>Паж</w:t>
        <w:br/>
        <w:t>О, бекзат лорд, кешірім ет,</w:t>
        <w:br/>
        <w:t>Бір-екі түн еркіме қой</w:t>
        <w:br/>
        <w:t>Ең болмаса күн батсын да.</w:t>
        <w:br/>
        <w:t>Дәрігерлердің бұйрығы еді,</w:t>
        <w:br/>
        <w:t>Сізді қайта жаңылар деп есінен,</w:t>
        <w:br/>
        <w:t>Қасына жатпа деп еді.</w:t>
        <w:br/>
        <w:t>Жайыңызды ойлауыңыз керек қой.</w:t>
        <w:br/>
        <w:t>Слай</w:t>
        <w:br/>
        <w:t>Менің жайым ұзақ күтсем ауырлайды. Бірақ бұрын-</w:t>
        <w:br/>
        <w:t>ғы сандыраққа енді қайтып барғым келмейді. Сөйтіп</w:t>
        <w:br/>
        <w:t>қан тамырым қайнағанмен, тоспай болмас.</w:t>
        <w:br/>
        <w:t>“Малай келеді.</w:t>
        <w:br/>
        <w:t>Малай</w:t>
        <w:br/>
        <w:t>Сізді тәуір дегенді естіп</w:t>
        <w:br/>
        <w:t>Актерлер кеп комедия ойнамақ ед,</w:t>
        <w:br/>
        <w:t>Докторлар да тапсырған ғой</w:t>
        <w:br/>
        <w:t>Сауық көрсін -- ойдан қаны қойылып,</w:t>
        <w:br/>
        <w:t>Іші пысса есі ауад деп</w:t>
        <w:br/>
        <w:t>Сондықтан да сәтіменен</w:t>
        <w:br/>
        <w:t>Көңліңізді көтермек ек.</w:t>
        <w:br/>
        <w:t>Шерді қуып өміріңізді ұзартад ол.</w:t>
        <w:br/>
        <w:t>Слай</w:t>
        <w:br/>
        <w:t>Жарар, мен көндім: ойнай берсін. Немене өзі</w:t>
        <w:br/>
        <w:t>Оразаның ермегі ме, жоқ әлде бір фокус пе?</w:t>
        <w:br/>
        <w:t>Паж</w:t>
        <w:br/>
        <w:t>Жоқ, аса қызық зат болад.</w:t>
        <w:br/>
        <w:t>Слай</w:t>
        <w:br/>
        <w:t>Ненің заты? Қөйлек тігер пұл заты ма?</w:t>
        <w:br/>
        <w:t>98--М. Әуезов, УІ-том. 433</w:t>
        <w:br/>
        <w:t>Паж</w:t>
        <w:br/>
        <w:t>Бұл бір шежіре тәрізді.</w:t>
        <w:br/>
        <w:t>Слай</w:t>
        <w:br/>
        <w:t>Жақсы, жақсы! Көрейік! Мадам қатын, қасыма отыр.</w:t>
        <w:br/>
        <w:t>Болсын, не болса да. Тірлікте жастық біреу-ақ.</w:t>
        <w:br/>
        <w:t>Отырады, керней үндері.</w:t>
        <w:br/>
        <w:t>БІРІНШІ АКТ</w:t>
        <w:br/>
        <w:t>БІРІНШІ САХНА</w:t>
        <w:br/>
        <w:t>Падуя. Қаланың алаңы.</w:t>
      </w:r>
    </w:p>
    <w:p>
      <w:r>
        <w:t>Люченцьо мен қызметші Траньо шығады.</w:t>
        <w:br/>
        <w:t>Люченцьо</w:t>
        <w:br/>
        <w:t>Мақсат еткем жетсем деп</w:t>
        <w:br/>
        <w:t>Ғылым бағы Падуяны көрмек боп,</w:t>
        <w:br/>
        <w:t>Жайнаған Ломбардия жеттім саған</w:t>
        <w:br/>
        <w:t>Италия ғажап бағы екенсің.</w:t>
        <w:br/>
        <w:t>Әкем ерік берген еді</w:t>
        <w:br/>
        <w:t>Сені өртеуге көнген еді,</w:t>
        <w:br/>
        <w:t>Сыналған берік қызметшім ең.</w:t>
        <w:br/>
        <w:t>Тұрып мұнда сәтті күнде</w:t>
        <w:br/>
        <w:t>Қыйын ғылым оқуды да бастаймын.</w:t>
        <w:br/>
        <w:t>Инабатты адамы көп қасиетті Пизаның</w:t>
        <w:br/>
        <w:t>Сонда тұрдым, әкем сонда</w:t>
        <w:br/>
        <w:t>Жаһан білген саудагер</w:t>
        <w:br/>
        <w:t>Винченцьо, Бентиволио тегінен.</w:t>
        <w:br/>
        <w:t>Соның ұлы, Флоренция баласы,</w:t>
        <w:br/>
        <w:t>Ақтау керек әке үмітін</w:t>
        <w:br/>
        <w:t>Байлығына қасиетті таж етсін.</w:t>
        <w:br/>
        <w:t>Сондықтан зер салғаным</w:t>
        <w:br/>
        <w:t>Философия бір саласы</w:t>
        <w:br/>
        <w:t>Көксейтұғын зор санасы</w:t>
        <w:br/>
        <w:t>Бақ тірегі қасиет дейтін.</w:t>
        <w:br/>
        <w:t>Қалай дейсің? Пизадан імен кеткенде</w:t>
        <w:br/>
        <w:t>Падуяға келгенде</w:t>
        <w:br/>
        <w:t>Саяздан терең талғаумен</w:t>
        <w:br/>
        <w:t>Ғана жұтпақ мақсұт қуа келмедім бе?</w:t>
        <w:br/>
        <w:t>434</w:t>
        <w:br/>
        <w:t>Лорд</w:t>
        <w:br/>
        <w:t>Я, я. Сен тамаша болып ең.</w:t>
        <w:br/>
        <w:t>Дәл кезінде маған кепсіз,</w:t>
        <w:br/>
        <w:t>Әсіресе, бір ойынды ойлап едім,</w:t>
        <w:br/>
        <w:t>Соған сіздің өнеріңіз сай болад.</w:t>
        <w:br/>
        <w:t>Сіздер осында бір лорд алдында ойнайсыз,</w:t>
        <w:br/>
        <w:t>Бірақ ойдағыдай шығарсыз ба</w:t>
        <w:br/>
        <w:t>Қөре»е тұра оның етер мінезін?</w:t>
        <w:br/>
        <w:t>Ол өмірде театрды көрмеген</w:t>
      </w:r>
    </w:p>
    <w:p>
      <w:r>
        <w:t>- Сіздер күліп жүрмейсіз бе,</w:t>
        <w:br/>
        <w:t>Онда ренжіп қалады. Есте болсын</w:t>
        <w:br/>
        <w:t>Қүлкі болса кек тұтады.</w:t>
        <w:br/>
        <w:t>І-актер</w:t>
        <w:br/>
        <w:t>Қорықпаңыз, сударь. Шыдаймыз біз</w:t>
        <w:br/>
        <w:t>Қандай қызық лорд болса да.</w:t>
        <w:br/>
        <w:t>Лорд (малайға)</w:t>
        <w:br/>
        <w:t>Қазір ғана апарыңдар буфетке</w:t>
        <w:br/>
        <w:t>Барды беріп қонақ етсін</w:t>
        <w:br/>
        <w:t>Түк мұқтажы болмасын.</w:t>
        <w:br/>
        <w:t>Малай мен актер: кетеді.</w:t>
        <w:br/>
        <w:t>(Басқа малайға)</w:t>
        <w:br/>
        <w:t>Шақырыңдар Бартоломьо пажымды.</w:t>
        <w:br/>
        <w:t>Әйел қылып киіндіріп</w:t>
        <w:br/>
        <w:t>Әлгі мастың бөлмесіне кіргізіндер.</w:t>
        <w:br/>
        <w:t>Ханым деп бәрің құрмет ет,</w:t>
        <w:br/>
        <w:t>Тапсырыңдар маған жағам дер болса,</w:t>
        <w:br/>
        <w:t>Өзін байсал ұстасын</w:t>
        <w:br/>
        <w:t>Өзі көрген анық бекзат леди болсын,</w:t>
        <w:br/>
        <w:t>Дәл солардың еріне етер мінез етсін.</w:t>
        <w:br/>
        <w:t>Анау маспен дәл сондай боп</w:t>
        <w:br/>
        <w:t>Сөз, мінез де нәзік болсын.</w:t>
        <w:br/>
        <w:t>Айтар сөзі: «не бұйырар екенсіз,</w:t>
        <w:br/>
        <w:t>Қөнгіш жарың бар бейілмен</w:t>
        <w:br/>
        <w:t>Қарызы мен махаббатын ақтамақшы» деп тұрсын.</w:t>
        <w:br/>
        <w:t>Сөйтіп құшып, сүйіп тұрып,</w:t>
        <w:br/>
        <w:t>Кеудесіне басын исін.</w:t>
        <w:br/>
        <w:t>Қуанышты жасын төгіп</w:t>
        <w:br/>
        <w:t>Күйеуінің жазылғанын шүкір етсін,</w:t>
        <w:br/>
        <w:t>Жеті жылдай ессіз болып</w:t>
        <w:br/>
        <w:t>427</w:t>
        <w:br/>
        <w:t>Слай</w:t>
        <w:br/>
        <w:t>Ал ендеше жазылғанға, тәңріме шүкір еттім.</w:t>
        <w:br/>
        <w:t>Бәрі</w:t>
        <w:br/>
        <w:t>Әмин!</w:t>
        <w:br/>
        <w:t>Слай</w:t>
        <w:br/>
        <w:t>Рақмет, саған да теріс болмас-ты.</w:t>
        <w:br/>
        <w:t>Малайларды ертіп,, әйелше киінген паж Кіреді.</w:t>
        <w:br/>
        <w:t>Паж</w:t>
        <w:br/>
        <w:t>Ал, саулығыңыз қандайлық?</w:t>
        <w:br/>
        <w:t>Слай</w:t>
      </w:r>
    </w:p>
    <w:p>
      <w:r>
        <w:t>Тамаша: тамақ мұнда көл-көсір,</w:t>
        <w:br/>
        <w:t>Жә, қатын қайда?</w:t>
        <w:br/>
        <w:t>Паж</w:t>
        <w:br/>
        <w:t>Мұндамын, лорд бекзадам, әміріңе әзірмін.</w:t>
        <w:br/>
        <w:t>Слай</w:t>
        <w:br/>
        <w:t>Сіз бе қатын, байым деп неге айтпайсың?</w:t>
        <w:br/>
        <w:t>Малайларға лордпын мен, сіз үшін байың емес пе ем.</w:t>
        <w:br/>
        <w:t>Паж</w:t>
        <w:br/>
        <w:t>Сіз байымсыз, лордымсыз, Лордсыз және ерімсіз.</w:t>
        <w:br/>
        <w:t>Мен болсам кішік, жарыңызбын.</w:t>
        <w:br/>
        <w:t>Слай</w:t>
        <w:br/>
        <w:t>Бәсе, солай, ал аты кім мұның?</w:t>
        <w:br/>
        <w:t>Лорд</w:t>
        <w:br/>
        <w:t>Мадам.</w:t>
        <w:br/>
        <w:t>Слай</w:t>
        <w:br/>
        <w:t>Елс пе, жоқ Джен Мадам ба?!</w:t>
        <w:br/>
        <w:t>Лорд</w:t>
        <w:br/>
        <w:t>Бар бекзаттар салтынша мадам ғана атанад.</w:t>
        <w:br/>
        <w:t>Слай</w:t>
        <w:br/>
        <w:t>Мадам қатын! Мыналар мені ұйқтадың дейд,</w:t>
        <w:br/>
        <w:t>Он бес жылдай түс көрдің дейд.</w:t>
        <w:br/>
        <w:t>1 Слай «Мадам» деген сөзді фамилиясы деп есептейді.</w:t>
        <w:br/>
        <w:t>432</w:t>
        <w:br/>
        <w:t>Слай</w:t>
        <w:br/>
        <w:t>Бірстап па, бесстап па, заңмен жауап бере алам.</w:t>
        <w:br/>
        <w:t>Мен, жігітім, тапжылмаймын. Қеле берсін,</w:t>
        <w:br/>
        <w:t>Тілеуің берсін! (Жатып ұйқтайды.)</w:t>
        <w:br/>
        <w:t>Керней үні. Аңшыларын, малайларын ертіп Лорд шығады.</w:t>
        <w:br/>
        <w:t>424</w:t>
        <w:br/>
        <w:t>Лорд (1-аңшыға.)</w:t>
        <w:br/>
        <w:t>Жақсы қара иттерді,</w:t>
        <w:br/>
        <w:t>Тазы сорлы қан сорпа,</w:t>
        <w:br/>
        <w:t>Резвыйда анау даңғойға қос</w:t>
        <w:br/>
        <w:t>Күмісті айтсаңшы, қалтарыста</w:t>
        <w:br/>
        <w:t>Қалай ілді, қаңғып кеткен жоқ-па еді.</w:t>
        <w:br/>
        <w:t>Сатпас-ақпын жыйырма фунт берсе де.</w:t>
        <w:br/>
        <w:t>ГТаңшы</w:t>
        <w:br/>
        <w:t>Батыл айтам, Звонар да кем емес.</w:t>
      </w:r>
    </w:p>
    <w:p>
      <w:r>
        <w:t>Үрмеді ме айрылса да ізінен.</w:t>
        <w:br/>
        <w:t>Екі рет тапқан өзі ғой</w:t>
        <w:br/>
        <w:t>Иланыңыз, ең жақсы ит.</w:t>
        <w:br/>
        <w:t>Лорд</w:t>
        <w:br/>
        <w:t>Ақмақ! Эхода шабыс бола алса</w:t>
        <w:br/>
        <w:t>Ондай иттің онына өзі татыр ед.</w:t>
        <w:br/>
        <w:t>Астарын бер, бақыла,</w:t>
        <w:br/>
        <w:t>Ертең тағы аң қуамыз.</w:t>
        <w:br/>
        <w:t>Гаңшы</w:t>
        <w:br/>
        <w:t>Бұлжытпаймын.</w:t>
        <w:br/>
        <w:t>; ! Лорд</w:t>
        <w:br/>
        <w:t>Мынау не? Мас па? Өлік пе? Демі бар ма?</w:t>
        <w:br/>
        <w:t>П-аңшы</w:t>
        <w:br/>
        <w:t>Демі бар, бірақ арақ жылытпаса</w:t>
        <w:br/>
        <w:t>Бұл төсекте қатып қалса керек ед.</w:t>
        <w:br/>
        <w:t>Лорд</w:t>
        <w:br/>
        <w:t>Ұсқынсыз айуан! Шошқадай боп жатысың!</w:t>
        <w:br/>
        <w:t>Сұмпай ажал, бейнауыңның жаманы-ай.</w:t>
        <w:br/>
        <w:t>Ал осыған бір ойын етсе қайтер ед:</w:t>
        <w:br/>
        <w:t>Ақырын ғана, төсекке жайлап жатқызса,</w:t>
        <w:br/>
        <w:t>Үсті таза, қолда жүзік,</w:t>
        <w:br/>
        <w:t>Тәтті тамақ төсегіпе кеп тұрса.</w:t>
        <w:br/>
        <w:t>Түрекелсе -- ливрей киген малай әзір...</w:t>
        <w:br/>
        <w:t>Бәлки сонда, таныр ма екен өз өзін?</w:t>
        <w:br/>
        <w:t>Баңшы</w:t>
        <w:br/>
        <w:t>Милорд, не дерін де біле де алмас ол мүлде.</w:t>
        <w:br/>
        <w:t>П-аңшы</w:t>
        <w:br/>
        <w:t>Оянуы сұмдық болар.</w:t>
        <w:br/>
        <w:t>Лорд</w:t>
        <w:br/>
        <w:t>Түс деп санар, бос қыял дер.</w:t>
        <w:br/>
        <w:t>Кірісіңдер, шебер ойын жасандар,</w:t>
        <w:br/>
        <w:t>“апарыңдар ең бір жақсы бөлмеге,</w:t>
        <w:br/>
        <w:t>Айналаға нелер қызық сурет ілсін</w:t>
        <w:br/>
        <w:t>Басына иісмай себіңдер,</w:t>
        <w:br/>
        <w:t>Хош иіс тұрсын бөлмесінде.</w:t>
        <w:br/>
        <w:t>Оянғанда, музыканттар тосып тұрсын,</w:t>
        <w:br/>
        <w:t>Балбыраған күйін тартсын.</w:t>
        <w:br/>
        <w:t>Ләм десе бір бәрің дағы тағзым ет,</w:t>
        <w:br/>
        <w:t>Бүгіліп тұрып бас иіңдер,</w:t>
        <w:br/>
        <w:t>«Қүұрметтіміз, не қажет» деп тұрыңдар,</w:t>
        <w:br/>
        <w:t>Гүл ораған шылапшынмен</w:t>
        <w:br/>
        <w:t>Біреу жылы су апарсын,</w:t>
      </w:r>
    </w:p>
    <w:p>
      <w:r>
        <w:t>Бірі құман, бірі орамал тосып тұрсын.</w:t>
        <w:br/>
        <w:t>«Бет-қолын жуа ма екен, лорд?» десін.</w:t>
        <w:br/>
        <w:t>Тағы біреу жақсы костюм әкеліп,</w:t>
        <w:br/>
        <w:t>Не киюді тілейді екен деп тұрсын.</w:t>
        <w:br/>
        <w:t>Біреу ит пен аттың жайын сөз қылсын,</w:t>
        <w:br/>
        <w:t>Әйелінің әр сырқатын, уайым еткен жайын айтып</w:t>
        <w:br/>
        <w:t>Талмаурайтын науқасыңыз бар, деңдер.</w:t>
        <w:br/>
        <w:t>Қім екенін есіне алса -- сандырақ деп ұқтырындар.</w:t>
        <w:br/>
        <w:t>Өзің анық, асыл лордсың деңдер</w:t>
        <w:br/>
        <w:t>Ойдағыдай орындаңдар, мырзалар.</w:t>
        <w:br/>
        <w:t>Тамаша бір ермек болад,</w:t>
        <w:br/>
        <w:t>Шектен аспай іс етіңдер.</w:t>
        <w:br/>
        <w:t>Іаңшы</w:t>
        <w:br/>
        <w:t>Милорд, бізге сеніңіз, рольді сондай ойнаймыз.</w:t>
        <w:br/>
        <w:t>Қім етеміз десек те</w:t>
        <w:br/>
        <w:t>Сол болғанға, сендіреміз біз оны.</w:t>
        <w:br/>
        <w:t>425</w:t>
        <w:br/>
        <w:t>426</w:t>
        <w:br/>
        <w:t>Лорд</w:t>
        <w:br/>
        <w:t>Ақырын ғана көтеріп апарыңдар төсекке,</w:t>
        <w:br/>
        <w:t>Оянғанда барлық ісі әзір тұрсын.</w:t>
        <w:br/>
        <w:t>Слайды алып кетіседі. Қерней үні естіледі.</w:t>
        <w:br/>
        <w:t>Қерней ме бұл? Барып келші, немене?</w:t>
        <w:br/>
        <w:t>Малайдың бірі кетеді.</w:t>
        <w:br/>
        <w:t>Ақсүйек пе әлде бір,</w:t>
        <w:br/>
        <w:t>Қонбақ болған жолаушы ма?</w:t>
        <w:br/>
        <w:t>Малай келеді.</w:t>
        <w:br/>
        <w:t>Ал, немене екен?</w:t>
        <w:br/>
        <w:t>Малай</w:t>
        <w:br/>
        <w:t>Былай екен, мархабаттым,</w:t>
        <w:br/>
        <w:t>Артистер екен, сізге қызмет “көрсетпек.</w:t>
        <w:br/>
        <w:t>Лорд</w:t>
        <w:br/>
        <w:t>Е, несі бар, ертіп кел.</w:t>
        <w:br/>
        <w:t>Актерлер кіреді.</w:t>
        <w:br/>
        <w:t>Хош келіпсіз.</w:t>
        <w:br/>
        <w:t>Гактер</w:t>
        <w:br/>
        <w:t>Тағзым еттік.</w:t>
        <w:br/>
        <w:t>Лорд</w:t>
        <w:br/>
        <w:t>Қонбақсыз ба біздерге?</w:t>
        <w:br/>
        <w:t>П-актер</w:t>
        <w:br/>
        <w:t>Онда сізге қызмет етсек не етер ед?</w:t>
      </w:r>
    </w:p>
    <w:p>
      <w:r>
        <w:t>Лорд</w:t>
        <w:br/>
        <w:t>Маған ұнайд. А, мынау менің есімде.</w:t>
        <w:br/>
        <w:t>Бір жас шаруаны ойнап еді-ау, Е</w:t>
        <w:br/>
        <w:t>Ақсүйек қызын соншалық бір торып еді.</w:t>
        <w:br/>
        <w:t>Ұмытыппын атыңызды, бірақ ролің”</w:t>
        <w:br/>
        <w:t>Лайық-ақ боп шығып ед.</w:t>
        <w:br/>
        <w:t>Гактер</w:t>
        <w:br/>
        <w:t>Сото мекен айтқаныңыз?</w:t>
        <w:br/>
        <w:t>сұрамаңдар. Менің арқам қанша болса, кемзалым да”</w:t>
        <w:br/>
        <w:t>сонша, балтырым нешеу болса, ұйығым да сонша, аяғым</w:t>
        <w:br/>
        <w:t>қанша болса, башмағым да соншалық, сонда да кейде</w:t>
        <w:br/>
        <w:t>башмағымнан аяғым саны артық боп жүретіні бар, не-</w:t>
        <w:br/>
        <w:t>месе кей башмақтан саусақтарым сорайып жүреді.</w:t>
        <w:br/>
        <w:t>Лорд</w:t>
        <w:br/>
        <w:t>Шатас ойдан бой тартыңыз,</w:t>
        <w:br/>
        <w:t>Қасиетті асылзат.</w:t>
        <w:br/>
        <w:t>Дәулет, құрмет иесі</w:t>
        <w:br/>
        <w:t>Былғаныш бір ой ойлар ма!</w:t>
        <w:br/>
        <w:t>Слай</w:t>
        <w:br/>
        <w:t>Не дейд? Мені жынды етпексіз бе? Мен тегі Бертон-</w:t>
        <w:br/>
        <w:t>Хиттағы Слай шалдың баласы Қристофор Слай емеспін</w:t>
        <w:br/>
        <w:t>ғой? Мен тегі тумысымда жүкші, тәрбиемде жүн түткіш,</w:t>
        <w:br/>
        <w:t>басыма түскенде аю. жетектегіш, бүгінгі кәсібімде жез</w:t>
        <w:br/>
        <w:t>ұстасы емеспін ғой? Уинкоттағы трактир ұстаған жуан</w:t>
        <w:br/>
        <w:t>қатын Мерьен Хеккеттен сұраңыз мен туралы. Сол, мен</w:t>
        <w:br/>
        <w:t>ішкен ақшыл сыра үшін он төрт пенс аласым жоқ деп</w:t>
        <w:br/>
        <w:t>танса, онда Мені бүкіл насраный қаумындағы ең асқан</w:t>
        <w:br/>
        <w:t>суайт деңдер. Қалайша? Мен есалаң емеспін; міне...</w:t>
        <w:br/>
        <w:t>І-малай</w:t>
        <w:br/>
        <w:t>Міне осыдан ғой ханымның да қайғысы.</w:t>
        <w:br/>
        <w:t>П-малай</w:t>
        <w:br/>
        <w:t>Міне осыдан ғой малайлардың жүдеуі.</w:t>
        <w:br/>
        <w:t>Лорд</w:t>
        <w:br/>
        <w:t>Міне осыдан ғой туысқанның безгені.</w:t>
        <w:br/>
        <w:t>Қашырған сіздің шалғыңыз.</w:t>
        <w:br/>
        <w:t>О, есіңе ал, мырза, асыл тегіңді,</w:t>
        <w:br/>
        <w:t>Өшкен ойды қайта ойла,</w:t>
        <w:br/>
        <w:t>Ку масқара түсіңді.</w:t>
        <w:br/>
        <w:t>Көрші міне: құлдарың тосад әміріңді,</w:t>
        <w:br/>
        <w:t>Тек белгі ет-- қызметіңе әзір түр.</w:t>
        <w:br/>
        <w:t>Музыка ма тілерің? Чу! Аполлон ойнайды.</w:t>
        <w:br/>
        <w:t>Музыка.</w:t>
        <w:br/>
        <w:t>Жыйырма бұлбұл торда сайрайд.</w:t>
        <w:br/>
        <w:t>Ұйқтаймысын, төсек әзір,</w:t>
      </w:r>
    </w:p>
    <w:p>
      <w:r>
        <w:t>429</w:t>
        <w:br/>
        <w:t>Кедеймін деп жүрдің десін.</w:t>
        <w:br/>
        <w:t>Егер әйел мінезіне сала алмай</w:t>
        <w:br/>
        <w:t>Бала жылай біле алмаса,</w:t>
        <w:br/>
        <w:t>Сарымсақ та ем болады.</w:t>
        <w:br/>
        <w:t>Орамалға түйіп алсын -</w:t>
        <w:br/>
        <w:t>Еріксіз-ақ жас төгеді.</w:t>
        <w:br/>
        <w:t>Орындашы осыны тез</w:t>
        <w:br/>
        <w:t>Қалған жағын кейін айтам..</w:t>
        <w:br/>
        <w:t>Малай кетеді.</w:t>
        <w:br/>
        <w:t>Білем, бала оп-оңай</w:t>
        <w:br/>
        <w:t>Әйел даусын, жүрісін де келтіред.</w:t>
        <w:br/>
        <w:t>Тыңдар ма еді ерім деген кездерін</w:t>
        <w:br/>
        <w:t>Малайлардың күлкіден өлер болғанын</w:t>
        <w:br/>
        <w:t>Қарапайым тұрпайыға көнгенін.</w:t>
        <w:br/>
        <w:t>Ақыл айтам. Өзім барсам</w:t>
        <w:br/>
        <w:t>Қылжақтарын азайтам</w:t>
        <w:br/>
        <w:t>Болмаса, шекті білмей кетісер.</w:t>
        <w:br/>
        <w:t>Кетеді.</w:t>
        <w:br/>
        <w:t>ЕКІНІНІ САХНА</w:t>
        <w:br/>
        <w:t>Лорд үйіндегі жатын үй.</w:t>
        <w:br/>
        <w:t>Жоғарыдан Слай, малайлар келеді. Біреу киім, біреу шылапшын,</w:t>
        <w:br/>
        <w:t>құман ұстаған. Малайша киініп Лорд та келеді.</w:t>
        <w:br/>
        <w:t>Слай</w:t>
        <w:br/>
        <w:t>Құдай үшін, бір кружка жеңіл сыра!</w:t>
        <w:br/>
        <w:t>І-малай</w:t>
        <w:br/>
        <w:t>Бұйырасыз ба, құрметтім? Мынау херес.</w:t>
        <w:br/>
        <w:t>П-малай</w:t>
        <w:br/>
        <w:t>Бұйырасыз ба, құрметтім? Мынау компот.</w:t>
        <w:br/>
        <w:t>Ш-малай</w:t>
        <w:br/>
        <w:t>Қандай костюм әкелуге бұйырасыз?</w:t>
        <w:br/>
        <w:t>Слай</w:t>
        <w:br/>
        <w:t>Мен Қристофор Слаймын. Мені құрметтім деп 7е,</w:t>
        <w:br/>
        <w:t>мархаматтым деп те атамаңдар. Хересіңді тумысымда</w:t>
        <w:br/>
        <w:t>ішкен емен, ал компот берем десеңдер, сыйыр етінен жа-</w:t>
        <w:br/>
        <w:t>саған компот беріңдер. Және қандай костюм киесің деп</w:t>
        <w:br/>
        <w:t>428</w:t>
        <w:br/>
        <w:t>Қаден. Нұрлан? Е-е, жаңағы япыр-ай! (Дей бер-</w:t>
        <w:br/>
        <w:t>генде.)</w:t>
      </w:r>
    </w:p>
    <w:p>
      <w:r>
        <w:t>Сәт (Қаденге). Тоқта, Қаден! (Рәшті бауырына</w:t>
        <w:br/>
        <w:t>қысып, шашынан сүйіп.) Ал, Рәш... Сол енді.</w:t>
        <w:br/>
        <w:t>Рәш. Сол... Болды... Мен кетем. р</w:t>
        <w:br/>
        <w:t>Ескендер. Жарайды, Рәш! Ал бағана айтқан кере-</w:t>
        <w:br/>
        <w:t>гіңді, бар керегіңді бүгін айт, Рәш! (Екеуі оңашалана бе-</w:t>
        <w:br/>
        <w:t>реді.)</w:t>
        <w:br/>
        <w:t>Рәш. Жақсы, ондай болса. Бірақ сіздерде жұмыс</w:t>
        <w:br/>
        <w:t>бар ғой.. Қазір бөгемеймін. Екі сағаттан соң тізім жа-</w:t>
        <w:br/>
        <w:t>сайын Да өзіңізге келейін, жарай ма, Ескендер... Ескен-</w:t>
        <w:br/>
        <w:t>дер: аға!</w:t>
        <w:br/>
        <w:t>Ескендер. Жарайды, Рәш. (Құшақтап арқаға қа-</w:t>
        <w:br/>
        <w:t>ғады.)</w:t>
        <w:br/>
        <w:t>Рәш. А, білесіз бе, Ескендер аға! (Тоқырайды.)</w:t>
        <w:br/>
        <w:t>Ескендер. О не, Рәш? Айтшы! )</w:t>
        <w:br/>
        <w:t>Раш. Қазір мен сізді бұрынғыдан да жақсы, жақын</w:t>
        <w:br/>
        <w:t>аға көремін. -</w:t>
        <w:br/>
        <w:t>Ескендер. Қазір ғана ма, Рәш-ау? Бұрын ше?</w:t>
        <w:br/>
        <w:t>Рәш. Шын айтайын... Бұрын ондай емес едім... Біл-</w:t>
        <w:br/>
        <w:t>меймін..: Бұрын әлденеге сізден мен бір жақтан қорқушы</w:t>
        <w:br/>
        <w:t>едім... Ал, қазір тыныш боп тұрмын... Сондай! Әлде мен</w:t>
        <w:br/>
        <w:t>ақмақшылық сөз сөйледім бе? Білмеймін...</w:t>
        <w:br/>
        <w:t>Ескендер. Жоқ, Рәш, жақсы сөз сөйледің, шын-</w:t>
        <w:br/>
        <w:t>шыл болған жақсы. Соның үшін мен қайта бетіннен</w:t>
        <w:br/>
        <w:t>сүйемін. (Суйеді.) Ақылды Рәш!</w:t>
        <w:br/>
        <w:t>Рәш. Ну, ендеше, жақсы дос болдық, Ескендер аға!</w:t>
        <w:br/>
        <w:t>Ескендер. Құп, Рәш! (Рәш жүгіріп кетеді. Үйдегі-</w:t>
        <w:br/>
        <w:t>дер үнсіз отырып қалған.)</w:t>
        <w:br/>
        <w:t>Сәт (Асановтың қолындағы телеграмды. алып). Көр-</w:t>
        <w:br/>
        <w:t>Діңдер ме, мынаны? Жаңа Рәш тұрғанда мына бір теле-</w:t>
        <w:br/>
        <w:t>грамма жетті. Бұл Наздан! Нұрланды тауып ем, бірақ</w:t>
        <w:br/>
        <w:t>Нұрлан қайтыс болды. Қолымнан жөнелттім... Тек Рәш</w:t>
        <w:br/>
        <w:t>білмесе екен депті... өтініпті,</w:t>
        <w:br/>
        <w:t>Дауыстар. Қайтыс бопты? Нұрлан!..</w:t>
        <w:br/>
        <w:t>Жүрт жым-жырт.</w:t>
        <w:br/>
        <w:t>Сәт (үлкен ойда сыяқты). Бұл не? Не дейді бұл күй?</w:t>
        <w:br/>
        <w:t>Не дейді бұл құрбандық! Жаңағы бала... Біздің ғазиз</w:t>
        <w:br/>
        <w:t>бала... Соның жүрегінде тулаған қуаныш, соның көзінде</w:t>
        <w:br/>
        <w:t>Жанған үміт от, бір сол бала емес, бар баламызды, тіпті</w:t>
        <w:br/>
        <w:t>келер нәсілімізді ойлатпай ма?. Бүгінгі қайрат күтер</w:t>
        <w:br/>
        <w:t>ересек буын бұнда болайық, майданда болайық, қандай</w:t>
        <w:br/>
        <w:t>417</w:t>
        <w:br/>
        <w:t>2-м. Әуезов, УІ-том.</w:t>
        <w:br/>
        <w:t>ріп келгенде.) Немене, бір қуаныш хабарың бар ғой!..</w:t>
      </w:r>
    </w:p>
    <w:p>
      <w:r>
        <w:t>Солай емес це?</w:t>
        <w:br/>
        <w:t>Рәш. Бар...</w:t>
        <w:br/>
        <w:t>Сәт. Айт шапшаң.</w:t>
        <w:br/>
        <w:t>Рәш. Бірақ, Сәт аға.. (Айнала көптен ұялыңқырап</w:t>
        <w:br/>
        <w:t>іркілгендей.)</w:t>
        <w:br/>
        <w:t>Сәт. Айт кәне, (Рәш тоқырап, қысылыңқырап тұр.)</w:t>
        <w:br/>
        <w:t>Ал, сен айтпасаң мен бұрын айтып қоям. Менің де саған</w:t>
        <w:br/>
        <w:t>айтар үлкен қуаныш хабарым бар.</w:t>
        <w:br/>
        <w:t>Рәш. Рас па? Ендеше, сіз айта қойыңыз.</w:t>
        <w:br/>
        <w:t>Сәт. Жоқ, әуелі өзің айт.</w:t>
        <w:br/>
        <w:t>Р әш. Жооқ, сіз.</w:t>
        <w:br/>
        <w:t>Сәт. Жоқ сен, өзің... (Күлкі.)</w:t>
        <w:br/>
        <w:t>Рәш. Ыңғайсыздау ма әлде? Бірақ, Сәт аға, Ескен-</w:t>
        <w:br/>
        <w:t>дер аға, өзім қуанған соң екеуіңізге де айтайын деп .ем.</w:t>
        <w:br/>
        <w:t>Асанов. Айт, Рәштай!</w:t>
        <w:br/>
        <w:t>Рәш. Айтам... Ендеше, менің мамам папамды тауып-</w:t>
        <w:br/>
        <w:t>ты. Білесіздер ме, мен оны сағынып ем, тап деп ем. Ма-</w:t>
        <w:br/>
        <w:t>мам да уәде беріп еді... Енді менің анам... менің әкем де</w:t>
        <w:br/>
        <w:t>бар. Олар... Олардың екеуінен маған, өзіме телеграмма</w:t>
        <w:br/>
        <w:t>келді. (Телеграмды қолына ұстап тұр.)</w:t>
        <w:br/>
        <w:t>: Асанов. О-о, зор қуаныш екен, Рәшім!</w:t>
        <w:br/>
        <w:t>Сәт. Қуанышың әбден орынды.. Сондайлық үлкең</w:t>
        <w:br/>
        <w:t>зор, зор шаттық... Құтты болсын, Рәш...</w:t>
        <w:br/>
        <w:t>Рәш. Ал Сәт аға, енді сіз... сіз айтыңызшы... )</w:t>
        <w:br/>
        <w:t>Сәт. Айтам енді. Сенің мамаң, жақсы ер, мамаң</w:t>
        <w:br/>
        <w:t>майданда үлкен ерлік етіп, жауынгер Қызыл ту орденін</w:t>
        <w:br/>
        <w:t>аФыпты.</w:t>
        <w:br/>
        <w:t>Рәш (ыршып, қуанып кетіп). Рас па? Не дейсіз, шын</w:t>
        <w:br/>
        <w:t>ба! Сәт аға!.. Асанов аға! (Асановты құшақтап алады.)</w:t>
        <w:br/>
        <w:t>Асанов (бетінен сүйіп). Рас... рас, қайырлы болсын,</w:t>
        <w:br/>
        <w:t>көрдің бе, әне анаңды...</w:t>
        <w:br/>
        <w:t>Сәт. Әнеки, сен қандай ананың қызысын.</w:t>
        <w:br/>
        <w:t>Рәш. Мама милая... родная мамочка!</w:t>
        <w:br/>
        <w:t>Осы уақытта Сәтке бір телеграмма келеді.</w:t>
        <w:br/>
        <w:t>Сәт (телеграмды қолына ұстап, ашпай тұрып Рәш-</w:t>
        <w:br/>
        <w:t>ке). Айтпақшы, сенің папаңның аты қалай еді осы, Рәш?</w:t>
        <w:br/>
        <w:t>Рәш. Менің папам аты Нұрлан.. Нұрлан Бектасов!</w:t>
        <w:br/>
        <w:t>(Үйдегілер тегіс). Нұрлан?.. Бектасов? Нұрлан?..</w:t>
        <w:br/>
        <w:t>Сәт (Рәштағы телеграмды қарап шығып). Нұрлан!</w:t>
        <w:br/>
        <w:t>с... Ия... (Өз телеграмын қарап, тез өзгеріп, тағы қа-</w:t>
      </w:r>
    </w:p>
    <w:p>
      <w:r>
        <w:t>рап шығып, күрсінеді. Асановқа береді.)</w:t>
        <w:br/>
        <w:t>416</w:t>
        <w:br/>
        <w:t>Слай</w:t>
        <w:br/>
        <w:t>Мен -- лорд, менің қатыным бар ма?</w:t>
        <w:br/>
        <w:t>Түсім бе осы, әлде бұрын түс көріп пе ем?</w:t>
        <w:br/>
        <w:t>Ұйқыда емен! Естіп көріп, сөйлеймін;</w:t>
        <w:br/>
        <w:t>Мынау. иіс, мынау нәзік нәрселер,</w:t>
        <w:br/>
        <w:t>Ах, сайтан, мен шынында лордпын-ды.</w:t>
        <w:br/>
        <w:t>Жез ұстасы, Қристофор Слайдағы мен емес.</w:t>
        <w:br/>
        <w:t>Әй, әпкеліңдер көз алдыма қатынды,</w:t>
        <w:br/>
        <w:t>Үстеуіне бір кружка сыра келсін.</w:t>
        <w:br/>
        <w:t>П-малай</w:t>
        <w:br/>
        <w:t>Мархабат қып қолды жуар ма екенсіз?</w:t>
        <w:br/>
        <w:t>Есіңіздің түзелгеңі, соншалық бір қуаныш,</w:t>
        <w:br/>
        <w:t>Бұрын қандай болғаныңыз, ойыңызға түсті ғой,</w:t>
        <w:br/>
        <w:t>Ұйқы үстінде он бес жылдай болдыңыз,</w:t>
        <w:br/>
        <w:t>Қараңғыда жүрген жандай едіңіз.</w:t>
        <w:br/>
        <w:t>Слай</w:t>
        <w:br/>
        <w:t>Он бес жыл? Я, мейлінше ұйқы қандырыппын.</w:t>
        <w:br/>
        <w:t>Сөйтіп, түк сөз айтпаппын ба?</w:t>
        <w:br/>
        <w:t>Гмалай</w:t>
        <w:br/>
        <w:t>Мүмкін бе екен, сударь» Айттыңыз бірақ (бос сөздер.</w:t>
        <w:br/>
        <w:t>Осы сәнді үйде жатып</w:t>
        <w:br/>
        <w:t>Өзіңізді қуады деп сөйлейсіз,</w:t>
        <w:br/>
        <w:t>Сырахана қатындарын. ұрсасыз,</w:t>
        <w:br/>
        <w:t>Сотқа тартам деп қоясыз,</w:t>
        <w:br/>
        <w:t>Сыраны аз құяд дейсіз.</w:t>
        <w:br/>
        <w:t>Бірде айғайлап Сайсли Хеккет шақырасыз.</w:t>
        <w:br/>
        <w:t>Слай</w:t>
        <w:br/>
        <w:t>Е, рас. Ол сол үйдің қызы ғой.</w:t>
        <w:br/>
        <w:t>Ш-малай</w:t>
        <w:br/>
        <w:t>Жоқ, сіз трактир мен қызын дағы көрген жоқсыз,</w:t>
        <w:br/>
        <w:t>Бізге атаған көп кісіңіз</w:t>
        <w:br/>
        <w:t>Стивен Слай мен кәрі Джон Непс-Сало,</w:t>
        <w:br/>
        <w:t>Питер Терф, Хенри Пимпернель, бірін дағы көрген</w:t>
      </w:r>
    </w:p>
    <w:p>
      <w:r>
        <w:t>: жоқсыз,</w:t>
        <w:br/>
        <w:t>Тағы талай жанды атайсыз,</w:t>
        <w:br/>
        <w:t>Бірақ олар, бұл дүниеде болмағандар.</w:t>
        <w:br/>
        <w:t>15!</w:t>
        <w:br/>
        <w:t>сында тұрмыз біз? Кеше осы күнді адал қанымен әперіп</w:t>
        <w:br/>
        <w:t>кеткен әкелер алдында не дер ек!.. Жаңағы өзгеше боп</w:t>
        <w:br/>
        <w:t>жайнап келе жатқан өмір гүлі алдында не дерміз? Осы</w:t>
        <w:br/>
        <w:t>міндет алдындағы біреудің тыныштығы... Біреудің өзім-</w:t>
        <w:br/>
        <w:t>Шіл күйбеңі-- жыйып келгенде бәрі де жабық көңіл</w:t>
        <w:br/>
        <w:t>жадысы -- күл болсын демес пе ең, соның бәрін де?</w:t>
        <w:br/>
        <w:t>Өлген ер ғана емес, тіпті сол майданда тірі жүрген аза-</w:t>
        <w:br/>
        <w:t>мат анау Ербол, анау Наздың жүзін көруге ұялмасам</w:t>
        <w:br/>
        <w:t>екең тек... Еңбегім мен тірлігім енді сонда ғана демесем</w:t>
        <w:br/>
        <w:t>нем азамат енді.</w:t>
        <w:br/>
        <w:t>Пауза.</w:t>
        <w:br/>
        <w:t>Ескендер (шұғыл жылап жібереді, жұрт ішінен</w:t>
        <w:br/>
        <w:t>«өй, бұның не?» дескен үндер шығады). Жоқ!.. Жоқ!..</w:t>
        <w:br/>
        <w:t>Орыңсыз бір жас! Жай бір ұйтқын. Жас керек емес...</w:t>
        <w:br/>
        <w:t>Бір тамшы жас керек емес. Серпін өзгеше серпін... Қара-</w:t>
        <w:br/>
        <w:t>ғанды, Қарағанды болғалы көрмеген ел отан алдында ер</w:t>
        <w:br/>
        <w:t>қарызың ақтарлық бір қайрат табайық-ты.. Отанның</w:t>
        <w:br/>
        <w:t>вахтасын бетке алып, биік белге басайықшы бәріміз...</w:t>
        <w:br/>
        <w:t>Тәнеке. Соны айт, соны тап.. Сөз қысқа! Ер басы</w:t>
        <w:br/>
        <w:t>екі нормадан асырдық, ел мақтады деп отырмайық, тағы</w:t>
        <w:br/>
        <w:t>өрлейік, тек жолын айтшы! с</w:t>
        <w:br/>
        <w:t>Бригадир. Жан аямас жалынды біздің білегіміз</w:t>
        <w:br/>
        <w:t>әлі де асқындатып ата алады.</w:t>
        <w:br/>
        <w:t>Қаден. Шахтерлер жыйылды әне.. Соны айтшы</w:t>
        <w:br/>
        <w:t>бізге...</w:t>
        <w:br/>
        <w:t>Асанов. Айтатын сөзді біреу -ауызға салмай-ақ біз-</w:t>
        <w:br/>
        <w:t>Дің жұрттың өз жүрегі нұсқайды бүгін! Адам сапасын сын</w:t>
        <w:br/>
        <w:t>ашып отыр бүгін. Алтын ана қойнындай ұлы ұяңа туған</w:t>
        <w:br/>
        <w:t>сын сағат, қатал күн, қатер күн ашып отыр. ҚКеңшілікте</w:t>
        <w:br/>
        <w:t>ет пен терінің арасындай бергі жерде жүретін ұсақ тілек,</w:t>
        <w:br/>
        <w:t>мардымсыз машық, күйкі көңіл -- баршасын сол ҡүн</w:t>
        <w:br/>
        <w:t>жуып-шайып әкетті де, енді биік қасиетті бөлек адам...</w:t>
        <w:br/>
        <w:t>Ұлы адам шықты, міне дәл осы күнде... біртіндеп шыққач</w:t>
        <w:br/>
        <w:t>жоқ, миллиондап шықты отаннан. Ол адам майданда</w:t>
        <w:br/>
        <w:t>ғана емес, осында да отыр.. Тұр әне тегіс жыйында...</w:t>
        <w:br/>
        <w:t>Жүріңдер, сендер ата деген серпінді қазір соның бірінен</w:t>
        <w:br/>
        <w:t>емес, бәрінен естесін... Ойға алмаған, өрді алғанын көре-</w:t>
        <w:br/>
        <w:t>сің қазір!</w:t>
        <w:br/>
        <w:t>Бригадир. Қарағанды кенінің бар шахтасын бас-</w:t>
        <w:br/>
        <w:t>тайтын, бәріне үлгі тастайтын іс атайық!</w:t>
        <w:br/>
        <w:t>П-бригадир. Жалғыз Қарағанды кені емес, бар</w:t>
        <w:br/>
        <w:t>Қарағанды облысы, анау Балқаш, анау Жезқазған, бар-</w:t>
        <w:br/>
        <w:t>418</w:t>
      </w:r>
    </w:p>
    <w:p>
      <w:r>
        <w:t>Дауыстар. Ербол!</w:t>
        <w:br/>
        <w:t>-- Біздің Ербол!</w:t>
        <w:br/>
        <w:t>Асыл Ербол! Тоқта! Тағы бар! Т-с-с-с!</w:t>
        <w:br/>
        <w:t>Радио. СССР Ұлы Советі Президиумының Указы:</w:t>
        <w:br/>
        <w:t>СССР Ұлы Советі Президиумы герман фашизмімен</w:t>
        <w:br/>
        <w:t>соғысқан майданда өзгеше ерлік көрсеткендері үшін тө-</w:t>
        <w:br/>
        <w:t>мендегі жауынгерлерге, командирлерге және дәрігер, са-</w:t>
        <w:br/>
        <w:t>нитар. қайраткерлеріне үкіметтің жоғарғы дәрежелі</w:t>
        <w:br/>
        <w:t>сыйын беруді қаулы етті.</w:t>
        <w:br/>
        <w:t>Ленин ордені:</w:t>
        <w:br/>
        <w:t>Майор Бектасов Нұрланға!</w:t>
        <w:br/>
        <w:t>Майор Звездов Александр Егоровичке!</w:t>
        <w:br/>
        <w:t>Бак-</w:t>
        <w:br/>
        <w:t>Жауынгер Қызыл Ту ордені:</w:t>
        <w:br/>
        <w:t>Екінші ранг военврач Бердиева Назымға.</w:t>
        <w:br/>
        <w:t>Старший сержант Бегешев Шаршенге.</w:t>
        <w:br/>
        <w:t>Старший лейтенант Малышев Иван Семеновичке.</w:t>
        <w:br/>
        <w:t>Қіші лейтенант Скиба Матвей Ивановичке,</w:t>
        <w:br/>
        <w:t>Медсестра Светлова Ирина Яковлевнаға.</w:t>
        <w:br/>
        <w:t>А сей зи</w:t>
        <w:br/>
        <w:t>СССР УйН Советі Президиумының ҚҮрдердятеді</w:t>
        <w:br/>
        <w:t>М. Қалинин.</w:t>
        <w:br/>
        <w:t>СССР Ұлы Советі Президиумының Секретары</w:t>
        <w:br/>
        <w:t>А. Горкин. .</w:t>
        <w:br/>
        <w:t>Москва, Кремль.</w:t>
        <w:br/>
        <w:t>Радио тоқтайды. Назым, Ира аттары аталғанда тыңдап отырған</w:t>
        <w:br/>
        <w:t>жұрт қатты қуанған, таңырқаған. Бірақ бірін бірі ыммен тоқыратып</w:t>
        <w:br/>
        <w:t>отырған жайларды көрсетіп еді.</w:t>
        <w:br/>
        <w:t>Сәт (қуанып). Міне, айтпап па ем!</w:t>
        <w:br/>
        <w:t>Асанов. Бәсе, кешегі ерлік эпизодтарды естігеннен</w:t>
        <w:br/>
        <w:t>осыны тосып ем... Ерлер!.. Жауынгерлер!</w:t>
        <w:br/>
        <w:t>Марияш. Қалқам, садағаң кетейін, қайным Ербол!</w:t>
        <w:br/>
        <w:t>Тәнеке. Қалқаларым... ұл мен қыз туса өздеріңдей</w:t>
        <w:br/>
        <w:t>тусын! Назым, алтыным!</w:t>
        <w:br/>
        <w:t>Сәт. Ира ше?</w:t>
        <w:br/>
        <w:t>Тәнеке. Өркені өссін оның да. Еркек осылар деп</w:t>
        <w:br/>
        <w:t>м.. Жүрерде де әншейін емес, оттай жанып, шоқтығы</w:t>
        <w:br/>
        <w:t>шығып кетіп еді тегіс.</w:t>
        <w:br/>
        <w:t>Ескендер. Ел-жұртының намысын қолдарына</w:t>
      </w:r>
    </w:p>
    <w:p>
      <w:r>
        <w:t>414</w:t>
        <w:br/>
        <w:t>шым-шырақтай ұстап кетіп еді. Шіркін Ербол! Жаудың</w:t>
        <w:br/>
        <w:t>бүкіл бір дивизиясын талқан етуге себеп болған... Айла-</w:t>
        <w:br/>
        <w:t>сын айтсаңшы!</w:t>
        <w:br/>
        <w:t>Бригадир. Неміс генералын қылыштасқан соғыста</w:t>
        <w:br/>
        <w:t>өз қолымен тұтқын еткен!</w:t>
        <w:br/>
        <w:t>Қаден. Қасымызда жүргенде қадірлеріңді білсекші,</w:t>
        <w:br/>
        <w:t>асылдарым-ай! Айналайын!..</w:t>
        <w:br/>
        <w:t>Тәнеке. Менің рекордымнан тағы асты-ау мынау!</w:t>
        <w:br/>
        <w:t>Фашист офицерлерін лавадағы көмірдей атқан ғой</w:t>
        <w:br/>
        <w:t>штыкпен!</w:t>
        <w:br/>
        <w:t>Асанов. Ал, анау Бектасов Нұрлан... Нұрлан деді</w:t>
        <w:br/>
        <w:t>ғой... Ол кім болды?</w:t>
        <w:br/>
        <w:t>Ескендер. Ол бәрінің командирі... Майор... өзгеше</w:t>
        <w:br/>
        <w:t>қайрат соныкі емес пе еді?</w:t>
        <w:br/>
        <w:t>Қаден. Әлі үш оқ тигенше, жарадар күйінде жауды</w:t>
        <w:br/>
        <w:t>жоятын ғой?</w:t>
        <w:br/>
        <w:t>Сәт. Бектасов... Нұрлан... Бектасов!..</w:t>
        <w:br/>
        <w:t>Марияш. Назымды айтсаңшы... От астынан өзі</w:t>
        <w:br/>
        <w:t>алып шығып, өз емімен өлімнен алып қалған.</w:t>
        <w:br/>
        <w:t>Тәнеке. Үш жерден оқ тигенше қайтпаған... Жа-</w:t>
        <w:br/>
        <w:t>ным-ау, от па бұл жүрек?</w:t>
        <w:br/>
        <w:t>Қаден. Соны айт... Соны құтқарған Ираның асыл-</w:t>
        <w:br/>
        <w:t>дығын айтсаңшы.</w:t>
        <w:br/>
        <w:t>Тәнеке. Осыны... сол Бектасовты Наз қалай емдеді</w:t>
        <w:br/>
        <w:t>екен! Қалай құтқарды екен...</w:t>
        <w:br/>
        <w:t>Асанов. Бәсе, соны айтпады-ау осы.</w:t>
        <w:br/>
        <w:t>Сәт. Нұрлан... Бектасов!.. Білетіндерің бар ма осы</w:t>
        <w:br/>
        <w:t>адамды? (Жұрт үндемейді.) Япыр-ау, осы атты мен бір</w:t>
        <w:br/>
        <w:t>естіген едім. Жаңылмасам Наздың аузынан естіген сыяқ-</w:t>
        <w:br/>
        <w:t>ты едім. Қөмескілеу бір айтқан сыяқты еді. Қарағандыға</w:t>
        <w:br/>
        <w:t>соңғы рет қайтып келген күндерінде Наз осы атты бір</w:t>
        <w:br/>
        <w:t>атаған сыяқты еді...</w:t>
        <w:br/>
        <w:t>Ескендер. Қім болса да тек тірі қалсын! Тірі бол-</w:t>
        <w:br/>
        <w:t>са екен өзі. :</w:t>
        <w:br/>
        <w:t>Тәнеке. Қайран, асыл ер-ай.. Қім де болса елдік</w:t>
        <w:br/>
        <w:t>сынын танытқан, ел мақтаны болатын ұл ғой.</w:t>
        <w:br/>
        <w:t>Рәш жүгіріп кіреді. Қатты қуанышты. Үй іші тез жадырап қуа-</w:t>
        <w:br/>
        <w:t>ныса қарайды.</w:t>
        <w:br/>
        <w:t>Рәш. Ескендер аға, рұқсат па?</w:t>
        <w:br/>
        <w:t>Дауыстар. Кел! Кел, Рәш! Рұқсат... рұқсат.</w:t>
      </w:r>
    </w:p>
    <w:p>
      <w:r>
        <w:t>Рәш (Сәтке). Мешайт етпейім бе?</w:t>
        <w:br/>
        <w:t>Сәт. Қел... шапшаң кел, Рәшім! (Қасына Рәш жүгі-</w:t>
        <w:br/>
        <w:t>і 415</w:t>
        <w:br/>
        <w:t>Қатарина (Баптистаға).</w:t>
        <w:br/>
        <w:t>Неменеңіз осы мен!</w:t>
        <w:br/>
        <w:t>Шырға қылып шабақтарға осындай!</w:t>
        <w:br/>
        <w:t>Гортензьо</w:t>
        <w:br/>
        <w:t>Не дейд? Шабақ? Сіздей шортан тілемейміз,</w:t>
        <w:br/>
        <w:t>Сыпайырақ болыңыз.</w:t>
        <w:br/>
        <w:t>Қатарина</w:t>
        <w:br/>
        <w:t>Шошыманңыз, сіз мырзам,</w:t>
        <w:br/>
        <w:t>Сізге әуелі пысқыратын кісі жоқ.</w:t>
        <w:br/>
        <w:t>Есіне алса тек қана</w:t>
        <w:br/>
        <w:t>Орындықпен басыңызға берер ед</w:t>
        <w:br/>
        <w:t>Бетіңізді жексұрындай бояр ед.</w:t>
        <w:br/>
        <w:t>Гортензьо</w:t>
        <w:br/>
        <w:t>Сақта құдай, сайтаныңнан мынадай!</w:t>
        <w:br/>
        <w:t>Гремьо</w:t>
        <w:br/>
        <w:t>Сақта құдай! і</w:t>
        <w:br/>
        <w:t>Траньо</w:t>
        <w:br/>
        <w:t>Мырза! Қыймылы дәл бірінші сорт,</w:t>
        <w:br/>
        <w:t>Жынды ма өзі, ызалы ма, неткен өрт!</w:t>
        <w:br/>
        <w:t>Люченцьо</w:t>
        <w:br/>
        <w:t>Ал сіңлісінің үнсіздікте көріктісі-ай,</w:t>
        <w:br/>
        <w:t>Сыпайылық тәрбиесін танытады.</w:t>
        <w:br/>
        <w:t>Т-с-с-с, Траньо!</w:t>
        <w:br/>
        <w:t>Траньо</w:t>
        <w:br/>
        <w:t>Оныңыз. рас. Сіз де үндемей көз салыңыз.</w:t>
        <w:br/>
        <w:t>Баптиста</w:t>
        <w:br/>
        <w:t>Іске асырам айтқанымды</w:t>
        <w:br/>
        <w:t>Қазір-ақ., Бар, Бьянка, үйіңе</w:t>
        <w:br/>
        <w:t>Қынжылма қымбат, Бьянкам:</w:t>
        <w:br/>
        <w:t>Бұрынғымнан кем сүймеймін әлі де!</w:t>
        <w:br/>
        <w:t>Қатарина</w:t>
        <w:br/>
        <w:t>Қойдай момын бишара!</w:t>
        <w:br/>
        <w:t>Сылтауы жоқ болса да, ағызыпты сорасын.</w:t>
        <w:br/>
        <w:t>436</w:t>
        <w:br/>
        <w:t>Трапньо</w:t>
        <w:br/>
        <w:t>Тілейсіз сіз.</w:t>
        <w:br/>
        <w:t>Оқытушы болсам ба деп сол қызға,</w:t>
        <w:br/>
        <w:t>Осы еді ғой ойыңыз!</w:t>
        <w:br/>
        <w:t>Люченцьо</w:t>
        <w:br/>
        <w:t>Қалай дейсің, мүмкін бе?</w:t>
        <w:br/>
        <w:t>Траньо</w:t>
        <w:br/>
        <w:t>Жоқ. Қім ойнайды сіздің рольді</w:t>
      </w:r>
    </w:p>
    <w:p>
      <w:r>
        <w:t>Винченцьо ұлы болад кім мұнда?</w:t>
        <w:br/>
        <w:t>Үйге ие боп кім оқыйды,</w:t>
        <w:br/>
        <w:t>&lt; Таныстарды шақырып, кім жүреді. қонақта?</w:t>
        <w:br/>
        <w:t>Люченцьо</w:t>
        <w:br/>
        <w:t>Жә, Бавіз!! Тоқта, таптым.</w:t>
        <w:br/>
        <w:t>Бізді әлі ешкім көрген жоқ,</w:t>
        <w:br/>
        <w:t>Өңімізден танылмайды</w:t>
        <w:br/>
        <w:t>Мырза қайсы, малай кім. Мен боламын Траньо.</w:t>
        <w:br/>
        <w:t>Ие болып орнымды бас.</w:t>
        <w:br/>
        <w:t>Малайлар мен шаруаға ие бол.</w:t>
        <w:br/>
        <w:t>Мен Пизаның бір кедейі боламын,</w:t>
        <w:br/>
        <w:t>Не Неаполь, не Флоренция адамымын.</w:t>
        <w:br/>
        <w:t>Айтылды да болды сол. Шешін,</w:t>
        <w:br/>
        <w:t>Қалпағым мен плашымды ал,</w:t>
        <w:br/>
        <w:t>Бьонделло қызметкерін,</w:t>
        <w:br/>
        <w:t>Оның тілін қазір табам.</w:t>
        <w:br/>
        <w:t>Траньо</w:t>
        <w:br/>
        <w:t>Еркіңіз білсін.</w:t>
        <w:br/>
        <w:t>Екеуі киім ауысалы.</w:t>
        <w:br/>
        <w:t>Әлбетте, сударь, сізге жақсын</w:t>
        <w:br/>
        <w:t>Бағыну менің қарызым</w:t>
        <w:br/>
        <w:t>Жүрерде бай тапсырып ед,</w:t>
        <w:br/>
        <w:t>. «Айтқанын ет баламның», солай деп ед,</w:t>
        <w:br/>
        <w:t>Болмаса да дәл мынадай ойыңла,</w:t>
        <w:br/>
        <w:t>Қуанып-ақ (люченцьо боламын,</w:t>
        <w:br/>
        <w:t>Оны шын сүйгеннен.</w:t>
        <w:br/>
        <w:t>Люченцьо</w:t>
        <w:br/>
        <w:t>Люченцьо өзі де солай сүйгеннен,</w:t>
        <w:br/>
        <w:t>Вавіа-- жетті.</w:t>
        <w:br/>
        <w:t>441</w:t>
        <w:br/>
        <w:t>Траньо</w:t>
        <w:br/>
        <w:t>Көше бойы кең емес Пе:</w:t>
        <w:br/>
        <w:t>Сізге де бір, маған да.</w:t>
        <w:br/>
        <w:t>Гортензьо</w:t>
        <w:br/>
        <w:t>Рас, тек ол түсінбейді өгеске.</w:t>
        <w:br/>
        <w:t>Траньо</w:t>
        <w:br/>
        <w:t>Ол қалайша, айтыңыз?</w:t>
        <w:br/>
        <w:t>Гремьо</w:t>
        <w:br/>
        <w:t>Мен айтайын мәнісін,</w:t>
        <w:br/>
        <w:t>Көңіл етед ол қыздан, синьор Гремьо.</w:t>
        <w:br/>
        <w:t>Гортензьо</w:t>
        <w:br/>
        <w:t>Оны және таңдаған синьор Гортензьо.</w:t>
      </w:r>
    </w:p>
    <w:p>
      <w:r>
        <w:t>Траньо</w:t>
        <w:br/>
        <w:t>Сабыр, мырзалар! Сіздер бекзатсыздар ғой,</w:t>
        <w:br/>
        <w:t>Тыңдаңыздар дәлелімді менің де,</w:t>
        <w:br/>
        <w:t>Баптиста шын ақсүйек</w:t>
        <w:br/>
        <w:t>Әкемменен таныс еді ескіден,</w:t>
        <w:br/>
        <w:t>Қызы тіпті мұнан дағы сұлу болсын,</w:t>
        <w:br/>
        <w:t>Қызыққандар талай болсын, ортасында мен бол-</w:t>
        <w:br/>
        <w:t>мақпын,</w:t>
        <w:br/>
        <w:t>Еленаға мыңдар ынтық, болғандай,</w:t>
        <w:br/>
        <w:t>Мың бір жігіт қызықса да Бьянкаға”</w:t>
        <w:br/>
        <w:t>Пюченцьо туын жықпас</w:t>
        <w:br/>
        <w:t>Парис келіп таласса да тайқып шықпас.</w:t>
        <w:br/>
        <w:t>Гремьо “</w:t>
        <w:br/>
        <w:t>Мынау біздің бәрімізді түрмесін!</w:t>
        <w:br/>
        <w:t>Люченцьо</w:t>
        <w:br/>
        <w:t>Ерік берсең әлі талап өсіп берер.</w:t>
        <w:br/>
        <w:t>Петруччо</w:t>
        <w:br/>
        <w:t>Осы сөздің не мәні бар, Гортензьо?</w:t>
        <w:br/>
        <w:t>Гортензьо (Траньоға)</w:t>
        <w:br/>
        <w:t>Жөн сұрайын сізден, мырза:</w:t>
        <w:br/>
        <w:t>Көрдіңіз бе сол қызды?</w:t>
        <w:br/>
        <w:t>452</w:t>
        <w:br/>
        <w:t>Петруччо</w:t>
        <w:br/>
        <w:t>Мыйсыз меңіреу! Гортензьо,</w:t>
        <w:br/>
        <w:t>Есік қақ деп бұйырған ем бұзыққа</w:t>
        <w:br/>
        <w:t>Айтқанымды өткізе алмай тұрғаным.</w:t>
        <w:br/>
        <w:t>Грумьо</w:t>
        <w:br/>
        <w:t>Есік қақ деп! Ой, тоба, ап-анық қып айтпап па</w:t>
        <w:br/>
        <w:t>Едіңіз «оңбаған, соқ мені, соқ "мені жақсылап,</w:t>
        <w:br/>
        <w:t>“Соқ мені нығыта» деп. Енді келіп есік қақ дегені несі!</w:t>
        <w:br/>
        <w:t>Петруччо</w:t>
        <w:br/>
        <w:t>Ақым сол -- тай да былай ауыз жап!</w:t>
        <w:br/>
        <w:t>Гортензьо</w:t>
        <w:br/>
        <w:t>Тимеңіз, мен кепілмін.</w:t>
        <w:br/>
        <w:t>Бір жаңсақтық болған ғой.</w:t>
        <w:br/>
        <w:t>Екеуіңіздің араңызда. .</w:t>
        <w:br/>
        <w:t>Не қандай жақсы желдер есіп</w:t>
        <w:br/>
        <w:t>Веронадан сіз досымды келтірген?</w:t>
        <w:br/>
        <w:t>Петруччо</w:t>
        <w:br/>
        <w:t>Жасты қуар жел қаны</w:t>
        <w:br/>
        <w:t>Бақ іздеуге қыйырдан,</w:t>
        <w:br/>
        <w:t>Орайсыздан. Қыл қысқасы,</w:t>
        <w:br/>
        <w:t>Синьор Гортензьо, жайым сол</w:t>
        <w:br/>
        <w:t>Әкем өлді Антоньо.</w:t>
      </w:r>
    </w:p>
    <w:p>
      <w:r>
        <w:t>Мен бытқылға батыл кірдім</w:t>
        <w:br/>
        <w:t>Ебін тауып, бақыт тауып үйленбекпін.</w:t>
        <w:br/>
        <w:t>Қалтада ҡрон, үйде мүлік І</w:t>
        <w:br/>
        <w:t>КҚезбек болдым жаһанды.</w:t>
        <w:br/>
        <w:t>Гортензьо</w:t>
        <w:br/>
        <w:t>Егер сөзді шұбатпастан</w:t>
        <w:br/>
        <w:t>Атасам қайтед бір асауды,</w:t>
        <w:br/>
        <w:t>Алған үшін зарлағандай?</w:t>
        <w:br/>
        <w:t>Кепіл болам байлығына,</w:t>
        <w:br/>
        <w:t>Бай қалыңдық. Әй, досымсың, жалғыз-ақ теңің емес.</w:t>
        <w:br/>
        <w:t>Петруччо</w:t>
        <w:br/>
        <w:t>Гортензьо, біз достармыз,</w:t>
        <w:br/>
        <w:t>Келісеміз сөзсіз-ақ. Көзі жетсе</w:t>
        <w:br/>
        <w:t>Байлығының сайлығына.</w:t>
        <w:br/>
        <w:t>Ақша менің әнім сәні</w:t>
        <w:br/>
        <w:t>445</w:t>
        <w:br/>
        <w:t>444</w:t>
        <w:br/>
        <w:t>Люченцьо</w:t>
        <w:br/>
        <w:t>Тек шұғласын тамаша еттім</w:t>
        <w:br/>
        <w:t>Сұлулығы қызындай бар Агенордың</w:t>
        <w:br/>
        <w:t>Тізе бүгіп Қриттің бір жағасына</w:t>
        <w:br/>
        <w:t>Юпитердің ұйымап па ед тал бойы,</w:t>
        <w:br/>
        <w:t>Траньо</w:t>
        <w:br/>
        <w:t>Сол ғана ма сезгеніңіз? Ал апасы,</w:t>
        <w:br/>
        <w:t>Қандай жанжал салғанын,</w:t>
        <w:br/>
        <w:t>Қалай талқан болғанын білдіңіз бе?</w:t>
        <w:br/>
        <w:t>Люченцьо</w:t>
        <w:br/>
        <w:t>Қыбырлап ед нарттай қызыл еріні</w:t>
        <w:br/>
        <w:t>Демінен әсем иіс аңқып ед,</w:t>
        <w:br/>
        <w:t>Бар ғажайып бір өзінде тұрғандай.</w:t>
        <w:br/>
        <w:t>Траньо</w:t>
        <w:br/>
        <w:t>Қой, ауған есті жыяйық.</w:t>
        <w:br/>
        <w:t>Ояныңыз, судары Сүйген болсаң</w:t>
        <w:br/>
        <w:t>Жетпек керек сол қызға. Дұрыс па?</w:t>
        <w:br/>
        <w:t>Үлкен қызы албасты екен</w:t>
        <w:br/>
        <w:t>Соны әкесі ұзатканша</w:t>
        <w:br/>
        <w:t>Сіздің сұлу отырардай түрі бар,</w:t>
      </w:r>
    </w:p>
    <w:p>
      <w:r>
        <w:t>Сол себепті әкесі оны аулақ етпек</w:t>
        <w:br/>
        <w:t>Мазасыз көп күйеулерден.</w:t>
        <w:br/>
        <w:t>Люченцьо</w:t>
        <w:br/>
        <w:t>Ах, Траньо, неткен қатал әкесі!</w:t>
        <w:br/>
        <w:t>Байқадың ба жалғыз-ақ бір арманы</w:t>
        <w:br/>
        <w:t>Тәрбиеші табуда екен.</w:t>
        <w:br/>
        <w:t>Траньо</w:t>
        <w:br/>
        <w:t>Байқадым, судар. Айланы да тапқандаймын.</w:t>
        <w:br/>
        <w:t>Люченцьо</w:t>
        <w:br/>
        <w:t>Мен бе!</w:t>
        <w:br/>
        <w:t>Траньо</w:t>
        <w:br/>
        <w:t>Болды. Қолыңызды, сударь,</w:t>
        <w:br/>
        <w:t>Тегі ойымыз табысқан-ды.</w:t>
        <w:br/>
        <w:t>“Люченцьо</w:t>
        <w:br/>
        <w:t>Айтшы сен әуелі,</w:t>
        <w:br/>
        <w:t>Бьяпка</w:t>
        <w:br/>
        <w:t>Менің сорым бағың болсын, бауырым.</w:t>
        <w:br/>
        <w:t>(Баптистаға.)</w:t>
        <w:br/>
        <w:t>Еркіңізге бағынамын, сударь.</w:t>
        <w:br/>
        <w:t>Музыка мен кітап менің досым (болсын,</w:t>
        <w:br/>
        <w:t>Жалғыздықта берілейін соларға.</w:t>
        <w:br/>
        <w:t>Люченцьо</w:t>
        <w:br/>
        <w:t>Қалай дейсің, Траньо? Минерваның өзі ғой.</w:t>
        <w:br/>
        <w:t>Гортензьо</w:t>
        <w:br/>
        <w:t>Синьор Баптиста, неге керек бүйткеніңіз,</w:t>
        <w:br/>
        <w:t>Өкініш қой, сүйеміз деп Бьянкаға</w:t>
        <w:br/>
        <w:t>Еткеніміз залалды.</w:t>
        <w:br/>
        <w:t>Гремьо</w:t>
        <w:br/>
        <w:t>Сайтан үшін</w:t>
        <w:br/>
        <w:t>Қамайсыз ба оны, синьор Баптиста,</w:t>
        <w:br/>
        <w:t>Топастығы біреуінің, біреуіне жаза ма!</w:t>
        <w:br/>
        <w:t>Баптиста</w:t>
        <w:br/>
        <w:t>Тынышталыңдар, мырзалар. Байлауым сол,</w:t>
        <w:br/>
        <w:t>Бар, Бьянка!</w:t>
        <w:br/>
        <w:t>Бьянка кетеді.-</w:t>
        <w:br/>
        <w:t>Жақсы білем сүйетінін</w:t>
        <w:br/>
        <w:t>Поэзия, музыканы,</w:t>
        <w:br/>
        <w:t>Оқытушы шақырамын үйіме,</w:t>
      </w:r>
    </w:p>
    <w:p>
      <w:r>
        <w:t>Жас күнінде оқып алсын. Гортензьо,</w:t>
        <w:br/>
        <w:t>Гремьо, білсеңіздер оқытарды</w:t>
        <w:br/>
        <w:t>Жіберіңдер үйіме, білгір адам</w:t>
        <w:br/>
        <w:t>Мұнда құрмет, сый көреді.</w:t>
        <w:br/>
        <w:t>Тек баламды жетілдірсін,</w:t>
        <w:br/>
        <w:t>Қош. Қатарина, сіз қалыңыз,</w:t>
        <w:br/>
        <w:t>Бьянкамен сөзім бар.</w:t>
        <w:br/>
        <w:t>Кетеді.</w:t>
        <w:br/>
        <w:t>Қатарина</w:t>
        <w:br/>
        <w:t>Не дейд? Еркі жоқ жан болам ба?</w:t>
        <w:br/>
        <w:t>Не дейд? Қыбыр етпес болам ба? Тіпті сонша</w:t>
        <w:br/>
        <w:t>Не қылуды білмейтұғын мен бе екем?</w:t>
        <w:br/>
        <w:t>Кетеді.</w:t>
        <w:br/>
        <w:t>437</w:t>
        <w:br/>
        <w:t>Оңашада Траньо баяғы.</w:t>
        <w:br/>
        <w:t>Бөтен барда -- мен мырзаңыз Люченцьо.</w:t>
        <w:br/>
        <w:t>Люченцьо</w:t>
        <w:br/>
        <w:t>Ал жүрейік, Траньо.</w:t>
        <w:br/>
        <w:t>Сен істейтін тағы да бір іс бар екен.</w:t>
        <w:br/>
        <w:t>Сен де мына ынтықтардың бірі бол.</w:t>
        <w:br/>
        <w:t>Неге дейсің ғой?</w:t>
        <w:br/>
        <w:t>Оған мықты себеп бар.</w:t>
        <w:br/>
        <w:t>Кетіседі. Жоғарыда актерлер сөйлеседі.</w:t>
        <w:br/>
        <w:t>Іқызметші</w:t>
        <w:br/>
        <w:t>Милорд, қалғыйсыз ба? Пьесамен жұмыс жоқ.</w:t>
        <w:br/>
        <w:t>Слай</w:t>
        <w:br/>
        <w:t>Жоқ, жоқ, Анна атымен ант еттім. Сұмдық жақсы. Әлі</w:t>
        <w:br/>
        <w:t>ұзақ па?</w:t>
        <w:br/>
        <w:t>Паж</w:t>
        <w:br/>
        <w:t>Жаңа ғана басталды ғой, милорд?</w:t>
        <w:br/>
        <w:t>Слай</w:t>
        <w:br/>
        <w:t>Аса бір тамаша, Мадам қатын тек тез бітсе екен.</w:t>
        <w:br/>
        <w:t>Отырып қарай бастайды.</w:t>
        <w:br/>
        <w:t>ЕКІНШІ САХНА</w:t>
        <w:br/>
        <w:t>Падуя. Гортензьо үйінің алды.</w:t>
        <w:br/>
        <w:t>Петруччо мен қызметші Грумьо шығады.</w:t>
        <w:br/>
        <w:t>Петруччо</w:t>
        <w:br/>
        <w:t>Веронаға мен әзірше қош айттым.</w:t>
        <w:br/>
        <w:t>Падуяда достарымды көрмекпін,</w:t>
      </w:r>
    </w:p>
    <w:p>
      <w:r>
        <w:t>Әсіресе, берік досым, Гортензьо.</w:t>
        <w:br/>
        <w:t>Мынау сопың үйі ғой,</w:t>
        <w:br/>
        <w:t>Эй, бұзық Грумьо, соқ деймін!</w:t>
        <w:br/>
        <w:t>Грумьо</w:t>
        <w:br/>
        <w:t>Соғам ба, сударь? Не деп соғам? Сіздің жақсылығыңыз-</w:t>
        <w:br/>
        <w:t>ды қайтіп қыямын!</w:t>
        <w:br/>
        <w:t>Петручче</w:t>
        <w:br/>
        <w:t>Налан! Сақ деймін мен, нығытып</w:t>
        <w:br/>
        <w:t>нл</w:t>
        <w:br/>
        <w:t>Грумьо</w:t>
        <w:br/>
        <w:t>Бұл осалдық емес пе? Үлкенді қалай алдамақ, жас-</w:t>
        <w:br/>
        <w:t>тар қалай жымдасады!</w:t>
        <w:br/>
        <w:t>Гремьо мен кітап ұстап бөтен кнім киген Люченцьо шығады.</w:t>
        <w:br/>
        <w:t>Мырза, мырза, бері қараңыз. Мыналар кім, ә?</w:t>
        <w:br/>
        <w:t>Гортензьо</w:t>
        <w:br/>
        <w:t>Ақырын, Грумьо, бұл менің бақталасым.</w:t>
        <w:br/>
        <w:t>Петруччо, кетейік.</w:t>
        <w:br/>
        <w:t>Грумьо</w:t>
        <w:br/>
        <w:t>Я, махаббатқа дәл өзі екен!? (Олар шетке кетеді.)</w:t>
        <w:br/>
        <w:t>Гремьо:</w:t>
        <w:br/>
        <w:t>Болды бәрі. Бар тізімді қарадым.</w:t>
        <w:br/>
        <w:t>Тыңдаңыз тек, түптетіп тұрып беріңіз,</w:t>
        <w:br/>
        <w:t>Оқытыңыз тек ашықтық кітабын</w:t>
        <w:br/>
        <w:t>Басқа оқуға алданбасын.</w:t>
        <w:br/>
        <w:t>Ұқтыңыз ба осыны?</w:t>
        <w:br/>
        <w:t>Баптистаның төлейтұғын</w:t>
        <w:br/>
        <w:t>- Ақысының үстіне</w:t>
        <w:br/>
        <w:t>Мен де сыйды аямаспын. Барлық мына кітапты</w:t>
        <w:br/>
        <w:t>Иіс майлаңыз шетінен</w:t>
        <w:br/>
        <w:t>Бұған тиер саусақтың</w:t>
        <w:br/>
        <w:t>Теңі жоқ. Нені оқыйсыз әуелі?</w:t>
        <w:br/>
        <w:t>Люченцьо</w:t>
        <w:br/>
        <w:t>Көздейтінім пайдаңыз,</w:t>
        <w:br/>
        <w:t>Сеніңіз маған әміршім.</w:t>
        <w:br/>
        <w:t>Сізді өзімдей ойлармын</w:t>
        <w:br/>
        <w:t>Мүмкін сезім әсері</w:t>
        <w:br/>
        <w:t>Артық болар сіздің шала Ібілімнен.</w:t>
        <w:br/>
        <w:t>Гремьо</w:t>
        <w:br/>
        <w:t>Білім -- ғажап іссің-ау!</w:t>
      </w:r>
    </w:p>
    <w:p>
      <w:r>
        <w:t>Грумьо (шетке )</w:t>
        <w:br/>
        <w:t>Жұдырық, сен тамаша жүшсің-ау!</w:t>
        <w:br/>
        <w:t>Петруччо</w:t>
        <w:br/>
        <w:t>Үн қатпа!</w:t>
        <w:br/>
        <w:t>448</w:t>
        <w:br/>
        <w:t>Құл боламын жету үшін</w:t>
        <w:br/>
        <w:t>Көзім тартқан сол сұлудай арманыма</w:t>
        <w:br/>
        <w:t>Ал, міне біздің бұзық та!</w:t>
        <w:br/>
        <w:t>Бьонделло келеді.</w:t>
        <w:br/>
        <w:t>Қайда қаңғып кеттіңіз?</w:t>
        <w:br/>
        <w:t>Бьонделло</w:t>
        <w:br/>
        <w:t>Мен қаңғыдым ба? О нес! Өздерің қайда қаңғыдың</w:t>
        <w:br/>
        <w:t>Жә, мырза, менің досым Траньо сізді тонаған ба,</w:t>
        <w:br/>
        <w:t>Жоқ сіз оны ма? Әлде кезек тонас па? Айтсаңыз нетті,</w:t>
        <w:br/>
        <w:t>Бұ не тамаша?</w:t>
        <w:br/>
        <w:t>Люченцьо</w:t>
        <w:br/>
        <w:t>Кел, сандалма. Әзіл арзан,</w:t>
        <w:br/>
        <w:t>Жағдайға үйлес одан да.</w:t>
        <w:br/>
        <w:t>Сенің досың мені ажалдан құтқаруға</w:t>
        <w:br/>
        <w:t>Қиімім мен атымды алды,</w:t>
        <w:br/>
        <w:t>Құтылсам деп мен ол болдым.</w:t>
        <w:br/>
        <w:t>Түсе сала кемеден, төбелесте</w:t>
        <w:br/>
        <w:t>Кісі өлтіріп, сескенемін сотынан.</w:t>
        <w:br/>
        <w:t>Қызметші бол мынаған</w:t>
        <w:br/>
        <w:t>Сақтық ойлап, жол шегемін мен бұдан.</w:t>
        <w:br/>
        <w:t>Ұқтың ба? :</w:t>
        <w:br/>
        <w:t>Бьонделло</w:t>
        <w:br/>
        <w:t>Жо, сударь? Жоқ!</w:t>
        <w:br/>
        <w:t>Люченцьо</w:t>
        <w:br/>
        <w:t>Траньо атын ұмыт ендеше</w:t>
        <w:br/>
        <w:t>Ол мүлле Люченцьо болыл түр.</w:t>
        <w:br/>
        <w:t>Бьонделло</w:t>
        <w:br/>
        <w:t>Олжалы екен. Мен өзім де болар ем.</w:t>
        <w:br/>
        <w:t>Траньо</w:t>
        <w:br/>
        <w:t>Ал, шырағым, менің енді мұратым не?</w:t>
        <w:br/>
        <w:t>Баптистаның кіші қызын алу ма?</w:t>
        <w:br/>
        <w:t>Тек өзіме емес, мырзама</w:t>
        <w:br/>
        <w:t>Кісі барла тағзым ет,</w:t>
        <w:br/>
        <w:t>442</w:t>
      </w:r>
    </w:p>
    <w:p>
      <w:r>
        <w:t>Грумьо</w:t>
        <w:br/>
        <w:t>Сізді соғам ба, сударь? Сударь сізді ұратын кім едім мен?</w:t>
        <w:br/>
        <w:t>Петруччо</w:t>
        <w:br/>
        <w:t>Надан! Соқ деймін есікті,</w:t>
        <w:br/>
        <w:t>Болмаса, басың татар нәсіпті.</w:t>
        <w:br/>
        <w:t>Грумьо</w:t>
        <w:br/>
        <w:t>Сіз ғой -- жанжалқой? Мен ұрсам ба,</w:t>
        <w:br/>
        <w:t>Бұл басымды құртам да.</w:t>
        <w:br/>
        <w:t>Петруччо</w:t>
        <w:br/>
        <w:t>Естимісің бұйрығымды?</w:t>
        <w:br/>
        <w:t>Болмаса жанжал салармын</w:t>
        <w:br/>
        <w:t>Құлағыңның бар сайтанын қағармың.</w:t>
        <w:br/>
        <w:t>(Құлағын бұрайды.)</w:t>
        <w:br/>
        <w:t>Грумьо</w:t>
        <w:br/>
        <w:t>Аттан! Жынданыпты мырзам!</w:t>
        <w:br/>
        <w:t>Петруччо</w:t>
        <w:br/>
        <w:t>Тыңдайсың ба, бұзық найсап?</w:t>
        <w:br/>
        <w:t>Гортензьо шығады.</w:t>
        <w:br/>
        <w:t>Гортензьо</w:t>
        <w:br/>
        <w:t>Бұ не? Немене? Ескі досым Грумьо, ескі досым Петруччо!</w:t>
        <w:br/>
        <w:t>Не боп жатыр Веронада?</w:t>
        <w:br/>
        <w:t>Петруччо</w:t>
        <w:br/>
        <w:t>Гортензьо, арашаға келдіңіз бе?</w:t>
        <w:br/>
        <w:t>Көргеніме қуанамын өзіңізді!</w:t>
        <w:br/>
        <w:t>Гортензьо</w:t>
        <w:br/>
        <w:t>Мұндай іске бөтен тілдің емі жоқ, сударь. Қызметінен</w:t>
        <w:br/>
        <w:t>босауға анық сылтау емес пе? Білесіз бе, сударь, бұ кісі</w:t>
        <w:br/>
        <w:t>өзін қатты соқ дейді. Отыз жерден отыртса да мырзасын</w:t>
        <w:br/>
        <w:t>малай ұрса не болмақ?</w:t>
        <w:br/>
        <w:t>Әттең бірақ соқсам етті,</w:t>
        <w:br/>
        <w:t>Басым аман шықсам нетті.</w:t>
        <w:br/>
        <w:t>444</w:t>
        <w:br/>
        <w:t>9%</w:t>
        <w:br/>
        <w:t>Гортензьо</w:t>
        <w:br/>
        <w:t>Мен шығынға ортақпын.</w:t>
        <w:br/>
        <w:t>Тойдың қамын біз алайық.</w:t>
        <w:br/>
        <w:t>: Гремьо</w:t>
        <w:br/>
        <w:t>Мен де ризамын, тек үйленсін.</w:t>
        <w:br/>
        <w:t>Грумьо (шетке).</w:t>
      </w:r>
    </w:p>
    <w:p>
      <w:r>
        <w:t>Мен сенемін, ас сай босын.</w:t>
        <w:br/>
        <w:t>Жақсы киінген Траньо шығады, қасында Бьонделло.</w:t>
        <w:br/>
        <w:t>Траньо</w:t>
        <w:br/>
        <w:t>Қайырлы сәт, мырзалар. Өтінейін сіздерден:</w:t>
        <w:br/>
        <w:t>Болмаса айып айтыңызшы</w:t>
        <w:br/>
        <w:t>Үйі қайсы Баптистаның?</w:t>
        <w:br/>
        <w:t>Бьонделло</w:t>
        <w:br/>
        <w:t>Әлгі екі сұлу қызы бар ма? “Сол ғой ойдағыңыз?</w:t>
        <w:br/>
        <w:t>Траньо</w:t>
        <w:br/>
        <w:t>Дәл сол, Бьонделло.</w:t>
        <w:br/>
        <w:t>Гремьо</w:t>
        <w:br/>
        <w:t>Қай қызы екен ойдағыңыз?</w:t>
        <w:br/>
        <w:t>Траньо</w:t>
        <w:br/>
        <w:t>Қызы ма әлде өзі ме, сізге тимес соққанымыз?</w:t>
        <w:br/>
        <w:t>Петруччо</w:t>
        <w:br/>
        <w:t>Долысына тимеңіз -- шартым сол.</w:t>
        <w:br/>
        <w:t>Траньо</w:t>
        <w:br/>
        <w:t>Долысына зауқым жоқ -- сырым сол.</w:t>
        <w:br/>
        <w:t>Люченцьо (шетке)</w:t>
        <w:br/>
        <w:t>Жаман емес, Траньо. :</w:t>
        <w:br/>
        <w:t>Гортензьо</w:t>
        <w:br/>
        <w:t>Ниет қалай:</w:t>
        <w:br/>
        <w:t>Келесіз бе, сіз де қызды жағалай?</w:t>
        <w:br/>
        <w:t>Траньо</w:t>
        <w:br/>
        <w:t>Қайтуші еді, солай болса?</w:t>
        <w:br/>
        <w:t>Гортензьо</w:t>
        <w:br/>
        <w:t>Түк етпейді, табаныңыз таяр болса.</w:t>
        <w:br/>
        <w:t>451</w:t>
        <w:br/>
        <w:t>ді бөгет бізді дос еткен соң мықтап сүйенісейік. Баптис-</w:t>
        <w:br/>
        <w:t>таның үлкен қызына күйеу тауып, кіші қызына жол аша-</w:t>
        <w:br/>
        <w:t>йық. Сонда екеуміз қайтадан шекісерміз. Айналайын</w:t>
        <w:br/>
        <w:t>Бьянка, сен тиер жаң бақытты ғой: кім көмбеге бұрын</w:t>
        <w:br/>
        <w:t>жетсе, бәйге сонікі. Не дейсіз, синьор Гремьо?</w:t>
        <w:br/>
        <w:t>Гремьо</w:t>
        <w:br/>
        <w:t>Айтқаныңыз бәрі рас. Сол апасына қызығып, айтты-</w:t>
        <w:br/>
        <w:t>рып” қатын етіп қасына жатар, сорды арылтар ер шықса,</w:t>
        <w:br/>
        <w:t>соған Падуяның маңдай алды бәйгесін сыйлар ем. Жүрі-</w:t>
        <w:br/>
        <w:t>ңіз. :</w:t>
        <w:br/>
        <w:t>Екеуі кетеді.</w:t>
        <w:br/>
        <w:t>Траньо</w:t>
        <w:br/>
        <w:t>Мүмкін бе екен, айтыңызшы шынымен-ақ,</w:t>
        <w:br/>
        <w:t>Асықтық сізді жеңгені ме?</w:t>
        <w:br/>
        <w:t>Люченцьо</w:t>
        <w:br/>
        <w:t>Өз басымнан ақтармасам</w:t>
        <w:br/>
        <w:t>Сенбес едім өзім де.</w:t>
      </w:r>
    </w:p>
    <w:p>
      <w:r>
        <w:t>Селқос қарап жүргенімде маңайға</w:t>
        <w:br/>
        <w:t>Сол селқостан махаббат туып қалыпты.</w:t>
        <w:br/>
        <w:t>Енді ашамын бар шынымды,</w:t>
        <w:br/>
        <w:t>Саған ашам, басың маған қымбат еді,</w:t>
        <w:br/>
        <w:t>Ертеде асық айтқан сырдай</w:t>
        <w:br/>
        <w:t>Өртенемін Траньо, өлем, өшем</w:t>
        <w:br/>
        <w:t>Осы қызды алмасам. Ақылын тап, Траньо-- сен есебін</w:t>
        <w:br/>
        <w:t>Табасын. Жәрдемің бер -- сен жетекке аласын.</w:t>
        <w:br/>
        <w:t>Траньо</w:t>
        <w:br/>
        <w:t>Мезгіл емес, сударь, сізді сөгерлік,</w:t>
        <w:br/>
        <w:t>Ұрысқанмен жүрек отын жеңбейді.</w:t>
        <w:br/>
        <w:t>Асық болсаң жалғыз ғана айла бар,</w:t>
        <w:br/>
        <w:t>«Сор тұтқыниан аз ақымен азат бол».</w:t>
        <w:br/>
        <w:t>Лючендьо</w:t>
        <w:br/>
        <w:t>Рақмет, Айтшы және. Құлағыма жағады.</w:t>
        <w:br/>
        <w:t>Маслихатым; көмекшім.</w:t>
        <w:br/>
        <w:t>Траньо</w:t>
        <w:br/>
        <w:t>Қызға сонша телміріп қап</w:t>
        <w:br/>
        <w:t>Істің жөнін аңғармяпсыз.</w:t>
        <w:br/>
        <w:t>439</w:t>
        <w:br/>
        <w:t>454</w:t>
        <w:br/>
        <w:t>Гортензьо</w:t>
        <w:br/>
        <w:t>Тойлау үшін сәт минутта</w:t>
        <w:br/>
        <w:t>Петруччо, сіз болыңыз сат вепуепшіс!</w:t>
        <w:br/>
        <w:t>Кетіседі.</w:t>
        <w:br/>
        <w:t>Шымылдык</w:t>
        <w:br/>
        <w:t>ЕКІНІП АКТ</w:t>
        <w:br/>
        <w:t>БІРІНШІ САХНА</w:t>
        <w:br/>
        <w:t>Падуя, Баптистаның үйінде,</w:t>
        <w:br/>
        <w:t>Катарина, Бьянка шығады.</w:t>
        <w:br/>
        <w:t>Бьянка</w:t>
        <w:br/>
        <w:t>Апатай-ау, жер қылмашы өзіңізді,</w:t>
        <w:br/>
        <w:t>Тең қылмашы мені күңге, .</w:t>
        <w:br/>
        <w:t>Қыйналамын. Қыйын болса</w:t>
        <w:br/>
        <w:t>Босатыңыз қолымды, берейін мен</w:t>
        <w:br/>
        <w:t>ЛЛыпа қоймай өзіме, бар киімім берейін.</w:t>
        <w:br/>
        <w:t>Әміріңіздің барлығына көнейін</w:t>
      </w:r>
    </w:p>
    <w:p>
      <w:r>
        <w:t>Үлкендерге бағынуды білемін.</w:t>
        <w:br/>
        <w:t>Қатарина</w:t>
        <w:br/>
        <w:t>Олай болса айт маған: күйеулердің қайсысы</w:t>
        <w:br/>
        <w:t>Саған ыстығырақ? Тек,.құбылма?</w:t>
        <w:br/>
        <w:t>Бьянка</w:t>
        <w:br/>
        <w:t>Иланыңыз, апатай, бәріне де</w:t>
        <w:br/>
        <w:t>Қызықпастан қараймын</w:t>
        <w:br/>
        <w:t>Таңдағаным жоқ еді.</w:t>
        <w:br/>
        <w:t>Қатарина</w:t>
        <w:br/>
        <w:t>Алдайсың сен, сүмелек. Гортензьо Ма әлде?</w:t>
        <w:br/>
        <w:t>Бьянка</w:t>
        <w:br/>
        <w:t>Сізге ұнай ма ол? Тырысайын ендеше</w:t>
        <w:br/>
        <w:t>Сіздікі болсын, апатай.</w:t>
        <w:br/>
        <w:t>1 Қадірлі қонак (итальянша).</w:t>
        <w:br/>
        <w:t>Гремьо</w:t>
        <w:br/>
        <w:t>Маған десе мәрғау кетіңіз. Керектігің соншалық. Мұн-</w:t>
        <w:br/>
        <w:t>да, бір жан бөгейін деп ойламас. Берекелері аз екен,</w:t>
        <w:br/>
        <w:t>Гортензьо, тегі әкеуміз де ораза боп тұра тұрамыз. Бұл</w:t>
        <w:br/>
        <w:t>алманың сіз жағы да, біз жағы да піспей түр ғой әзір-</w:t>
        <w:br/>
        <w:t>ше. Қош болыңыз. Сүйікті Бьянкаға ынтығым үшін, ті-</w:t>
        <w:br/>
        <w:t>легенін үйретерлік кісі тапсам, әкесіне бөгеместен жібе-</w:t>
        <w:br/>
        <w:t>рермін.</w:t>
        <w:br/>
        <w:t>Гортензьо</w:t>
        <w:br/>
        <w:t>Мен де сөйтем, синьор Гремһо. Тек жалғыз-ақ екі</w:t>
        <w:br/>
        <w:t>ауыз сөз. Бұрынғы талас екеумізге ақыл қостырмас бол-</w:t>
        <w:br/>
        <w:t>ғанмен бір маслихат айтайын, екеуміздің жайымыз. Ын-</w:t>
        <w:br/>
        <w:t>тық жанға жақындап, Бьянканың оң шырайы үшін та-</w:t>
        <w:br/>
        <w:t>ласқан бәсекеміз келісті боп өту үшін, екеуміз бірігіп</w:t>
        <w:br/>
        <w:t>бір әрекет етуіміз керек.</w:t>
        <w:br/>
        <w:t>Гремьс</w:t>
        <w:br/>
        <w:t>О, немене?</w:t>
        <w:br/>
        <w:t>Гортензьо</w:t>
        <w:br/>
        <w:t>Мәлім ғой, сударь, апасына бай табуымыз керек,</w:t>
        <w:br/>
        <w:t>Гремьо</w:t>
        <w:br/>
        <w:t>Бай емес оған сайтан сай.</w:t>
        <w:br/>
        <w:t>Гортензьо</w:t>
        <w:br/>
        <w:t>Бай деңіз, бай!</w:t>
        <w:br/>
        <w:t>Гремьо</w:t>
        <w:br/>
        <w:t>Сайтан дедім, сайтан. Әкесінің байлығы үшін, осын-</w:t>
        <w:br/>
        <w:t>дай сайтанды алатын есалаң бар деймісің шынымен, Гор-</w:t>
        <w:br/>
        <w:t>тензьо?</w:t>
        <w:br/>
        <w:t>Гортеянзьо</w:t>
        <w:br/>
        <w:t>Қой, Гремьо. Оның айғайы мен ашуын біз көтере ал-</w:t>
        <w:br/>
        <w:t>мағанмен, қазнасына қызығып, кемшілігін түгел көтеріп</w:t>
        <w:br/>
        <w:t>алатын мейрімді жігіт жоқ деме, тек табу керек сон-</w:t>
        <w:br/>
        <w:t>дайды. ə</w:t>
        <w:br/>
        <w:t>Гремьо</w:t>
        <w:br/>
        <w:t>Әй, білмеймін! Бұл, жасау үшін жүн сайын базарда</w:t>
      </w:r>
    </w:p>
    <w:p>
      <w:r>
        <w:t>дүре жеуге көнгенмен тең ғой.</w:t>
        <w:br/>
        <w:t>Гортензьо</w:t>
        <w:br/>
        <w:t>Әрине, рас: шірік алма арасында таңдау аз. Бірақ ен-</w:t>
        <w:br/>
        <w:t>438</w:t>
        <w:br/>
        <w:t>Сұмпай болған қатыныңдай флоренттің</w:t>
        <w:br/>
        <w:t>Мыстаннан да кәрі болсын, долы болсын.</w:t>
        <w:br/>
        <w:t>Қсантиппа, қатынынан Сократтың, оңбаса да</w:t>
        <w:br/>
        <w:t>Байлауымды бұза алмайды</w:t>
        <w:br/>
        <w:t>- Айнымаймын -- туласа да,</w:t>
        <w:br/>
        <w:t>Асау теңіз толқынындай.</w:t>
        <w:br/>
        <w:t>Бай қалыңдық: байы болам</w:t>
        <w:br/>
        <w:t>Бақ иесі боламын.</w:t>
        <w:br/>
        <w:t>Грумьо</w:t>
        <w:br/>
        <w:t>Көрдіңіз бе, сударь, ойын ірікпей айтып тұр. Алты-</w:t>
        <w:br/>
        <w:t>нын мол берсеніз -- қуыршақ болсын, тіпті істік темір</w:t>
        <w:br/>
        <w:t>болсын, үйленеді бәрібір. Аузында бір тісі жоқ лақса</w:t>
        <w:br/>
        <w:t>болсын, тап өлу -- көтеремнің дерті болсын бір басында,</w:t>
        <w:br/>
        <w:t>пысқырмайды бәрібір, тек пұлы болсын.</w:t>
        <w:br/>
        <w:t>446</w:t>
        <w:br/>
        <w:t>Гортензьо</w:t>
        <w:br/>
        <w:t>Біз екеуміз лағып кеттік,</w:t>
        <w:br/>
        <w:t>Бұл әзілді шын айтайын,</w:t>
        <w:br/>
        <w:t>Петруччо, айттырайын мен саған.</w:t>
        <w:br/>
        <w:t>Өзі сұлу бай қызын</w:t>
        <w:br/>
        <w:t>Ақсүйекше тәрбие алған.</w:t>
        <w:br/>
        <w:t>Бар айыбы, зор айыбы</w:t>
        <w:br/>
        <w:t>Мінезі бар пәлендей,</w:t>
        <w:br/>
        <w:t>Асаулық пен қыңырлығы соңшалық,</w:t>
        <w:br/>
        <w:t>Мысал менің басыма апат жетсе де</w:t>
        <w:br/>
        <w:t>Алмас едім алтын өзен төксе де.</w:t>
        <w:br/>
        <w:t>Петруччо</w:t>
        <w:br/>
        <w:t>Үндеме, алтын күшін білмейсің</w:t>
        <w:br/>
        <w:t>Әкесі кім -- болды маған.</w:t>
        <w:br/>
        <w:t>Қарсы бастым -- қаптай берсін</w:t>
        <w:br/>
        <w:t>Қүзгі соққан дауылдай.</w:t>
        <w:br/>
        <w:t>Гортензьо</w:t>
        <w:br/>
        <w:t>Әкесі оның Баптиста Минола,</w:t>
        <w:br/>
        <w:t>Инабатты ақсүйек,</w:t>
      </w:r>
    </w:p>
    <w:p>
      <w:r>
        <w:t>Қызы болса Қатарина Минола</w:t>
        <w:br/>
        <w:t>Зәрдей тілі елге аян.</w:t>
        <w:br/>
        <w:t>Петруччо</w:t>
        <w:br/>
        <w:t>Әкесін білем, өзі емес</w:t>
        <w:br/>
        <w:t>Марқұм атам айтушы ед.</w:t>
        <w:br/>
        <w:t>Гортензьо</w:t>
        <w:br/>
        <w:t>Тес! Грумьо! Сәлем, синьор Гремьо!</w:t>
        <w:br/>
        <w:t>Гремьо</w:t>
        <w:br/>
        <w:t>Құп келіпсіз, синьор Гортензьо,</w:t>
        <w:br/>
        <w:t>Мәлім болсын, Минолаға барғаным</w:t>
        <w:br/>
        <w:t>Уәде қып ем таппаққа</w:t>
        <w:br/>
        <w:t>Нұр сыйпатты Бьянкаға молданы,</w:t>
        <w:br/>
        <w:t>Сәті келіп табылып тұр мінеки,</w:t>
        <w:br/>
        <w:t>(Сыпайы да ғалым жас.</w:t>
        <w:br/>
        <w:t>Тілегендей: бек білгені поэзия,</w:t>
        <w:br/>
        <w:t>Өзге жақсы: кітаптар да біледі.</w:t>
        <w:br/>
        <w:t>Гортензьо</w:t>
        <w:br/>
        <w:t>Маған дв бір танысым</w:t>
        <w:br/>
        <w:t>Жақсы музыкант таппақ еді,</w:t>
        <w:br/>
        <w:t>Сол сұлуды оқытқандай ;</w:t>
        <w:br/>
        <w:t>Мен де қарап қалғаным жоқ,</w:t>
        <w:br/>
        <w:t>Құрметіне Бьянканың өзім сүйген.</w:t>
        <w:br/>
        <w:t>; Гремьо</w:t>
        <w:br/>
        <w:t>Өзім сүйген -- ісім баян етеді.</w:t>
        <w:br/>
        <w:t>Грумьо (шетке)</w:t>
        <w:br/>
        <w:t>Қалтаң баян етеді.</w:t>
        <w:br/>
        <w:t>Гортензьо</w:t>
        <w:br/>
        <w:t>Мезгіл өмес махаббатпен мақтанар.</w:t>
        <w:br/>
        <w:t>Айтайын мен тыңдасаңыз</w:t>
        <w:br/>
        <w:t>Екеумізге зор жаңалық:</w:t>
        <w:br/>
        <w:t>Тауып тұрмыз ақсүйекті</w:t>
        <w:br/>
        <w:t>Бізге пайда келтіретін еркімен</w:t>
        <w:br/>
        <w:t>Айттыратын Қатарина долыны</w:t>
        <w:br/>
        <w:t>Байлық тисе -- үйленетін.</w:t>
        <w:br/>
        <w:t>Гремьо</w:t>
        <w:br/>
        <w:t>Тамаша ғой, етер болса дегенін,</w:t>
        <w:br/>
        <w:t>Айттыңыз ба қыз мінін?</w:t>
        <w:br/>
        <w:t>Петруччо</w:t>
        <w:br/>
        <w:t>Ұрысқағын, долысын да білемін,</w:t>
        <w:br/>
        <w:t>Бұйым емес, сол-ақ болса айыбы.</w:t>
        <w:br/>
        <w:t>29-- м. Әуезов, УІ-том.</w:t>
        <w:br/>
        <w:t>449</w:t>
      </w:r>
    </w:p>
    <w:p>
      <w:r>
        <w:t>Гремьо</w:t>
        <w:br/>
        <w:t>Солай ма? Тамаша. Қай жерліксіз?</w:t>
        <w:br/>
        <w:t>Петруччо</w:t>
        <w:br/>
        <w:t>Веронадан, әкем аты -- Антонио.</w:t>
        <w:br/>
        <w:t>Ол өлген. Мұрагермін, ортақ жоқ:</w:t>
        <w:br/>
        <w:t>Жасамақпын шексіз көп!</w:t>
        <w:br/>
        <w:t>Гремьо</w:t>
        <w:br/>
        <w:t>Мүмкін бе екен дәл мынадай қатынмен.</w:t>
        <w:br/>
        <w:t>Тісіңіз батса-- жолды оңғарсын,</w:t>
        <w:br/>
        <w:t>Көмекшіге мен барынша әзірмін,</w:t>
        <w:br/>
        <w:t>Сөйтіп аласыз ғой қатерді?</w:t>
        <w:br/>
        <w:t>Петруччо</w:t>
        <w:br/>
        <w:t>Алатыным тіршілік.</w:t>
        <w:br/>
        <w:t>Гр умьо (шетке)</w:t>
        <w:br/>
        <w:t>Алады оны-- қыздың соры!</w:t>
        <w:br/>
        <w:t>Петруччо</w:t>
        <w:br/>
        <w:t>Тек келдім бе мен мұнда?</w:t>
        <w:br/>
        <w:t>Шаң-шұңға мен сескенбеймін,</w:t>
        <w:br/>
        <w:t>Естімеп пе ем арыстанның бақырғанын.</w:t>
        <w:br/>
        <w:t>Құтырған толқын көрмеп пе ем.</w:t>
        <w:br/>
        <w:t>Көбік атып ұмтылатын қабандай?</w:t>
        <w:br/>
        <w:t>Қан майданда көрмеппін бе атысты</w:t>
        <w:br/>
        <w:t>Аспан атқан: зеңбірегін білмеп пе ем?</w:t>
        <w:br/>
        <w:t>Демін тартып тыңдамап па өм мен талай</w:t>
        <w:br/>
        <w:t>Қетер қайнап, керней ойнап, кісінеген аттарды?</w:t>
        <w:br/>
        <w:t>Айтқандарың айғайы /ма қатынның?</w:t>
        <w:br/>
        <w:t>Ол қазанда тырсылдаған бұршақ “қой</w:t>
        <w:br/>
        <w:t>От қызғанда шытырлайтын.</w:t>
        <w:br/>
        <w:t>Құбыжық деп үркітіңдер баланы.</w:t>
        <w:br/>
        <w:t>Грумьо</w:t>
        <w:br/>
        <w:t>Қорқар кісі бұл емес.</w:t>
        <w:br/>
        <w:t>Гремьо</w:t>
        <w:br/>
        <w:t>Байқадың ба, Гортензьо!</w:t>
        <w:br/>
        <w:t>Дер кезінде -келіпті,</w:t>
        <w:br/>
        <w:t>Өзінің де біздің тағы бағымыз.</w:t>
        <w:br/>
        <w:t>450</w:t>
        <w:br/>
        <w:t>Қызын көрмей ұйқы көрмен</w:t>
        <w:br/>
        <w:t>Кешіріңіз кінамды,</w:t>
        <w:br/>
        <w:t>Қазір кетем қасыңыздан</w:t>
        <w:br/>
        <w:t>Бірге жүрмес болсаңыз.</w:t>
        <w:br/>
        <w:t>Грумьо</w:t>
      </w:r>
    </w:p>
    <w:p>
      <w:r>
        <w:t>Өтінейін, сударь, бара берсін бетімен. Осы, сөзім</w:t>
        <w:br/>
        <w:t>ұмытпаңыз, ол қыз мұны мен білгендей білсе, бұған</w:t>
        <w:br/>
        <w:t>ұрыс дарымасын тез таныр. Маған десе жүз қайтара</w:t>
        <w:br/>
        <w:t>оңбаған де, селт етпейді. Ал өзі ұрысты бастаса құл-</w:t>
        <w:br/>
        <w:t>дыйлата жұлатад. Иланыңыз, сударь, мұнымен байла-</w:t>
        <w:br/>
        <w:t>нысты ма, сондай әлем тақсын да сондай ұрыс бастасын</w:t>
        <w:br/>
        <w:t>кеп, ол қыздың ажарынан түк қалмас та, жарық дүние-</w:t>
        <w:br/>
        <w:t>Ге жаңа туған күшіктей боп пәңгіре қарар. Сіз мұны</w:t>
        <w:br/>
        <w:t>білмейсіз, сударь.</w:t>
        <w:br/>
        <w:t>Гортензьо</w:t>
        <w:br/>
        <w:t>Тоқта, Петруччо, мен де барам,</w:t>
        <w:br/>
        <w:t>Менің де қазынам сол жерде.</w:t>
        <w:br/>
        <w:t>Жан жарығым қамауда,</w:t>
        <w:br/>
        <w:t>Кіші қызы нұр Бьянка</w:t>
        <w:br/>
        <w:t>Жасырулы менен де,</w:t>
        <w:br/>
        <w:t>Бар жастан да талаоқан.</w:t>
        <w:br/>
        <w:t>Қыйындығын білген соң</w:t>
        <w:br/>
        <w:t>Жаңағы айтқан айыбы бар</w:t>
        <w:br/>
        <w:t>Үлкен қызын ұзатудың</w:t>
        <w:br/>
        <w:t>Сондай тәртіп орнатыпты</w:t>
        <w:br/>
        <w:t>Бьянкаға жан жуытпай</w:t>
        <w:br/>
        <w:t>Ұзатпақшы Қатарина қуарғанды.</w:t>
        <w:br/>
        <w:t>Грумьо</w:t>
        <w:br/>
        <w:t>Қатарина қуарғанды,</w:t>
        <w:br/>
        <w:t>Я, қызға бұдан сұм ат болмас.</w:t>
        <w:br/>
        <w:t>Гортензьо</w:t>
        <w:br/>
        <w:t>Сен досым, бір еңбек етсең</w:t>
        <w:br/>
        <w:t>Мен жұпыны киінейін, Баптистаға</w:t>
        <w:br/>
        <w:t>Зор күйші деп апар мені,</w:t>
        <w:br/>
        <w:t>Бьянкаға молдалыққа.</w:t>
        <w:br/>
        <w:t>Мүмкіншілік сонда табам</w:t>
        <w:br/>
        <w:t>Еркімменен айналдырып</w:t>
        <w:br/>
        <w:t>Оңаша қолға алам.</w:t>
        <w:br/>
        <w:t>Траньо</w:t>
        <w:br/>
        <w:t>Кешіріңіз, қымбат мырзам,</w:t>
        <w:br/>
        <w:t>Барлық жайға өзіңізше қараймын,</w:t>
        <w:br/>
        <w:t>Қуанамын, талмағанға талабыңыз</w:t>
        <w:br/>
        <w:t>Тәтті ғылым нәрін көксеп тұрғанға.</w:t>
        <w:br/>
        <w:t>Өкінерім жалғыз-ақ, қадірлей тұра</w:t>
        <w:br/>
        <w:t>Стоиктер ұлы өсиетін</w:t>
        <w:br/>
        <w:t>Дана болмай дара болып қалмаңыз,</w:t>
        <w:br/>
        <w:t>Аристотель тыйғанынан тыйылып</w:t>
        <w:br/>
        <w:t>Жүрсеңіз де Овидийден жиренбеңіз.</w:t>
        <w:br/>
        <w:t>Логиканы достарменен сөз етіңіз</w:t>
        <w:br/>
        <w:t>Реторика қысыр кеңес боп қалсын</w:t>
        <w:br/>
        <w:t>Ермек (болсын поэзия, музыка</w:t>
        <w:br/>
        <w:t>Ал метафизика сіміріңіз</w:t>
      </w:r>
    </w:p>
    <w:p>
      <w:r>
        <w:t>Сыйғанынша қарынға.</w:t>
        <w:br/>
        <w:t>Сүйкімсізден пайда да жоқ,</w:t>
        <w:br/>
        <w:t>Тек сүйген затқа беріліңіз.</w:t>
        <w:br/>
        <w:t>Люченцьо</w:t>
        <w:br/>
        <w:t>Тамаша айттың, Траньо.</w:t>
        <w:br/>
        <w:t>Бьонделло мұнда болса</w:t>
        <w:br/>
        <w:t>Орналасқан болар ек,</w:t>
        <w:br/>
        <w:t>Жайымыз боп шақырар ек,</w:t>
        <w:br/>
        <w:t>Падуяда тың достарды.</w:t>
        <w:br/>
        <w:t>Анаң қара, бұ неткен топ?</w:t>
        <w:br/>
        <w:t>Траньо</w:t>
        <w:br/>
        <w:t>Әлде бізді қарсы алар ма?</w:t>
        <w:br/>
        <w:t>Баптиста, Қатарина, Бьянка, Гремьо, Гортенаьо</w:t>
        <w:br/>
        <w:t>шығады. Люченцьо, Траньо шеттей береді.</w:t>
        <w:br/>
        <w:t>Баптиста</w:t>
        <w:br/>
        <w:t>Қажамаңдар енді мені, синьорлар!</w:t>
        <w:br/>
        <w:t>Білдіңдер ғой байлауымның берігін.</w:t>
        <w:br/>
        <w:t>Үлкен қызға күйеу таппай</w:t>
        <w:br/>
        <w:t>Кіші қызымды мен күйеуге бермеймін.</w:t>
        <w:br/>
        <w:t>Егер біреу ғашық болса Қатарина қызыма,</w:t>
        <w:br/>
        <w:t>. Білгендіктен сіздерді, тыймас едім мынадан да</w:t>
        <w:br/>
        <w:t>Қарамай-ақ қояр өм.</w:t>
        <w:br/>
        <w:t>Гремьо (шетке)</w:t>
        <w:br/>
        <w:t>Қасарып қалсын ол қызың! Қасарман</w:t>
        <w:br/>
        <w:t>ғой! ( Қатты.) Гортензьо, зауқың бар ма? Байқасаңншы.</w:t>
        <w:br/>
        <w:t>28" : 435</w:t>
        <w:br/>
        <w:t>Траньо</w:t>
        <w:br/>
        <w:t>Жоқ. Бірақ екеу деп есіттім</w:t>
        <w:br/>
        <w:t>Бірі шайпау тілді дейді.</w:t>
        <w:br/>
        <w:t>Екіншісі сыпайы да сұлу дейд.</w:t>
        <w:br/>
        <w:t>Петруччо</w:t>
        <w:br/>
        <w:t>Алғашқыға тимеңіз -- ол менікі.</w:t>
        <w:br/>
        <w:t>Гремьо</w:t>
        <w:br/>
        <w:t>Ол қайратты Геркулеске қояйық</w:t>
        <w:br/>
        <w:t>Мың пәледен сол қыйын,</w:t>
        <w:br/>
        <w:t>Петруччо</w:t>
        <w:br/>
        <w:t>Менің сөзім ұқсаңдаршы, мырзалар.</w:t>
        <w:br/>
        <w:t>Сіздер мұнда қыйталасқан сұлуға</w:t>
        <w:br/>
        <w:t>Әке бүгін жолатпайды жігітті,</w:t>
        <w:br/>
        <w:t>Атамайды біреуіңе,</w:t>
        <w:br/>
        <w:t>Ұзатқанша апасын,</w:t>
        <w:br/>
        <w:t>Қіші қызға кезек жоқ.</w:t>
        <w:br/>
        <w:t>Траньо</w:t>
        <w:br/>
        <w:t>Ендеше сіз болсаңыз</w:t>
        <w:br/>
        <w:t>Бәрімізге, маған дағы көмекші;</w:t>
        <w:br/>
        <w:t>Мұзды жармақ міндет ыалған болсаңыз</w:t>
        <w:br/>
        <w:t>Алыңызшы апасын, кіші қызға</w:t>
        <w:br/>
        <w:t>Жол ашыт. Кім: алса да соңғысын</w:t>
      </w:r>
    </w:p>
    <w:p>
      <w:r>
        <w:t>Қарыздар болсын бір сізге.</w:t>
        <w:br/>
        <w:t>Гортензьо</w:t>
        <w:br/>
        <w:t>Қөңіл жақсы, сөз де жақсы;</w:t>
        <w:br/>
        <w:t>Бірақ сіз де күйеу бопсыз</w:t>
        <w:br/>
        <w:t>Ендеше сый етіңіз</w:t>
        <w:br/>
        <w:t>Бұл мырзаның еңбегі үшін.</w:t>
        <w:br/>
        <w:t>Траньо</w:t>
        <w:br/>
        <w:t>Жалтармаймын.- Соның үшін</w:t>
        <w:br/>
        <w:t>Кешке бізге келіңіздер.</w:t>
        <w:br/>
        <w:t>Сүйіктінің саулығы үшін ішейік,</w:t>
        <w:br/>
        <w:t>Сотта ұрсатын адвокаттар</w:t>
        <w:br/>
        <w:t>Шарапта дос болысқандай.</w:t>
        <w:br/>
        <w:t>Грумьо</w:t>
        <w:br/>
        <w:t>Ұсынысы тамаша. Ал, жүрейік.</w:t>
        <w:br/>
        <w:t>453.</w:t>
        <w:br/>
        <w:t>Петруччо</w:t>
        <w:br/>
        <w:t>Қақтықпаң қалай?</w:t>
        <w:br/>
        <w:t>Қатарина</w:t>
        <w:br/>
        <w:t>Қаңбақтай дейін,</w:t>
        <w:br/>
        <w:t>Петруччо</w:t>
        <w:br/>
        <w:t>Тамаша айттың. Қел, маған мін.</w:t>
        <w:br/>
        <w:t>Қатарина</w:t>
        <w:br/>
        <w:t>Мінгенге көнбіс есек еді-- сіз сол ғой.</w:t>
        <w:br/>
        <w:t>Петруччо ;</w:t>
        <w:br/>
        <w:t>Жүкке көнбіс қатын еді -- сіз сол ғой.</w:t>
        <w:br/>
        <w:t>Қатарина</w:t>
        <w:br/>
        <w:t>Көтерерім мұндай шірік жүк болмас.</w:t>
        <w:br/>
        <w:t>Петруччо</w:t>
        <w:br/>
        <w:t>Саған салмақ салмақшы емен</w:t>
        <w:br/>
        <w:t>Білем, жассың, жеңілсің ғой.</w:t>
        <w:br/>
        <w:t>Қатарина</w:t>
        <w:br/>
        <w:t>Рас жеңілмін, сендей жынға ұстатпаймын,</w:t>
        <w:br/>
        <w:t>Салмағым сай болса да.</w:t>
        <w:br/>
        <w:t>Петруччо</w:t>
        <w:br/>
        <w:t>Сен арадан да жеңілсің,</w:t>
        <w:br/>
        <w:t>Қатарина</w:t>
        <w:br/>
        <w:t>Сен байғыздан да ақымақсың.</w:t>
        <w:br/>
        <w:t>Петруччо</w:t>
        <w:br/>
        <w:t>Әй, байқа, көгершінді ол да ілетін.</w:t>
        <w:br/>
        <w:t>Қатарина</w:t>
        <w:br/>
        <w:t>Көгершін де оны ұратын.</w:t>
        <w:br/>
        <w:t>Петруччо</w:t>
      </w:r>
    </w:p>
    <w:p>
      <w:r>
        <w:t>Жә, жетті, сонадай тым-ақ долы екенсіз.</w:t>
        <w:br/>
        <w:t>Қатарина</w:t>
        <w:br/>
        <w:t>Сона болсам, шаққанымнан сақтаныңыз.</w:t>
        <w:br/>
        <w:t>462</w:t>
        <w:br/>
        <w:t>Петруччо</w:t>
        <w:br/>
        <w:t>Жә жетті, Кет, жидіген нес?</w:t>
        <w:br/>
        <w:t>Қатарина</w:t>
        <w:br/>
        <w:t>Жидіген көрсем сөйтуші ем.</w:t>
        <w:br/>
        <w:t>Петруччо</w:t>
        <w:br/>
        <w:t>Мұнда шірік дәнеңе жоқ, сылтау ғана.</w:t>
        <w:br/>
        <w:t>Қатарина</w:t>
        <w:br/>
        <w:t>Жоқ емес, бар, бар.</w:t>
        <w:br/>
        <w:t>Петруччо</w:t>
        <w:br/>
        <w:t>О қайда?</w:t>
        <w:br/>
        <w:t>Қатарина</w:t>
        <w:br/>
        <w:t>Амал бар ма, айна жоқ.</w:t>
        <w:br/>
        <w:t>Петруччо</w:t>
        <w:br/>
        <w:t>Мен дейсіз бе?</w:t>
        <w:br/>
        <w:t>Қатарина</w:t>
        <w:br/>
        <w:t>Жас та болсаң тапқырсың.</w:t>
        <w:br/>
        <w:t>Петруччо</w:t>
        <w:br/>
        <w:t>Ант етейін, сіз үшін мен, тіпті жаспын.</w:t>
        <w:br/>
        <w:t>Қатарина</w:t>
        <w:br/>
        <w:t>Көнелеусіз.</w:t>
        <w:br/>
        <w:t>Петруччо</w:t>
        <w:br/>
        <w:t>Жұмыстан ғой.</w:t>
        <w:br/>
        <w:t>Қатарина</w:t>
        <w:br/>
        <w:t>Онда менің жұмысым жоқ.</w:t>
        <w:br/>
        <w:t>Петруччо</w:t>
        <w:br/>
        <w:t>Қетпеңіз, Кет, мына күйде кетпеңіз,</w:t>
        <w:br/>
        <w:t>4 Қатарина</w:t>
        <w:br/>
        <w:t>Ыза қылам, кетейін де.</w:t>
        <w:br/>
        <w:t>Петруччо</w:t>
        <w:br/>
        <w:t>Атамаңыз. Сізді сондай тәтпі көрдім.</w:t>
        <w:br/>
        <w:t>Маған сізді тасыр деп ед ұрысқақ -</w:t>
        <w:br/>
        <w:t>464</w:t>
      </w:r>
    </w:p>
    <w:p>
      <w:r>
        <w:t>Петруччо</w:t>
        <w:br/>
        <w:t>Синьор, шұбалаңға ісім тығыз.</w:t>
        <w:br/>
        <w:t>Құдалыққа күнде келер жайым жоқ.</w:t>
        <w:br/>
        <w:t>Әкем мәлім, одан міне өзім де.</w:t>
        <w:br/>
        <w:t>Мұрагері жалғызымын ғой,</w:t>
        <w:br/>
        <w:t>Өсірмесем кеміткем жоқ бар мүлкін,</w:t>
        <w:br/>
        <w:t>Қызыңызбен мен үйлессем,</w:t>
        <w:br/>
        <w:t>Жасауына не бермексіз?</w:t>
        <w:br/>
        <w:t>Баптиста</w:t>
        <w:br/>
        <w:t>Мен өлген соң -- жерімнің қақ жартысы мен</w:t>
        <w:br/>
        <w:t>Қазір жыйырма мың крон алад.</w:t>
        <w:br/>
        <w:t>Петруччо</w:t>
        <w:br/>
        <w:t>Менің уәдем, жесір қалса</w:t>
        <w:br/>
        <w:t>Одан бұрын мен өліп,</w:t>
        <w:br/>
        <w:t>Бар мүлкіме ие етемін.</w:t>
        <w:br/>
        <w:t>Тек түгендеп хатқа тізсек,</w:t>
        <w:br/>
        <w:t>Берік болса бұзылмастай,</w:t>
        <w:br/>
        <w:t>Баптиста</w:t>
        <w:br/>
        <w:t>Ең әуелі сіздің қам,</w:t>
        <w:br/>
        <w:t>Ол ұнатсын өзіңізді: барлық түйін осында.</w:t>
        <w:br/>
        <w:t>Петруччо</w:t>
        <w:br/>
        <w:t>Е, ол түк емес, иланыңыз,</w:t>
        <w:br/>
        <w:t>Қыз қыңыр ма, мен шымырмын.</w:t>
        <w:br/>
        <w:t>Екі от келіп тоқайласса</w:t>
        <w:br/>
        <w:t>Жанарын тауысып басылатын.</w:t>
        <w:br/>
        <w:t>Әлсіз лептен жалын өрбид</w:t>
        <w:br/>
        <w:t>Қатты желден өшетұғын.</w:t>
        <w:br/>
        <w:t>Солмын мен: үстем болам мен одан --</w:t>
        <w:br/>
        <w:t>Бала емес-- ер боп айттырам.</w:t>
        <w:br/>
        <w:t>Баптиста</w:t>
        <w:br/>
        <w:t>Айттыруда жолың болсын,</w:t>
        <w:br/>
        <w:t>Бірақ талай ұрыс естисің.</w:t>
        <w:br/>
        <w:t>Петруччо</w:t>
        <w:br/>
        <w:t>Шыдай білем. Тұр ғой таулар</w:t>
        <w:br/>
        <w:t>Қатты желдер соқса дағы айықпай.</w:t>
        <w:br/>
        <w:t>Басы жарылған Гортензьо келеді,</w:t>
        <w:br/>
        <w:t>459</w:t>
        <w:br/>
        <w:t>Баптиста</w:t>
        <w:br/>
        <w:t>Менен де сорлы болды ма екен?</w:t>
        <w:br/>
        <w:t>Мыналары кім екен?</w:t>
      </w:r>
    </w:p>
    <w:p>
      <w:r>
        <w:t>Гремьо, Люченцьо, Петруччо шығады. Музыкант боп</w:t>
        <w:br/>
        <w:t>Гортензьо келеді. Траньо, Бьонделло кітап, керней үс-</w:t>
        <w:br/>
        <w:t>% тап келеді.</w:t>
        <w:br/>
        <w:t>Гремьо</w:t>
        <w:br/>
        <w:t>Сәт болсын, көрші Баптиста!</w:t>
        <w:br/>
        <w:t>Баптиста 3</w:t>
        <w:br/>
        <w:t>Сәт болсын, көрші Гремьо. Есенсіз бе, мырзалар!</w:t>
        <w:br/>
        <w:t>Петруччо</w:t>
        <w:br/>
        <w:t>Өзіңіз ше, синьор? Сізде сұлу қыз бар ма Қатарина дей-</w:t>
        <w:br/>
        <w:t>тұғын?</w:t>
        <w:br/>
        <w:t>Баптиста</w:t>
        <w:br/>
        <w:t>Қызым бар, синьор, Катарина дейтұғын.</w:t>
        <w:br/>
        <w:t>Гремьо</w:t>
        <w:br/>
        <w:t>Шұғыл кеттіңіз. Рет керек қой.</w:t>
        <w:br/>
        <w:t>Петруччо</w:t>
        <w:br/>
        <w:t>Керек емес, Гремьо, бөгетің. Қойыңыз.</w:t>
        <w:br/>
        <w:t>Веронадан боламын, ақсүйекпін,</w:t>
        <w:br/>
        <w:t>Қанық: едім сұлулық пен ақылына</w:t>
        <w:br/>
        <w:t>Биязылық, сыпайылық барына,</w:t>
        <w:br/>
        <w:t>Нұр сыйпатты, момын дейді,</w:t>
        <w:br/>
        <w:t>Ойда жоқтан келгенім сол</w:t>
        <w:br/>
        <w:t>Өзім танып білейін деп</w:t>
        <w:br/>
        <w:t>Жетіп жатқан көп лақапты.</w:t>
        <w:br/>
        <w:t>Таныстықтың басы болсын,</w:t>
        <w:br/>
        <w:t>Малайымды танытайын.</w:t>
        <w:br/>
        <w:t>“Гортензьоны таныстырады.)</w:t>
        <w:br/>
        <w:t>Музыка мен есептің бұл маманы</w:t>
        <w:br/>
        <w:t>Қызыңызды жат көрмейтін сол өнерге</w:t>
        <w:br/>
        <w:t>Жетілтеді бұл адам.</w:t>
        <w:br/>
        <w:t>Алмасаңыз-- ренжір едім.</w:t>
        <w:br/>
        <w:t>Мантуандық, аты Личьо,</w:t>
        <w:br/>
        <w:t>456</w:t>
        <w:br/>
        <w:t>Петруччо</w:t>
        <w:br/>
        <w:t>Қайтып уытын жұлып алайын ба?</w:t>
        <w:br/>
        <w:t>Қатарина</w:t>
        <w:br/>
        <w:t>Сендей ақмақ, онысын да таба алмас.</w:t>
        <w:br/>
        <w:t>Петруччо</w:t>
        <w:br/>
        <w:t>Қайда екенін кім білмейді оның уытын. Құйрығында.</w:t>
        <w:br/>
        <w:t>Қатарина</w:t>
      </w:r>
    </w:p>
    <w:p>
      <w:r>
        <w:t>Жоо, тілінде.</w:t>
        <w:br/>
        <w:t>Петруччо</w:t>
        <w:br/>
        <w:t>Кімнің тілінде?</w:t>
        <w:br/>
        <w:t>Қатарина</w:t>
        <w:br/>
        <w:t>Сенің тіліңде, құйрық деп сандалған. Қош.</w:t>
        <w:br/>
        <w:t>Петруччо</w:t>
        <w:br/>
        <w:t>Не дейді, менің тілім сенің құйрығың ба?</w:t>
        <w:br/>
        <w:t>Қой, байқа. Шырақ, Қет, мен ақсүйекпін.</w:t>
        <w:br/>
        <w:t>Қатарина</w:t>
        <w:br/>
        <w:t>Байқайықшы, кәнеки. (Ұрады.)</w:t>
        <w:br/>
        <w:t>Петруччо</w:t>
        <w:br/>
        <w:t>ОӨңбайын, төбелесе бастасаң -- қағып жіберем.</w:t>
        <w:br/>
        <w:t>Қатарина</w:t>
        <w:br/>
        <w:t>Абройдан айрыларсың:</w:t>
        <w:br/>
        <w:t>Мені ұрам деп, ақсүйек атты жоярсың,</w:t>
        <w:br/>
        <w:t>Оны жойсаң аброй да жоқ.</w:t>
        <w:br/>
        <w:t>Петруччо</w:t>
        <w:br/>
        <w:t>Абройлылар тізіміне мені дағы қоссаңшы.</w:t>
        <w:br/>
        <w:t>Қатарина.</w:t>
        <w:br/>
        <w:t>Телпегіңде немене! Айдары ма қораздың?</w:t>
        <w:br/>
        <w:t>Петруччо</w:t>
        <w:br/>
        <w:t>Сен тауық бол, мен айдарсыз болайын.</w:t>
        <w:br/>
        <w:t>Қатарина</w:t>
        <w:br/>
        <w:t>Жоқ, маған сай қораз жоқ. Үнің жайсыз.</w:t>
        <w:br/>
        <w:t>463</w:t>
        <w:br/>
        <w:t>Баптиста</w:t>
        <w:br/>
        <w:t>Сізге не болды? Өң жоқ қой?</w:t>
        <w:br/>
        <w:t>Гортензьо</w:t>
        <w:br/>
        <w:t>Шошынғаннан өңім қашты.</w:t>
        <w:br/>
        <w:t>Баптиста</w:t>
        <w:br/>
        <w:t>Қызым қалай? Музыкаға бейім бе екен?</w:t>
        <w:br/>
        <w:t>Гортензьо</w:t>
        <w:br/>
        <w:t>Мен танысам, бейім жағы соғыс болар.</w:t>
        <w:br/>
        <w:t>Сырнай емес, найза берсе дәл екен.</w:t>
        <w:br/>
        <w:t>Баптиста</w:t>
        <w:br/>
        <w:t>Жоймадың ба сырнай сүймес көңілін?</w:t>
        <w:br/>
        <w:t>Гортензьо</w:t>
        <w:br/>
        <w:t>Қайдан! Сырнайдың өзін жойды мені ұрып.</w:t>
        <w:br/>
        <w:t>Тілін дәл бас деп едім.</w:t>
        <w:br/>
        <w:t>Саусағын ұстап көрсетіп ем,</w:t>
        <w:br/>
        <w:t>Сол-ақ екен, перідей боп</w:t>
        <w:br/>
        <w:t>Ақырып кеп: «Тіл ме? Сол ма тіл» деп</w:t>
        <w:br/>
        <w:t>Басыма кеп періп еді сырнаймен</w:t>
        <w:br/>
        <w:t>Жарылған сырнай, киілді де қала берді басыма,</w:t>
      </w:r>
    </w:p>
    <w:p>
      <w:r>
        <w:t>Есім ауып тұрып қаппын, .</w:t>
        <w:br/>
        <w:t>Масқара боп бажырайып.</w:t>
        <w:br/>
        <w:t>Сүмелек деп ұрса келіп жөнеліп ед,</w:t>
        <w:br/>
        <w:t>Мыйсыз музыкант деп сыбап</w:t>
        <w:br/>
        <w:t>Талай сұмдық сөздер айтты.</w:t>
        <w:br/>
        <w:t>Петруччо</w:t>
        <w:br/>
        <w:t>Ә, неткен сайтан! Қызық қатын!</w:t>
        <w:br/>
        <w:t>Маған тіпті жағып барад.</w:t>
        <w:br/>
        <w:t>Көріспекке қатты ынтықпын.</w:t>
        <w:br/>
        <w:t>Баптиста</w:t>
        <w:br/>
        <w:t>Жә, жарайды. Кейімеңіз. "</w:t>
        <w:br/>
        <w:t>Кіші қызды оқытып көр.</w:t>
        <w:br/>
        <w:t>Ол ұғымтал және әдепті</w:t>
        <w:br/>
        <w:t>Синьор Петруччо, жүріңіз,</w:t>
        <w:br/>
        <w:t>Әлде сізге, қызым Кетті жіберсем бе?</w:t>
        <w:br/>
        <w:t>460</w:t>
        <w:br/>
        <w:t>Траньо</w:t>
        <w:br/>
        <w:t>Батылдығым ікешірініз, синьор,</w:t>
        <w:br/>
        <w:t>Жолаушы боп жүрсем де,</w:t>
        <w:br/>
        <w:t>Сізге келдім күйеу болмақ ниетпен</w:t>
        <w:br/>
        <w:t>Қасиеті асқан нақ сүлу Бьянкаға.</w:t>
        <w:br/>
        <w:t>Маған мәлім байлауыңыз</w:t>
        <w:br/>
        <w:t>Үлкен қызды ерте ұзатпақ болыпсыз.</w:t>
        <w:br/>
        <w:t>Жалғыз ғана өтінерім</w:t>
        <w:br/>
        <w:t>Туысымды біліп қанып</w:t>
        <w:br/>
        <w:t>Өзгелердің қатарына қоссаңыз</w:t>
        <w:br/>
        <w:t>Назарыңыз, бейіліңіз берсеңіз.</w:t>
        <w:br/>
        <w:t>Қыздарыңыз тағлымы үшін.</w:t>
        <w:br/>
        <w:t>Мынау аспап ұсынамын</w:t>
        <w:br/>
        <w:t>Және грек, латынь кітаптары.</w:t>
        <w:br/>
        <w:t>Алсаңыз -- құны асқаны,</w:t>
        <w:br/>
        <w:t>Баптиста</w:t>
        <w:br/>
        <w:t>Атыңыз Люченцьо ғой? Қай жерденсіз?</w:t>
        <w:br/>
        <w:t>Траньо”</w:t>
        <w:br/>
        <w:t>Пизаданмін, синьорым. Винченцьо ұлымын.</w:t>
        <w:br/>
        <w:t>Баптиста</w:t>
        <w:br/>
        <w:t>Пизада ол ұлы адам. Естуім бар,</w:t>
        <w:br/>
        <w:t>(Білемін. Хош келіпсіз,</w:t>
        <w:br/>
        <w:t>(Гортензьоға.)</w:t>
        <w:br/>
        <w:t>Алыңыз сырнайды.</w:t>
        <w:br/>
        <w:t>(Люченцьоға.)</w:t>
        <w:br/>
        <w:t>Сіз кітапты алыңыз.</w:t>
        <w:br/>
        <w:t>Көресіздер шәкірттерді</w:t>
        <w:br/>
        <w:t>Әй, кім бар анда?</w:t>
        <w:br/>
        <w:t>Қызметші келеді.</w:t>
      </w:r>
    </w:p>
    <w:p>
      <w:r>
        <w:t>Мырзаларды ертіп бар</w:t>
        <w:br/>
        <w:t>Бөгеместен қыздарыма. Екеуіне айт.</w:t>
        <w:br/>
        <w:t>Оқытушы, күтіп алсын.</w:t>
        <w:br/>
        <w:t>Қызметші кетеді, артынан Люченцьо, Гортензьо, Бьон-</w:t>
        <w:br/>
        <w:t>делло кетеді.</w:t>
        <w:br/>
        <w:t>Бір азырақ баққа шығып</w:t>
        <w:br/>
        <w:t>Содан кейін ас ішейік. Қуанамын сіздерге</w:t>
        <w:br/>
        <w:t>Шәк қылмаңыз көңліме,</w:t>
        <w:br/>
        <w:t>458</w:t>
        <w:br/>
        <w:t>Қатарина</w:t>
        <w:br/>
        <w:t>А, сізді байлық тарта ма?</w:t>
        <w:br/>
        <w:t>Гремьо ойда ма, тұрмақсыз ғой бай болып?</w:t>
        <w:br/>
        <w:t>Бьянка</w:t>
        <w:br/>
        <w:t>Қызғанасыз ба соны да?</w:t>
        <w:br/>
        <w:t>Енді ғана түсіндім: қылжақ қой.</w:t>
        <w:br/>
        <w:t>Ылғый қылжақ еткеніңіз менмін ғой,</w:t>
        <w:br/>
        <w:t>Бірақ, Қет, өтінемін, босатыңыз қолымды.</w:t>
        <w:br/>
        <w:t>Қатарина</w:t>
        <w:br/>
        <w:t>Ах, қылжақ па екен? Ендеше мынау да</w:t>
        <w:br/>
        <w:t>қылжақ па?</w:t>
        <w:br/>
        <w:t>Ұрады. Баптиста кіреді.</w:t>
        <w:br/>
        <w:t>Баптиста</w:t>
        <w:br/>
        <w:t>Бұ нең? Қайдан бүйтіп құтырдың?</w:t>
        <w:br/>
        <w:t>Былай тұр, Бьянка. Жылатып қойған!</w:t>
        <w:br/>
        <w:t>Ісіңді тік. Байланыспа мұнымен,</w:t>
        <w:br/>
        <w:t>Ал сен сайтанның тұқымы ұялсаңшы,</w:t>
        <w:br/>
        <w:t>Бұдан қашан жәбір көрдің?</w:t>
        <w:br/>
        <w:t>Бір ауыз сөз қарсы айта ма?</w:t>
        <w:br/>
        <w:t>Қатарина</w:t>
        <w:br/>
        <w:t>Ол мені үндеместен күйдіреді.</w:t>
        <w:br/>
        <w:t>(Бьянкаға ұмтылады.)</w:t>
        <w:br/>
        <w:t>Баптиста</w:t>
        <w:br/>
        <w:t>Мен барда ма? Бар, Бьянка!</w:t>
        <w:br/>
        <w:t>Бьянка кетеді.</w:t>
        <w:br/>
        <w:t>Қатарина</w:t>
        <w:br/>
        <w:t>Сүймесіңіз менмін ғой. Білемін,</w:t>
        <w:br/>
        <w:t>Ол болса қазынаң. Бай керек оған.</w:t>
        <w:br/>
        <w:t>Мен ғой -- жалаңаяқ билейін оның тойында</w:t>
      </w:r>
    </w:p>
    <w:p>
      <w:r>
        <w:t>Қәрі қыз боп маймыл ертіп жүрейін.</w:t>
        <w:br/>
        <w:t>Уа, қойыңыз. Отыра қалып осыдан</w:t>
        <w:br/>
        <w:t>Сізден барлық өш алғанша жылаймын.</w:t>
        <w:br/>
        <w:t>Кетеді.</w:t>
        <w:br/>
        <w:t>455</w:t>
        <w:br/>
        <w:t>Траньо</w:t>
        <w:br/>
        <w:t>Өтпей тозган- пұл бар ед,</w:t>
        <w:br/>
        <w:t>Енді оңдаса пайда аласыз.</w:t>
        <w:br/>
        <w:t>Баптиста</w:t>
        <w:br/>
        <w:t>Ойдағыдай тынса болды -- пайда сол.</w:t>
        <w:br/>
        <w:t>Гремьо</w:t>
        <w:br/>
        <w:t>Соған беттеп келеді ғой,</w:t>
        <w:br/>
        <w:t>Ал кіші қыз қалай, Баптиста?</w:t>
        <w:br/>
        <w:t>Сарғая күткен біздің де күн туды ғой.</w:t>
        <w:br/>
        <w:t>Көршіңізбін, мен күйеудің алдымын,</w:t>
        <w:br/>
        <w:t>Траньо</w:t>
        <w:br/>
        <w:t>Бьянкаға менің етер құрметіме</w:t>
        <w:br/>
        <w:t>Сөз жетпестей, ой олақтай,</w:t>
        <w:br/>
        <w:t>Гремьо</w:t>
        <w:br/>
        <w:t>Шикі жассын, нәзік сезім білмейсің.</w:t>
        <w:br/>
        <w:t>Траньо</w:t>
        <w:br/>
        <w:t>Қартайғанда мұздайтұғын бар сезім.</w:t>
        <w:br/>
        <w:t>Гремьо</w:t>
        <w:br/>
        <w:t>Өртейтұғын сендейлер.</w:t>
        <w:br/>
        <w:t>Жоғал, желкуар! Шалға тисе тоқ болад.</w:t>
        <w:br/>
        <w:t>Траньо</w:t>
        <w:br/>
        <w:t>Жо, жасқа тисе шат болад.</w:t>
        <w:br/>
        <w:t>Баптиста</w:t>
        <w:br/>
        <w:t>Тоқтаңыздар, синьорлар: мен төрелік айтайын</w:t>
        <w:br/>
        <w:t>Іске қарай сый болад. Бьянкаға әкесір қалса</w:t>
        <w:br/>
        <w:t>Қімің артық қазына атайсың --</w:t>
        <w:br/>
        <w:t>Соған берем қызымды,</w:t>
        <w:br/>
        <w:t>Жә, не бермексіз Гремьо?</w:t>
        <w:br/>
        <w:t>Гремьо</w:t>
        <w:br/>
        <w:t>Үй қазынам сізге мәлім</w:t>
        <w:br/>
        <w:t>Алтын күміс жиһаз толы,</w:t>
        <w:br/>
        <w:t>Әсем қолда гүл жанатын</w:t>
      </w:r>
    </w:p>
    <w:p>
      <w:r>
        <w:t>Үйім толы тир кілемі,</w:t>
        <w:br/>
        <w:t>468</w:t>
        <w:br/>
        <w:t>466</w:t>
        <w:br/>
        <w:t>Не қылсаң да мендіксің</w:t>
        <w:br/>
        <w:t>Ал мен бе, Кет, өзіңе сай бай болам,</w:t>
        <w:br/>
        <w:t>Шүкірлік етем сені көрген сәтіме,</w:t>
        <w:br/>
        <w:t>Дидарыңа ынтық болдым,</w:t>
        <w:br/>
        <w:t>Менен “өзге, ешкімге де тимейсің,</w:t>
        <w:br/>
        <w:t>Мен туғанмын асау Қетті</w:t>
        <w:br/>
        <w:t>Үйретпекке жуас Қет қып.</w:t>
        <w:br/>
        <w:t>Қолбала Қет боласың,</w:t>
        <w:br/>
        <w:t>Әне әкеңіз. Мөңкімеңіз.</w:t>
        <w:br/>
        <w:t>Қатарина, қатын етпей қоймаймын.</w:t>
        <w:br/>
        <w:t>Баптиста, Гремьо, Траньо келеді.</w:t>
        <w:br/>
        <w:t>Баптиста</w:t>
        <w:br/>
        <w:t>Жә, қалай, Петруччо, келіс қалай қызыммен?</w:t>
        <w:br/>
        <w:t>Петруччо</w:t>
        <w:br/>
        <w:t>Қоюшы ма ек келіспей?</w:t>
        <w:br/>
        <w:t>Текке асықты дейсіз бе!</w:t>
        <w:br/>
        <w:t>Баптиста</w:t>
        <w:br/>
        <w:t>Жә, қызым Қатарина, сіз ренжисіз бе?</w:t>
        <w:br/>
        <w:t>Қатарина</w:t>
        <w:br/>
        <w:t>Қызым дейсіз және шындап,</w:t>
        <w:br/>
        <w:t>Әке болып қам ойлаумен,</w:t>
        <w:br/>
        <w:t>Есуасқа айттырыпсыз,</w:t>
        <w:br/>
        <w:t>Бас кесер бір есер ғой</w:t>
        <w:br/>
        <w:t>Адырандап жеңем дейтін!</w:t>
        <w:br/>
        <w:t>Петруччо</w:t>
        <w:br/>
        <w:t>Әке, былай: бәрлеріңіз</w:t>
        <w:br/>
        <w:t>Бұл жайында тек жатыпсыз</w:t>
        <w:br/>
        <w:t>Қыңырлығы дұшпан көзі,</w:t>
        <w:br/>
        <w:t>Шынға келсе момындығы көгершіндей,</w:t>
        <w:br/>
        <w:t>Қызу емес, таңдай салқын</w:t>
      </w:r>
    </w:p>
    <w:p>
      <w:r>
        <w:t>Шыдамы десең Гризельде,</w:t>
        <w:br/>
        <w:t>Тазалығы Лукреция барабар.</w:t>
        <w:br/>
        <w:t>Ақыры біз табыстық та</w:t>
        <w:br/>
        <w:t>Жексенбіге тойды ұйғардық.</w:t>
        <w:br/>
        <w:t>Қатарина</w:t>
        <w:br/>
        <w:t>Жетпей желкең үзілер.</w:t>
        <w:br/>
        <w:t>Гремьо :</w:t>
        <w:br/>
        <w:t>Петруччо, ұқтың ба: желкең деп тұр.</w:t>
        <w:br/>
        <w:t>Баптиста</w:t>
        <w:br/>
        <w:t>Қөргеніме қуанамын, өзіңіз бен мұны да.</w:t>
        <w:br/>
        <w:t>Ал, Қатарина, меніңше,</w:t>
        <w:br/>
        <w:t>Айтпасыма болмайды, сізге қол емес.</w:t>
        <w:br/>
        <w:t>Петруччо</w:t>
        <w:br/>
        <w:t>Байқауымша айрылуға қыймайсыз,</w:t>
        <w:br/>
        <w:t>Әлде мен ұнамай тұрмын ба?</w:t>
        <w:br/>
        <w:t>Баптиста</w:t>
        <w:br/>
        <w:t>Жоқ, жоқ. Ойдағымды айтқаным ғой,</w:t>
        <w:br/>
        <w:t>Кім едіңіз, синьор? Атыңыз кім?</w:t>
        <w:br/>
        <w:t>Петруччо</w:t>
        <w:br/>
        <w:t>Атым Петруччо, Антонио ұлымын.</w:t>
        <w:br/>
        <w:t>Әкем мәлім Италияда.</w:t>
        <w:br/>
        <w:t>Баптиста</w:t>
        <w:br/>
        <w:t>Маған да мәлім. Ұлына -- менің. құрметім,</w:t>
        <w:br/>
        <w:t>Гремьо</w:t>
        <w:br/>
        <w:t>Петруччо, берсеңізші бізге де бір</w:t>
        <w:br/>
        <w:t>Тілектестік үн қатуға.</w:t>
        <w:br/>
        <w:t>Оңбайын, сіз асығып барасыз.</w:t>
        <w:br/>
        <w:t>Петруччо</w:t>
        <w:br/>
        <w:t>Кешіңіз, дос Гремьо, біткені еп кой!</w:t>
        <w:br/>
        <w:t>Гремьо</w:t>
        <w:br/>
        <w:t>Бірақ сізге бөгет көп қой. (Баптистаға.)</w:t>
        <w:br/>
        <w:t>Қөрні, нық сенемін, мынау сізге жәйлі сый. Ілтипаты-</w:t>
        <w:br/>
        <w:t>ңызға көп қарыздар мен едім, соған орай құрмет тұтып,</w:t>
        <w:br/>
        <w:t>Реймсте көп оқыған мынау жас білімпазды ұсынбақпын.</w:t>
        <w:br/>
        <w:t>(Люченцьоны. таныстырады.) Грек, латынь тіліне жеткі-</w:t>
        <w:br/>
        <w:t>лікті, ана кісінің музыка мен есепке жетіктігіндей. Аты</w:t>
        <w:br/>
        <w:t>Қамбьо, өтінемін, қабыл алыңыз қызметін.</w:t>
        <w:br/>
        <w:t>Баптиста</w:t>
        <w:br/>
        <w:t>Зор рақмет, синьор Гремьо. Хош келдіңіз, жақсы Қамбьо.</w:t>
        <w:br/>
        <w:t>(Траньоға.) Ал, сіз құрметті &lt;иньор, тегі жолаушысыз</w:t>
        <w:br/>
        <w:t>ғой. Рұқсат болса, сапарыңыз мақсаты не?</w:t>
        <w:br/>
        <w:t>457</w:t>
      </w:r>
    </w:p>
    <w:p>
      <w:r>
        <w:t>Бьянка</w:t>
        <w:br/>
        <w:t>Мен аудара алар ма екем, байқайыншы. «Ніс інгі</w:t>
        <w:br/>
        <w:t>бішоів -- мен сізді білмеймін: «Ніс есі біреіа іеПиз» мен</w:t>
        <w:br/>
        <w:t>сізге сенбеймін; Нів віеіегай Ргіаші - сақ болыңыз, сөзі-</w:t>
        <w:br/>
        <w:t>мізді естіп қоймасын; «гебіа» -- асқақ болмаңыз; «се!ва</w:t>
        <w:br/>
        <w:t>вепі» -- күдер үзбеңіз.</w:t>
        <w:br/>
        <w:t>Гортензьо</w:t>
        <w:br/>
        <w:t>Енді күйленді.</w:t>
        <w:br/>
        <w:t>Люченцьо</w:t>
        <w:br/>
        <w:t>Тек асты келмепті.</w:t>
        <w:br/>
        <w:t>Гортензьо</w:t>
        <w:br/>
        <w:t>Асты, асты! Астыртын қу өзің келмепсің;</w:t>
        <w:br/>
        <w:t>(Шетке.) р</w:t>
        <w:br/>
        <w:t>Сүмелек, өзі сондай асқақ, тасыр!</w:t>
        <w:br/>
        <w:t>Құдай ақы айналдырмақ ойы бар</w:t>
        <w:br/>
        <w:t>Молда сүрей, көз айырмай бағармын.</w:t>
        <w:br/>
        <w:t>Бьянка</w:t>
        <w:br/>
        <w:t>Кейін болса білмеймін, ал әзірше сенбеймін.</w:t>
        <w:br/>
        <w:t>Люченцьо</w:t>
        <w:br/>
        <w:t>Иланыңыз сөзіме. Шын Элкид дегені</w:t>
        <w:br/>
        <w:t>Бір Аякс емес пе ед атасымен аталған.</w:t>
        <w:br/>
        <w:t>Бьянка</w:t>
        <w:br/>
        <w:t>Ұстазына сенді де</w:t>
        <w:br/>
        <w:t>Болмаса, шәк қылар ем.</w:t>
        <w:br/>
        <w:t>Ал, жетті сізге Личьо, мен әзірмін.</w:t>
        <w:br/>
        <w:t>Өтінемін, сөкпеңіздер, мырзалар,</w:t>
        <w:br/>
        <w:t>Екеуңізге ойнап айтқан әзілге.</w:t>
        <w:br/>
        <w:t>Гортензьо (Люченцьоға)</w:t>
        <w:br/>
        <w:t>Біз. қалып, сіз кетсеңіз де болады,</w:t>
        <w:br/>
        <w:t>Үш дауыспен оқымаймыз.</w:t>
        <w:br/>
        <w:t>Люченцьо</w:t>
        <w:br/>
        <w:t>О, не қылған қаталдық!</w:t>
        <w:br/>
        <w:t>(Шетке.) Қетпеймін,</w:t>
        <w:br/>
        <w:t>Әдейі байқаймын. Мен білсем</w:t>
        <w:br/>
        <w:t>Бұл музыкантсымақ қызға ынтық.</w:t>
        <w:br/>
        <w:t>478</w:t>
        <w:br/>
        <w:t>Гортензьо</w:t>
        <w:br/>
        <w:t>Қолға аспапты алмас бұрын</w:t>
        <w:br/>
        <w:t>Саусағыңыз басар жерін білдірмекке</w:t>
        <w:br/>
        <w:t>Өнер алдын танытайын</w:t>
        <w:br/>
        <w:t>Гаммаларды тез үйрену әдісін</w:t>
        <w:br/>
        <w:t>Анық, дұрыс жайлысын</w:t>
        <w:br/>
        <w:t>Өз жолыммен үйретем</w:t>
        <w:br/>
        <w:t>Жазғанымша: мына қағаз бойынша.</w:t>
        <w:br/>
        <w:t>Бьянка</w:t>
        <w:br/>
        <w:t>Бірақ, гамманы імен әлдеқашан білем ғой!</w:t>
        <w:br/>
        <w:t>Гортензьо</w:t>
        <w:br/>
        <w:t>Жо, оныңыздан Гортензьо басқа үйретеді: -</w:t>
        <w:br/>
        <w:t>Бьянка (оқыйды).</w:t>
      </w:r>
    </w:p>
    <w:p>
      <w:r>
        <w:t>«Мен гамма, жердегі күйдің түбірімін»,</w:t>
        <w:br/>
        <w:t>А,- Гортензьомен бірге қапалымын.</w:t>
        <w:br/>
        <w:t>В,- О,.Бьянка, маған тип.</w:t>
        <w:br/>
        <w:t>С,-- Сізге ынтықпын.</w:t>
        <w:br/>
        <w:t>Д-- Екі нота бір кілті.</w:t>
        <w:br/>
        <w:t>Е,- Рақым ет те жар қылшы.</w:t>
        <w:br/>
        <w:t>Осыны да гамма дейсіз бе?. Сандырақ!</w:t>
        <w:br/>
        <w:t>Бұрынғы жақсы, есуас емен,</w:t>
        <w:br/>
        <w:t>Түзулікті бұрмалауға салғандай.</w:t>
        <w:br/>
        <w:t>Малай кіреді.</w:t>
        <w:br/>
        <w:t>Малай</w:t>
        <w:br/>
        <w:t>Әкеңіз оқу қойсын дейді,</w:t>
        <w:br/>
        <w:t>Апаңызбен үйді бірге жайғас дейді,</w:t>
        <w:br/>
        <w:t>Білесіз ғой, ертең той ғой.</w:t>
        <w:br/>
        <w:t>Бьянка )</w:t>
        <w:br/>
        <w:t>Сүйікті оқытушылар, қош болыңдар.</w:t>
        <w:br/>
        <w:t>Бьянка, малай кетеді.</w:t>
        <w:br/>
        <w:t>Люченцьо</w:t>
        <w:br/>
        <w:t>Сіз кеткенде, менің де қалар жайым жоқ.</w:t>
        <w:br/>
        <w:t>Кетеді.</w:t>
        <w:br/>
        <w:t>474</w:t>
        <w:br/>
        <w:t>Бақсам бәрі жалған екен</w:t>
        <w:br/>
        <w:t>Сен қызықсың, сыпайысың,</w:t>
        <w:br/>
        <w:t>Сөзің баяу, (бірақ гүлдей нәзік екен:</w:t>
        <w:br/>
        <w:t>Түйілген мен бұртыйғанды білмейсің</w:t>
        <w:br/>
        <w:t>Қей долыдай ерніңді де тістемейсің:</w:t>
        <w:br/>
        <w:t>Қыяс сөзге зауқың жоқ,</w:t>
        <w:br/>
        <w:t>Күйеулерге сыпайысың</w:t>
        <w:br/>
        <w:t>Тәрбиелі тағзымменен қабылдайсың.</w:t>
        <w:br/>
        <w:t>Оттаған нес, әлі маған Қет ақсақ деп?</w:t>
        <w:br/>
        <w:t>Бос былшыл! Қет теректей сымбатты,</w:t>
        <w:br/>
        <w:t>Түзулігі бұтақтай! Қаралығы жаңғақтай</w:t>
        <w:br/>
        <w:t>Бірақ дәні одан да артық</w:t>
        <w:br/>
        <w:t>Жүрші былай, көрейін. Сылтымайсың ғой?</w:t>
        <w:br/>
        <w:t>Қатарина</w:t>
        <w:br/>
        <w:t>&lt;Ақмақ, бұйрығыңды құлыңа айт.</w:t>
        <w:br/>
        <w:t>Петруччо</w:t>
      </w:r>
    </w:p>
    <w:p>
      <w:r>
        <w:t>Көрік бермес Диана да тоғайға</w:t>
        <w:br/>
        <w:t>Мынау жайға Қет жүрісі бергендей</w:t>
        <w:br/>
        <w:t>Дианасы сен боп, Қет болса Диана</w:t>
        <w:br/>
        <w:t>Кет ләззәт, Диана тентек болар ед.</w:t>
        <w:br/>
        <w:t>Қатарина</w:t>
        <w:br/>
        <w:t>Осы шешендікті қайдан үйренгенсіз?</w:t>
        <w:br/>
        <w:t>Петруччо</w:t>
        <w:br/>
        <w:t>Ойдан шығад: ақылым шешеме тартқан.</w:t>
        <w:br/>
        <w:t>Қатарина</w:t>
        <w:br/>
        <w:t>Данышпан екен. Ұлын есуас етіпті.</w:t>
        <w:br/>
        <w:t>Петруччо.</w:t>
        <w:br/>
        <w:t>Немене, ақылсызбын ба?</w:t>
        <w:br/>
        <w:t>Қатарина</w:t>
        <w:br/>
        <w:t>Қыздыра түссін ақылыңыз,</w:t>
        <w:br/>
        <w:t>Петруччо</w:t>
        <w:br/>
        <w:t>Шын қыздырар төсегің ғой өзіннің</w:t>
        <w:br/>
        <w:t>Одан да доғарайық былшылды.</w:t>
        <w:br/>
        <w:t>Тура айтайын. Әкең көнді,</w:t>
        <w:br/>
        <w:t>Бермек болды, жасауға да келістік.</w:t>
        <w:br/>
        <w:t>кен, Әуезов, УІ-том. 465</w:t>
        <w:br/>
        <w:t>Траньо</w:t>
        <w:br/>
        <w:t>Солай ма еді! Оңбадық қой тағы да!</w:t>
        <w:br/>
        <w:t>Петруччо</w:t>
        <w:br/>
        <w:t>Сабыр, сабыр, мырзалар, Байлауымнан қайту жоқ.</w:t>
        <w:br/>
        <w:t>Ақың бар ма, ырзалассақ екеуміз?</w:t>
        <w:br/>
        <w:t>Екеуміз бір байлау еттік</w:t>
        <w:br/>
        <w:t>Кісі барда бұрынғыша болмақшы.</w:t>
        <w:br/>
        <w:t>Тек сеніңдер бір ғажапқа</w:t>
        <w:br/>
        <w:t>Маған сондай ашық .болды. О, рақат!</w:t>
        <w:br/>
        <w:t>Құшағын артып мойныма, тынбай</w:t>
        <w:br/>
        <w:t>Сүйед, сертін беред-</w:t>
        <w:br/>
        <w:t>МЛезде өзімді елтітті,</w:t>
        <w:br/>
        <w:t>Баласыңдар, білгейсіңдер,</w:t>
        <w:br/>
        <w:t>Сайтан қызды сәтте ұйытад,</w:t>
        <w:br/>
        <w:t>Оңаша барса бар жігіт!</w:t>
        <w:br/>
        <w:t>Қолың бер, Қет. Венецияға жүремін,</w:t>
        <w:br/>
        <w:t>Тойға киер киім сатып аламын.</w:t>
        <w:br/>
        <w:t>Әкей, қонақ жайын сіз ойлаңыз,</w:t>
        <w:br/>
        <w:t>Сенімім зор, елден асқан Қет болад.</w:t>
        <w:br/>
        <w:t>Баптиста</w:t>
        <w:br/>
        <w:t>Айтарым жоқ. Қолдарыңды беріңдер,</w:t>
      </w:r>
    </w:p>
    <w:p>
      <w:r>
        <w:t>Тәңір ісін! Іс бітті!</w:t>
        <w:br/>
        <w:t>Траньо, Гремьо</w:t>
        <w:br/>
        <w:t>Амины Біз куамыз.</w:t>
        <w:br/>
        <w:t>Петруччо</w:t>
        <w:br/>
        <w:t>Ал, әке, қатын, синьорлар, қош,</w:t>
        <w:br/>
        <w:t>Венеция барамын. Уақыт тығыз.</w:t>
        <w:br/>
        <w:t>Жүзік, сырға, әшекейлер аламын.</w:t>
        <w:br/>
        <w:t>Жә, Кет! Сүй бетімнен. Жексенбі күн тойың ғой!</w:t>
        <w:br/>
        <w:t>Қатарина, Петруччо екі жаққа кетіседі.</w:t>
        <w:br/>
        <w:t>Гремьо</w:t>
        <w:br/>
        <w:t>Қолды қалай тез соғысты.</w:t>
        <w:br/>
        <w:t>Баптиста</w:t>
        <w:br/>
        <w:t>Мен саудагер болдым-ау,</w:t>
        <w:br/>
        <w:t>Асығып сатар пұл малын,</w:t>
        <w:br/>
        <w:t>з» 467</w:t>
        <w:br/>
        <w:t>Петруччо</w:t>
        <w:br/>
        <w:t>Құл болады -- мен тосайын.</w:t>
        <w:br/>
        <w:t>Баптиста, Гремьо, Траньо, Гортензьо кетеді.</w:t>
        <w:br/>
        <w:t>Келсін, мен бір қыр бастайын.</w:t>
        <w:br/>
        <w:t>Ұрсады ғой-- тура айтайын</w:t>
        <w:br/>
        <w:t>Үнің бұлбұл үніндей деп,</w:t>
        <w:br/>
        <w:t>Қабақ түйсе -- көзің майда</w:t>
        <w:br/>
        <w:t>Майысатын гүлден дейін.</w:t>
        <w:br/>
        <w:t>Үндемесе, томсырайса</w:t>
        <w:br/>
        <w:t>Ділмарлығың хош тұттым деп</w:t>
        <w:br/>
        <w:t>Шешендікке шатпын дейін,</w:t>
        <w:br/>
        <w:t>Айдап шықса -- алғыс айтып</w:t>
        <w:br/>
        <w:t>Сый еткендей болайын.</w:t>
        <w:br/>
        <w:t>Тимес болса -- неке тойдың</w:t>
        <w:br/>
        <w:t>Күнін ата деп тұрайын.</w:t>
        <w:br/>
        <w:t>Ал өзі әні. Петруччо, іске бас!</w:t>
        <w:br/>
        <w:t>Қатарина кіреді.</w:t>
        <w:br/>
        <w:t>Қайырлы сәт, Қет! Солай естіп пе ем атыңызды?</w:t>
        <w:br/>
        <w:t>Қатарина</w:t>
        <w:br/>
        <w:t>Естіпсіз, бірақ құлақ мүкіс екен.</w:t>
        <w:br/>
        <w:t>Айтар атым Қатарина.</w:t>
        <w:br/>
        <w:t>Петруччо</w:t>
        <w:br/>
        <w:t>Бекер, Сіздің ат сол Кет,</w:t>
        <w:br/>
        <w:t>Қейде майда, кейде асау, Қет.</w:t>
      </w:r>
    </w:p>
    <w:p>
      <w:r>
        <w:t>Сөйтіп жаһанның Кет жақсысы</w:t>
        <w:br/>
        <w:t>Тәттінің Кет тәттісі,</w:t>
        <w:br/>
        <w:t>Кет деген көркем аттысы, р</w:t>
        <w:br/>
        <w:t>Жұбанышы жанымның -- айтарым сол:</w:t>
        <w:br/>
        <w:t>Атағыңды көп естіп өм ;</w:t>
        <w:br/>
        <w:t>Момын деген, сұлу деген,</w:t>
        <w:br/>
        <w:t>Даңқыңнан өзің артықсың</w:t>
        <w:br/>
        <w:t>Жар болам деп соқтығыппын.</w:t>
        <w:br/>
        <w:t>Қатарина</w:t>
        <w:br/>
        <w:t>Соқтығып? Сәті болсын! Ендеше сол алғаш соққан</w:t>
        <w:br/>
        <w:t>Қайта соғып айдап шықсын.</w:t>
        <w:br/>
        <w:t>Көрініп тұр: қақтықпа екенсіз.</w:t>
        <w:br/>
        <w:t>461</w:t>
        <w:br/>
        <w:t>Ұзақ күнге сарылатын</w:t>
        <w:br/>
        <w:t>Тілегімше оқымақпын.</w:t>
        <w:br/>
        <w:t>Дау бітсін, біз отырайық</w:t>
        <w:br/>
        <w:t>Сіз бізге бір күй тартыңыз.</w:t>
        <w:br/>
        <w:t>Біз оқуды бітіргенше, сіз күйлеп те болмайсыз,</w:t>
        <w:br/>
        <w:t>Гортензьо</w:t>
        <w:br/>
        <w:t>Мен болғанда, қоясыз ба оқуды?</w:t>
        <w:br/>
        <w:t>Лючендьо</w:t>
        <w:br/>
        <w:t>Дәмесін өзінің. Бұрай бер -- бар!</w:t>
        <w:br/>
        <w:t>Бьянка</w:t>
        <w:br/>
        <w:t>Біз қай жерге келіп ек?</w:t>
        <w:br/>
        <w:t>Люченцьо</w:t>
        <w:br/>
        <w:t>Мына жерге «Ніс іваі 5іпоіз; Нів өзі Зіреіа (еІШшз; Ніс</w:t>
        <w:br/>
        <w:t>віеіегай Ргіаті геріа се!5а вепіз»!</w:t>
        <w:br/>
        <w:t>Бьянҡка</w:t>
        <w:br/>
        <w:t>Аударыңызшы.</w:t>
        <w:br/>
        <w:t>Люченцдьо</w:t>
        <w:br/>
        <w:t>«Ніс іваі»-- мен сізге айттым ғой: Өішпоів мен Лю-</w:t>
        <w:br/>
        <w:t>ченцьомын, «Нів еві-- Винченцьоның баласымын. Пи-</w:t>
        <w:br/>
        <w:t>заданмын; біреіа (еПив сіздің махаббатыңызға жетсем</w:t>
        <w:br/>
        <w:t>деп киім ауыстырып ҡиіп келдім; Ніс ві-егаі» -- ал анау</w:t>
        <w:br/>
        <w:t>сізді айттырам деп жүрген Люченшьо болса, «Ргіаші» --</w:t>
        <w:br/>
        <w:t>ол менің малайым Траньо; «геріа» -- мен, болып жүр,</w:t>
        <w:br/>
        <w:t>«сеіа зепіз» -- кәрі әкеңді алдау үшін сөйтіп жүрміз,</w:t>
        <w:br/>
        <w:t>Гортензаьо</w:t>
        <w:br/>
        <w:t>Мен сырнайды күйлеп болдым.</w:t>
        <w:br/>
        <w:t>Бьянқа</w:t>
        <w:br/>
        <w:t>Тыңдайық! Үсті келмепті.</w:t>
        <w:br/>
        <w:t>Люченцьо</w:t>
        <w:br/>
        <w:t>Алақаныңа түкір де тағы кіріс.</w:t>
        <w:br/>
        <w:t>1 Мұнда Симонс ағатын; мұнда Сигей жері; мұнда кәрі Прим-</w:t>
        <w:br/>
        <w:t>ның биік сарайы тұратын (Овидидың «Героид» ятты дастанынан).</w:t>
        <w:br/>
        <w:t>472</w:t>
      </w:r>
    </w:p>
    <w:p>
      <w:r>
        <w:t>Ақша толған сүйек сандық,</w:t>
        <w:br/>
        <w:t>Бұйым толы көп сандықтар,</w:t>
        <w:br/>
        <w:t>Қиім кесте шымылдықтар,</w:t>
        <w:br/>
        <w:t>Меруерт шеккен түрік жастық</w:t>
        <w:br/>
        <w:t>Венеция кестесі мен шілтері,</w:t>
        <w:br/>
        <w:t>Бәрі де мыс-- ас қазаным,</w:t>
        <w:br/>
        <w:t>Бапты шаруа. Отарымда</w:t>
        <w:br/>
        <w:t>Жүздей саулы сыйырым бар</w:t>
        <w:br/>
        <w:t>Жүз жыйырма өгізім тұр</w:t>
        <w:br/>
        <w:t>Қалғандары тағы олқы емес.</w:t>
        <w:br/>
        <w:t>Жасырмаймын жасым мосқал.</w:t>
        <w:br/>
        <w:t>Ертең өлсем -- бәрі соған,</w:t>
        <w:br/>
        <w:t>Тек тіріде жарым болсын.</w:t>
        <w:br/>
        <w:t>Траньо</w:t>
        <w:br/>
        <w:t>Тетік сонда. Сөз менікі,</w:t>
        <w:br/>
        <w:t>Мен-әкемнің жалғызымын:</w:t>
        <w:br/>
        <w:t>Қызыңызды сіз берсеңіз</w:t>
        <w:br/>
        <w:t>Меншігіне төрт үй (берем</w:t>
        <w:br/>
        <w:t>Бай Пизада -- әрбір үйі</w:t>
        <w:br/>
        <w:t>Артық түсед Гремьо үйінен</w:t>
        <w:br/>
        <w:t>Және жылда өкі мың</w:t>
        <w:br/>
        <w:t>Доход алад жер түсімі.</w:t>
        <w:br/>
        <w:t>Ал, Гремьо, көктеп өткен жоқпын ба?</w:t>
        <w:br/>
        <w:t>Гремьо</w:t>
        <w:br/>
        <w:t>Екі мың доход жыл сайын,</w:t>
        <w:br/>
        <w:t>Жоқ, менің жерім одан сараң.</w:t>
        <w:br/>
        <w:t>Бірақ, қоса кеме берем,</w:t>
        <w:br/>
        <w:t>Портында түр Марсөльдің,</w:t>
        <w:br/>
        <w:t>Ал, кескем жоқ па кемемен?</w:t>
        <w:br/>
        <w:t>Траньо</w:t>
        <w:br/>
        <w:t>Білесің бе, Гремьо, әкемде</w:t>
        <w:br/>
        <w:t>Үш көме, екі галер барын,</w:t>
        <w:br/>
        <w:t>Тағы дюжина бацасы бар. Бәрін берем.</w:t>
        <w:br/>
        <w:t>Нені атасаң екі есе артық соны айтам.</w:t>
        <w:br/>
        <w:t>Гремьо</w:t>
        <w:br/>
        <w:t>Барым бердім, Қалғаным жоқ.</w:t>
        <w:br/>
        <w:t>Жоқты берер мұршам жоқ.</w:t>
        <w:br/>
        <w:t>Лайық болсам және барым соған.</w:t>
        <w:br/>
        <w:t>469</w:t>
        <w:br/>
        <w:t>Траньо</w:t>
      </w:r>
    </w:p>
    <w:p>
      <w:r>
        <w:t>Жо, қыз менікі елге аян ғой,</w:t>
        <w:br/>
        <w:t>Уәдеңіз бар. Гремьо жеңілді.</w:t>
        <w:br/>
        <w:t>Баптиста</w:t>
        <w:br/>
        <w:t>Рас. Атағанда сіздікі көп,</w:t>
        <w:br/>
        <w:t>Тек әкеңіз кепіл болса</w:t>
        <w:br/>
        <w:t>Сізге берем; болмаса -- ғапу етіңіз.</w:t>
        <w:br/>
        <w:t>Ерте өлсеңіз, қызым не алмақ?</w:t>
        <w:br/>
        <w:t>Траньо</w:t>
        <w:br/>
        <w:t>Сылтау ғой. Мынау кәрі мен жаспын.</w:t>
        <w:br/>
        <w:t>Гремьо</w:t>
        <w:br/>
        <w:t>Е; өлмеуші іме ед жас болса?</w:t>
        <w:br/>
        <w:t>Баптиста</w:t>
        <w:br/>
        <w:t>Ал, синьорлар, байлауым сол:</w:t>
        <w:br/>
        <w:t>Жетсін алда жексенбі</w:t>
        <w:br/>
        <w:t>Қатарина байға тисін,</w:t>
        <w:br/>
        <w:t>Содан әрі бір жұмада Бьянканы</w:t>
        <w:br/>
        <w:t>Сізге берем, Люченцьо, кепіл болса әкеңіз.</w:t>
        <w:br/>
        <w:t>Ол болмаса -- Гремьо, сіз аласыз.</w:t>
        <w:br/>
        <w:t>Алғыс айтам екеуіңе. Қош болыңдар.</w:t>
        <w:br/>
        <w:t>Гремьо</w:t>
        <w:br/>
        <w:t>Қош, көршім.</w:t>
        <w:br/>
        <w:t>Баптиста кетеді.</w:t>
        <w:br/>
        <w:t>Сескенбеймін сенен мен,</w:t>
        <w:br/>
        <w:t>Ақмақ (бала! Әкең естен айрылған жоқ;</w:t>
        <w:br/>
        <w:t>Барын беріп қартайғанда</w:t>
        <w:br/>
        <w:t>Телміретін саған келіп, Масқара ғой!</w:t>
        <w:br/>
        <w:t>Кәрі түлкі алдататын жас бала ғой!</w:t>
        <w:br/>
        <w:t>Кетеді.</w:t>
        <w:br/>
        <w:t>Траньо</w:t>
        <w:br/>
        <w:t>Ома қапкыр, көк тұқыл!</w:t>
        <w:br/>
        <w:t>Бар козырім берсем дағы</w:t>
        <w:br/>
        <w:t>Мен мырзама болыса алам.</w:t>
        <w:br/>
        <w:t>Люченцьо жалған болса,</w:t>
        <w:br/>
        <w:t>Винченцьо жалған (болмас, несі бар.</w:t>
        <w:br/>
        <w:t>470</w:t>
      </w:r>
    </w:p>
    <w:p>
      <w:r>
        <w:t>Міне қызық! Бала әкеден</w:t>
        <w:br/>
        <w:t>Туар болса әдетте, мен екеуді тудырам.</w:t>
        <w:br/>
        <w:t>Жігіт жолын қҡудырам.</w:t>
        <w:br/>
        <w:t>Кетеді.</w:t>
        <w:br/>
        <w:t>Шымылдык</w:t>
        <w:br/>
        <w:t>ҮШІНШІ АКТ</w:t>
        <w:br/>
        <w:t>БІРІНШІ САХНА</w:t>
        <w:br/>
        <w:t>Падуя. Баптистаның үйі.</w:t>
        <w:br/>
        <w:t>Люченцьо, Гортензьо, Бьянка шығады.</w:t>
        <w:br/>
        <w:t>Люченцьо</w:t>
        <w:br/>
        <w:t>Жетті, күйші, шек білгейсің</w:t>
        <w:br/>
        <w:t>Ұмыттың ба алған сыйды</w:t>
        <w:br/>
        <w:t>Қатарина қолынан?</w:t>
        <w:br/>
        <w:t>Гортензьо</w:t>
        <w:br/>
        <w:t>Байқа бейбас дүмше би</w:t>
        <w:br/>
        <w:t>Қүй тәңрісі мұнда түр,</w:t>
        <w:br/>
        <w:t>Өзі мені таңдап тұр.</w:t>
        <w:br/>
        <w:t>Біз бір сағат күй тартамыз</w:t>
        <w:br/>
        <w:t>Қелер сағат сізбен кітап оқыйды.</w:t>
        <w:br/>
        <w:t>Люченцьо</w:t>
        <w:br/>
        <w:t>Есек әмсе қыяс тартад!</w:t>
        <w:br/>
        <w:t>Білмеймісің күйдің қашан керегін!</w:t>
        <w:br/>
        <w:t>Еңбек бейнет еткеннен соң :</w:t>
        <w:br/>
        <w:t>Ойға тыныс бермек үшін тартпай ма?</w:t>
        <w:br/>
        <w:t>Ғылымға әуел жол беріңіз</w:t>
        <w:br/>
        <w:t>Қүйді кейін тербетіңіз.</w:t>
        <w:br/>
        <w:t>Гортензьо</w:t>
        <w:br/>
        <w:t>Мен көнбеймін бұл зорлыққа.</w:t>
        <w:br/>
        <w:t>Бьянка</w:t>
        <w:br/>
        <w:t>Ренжітесіз сіздер мөні,</w:t>
        <w:br/>
        <w:t>Ұрыс салып, мен билейтін жай үшін.</w:t>
        <w:br/>
        <w:t>Шыбық соғар бала емен мен,</w:t>
        <w:br/>
        <w:t>471</w:t>
        <w:br/>
        <w:t>Жолда бөгет киліккен ғой.</w:t>
        <w:br/>
        <w:t>Болғанменен қылжақбас, ол салмақты,</w:t>
        <w:br/>
        <w:t>Болғанменен күлдіргі, адал адам.</w:t>
        <w:br/>
        <w:t>Қатарина</w:t>
        <w:br/>
        <w:t>Көрсем етті мен оны.</w:t>
        <w:br/>
        <w:t>Жылап жөнеледі, артынан Бьянка мен басқалар да кетеді.</w:t>
      </w:r>
    </w:p>
    <w:p>
      <w:r>
        <w:t>Баптиста</w:t>
        <w:br/>
        <w:t>Бар. Көз жасыңа ұрыспаймын,</w:t>
        <w:br/>
        <w:t>Сендей қыяс жан түгілі</w:t>
        <w:br/>
        <w:t>Үйім не болса сабыр тозар.</w:t>
        <w:br/>
        <w:t>Бьонделло келеді.</w:t>
        <w:br/>
        <w:t>Бьонделло</w:t>
        <w:br/>
        <w:t>Мырза, мырза, сүйінші. Тамаша сүйінші, мұндай сүйін-</w:t>
        <w:br/>
        <w:t>шіні естіп те көрген емессіз.</w:t>
        <w:br/>
        <w:t>Баптиста</w:t>
        <w:br/>
        <w:t>Тамаша сүйінші -- бұл қалай?</w:t>
        <w:br/>
        <w:t>Бьонделло</w:t>
        <w:br/>
        <w:t>Е, Петруччо келе жатса сүйінші емей немене?</w:t>
        <w:br/>
        <w:t>Баптиста |</w:t>
        <w:br/>
        <w:t>Келді ме өзі?</w:t>
        <w:br/>
        <w:t>Бьонделло</w:t>
        <w:br/>
        <w:t>Жоқ, сударь.</w:t>
        <w:br/>
        <w:t>Баптиста</w:t>
        <w:br/>
        <w:t>Қайда жүр?</w:t>
        <w:br/>
        <w:t>Бьонделло</w:t>
        <w:br/>
        <w:t>Жолда келеді.</w:t>
        <w:br/>
        <w:t>Баптиста</w:t>
        <w:br/>
        <w:t>Мұнда қашан жетеді?</w:t>
        <w:br/>
        <w:t>Бьонделло</w:t>
        <w:br/>
        <w:t>Осы жерге менің орныма кеп тұрғанда жетеді.</w:t>
        <w:br/>
        <w:t>Гремьо</w:t>
        <w:br/>
        <w:t>Ал сенің тамаша сүйіншің қайсы?</w:t>
        <w:br/>
        <w:t>476</w:t>
        <w:br/>
        <w:t>Бьонделло</w:t>
        <w:br/>
        <w:t>Жоқ, сударь. Келе жатқан оның аты, ал өзі тапжыл-</w:t>
        <w:br/>
        <w:t>ған жоқ сол аттың ғана үстінде отыр.</w:t>
        <w:br/>
        <w:t>Баптиста</w:t>
        <w:br/>
        <w:t>Е, оның бәрібір.</w:t>
        <w:br/>
        <w:t>Бьонделло</w:t>
        <w:br/>
        <w:t>Қуасы сен Джеми,</w:t>
        <w:br/>
        <w:t>Қоямын бір пенни,</w:t>
        <w:br/>
        <w:t>Аты мен иесі</w:t>
        <w:br/>
        <w:t>Болса да бірден көп</w:t>
        <w:br/>
        <w:t>Екіден шын кемі.</w:t>
        <w:br/>
        <w:t>Петруччо, Грумьо кіреді.</w:t>
        <w:br/>
        <w:t>Петруччо</w:t>
        <w:br/>
        <w:t>Жә, қайда әлгі біреулер? Үйде кім бар?</w:t>
        <w:br/>
        <w:t>Баптиста</w:t>
        <w:br/>
        <w:t>Хош келіпсіз!</w:t>
        <w:br/>
        <w:t>Петруччо</w:t>
        <w:br/>
        <w:t>Несі хош болсын!</w:t>
      </w:r>
    </w:p>
    <w:p>
      <w:r>
        <w:t>Баптиста</w:t>
        <w:br/>
        <w:t>Сіз ақсайсыз ба, қалай?</w:t>
        <w:br/>
        <w:t>Траньо</w:t>
        <w:br/>
        <w:t>Әлде киім ойдағыдай емес пе?</w:t>
        <w:br/>
        <w:t>Петруччо</w:t>
        <w:br/>
        <w:t>Жақсы киім тұрса да, киетінім осынау.</w:t>
        <w:br/>
        <w:t>Ал қайда, қайда менің, асыл жарым?</w:t>
        <w:br/>
        <w:t>Немене, әке, а? Қонақтарың көңілсіз бе?</w:t>
        <w:br/>
        <w:t>Неғып маған қадалдыңыз?</w:t>
        <w:br/>
        <w:t>Ғажап сұлу ескерткішті көргендей,</w:t>
        <w:br/>
        <w:t>Әлде жұлдыз елесі көріне ме?</w:t>
        <w:br/>
        <w:t>Баптиста</w:t>
        <w:br/>
        <w:t>Бүгін, сударь, тойыңыз ғой.</w:t>
        <w:br/>
        <w:t>Қелмей ме деп қамығып ек--</w:t>
        <w:br/>
        <w:t>Қазір мынау түріңізге онан сайын күптіміз.</w:t>
        <w:br/>
        <w:t>Тастаңызшы, масқара ғой.</w:t>
        <w:br/>
        <w:t>Жақсы күнде көз ұялтад.</w:t>
        <w:br/>
        <w:t>478</w:t>
        <w:br/>
        <w:t>Траньо</w:t>
        <w:br/>
        <w:t>Айтыңызшы, қандай себеп</w:t>
        <w:br/>
        <w:t>Қалыңдықтан, сізді ұзаққа айырған,</w:t>
        <w:br/>
        <w:t>Және неге мұнша түріңіз жат?</w:t>
        <w:br/>
        <w:t>Петруччо</w:t>
        <w:br/>
        <w:t>Ішім пысад айтуға, сіздерге де есту азап.</w:t>
        <w:br/>
        <w:t>Сертте тұрып жеткенім де болады.</w:t>
        <w:br/>
        <w:t>Кешіксем де аз ғана</w:t>
        <w:br/>
        <w:t>Оңашада ақталармын,</w:t>
        <w:br/>
        <w:t>Әбден ырза боларсыздар..</w:t>
        <w:br/>
        <w:t>Жә, Кет қайда? Қөрмегелі көп болды?</w:t>
        <w:br/>
        <w:t>Жүрейік те шеркеуге. Жер тығыз ғой,</w:t>
        <w:br/>
        <w:t>Траньо</w:t>
        <w:br/>
        <w:t>Қалыңдыққа мына ажармен бармаңыз,</w:t>
        <w:br/>
        <w:t>Бізге жүріп, киімімді киіңіз.</w:t>
        <w:br/>
        <w:t>Петруччо</w:t>
        <w:br/>
        <w:t>Жоқ, атамаңыз. Қазір оған барамыз.”</w:t>
        <w:br/>
        <w:t>Баптиста</w:t>
        <w:br/>
        <w:t>Мына түрмен бармайсыз ғой шеркеуге?</w:t>
      </w:r>
    </w:p>
    <w:p>
      <w:r>
        <w:t>Петруччо</w:t>
        <w:br/>
        <w:t>Дәл осымен барамын. Сөз қысқа.</w:t>
        <w:br/>
        <w:t>Киімге емес, маған тиед.</w:t>
        <w:br/>
        <w:t>Ол тоздырар .қуатымды</w:t>
        <w:br/>
        <w:t>Бұл киімдей жаңғырта алсам</w:t>
        <w:br/>
        <w:t>Кет пен маған құп болар ед.</w:t>
        <w:br/>
        <w:t>ЖӘ, не деп тұрмын мен оттап,</w:t>
        <w:br/>
        <w:t>Жарға барып, сүйіп алып</w:t>
        <w:br/>
        <w:t>Танытсамшы еркімді.</w:t>
        <w:br/>
        <w:t>Петруччо, Грумьо кетеді.</w:t>
        <w:br/>
        <w:t>Траньо</w:t>
        <w:br/>
        <w:t>Сұм киімде себеп болар,</w:t>
        <w:br/>
        <w:t>Тілге келсе қойдырайын,</w:t>
        <w:br/>
        <w:t>Ауыстырсын той алдында.</w:t>
        <w:br/>
        <w:t>Баптиста</w:t>
        <w:br/>
        <w:t>Қайтер екен "мен көрейін.</w:t>
        <w:br/>
        <w:t>479</w:t>
        <w:br/>
        <w:t>Траньо</w:t>
        <w:br/>
        <w:t>Өзінен де долы ма? Болмас олай!</w:t>
        <w:br/>
        <w:t>Гремьо</w:t>
        <w:br/>
        <w:t>Нағыз сайтан, басқасы жок.</w:t>
        <w:br/>
        <w:t>Траньо</w:t>
        <w:br/>
        <w:t>Қыз да сайтан, кем бе еді.</w:t>
        <w:br/>
        <w:t>Гремьо</w:t>
        <w:br/>
        <w:t>Ол қозыдай, көгершіндей мынау жігіт қасында,</w:t>
        <w:br/>
        <w:t>Тыңда, синьор: поп келіп</w:t>
        <w:br/>
        <w:t>Аласыз ба жүптілікке дегенде</w:t>
        <w:br/>
        <w:t>«Е, әрине» деп қарқ етіп, бақыра</w:t>
        <w:br/>
        <w:t>Дұға оқып ед поп қолынан кітап ұшты</w:t>
        <w:br/>
        <w:t>Соны алам деп еңкейгенде</w:t>
        <w:br/>
        <w:t>Күйеу келіп теуіп еді</w:t>
        <w:br/>
        <w:t>Поп сонадай ұшып түсті,</w:t>
        <w:br/>
        <w:t>Жігіт жұртқа «жарылған жоқ басы күшті»</w:t>
        <w:br/>
        <w:t>бара деді ғой,</w:t>
        <w:br/>
        <w:t>Траньо р</w:t>
        <w:br/>
        <w:t>Қалыңдық қайтты сол кезде?</w:t>
        <w:br/>
        <w:t>Гремьо</w:t>
        <w:br/>
        <w:t>Қалтырап түр, ері ақырып,</w:t>
        <w:br/>
        <w:t>Зекігенде попқа ұмтылып.</w:t>
        <w:br/>
        <w:t>Неке қыяр біткен соң</w:t>
        <w:br/>
        <w:t>Шарап сұрап алғызып</w:t>
        <w:br/>
        <w:t>«Саулыққа!» деп ақырғаны</w:t>
        <w:br/>
        <w:t>Кемеде қызып ішкендей.</w:t>
        <w:br/>
        <w:t>Содан мускат ала сала</w:t>
      </w:r>
    </w:p>
    <w:p>
      <w:r>
        <w:t>Қоңыраушыға шашып қалды</w:t>
        <w:br/>
        <w:t>Бар сылтауы бұл ішкенде</w:t>
        <w:br/>
        <w:t>Сілкінтеді сақалын</w:t>
        <w:br/>
        <w:t>Қайыршыға ұқсағаны.</w:t>
        <w:br/>
        <w:t>Содан қызды мойнынан ап</w:t>
        <w:br/>
        <w:t>Шарт еткізіп сүйіп еді,</w:t>
        <w:br/>
        <w:t>Шеркеу іші күңіренді,</w:t>
        <w:br/>
        <w:t>Ұялғаннан қашып кеттім,</w:t>
        <w:br/>
        <w:t>Жұрт та солай қашқан шығар.</w:t>
        <w:br/>
        <w:t>Мұндай топас той көргем жоқ --</w:t>
        <w:br/>
        <w:t>Ал, музыка ойнады ғой,</w:t>
        <w:br/>
        <w:t>481</w:t>
        <w:br/>
        <w:t>91--м., Әуезов, УІ-том.</w:t>
        <w:br/>
        <w:t>Баптиста, Гремьо, малайлар: кетеді.</w:t>
        <w:br/>
        <w:t>Траньо</w:t>
        <w:br/>
        <w:t>Сударь, қыз көңілі болғанмен де,</w:t>
        <w:br/>
        <w:t>Әкесінің бейлі керек.</w:t>
        <w:br/>
        <w:t>Айтқанымдай өзіңізге</w:t>
        <w:br/>
        <w:t>Кісі керек-- кім екені</w:t>
        <w:br/>
        <w:t>Қажет емес, тек қана ол</w:t>
        <w:br/>
        <w:t>Пизадағы Винченцьо болмақшы</w:t>
        <w:br/>
        <w:t>Падуяда сізге келіп і</w:t>
        <w:br/>
        <w:t>Болып үлкен сома атасын.</w:t>
        <w:br/>
        <w:t>Сіз үміттің жемісін жеп</w:t>
        <w:br/>
        <w:t>Бьянкаға ойдағыдай үйленесіз.</w:t>
        <w:br/>
        <w:t>Люченцьо</w:t>
        <w:br/>
        <w:t>Қасымдағы оқытушы</w:t>
        <w:br/>
        <w:t>Бьянканы аңдымаса</w:t>
        <w:br/>
        <w:t>Мен жасырып үйленер ем.</w:t>
        <w:br/>
        <w:t>Жұрт не десе ол күнде</w:t>
        <w:br/>
        <w:t>Дегенімді сақтар едім.</w:t>
        <w:br/>
        <w:t>Траньо</w:t>
        <w:br/>
        <w:t>Соның бәрін орындаймыз</w:t>
        <w:br/>
        <w:t>Ойдағыны аламыз.</w:t>
        <w:br/>
        <w:t>Отырталық Гремьо лақса менен,</w:t>
        <w:br/>
        <w:t>Қырағы әке Минолды да,</w:t>
        <w:br/>
        <w:t>Личьо күйші сұмды да,-</w:t>
        <w:br/>
        <w:t>Бәрін де бір сіз үшін, менің мырзам Люченцьо,</w:t>
        <w:br/>
        <w:t>Гремьо келеді.</w:t>
        <w:br/>
        <w:t>Синьәр Гремьо, шеркеуден келдіңіз бе?</w:t>
        <w:br/>
        <w:t>2 Гремьо</w:t>
        <w:br/>
        <w:t>Бала күнде мектептен өстіп қашушы ем.</w:t>
        <w:br/>
        <w:t>Траньо</w:t>
      </w:r>
    </w:p>
    <w:p>
      <w:r>
        <w:t>Ерлі-зайып қайтты ма екен үйіне?</w:t>
        <w:br/>
        <w:t>Гремьо</w:t>
        <w:br/>
        <w:t>Ер дейсіз бе! Ерсі деңіз.</w:t>
        <w:br/>
        <w:t>Кім алғанын енді білер қыз бақыр!</w:t>
        <w:br/>
        <w:t>480</w:t>
        <w:br/>
        <w:t>Гортензьо</w:t>
        <w:br/>
        <w:t>Ал менің сізді бағатұғын жайым бар;</w:t>
        <w:br/>
        <w:t>Өзі шын-ақ ашық жанға ұқсайды.</w:t>
        <w:br/>
        <w:t>Бірақ егер Бьянка, ойың сенің осал болып</w:t>
        <w:br/>
        <w:t>Болымсызға бойы ұрса</w:t>
        <w:br/>
        <w:t>Тапқаныңды ала ғой. Сөн айнысаң -- сол үшін</w:t>
        <w:br/>
        <w:t>Гортензьо сақтай алмай бұл пішін.</w:t>
        <w:br/>
        <w:t>Кетеді.</w:t>
        <w:br/>
        <w:t>ЕКІНШІ САХНА</w:t>
        <w:br/>
        <w:t>Падуя. Баптиста үйінің алды.</w:t>
        <w:br/>
        <w:t>Баптиста, Гремьо, Траньо, Қатарина, Бьянка, Лю-</w:t>
        <w:br/>
        <w:t>ченцьо, малайлар шығады.</w:t>
        <w:br/>
        <w:t>Баптиста (Траньоға)</w:t>
        <w:br/>
        <w:t>Атаған күн жетті міне, синьор,</w:t>
        <w:br/>
        <w:t>Қатарина, Петруччо тойы да</w:t>
        <w:br/>
        <w:t>Қүйеуден бірақ түк хабар жоқ,</w:t>
        <w:br/>
        <w:t>Не дейді жұрт? Масқара ғой-</w:t>
        <w:br/>
        <w:t>Жігіт жоқ боп келсе де</w:t>
        <w:br/>
        <w:t>Неке қыяр әзір болып тұрса да!</w:t>
        <w:br/>
        <w:t>Қалай дейсіз бұл сұмдықты?</w:t>
        <w:br/>
        <w:t>Қатарина</w:t>
        <w:br/>
        <w:t>Масқара болған жалғыз мен. Зорлық етіп</w:t>
        <w:br/>
        <w:t>Еркімді алып қостыңыз</w:t>
        <w:br/>
        <w:t>Жабайы бір қу немеге.</w:t>
        <w:br/>
        <w:t>Айттыруға асықса да, асықпайды алуға</w:t>
        <w:br/>
        <w:t>Айтпап па едім -- жынды деп</w:t>
        <w:br/>
        <w:t>Ыржақтаумен сөзді елемейд</w:t>
        <w:br/>
        <w:t>Қызық жігіт атанбақ боп</w:t>
        <w:br/>
        <w:t>Жүз айттырып, күн атап</w:t>
        <w:br/>
        <w:t>Бар қызды жыйып бітім қып</w:t>
        <w:br/>
        <w:t>Үйленуді ойға да алмайд,</w:t>
        <w:br/>
        <w:t>Енді мені жұрттың бәрі табалап:</w:t>
        <w:br/>
        <w:t>«Петруччо қатыны еді,</w:t>
      </w:r>
    </w:p>
    <w:p>
      <w:r>
        <w:t>Алмай кетті мұны» десін.</w:t>
        <w:br/>
        <w:t>Траньо</w:t>
        <w:br/>
        <w:t>Баптиста, Қатарина, шыдаңыздар.</w:t>
        <w:br/>
        <w:t>Олда, алдамайд Петруччо,</w:t>
        <w:br/>
        <w:t>475</w:t>
        <w:br/>
        <w:t>Грумьо</w:t>
        <w:br/>
        <w:t>Ең әуелі мәлім етейін, менің атым болдырып, мырза</w:t>
        <w:br/>
        <w:t>мен әйелі жалп етісті.</w:t>
        <w:br/>
        <w:t>Қерт ис</w:t>
        <w:br/>
        <w:t>Біріне бірі ме?</w:t>
        <w:br/>
        <w:t>Грумьо</w:t>
        <w:br/>
        <w:t>Жоқ, батпаққа, содан үлкен малағам болды.</w:t>
        <w:br/>
        <w:t>Қертис</w:t>
        <w:br/>
        <w:t>Созбасацңшы, жақсы Грумьо!</w:t>
        <w:br/>
        <w:t>Грумьо</w:t>
        <w:br/>
        <w:t>Құлағың созшы.</w:t>
        <w:br/>
        <w:t>3 Қертис</w:t>
        <w:br/>
        <w:t>Мә, мінеки.</w:t>
        <w:br/>
        <w:t>Грумьо (салып қалып)</w:t>
        <w:br/>
        <w:t>Мә мінеки.</w:t>
        <w:br/>
        <w:t>Қертис</w:t>
        <w:br/>
        <w:t>Бұл малағамды есту өмес, сезіну ғой.</w:t>
        <w:br/>
        <w:t>П румьо ;</w:t>
        <w:br/>
        <w:t>Ә, сондықтан да ол сезікті малағам аталады. Ал жа-</w:t>
        <w:br/>
        <w:t>ңағы шапалақ сенің құлағыңа ескерту -- тыңда дегенім.</w:t>
        <w:br/>
        <w:t>Енді бастаймын, біз батпақ төбеден асып келе жатыр</w:t>
        <w:br/>
        <w:t>ек, мырза бәйбішенің арт жағында отырған болатын.</w:t>
        <w:br/>
        <w:t>Кертис</w:t>
        <w:br/>
        <w:t>Екеуі бір атта ма еді?</w:t>
        <w:br/>
        <w:t>Грумьо</w:t>
        <w:br/>
        <w:t>Онда сенің не ақың бар?</w:t>
        <w:br/>
        <w:t>Кертис</w:t>
        <w:br/>
        <w:t>Ақым жоқ, атты айтам.</w:t>
        <w:br/>
        <w:t>Грумьо</w:t>
        <w:br/>
        <w:t>Е, айтсаң әңгімені де сен айта ғой. Сөзімді бөлмеген</w:t>
        <w:br/>
        <w:t>болсаң бәйбішенің аты жығылғанын, оның ат астында</w:t>
        <w:br/>
        <w:t>қалғанын естір ең. Батпаққа былғанып ол жатқанда</w:t>
        <w:br/>
        <w:t>мырзамның ат астында жатқан қатынға қарамай, оның</w:t>
        <w:br/>
        <w:t>аты сүрінгені үшін мені сабай бастағанын естір ең.</w:t>
        <w:br/>
        <w:t>487</w:t>
        <w:br/>
        <w:t>Баптиста</w:t>
      </w:r>
    </w:p>
    <w:p>
      <w:r>
        <w:t>Я; я, Люченцьо. Мырзалар, столға:</w:t>
        <w:br/>
        <w:t>Кетіседі.</w:t>
        <w:br/>
        <w:t>Шымылдык</w:t>
        <w:br/>
        <w:t>ТӨРТІНІП АНТ</w:t>
        <w:br/>
        <w:t>БІРІНШІ САХНА</w:t>
        <w:br/>
        <w:t>Петруччоның қала сыртындағы үйі.</w:t>
        <w:br/>
        <w:t>Грумьо кіреді.</w:t>
        <w:br/>
        <w:t>Грумьо</w:t>
        <w:br/>
        <w:t>Ома қапсын болдырған ат, бұзақы бай, батпақ жол-</w:t>
        <w:br/>
        <w:t>дар! Осыншалық дүре жеген, осыншалық арып-талған</w:t>
        <w:br/>
        <w:t>дәл мендей тап болды ма екен? Мені алдынан от жаға</w:t>
        <w:br/>
        <w:t>бер деп жіберді, олар келіп жылынбақ. Тез қызатын</w:t>
        <w:br/>
        <w:t>қол-құман болмасам әлдеқашан еріндерім тісіме жабы-</w:t>
        <w:br/>
        <w:t>сып, жүрегім қарныма жабысып қап, отқа қақтап жі-</w:t>
        <w:br/>
        <w:t>бітер ем. Енді: міне отты үргенде жылынып келем. Мы-</w:t>
        <w:br/>
        <w:t>нау аязда Мен түгіл, менен денелі кісі де тоңар. Әй,</w:t>
        <w:br/>
        <w:t>Қертис!</w:t>
        <w:br/>
        <w:t>Кертис кіреді.</w:t>
        <w:br/>
        <w:t>Қертис</w:t>
        <w:br/>
        <w:t>Аяздаған дауыспен мені шақырған кім екен?</w:t>
        <w:br/>
        <w:t>Грумьо</w:t>
        <w:br/>
        <w:t>Кесек мұз ғой шақырған. Қүдігің болса иығымнан</w:t>
        <w:br/>
        <w:t>өкшеме шейін сырғанақ теп. Секірер жерің желкем бол-</w:t>
        <w:br/>
        <w:t>сын. От жақ, жақсы Қертис!</w:t>
        <w:br/>
        <w:t>Кертис</w:t>
        <w:br/>
        <w:t>Мырзам мен қатыны келе ме, Грумьо?</w:t>
        <w:br/>
        <w:t>Грумьо</w:t>
        <w:br/>
        <w:t>Я, Кертис. Сөйтіп, от, от жақ. Тек су құйма.</w:t>
        <w:br/>
        <w:t>Кертис</w:t>
        <w:br/>
        <w:t>Қатыны қалай, шын тентек пе жұрт айтқандай?</w:t>
        <w:br/>
        <w:t>32% : 485</w:t>
        <w:br/>
        <w:t>Бірақ өтінгенмен, қалмаймын.</w:t>
        <w:br/>
        <w:t>Қатарина</w:t>
        <w:br/>
        <w:t>Сүйген үшін қалыңыз.</w:t>
        <w:br/>
        <w:t>Петруччо</w:t>
        <w:br/>
        <w:t>Аттарды тарт!</w:t>
        <w:br/>
        <w:t>Гремьо</w:t>
        <w:br/>
        <w:t>Әзір, судары! Аттың бәрін сұлы жеп қойды.</w:t>
        <w:br/>
        <w:t>Қатарина</w:t>
        <w:br/>
        <w:t>Ал, мейлің! ;</w:t>
        <w:br/>
        <w:t>Не десең де мең жүрмеймін</w:t>
        <w:br/>
        <w:t>Ертең де сол, еркімше.</w:t>
      </w:r>
    </w:p>
    <w:p>
      <w:r>
        <w:t>Есік ашық жолың болсын,</w:t>
        <w:br/>
        <w:t>Жорт, етігің тозғанша.</w:t>
        <w:br/>
        <w:t>Мен қаламын, асықпаймын.</w:t>
        <w:br/>
        <w:t>Таныттыңыз, сіз ойыншы екенсіз</w:t>
        <w:br/>
        <w:t>Әуелден-ақ аштыңыз.</w:t>
        <w:br/>
        <w:t>Петруччо</w:t>
        <w:br/>
        <w:t>Абайла, Кет! Тілеуің берсін долданба!</w:t>
        <w:br/>
        <w:t>Қатарина</w:t>
        <w:br/>
        <w:t>Долданам сол! Не қылған іс?</w:t>
        <w:br/>
        <w:t>Әке, ол жүрмейд., әрине!</w:t>
        <w:br/>
        <w:t>Гремьо</w:t>
        <w:br/>
        <w:t>Ал синьор, енді бұлар іс бастайды:</w:t>
        <w:br/>
        <w:t>Қатарина</w:t>
        <w:br/>
        <w:t>Синьорлар, рахым етіп отырыңдар столға.</w:t>
        <w:br/>
        <w:t>Әйелді ақмақ ету оңай,</w:t>
        <w:br/>
        <w:t>Қарсыласар күш болмаса.</w:t>
        <w:br/>
        <w:t>Петруччо</w:t>
        <w:br/>
        <w:t>Олар сені тыңдайды, Кет!</w:t>
        <w:br/>
        <w:t>Келінге ықлас беріңдер.</w:t>
        <w:br/>
        <w:t>Қызықтап, тойлап өсіңдер</w:t>
        <w:br/>
        <w:t>Ішіңдер мұның жастығы үшін.</w:t>
        <w:br/>
        <w:t>Шаттаныңдар! Арам болар!</w:t>
        <w:br/>
        <w:t>Ал, Кет, болса, бұл менімен кетеді.</w:t>
        <w:br/>
        <w:t>Әй, бұртыйма, түксиме!</w:t>
        <w:br/>
        <w:t>92--м. Әуезов. УІ-том. , 483</w:t>
        <w:br/>
        <w:t>Музыка. Петруччо, Қатарина, Бьянка, Баптиста,</w:t>
        <w:br/>
        <w:t>Гортензьо, қонақтар келеді.</w:t>
        <w:br/>
        <w:t>Петруччо</w:t>
        <w:br/>
        <w:t>Алғыс айтам, қамдарыңа, достарым</w:t>
        <w:br/>
        <w:t>Асқа отырмақ ойда бар ғой</w:t>
        <w:br/>
        <w:t>Тойға істеген тамақ та көп</w:t>
        <w:br/>
        <w:t>Бірақ менің ісім тығыз</w:t>
        <w:br/>
        <w:t>Ортаңыздан кетпесіме амал жоқ.</w:t>
        <w:br/>
        <w:t>Баптиста</w:t>
        <w:br/>
        <w:t>Япыр-ау, түнге қарсы жүресіз бе?</w:t>
        <w:br/>
        <w:t>Петруччо</w:t>
        <w:br/>
        <w:t>Түн болмастан жүруім шарт</w:t>
        <w:br/>
        <w:t>Таңданбаңыз. Жұмысымды білсеңіз,</w:t>
        <w:br/>
        <w:t>Тоқтатпастан асықтырар едіңіз.</w:t>
        <w:br/>
        <w:t>Алғыс айтам жақсы топқа.</w:t>
        <w:br/>
        <w:t>Көрдіңіздер еркім бердім</w:t>
      </w:r>
    </w:p>
    <w:p>
      <w:r>
        <w:t>Сабырлы сұлу жарыма.”</w:t>
        <w:br/>
        <w:t>Үйде қалып саушылыққа ішіңіз,</w:t>
        <w:br/>
        <w:t>Мен бөгелмей кетемін. Қош болыныз,</w:t>
        <w:br/>
        <w:t>Траньо</w:t>
        <w:br/>
        <w:t>Өтінеміз, ас ішіңіз.</w:t>
        <w:br/>
        <w:t>Петруччо</w:t>
        <w:br/>
        <w:t>Мүмкін емес.</w:t>
        <w:br/>
        <w:t>Гремьо</w:t>
        <w:br/>
        <w:t>Қатты өтінем мен сізден.</w:t>
        <w:br/>
        <w:t>Петруччо</w:t>
        <w:br/>
        <w:t>Мұршам жоқ.</w:t>
        <w:br/>
        <w:t>Қатарина</w:t>
        <w:br/>
        <w:t>Мен де сізден өтінем.</w:t>
        <w:br/>
        <w:t>Петруччо</w:t>
        <w:br/>
        <w:t>Зор шатпын. |</w:t>
        <w:br/>
        <w:t>Қатарина.</w:t>
        <w:br/>
        <w:t>Шатсыз ба мұнда қалмаққа?</w:t>
        <w:br/>
        <w:t>Петруччо</w:t>
        <w:br/>
        <w:t>Шатпын сіздің тілекке;</w:t>
        <w:br/>
        <w:t>482</w:t>
        <w:br/>
        <w:t>Әйелдің батпақ кешіп мені арашалағанын, мырзаның</w:t>
        <w:br/>
        <w:t>боқтық астына алғанын және бұрын кісіге жалынып</w:t>
        <w:br/>
        <w:t>көрмеген әйелдің байына жалынғаның естір ең. Менің</w:t>
        <w:br/>
        <w:t>бақырғанымды, аттардың қашқанын, мырзаның тізгіні</w:t>
        <w:br/>
        <w:t>үзілгенін, менің айылымды жоғалтқанымды -- тағы сон-</w:t>
        <w:br/>
        <w:t>дай қызықтарды естіместен қаласын. Ол жаңалықтың |</w:t>
        <w:br/>
        <w:t>бәрі ұмытылады, ал сен надан күйіңде көрге кіресің.</w:t>
        <w:br/>
        <w:t>Қертис</w:t>
        <w:br/>
        <w:t>Қыйсынына қарағанда мырза анадан да. тентек де-</w:t>
        <w:br/>
        <w:t>сеңші!</w:t>
        <w:br/>
        <w:t>Грумьо</w:t>
        <w:br/>
        <w:t>Я, я, сені мен өзіңдей бейбас досың бәрің де ол кел-</w:t>
        <w:br/>
        <w:t>ген соң татасын. Әй, осы мен неғып әңгімеде тұрмын?</w:t>
        <w:br/>
        <w:t>Шақыр шапшаң Нетеньел, Джозеф, Никлас, Филипп,</w:t>
        <w:br/>
        <w:t>Уолтер, Сластен бар, барлығын. Тегіс шаштарын жыл-</w:t>
        <w:br/>
        <w:t>мыйта тарасын, киімдерін тазартып ықшам болсын. Қар-</w:t>
        <w:br/>
        <w:t>сы алғанда сол тізесін бүксін және, әсіресе, мырзаның</w:t>
        <w:br/>
        <w:t>қолынан сүйген соң ғана атының құйрығына қол тигізе-</w:t>
        <w:br/>
        <w:t>тін болсын. Бәрі әзір ме?</w:t>
        <w:br/>
        <w:t>Қертис</w:t>
        <w:br/>
        <w:t>Бәрі әзір.</w:t>
        <w:br/>
        <w:t>Грумьо</w:t>
        <w:br/>
        <w:t>Мұнда шақыр бәрін де.</w:t>
      </w:r>
    </w:p>
    <w:p>
      <w:r>
        <w:t>Қертис</w:t>
        <w:br/>
        <w:t>Әй, қайдасыңдар, естимісің? Сендер мырзаны қарсы</w:t>
        <w:br/>
        <w:t>алғанда бәйбішеге ой салатын боласыңдар.</w:t>
        <w:br/>
        <w:t>Грумьо</w:t>
        <w:br/>
        <w:t>Онысы өзінде де бар.</w:t>
        <w:br/>
        <w:t>Қертис</w:t>
        <w:br/>
        <w:t>Е, оны кім білмейді?</w:t>
        <w:br/>
        <w:t>Грумьо</w:t>
        <w:br/>
        <w:t>Сен білмейсін, халық жыйып ой салам деп</w:t>
        <w:br/>
        <w:t>тұрған.</w:t>
        <w:br/>
        <w:t>Кертис</w:t>
        <w:br/>
        <w:t>Мен жыйғанда қарыз ада қылмақпын.</w:t>
        <w:br/>
        <w:t>488</w:t>
        <w:br/>
        <w:t>Екеуі кетеді.</w:t>
        <w:br/>
        <w:t>Бірнеше малай кіреді.</w:t>
        <w:br/>
        <w:t>Нетеньел</w:t>
        <w:br/>
        <w:t>Питер, көргенің бар ма мұндайды?</w:t>
        <w:br/>
        <w:t>Питер</w:t>
        <w:br/>
        <w:t>Қыз мінезін ем етіп жүр өзіне!</w:t>
        <w:br/>
        <w:t>Кертис қайта келеді.</w:t>
        <w:br/>
        <w:t>Грумьо</w:t>
        <w:br/>
        <w:t>Қазір қайда?</w:t>
        <w:br/>
        <w:t>Қертис</w:t>
        <w:br/>
        <w:t>Төсегіне апарып, қанағат жайын үгіттеп түр.</w:t>
        <w:br/>
        <w:t>“Ұрсып жатыр, анау байғұс,</w:t>
        <w:br/>
        <w:t>Не дерін де білмейді.</w:t>
        <w:br/>
        <w:t>Ұйқыдан жаңа тұрғандай.</w:t>
        <w:br/>
        <w:t>Жүр кетейік. Тағы келед.</w:t>
        <w:br/>
        <w:t>Кетіседі. Петруччо қайта шығады.</w:t>
        <w:br/>
        <w:t>Петруччо</w:t>
        <w:br/>
        <w:t>Қожалықты оң бастадым,</w:t>
        <w:br/>
        <w:t>Жақсы аяқтар үмітім бар.</w:t>
        <w:br/>
        <w:t>Сұңқарым аш, қынып тұр.</w:t>
        <w:br/>
        <w:t>Жемсау толса, көнбес еді,</w:t>
        <w:br/>
        <w:t>Шақырғанға келмес еді.</w:t>
        <w:br/>
        <w:t>Баулып алам келетін қыш.</w:t>
        <w:br/>
        <w:t>Шақырғанда сонадайдан</w:t>
        <w:br/>
        <w:t>Басылғанша асаулығы,</w:t>
        <w:br/>
        <w:t>Сұңқарға ұйқы бермес болар.</w:t>
        <w:br/>
        <w:t>Бүгін аш қой, ертең де сол,</w:t>
        <w:br/>
        <w:t>Кеше түнде ұйқтаған жоқ,</w:t>
        <w:br/>
        <w:t>Бүгін де ұйқы болмасын.</w:t>
        <w:br/>
        <w:t>Астан айып тапқандай</w:t>
        <w:br/>
        <w:t>Төсекті де сылтау етем.</w:t>
        <w:br/>
        <w:t>Лақтырамын жастықтарды</w:t>
        <w:br/>
        <w:t>Құс төсек пен көрпелерді!</w:t>
        <w:br/>
        <w:t>Сол әбігер барлығын да</w:t>
        <w:br/>
        <w:t>Бір өзінің құрметі деп</w:t>
        <w:br/>
        <w:t>Ұйқысынан айырам.</w:t>
        <w:br/>
        <w:t>Қалғып кетсе байбай салып,</w:t>
        <w:br/>
        <w:t>Тұрғызамын үркітіп,</w:t>
      </w:r>
    </w:p>
    <w:p>
      <w:r>
        <w:t>4992</w:t>
        <w:br/>
        <w:t>Ғажап сол ғой, Личьо!</w:t>
        <w:br/>
        <w:t>Гортензьо</w:t>
        <w:br/>
        <w:t>Адаспаңыз. Мен Личьо емеспін,</w:t>
        <w:br/>
        <w:t>Күйші де емен, алдағамын.</w:t>
        <w:br/>
        <w:t>Түсті бояу жирентеді,</w:t>
        <w:br/>
        <w:t>Ақсүйекті ол сатқан соң.</w:t>
        <w:br/>
        <w:t>Құрмет тұтып қаңғыманы</w:t>
        <w:br/>
        <w:t>Мәлім болсын, менің атым Гортензьо.</w:t>
        <w:br/>
        <w:t>Траньо</w:t>
        <w:br/>
        <w:t>Синьор Гортензьо, көп естіп ем</w:t>
        <w:br/>
        <w:t>Сіз ынтық деп Бьянкаға,</w:t>
        <w:br/>
        <w:t>Енді көріп айнығышын</w:t>
        <w:br/>
        <w:t>Сіз көнсеңіз мен де бірге</w:t>
        <w:br/>
        <w:t>Бьянканың қасиетінен бас тартам.</w:t>
        <w:br/>
        <w:t>Гортензьо</w:t>
        <w:br/>
        <w:t>Көресіз бе, еркелеуін, сүюін!</w:t>
        <w:br/>
        <w:t>Қолым міне ендігәрі</w:t>
        <w:br/>
        <w:t>Жабыспасқа серт берем,</w:t>
        <w:br/>
        <w:t>Татымайды сүйгеніме Бьянка</w:t>
        <w:br/>
        <w:t>Ақылсыз боп «албыртқаным тек екен.</w:t>
        <w:br/>
        <w:t>Траньо</w:t>
        <w:br/>
        <w:t>Мен де ант етем барынша,</w:t>
        <w:br/>
        <w:t>Тілдесе де алмасыма.</w:t>
        <w:br/>
        <w:t>Фу, айуанша жанасуы-ай!</w:t>
        <w:br/>
        <w:t>Гортензьо</w:t>
        <w:br/>
        <w:t>Тегіс бездік. Сол-ақ алсын!</w:t>
        <w:br/>
        <w:t>Мен сертімді орындауға</w:t>
        <w:br/>
        <w:t>Өзі жесір, бай қатынды аламын.</w:t>
        <w:br/>
        <w:t>Мынау жайын сұңқарды мен сүйгенде</w:t>
        <w:br/>
        <w:t>Ол айнымай сүюші еді өзімді!</w:t>
        <w:br/>
        <w:t>Солай, синьор Люченцьо, хош тұрыңыб,-</w:t>
        <w:br/>
        <w:t>Ажарлы емес, ақылды әйел,</w:t>
        <w:br/>
        <w:t>Сүюіме сай болад. Хош тұрыңыз.</w:t>
        <w:br/>
        <w:t>Дегенімде тұрамын.</w:t>
      </w:r>
    </w:p>
    <w:p>
      <w:r>
        <w:t>Траньо (Быянкаға келіп)</w:t>
        <w:br/>
        <w:t>Синьора, сізді тәңір сақтасын,</w:t>
        <w:br/>
        <w:t>Әмсе сүйсін сіздің жар!</w:t>
        <w:br/>
        <w:t>494</w:t>
        <w:br/>
        <w:t>Грумьо</w:t>
        <w:br/>
        <w:t>Осы аязға дейін сондай еді, Қертис. Бірақ өзің біле-</w:t>
        <w:br/>
        <w:t>сің ғой, қыс ер мен әйелді де, айуанды да жасытады.</w:t>
        <w:br/>
        <w:t>Біздің кәрі мырза мен жас бәйбішені де, мені де жуа-</w:t>
        <w:br/>
        <w:t>сытты, досым Кертис.</w:t>
        <w:br/>
        <w:t>Кертис</w:t>
        <w:br/>
        <w:t>Жоғал, ақмақ мыртесе. Мен бе екем саған айуан?!</w:t>
        <w:br/>
        <w:t>Грумьа</w:t>
        <w:br/>
        <w:t>Ә, мен мыртесе ме екемін? Рас, сенің мүйізің бір құ-</w:t>
        <w:br/>
        <w:t>лаш, мен де оныңнан қысқа емеспін. Ал, жағасың ба</w:t>
        <w:br/>
        <w:t>отыңды? Әйтпесе мен бәйбішеге айтам. Ол қазір мырза-</w:t>
        <w:br/>
        <w:t>ның уысында болғанмен, сен оның қолынан ыстық қыз-.</w:t>
        <w:br/>
        <w:t>метіңе салқын сыйлар аларсың.</w:t>
        <w:br/>
        <w:t>Кертис</w:t>
        <w:br/>
        <w:t>Жөндеп айтшы, жақсы Грумьо, дүниеде не боп жатыр?</w:t>
        <w:br/>
        <w:t>Грумьо</w:t>
        <w:br/>
        <w:t>Дүниеде суық соғып тұр, өзіңнен өзге жерде жылу</w:t>
        <w:br/>
        <w:t>жоқ, Сондықтан -- от жақ! Қажетіңді істе де, қажетіңді</w:t>
        <w:br/>
        <w:t>ал, мырза мен қатыны өлімші боп жаурап келеді.</w:t>
        <w:br/>
        <w:t>Кертис</w:t>
        <w:br/>
        <w:t>От жанады қазір-ақ, одан да жаңалық айтшы, Грумьо.</w:t>
        <w:br/>
        <w:t>Грумьо</w:t>
        <w:br/>
        <w:t>Ал, «Қіші Джек, кішкентай» жаңалық деген тіпті</w:t>
        <w:br/>
        <w:t>көп.</w:t>
        <w:br/>
        <w:t>Қертис</w:t>
        <w:br/>
        <w:t>Жарайды, қойшы, алдамшысың сен сондай.</w:t>
        <w:br/>
        <w:t>Грумьо</w:t>
        <w:br/>
        <w:t>Ал жақ отыңды, жаман тоңдым. Қазаншы қайда? Ас</w:t>
        <w:br/>
        <w:t>әзір ме, үй таза ма, жерге қамыс төселді ме, қоқсық</w:t>
        <w:br/>
        <w:t>жоқ па, қызметшілер таза киім киді ме, ақ шөлкі киіп</w:t>
        <w:br/>
        <w:t>тойға әзір тұр ма? Стакан мен ыдыстардың іші-тысы та-</w:t>
        <w:br/>
        <w:t>за ма? Дастарқан жайылды ма, бәрі ретті ме?</w:t>
        <w:br/>
        <w:t>Қертис</w:t>
        <w:br/>
        <w:t>Бәрі ретті. Ал енді жаңалық айт.</w:t>
        <w:br/>
        <w:t>486</w:t>
        <w:br/>
        <w:t>Грумьо</w:t>
        <w:br/>
        <w:t>Мен мұнда. Кеткендегі ақмақ жқалпым!</w:t>
      </w:r>
    </w:p>
    <w:p>
      <w:r>
        <w:t>Петруччо</w:t>
        <w:br/>
        <w:t>Сіз жабайы, топас нас!</w:t>
        <w:br/>
        <w:t>Тоғайда тос демеп пе едім,</w:t>
        <w:br/>
        <w:t>Мына сұмның бәрін алып?</w:t>
        <w:br/>
        <w:t>Грумьо</w:t>
        <w:br/>
        <w:t>Нетеньел кемзалы жоқ,</w:t>
        <w:br/>
        <w:t>Гербиәлдің жыртығы. көп,</w:t>
        <w:br/>
        <w:t>Қалпағы жоқ Питердің,</w:t>
        <w:br/>
        <w:t>Уолтерде қылыш қынсыз.</w:t>
        <w:br/>
        <w:t>Әзір екен Грегори, Адам мен Релф</w:t>
        <w:br/>
        <w:t>Өзгелері қайыршыдай</w:t>
        <w:br/>
        <w:t>Бірақ бәрі мұнда тосты.</w:t>
        <w:br/>
        <w:t>Петруччо</w:t>
        <w:br/>
        <w:t>Ал сұмпайлар, ас әзірле!</w:t>
        <w:br/>
        <w:t>Малайлар кетеді.</w:t>
        <w:br/>
        <w:t>(Әндетіл.)</w:t>
        <w:br/>
        <w:t>«Бұрын көшкен дәурен қайда?»</w:t>
        <w:br/>
        <w:t>Әлгі қайда? Отыршы, Кет, бәйбіше бол.</w:t>
        <w:br/>
        <w:t>Уф, уф, уф, уф!</w:t>
        <w:br/>
        <w:t>Малайлар тамақ әкеледі.</w:t>
        <w:br/>
        <w:t>Ал, тез бе? Әй, келіндер, Кет!</w:t>
        <w:br/>
        <w:t>Тарт етікті! Шапшаң, иттер!</w:t>
        <w:br/>
        <w:t>(Әнбетеді.)</w:t>
        <w:br/>
        <w:t>«Болыпты бір сорлы сопы</w:t>
        <w:br/>
        <w:t>Кезуменен өткен осы...»</w:t>
        <w:br/>
        <w:t>Оңбаған, сындырдың ғой аяғымды!</w:t>
        <w:br/>
        <w:t>Екіншісін сындырмасқа, мә саған!</w:t>
        <w:br/>
        <w:t>(Ұрады.)</w:t>
        <w:br/>
        <w:t>Кет, көңілден! Су әпкел! Әй!</w:t>
        <w:br/>
        <w:t>Итім Троил қалай»! Бірің барып</w:t>
        <w:br/>
        <w:t>Шақырыңдар Фердинандты!</w:t>
        <w:br/>
        <w:t>Сіз танысыңыз онымен, Кет, бетінен сүйіңіз.</w:t>
        <w:br/>
        <w:t>Туфли қайда? Ал суды қашан бересіңдер?</w:t>
        <w:br/>
        <w:t>Малай су әкеледі.</w:t>
        <w:br/>
        <w:t>490.</w:t>
        <w:br/>
        <w:t>Жуыныңыз, Кет, рахым ет,</w:t>
        <w:br/>
        <w:t>Әй, сен найсап! Түсірмек пе ең!</w:t>
      </w:r>
    </w:p>
    <w:p>
      <w:r>
        <w:t>(Ұрады.)</w:t>
        <w:br/>
        <w:t>Қатарина</w:t>
        <w:br/>
        <w:t>Байқамады, ҡкейімеңіз.</w:t>
        <w:br/>
        <w:t>Петруччо</w:t>
        <w:br/>
        <w:t>Салпаң құлақ айуан! Ақмақ!</w:t>
        <w:br/>
        <w:t>Отырыңыз, Қет! Білем, сіз ашсыз.</w:t>
        <w:br/>
        <w:t>Қайсынымыз дұға оқыймыз!</w:t>
        <w:br/>
        <w:t>Қой еті ме?</w:t>
        <w:br/>
        <w:t>І-малай</w:t>
        <w:br/>
        <w:t>Я!</w:t>
        <w:br/>
        <w:t>Петруччо</w:t>
        <w:br/>
        <w:t>Кім әкелді?</w:t>
        <w:br/>
        <w:t>Питер</w:t>
        <w:br/>
        <w:t>Мен.</w:t>
        <w:br/>
        <w:t>Петруччо</w:t>
        <w:br/>
        <w:t>Кеуіп қапты. Тіпті бар тамағың күйген ғой.</w:t>
        <w:br/>
        <w:t>Қандай төбеттер! Қайда қуарған қазаншы.</w:t>
        <w:br/>
        <w:t>Қай бетімен мұны берген</w:t>
        <w:br/>
        <w:t>Өстіп қызмет қылмақ па?</w:t>
        <w:br/>
        <w:t>Әпкет табақ, аяқтарды.</w:t>
        <w:br/>
        <w:t>Тамақтарды сахнаға лақтырып шашады.</w:t>
        <w:br/>
        <w:t>Дүлей, меңіреу сұмырайлар!</w:t>
        <w:br/>
        <w:t>Я? Ашу ма? Үйретермін бәріңді!</w:t>
        <w:br/>
        <w:t>Қатарина</w:t>
        <w:br/>
        <w:t>Жаным ерім, күйзелмеңіз,</w:t>
        <w:br/>
        <w:t>Мін тақпаңыз -- ас дәмді.</w:t>
        <w:br/>
        <w:t>Петруччо</w:t>
        <w:br/>
        <w:t>Жо, Кет, бәрі күйіп, кеуіп қалған,</w:t>
        <w:br/>
        <w:t>Оны жеуге қоспаған-ды,</w:t>
        <w:br/>
        <w:t>От төгіліп, ашу туад,</w:t>
        <w:br/>
        <w:t>Ораза болдық одан да,</w:t>
        <w:br/>
        <w:t>Онсыз да біз ашулымыз,</w:t>
        <w:br/>
        <w:t>Қүйген кепкен ет жемей-ақ.</w:t>
        <w:br/>
        <w:t>Сабырлы бол. Есесі ертең,</w:t>
        <w:br/>
        <w:t>Түнде екеуміз ашығамыз.</w:t>
        <w:br/>
        <w:t>Жүр төсекке жеткізейін.</w:t>
        <w:br/>
        <w:t>491</w:t>
      </w:r>
    </w:p>
    <w:p>
      <w:r>
        <w:t>Бьонделло</w:t>
        <w:br/>
        <w:t>Жаңа қалпақ ескі кемзал киген Петруччо келеді. Бұ-</w:t>
        <w:br/>
        <w:t>тында үш рет жамап киген шалбары бар. Етігінің бірі</w:t>
        <w:br/>
        <w:t>жамау, бірі құрау. Складтан алған тот басқан ескі са-</w:t>
        <w:br/>
        <w:t>пысы бар, онысының сабы сынған, қабы жоқ, бауы да</w:t>
        <w:br/>
        <w:t>жоқ. Астындағы аты ақсақ, ер-тоқымы ескі, күйе жеген,</w:t>
        <w:br/>
        <w:t>екі үзеңгі екі түрлі. Атының өзі маңқа, арқасы жауыр,</w:t>
        <w:br/>
        <w:t>үсті қотыр, қарны қабақтай, аяғы таяқтай, өзі сүріншек,</w:t>
        <w:br/>
        <w:t>қысқасы ит кемірген қу асықтай. Жүгенінде ауыздық</w:t>
        <w:br/>
        <w:t>жоқ, тізгіні таспа және үзік-үзік. Айылы алты жерден</w:t>
        <w:br/>
        <w:t>жамалған. Құйысқаны бархыт, қатын ер-тоқымынікі,</w:t>
        <w:br/>
        <w:t>екі жерде қарпы бар, жоғалмасын деп жіппен шандып</w:t>
        <w:br/>
        <w:t>қойған.</w:t>
        <w:br/>
        <w:t>Баптиста</w:t>
        <w:br/>
        <w:t>Қасында кім бар?</w:t>
        <w:br/>
        <w:t>Бьонделло</w:t>
        <w:br/>
        <w:t>О, сударь, малайының сәні атынан бетер: бір аяқта</w:t>
        <w:br/>
        <w:t>шабата, біреуінде киіз байпақ, бірін қызыл, бірін көк су-</w:t>
        <w:br/>
        <w:t>ыртпақпен шандыған. Қалпағы ескі, оған құс қанаты ор-</w:t>
        <w:br/>
        <w:t>нына қырық құрау әлем байлаған. Құбыжық, тура құбы-</w:t>
        <w:br/>
        <w:t>жық дерсін! Дені дұрыс қызметшіге де, не мырзаның</w:t>
        <w:br/>
        <w:t>малайына да ұқсайтын бір нұсқа жоқ.</w:t>
        <w:br/>
        <w:t>Траньо</w:t>
        <w:br/>
        <w:t>Әншейін бір қыры шығар,</w:t>
        <w:br/>
        <w:t>Болмаса киім бар еді ғой.</w:t>
        <w:br/>
        <w:t>Баптиста</w:t>
        <w:br/>
        <w:t>Қай пішінде келсе де жеткеніне қуандым.</w:t>
        <w:br/>
        <w:t>Бьонделло</w:t>
        <w:br/>
        <w:t>Ол мұнда жетпейді, сударь.</w:t>
        <w:br/>
        <w:t>Баптиста</w:t>
        <w:br/>
        <w:t>Е, келе жатыр деген жоқ па ең?</w:t>
        <w:br/>
        <w:t>Бьонделло</w:t>
        <w:br/>
        <w:t>Кім? Петруччо ма?</w:t>
        <w:br/>
        <w:t>Баптиста</w:t>
        <w:br/>
        <w:t>Е, Петруччо демеп пе ең?</w:t>
        <w:br/>
        <w:t>477</w:t>
        <w:br/>
        <w:t>Грумьо</w:t>
        <w:br/>
        <w:t>Ол мұнда қарыз сұрай келмейді.</w:t>
        <w:br/>
        <w:t>Төрт-бес малай кіреді.</w:t>
        <w:br/>
        <w:t>Нетеньел</w:t>
        <w:br/>
        <w:t>Хош келіпсің, Грумьо.</w:t>
        <w:br/>
        <w:t>Филипп</w:t>
        <w:br/>
        <w:t>Халің қалай, Грумьо?</w:t>
        <w:br/>
        <w:t>Джозеф</w:t>
        <w:br/>
        <w:t>Ал, қалай, Грумьо?</w:t>
        <w:br/>
        <w:t>Никлас</w:t>
        <w:br/>
        <w:t>А, дос Грумьо?</w:t>
      </w:r>
    </w:p>
    <w:p>
      <w:r>
        <w:t>Грумьо</w:t>
        <w:br/>
        <w:t>Өзіңіз хош келіпсіз. Халіңіз қалай? Сіз қалай? Сіз</w:t>
        <w:br/>
        <w:t>ше, дос? Ал, осы жетті қарсы алуға! Қалай ноян жолдас-</w:t>
        <w:br/>
        <w:t>тар, бәрі әзір ме? Барлық бұйым ретті ме?</w:t>
        <w:br/>
        <w:t>Нетеньел</w:t>
        <w:br/>
        <w:t>Бар нәрсе әзір. Жақында ма мырзамыз?</w:t>
        <w:br/>
        <w:t>Грумьо і</w:t>
        <w:br/>
        <w:t>Созған қолың жетеді, аттан түскен болар. Ал сон-</w:t>
        <w:br/>
        <w:t>дықтан... Арам болар! Ақырын! Үні келед!</w:t>
        <w:br/>
        <w:t>Петруччо мен Қатарина кіреді.</w:t>
        <w:br/>
        <w:t>Петруччо</w:t>
        <w:br/>
        <w:t>Қайда бұл шайтандар? Жан жоқ тыста.</w:t>
        <w:br/>
        <w:t>Түсіретін, ат ұстайтын!</w:t>
        <w:br/>
        <w:t>Қайда Грегори, Нетеньел, Филипп?</w:t>
        <w:br/>
        <w:t>Малайлар</w:t>
        <w:br/>
        <w:t>Мен мұнда. Мен мұнда. Мен мұнда. Мен мұнда!</w:t>
        <w:br/>
        <w:t>Петруччо</w:t>
        <w:br/>
        <w:t>Мен мұнда. Мен, мұнда, мұнда, мұнда!</w:t>
        <w:br/>
        <w:t>Міне топас найсаптар!</w:t>
        <w:br/>
        <w:t>Бұ не? Ықлас жоқ, бейіл жоқ па?</w:t>
        <w:br/>
        <w:t>Мана кеткен акмақ “қайда?</w:t>
        <w:br/>
        <w:t>489:</w:t>
        <w:br/>
        <w:t>Я, бұл достықпен өлтіру де оп-оңай,</w:t>
        <w:br/>
        <w:t>Асауды сөйтіп тұсаймын,</w:t>
        <w:br/>
        <w:t>Үйретудің басқа білсе артығын</w:t>
        <w:br/>
        <w:t>Ашып салсын, өнегеге өзгеге.</w:t>
        <w:br/>
        <w:t>Кетеді.</w:t>
        <w:br/>
        <w:t>ЕКІНШІ САХНА</w:t>
        <w:br/>
        <w:t>Падуя. Баптиста үйінің алды.</w:t>
        <w:br/>
        <w:t>Тфаньо, Гортензьо шығады.</w:t>
        <w:br/>
        <w:t>Траньо</w:t>
        <w:br/>
        <w:t>Мүмкін бе екен, дос Личьо, Бьянканың</w:t>
        <w:br/>
        <w:t>ІЛюченцьодан өзге жанды сүюі?</w:t>
        <w:br/>
        <w:t>Мені оңдырмай алдады ғой.</w:t>
        <w:br/>
        <w:t>Гортензьо</w:t>
        <w:br/>
        <w:t>Айтқаныма айғағым бар.</w:t>
        <w:br/>
        <w:t>Оқытқан түрін естіңіз.</w:t>
        <w:br/>
        <w:t>Шетке кетіседі. Бьянка мен Люченцьо шығады.</w:t>
        <w:br/>
        <w:t>Люченцьо</w:t>
        <w:br/>
        <w:t>Пайда бар ма сабағымнан?</w:t>
        <w:br/>
        <w:t>Бьянка</w:t>
        <w:br/>
        <w:t>Сабағыңыз қайсы екен?</w:t>
        <w:br/>
        <w:t>Люченцьо</w:t>
        <w:br/>
        <w:t>Бар білгенім -- асықтықтың сабағы.</w:t>
        <w:br/>
        <w:t>Бьянка</w:t>
        <w:br/>
        <w:t>Сол ғылымға кәмілсіз бе?</w:t>
      </w:r>
    </w:p>
    <w:p>
      <w:r>
        <w:t>Люченцьо</w:t>
        <w:br/>
        <w:t>Я, жүрегіме өзің кәміл болғандай.</w:t>
        <w:br/>
        <w:t>Сахнаның төріне кетеді.</w:t>
        <w:br/>
        <w:t>Гортензьо</w:t>
        <w:br/>
        <w:t>Жеңіп барад! Мені қалай.</w:t>
        <w:br/>
        <w:t>Ант ішіп ең Бьянканың</w:t>
        <w:br/>
        <w:t>Шын таңдары Люченцьо деп.</w:t>
        <w:br/>
        <w:t>Траньо</w:t>
        <w:br/>
        <w:t>Айнығыт әйел сыйқырлы ғой</w:t>
        <w:br/>
        <w:t>493</w:t>
        <w:br/>
        <w:t>Өз мүлкіме өзім ие</w:t>
        <w:br/>
        <w:t>Бұл өзімнің үйім-жайым,</w:t>
        <w:br/>
        <w:t>Шаруа мүлкім, үй аспабым</w:t>
        <w:br/>
        <w:t>Өгізім, атым, есегімдей,</w:t>
        <w:br/>
        <w:t>Тұр ғой міне-- тиіп көрші біреуің --</w:t>
        <w:br/>
        <w:t>Пәле жабам, жақындап көр</w:t>
        <w:br/>
        <w:t>Бөгеп көрші жолымды. Әй Грумьо,</w:t>
        <w:br/>
        <w:t>Суыр сапыны! Жау қамайды</w:t>
        <w:br/>
        <w:t>Еркек. болсаң, бәйбішеңді қорғап ал.-</w:t>
        <w:br/>
        <w:t>Қорықпа, Қет, тие алмайды.</w:t>
        <w:br/>
        <w:t>Қалқаның мен, мың болса да бөтендер!</w:t>
        <w:br/>
        <w:t>Петруччо, Қатарина, Грумьо кетеді.</w:t>
        <w:br/>
        <w:t>Баптиста</w:t>
        <w:br/>
        <w:t>Кете берсін! Момын жандар!</w:t>
        <w:br/>
        <w:t>Гремьо</w:t>
        <w:br/>
        <w:t>Енді қалса -- өлер едім күлкіден.</w:t>
        <w:br/>
        <w:t>Траньо</w:t>
        <w:br/>
        <w:t>Мұндай сойқан көрген емен.</w:t>
        <w:br/>
        <w:t>Люченцьо</w:t>
        <w:br/>
        <w:t>Апаңыз жайлы сіз не ойлайсыз?</w:t>
        <w:br/>
        <w:t>Бьянка</w:t>
        <w:br/>
        <w:t>Сойқанға сойқан.қосылған соң қайтерсің.</w:t>
        <w:br/>
        <w:t>Гремьо</w:t>
        <w:br/>
        <w:t>Петруччо Қатаринамен ғой.</w:t>
        <w:br/>
        <w:t>Баптиста</w:t>
        <w:br/>
        <w:t>Көрші достар, болмаса да</w:t>
        <w:br/>
        <w:t>Тойымызда үйленгендер,</w:t>
        <w:br/>
        <w:t>Тәтті тағам толық еді.</w:t>
        <w:br/>
        <w:t>Люченцьо, күйеу үшін сіз болыңыз</w:t>
        <w:br/>
        <w:t>Апасының орнына, отырсын бүгін Бьянка,</w:t>
        <w:br/>
        <w:t>Траньо</w:t>
        <w:br/>
        <w:t>Үйренсін бе қалыңдықтың халіне?</w:t>
        <w:br/>
        <w:t>484</w:t>
      </w:r>
    </w:p>
    <w:p>
      <w:r>
        <w:t>Сырыңызды көрдік те</w:t>
        <w:br/>
        <w:t>Гортензьо екеуміз, тайқып шықтық өзіңізден.</w:t>
        <w:br/>
        <w:t>Бьянка</w:t>
        <w:br/>
        <w:t>Қойыңызшы. Солай ма? Екеуңіз де бірден бе?</w:t>
        <w:br/>
        <w:t>Траньо</w:t>
        <w:br/>
        <w:t>О, солай!</w:t>
        <w:br/>
        <w:t>Люченцьо</w:t>
        <w:br/>
        <w:t>Ендеше сіз Личьодан босапсыз.</w:t>
        <w:br/>
        <w:t>Траньо</w:t>
        <w:br/>
        <w:t>Ол да бір жесір жас қатынға</w:t>
        <w:br/>
        <w:t>Кідірместен үйленбекші.</w:t>
        <w:br/>
        <w:t>Бьянка</w:t>
        <w:br/>
        <w:t>Бақыт берсін екеуіңе.</w:t>
        <w:br/>
        <w:t>Траньо</w:t>
        <w:br/>
        <w:t>Үйретеді бұл оны.</w:t>
        <w:br/>
        <w:t>Бьянка</w:t>
        <w:br/>
        <w:t>Сөйтем дей ме?</w:t>
        <w:br/>
        <w:t>Траньо</w:t>
        <w:br/>
        <w:t>Өзі үйреткіш мектебіне түсті ғой.</w:t>
        <w:br/>
        <w:t>Бьянка</w:t>
        <w:br/>
        <w:t>Бізде сондай мектеп бар ма ед?</w:t>
        <w:br/>
        <w:t>Траньо</w:t>
        <w:br/>
        <w:t>Бар, ұстазы ғой Петруччо,</w:t>
        <w:br/>
        <w:t>Оқытады асау қыздың,</w:t>
        <w:br/>
        <w:t>Тілін тыйып жөнге салу.</w:t>
        <w:br/>
        <w:t>Бьонделло келеді.</w:t>
        <w:br/>
        <w:t>Бьонделло</w:t>
        <w:br/>
        <w:t>Мырза, шаршағаным иттен бетер --</w:t>
        <w:br/>
        <w:t>Сонша тосып, ақыр таптым</w:t>
        <w:br/>
        <w:t>Қолға түскен -- кәрі әулие,</w:t>
        <w:br/>
        <w:t>Тілегенің дәл өзі.</w:t>
        <w:br/>
        <w:t>Траньо</w:t>
        <w:br/>
        <w:t>Кім екен, Бьоңделло?</w:t>
        <w:br/>
        <w:t>Бьонделло</w:t>
        <w:br/>
        <w:t>Саудагер ме, молда ма,</w:t>
        <w:br/>
        <w:t>Білмедім, бірақ бейнесі</w:t>
        <w:br/>
        <w:t>Қиімі мен жүрісі -- дәл әкеңіз.</w:t>
        <w:br/>
        <w:t>Люченпцьо</w:t>
        <w:br/>
        <w:t>Сен-не дейсің, Траньо?</w:t>
        <w:br/>
        <w:t>Траньо</w:t>
        <w:br/>
        <w:t>Көнгіш болып, ертегіме иланса</w:t>
        <w:br/>
        <w:t>Винченцьо болам десін .</w:t>
        <w:br/>
        <w:t>Көңлім болсын ата алдында,</w:t>
      </w:r>
    </w:p>
    <w:p>
      <w:r>
        <w:t>Дәл Винченцьо өзіндей,</w:t>
        <w:br/>
        <w:t>Ал әзірше жарыңызбен кетіңіз.</w:t>
        <w:br/>
        <w:t>Бьянка, Люченцьо кетеді. Педант кіреді.</w:t>
        <w:br/>
        <w:t>Педант</w:t>
        <w:br/>
        <w:t>Қайырлы сәт.</w:t>
        <w:br/>
        <w:t>Траньо</w:t>
        <w:br/>
        <w:t>Әзіңізге әм болсын.</w:t>
        <w:br/>
        <w:t>Педант</w:t>
        <w:br/>
        <w:t>Осы жер еді аз күнге</w:t>
        <w:br/>
        <w:t>Бұдан Римге және арырақ</w:t>
        <w:br/>
        <w:t>Тірі болсам Триполи жетпекпін.</w:t>
        <w:br/>
        <w:t>Траньо</w:t>
        <w:br/>
        <w:t>Туысыңыз "қай жерлік?</w:t>
        <w:br/>
        <w:t>Педант</w:t>
        <w:br/>
        <w:t>Мантуялық.</w:t>
        <w:br/>
        <w:t>Траньо</w:t>
        <w:br/>
        <w:t>Мантуялық? Сақта құдай?</w:t>
        <w:br/>
        <w:t>Падуяда тірлігіңіз қатер ғой?</w:t>
        <w:br/>
        <w:t>Педант</w:t>
        <w:br/>
        <w:t>Тірлігім? Неге? Не қатер?</w:t>
        <w:br/>
        <w:t>Траньо</w:t>
        <w:br/>
        <w:t>Қырғын бар ғой мантуялық</w:t>
        <w:br/>
        <w:t>Келгеніне Падуяға. Білмейсіз бе?</w:t>
        <w:br/>
        <w:t>Сіздің барлық кемелерді, Венеция ұстап отыр,</w:t>
        <w:br/>
        <w:t>496</w:t>
        <w:br/>
        <w:t>Тігінші кіреді.</w:t>
        <w:br/>
        <w:t>Ал, асылың көрсете бер,</w:t>
        <w:br/>
        <w:t>Жаз былай!</w:t>
        <w:br/>
        <w:t>Ұсақ пұлдың саудагері кіреді.</w:t>
        <w:br/>
        <w:t>Сіздің пұлың қандайлық?</w:t>
        <w:br/>
        <w:t>Саудагер:</w:t>
        <w:br/>
        <w:t>Мынау бөрік сіз тапсырған</w:t>
        <w:br/>
        <w:t>Петруччо</w:t>
        <w:br/>
        <w:t>Мына үлгіні .алғанбысың астаудан?</w:t>
        <w:br/>
        <w:t>Айнымаған тегене! Түу, сұм екен!</w:t>
        <w:br/>
        <w:t>Бұ не, ешкімай ма, қабыршақ па,</w:t>
        <w:br/>
        <w:t>Ойыншық па, қылжақ па, әлде бала бөркі ме?</w:t>
        <w:br/>
        <w:t>Долой! Бар, кеңірек етіп әкел.</w:t>
        <w:br/>
        <w:t>Қатарина</w:t>
        <w:br/>
        <w:t>Керек емес кеңірегі, Осы моды -</w:t>
        <w:br/>
        <w:t>Жақсы әйелдің бәрінде осы.</w:t>
        <w:br/>
        <w:t>Петруччо</w:t>
        <w:br/>
        <w:t>.Жақсы болсаң -- сен де аласың,</w:t>
        <w:br/>
        <w:t>Қазір өмес.</w:t>
        <w:br/>
        <w:t>Гортензьо (шетке )</w:t>
      </w:r>
    </w:p>
    <w:p>
      <w:r>
        <w:t>Ол тез болмас.</w:t>
        <w:br/>
        <w:t>Қатарина</w:t>
        <w:br/>
        <w:t>Еркім бар ғой менің дағы сөйлейтін!</w:t>
        <w:br/>
        <w:t>Сөйлеймін мен -- бала емеспін!</w:t>
        <w:br/>
        <w:t>Сізден артық кісілер де тыңдайтын,</w:t>
        <w:br/>
        <w:t>Жақтырмасаң құлағыңа мақта тық.</w:t>
        <w:br/>
        <w:t>Ішке жыйған бар шерімді айтамын.</w:t>
        <w:br/>
        <w:t>Сақтай берсем -- жарыламын</w:t>
        <w:br/>
        <w:t>Айтып тынам еркімменен</w:t>
        <w:br/>
        <w:t>Тілегенді тегіс айтам.</w:t>
        <w:br/>
        <w:t>Петруччо</w:t>
        <w:br/>
        <w:t>Әбден рас осының -- сұмпай бөрік,</w:t>
        <w:br/>
        <w:t>Жібектен тіккен /мәнтідей ме, сорақы!</w:t>
        <w:br/>
        <w:t>Жақтырмайсың, мұның маған жағады.</w:t>
        <w:br/>
        <w:t>ҒЫ 501</w:t>
        <w:br/>
        <w:t>Педант</w:t>
        <w:br/>
        <w:t>Қабылдаймын, синьор. Мәңгі сізді</w:t>
        <w:br/>
        <w:t>Қарыздарым деп кетермін, .</w:t>
        <w:br/>
        <w:t>Траньб</w:t>
        <w:br/>
        <w:t>Ендеше, бірге кірістік,</w:t>
        <w:br/>
        <w:t>Айтпақшы бірақ есте болсын,</w:t>
        <w:br/>
        <w:t>Бүгін-ертең әкем келмек</w:t>
        <w:br/>
        <w:t>Той хатына қол қоймаққа</w:t>
        <w:br/>
        <w:t>Мен Баптиста қызын алам,</w:t>
        <w:br/>
        <w:t>Барлық жайын кейін айтам.</w:t>
        <w:br/>
        <w:t>Енді жүріп, басқа киім киіңіз.</w:t>
        <w:br/>
        <w:t>Кегіседі.</w:t>
        <w:br/>
        <w:t>ҮШІНШІ САХНА</w:t>
        <w:br/>
        <w:t>Петруччо үйінің бөлмесі.</w:t>
        <w:br/>
        <w:t>Қатарина, Грумьо кіреді.</w:t>
        <w:br/>
        <w:t>Грумьо</w:t>
        <w:br/>
        <w:t>Жоқ, сірә, жоқ. Бата алмаймын.</w:t>
        <w:br/>
        <w:t>Қатарина</w:t>
        <w:br/>
        <w:t>Маған батқан сайын ол қатал!</w:t>
        <w:br/>
        <w:t>Аш қатырып өлтірмекке алған ба?</w:t>
        <w:br/>
        <w:t>Есікке келген тіленші де ;</w:t>
        <w:br/>
        <w:t>Үйден хайыр алмаушы ма ед,</w:t>
        <w:br/>
        <w:t>Кім де болса бермеуші ме ед.</w:t>
        <w:br/>
        <w:t>Мен кісіден сұрап па екем</w:t>
      </w:r>
    </w:p>
    <w:p>
      <w:r>
        <w:t>Сұрайтындай ділгер боп па ем</w:t>
        <w:br/>
        <w:t>Сүлдерім тұр, енді ашпын да, ұйқы да жоқ.</w:t>
        <w:br/>
        <w:t>Айғайымен ұйқыны, ашумен асты қуды.</w:t>
        <w:br/>
        <w:t>Бәрінен де бататыны, соның бәрін</w:t>
        <w:br/>
        <w:t>Сүйгендіктен етем дейді.</w:t>
        <w:br/>
        <w:t>Ас жеп, ұйқы ұйқтасам</w:t>
        <w:br/>
        <w:t>Өле қалмақ па екемін,</w:t>
        <w:br/>
        <w:t>Жолың болсын, әкеле гөр,</w:t>
        <w:br/>
        <w:t>Аз да болса дәм татайын.</w:t>
        <w:br/>
        <w:t>Грумьо</w:t>
        <w:br/>
        <w:t>Жер ме едіңіз бұзау етін?</w:t>
        <w:br/>
        <w:t>498</w:t>
        <w:br/>
        <w:t>500</w:t>
        <w:br/>
        <w:t>Гортензьо</w:t>
        <w:br/>
        <w:t>Синьора, хал қалай?</w:t>
        <w:br/>
        <w:t>“Қатарина</w:t>
        <w:br/>
        <w:t>Бұдан жаман хал болмас.</w:t>
        <w:br/>
        <w:t>Петруччо</w:t>
        <w:br/>
        <w:t>Қой түйілмей! Қүле қара!</w:t>
        <w:br/>
        <w:t>Көресің бе, күйеуіңнің қамқорын,</w:t>
        <w:br/>
        <w:t>Асыңды өзім пісірдім.</w:t>
        <w:br/>
        <w:t>“Бұл алғысқа татыр-ақ!</w:t>
        <w:br/>
        <w:t>Үн жоқ па? Жақпады ғой бұл ас та?</w:t>
        <w:br/>
        <w:t>Тырысқаным бос екен!</w:t>
        <w:br/>
        <w:t>(Малайларға.) Әкетіңдер табақты.</w:t>
        <w:br/>
        <w:t>Қатариня</w:t>
        <w:br/>
        <w:t>Өтінемін тимеңіз.</w:t>
        <w:br/>
        <w:t>Петруччо</w:t>
        <w:br/>
        <w:t>Әр қызметке алғыс бар</w:t>
        <w:br/>
        <w:t>Соны айтпасаң татпайсын.</w:t>
        <w:br/>
        <w:t>Қатарина</w:t>
        <w:br/>
        <w:t>Рақмет сізге.</w:t>
        <w:br/>
        <w:t>Гортензьо</w:t>
        <w:br/>
        <w:t>Синьор Петруччо, ұят қайда</w:t>
        <w:br/>
        <w:t>Синьора Кет, мен табақтас болайын!</w:t>
        <w:br/>
        <w:t>Петруччо (ақырын Гортензьоға)</w:t>
        <w:br/>
        <w:t>Тілеуің берсін, Гортензьо, көбірек же!</w:t>
        <w:br/>
        <w:t>(Катаринаға.)</w:t>
      </w:r>
    </w:p>
    <w:p>
      <w:r>
        <w:t>Ал, барынша жеші енді!</w:t>
        <w:br/>
        <w:t>Кет, же шапшаң. Қымбаттым, бүгін,</w:t>
        <w:br/>
        <w:t>Төркініңе барамыз да</w:t>
        <w:br/>
        <w:t>Ойдағыдай сайрандаймыз,</w:t>
        <w:br/>
        <w:t>Онда жібек, бархыт, жүзіктер</w:t>
        <w:br/>
        <w:t>Ішік көйлек мамықтай</w:t>
        <w:br/>
        <w:t>Ленті шілтер қос-қостан</w:t>
        <w:br/>
        <w:t>Білезік алқа жалғасқан</w:t>
        <w:br/>
        <w:t>Жеп те болдың ба? Тігінші де тосып тұр,</w:t>
        <w:br/>
        <w:t>Сыбдыр толқып сені орауға есіп түр.</w:t>
        <w:br/>
        <w:t>Бегіңізбен дож жауласып</w:t>
        <w:br/>
        <w:t>Өмір берген, жұртқа мәлім.</w:t>
        <w:br/>
        <w:t>Таң қаламын. Жаңа келген болсаңыз да</w:t>
        <w:br/>
        <w:t>Қалай мұны білмегенсіз.</w:t>
        <w:br/>
        <w:t>Педант</w:t>
        <w:br/>
        <w:t>Ойбай, синьор! Өлгенім ғой өндеше.</w:t>
        <w:br/>
        <w:t>Флоренциядан вексель алып</w:t>
        <w:br/>
        <w:t>Бұдан ақша алмақ ем ғой!</w:t>
        <w:br/>
        <w:t>Траньо</w:t>
        <w:br/>
        <w:t>Болыссам ба екем мен сізге,</w:t>
        <w:br/>
        <w:t>Жә, бір ақыл айтайын.</w:t>
        <w:br/>
        <w:t>Айтыңызшы: сіз Пизада бол па едіңіз?</w:t>
        <w:br/>
        <w:t>Педант</w:t>
        <w:br/>
        <w:t>Я, Пизада мен талай болғам,</w:t>
        <w:br/>
        <w:t>Асыл жандар көп шығып ед.</w:t>
        <w:br/>
        <w:t>Траньо</w:t>
        <w:br/>
        <w:t>Білесіз бе Винченцьо дегенді?</w:t>
        <w:br/>
        <w:t>Педант</w:t>
        <w:br/>
        <w:t>Таныс емен, бірақ сырттан қанықпын,</w:t>
        <w:br/>
        <w:t>Байлығына тең жоқ деп ед.</w:t>
        <w:br/>
        <w:t>Траньо</w:t>
        <w:br/>
        <w:t>Ендеше, сол менің әкем, және айтайын</w:t>
        <w:br/>
        <w:t>Екеуіңіздің. түстеріңіз қатты ұқсас.</w:t>
        <w:br/>
        <w:t>Бьонделло (шетке )</w:t>
        <w:br/>
        <w:t>Я, алмаға бақа ұқсауындай.</w:t>
        <w:br/>
        <w:t>Траньо</w:t>
        <w:br/>
        <w:t>Оны сүйіп, сізді ажалдан құтқармаққа,</w:t>
      </w:r>
    </w:p>
    <w:p>
      <w:r>
        <w:t>Бір қызмет істемекп?н:</w:t>
        <w:br/>
        <w:t>Байқауымша жақсы боп тұр</w:t>
        <w:br/>
        <w:t>Әкемменен ұқсасыңыз.</w:t>
        <w:br/>
        <w:t>Сол атанып құрмет көріп</w:t>
        <w:br/>
        <w:t>Біздің үйге жайнасыңыз</w:t>
        <w:br/>
        <w:t>Роліңізді жақсы, ойнаңыз.</w:t>
        <w:br/>
        <w:t>Ұқтыңыз ба? Сөйтіп мұнда</w:t>
        <w:br/>
        <w:t>Іс біткенше тұрасыз</w:t>
        <w:br/>
        <w:t>Мұным жақсы, қабылдаңыз.</w:t>
        <w:br/>
        <w:t>497</w:t>
        <w:br/>
        <w:t>Бьонделло</w:t>
        <w:br/>
        <w:t>Бар тәңірден тілерім, солай болсын!</w:t>
        <w:br/>
        <w:t>2. Траньо</w:t>
        <w:br/>
        <w:t>Тәңірлерді тыныш қой да-- жүгір шапшаң!</w:t>
        <w:br/>
        <w:t>і Бьонделло кетеді.</w:t>
        <w:br/>
        <w:t>Жол бастауға рұқсат болсын, синьор,</w:t>
        <w:br/>
        <w:t>Бір-ақ түрлі тамақ тартам,</w:t>
        <w:br/>
        <w:t>а. емес тек, есесі қайтад Пизада,</w:t>
        <w:br/>
        <w:t>Баптиста</w:t>
        <w:br/>
        <w:t>Ердім сізге.</w:t>
        <w:br/>
        <w:t>Траньо, Педант, Баптиста кетеді. Бьонделло келеді.</w:t>
        <w:br/>
        <w:t>Бьонделло</w:t>
        <w:br/>
        <w:t>Қамбьо!</w:t>
        <w:br/>
        <w:t>Люченцьо</w:t>
        <w:br/>
        <w:t>Не айтасың, Бьонделло?</w:t>
        <w:br/>
        <w:t>Бьонделло</w:t>
        <w:br/>
        <w:t>Қожайынның ым "қаққанын көрдіңіз бе?</w:t>
        <w:br/>
        <w:t>Люченцьо</w:t>
        <w:br/>
        <w:t>Несі бар ед, Бьонделло?,</w:t>
        <w:br/>
        <w:t>Бьонделло</w:t>
        <w:br/>
        <w:t>Тек әшейін. Бірақ мені мұнда қондырғанда осы ым-</w:t>
        <w:br/>
        <w:t>жымның мәнін ұқтыр деп еді.</w:t>
        <w:br/>
        <w:t>Люченцьо</w:t>
        <w:br/>
        <w:t>Айт ендеше.</w:t>
        <w:br/>
        <w:t>Бьоделло</w:t>
        <w:br/>
        <w:t>Былай болды. Баптистаны тайғыздық. Ол жалған ұлдың</w:t>
        <w:br/>
        <w:t>жалған әкесімен болады.</w:t>
        <w:br/>
        <w:t>Люченцьо</w:t>
        <w:br/>
        <w:t>Ал сөйтіп? )</w:t>
        <w:br/>
        <w:t>Бьонделло</w:t>
      </w:r>
    </w:p>
    <w:p>
      <w:r>
        <w:t>А сіз оның қызын асқа апарасыз.</w:t>
        <w:br/>
        <w:t>Люченцьо</w:t>
        <w:br/>
        <w:t>Ал?</w:t>
        <w:br/>
        <w:t>509</w:t>
        <w:br/>
        <w:t>Қатарина</w:t>
        <w:br/>
        <w:t>Тамаша, тек шапшаң.</w:t>
        <w:br/>
        <w:t>Грумьо</w:t>
        <w:br/>
        <w:t>Бірақ сіздің өтіңізге залал ғой.</w:t>
        <w:br/>
        <w:t>Қуырған етке қалайсыз?</w:t>
        <w:br/>
        <w:t>Қатарина</w:t>
        <w:br/>
        <w:t>Әбден болад! Грумьо, әкел шапшаң!</w:t>
        <w:br/>
        <w:t>Грумьо</w:t>
        <w:br/>
        <w:t>Әй, білмеймін, етіңізге жайлы болмас</w:t>
        <w:br/>
        <w:t>Горчица мен сыйыр етін не дейсіз?</w:t>
        <w:br/>
        <w:t>Қатарина</w:t>
        <w:br/>
        <w:t>Оны тіпті жақсы көрем.</w:t>
        <w:br/>
        <w:t>Грумьо</w:t>
        <w:br/>
        <w:t>Ой, горчица жақпайды ғой!</w:t>
        <w:br/>
        <w:t>Қатарина</w:t>
        <w:br/>
        <w:t>Етің әкел ендеше!</w:t>
        <w:br/>
        <w:t>Грумьо</w:t>
        <w:br/>
        <w:t>Горчицасыз ет берем бе мен сізге?</w:t>
        <w:br/>
        <w:t>Өзге берсін ондайды -- атамаңыз!</w:t>
        <w:br/>
        <w:t>Қатарина</w:t>
        <w:br/>
        <w:t>Не бірге, не жеке болсын, тек берші.</w:t>
        <w:br/>
        <w:t>Грумьо</w:t>
        <w:br/>
        <w:t>Онда етсіз құр горчица бола ма?</w:t>
        <w:br/>
        <w:t>Қатарина</w:t>
        <w:br/>
        <w:t>Жоғал шапшаң! Қу, суайт! (Ұрады.)</w:t>
        <w:br/>
        <w:t>Атауменен тойғызбақ па ең?</w:t>
        <w:br/>
        <w:t>Атың өшсін өңшең бұзық,</w:t>
        <w:br/>
        <w:t>Менің қайғым мазақ қой!</w:t>
        <w:br/>
        <w:t>Жоғал шапшаң!</w:t>
        <w:br/>
        <w:t>Тамак алып Петруччо, Гортензьо кіреді.</w:t>
        <w:br/>
        <w:t>Петруччо</w:t>
        <w:br/>
        <w:t>Қалайсың, Кет? Неге бұлай жадаусың?</w:t>
        <w:br/>
        <w:t>33% --м. Әуезов. УІ-том 499</w:t>
        <w:br/>
        <w:t>Гремьо</w:t>
        <w:br/>
        <w:t>Олар бос емес, қаттырақ қағыңыз.</w:t>
        <w:br/>
        <w:t>Терезеден Педант басын шығарады.</w:t>
        <w:br/>
        <w:t>Педант</w:t>
        <w:br/>
        <w:t>Бұл кім өзі, есікті сындырайын деп пе едің!</w:t>
        <w:br/>
        <w:t>Винченцьо</w:t>
      </w:r>
    </w:p>
    <w:p>
      <w:r>
        <w:t>Үйде ме синьор Люченцьо, сударь?</w:t>
        <w:br/>
        <w:t>Педант</w:t>
        <w:br/>
        <w:t>Үйде, сударь, бірақ қабыл етпейді.</w:t>
        <w:br/>
        <w:t>Винченцьо</w:t>
        <w:br/>
        <w:t>Егер оның ойын-сауығына арнап бір-екі жүз фунт ақша</w:t>
        <w:br/>
        <w:t>әкелген кісі болса қайтер еді.</w:t>
        <w:br/>
        <w:t>Педант</w:t>
        <w:br/>
        <w:t>Ол сомаңызды өзіңізге қалдырыңыз," мен тіріде оның</w:t>
        <w:br/>
        <w:t>мұқтажы болмайды.</w:t>
        <w:br/>
        <w:t>Петруччо</w:t>
        <w:br/>
        <w:t>Көрдіңіз бе, айтып ем ғой, сіздің балаңызды Падуяда</w:t>
        <w:br/>
        <w:t>жақсы көріседі. Тыңдаңыз, сударь, қылжақты қойыңыз</w:t>
        <w:br/>
        <w:t>да синьор Люченцьоға айтыңыз, Пизадан әкесі келіп,</w:t>
        <w:br/>
        <w:t>есік алдында тұр, сөйлеспек деңіз.</w:t>
        <w:br/>
        <w:t>Педант</w:t>
        <w:br/>
        <w:t>Сен өтірік айтасың! Оның әкесі Пизадан келіп, қатар</w:t>
        <w:br/>
        <w:t>міне терезеден қарап түр.</w:t>
        <w:br/>
        <w:t>Винченцьо</w:t>
        <w:br/>
        <w:t>Сөйтіп сен оның әкесі боламысың?</w:t>
        <w:br/>
        <w:t>Педанчнт</w:t>
        <w:br/>
        <w:t>Я, сударь, жалған айтқан болмаса, шешесінің айтуы</w:t>
        <w:br/>
        <w:t>солай,</w:t>
        <w:br/>
        <w:t>Петруччо (Винченцьоға)</w:t>
        <w:br/>
        <w:t>Жә, сіз не дейсіз, қария? Бүйтіп кісі атын иемдену</w:t>
        <w:br/>
        <w:t>барып тұрған бұзықтық емес пе?</w:t>
        <w:br/>
        <w:t>515</w:t>
        <w:br/>
        <w:t>Енді тарттым, жесір қатын жанына. Тентек болса!</w:t>
        <w:br/>
        <w:t>Тартысам кеп текедей, еркек болам!</w:t>
        <w:br/>
        <w:t>Кетеді,</w:t>
        <w:br/>
        <w:t>Шымылдық</w:t>
        <w:br/>
        <w:t>БЕСІНШІ АКТ</w:t>
        <w:br/>
        <w:t>БІРІНШІ САХНА</w:t>
        <w:br/>
        <w:t>Падуя, Люченцьо үйінің алды.</w:t>
        <w:br/>
        <w:t>Гремьо көрінеді. Одан ары Бьонделло, Люченцьа, Бьянка,</w:t>
        <w:br/>
        <w:t>Бьонделло</w:t>
        <w:br/>
        <w:t>Ақырын, сударь, тезірек: поп тосып тұр</w:t>
        <w:br/>
        <w:t>Люченцьо</w:t>
        <w:br/>
        <w:t>Ұштым, Бьонделло. Ал, сен үйге керек (боларсың, жүре</w:t>
        <w:br/>
        <w:t>бер. ;</w:t>
        <w:br/>
        <w:t>Бьонделло</w:t>
        <w:br/>
        <w:t>Жоқ, мен сіздің артыңыздан шеркеу есігінің жабылға-</w:t>
        <w:br/>
        <w:t>нын көрмекпін, содан кейін үйге қарай ұмтылам.</w:t>
        <w:br/>
        <w:t>Люченцьо, Бьянкая, Бьонделло кетеді.</w:t>
        <w:br/>
        <w:t>Гремьо</w:t>
        <w:br/>
        <w:t>Қайран қалам: Қамбьо қалай кешікті.</w:t>
      </w:r>
    </w:p>
    <w:p>
      <w:r>
        <w:t>Петруччо, Қатарина, Винченцьо, Грумьо, малай-</w:t>
        <w:br/>
        <w:t>лар келеді.</w:t>
        <w:br/>
        <w:t>Петруччо</w:t>
        <w:br/>
        <w:t>Есігі осы, Люченцьо үйінің,</w:t>
        <w:br/>
        <w:t>Атасының үйі ілгері,</w:t>
        <w:br/>
        <w:t>Енді менің жұмысым бар, кетемін.</w:t>
        <w:br/>
        <w:t>Винченцьо</w:t>
        <w:br/>
        <w:t>Әуелі сіз ішпек керек менімен,</w:t>
        <w:br/>
        <w:t>Осы жерде әбден қонақ ете алам,</w:t>
        <w:br/>
        <w:t>Жейтін ас та табылар.</w:t>
        <w:br/>
        <w:t>Есік қағады.</w:t>
        <w:br/>
        <w:t>514</w:t>
        <w:br/>
        <w:t>Грумьо</w:t>
        <w:br/>
        <w:t>Әй, жолама оңбаған! Бәйбішенің көйлегін көтеріп, мас-</w:t>
        <w:br/>
        <w:t>тер қызықтамақ па?</w:t>
        <w:br/>
        <w:t>Петруччо</w:t>
        <w:br/>
        <w:t>Ой, мұның мәнісі қалай?</w:t>
        <w:br/>
        <w:t>Грумьо</w:t>
        <w:br/>
        <w:t>О, синьор, мұның мәнісі, сіздің ойдан терең жатыр!</w:t>
        <w:br/>
        <w:t>Бәйбішенің көйлегін көтеріп мастер қызықтасын ба!</w:t>
        <w:br/>
        <w:t>Түу, түу!</w:t>
        <w:br/>
        <w:t>Петруччо</w:t>
        <w:br/>
        <w:t>(ақырын Гортензвоға.)</w:t>
        <w:br/>
        <w:t>Гортензьо, айтсаңшы, ақысын төлеймін.</w:t>
        <w:br/>
        <w:t>(Тігіншіге)</w:t>
        <w:br/>
        <w:t>Жөнел деймін! Сауда бітті!</w:t>
        <w:br/>
        <w:t>Гортензьо</w:t>
        <w:br/>
        <w:t>(тігіншіге ақырын.)</w:t>
        <w:br/>
        <w:t>Тігінші, ақыңды ертең Мен төлеймін,</w:t>
        <w:br/>
        <w:t>Қатты: сөзге ашуланба,</w:t>
        <w:br/>
        <w:t>Үйіңе қайт. Қожайынға сәлем айт.</w:t>
        <w:br/>
        <w:t>Тігінші кетеді.</w:t>
        <w:br/>
        <w:t>Петруччо</w:t>
        <w:br/>
        <w:t>Ал, жарайды, Кет, төркініңе</w:t>
        <w:br/>
        <w:t>Өзіміздің күндегі адал киім киіп барамыз.</w:t>
        <w:br/>
        <w:t>Қиім жаман болса да-- қалта мығым</w:t>
        <w:br/>
        <w:t>Дене деген ақылменен бай болар.</w:t>
        <w:br/>
        <w:t>Бұлттан өтіп, күн жеткендей</w:t>
        <w:br/>
        <w:t>Қасиетті жаман киім бөгемес.</w:t>
      </w:r>
    </w:p>
    <w:p>
      <w:r>
        <w:t>Боз торғайдан сауысқан</w:t>
        <w:br/>
        <w:t>Артық па еді алақанат болғанмен.</w:t>
        <w:br/>
        <w:t>Уторь кем бе жыланнан</w:t>
        <w:br/>
        <w:t>Жылан түсі сышайырақ болғанмен?</w:t>
        <w:br/>
        <w:t>Сен ешқашан, Кет, кем болмайсың</w:t>
        <w:br/>
        <w:t>Қандай жаман киінсең де.</w:t>
        <w:br/>
        <w:t>Ұялар болсаң -- маған жап.</w:t>
        <w:br/>
        <w:t>Кәні күлші -- той тойлаймыз</w:t>
        <w:br/>
        <w:t>Төркініңе барып ап.</w:t>
        <w:br/>
        <w:t>Жұртты шақыр, жүру керек,</w:t>
        <w:br/>
        <w:t>Тоғайға тартсын аттарды,</w:t>
        <w:br/>
        <w:t>505</w:t>
        <w:br/>
        <w:t>Не десеңіз сол болады,</w:t>
        <w:br/>
        <w:t>Қатарина мәңгі солай болады.</w:t>
        <w:br/>
        <w:t>Гортензьо</w:t>
        <w:br/>
        <w:t>Ал жол болсын, Петруччо, майдан ері өзіңсің!</w:t>
        <w:br/>
        <w:t>Петруччо</w:t>
        <w:br/>
        <w:t>Міне осылай алға қарай! Дөң ылдыйға</w:t>
        <w:br/>
        <w:t>Домалайд, өрге емес,</w:t>
        <w:br/>
        <w:t>Тоқта! Мына біреу неткен жан?</w:t>
        <w:br/>
        <w:t>(Винченцьо келеді, соған.)</w:t>
        <w:br/>
        <w:t>Қайда асықтың, сұлу бикеш?</w:t>
        <w:br/>
        <w:t>Шыныңды айтшы, Қет, маған,</w:t>
        <w:br/>
        <w:t>Осындай сұлу қыз көрдің бе?</w:t>
        <w:br/>
        <w:t>Гүл жүзінде ал қызылы қандайлық!</w:t>
        <w:br/>
        <w:t>Жұлдыздай жарық аспанда,</w:t>
        <w:br/>
        <w:t>Көздерін-ай нұр дидарда!</w:t>
        <w:br/>
        <w:t>Тағы сәлем, сұлу бикеш,</w:t>
        <w:br/>
        <w:t>Кет, сүйші сұлу жүзінен.</w:t>
        <w:br/>
        <w:t>Гортензьо</w:t>
        <w:br/>
        <w:t>Жынды қылар әйел етіп сөйлесіп.</w:t>
        <w:br/>
        <w:t>Қатарина</w:t>
        <w:br/>
        <w:t>О, сіңлім, гүл атқан,</w:t>
        <w:br/>
        <w:t>Сапар қалай, үйің қайда?</w:t>
        <w:br/>
        <w:t>Аман ба екен, ата-анаң?</w:t>
        <w:br/>
        <w:t>Кімнің ғана бағы үшін</w:t>
        <w:br/>
        <w:t>Кімнің жары боларсың!</w:t>
        <w:br/>
        <w:t>Петруччо</w:t>
        <w:br/>
        <w:t>Әй, мұның не, Кет, жындымысың?</w:t>
        <w:br/>
        <w:t>Шал емес пе құрысқан,</w:t>
        <w:br/>
        <w:t>“Сен айтқандай қыз ба екен!</w:t>
        <w:br/>
        <w:t>Қатарина</w:t>
        <w:br/>
        <w:t>Кешір, ата, байқамаппын,</w:t>
        <w:br/>
        <w:t>Күннен көзім ұялған ғой.</w:t>
        <w:br/>
        <w:t>Бұлдырап тұр айналам.</w:t>
        <w:br/>
        <w:t>Енді көрдім, қарт екенсің,</w:t>
        <w:br/>
        <w:t>Өтінейін, кінамды кеш.</w:t>
        <w:br/>
        <w:t>Петруччо</w:t>
        <w:br/>
        <w:t>Қеш, қария, жөніңді айт,</w:t>
      </w:r>
    </w:p>
    <w:p>
      <w:r>
        <w:t>Барыс қайда, егер бір болса</w:t>
        <w:br/>
        <w:t>Жолқосшыңыз болайық.</w:t>
        <w:br/>
        <w:t>512</w:t>
        <w:br/>
        <w:t>Қатарина</w:t>
        <w:br/>
        <w:t>Маған ұнайд, жақпаса да жақса да</w:t>
        <w:br/>
        <w:t>Өзгесі емес, осыны алам. :</w:t>
        <w:br/>
        <w:t>Саудагер кетеді.</w:t>
        <w:br/>
        <w:t>Петруччо</w:t>
        <w:br/>
        <w:t>Қөйлекті ме? Ал тігінші көрсетші?</w:t>
        <w:br/>
        <w:t>Сақта құдай, бұл не қылған маскарад!</w:t>
        <w:br/>
        <w:t>Мынауы не, жеңі ме? Зеңбірек пе деп едім!</w:t>
        <w:br/>
        <w:t>Айқыш-ұйқыш, қым-қуыт,</w:t>
        <w:br/>
        <w:t>Ойық-қыйық, шұрқ та шұрқ,</w:t>
        <w:br/>
        <w:t>Айнымаған шаштаразы қорқоры,</w:t>
        <w:br/>
        <w:t>Жә, бұ немене былығың?</w:t>
        <w:br/>
        <w:t>Гортензьо (шетке)</w:t>
        <w:br/>
        <w:t>Бөрігі де, көйлегі де тимес болды.</w:t>
        <w:br/>
        <w:t>Тігінші</w:t>
        <w:br/>
        <w:t>Өзіңіз ғой жақсы тік деп тапсырған,</w:t>
        <w:br/>
        <w:t>Моды болсың дедіңіз ғой, :</w:t>
        <w:br/>
        <w:t>Петруччо</w:t>
        <w:br/>
        <w:t>Дедім. Бірақ сонда айтпап па едім,</w:t>
        <w:br/>
        <w:t>Модымен тік, тек модымен бұзба деп.</w:t>
        <w:br/>
        <w:t>Бар, шығыңыз! Марш үйіңе!</w:t>
        <w:br/>
        <w:t>Басқаға тік, сударь,</w:t>
        <w:br/>
        <w:t>Мұндай маған қажет емес! Жақсы тік.</w:t>
        <w:br/>
        <w:t>Қатарина</w:t>
        <w:br/>
        <w:t>Өмірімде мұндай жақсы көрмеп ем:</w:t>
        <w:br/>
        <w:t>Модысы мен сұлулықта міні жоқ,</w:t>
        <w:br/>
        <w:t>Әлде мені безейсіз бе қуыршақтай.</w:t>
        <w:br/>
        <w:t>Петруччо</w:t>
        <w:br/>
        <w:t>Дәл, дәл! Сені безейд қуыршақтай.</w:t>
        <w:br/>
        <w:t>Тігінші</w:t>
        <w:br/>
        <w:t>Сізді айтты ғой безейсіз деп қуыршақтай.</w:t>
        <w:br/>
        <w:t>Петруччо</w:t>
        <w:br/>
        <w:t>Ах, қу сұмырай! Айтпа өтірік ине, оймақ,</w:t>
        <w:br/>
        <w:t>Кез, шерік, әшмөңке,</w:t>
        <w:br/>
        <w:t>Бит, қырқ аяқ, қу бүрге.</w:t>
        <w:br/>
        <w:t>Өз үйінде жіп қарсылық айта ма.</w:t>
        <w:br/>
        <w:t>502</w:t>
      </w:r>
    </w:p>
    <w:p>
      <w:r>
        <w:t>Тойдың шартын қуанышпен жасаймыз.</w:t>
        <w:br/>
        <w:t>Тартыспаймын сізбенен мен</w:t>
        <w:br/>
        <w:t>Жақсы атыңыз Маған мәлім.</w:t>
        <w:br/>
        <w:t>Баптиста</w:t>
        <w:br/>
        <w:t>Кешіріңіз сөзімді,</w:t>
        <w:br/>
        <w:t>Ашық мінез ұнатамын.</w:t>
        <w:br/>
        <w:t>Рас, балаңыз Люченцьо</w:t>
        <w:br/>
        <w:t>Және қызым жарасыпты</w:t>
        <w:br/>
        <w:t>Жалған болмас бұлары.</w:t>
        <w:br/>
        <w:t>Енді байлау өзіңізде</w:t>
        <w:br/>
        <w:t>Әкесіз ғой, менің қызым,</w:t>
        <w:br/>
        <w:t>Жақсы мүлік иесі.</w:t>
        <w:br/>
        <w:t>Сіз көнсеңіз іс бітеді,</w:t>
        <w:br/>
        <w:t>Мен қызымды беремін.</w:t>
        <w:br/>
        <w:t>Траньо</w:t>
        <w:br/>
        <w:t>Алғыс айтам, сударь.</w:t>
        <w:br/>
        <w:t>Қандай жерде</w:t>
        <w:br/>
        <w:t>Құдалықты байласып</w:t>
        <w:br/>
        <w:t>Байламақ екен бар шартты!</w:t>
        <w:br/>
        <w:t>Баптиста</w:t>
        <w:br/>
        <w:t>Біздің үйде болмайды. Білесіз ғой</w:t>
        <w:br/>
        <w:t>Тыңшы болад, дуалда малайлар көп --</w:t>
        <w:br/>
        <w:t>Аңдумен жүр, Гремьо кәрі де.</w:t>
        <w:br/>
        <w:t>Бөгет. болу оп-оңай.</w:t>
        <w:br/>
        <w:t>Траньо</w:t>
        <w:br/>
        <w:t>Олай болса, біздің үйде</w:t>
        <w:br/>
        <w:t>Әкемнің де мекені ғой,</w:t>
        <w:br/>
        <w:t>Бүгін түнде бар жұмысты жайғайық.</w:t>
        <w:br/>
        <w:t>Қызыңызға қызметшіні жұмсаңыз,</w:t>
        <w:br/>
        <w:t>Нотариусты мен шақыртам.</w:t>
        <w:br/>
        <w:t>Жалғыз айып, уақыт тығыз</w:t>
        <w:br/>
        <w:t>Астың тарпы аз болар.</w:t>
        <w:br/>
        <w:t>Баптиста</w:t>
        <w:br/>
        <w:t>Аса жақсы -- Қамбьо, жүгіріңіз,</w:t>
        <w:br/>
        <w:t>Бьянка тез киім кисін.</w:t>
        <w:br/>
        <w:t>Я, іс жайын да айтарсыз,</w:t>
        <w:br/>
        <w:t>Падуяға, Люченцьоның әкесі келіп жетті де,</w:t>
        <w:br/>
        <w:t>Енді қызым ерге тиед.</w:t>
        <w:br/>
        <w:t>508</w:t>
        <w:br/>
        <w:t>Винченцьо</w:t>
        <w:br/>
        <w:t>Синьор және синьора, әзілкеш,</w:t>
        <w:br/>
        <w:t>Таң (қалдыңыз әуелде,</w:t>
        <w:br/>
        <w:t>Атым Винченцьо, жерім Пиза</w:t>
        <w:br/>
        <w:t>Іздеп келем Падуяға</w:t>
        <w:br/>
        <w:t>Көп болғалы көріспеген ұлымды.</w:t>
      </w:r>
    </w:p>
    <w:p>
      <w:r>
        <w:t>Петруччо</w:t>
        <w:br/>
        <w:t>“Аты кім ед?</w:t>
        <w:br/>
        <w:t>Винченцьо</w:t>
        <w:br/>
        <w:t>Люченцьо, синьор.</w:t>
        <w:br/>
        <w:t>Петруччо</w:t>
        <w:br/>
        <w:t>Сәт болсын бұл кездесу, әсіресе, балаңа.</w:t>
        <w:br/>
        <w:t>Жасыңыз “емес, жол бойынша</w:t>
        <w:br/>
        <w:t>Атамсыз деп айталамын.</w:t>
        <w:br/>
        <w:t>Мынау менің әйелімнің сіңлісін</w:t>
        <w:br/>
        <w:t>Алып отыр сенің балаң. Таңданба да</w:t>
        <w:br/>
        <w:t>Кейіме-- бірінші сорт келінің</w:t>
        <w:br/>
        <w:t>Байлығымен, туысымен..</w:t>
        <w:br/>
        <w:t>Қасиеті анық сай.</w:t>
        <w:br/>
        <w:t>Қай ақсүйек алам десе.</w:t>
        <w:br/>
        <w:t>Құшақтайын Винченцьо кәріні.</w:t>
        <w:br/>
        <w:t>Ұлыңа бірге барамыз</w:t>
        <w:br/>
        <w:t>Қелгөніңе мәз болар.</w:t>
        <w:br/>
        <w:t>Винченцьо</w:t>
        <w:br/>
        <w:t>Шының ба осы? Әлде әзіл ме,</w:t>
        <w:br/>
        <w:t>Жүргіншінің әзілқойы</w:t>
        <w:br/>
        <w:t>Жолаушыға айтатын?</w:t>
        <w:br/>
        <w:t>Гортензьо</w:t>
        <w:br/>
        <w:t>Жоқ, әке, иланыңыз.</w:t>
        <w:br/>
        <w:t>Петруччо</w:t>
        <w:br/>
        <w:t>Жүре ғой -- өзің көресің,</w:t>
        <w:br/>
        <w:t>Баста ойнап ек-- сенбеймісін біржола?</w:t>
        <w:br/>
        <w:t>Кетіседі. Гортенаьо келеді.</w:t>
        <w:br/>
        <w:t>Гортензьо</w:t>
        <w:br/>
        <w:t>Бек жақсы. Петруччо қайрат берді,</w:t>
        <w:br/>
        <w:t>518</w:t>
        <w:br/>
        <w:t>Бьонделло келеді.</w:t>
        <w:br/>
        <w:t>Ұқтыру керек бұған да.</w:t>
        <w:br/>
        <w:t>Траньо</w:t>
        <w:br/>
        <w:t>Қорғанбаңыз бұл үшін. Байқа, Бьонделло,</w:t>
        <w:br/>
        <w:t>Абайлап жүр, жаңылма,</w:t>
        <w:br/>
        <w:t>Мынаны Винченцьо өзіңдей көр.</w:t>
        <w:br/>
        <w:t>Бьонделло</w:t>
        <w:br/>
        <w:t>“Қысылмаңдар.</w:t>
        <w:br/>
        <w:t>Траньо</w:t>
        <w:br/>
        <w:t>Баптистаға тапсырғанды айттып ба?</w:t>
        <w:br/>
        <w:t>Бьонделло</w:t>
        <w:br/>
        <w:t>Айттым, сіздің әкеңіз Венеция келіпті деп</w:t>
        <w:br/>
        <w:t>Падуяға осы күндер жетед деп.</w:t>
      </w:r>
    </w:p>
    <w:p>
      <w:r>
        <w:t>Траньо</w:t>
        <w:br/>
        <w:t>Сен пысықсың. Ішуіне. мынаны ал.</w:t>
        <w:br/>
        <w:t>А, әне Баптиста. Қүйіңізден жаңылмаңыз.</w:t>
        <w:br/>
        <w:t>Баптиста, Люченцьо келеді.</w:t>
        <w:br/>
        <w:t>Синьор Баптиста, кездескенге шаттанамын.</w:t>
        <w:br/>
        <w:t>(Педантқа.)</w:t>
        <w:br/>
        <w:t>Осы, &lt;синьор, сізге айтқаным,</w:t>
        <w:br/>
        <w:t>Өтінемін жақсы әкем боп</w:t>
        <w:br/>
        <w:t>Бьянканы әперіңіз жүлдеме.</w:t>
        <w:br/>
        <w:t>Педант (Транооға)</w:t>
        <w:br/>
        <w:t>Тоқта, балам!</w:t>
        <w:br/>
        <w:t>(Баптистаға.)</w:t>
        <w:br/>
        <w:t>Кешіріңіз, синьор, Падуяға келгенім,</w:t>
        <w:br/>
        <w:t>Аласымның жөні еді. Бірақ Люченцьодан</w:t>
        <w:br/>
        <w:t>Үлкен жұмыс жөнің білдім.</w:t>
        <w:br/>
        <w:t>Мұныменен сіздің бала жарасыпты,</w:t>
        <w:br/>
        <w:t>Сөйтіп, сіздің атақ сай болғаннан,</w:t>
        <w:br/>
        <w:t>Сөйтіп сіздің қызды бұл сүйгеннен</w:t>
        <w:br/>
        <w:t>Құмарлыкпен қыйнамасқа бұларды</w:t>
        <w:br/>
        <w:t>Қабыл көрдім қосылуын, мейірлі әке болдым да.</w:t>
        <w:br/>
        <w:t>Егер сізде дәл осындай</w:t>
        <w:br/>
        <w:t>Көңіл болса желісімде</w:t>
        <w:br/>
        <w:t>Көнгішімді көрерсіз,</w:t>
        <w:br/>
        <w:t>507</w:t>
        <w:br/>
        <w:t>Шық шүберек! Жоғал шапшаң қу қыйқым,</w:t>
        <w:br/>
        <w:t>Болмаса кезбен кездермін де</w:t>
        <w:br/>
        <w:t>Өмір бойға оттағаның тыярмың</w:t>
        <w:br/>
        <w:t>Бұздың деймін көйлекті.</w:t>
        <w:br/>
        <w:t>Тігінші</w:t>
        <w:br/>
        <w:t>Бекзадам, сіз жаңыласыз -- көйлек</w:t>
        <w:br/>
        <w:t>Сіздің бұйрықпенен,</w:t>
        <w:br/>
        <w:t>Грумьо айтуынша тігілген.</w:t>
        <w:br/>
        <w:t>Грумьо</w:t>
        <w:br/>
        <w:t>Мен бұл бергем, бұйрық өмес.</w:t>
        <w:br/>
        <w:t>Тігінші</w:t>
        <w:br/>
        <w:t>Қалай тігу нұсқасын да айтқансыз.</w:t>
        <w:br/>
        <w:t>Грумьо</w:t>
        <w:br/>
        <w:t>Калай тігу? Әрине, жіппен тік дегем.</w:t>
        <w:br/>
        <w:t>Тігінші</w:t>
        <w:br/>
        <w:t>Айтлап па ең қалай пішуді?</w:t>
        <w:br/>
        <w:t>Грумьо</w:t>
        <w:br/>
        <w:t>Сен пішіпсің,</w:t>
        <w:br/>
        <w:t>. Тігінші</w:t>
        <w:br/>
        <w:t>Піштім.</w:t>
        <w:br/>
        <w:t>Грумьо</w:t>
        <w:br/>
        <w:t>Мені пішпе жалғыз-ақ, Сен көп кісіге сән бердің, бі-</w:t>
      </w:r>
    </w:p>
    <w:p>
      <w:r>
        <w:t>рақ мен өзімді ондай кесіп-пішкенді сүймеймін. Мен се-</w:t>
        <w:br/>
        <w:t>нің қожайыныңа көйлектің ққыйығы болсын дегем, қы-</w:t>
        <w:br/>
        <w:t>рық құрау турамшыла дегем жоқ. Ендеше, сен өтірік</w:t>
        <w:br/>
        <w:t>айтасың.</w:t>
        <w:br/>
        <w:t>Тігінші</w:t>
        <w:br/>
        <w:t>Міне фасон турасындағы (қағаз, менің сөзіме осы куа.</w:t>
        <w:br/>
        <w:t>Петруччо</w:t>
        <w:br/>
        <w:t>Оқы.</w:t>
        <w:br/>
        <w:t>Грумьо</w:t>
        <w:br/>
        <w:t>Сонда мен айтты деген сөз бӛлса ол қағаздың өз соры.</w:t>
        <w:br/>
        <w:t>: Тігінші (оқыйды)</w:t>
        <w:br/>
        <w:t>«Белін қынап келтірген көйлек».</w:t>
        <w:br/>
        <w:t>Грумьо</w:t>
        <w:br/>
        <w:t>Мырза, егер сірә де: «белін қынап келтірген көйлек»</w:t>
        <w:br/>
        <w:t>деген болсам, мені сол көйлектің етегіне орап. тігіңіз де,</w:t>
        <w:br/>
        <w:t>502</w:t>
        <w:br/>
        <w:t>қоцыр жіптің ұшымен өлімші қып сабаңыз.</w:t>
        <w:br/>
        <w:t>ным «көйлек» дегем,</w:t>
        <w:br/>
        <w:t>Петруччо</w:t>
        <w:br/>
        <w:t>Ілгері оқы.</w:t>
        <w:br/>
        <w:t>Тігінші (оқыйды)</w:t>
        <w:br/>
        <w:t>«Кішкене дөңгелек пелеринамен».</w:t>
        <w:br/>
        <w:t>Грумьо</w:t>
        <w:br/>
        <w:t>Пелерина? Я, оны айтқам,</w:t>
        <w:br/>
        <w:t>Тігінші (оқыйды)</w:t>
        <w:br/>
        <w:t>«Жеңі тар»</w:t>
        <w:br/>
        <w:t>Грумьо</w:t>
        <w:br/>
        <w:t>Екі жең бе? Болсын дегем.</w:t>
        <w:br/>
        <w:t>Тігінші (оқыйды)</w:t>
        <w:br/>
        <w:t>«Жеңінің ойығы молырақ болсын».</w:t>
        <w:br/>
        <w:t>Петруччо</w:t>
        <w:br/>
        <w:t>Міне бұл-- былық.</w:t>
        <w:br/>
        <w:t>Грумьо</w:t>
        <w:br/>
        <w:t>Бар айтқа-</w:t>
        <w:br/>
        <w:t>Қағаздың қатесі, синьор, қағаздың қатесі. Менің тап-</w:t>
        <w:br/>
        <w:t>сырғаным жеңіл піш те, тік дегем, мұны мен қайда бар-</w:t>
        <w:br/>
        <w:t>саң да мойныңа салам, е, маған десе шынтағыңа он ой-</w:t>
        <w:br/>
        <w:t>мақ ки.</w:t>
        <w:br/>
        <w:t>Тігінші</w:t>
        <w:br/>
        <w:t>Мен шынды айтам. Бәлем басқа жерде кездессен та-</w:t>
        <w:br/>
        <w:t>нытар ем мен саған.</w:t>
        <w:br/>
        <w:t>і Грумьо</w:t>
        <w:br/>
        <w:t>Әй мен қазір-ақ әзірмін. Қағазынды өзің ап, анау</w:t>
        <w:br/>
        <w:t>кезіңнды маған ұстат та сабай бер, аяма!</w:t>
        <w:br/>
        <w:t>Гортензьо</w:t>
      </w:r>
    </w:p>
    <w:p>
      <w:r>
        <w:t>Тәңір оңғарсын, Грумьо! Шетін екен бұл шмайданың.</w:t>
        <w:br/>
        <w:t>Петруччо</w:t>
        <w:br/>
        <w:t>Ал, қысқасы көйлек маған қонбайды!</w:t>
        <w:br/>
        <w:t>Грумьо</w:t>
        <w:br/>
        <w:t>Әбден рас, әйел көйлегі ғой.</w:t>
        <w:br/>
        <w:t>Петруччо</w:t>
        <w:br/>
        <w:t>Мә, көтер мастер өзі қызықтасын.</w:t>
        <w:br/>
        <w:t>504</w:t>
        <w:br/>
        <w:t>206</w:t>
        <w:br/>
        <w:t>Соған шейін жаяу барып мінеміз.</w:t>
        <w:br/>
        <w:t>Шамасы қазір жеті болар --</w:t>
        <w:br/>
        <w:t>Обедке шейін жетерміз.</w:t>
        <w:br/>
        <w:t>Қатарина</w:t>
        <w:br/>
        <w:t>Иланыңыз, қазір екі балып қалды,</w:t>
        <w:br/>
        <w:t>Біз ужинге әрең жетеміз.</w:t>
        <w:br/>
        <w:t>Петруччо</w:t>
        <w:br/>
        <w:t>Дәл жетіде біз мінеміз</w:t>
        <w:br/>
        <w:t>Қөрші міне: не деп, нені етсең де,-.</w:t>
        <w:br/>
        <w:t>Дайым қыйғаш келесің.</w:t>
        <w:br/>
        <w:t>(Малайларына.)</w:t>
        <w:br/>
        <w:t>Бар, тараңдар.</w:t>
        <w:br/>
        <w:t>Жүрмейім әзір. Өзім айтқан</w:t>
        <w:br/>
        <w:t>Сағат соқпай жүрмеймін:</w:t>
        <w:br/>
        <w:t>Гортензьо</w:t>
        <w:br/>
        <w:t>Міне жігіт! Мынау ма, айға да әмір жүргізер.</w:t>
        <w:br/>
        <w:t>Кетіседі.</w:t>
        <w:br/>
        <w:t>ТӨРТІНШІ САХНА</w:t>
        <w:br/>
        <w:t>Падуя. Баптиста үйінің алды.</w:t>
        <w:br/>
        <w:t>Винченцьо боп киінген Педант пен Траньо шығады.</w:t>
        <w:br/>
        <w:t>Траньо</w:t>
        <w:br/>
        <w:t>Үй мынау, синьор. Бұйырасыз ба қағуға? .</w:t>
        <w:br/>
        <w:t>Педачт</w:t>
        <w:br/>
        <w:t>Әрине!, Қателескен болмасам</w:t>
        <w:br/>
        <w:t>Мен есінде болармын.</w:t>
      </w:r>
    </w:p>
    <w:p>
      <w:r>
        <w:t>Генуяда жыйырма жыл ілгері.</w:t>
        <w:br/>
        <w:t>Пегас атты гостиницада тұрғамыз.</w:t>
        <w:br/>
        <w:t>Траньо</w:t>
        <w:br/>
        <w:t>Бек жақсы-- роліңізді жақсы ұстап</w:t>
        <w:br/>
        <w:t>Әкеге лайық болыңыз.</w:t>
        <w:br/>
        <w:t>Педант</w:t>
        <w:br/>
        <w:t>Қысылмаңыз. Әне қызметші де келіпті.</w:t>
        <w:br/>
        <w:t>Бьонделло</w:t>
        <w:br/>
        <w:t>Әулие Лука шеркеуінің кәрі попы тілеген сәтте еркіңіз-</w:t>
        <w:br/>
        <w:t>де болады.</w:t>
        <w:br/>
        <w:t>Люченцьо</w:t>
        <w:br/>
        <w:t>Ал, болса қайтеді?</w:t>
        <w:br/>
        <w:t>Бьонделло</w:t>
        <w:br/>
        <w:t>Болғаны сол, аналар жалған шартты жасап жатқанда</w:t>
        <w:br/>
        <w:t>сіз сшп ргіуПеріо ішірішепрішізобшт зоішт! қызды мен-</w:t>
        <w:br/>
        <w:t>шіктенесіз. Жөнеліңіз шеркеуге, тек қасыңызға поп пен</w:t>
        <w:br/>
        <w:t>серігін және бір топ жарамды, таза куалар ертіп ала ба-</w:t>
        <w:br/>
        <w:t>рыңыз.</w:t>
        <w:br/>
        <w:t>Бұл жақпаса көңіліңізге не дермін,</w:t>
        <w:br/>
        <w:t>Бьянканы алдырмайды кедергің.</w:t>
        <w:br/>
        <w:t>Люченцьо</w:t>
        <w:br/>
        <w:t>Бьонделло, білдің бе?</w:t>
        <w:br/>
        <w:t>Бьонделло</w:t>
        <w:br/>
        <w:t>Бөгелуге мұршам жоқ. Мен білген бір әйел, жайбара-</w:t>
        <w:br/>
        <w:t>қат бір күні огородқа қымыздық алам, үй қоянына бе-</w:t>
        <w:br/>
        <w:t>рем деп бара жатып күйеуге тиген. Сіз де сөйте аласыз,</w:t>
        <w:br/>
        <w:t>сударь. Қожайынның бұйырғаны, Лука әулиенің шеркеу-</w:t>
        <w:br/>
        <w:t>індегі поп сізден бұрын әзір болып, сіз бен қосымшаңыз-</w:t>
        <w:br/>
        <w:t>ды тосып тұрсын деп еді.</w:t>
        <w:br/>
        <w:t>Кетеді.</w:t>
        <w:br/>
        <w:t>Люченцьо</w:t>
        <w:br/>
        <w:t>Мен тілеймін, ырза болса.</w:t>
        <w:br/>
        <w:t>Ал, ырза болмас несі бар?</w:t>
        <w:br/>
        <w:t>Жә, не де болса! Қамбьода кетті ғой.</w:t>
        <w:br/>
        <w:t>Тек жалғыз өзім (қайтпайын.</w:t>
        <w:br/>
        <w:t>Кетеді.</w:t>
        <w:br/>
        <w:t>БЕСІНШІ САХНА</w:t>
        <w:br/>
        <w:t>Жол үсті.</w:t>
        <w:br/>
        <w:t>ПЕтИЯЯНФ Катарина, Гортензьо, малайлар шығады,</w:t>
        <w:br/>
        <w:t>Ү Санынав сөзсіз жарияланатын болсын. (Латынша.)</w:t>
        <w:br/>
        <w:t>510</w:t>
      </w:r>
    </w:p>
    <w:p>
      <w:r>
        <w:t>Петруччо</w:t>
        <w:br/>
        <w:t>Айдаңдар, барарымыз қыйын ғой,</w:t>
        <w:br/>
        <w:t>Ах, тәңір-ай, ай қалай жарық еді!</w:t>
        <w:br/>
        <w:t>Қатаринда</w:t>
        <w:br/>
        <w:t>Айың не? Қүн, күн ғой!</w:t>
        <w:br/>
        <w:t>Петруччо</w:t>
        <w:br/>
        <w:t>Мен саған ай жарық деп тұрмын ғой.</w:t>
        <w:br/>
        <w:t>Қатарина</w:t>
        <w:br/>
        <w:t>Мен білем, бұл жарқыраған күн.</w:t>
        <w:br/>
        <w:t>Петруччо</w:t>
        <w:br/>
        <w:t>Оңбайын, шешемнің ұлымын, өз атыммен</w:t>
        <w:br/>
        <w:t>Ант етейін, осы ай болғанша</w:t>
        <w:br/>
        <w:t>Айтқанымдай болғанша -- мен әкеңе бармай-</w:t>
        <w:br/>
        <w:t>- мын.</w:t>
        <w:br/>
        <w:t>Әй, бұр кейін! Қайтамыз үйге!</w:t>
        <w:br/>
        <w:t>Бұған тек дау керек! Ылғый дау!</w:t>
        <w:br/>
        <w:t>Гортензьо</w:t>
        <w:br/>
        <w:t>Болсыншы дегені, жете алмаймыз әйтпесе,</w:t>
        <w:br/>
        <w:t>Қатарина</w:t>
        <w:br/>
        <w:t>Алға, азғантай-ақ қалды ғой.</w:t>
        <w:br/>
        <w:t>Ай ма, күн бе-- тілегенің бәрі болсын,</w:t>
        <w:br/>
        <w:t>Шылапшын де маған десе,</w:t>
        <w:br/>
        <w:t>Оңбайын, сіз не десеңіз сол дейін.</w:t>
        <w:br/>
        <w:t>Петруччо</w:t>
        <w:br/>
        <w:t>Мен айттым ғой ай деп.</w:t>
        <w:br/>
        <w:t>Қатарина</w:t>
        <w:br/>
        <w:t>Е, білемін, ай.</w:t>
        <w:br/>
        <w:t>Петруччо</w:t>
        <w:br/>
        <w:t>Жоқ, өтірік айтасыз, ол мейрімді күн.</w:t>
        <w:br/>
        <w:t>Қатарина</w:t>
        <w:br/>
        <w:t>Я, рахым алла, мейрімді күн!</w:t>
        <w:br/>
        <w:t>Ал күн емес десеңіз -- емес дейін.</w:t>
        <w:br/>
        <w:t>Ойыңыздай айнығыш ай десеңіз, ол дейін.</w:t>
        <w:br/>
        <w:t>51</w:t>
        <w:br/>
        <w:t>Гортензьо</w:t>
        <w:br/>
        <w:t>Асауды бұл шын тұсапты.</w:t>
        <w:br/>
        <w:t>Люченцьо</w:t>
        <w:br/>
        <w:t>.Таңқаламын, жын мінезін,</w:t>
        <w:br/>
        <w:t>Қалай ғана жұмсатты,</w:t>
        <w:br/>
        <w:t>Кетіседі.</w:t>
        <w:br/>
        <w:t>Шымылдық</w:t>
        <w:br/>
        <w:t>Соңы.</w:t>
      </w:r>
    </w:p>
    <w:p>
      <w:r>
        <w:t>Петруччо</w:t>
        <w:br/>
        <w:t>Отыру да отыру, жеу де жеу!</w:t>
        <w:br/>
        <w:t>Баптиста</w:t>
        <w:br/>
        <w:t>Падуяда құрмет етісед!</w:t>
        <w:br/>
        <w:t>Петруччо</w:t>
        <w:br/>
        <w:t>Я, Падуяда жалғыз құрғақ құрмет етісед.</w:t>
        <w:br/>
        <w:t>Гортензьо</w:t>
        <w:br/>
        <w:t>Біз екеуміз соны көрсек.</w:t>
        <w:br/>
        <w:t>Петруччо</w:t>
        <w:br/>
        <w:t>Оңбайын, Гортензьо қатыны үшін қорқады.</w:t>
        <w:br/>
        <w:t>Жесір қатын</w:t>
        <w:br/>
        <w:t>Жо, байқаңыз, мен ондайлық мылжың емен.</w:t>
        <w:br/>
        <w:t>Петруччо</w:t>
        <w:br/>
        <w:t>Ұғымыңыз бар екен, бірақ теріс ұқпаңыз.</w:t>
        <w:br/>
        <w:t>Гортензьо сізден қорқад демек ем.</w:t>
        <w:br/>
        <w:t>Жесір қатын</w:t>
        <w:br/>
        <w:t>Қыйсыққа дүние қыйсық көрінер,</w:t>
        <w:br/>
        <w:t>Петруччо</w:t>
        <w:br/>
        <w:t>Қыйсық емес айтқаныңыз.</w:t>
        <w:br/>
        <w:t>Катарина (жесір қатынға)</w:t>
        <w:br/>
        <w:t>О немене болғаны?.</w:t>
        <w:br/>
        <w:t>Жесір қатын</w:t>
        <w:br/>
        <w:t>Біз жайғастық онымен.</w:t>
        <w:br/>
        <w:t>) Петруччо</w:t>
        <w:br/>
        <w:t>Жайғастық, менімен! Гортензьо, не дейсін?</w:t>
        <w:br/>
        <w:t>Гортензьо І</w:t>
        <w:br/>
        <w:t>Жайғастық дейд сөз жөнінде.</w:t>
        <w:br/>
        <w:t>Петруччо</w:t>
        <w:br/>
        <w:t>Е, ебін таптың.</w:t>
        <w:br/>
        <w:t>(Жесір қатынға.)</w:t>
        <w:br/>
        <w:t>Бетінен сүйші.</w:t>
        <w:br/>
        <w:t>592</w:t>
        <w:br/>
        <w:t>Петруччо</w:t>
        <w:br/>
        <w:t>Шынды айтайын, жанап өтті,</w:t>
        <w:br/>
        <w:t>Бірақ менен тайқып барып</w:t>
        <w:br/>
        <w:t>Екеуіңнен қабат өтті.</w:t>
        <w:br/>
        <w:t>Баптиста</w:t>
        <w:br/>
        <w:t>Я, қалжың емес, ұлым Петруччо,</w:t>
        <w:br/>
        <w:t>Ең сұлу жар саған тиді.</w:t>
        <w:br/>
        <w:t>Петруччо</w:t>
        <w:br/>
        <w:t>Бәлі, бекер. Көздеріңді жеткіземін.</w:t>
        <w:br/>
        <w:t>Шақырайық қатындарды бәріміз --</w:t>
        <w:br/>
        <w:t>Кім қатыны тіл алғыш, .</w:t>
        <w:br/>
        <w:t>Елгезек боп айтқанды етед,</w:t>
      </w:r>
    </w:p>
    <w:p>
      <w:r>
        <w:t>Бар бәйгені сол алсын.</w:t>
        <w:br/>
        <w:t>Гортензьо</w:t>
        <w:br/>
        <w:t>Мақұл, қанша қоямыз?</w:t>
        <w:br/>
        <w:t>Люченцьо</w:t>
        <w:br/>
        <w:t>Жыйырма крон!</w:t>
        <w:br/>
        <w:t>Петруччо</w:t>
        <w:br/>
        <w:t>Қалай жыйырма жрон!</w:t>
        <w:br/>
        <w:t>Қаршыға мен итке қояд ол бәсті,</w:t>
        <w:br/>
        <w:t>Қатын үшін жыйырма есе артық керек.</w:t>
        <w:br/>
        <w:t>Люченцьо</w:t>
        <w:br/>
        <w:t>Ал, жүз ендеше.</w:t>
        <w:br/>
        <w:t>Гортензьо</w:t>
        <w:br/>
        <w:t>Мақұл:</w:t>
        <w:br/>
        <w:t>Петр уччо</w:t>
        <w:br/>
        <w:t>Қол соқтық.</w:t>
        <w:br/>
        <w:t>: Гортензьо</w:t>
        <w:br/>
        <w:t>“Ал, кім бастайд?</w:t>
        <w:br/>
        <w:t>Лючендьо</w:t>
        <w:br/>
        <w:t>Мен-ақ бастайын.</w:t>
        <w:br/>
        <w:t>Бьонделло, шақыршы мұнда қатынды.</w:t>
        <w:br/>
        <w:t>Бьонделло</w:t>
        <w:br/>
        <w:t>Құп! (Кетеді.)</w:t>
        <w:br/>
        <w:t>Винченцьо</w:t>
        <w:br/>
        <w:t>Ә, сіз де оянған ба едіңіз?</w:t>
        <w:br/>
        <w:t>Бьянка</w:t>
        <w:br/>
        <w:t>Оянғам жоқ шомғаннан,</w:t>
        <w:br/>
        <w:t>Тағы қайта ұйқтай алам.</w:t>
        <w:br/>
        <w:t>Петруччо</w:t>
        <w:br/>
        <w:t>Ұйқтатпаймыз. Тілге келген екенсіз,</w:t>
        <w:br/>
        <w:t>Сізге ататын екі оқ бар;</w:t>
        <w:br/>
        <w:t>Бьянка</w:t>
        <w:br/>
        <w:t>Немене, мен құс па екем. Болсам тоғай арасына</w:t>
        <w:br/>
        <w:t>Батармын. Нысанаға ілдірмеспін -- қош болыңыз.</w:t>
        <w:br/>
        <w:t>Бьянка, Қатарина, жесір қатын кетеді.</w:t>
        <w:br/>
        <w:t>Петруччо</w:t>
        <w:br/>
        <w:t>Қашты менен.-- Ал сонымен, Траньо,</w:t>
        <w:br/>
        <w:t>Құс атам деп теріс атқан сізсіз. ғой?</w:t>
        <w:br/>
        <w:t>Көздегені тимеген үшін мен ішем!</w:t>
        <w:br/>
        <w:t>Траньо</w:t>
        <w:br/>
        <w:t>Синьор, мөн аңшының иті болдым</w:t>
      </w:r>
    </w:p>
    <w:p>
      <w:r>
        <w:t>Жүгіргенмен ұшырған құсы жаттікі,</w:t>
        <w:br/>
        <w:t>Петруччо</w:t>
        <w:br/>
        <w:t>Теңегенің ит болса да өткір болды.</w:t>
        <w:br/>
        <w:t>Траньо</w:t>
        <w:br/>
        <w:t>Сізді айтсаңшы: өзіңіз үшін жүгіргенсіз</w:t>
        <w:br/>
        <w:t>Бірақ сіздің өзіңізді аң қауыпты.</w:t>
        <w:br/>
        <w:t>Баптиста</w:t>
        <w:br/>
        <w:t>О-о, Петруччо, дәп тиді-ау мынау!</w:t>
        <w:br/>
        <w:t>Люченцьо</w:t>
        <w:br/>
        <w:t>Асыл Траньо, асығыс айтам дәл оғыңа,</w:t>
        <w:br/>
        <w:t>Гортензьо</w:t>
        <w:br/>
        <w:t>Тиген жоқ па? Мойындаңыз! Мойындаңыз!</w:t>
        <w:br/>
        <w:t>594</w:t>
        <w:br/>
        <w:t>Педант</w:t>
        <w:br/>
        <w:t>Жоғал, жоғал, құтырған есек! Мұның аты Люченцьо,</w:t>
        <w:br/>
        <w:t>ол менің, синьор Винченцьоның жалғыз ұлым, маған</w:t>
        <w:br/>
        <w:t>тиісті барлық жердің мүрдгері.</w:t>
        <w:br/>
        <w:t>Винченцьо</w:t>
        <w:br/>
        <w:t>(Аюченцьо! О, бұл өлтірген ғой мырзасын! Байлац-</w:t>
        <w:br/>
        <w:t>дар мұны, бұйырамын герцог атынан! О, балам менің,</w:t>
        <w:br/>
        <w:t>балам! Айт найсап, қайда менің ұлым Люченцьо?</w:t>
        <w:br/>
        <w:t>Траньо</w:t>
        <w:br/>
        <w:t>Шақырыңдар мұнда приставты!</w:t>
        <w:br/>
        <w:t>Малай приставты ертіп келеді.</w:t>
        <w:br/>
        <w:t>Мынау жындыны абақтыға әкетіңіз. Әке, Баптиста,</w:t>
        <w:br/>
        <w:t>жолыңыз болсын, екеуін бақылаңызшы.</w:t>
        <w:br/>
        <w:t>Винченцьо</w:t>
        <w:br/>
        <w:t>Абақтыға мені әкете ме?</w:t>
        <w:br/>
        <w:t>Гремьо</w:t>
        <w:br/>
        <w:t>Тоқта, пристав! Ол бармайды абақтыға!</w:t>
        <w:br/>
        <w:t>Баптиста</w:t>
        <w:br/>
        <w:t>Таласпаңыз, синьор Гремьо, мен айтсам сізге, ОЛ ба-</w:t>
        <w:br/>
        <w:t>рады абақтыға.</w:t>
        <w:br/>
        <w:t>Гремьо</w:t>
        <w:br/>
        <w:t>Сақ болыңыз, синьор Баптиста, қатыспаңыз бұл бы-</w:t>
        <w:br/>
        <w:t>лық жанжалға, Осының анық Винченцьо екеніне мен</w:t>
        <w:br/>
        <w:t>жан беруге әзірмін.</w:t>
        <w:br/>
        <w:t>Педант</w:t>
        <w:br/>
        <w:t>Батылың барса бере ғой,</w:t>
        <w:br/>
        <w:t>Гремьо</w:t>
        <w:br/>
        <w:t>Жоқ, мөн бермеймін.</w:t>
        <w:br/>
        <w:t>Траньо</w:t>
      </w:r>
    </w:p>
    <w:p>
      <w:r>
        <w:t>Әлде сен мені Люченцьо емес дерсің?</w:t>
        <w:br/>
        <w:t>Гремьо</w:t>
        <w:br/>
        <w:t>Жоқ, мөн білем, сен синьор Люченцьосын.</w:t>
        <w:br/>
        <w:t>518</w:t>
        <w:br/>
        <w:t>Қатарина</w:t>
        <w:br/>
        <w:t>«Қыйсыкқа дүние қыйсық көрінер»,</w:t>
        <w:br/>
        <w:t>Айтыңызшы, мәні қалай бұ сөздің?</w:t>
        <w:br/>
        <w:t>Жесір қатын</w:t>
        <w:br/>
        <w:t>Күйеуіңіз сізді алып қыйсық бопты,</w:t>
        <w:br/>
        <w:t>Соны менің еріме де жол депті.</w:t>
        <w:br/>
        <w:t>Осы еді ойым, мен айтқан</w:t>
        <w:br/>
        <w:t>; Қатарина</w:t>
        <w:br/>
        <w:t>Я, дәл қаптесер тышқан ойы екен.</w:t>
        <w:br/>
        <w:t>Жесір қатын</w:t>
        <w:br/>
        <w:t>Ол ой сізге сай болғаны ғой.</w:t>
        <w:br/>
        <w:t>Қатарина</w:t>
        <w:br/>
        <w:t>Рас, сіздің қасыңызда мен тышқандаймын, әрине.</w:t>
        <w:br/>
        <w:t>Петруччо</w:t>
        <w:br/>
        <w:t>Ал, кәніки, Кет!</w:t>
        <w:br/>
        <w:t>Гортензьо</w:t>
        <w:br/>
        <w:t>Ал, кәне қатын!</w:t>
        <w:br/>
        <w:t>Петруччо</w:t>
        <w:br/>
        <w:t>Жүз марка бәс қоям: Кет бұны бүктейді.</w:t>
        <w:br/>
        <w:t>Гортензаьо</w:t>
        <w:br/>
        <w:t>Қой, бүктеу - біздің қарекет қой.</w:t>
        <w:br/>
        <w:t>Петруччо</w:t>
        <w:br/>
        <w:t>. Ә, сен сондай қарекетші екенсің-ау!</w:t>
        <w:br/>
        <w:t>Кел ендеше саулығыңа! (Екеуі ішеді.)</w:t>
        <w:br/>
        <w:t>Баптиста</w:t>
        <w:br/>
        <w:t>Қалай, Гремьо, жақсы айқасты-ау!</w:t>
        <w:br/>
        <w:t>Гремьо</w:t>
        <w:br/>
        <w:t>О, рас, синьор, тамаша сүзіседі.</w:t>
        <w:br/>
        <w:t>Бьянка</w:t>
        <w:br/>
        <w:t>Сүзіседі! Мүйіз болса мандайда</w:t>
        <w:br/>
        <w:t>Іздеңіз әуел өзіңізден,</w:t>
        <w:br/>
        <w:t>5928</w:t>
        <w:br/>
        <w:t>Баптиста</w:t>
        <w:br/>
        <w:t>Әкетіңдер, оттағышты! Апар абақтыға!</w:t>
      </w:r>
    </w:p>
    <w:p>
      <w:r>
        <w:t>Винченцьо</w:t>
        <w:br/>
        <w:t>Шет адамға мұнда қандай қысым еді. Ах, жауыз!</w:t>
        <w:br/>
        <w:t>Ах, жауыз!</w:t>
        <w:br/>
        <w:t>Люченцьо, Бьянканы ертіп Бьонделло келеді.</w:t>
        <w:br/>
        <w:t>Бьонделло</w:t>
        <w:br/>
        <w:t>О, біз құрыдық, міне өзі. Танымаңыз, жат болыңыз,</w:t>
        <w:br/>
        <w:t>болмаса бәрі құрыды.</w:t>
        <w:br/>
        <w:t>Люченцьо</w:t>
        <w:br/>
        <w:t>Кешіріңіз, әке, бізді! (Тізерлеп тұрады.)</w:t>
        <w:br/>
        <w:t>Винчендьо</w:t>
        <w:br/>
        <w:t>Сен тірі ме ең, ұлым, жаным?</w:t>
        <w:br/>
        <w:t>Бьонделло, Траньо, Педант жыта береді.</w:t>
        <w:br/>
        <w:t>Бьянҡа</w:t>
        <w:br/>
        <w:t>Кешіріңіз, әке, маған!</w:t>
        <w:br/>
        <w:t>Баптиста</w:t>
        <w:br/>
        <w:t>Не дейд, не үшін?</w:t>
        <w:br/>
        <w:t>Қайда әлгі Люченцьо?</w:t>
        <w:br/>
        <w:t>Люченцьо</w:t>
        <w:br/>
        <w:t>Уа, мен ғой Люченцьо? -</w:t>
        <w:br/>
        <w:t>Шын ұлы мен, шын Винченцьоның.</w:t>
        <w:br/>
        <w:t>Қызыңызбен некелесіп қойыппыз,</w:t>
        <w:br/>
        <w:t>Жалғандармен сіз сөйлесіп жатқанда.</w:t>
        <w:br/>
        <w:t>Гремьо</w:t>
        <w:br/>
        <w:t>Бұл айламен бәрімізді алдапты!</w:t>
        <w:br/>
        <w:t>БВинченцьо</w:t>
        <w:br/>
        <w:t>Қайда кетті әлгі Траньо?</w:t>
        <w:br/>
        <w:t>Көзбе-көз мені мазақтаған?</w:t>
        <w:br/>
        <w:t>Баптиста</w:t>
        <w:br/>
        <w:t>Айтшы осы сен Қамбьо емес пе ең?</w:t>
        <w:br/>
        <w:t>Бьянка</w:t>
        <w:br/>
        <w:t>Қамбьодан Люченцьо боп тұр ғой.</w:t>
        <w:br/>
        <w:t>84% 519</w:t>
        <w:br/>
        <w:t>Педант</w:t>
        <w:br/>
        <w:t>Байлаңдар мынау найсапты! Менің атымды: жамылып</w:t>
        <w:br/>
        <w:t>қалада біреуді отыртайын деп жүрген неме ғой.</w:t>
        <w:br/>
        <w:t>Бьонделло келеді.</w:t>
        <w:br/>
        <w:t>Бьонделло</w:t>
        <w:br/>
        <w:t>Екеуі де шеркеуде тұр, Сапарлары сәт болсын! Жә,</w:t>
        <w:br/>
        <w:t>мынау не? Менің кәрі қожайыным Винченцьо ғой! Қап,</w:t>
        <w:br/>
        <w:t>біржола пәле болды, бітті-ау бәрі!</w:t>
        <w:br/>
        <w:t>Винченцьо</w:t>
        <w:br/>
        <w:t>(Бьонделлоны көріп).</w:t>
        <w:br/>
        <w:t>Бері келші-ай, жанкеші!</w:t>
      </w:r>
    </w:p>
    <w:p>
      <w:r>
        <w:t>Бьонделло</w:t>
        <w:br/>
        <w:t>Қалай кешу, менің өзі еркім болса керек.</w:t>
        <w:br/>
        <w:t>Винченцьо</w:t>
        <w:br/>
        <w:t>Қел бері, найсап) Немене! Сен мені ұмытқанбысың?</w:t>
        <w:br/>
        <w:t>Бьонделло</w:t>
        <w:br/>
        <w:t>Ұмытқан? Жоқ, судары Өмірімде сізді бірде-бір көр-</w:t>
        <w:br/>
        <w:t>ген емен, сондықтан ұмытты деу сөз емес.</w:t>
        <w:br/>
        <w:t>Винченцьо</w:t>
        <w:br/>
        <w:t>Не дейсің, алаяқ қу! Мырзаңның әкесі. Винченцьоны</w:t>
        <w:br/>
        <w:t>сен бе өмірде көрмеген?</w:t>
        <w:br/>
        <w:t>-Бьонделло</w:t>
        <w:br/>
        <w:t>Не дейді? Менін қадірлі кәрі қожайынымды ма!?</w:t>
        <w:br/>
        <w:t>Әрине, көргем Ол әне терезеден қарап түр.</w:t>
        <w:br/>
        <w:t>і Винченцьо</w:t>
        <w:br/>
        <w:t>Ах, солай ма еді! Шының ба? (Ұрады.)</w:t>
        <w:br/>
        <w:t>Бьонделло</w:t>
        <w:br/>
        <w:t>Құтқар, құтқар! Мына жынды. мені өлтірмек!</w:t>
        <w:br/>
        <w:t>Кетеді.</w:t>
        <w:br/>
        <w:t>Педант</w:t>
        <w:br/>
        <w:t>Жүгір, балам! Жүгір, синьор Баптиста!</w:t>
        <w:br/>
        <w:t>Жоғары кетеді.</w:t>
        <w:br/>
        <w:t>516</w:t>
        <w:br/>
        <w:t>Қатарина</w:t>
        <w:br/>
        <w:t>Қалай? Қөше ортасында ма?</w:t>
        <w:br/>
        <w:t>Петруччо</w:t>
        <w:br/>
        <w:t>Несі бар, менен ұяласың ба?</w:t>
        <w:br/>
        <w:t>Қатарина</w:t>
        <w:br/>
        <w:t>Жоқ, құдай сақтасын, сүйісуге ұялам.</w:t>
        <w:br/>
        <w:t>) Петруччо</w:t>
        <w:br/>
        <w:t>Ендеше қазір қайтамыз. ӘЙ, тарт үйге.</w:t>
        <w:br/>
        <w:t>Қатарина</w:t>
        <w:br/>
        <w:t>Ал сүйейін. Қоя тұршы, тұра түр.</w:t>
        <w:br/>
        <w:t>Петруччо</w:t>
        <w:br/>
        <w:t>Ал несі бар, жаман ба? Солай, жаным, Кет.</w:t>
        <w:br/>
        <w:t>Ерте болса жақсы болад,</w:t>
        <w:br/>
        <w:t>Жақсылықсыз жамандық жоқ.</w:t>
        <w:br/>
        <w:t>Кетіседі.</w:t>
        <w:br/>
        <w:t>ЕКІНШІ САХНА</w:t>
        <w:br/>
        <w:t>Падуя. Люченцьо үйі.</w:t>
        <w:br/>
        <w:t>Баптиста, Винченцьо, Гремьо, Педант, Люченцьо, Бьянка, Петруччо,</w:t>
        <w:br/>
        <w:t>Қатарина, Гортензьо, жесір қатын, Бьонделло, Грумьо шығады.</w:t>
        <w:br/>
        <w:t>Траньо мен малайлар десерт тасып жүр.</w:t>
      </w:r>
    </w:p>
    <w:p>
      <w:r>
        <w:t>Люченцьо</w:t>
        <w:br/>
        <w:t>Міне ақыры ұғысыппыз, мырзалар,</w:t>
        <w:br/>
        <w:t>Керіс: біткен шағында</w:t>
        <w:br/>
        <w:t>Өткен шерге күлуге де болады,</w:t>
        <w:br/>
        <w:t>Ал, Бьянка, сен әкеме құрмет ет,</w:t>
        <w:br/>
        <w:t>Сенің әкең менен құрмет көргендей</w:t>
        <w:br/>
        <w:t>Петруччо, баурым, туысқаным Қатарина,</w:t>
        <w:br/>
        <w:t>Гортензьо өзі сүйген жарымен,</w:t>
        <w:br/>
        <w:t>Асқа рахым етіңіздер, өтінем</w:t>
        <w:br/>
        <w:t>Десертпенен аяқтасын</w:t>
        <w:br/>
        <w:t>Ауыр астар, Алыңыздар</w:t>
        <w:br/>
        <w:t>Жей отыра сөйлесерміз.</w:t>
        <w:br/>
        <w:t>Бәрі столға отырады.</w:t>
        <w:br/>
        <w:t>Люченпьо</w:t>
        <w:br/>
        <w:t>Махаббаттың мұғзизасы. Бьянка үшін</w:t>
        <w:br/>
        <w:t>Траньо екеуміз, ат айырбас етіп ек,</w:t>
        <w:br/>
        <w:t>Шаһарда ол, мән (боп жүрді</w:t>
        <w:br/>
        <w:t>Ал мен сәтімен жетіп тұрмын</w:t>
        <w:br/>
        <w:t>Арман еткен мұратқа. Бар</w:t>
        <w:br/>
        <w:t>Барлық ісі менің әмірім болатын.</w:t>
        <w:br/>
        <w:t>Көшір, әке, мен үшін,</w:t>
        <w:br/>
        <w:t>Винченцьо</w:t>
        <w:br/>
        <w:t>Тұмсығын бұзсам деп ем ол сұмның, мені абақтыға</w:t>
        <w:br/>
        <w:t>жаппақ еді ғой.</w:t>
        <w:br/>
        <w:t>Баптиста (.Люченцьоға).</w:t>
        <w:br/>
        <w:t>Айтыңызшы, сударь, сіз менің қызыма рұқсатымсыз қа-</w:t>
        <w:br/>
        <w:t>лай үйлендіңіз?</w:t>
        <w:br/>
        <w:t>Винченцьо</w:t>
        <w:br/>
        <w:t>Қорықпаңыз, Баптиста, ырзалаймыз біз сізді. Тек</w:t>
        <w:br/>
        <w:t>кек алам -оңбағаннан.</w:t>
        <w:br/>
        <w:t>Кетеді.</w:t>
        <w:br/>
        <w:t>Баптиста</w:t>
        <w:br/>
        <w:t>Мен болсам сол оңбағандықтың сырын білем.</w:t>
        <w:br/>
        <w:t>Кетеді.</w:t>
        <w:br/>
        <w:t>Люченцьо (Бьянкаға)</w:t>
        <w:br/>
        <w:t>Қайрат жый, ол ашуын қояды.</w:t>
        <w:br/>
        <w:t>Люченцьо, Бьянка кетеді.</w:t>
        <w:br/>
        <w:t>Гремьо</w:t>
        <w:br/>
        <w:t>Бұйырмаса таңдайға, қалайда</w:t>
        <w:br/>
        <w:t>“Сыбаға алам бұл тойда.</w:t>
        <w:br/>
        <w:t>: Кетеді.</w:t>
      </w:r>
    </w:p>
    <w:p>
      <w:r>
        <w:t>Петруччо мен Қатарина кіреді.</w:t>
        <w:br/>
        <w:t>Қатарина.</w:t>
        <w:br/>
        <w:t>Аңғаршы, досым, бұл қойыртпақ немен бітер.</w:t>
        <w:br/>
        <w:t>Петруччо</w:t>
        <w:br/>
        <w:t>Бек жақсы, бірақ әуелі бетімнен сүйші, Қет.</w:t>
        <w:br/>
        <w:t>Петруччо</w:t>
        <w:br/>
        <w:t>Сор “үстіне сор болсын. «Бармаймын дейді»?</w:t>
        <w:br/>
        <w:t>Неткен ұят, сорақы!</w:t>
        <w:br/>
        <w:t>Ал, Грумьо, бәйбішеге бар дағы</w:t>
        <w:br/>
        <w:t>Мең бұйырды келсін деп айт.</w:t>
        <w:br/>
        <w:t>Грумьо кетеді.</w:t>
        <w:br/>
        <w:t>3 Гортензьо</w:t>
        <w:br/>
        <w:t>Жауап мәлім.</w:t>
        <w:br/>
        <w:t>Петруччо</w:t>
        <w:br/>
        <w:t>Қандай?</w:t>
        <w:br/>
        <w:t>Гортензьо</w:t>
        <w:br/>
        <w:t>«Барғым келмейд» дейтін де</w:t>
        <w:br/>
        <w:t>Петруччо</w:t>
        <w:br/>
        <w:t>Десе менің сорым да-- сол-ақ та!</w:t>
        <w:br/>
        <w:t>) Баптиста</w:t>
        <w:br/>
        <w:t>Сақта, құдай! Өзі келе жатыр ғой.</w:t>
        <w:br/>
        <w:t>Қатарина келеді.</w:t>
        <w:br/>
        <w:t>Қатарина</w:t>
        <w:br/>
        <w:t>Немене айтпақ едіңіз? Шақыртылсыз ғой мөні, сіз.</w:t>
        <w:br/>
        <w:t>Петруччо</w:t>
        <w:br/>
        <w:t>А, сіңлің мен Гортензьо жары қайда?</w:t>
        <w:br/>
        <w:t>Қатарина</w:t>
        <w:br/>
        <w:t>Залда камин жанында әңгімемен отыр ғой</w:t>
        <w:br/>
        <w:t>Петруччо</w:t>
        <w:br/>
        <w:t>Мұнда жібер соларды. Қелмес болса</w:t>
        <w:br/>
        <w:t>Қамшылап әкел байларына.</w:t>
        <w:br/>
        <w:t>Бар келтір бәрін осында.</w:t>
        <w:br/>
        <w:t>Қатарина кетеді</w:t>
        <w:br/>
        <w:t>Люченцьо</w:t>
        <w:br/>
        <w:t>Сыйқыр бары шын болса - осы дерсің,</w:t>
        <w:br/>
        <w:t>527</w:t>
        <w:br/>
        <w:t>5</w:t>
        <w:br/>
        <w:t>Ұлым, Бьянка үшін, жарым бәсті мен қойдым,</w:t>
        <w:br/>
        <w:t>26</w:t>
        <w:br/>
        <w:t>Баптиста (Люченцьоға)</w:t>
        <w:br/>
        <w:t>Люченцьо</w:t>
      </w:r>
    </w:p>
    <w:p>
      <w:r>
        <w:t>Керек өмес, өзім қоям бәрін де.</w:t>
        <w:br/>
        <w:t>Б ьонделло қайтып келеді.</w:t>
        <w:br/>
        <w:t>Не айтасың?</w:t>
        <w:br/>
        <w:t>Бьонделло</w:t>
        <w:br/>
        <w:t>Әмір етті, жеткіз деп,</w:t>
        <w:br/>
        <w:t>Бас өмеспін, бармаймын дейді.</w:t>
        <w:br/>
        <w:t>Петруччо</w:t>
        <w:br/>
        <w:t>Не дейді! «Бос емеспін, бармаймын!»</w:t>
        <w:br/>
        <w:t>Неткен жауап. :</w:t>
        <w:br/>
        <w:t>Гремьо</w:t>
        <w:br/>
        <w:t>Я, әлі бұл сыпайы ғой!</w:t>
        <w:br/>
        <w:t>Өзіңізге бұдан жаман тимесін!</w:t>
        <w:br/>
        <w:t>Петруччо</w:t>
        <w:br/>
        <w:t>Мен жақсырақ жауап күтем.</w:t>
        <w:br/>
        <w:t>Гортензаьо</w:t>
        <w:br/>
        <w:t>Бьонделло, айтып көрші қатыныма,</w:t>
        <w:br/>
        <w:t>Мұнда келсін.</w:t>
        <w:br/>
        <w:t>Бьонделло кетеді.</w:t>
        <w:br/>
        <w:t>Петруччо</w:t>
        <w:br/>
        <w:t>А-а! «Айтып көрші» болды ма</w:t>
        <w:br/>
        <w:t>Сонда келер дейсің ғой!</w:t>
        <w:br/>
        <w:t>Гортензьо</w:t>
        <w:br/>
        <w:t>Қорқам, сударь, ЗІЛІ</w:t>
        <w:br/>
        <w:t>Сіздікіне жалынсақ та ем болмас.</w:t>
        <w:br/>
        <w:t>Бьонделло келеді.</w:t>
        <w:br/>
        <w:t>Ал, қатын қайда?</w:t>
        <w:br/>
        <w:t>2 Бьонделло</w:t>
        <w:br/>
        <w:t>Ойнамасын, бармаймын дейд,</w:t>
        <w:br/>
        <w:t>Өзіңізге келсін дейді,</w:t>
        <w:br/>
        <w:t>Алыспақпысың? Тілесендерші бітімді!</w:t>
        <w:br/>
        <w:t>Билемек пе, төстемек пе ойларын?</w:t>
        <w:br/>
        <w:t>Махаббат пен тілалғыш боп бойың сұн!</w:t>
        <w:br/>
        <w:t>Текке тәнің әлсіз бе,</w:t>
        <w:br/>
        <w:t>Ауыр іске кемсінбе,</w:t>
        <w:br/>
        <w:t>Жүрек денең бірлесіп,</w:t>
        <w:br/>
        <w:t>Бағына білсін дегенде!</w:t>
        <w:br/>
        <w:t>Ах, түйсіксіз жер құрты!</w:t>
        <w:br/>
        <w:t>Дәл сендердей тәкаппар ем мен дағы,</w:t>
        <w:br/>
        <w:t>Бәріңнен де асқақ ем,</w:t>
        <w:br/>
        <w:t>Сөз асырмай, шанышқанды -- шаншушы ем.</w:t>
        <w:br/>
        <w:t>Енді бақсам құралымыз</w:t>
        <w:br/>
        <w:t>Салом екен, бос екеміз</w:t>
        <w:br/>
        <w:t>Қүш дегенім, түс екен.</w:t>
      </w:r>
    </w:p>
    <w:p>
      <w:r>
        <w:t>Тәкаппарлық тыйыңдар -- одан түсер олжа жоқ --</w:t>
        <w:br/>
        <w:t>Аяғына ерлердің, бастарыңды иіңдер.</w:t>
        <w:br/>
        <w:t>Тілалғыштық көрсетуге әзірмін,</w:t>
        <w:br/>
        <w:t>Тілек етсе оны менің қадірлім.</w:t>
        <w:br/>
        <w:t>Петруччо</w:t>
        <w:br/>
        <w:t>Кет, сүйші мені, сен жігітсің!</w:t>
        <w:br/>
        <w:t>Люченцьо</w:t>
        <w:br/>
        <w:t>Я, кәрі сайқал, бақыттысың, жеңітсің!</w:t>
        <w:br/>
        <w:t>Винченцьо</w:t>
        <w:br/>
        <w:t>Рақат қой, балалар мұндай гүл болған да.</w:t>
        <w:br/>
        <w:t>Люченцьо</w:t>
        <w:br/>
        <w:t>Сор ғой қатындар долы болған да.</w:t>
        <w:br/>
        <w:t>Петруччо</w:t>
        <w:br/>
        <w:t>Ал, Кет, төсекке де мезгіл жетті,</w:t>
        <w:br/>
        <w:t>Үшеу едік үйленген. Екеулері тосса метті.</w:t>
        <w:br/>
        <w:t>Бәйгені алған мен болдым, ақшылын! сіз</w:t>
        <w:br/>
        <w:t>Алсаңыз да (.Люченцьоға)</w:t>
        <w:br/>
        <w:t>Қайырлы түн қалсаңыз да.</w:t>
        <w:br/>
        <w:t>Петруччо, Қатарина кетеді.</w:t>
        <w:br/>
        <w:t>1 Ақшыл деп «Бьянка» деген сөздің «ақ» деген мағнасын мег-</w:t>
        <w:br/>
        <w:t>зеп айтады.</w:t>
        <w:br/>
        <w:t>530</w:t>
        <w:br/>
        <w:t>Гортензьо</w:t>
        <w:br/>
        <w:t>Ал бұл сыйқырдың арты не?</w:t>
        <w:br/>
        <w:t>Петруччо</w:t>
        <w:br/>
        <w:t>Арты тыныштық, махаббат,</w:t>
        <w:br/>
        <w:t>Әмірші күшті құрметтеу,</w:t>
        <w:br/>
        <w:t>Қысқасы -- барлық бақыт деріміз.</w:t>
        <w:br/>
        <w:t>Баптиста</w:t>
        <w:br/>
        <w:t>Бақытты бол, Петруччо қымбаттым!</w:t>
        <w:br/>
        <w:t>Бәйгені алдың өнді менің қосарым</w:t>
        <w:br/>
        <w:t>Жыйырма мың крон болсын,</w:t>
        <w:br/>
        <w:t>Қызым оңған -- жасау да оңсын,</w:t>
        <w:br/>
        <w:t>Ол бүгінде-- басқа болған біржола.</w:t>
        <w:br/>
        <w:t>Петруччо</w:t>
        <w:br/>
        <w:t>Бәйгені анық алғым келед</w:t>
      </w:r>
    </w:p>
    <w:p>
      <w:r>
        <w:t>Тіл алғыштық үлгісімен,</w:t>
        <w:br/>
        <w:t>Оның жаңа қасиетімен</w:t>
        <w:br/>
        <w:t>Әне қыяс қатындарды</w:t>
        <w:br/>
        <w:t>Ол тұтқын қып тізіп келед.</w:t>
        <w:br/>
        <w:t>Қатарина, Бьянка, жесір қатын келеді.</w:t>
        <w:br/>
        <w:t>Мынау бөрік саған тіпті жараспайды,</w:t>
        <w:br/>
        <w:t>Ал да жерге тасташы, Кет!</w:t>
        <w:br/>
        <w:t>Қатарина бөркін алып жерге тастайды..</w:t>
        <w:br/>
        <w:t>Жесір қатын</w:t>
        <w:br/>
        <w:t>Я, тәңір, мені де сол күнге жеткіз.</w:t>
        <w:br/>
        <w:t>Дәл осындай ақмақ болар.</w:t>
        <w:br/>
        <w:t>Бьянка</w:t>
        <w:br/>
        <w:t>Осындай да есуастықты,</w:t>
        <w:br/>
        <w:t>Тілалғыштық дейсіз бе?</w:t>
        <w:br/>
        <w:t>Люченцьо</w:t>
        <w:br/>
        <w:t>Осындай есуас болғаныңды тілер ем!</w:t>
        <w:br/>
        <w:t>Болмаса, ақылыңнан, Бьянка,</w:t>
        <w:br/>
        <w:t>Жүз кронды ұтқызумен отырмын,</w:t>
        <w:br/>
        <w:t>Бьянка</w:t>
        <w:br/>
        <w:t>Босқа ақмақ болыпсыз,</w:t>
        <w:br/>
        <w:t>Бағынудан үміт қып.</w:t>
        <w:br/>
        <w:t>Петруччо</w:t>
        <w:br/>
        <w:t>Тыңдашы, Қет, былайырақ барып, мына малағамның</w:t>
        <w:br/>
        <w:t>немен тынатынын көрейік,</w:t>
        <w:br/>
        <w:t>Шетке кетіседі. Төменге Педант, Траньо, Баптисуа, ма-</w:t>
        <w:br/>
        <w:t>лайлар келеді.</w:t>
        <w:br/>
        <w:t>Траньо</w:t>
        <w:br/>
        <w:t>Сударь, менің малайларымды ұрарлық сіз кім едіңіз?</w:t>
        <w:br/>
        <w:t>Винченцьо</w:t>
        <w:br/>
        <w:t>Мен кім дейсіз бе, сударь? Жоқ, сіз кім едіңіз, су-</w:t>
        <w:br/>
        <w:t>дарь? Мәңгі-бақый жасаған! Ал антұрған! Жібек кем-</w:t>
        <w:br/>
        <w:t>зал, барқыт шалбар, қызыл плаш, үшкір қалпақ! О, мен</w:t>
        <w:br/>
        <w:t>құрыппын, мен құрыппын! Тіс-тірнектеп пұл жыйсам,</w:t>
        <w:br/>
        <w:t>оны балам мен малайы университетте Іжелге шашад.</w:t>
        <w:br/>
        <w:t>Траньо</w:t>
        <w:br/>
        <w:t>Не дейді? Немене өзі?</w:t>
        <w:br/>
        <w:t>Баптиста</w:t>
        <w:br/>
        <w:t>Бұл неткен адам -- жынды ма?</w:t>
        <w:br/>
        <w:t>Траньо</w:t>
        <w:br/>
        <w:t>Сударь, түріңіз байсалды қарт мырза тәрізді, ал сө-</w:t>
        <w:br/>
        <w:t>зіңіз тап жындыдай. Менің алтын мен меруерт таққа-</w:t>
        <w:br/>
        <w:t>нымда. сіздің қандай ақыңыз бар? Осылайша киінуіме</w:t>
        <w:br/>
        <w:t>қаражат берген қайрымды әкеме ғана қарыздармын.</w:t>
      </w:r>
    </w:p>
    <w:p>
      <w:r>
        <w:t>Винченцьо</w:t>
        <w:br/>
        <w:t>Әкең бе сенің? Ах, найсап! Сенің әкең Бергамода</w:t>
        <w:br/>
        <w:t>желкен жамап отыр,</w:t>
        <w:br/>
        <w:t>Баптиста</w:t>
        <w:br/>
        <w:t>Сіз .жаңыласыз, сударь, жаңыласыз, сударь. Жолы-</w:t>
        <w:br/>
        <w:t>ңыз болсың айтыңызшы, (іздің ойыңызша аты кім мұ-</w:t>
        <w:br/>
        <w:t>ның?</w:t>
        <w:br/>
        <w:t>Винченцьо</w:t>
        <w:br/>
        <w:t>Аты кім? Атын білмейтін мен ғой? Бұны үш жасында</w:t>
        <w:br/>
        <w:t>тәрбиеме алған өзім-ді, аты Траньо!</w:t>
        <w:br/>
        <w:t>34--М. Әуезов, УІ-том.</w:t>
        <w:br/>
        <w:t>517</w:t>
        <w:br/>
        <w:t>Петруччо</w:t>
        <w:br/>
        <w:t>Қет, ұқтыр мына қыястарға</w:t>
        <w:br/>
        <w:t>Бай алдында міндетін.</w:t>
        <w:br/>
        <w:t>Жесір қатын</w:t>
        <w:br/>
        <w:t>Қылжақтайсыз ба? Бізге сабақ керек емес.</w:t>
        <w:br/>
        <w:t>Петруччо</w:t>
        <w:br/>
        <w:t>Ал, Кет; шапшаң! Өзінен баста осының</w:t>
        <w:br/>
        <w:t>Жесір қатын</w:t>
        <w:br/>
        <w:t>Бастамайды.</w:t>
        <w:br/>
        <w:t>Петруччо</w:t>
        <w:br/>
        <w:t>Қөрерсіз. Өзінен баста осының.</w:t>
        <w:br/>
        <w:t>Қатарина</w:t>
        <w:br/>
        <w:t>Жадырат кейіс қабақты,</w:t>
        <w:br/>
        <w:t>Күйеуіңе түйілме,</w:t>
        <w:br/>
        <w:t>Жаралама әміршінңді, иеңді.</w:t>
        <w:br/>
        <w:t>Қасиетін ұшырады, дауыл қуған жапырақтай.</w:t>
        <w:br/>
        <w:t>Ашу құртад сұлулықты, көгалды қар құртқандай,</w:t>
        <w:br/>
        <w:t>Қызығы жоқ титтей де,</w:t>
        <w:br/>
        <w:t>Долы қатын жүрегі -- лай бастау тәрізді.</w:t>
        <w:br/>
        <w:t>Былық, малма, жиреніш,</w:t>
        <w:br/>
        <w:t>Шөліркеген жан болса да,</w:t>
        <w:br/>
        <w:t>Ондай судан татпайды.</w:t>
        <w:br/>
        <w:t>Байың -- нең, сүйенішің, тірлігің</w:t>
        <w:br/>
        <w:t>Басшың да сол, әміршің. Ойлағаны</w:t>
        <w:br/>
        <w:t>Сенің қамың, рақатың</w:t>
      </w:r>
    </w:p>
    <w:p>
      <w:r>
        <w:t>Бейнет кешер суда, шөлде</w:t>
        <w:br/>
        <w:t>Ұйқы көрмес суық желде</w:t>
        <w:br/>
        <w:t>Сен жылыда, жатқаныңда тыныштықта.</w:t>
        <w:br/>
        <w:t>Сенен жалғыз тілегі бар</w:t>
        <w:br/>
        <w:t>Махаббат, бейіл, тілалғыштық.</w:t>
        <w:br/>
        <w:t>Ұлы еңбекке аз төлеу,</w:t>
        <w:br/>
        <w:t>Бек алдында, міндетіңдей нөкердің,</w:t>
        <w:br/>
        <w:t>Ер алдында міндеті бар қатынның.</w:t>
        <w:br/>
        <w:t>Болар болса қыяс імінез, баяпар</w:t>
        <w:br/>
        <w:t>Тыңдамаса жақсы ақылды</w:t>
        <w:br/>
        <w:t>Болған жоқ па азғандай</w:t>
        <w:br/>
        <w:t>Әміршіге ор қазғандай?</w:t>
        <w:br/>
        <w:t>Ұяламын сендердің есуастық мінезіннен</w:t>
        <w:br/>
        <w:t>529</w:t>
        <w:br/>
        <w:t>МАЗМҰНЫ</w:t>
        <w:br/>
        <w:t>Әңгімелер</w:t>
        <w:br/>
        <w:t>Шатқалаң 22 002 40 0</w:t>
        <w:br/>
        <w:t>Құм мен асқар 5.5-25522.:.2..40.х а 2 748</w:t>
        <w:br/>
        <w:t>Жуандық 0.55.2555 ыза ы а ы зо а а» ШІП</w:t>
        <w:br/>
        <w:t>Іздер аз ыма бажа а абы за ажа а 18</w:t>
        <w:br/>
        <w:t>Шьесалар</w:t>
        <w:br/>
        <w:t>Абай 2-46 мына зімі кініетереы а аа 148</w:t>
        <w:br/>
        <w:t>Қара қыпшақ Қобланды .|.).;.;.|.1414.42522222.1.44...,.. 191</w:t>
        <w:br/>
        <w:t>Штарпиоярын ша аза аа ла с 2 ыт ой2</w:t>
        <w:br/>
        <w:t>Сын хчағача Хы» аа ак ж ка за ҰсҒ а ӘР</w:t>
        <w:br/>
        <w:t>Аударма</w:t>
        <w:br/>
        <w:t>Асауға тиаусггыс ы аа Ы ШЕННЕН ШЕТІН)</w:t>
        <w:br/>
        <w:t>- М. Ауэзов</w:t>
        <w:br/>
        <w:t>ИЗБРАННЫЕ ПРОИЗВЕДЕНИЯ</w:t>
        <w:br/>
        <w:t>В ШЕСТИ ТОМАХ</w:t>
        <w:br/>
        <w:t>том шестой</w:t>
        <w:br/>
        <w:t>(На казахском язике)</w:t>
        <w:br/>
        <w:t>Издание Қазгослитиздата --1957</w:t>
        <w:br/>
        <w:t>Редактор С. Қанатова. Техредактор С. Ишанов.</w:t>
        <w:br/>
        <w:t>Художник Қ. Ходжиков. Қорректор М. Алибаева.</w:t>
        <w:br/>
        <w:t>Подписано қ печати 97/ПІ. 1957 г, УГ01968. Изд. М8 12.</w:t>
        <w:br/>
        <w:t>Бумага 84.х 108 1/80 -- 16,620 п. л.-27,26 усл.-п. л. (05,25 уч.-изд. л.)</w:t>
        <w:br/>
        <w:t>Тираж 290000. Пена 9 руб. й</w:t>
        <w:br/>
        <w:t>Полиграфкомбинат Главиздата Министерства кудатұры ҚазССР.</w:t>
        <w:br/>
        <w:t>г. Алма-Ата, Пастера, 31. Зак. &gt;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
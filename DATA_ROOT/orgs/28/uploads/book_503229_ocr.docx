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ӘОЖ 811.512.1227 38 (077) Қолжазба құқығында</w:t>
        <w:br/>
        <w:t>БЕКТҰРҒАНОВА ЖАНАР МҰСТАФАҚЫЗЫ</w:t>
        <w:br/>
        <w:t>Орта мектепте стилистиканы дамыта оқыту әдістемесі</w:t>
        <w:br/>
        <w:t>13.00.02 - Оқыту және тәрбиелеу теориясы мен әдістемесі</w:t>
        <w:br/>
        <w:t>(бастауыш, орта және жоғары білім беру жүйесіндегі казақ тілі)</w:t>
        <w:br/>
        <w:t>Педагогика ғылымдарының кандидаты ғылыми дәрежесін алу үшін</w:t>
        <w:br/>
        <w:t>дайындалған диссертапияның</w:t>
        <w:br/>
        <w:t>АВТОРЕФЕРАТЫ</w:t>
        <w:br/>
        <w:t>Қазақстан Республикасы</w:t>
        <w:br/>
        <w:t>Алматы, 2007</w:t>
        <w:br/>
        <w:t>Жұмыс Абай атындағы Қазақ ұлттык педагогикалык университетінің</w:t>
        <w:br/>
        <w:t>жалпы тіл білімі және қазак тілі тарихы кафедрасында орындалған.</w:t>
        <w:br/>
        <w:t>Ғылыми жетекшісі: филология ғылымдарының докторы,</w:t>
        <w:br/>
        <w:t>профессор Шалабай Б.</w:t>
        <w:br/>
        <w:t>педагогика ғылымдарының докторы,</w:t>
        <w:br/>
        <w:t>доцент Құрманова Н.Ж.</w:t>
        <w:br/>
        <w:t>Ресми оппоненттер: псдагогика ғылымдарының докторы,</w:t>
        <w:br/>
        <w:t>доцент Қыдыршаев А.С.</w:t>
        <w:br/>
        <w:t>педагогика ғылымдарының кандидаты.</w:t>
        <w:br/>
        <w:t>доцент Жұмабаева Ә.Е.</w:t>
        <w:br/>
        <w:t>Жетекші ұйым: Қазак мемлекеттік кыздар педагогика</w:t>
        <w:br/>
        <w:t>институты</w:t>
        <w:br/>
        <w:t>Диссертация 2007 жылдың «28» ақпанында сағат 14.00-де Абай</w:t>
        <w:br/>
        <w:t>атындағы Қазақ ұлттык педагогикалық университетінде (050010, Алматы</w:t>
        <w:br/>
        <w:t>қаласы, Достық даңғылы, 13) филология, педагогика ғылымдарының</w:t>
        <w:br/>
        <w:t>докторы (кандидаты) ғылыми дәрежесін беру жөніндегі Д 14.09.04.</w:t>
        <w:br/>
        <w:t>диссертациялық кеңесінің мәжілісінде қорғалады.</w:t>
        <w:br/>
        <w:t>Диссертациямен Абай атындағы Қазақ ұлттық педагогикалық</w:t>
        <w:br/>
        <w:t>университетінің кітапханасында танысуға болады.</w:t>
        <w:br/>
        <w:t>Автореферат 2007 жылдың «27» қаңтарында таратылды.</w:t>
        <w:br/>
        <w:t>Диссертациялық кеңестің ғалым хатшысы,</w:t>
        <w:br/>
        <w:t>педагогика ғылымдарының кандидаты,</w:t>
        <w:br/>
        <w:t>доцент Бейсенбекова Г.Т.</w:t>
        <w:br/>
        <w:t>Жұмыс Абай атындағы Қазақ ұлттык педагогикалык университетінің</w:t>
        <w:br/>
        <w:t>жалпы тіл білімі және қазак тілі тарихы кафедрасында орындалған.</w:t>
        <w:br/>
        <w:t>Ғылыми жетекшісі: филология ғылымдарының докторы,</w:t>
        <w:br/>
        <w:t>профессор Шалабай Б.</w:t>
      </w:r>
    </w:p>
    <w:p>
      <w:r>
        <w:t>педагогика ғылымдарының докторы,</w:t>
        <w:br/>
        <w:t>доцент Құрманова Н.Ж.</w:t>
        <w:br/>
        <w:t>Ресми оппоненттер: псдагогика ғылымдарының докторы,</w:t>
        <w:br/>
        <w:t>доцент Қыдыршаев А.С.</w:t>
        <w:br/>
        <w:t>педагогика ғылымдарының кандидаты.</w:t>
        <w:br/>
        <w:t>доцент Жұмабаева Ә.Е.</w:t>
        <w:br/>
        <w:t>Жетекші ұйым: Қазак мемлекеттік кыздар педагогика</w:t>
        <w:br/>
        <w:t>институты</w:t>
        <w:br/>
        <w:t>Диссертация 2007 жылдың «28» ақпанында сағат 14.00-де Абай</w:t>
        <w:br/>
        <w:t>атындағы Қазақ ұлттык педагогикалық университетінде (050010, Алматы</w:t>
        <w:br/>
        <w:t>қаласы, Достық даңғылы, 13) филология, педагогика ғылымдарының</w:t>
        <w:br/>
        <w:t>докторы (кандидаты) ғылыми дәрежесін беру жөніндегі Д 14.09.04.</w:t>
        <w:br/>
        <w:t>диссертациялық кеңесінің мәжілісінде қорғалады.</w:t>
        <w:br/>
        <w:t>Диссертациямен Абай атындағы Қазақ ұлттық педагогикалық</w:t>
        <w:br/>
        <w:t>университетінің кітапханасында танысуға болады.</w:t>
        <w:br/>
        <w:t>Автореферат 2007 жылдың «27» қаңтарында таратылды.</w:t>
        <w:br/>
        <w:t>Диссертациялық кеңестің ғалым хатшысы,</w:t>
        <w:br/>
        <w:t>педагогика ғылымдарының кандидаты,</w:t>
        <w:br/>
        <w:t>доцент Бейсенбекова Г.Т.</w:t>
        <w:br/>
        <w:t>А93 тапсырма. Өздерішіц жазгап мәтіпдеріпе бір-біріпе талдау жасату.</w:t>
        <w:br/>
        <w:t>Мақсаты - оқушылардың теориялық талдау, сыни ойлау біліктіліктерін</w:t>
        <w:br/>
        <w:t>анықтау.</w:t>
        <w:br/>
        <w:t>394 тапсырма. Тақырыптық ұқсастығы бар, бірақ түрлі стильде, әр түрлі</w:t>
        <w:br/>
        <w:t>автордың жазған мәтін сөйлемдерін нөмірлеп, араластырып беру. Мақсаты -</w:t>
        <w:br/>
        <w:t>оқушылардың конструктивті ойлау, мәтінтану, сөйлемдерді мәтіндік және</w:t>
        <w:br/>
        <w:t>стильдік біртұтастыққа біріктіру біліктіліктерін анықтау.</w:t>
        <w:br/>
        <w:t>А95. тапсырма. Әр функционалды стильдің өзіне тән негізгі белгілерін алдын</w:t>
        <w:br/>
        <w:t>ала дайындалған кестеге түсіру. Мақсаты - оқушылардың ұғымдық</w:t>
        <w:br/>
        <w:t>топтастыру біліктіліктерін анықтау. Нәтижелері:</w:t>
        <w:br/>
        <w:t>1-кесте - 9-сынып оқушыларының аныктау эксперименті бойынша берілген</w:t>
        <w:br/>
        <w:t>1-тапсырманы орындау нәтижелері</w:t>
        <w:br/>
        <w:t>Сұрақ Хе Оқушы саны Жауап бергені Дұрысы</w:t>
        <w:br/>
        <w:t>1 84 77 91%</w:t>
        <w:br/>
        <w:t>2 84 19 22%</w:t>
        <w:br/>
        <w:t>3 84 58 69%</w:t>
        <w:br/>
        <w:t>4 84 37 44%</w:t>
        <w:br/>
        <w:t>ЕП Ме1 тапсырма</w:t>
        <w:br/>
        <w:t>шт.</w:t>
        <w:br/>
        <w:t>Л«ұраң 2&lt;ұрақ 2&lt;сұраң 4&lt;сұраң</w:t>
        <w:br/>
        <w:t>2-сурет 9-сыпып оқушыларыпыц апыктау эксперименті бойыпша</w:t>
        <w:br/>
        <w:t>берілген 1-тапсырманы орындау нәтижелерінің көрсеткіші</w:t>
        <w:br/>
        <w:t>2-кесте - 9-сынып оқушыларының анықтау эксперименті бойынша берілген</w:t>
        <w:br/>
        <w:t>2-4 тапсырмаларды орындау нәтижелері</w:t>
      </w:r>
    </w:p>
    <w:p>
      <w:r>
        <w:t>Тапсырманың түрлері Дұрыс орындағандары % Оқушы саны</w:t>
        <w:br/>
        <w:t>М2 29,8 91</w:t>
        <w:br/>
        <w:t>93 33,3 91</w:t>
        <w:br/>
        <w:t>Уе4 31,6 91</w:t>
        <w:br/>
        <w:t>34.</w:t>
        <w:br/>
        <w:t>32</w:t>
        <w:br/>
        <w:t>28 2</w:t>
        <w:br/>
        <w:t>ке? кез ке4</w:t>
        <w:br/>
        <w:t>3-сурет - 9-сынып оқушыларының аныктау эксперименті бойынша</w:t>
        <w:br/>
        <w:t>берілген 2-4 тапсырмаларды орындау нәтижелерінің көрсеткіші</w:t>
        <w:br/>
        <w:t>19</w:t>
        <w:br/>
        <w:t>басшылык жасайтып стилистикалық жаттыгулардып ерекшеліктері</w:t>
        <w:br/>
        <w:t>талданып, дамыта оқытуда қолданудың әдістемелік сипаты анықталды.</w:t>
        <w:br/>
        <w:t>Орыс, қазақ тілін оқытудағы жаттығу жасаудың тәжірибелеріне,</w:t>
        <w:br/>
        <w:t>стилистикалық жаттығулардың топтастырылуы мен түрлеріне шолу</w:t>
        <w:br/>
        <w:t>жасалып, дамыта оқыту мақсатына қызмет ететін стилистикалық</w:t>
        <w:br/>
        <w:t>жаттығулардың түрлері көрсетіледі. Орыс, қазак тілін оқыту әдістемесінде</w:t>
        <w:br/>
        <w:t>тілді к жаттығуларды топтастыруда жалпы және жеке дидактикалық</w:t>
        <w:br/>
        <w:t>ұстанымдарды басшылыққа алу қалыптасқан. Стилистикалық</w:t>
        <w:br/>
        <w:t>жаттығулардың әдістемесін зерттеген В.А. Манза, Т.А. Шаповалова, С.Н.</w:t>
        <w:br/>
        <w:t>Иконников, Л.Л. Новоселова, А. Панфилов, Н.А. Пленкин, Т.И. Чижова, М.Л.</w:t>
        <w:br/>
        <w:t>Емельянованың еңбектері бар. Аталған еңбектерді талдай келе, әдістемеде</w:t>
        <w:br/>
        <w:t>қалыптаскан жаттығуларды оқушылардың стилистикалық ұғымдары мен</w:t>
        <w:br/>
        <w:t>ойлауын, тілін дамыту мақсаты тұрғысынан сұрыптап, толықтырдық. Бұл</w:t>
        <w:br/>
        <w:t>бағытта Н.Ж. Құрманованың дамыта оқыту жаттығуларының жіктемесін</w:t>
        <w:br/>
        <w:t>жұмысымызға тірек етіп алдық. Стилистиканы дамыта оқыту әдістемесінің</w:t>
        <w:br/>
        <w:t>оқу-әдістемелік кешеніне енген жаттығулар былайша топтастырылды:</w:t>
        <w:br/>
        <w:t>Оқыту</w:t>
        <w:br/>
        <w:t>Сөйлеу</w:t>
        <w:br/>
        <w:t>арналған</w:t>
        <w:br/>
        <w:t>жаттығулары</w:t>
        <w:br/>
        <w:t>жаттығулар</w:t>
        <w:br/>
        <w:t>1-сурег - Сгилистикалык жаггығулардың жіктелісі</w:t>
        <w:br/>
        <w:t>Көрсетілген жаттығуларға түсінік беріп, кейбіреулерін мысалмен</w:t>
        <w:br/>
        <w:t>көрсетейік, Оқыту жаттызулары. Тілдің стилистикалық жүйесін мынадай</w:t>
        <w:br/>
        <w:t>бағыттарда танытуға арналған оқыту жаттығулары жасалды: а) тілдік тұлға-</w:t>
        <w:br/>
        <w:t>бірліктердің синонимиясын, стильдік қызметі мен колданысын таныту; ә)</w:t>
        <w:br/>
        <w:t>әдеби тілдін функционалды стильдер жүйесін таныту; б) тілдің көріктеуіш-</w:t>
        <w:br/>
        <w:t>бейнелеуіш құралдарын таныту; в) мәтін мәнерін меңгерту. Бұл жаттығулар</w:t>
        <w:br/>
        <w:t>оқушыларға осы бағытта теориялық білімді меңгеруге, толықтыруға,</w:t>
        <w:br/>
        <w:t>бекітуге, тілдің стилистикалық жүйесін жан-жакты тануына, теориялық</w:t>
        <w:br/>
        <w:t>ұғымдарын қалыптастыруына басшылық жасайды. Мұнда оқушы тілдің</w:t>
        <w:br/>
        <w:t>стилистикалық жүйесін құрайтын стилистикалық бояу мен мағына, белгі,</w:t>
        <w:br/>
        <w:t>стиль және мәтін, стиль түрлері, көріктеуіш-бейнелеуіш құралдар туралы</w:t>
        <w:br/>
        <w:t>ұғымдарын осы жаттығулар негізінде «іздеп-зерттеу, талдау, эксперимент</w:t>
        <w:br/>
        <w:t>жасау арқылы қалыптастырады». Нәтижесінде оқушы стилистикалық</w:t>
        <w:br/>
        <w:t>ұғымдарды «басқара» отырып, олармен жұмыс істей алуға үйренеді. Тілдің</w:t>
        <w:br/>
        <w:t>стилистикалық жүйесін танытуға бағытталған окыту жаттығуларын орындау</w:t>
        <w:br/>
        <w:t>барысында оқушылар заңдылықтарды. ашып, ұқсастықтар мен</w:t>
      </w:r>
    </w:p>
    <w:p>
      <w:r>
        <w:t>айырмашылықтарды ажыратады, теорияны меңгереді. Бұл жаттығулар</w:t>
        <w:br/>
        <w:t>15</w:t>
        <w:br/>
        <w:t>100</w:t>
        <w:br/>
        <w:t>90</w:t>
        <w:br/>
        <w:t>80</w:t>
        <w:br/>
        <w:t>70</w:t>
        <w:br/>
        <w:t>60</w:t>
        <w:br/>
        <w:t>50</w:t>
        <w:br/>
        <w:t>40</w:t>
        <w:br/>
        <w:t>30--</w:t>
        <w:br/>
        <w:t>20--</w:t>
        <w:br/>
        <w:t>10</w:t>
        <w:br/>
        <w:t>0</w:t>
        <w:br/>
        <w:t>оқушы саны</w:t>
        <w:br/>
        <w:t>91</w:t>
        <w:br/>
        <w:t>ІШ Ауызекі сөйлеу сімді</w:t>
        <w:br/>
        <w:t>Көркем сдебиет сімді ЕЗ 91</w:t>
        <w:br/>
        <w:t>Ей Публицистикалық сіншь 30 91</w:t>
        <w:br/>
        <w:t>ШРсеми іс қағаздар сіммі 39 21</w:t>
        <w:br/>
        <w:t>32 91</w:t>
        <w:br/>
        <w:t>4-еурет - 9-сынып оқушыларына берілген 4-тапсырманы орындау</w:t>
        <w:br/>
        <w:t>нәтижелерінің көрсеткіші</w:t>
        <w:br/>
        <w:t>Апықтау кезеціпде алыпгап пәтижелер оқушылардып шыгарма</w:t>
        <w:br/>
        <w:t>жұмыстарын сараптау барысында да дәлелденді. Эксперименттің алғашқы</w:t>
        <w:br/>
        <w:t>кезеңінде жүргізілген жұмыстар қазіргі мектептегі стилистиканың оқытылу</w:t>
        <w:br/>
        <w:t>жағдайын бағдарлауға, сараптауға, оқыту кезеңін ұйымдастыруда ескерілуі</w:t>
        <w:br/>
        <w:t>тиіс негізгі мәселелерді анықтауға мүмкіндік берді.</w:t>
        <w:br/>
        <w:t>Эксперименттің екінші өқыту кезеңінде анықтау жұмыстарының</w:t>
        <w:br/>
        <w:t>нәтижелерін ескере отырып, стилистиканы дамыта оқыту әдістемемізде</w:t>
        <w:br/>
        <w:t>қолданылған сабақ құрылымы мен білім мазмұнына сәйкес сабақ</w:t>
        <w:br/>
        <w:t>жоспарлары бойынша оқыту сабақтары, жанрлық сабактар жүргізілді. Оқыту</w:t>
        <w:br/>
        <w:t>кезеңінде оқушылардың стилистикалық ұғымдарын қалыптастырып, ойлауы</w:t>
        <w:br/>
        <w:t>мен тілін дамытуда стилистиканы дамыта оқыту әдістемесінің тиімділігін</w:t>
        <w:br/>
        <w:t>тексеру көзделді. Эксперимент мынадай бағыттарда жүргізілді:</w:t>
        <w:br/>
        <w:t>оқушылардың тілдің стилистика туралы тсориялық түсініктерін арнайы оку-</w:t>
        <w:br/>
        <w:t>тапсырмалар негізінде жетілдіру; мәтінтануға, оны теориялық талдауға</w:t>
        <w:br/>
        <w:t>үйрету, сол арқылы оқушылардың рефлексиялы оқу-танымдық әрекеттерінін</w:t>
        <w:br/>
        <w:t>жүзеге асуына жағдай жасау. Оқыту эксперименті барысында сабақ</w:t>
        <w:br/>
        <w:t>құрылымының 1) бағдарлау-мотивациялық/ 2) операцияналдық-</w:t>
        <w:br/>
        <w:t>орындаушылық) 3) рефлексиялы-бағалау кезеңдері сақталып, оны</w:t>
        <w:br/>
        <w:t>ұйымдастыруда өзіміздің тарапымыздан қосымша жасалған оку-әдістемелік</w:t>
        <w:br/>
        <w:t>кешен пайдаланылды, тиімділігі анықталды. Оған педагогикалык</w:t>
        <w:br/>
        <w:t>экспериментіміздің бақылау кезеңінде алынған кесінді тапсырмалардың</w:t>
        <w:br/>
        <w:t>нәтижелері дәлел бола алады. Стилистиканы дамыта оқыту арқылы</w:t>
        <w:br/>
        <w:t>оқушылардың теориялық ұғымдарының қалыптасып, ойлауы мен тілінің</w:t>
        <w:br/>
        <w:t>даму деңгейінің сандық, сапалық нэтижесі мынадай аспектілік және кешенді,</w:t>
        <w:br/>
        <w:t>рефлексиялы кесінді тапсырмаларды орындауда нақтыланды. Бақылау және</w:t>
        <w:br/>
        <w:t>тәжірибе сыныптарына</w:t>
        <w:br/>
        <w:t>1) стиль түрлері мен олардың тілдік-стильдік белгілерін ажыратып, мәтін</w:t>
        <w:br/>
        <w:t>талдау біліктіліктерін тексеру мақсатында Хг1,2 тапсырмалар</w:t>
      </w:r>
    </w:p>
    <w:p>
      <w:r>
        <w:t>20</w:t>
        <w:br/>
        <w:t>ретіпде емес, белгілі бір тұтастықты кұрайтып ұгымдар жүйесі ретіпде</w:t>
        <w:br/>
        <w:t>ұсынылуы керек;</w:t>
        <w:br/>
        <w:t>- орта мектептің 9-сыныбында стилистиканы дамыта оқыту аркылы</w:t>
        <w:br/>
        <w:t>оқушылардың теориялық ұғымын қалыптастыру арнайы іріктелген білім</w:t>
        <w:br/>
        <w:t>мазмұны мен жаттығулар жүйесі және осы максатка лайықталып жасалынған</w:t>
        <w:br/>
        <w:t>оқу әдістемелік құралдар негізінде ғана жүзеге асырылады. Сондыктан</w:t>
        <w:br/>
        <w:t>стилистиканы дамыта оқыту жүйесі көздеген нәтижеге қол жеткізуі үшін</w:t>
        <w:br/>
        <w:t>арнайы іріктелген оқу-әдістемелік кешеннің жасалуы маңызды болады.</w:t>
        <w:br/>
        <w:t>Зерттеу жұмысының талқылануы және жариялануы. Зерттеу</w:t>
        <w:br/>
        <w:t>жұмысының мазмұнын құрайтын негізгі тұжырымдар мен нәтижелер 2001-</w:t>
        <w:br/>
        <w:t>2007 жылдар аралығында Абай атындағы Қазақ ұлттық педагогикалық</w:t>
        <w:br/>
        <w:t>университетінде өткізілген республикалык және халықаралык ғылыми-</w:t>
        <w:br/>
        <w:t>практикалық конферснцияларда, Алматы қаласындағы М.Мақатасв</w:t>
        <w:br/>
        <w:t>атындағы Ме 140 мектеп-гимназияның әдістемелік семинарында, Хә12</w:t>
        <w:br/>
        <w:t>салалық гимназияның әдістемелік семинарында, Абай атындағы Қазақ</w:t>
        <w:br/>
        <w:t>ұлттық педагогикалык университетінің қазіргі қазак тілі теориясы мен оны</w:t>
        <w:br/>
        <w:t>оқыту әдістемесі кафедрасының мәжілісінде және осы университеттін жалпы</w:t>
        <w:br/>
        <w:t>тіл білімі және қазақ тілі тарихы кафедрасының әдістемелік семинарында,</w:t>
        <w:br/>
        <w:t>лингвистикалық семинарда талқыланды. Зерттеу нәтижелері 5 оқу</w:t>
        <w:br/>
        <w:t>құралында, 8 мақалада жарияланды.</w:t>
        <w:br/>
        <w:t>Зерттеу жұмысының құрылымы мен көлемі. Зерттеу жұмысы</w:t>
        <w:br/>
        <w:t>кіріспеден, екі бөлімнен, қорытындыдан, пайдаланылған әдебиеттер тізімінен</w:t>
        <w:br/>
        <w:t>және қосымшадан тұрады.</w:t>
        <w:br/>
        <w:t>НЕГІЗГІ БӨЛІМ</w:t>
        <w:br/>
        <w:t>Зерттеу жүмысының бірініі бөлімі «Орта мектепте стилистиканы</w:t>
        <w:br/>
        <w:t>дамыта оқытудың теориялық негіздері» деп аталады.</w:t>
        <w:br/>
        <w:t>11 «Мектеп практикасында стилистиканы оқыту мәселелерінің</w:t>
        <w:br/>
        <w:t>қойылуына шолу» бөлімшесінде қазіргі. қазак мектептеріндегі</w:t>
        <w:br/>
        <w:t>стилистиканың оқытылуына, стилистикалық ұғымдардың берілуіне шолу</w:t>
        <w:br/>
        <w:t>жасалып, мектеп практикасында стилистиканың оқытылу мәселелеріне шолу</w:t>
        <w:br/>
        <w:t>жасалады. Соңғы кездерлегі ғылыми-әдістемелік еңбектерге сараптама</w:t>
        <w:br/>
        <w:t>жасалып, стилистиканы дамыта оқытуға басшылық жасайтын көзкарастар</w:t>
        <w:br/>
        <w:t>мен пікірлерді, бағыттарды анықтауға талпыныс жасалады.</w:t>
        <w:br/>
        <w:t>Қазақ тілі стилистикасын оқыту әдістемесі 1991 жылы А.Жапбаровтың</w:t>
        <w:br/>
        <w:t>еңбектерінде арнайы зерттеу нысанына айналды. Алайда қазақ тілі әдістемесі</w:t>
        <w:br/>
        <w:t>өзінің бұл бағыттағы тәжірибесін тіл дамыту жұмыстары бағытында</w:t>
        <w:br/>
        <w:t>жинақтады. Қазақ тілін оқытуда оқушының тілін дамытудың дидактикалық</w:t>
        <w:br/>
        <w:t>және әдістемелік мәселелері Я.А, Коменский, К.Д. Ушинский, Ы.</w:t>
        <w:br/>
        <w:t>Алтынсарин еңбектерінен бастау алса, кейін А, Байтұрсынов, Қ. Жұбанов, ".</w:t>
        <w:br/>
        <w:t>Шонанұлы, С. Жиенбаев, Ш. Сарыбаев, Қ. Басымов, Ғ. Бегалиев, Н.</w:t>
        <w:br/>
        <w:t>Сауранбаев, Ә. Әбілқаев, С. Исаев, М. Балакаев, А. Ысқақов енбектерінде,</w:t>
        <w:br/>
        <w:t>оқу-тәлімдік ой-пікірлері меп тәжірибелерішде коршіс тапты Ал соцгы 40</w:t>
        <w:br/>
        <w:t>жыл ішінде С. Рахметова, Ф.Ш. Оразбаева, Б. Шалабай, Қ. Қадашева, Р.</w:t>
        <w:br/>
        <w:t>оқушышпыц кейіпгі орыпдайтып түрлі стильде жәпе жапрда шыгарма жазу,</w:t>
        <w:br/>
        <w:t>оларға стилистикалық талдау жасау, пікір жазу, өңдеу, стилистикалық</w:t>
        <w:br/>
        <w:t>қатемен жұмыс жүргізу секілді т.б. өз бетімен орындайтын әрекеттерді тиімді</w:t>
        <w:br/>
        <w:t>жүзеге асыруының алғышарты болып табылады. Ғалы мдар жоспарланған оқу</w:t>
      </w:r>
    </w:p>
    <w:p>
      <w:r>
        <w:t>сағатының шамамен 60 пайызы осы алғашқы сатыға (жаңа материалды</w:t>
        <w:br/>
        <w:t>меңгеру) арналуы керек екендігін айтады. Оқушының шығармашылык</w:t>
        <w:br/>
        <w:t>жұмыстарды орындауы, жеке тілдік тұлға ретінде қалыптасуы да осы</w:t>
        <w:br/>
        <w:t>алғашқы түсінігіне байланысты деп көрсетіледі.Үлгісі: 1-жаттығу. ерілген</w:t>
        <w:br/>
        <w:t>мәтіндегі коркем бейнені пақтылай түсетіп жақшаның ішіндегі орынды</w:t>
        <w:br/>
        <w:t>созді тауып, дұрыс нұсқасын дәптерлеріңе көшіріп алыңдар. Өз</w:t>
        <w:br/>
        <w:t>таңдауларыңды түсіндіріңдер. 2-жаттығу. Берілген сөйлемдердің</w:t>
        <w:br/>
        <w:t>арасындағы ұқсастық пен айырмашылықты көрсетіп, түсіндіріңдер. 3-</w:t>
        <w:br/>
        <w:t>жаттығу. Берілген сөйлемдерде ыңғайлас мәнде жұмсалып тұрған сөздерді</w:t>
        <w:br/>
        <w:t>тауып, олардың стильдік айырмашылықтарын корсетіңдер.</w:t>
        <w:br/>
        <w:t>Логикалық жаттығулар оқушылардың үғым жасау, оларды белгілеріне</w:t>
        <w:br/>
        <w:t>қарай топтастыру, ара қатынасын аныктау, пайымдау және оның</w:t>
        <w:br/>
        <w:t>акикаттылығына көз жеткізу, ойкорытындысын жасау секілді логикалық</w:t>
        <w:br/>
        <w:t>ойлау формаларын жасауға үйретуді, логикалық ойлауын дамытуды</w:t>
        <w:br/>
        <w:t>көздейді. Үлгісі: 1-жаттығу. Функционалды стильдерге тәп ортақ белгілерді</w:t>
        <w:br/>
        <w:t>жазыңдар. Олардың осындай ортақ белгілерге че бола тұра неге бес түрге</w:t>
        <w:br/>
        <w:t>бөлінетінін түсіндіріңдер. 2-жаттығу. Берілген пайымдаулардың дұрыс,</w:t>
        <w:br/>
        <w:t>бұрыстығын анықтаңдар.</w:t>
        <w:br/>
        <w:t>І. а)Көркем шығармаларда тілдің көріктеуіш-бейнелеуіш құралдары көп</w:t>
        <w:br/>
        <w:t>қолданылады.</w:t>
        <w:br/>
        <w:t>ә)Кейбір көркем шығармаларда тілдің көріктеуіш-бейнелеуіш құралдары</w:t>
        <w:br/>
        <w:t>қолданылады.</w:t>
        <w:br/>
        <w:t>2. а) «Дидар» сөзі «бет» сөзімен синонимдес.</w:t>
        <w:br/>
        <w:t>ә) «Дидар» сөзі мен «бет» сөзін әрдайым ауыстырып қолдана беруге</w:t>
        <w:br/>
        <w:t>болады.</w:t>
        <w:br/>
        <w:t>3-жаттығу. Берілген мысалдардағы тұжырымдардың дұрыстығын</w:t>
        <w:br/>
        <w:t>тексеріңдер.</w:t>
        <w:br/>
        <w:t>1. Барлық көркем шығарма көркем әдебиет стилінде жазылады.</w:t>
        <w:br/>
        <w:t>Бұл өлең көркем әдебиет стилінде жазылған. Демек,</w:t>
        <w:br/>
        <w:t>бұл өлең - көркем шығарма.</w:t>
        <w:br/>
        <w:t>2. Құбылту меп айшықтау ойга корік беру үшіп қолдапылады.</w:t>
        <w:br/>
        <w:t>Публицистикалық шығармаларда авторлар ойды көріктеп жеткізуге</w:t>
        <w:br/>
        <w:t>тырысады. Демек,</w:t>
        <w:br/>
        <w:t>Құбылту мен айшықтау публицистикалық шығармаларда қолданылады.</w:t>
        <w:br/>
        <w:t>Мұндай жаттығуларды орындау барысындағы оқушы міндеті:</w:t>
        <w:br/>
        <w:t>стилистикалық ұғымдарды бір-бірінен мазмұны мен көлемі, түрі жағынан</w:t>
        <w:br/>
        <w:t>ажырату, катынасын аныктау. Сондай-ақ, пайымдаулардың дұрыстығын</w:t>
        <w:br/>
        <w:t>анықтап, оған баға беріп, ой тұжырымдарын жасау. Нәтижесінде оқушы</w:t>
        <w:br/>
        <w:t>ғылыми ойлауда маңызды болып табылатын ойлаудың үғым, пайымдау, ай</w:t>
        <w:br/>
        <w:t>тұжырымы түрлерін жасауға, индуктивті, дедуктивті силлогизм әдістерін</w:t>
        <w:br/>
        <w:t>дұрыс қолдана білуге үйренеді. Ойлау мен сөйлеудің заңдылықтарын</w:t>
        <w:br/>
        <w:t>16</w:t>
        <w:br/>
        <w:t>әрекетке үйрепеді. Проблемалық ұсташым проблемалық сұрақ, ситуация</w:t>
      </w:r>
    </w:p>
    <w:p>
      <w:r>
        <w:t>арқылы жүзеге асады. Стилистиканы оқытуда жалпы дидактикалық</w:t>
        <w:br/>
        <w:t>ұстанымдармен бірге көрсетілген ұстанымдарды тұтастықта жүзеге асыру,</w:t>
        <w:br/>
        <w:t>оларды оқу үдерісін ұйымдастыруда басшылыққа алу оқушылардың</w:t>
        <w:br/>
        <w:t>стилистикалық ұғымдарын қалыптастыруға, ізденімдік-зерттеу әрекеттері</w:t>
        <w:br/>
        <w:t>мен ойлау, сөйлеу тілін дамытуға тірек бола алады. Орта мектептің 9-</w:t>
        <w:br/>
        <w:t>сыныбында етилистиканы дамыта оқытудың пән ерекшелігінен туындайтын</w:t>
        <w:br/>
        <w:t>ұстанымдары ретінде мыналар алынады:</w:t>
        <w:br/>
        <w:t>- стилистика сабақтарын проблемалық сабақ ретінде құру ұстанымы;</w:t>
        <w:br/>
        <w:t>- оқушылардың ойлау қызметін белсендіруде көрнекі-нақты,</w:t>
        <w:br/>
        <w:t>практикалық, көрнекі-бейнелі, дерексіз, абстрактылық, теориялық сияқты</w:t>
        <w:br/>
        <w:t>түрлі ой операциялары мен ой амалдарын қолдана отырып сапалы түрде</w:t>
        <w:br/>
        <w:t>теориялық ойлауын дамыту үстанымы;</w:t>
        <w:br/>
        <w:t>- 9-сыныпта стилистиканы оқытуда даралай және саралай оқыту</w:t>
        <w:br/>
        <w:t>талаптарып ескеру ұстапымы;</w:t>
        <w:br/>
        <w:t>- 9-сынып оқушыларының тілдік құбылысты оқып-меңгеруіндегі ой</w:t>
        <w:br/>
        <w:t>қызметінің кадамдык, сатылык, алгоритмдік, эвристикалык, проблемалык,</w:t>
        <w:br/>
        <w:t>шығармашылық қызмет түрлерін қалыптастыру ұстанымы;</w:t>
        <w:br/>
        <w:t>- стилистиканы оқытудың ғылымилылығы мен жүйелілігі ұстанымы.</w:t>
        <w:br/>
        <w:t>Осы ұстанымдар негізінде 9-сыныпта стилистиканы дамыта оқыту әдіс-</w:t>
        <w:br/>
        <w:t>тәсілдері, кұралдар және оқытудың негізгі формалары сабақ пен сабақтан тыс</w:t>
        <w:br/>
        <w:t>жұмыстардың құрылымы, оқушылардың ізденімдік қабілетін дамытуға</w:t>
        <w:br/>
        <w:t>арналған басқа да жұмыс түрлері анықталды.</w:t>
        <w:br/>
        <w:t>Зерттеу жұмысынын екінші бөлімі «Орта мектепте стилистиканы</w:t>
        <w:br/>
        <w:t>дамыта оқытудың әдістемесі» деп аталып, мұнда стилистиканы дамыта</w:t>
        <w:br/>
        <w:t>оқытудің әдістемелік ерекшеліктері, қазіргі қазак мектептеріндегі 9-сынып</w:t>
        <w:br/>
        <w:t>оқулығы және ондағы стилистикалық білім берілуі, оқу-әдістемелік кешен,</w:t>
        <w:br/>
        <w:t>дамыта оқытудың әдіс-тәсілдері мсн жаттығулар жүйссі, оқыту құралдары</w:t>
        <w:br/>
        <w:t>талданып, нақтыланды. Стилистиканы дамыта оқыту әдістемесі</w:t>
        <w:br/>
        <w:t>пелагагикалық эксперименттен өткізіліп, оның нәтижелері анықталды. 2,1</w:t>
        <w:br/>
        <w:t>Стилистиканы дамыта оқытудың әдістемелік ерекшеліктері» талданды.</w:t>
        <w:br/>
        <w:t>Стилистиканы дамыта оқыту әдістемесі - оқушылардың оқу-танымдық</w:t>
        <w:br/>
        <w:t>әрекетіне естилистикалык үғымдарды тірек ете отырып, оларлың ақыл-ойы</w:t>
        <w:br/>
        <w:t>мен сөйлеуін дамытуға бағытталған әдістемелік жүйе болып табылады. Бұл</w:t>
        <w:br/>
        <w:t>әдістемелік жүйені іске асыруда қазақ Тілі стилистикасы бойынша берілетін</w:t>
        <w:br/>
        <w:t>теориялық білім мазмұны ерекше рөл атқарады. Стилистика казіргі қазак тілі</w:t>
        <w:br/>
        <w:t>оқулықтарында беріліп жүргендей, тек қана функционалды стильдер туралы</w:t>
        <w:br/>
        <w:t>түсініктерден тұрмайды. В.В. Давыдовтың тұжырымдарына сүйенетін</w:t>
        <w:br/>
        <w:t>болсақ, оқушылардың ақыл-ойының дамуына теориялық ұғымдар жүйесі</w:t>
        <w:br/>
        <w:t>тірек болады. Бірақ ұғым кездейсоқ және жекелей емес, әртүрлі белгілердің</w:t>
        <w:br/>
        <w:t>біртұтас жүйесі тұрғысынан танылуы керек. Стилистика, алдымен, фонетика,</w:t>
        <w:br/>
        <w:t>лексика, грамматика салаларымен бір қатарда тұрған, тіл жүйесіне енетін</w:t>
        <w:br/>
        <w:t>күрделі ұғым. Сондыктан стилистика туралы алғашқы сабақтар тілдің</w:t>
        <w:br/>
        <w:t>стилистикалық жүйесін танытуға арналуы керек. Сөздің, тіл құралдарының</w:t>
        <w:br/>
        <w:t>12</w:t>
        <w:br/>
        <w:t>қорек кылады» |5,1476|. Ж.Аймауытовтыц пікірішше, «Апа тіліп үйрену</w:t>
        <w:br/>
        <w:t>сөздерді жаттау, олардың жүйесін, өзгеру заңдарын білу ғана емес, тіл</w:t>
        <w:br/>
        <w:t>үйренумен бірге бала тілдің сансыз көп ұғымдарын, ойларын, сезімдерін,</w:t>
        <w:br/>
        <w:t>сұлу үлгілерін, ойлау жүйесін, ой пәлсапасын да меңгереді» (6,1326).</w:t>
        <w:br/>
        <w:t>Оқушыға өз ана тілінің стилистикалық болмысын әрі ғылым ретінде, әрі өнер</w:t>
        <w:br/>
        <w:t>ретінде тану, зерттеу және сол өнерді теориялық, практикалық тұрғыдан</w:t>
        <w:br/>
        <w:t>меңгеру әлдеқайда қызықтырақ және мазмұндырақ болатыны анық. Бірақ</w:t>
        <w:br/>
        <w:t>тілді оқытуда оның осы ерекше қыры назардан тыс калып келе жатқаны</w:t>
      </w:r>
    </w:p>
    <w:p>
      <w:r>
        <w:t>айқын мәселе болып отыр. Оған стилистикалық жаттығулардың өзіндік</w:t>
        <w:br/>
        <w:t>ерекшіліктерінің ескерілмеуі, түрлі стильдегі мәтінмен жұмыстың өз</w:t>
        <w:br/>
        <w:t>деңгейінде ұйымдастырылмауы, стилистикалық оку құралдарының</w:t>
        <w:br/>
        <w:t>жеткіліксіздігі де ықпал егіп отыр. Қазақ тілі стилистикасын жаңа заман</w:t>
        <w:br/>
        <w:t>талаптарына сай, жаңа псдагогикалық технологиялар заңдылықтарына</w:t>
        <w:br/>
        <w:t>сойкестендіре оқыту әдістемесінің қажеттілігі күннен-күнге сезілуде.</w:t>
        <w:br/>
        <w:t>Зерттеу жүмысының өзектілігі: осы айтылғандармен байланысты</w:t>
        <w:br/>
        <w:t>айқындалады.</w:t>
        <w:br/>
        <w:t>Зерттеу пәні - орта мектепте стилистиканы дамыта оқыту үдерісі.</w:t>
        <w:br/>
        <w:t>Зерттеу нысаны - орта мектепте стилистиканы дамыта оқыту арқылы</w:t>
        <w:br/>
        <w:t>оқушыларда стилистикалық ұғымдар қалыптастыру әдістемесі.</w:t>
        <w:br/>
        <w:t>Зерттеу жұмысының мақсаты - орта мектепте стилистиканы дамыта</w:t>
        <w:br/>
        <w:t>оқыту әдістемесінін теориялык негіздерін зерделеу. Соның негізінде</w:t>
        <w:br/>
        <w:t>оқушыларда стилистикалық ұғымдар қалыптастырып, талапқа сай білік-</w:t>
        <w:br/>
        <w:t>дағдылар дамытуға арналған оқу-әдістемелік кешен ұсыну.</w:t>
        <w:br/>
        <w:t>Зерттеу жұмысының міндеттері:</w:t>
        <w:br/>
        <w:t>- стилистиканы дамыта оқытудың философиялық және психологиялық</w:t>
        <w:br/>
        <w:t>негіздерін анықтау;</w:t>
        <w:br/>
        <w:t>- стилистиканы дамыта оқытудың лингвистикалық негіздерін зерделеу</w:t>
        <w:br/>
        <w:t>барысында мектепте меңгерілетін стилистикалық ұғымдар жүйесін анықтау;</w:t>
        <w:br/>
        <w:t>- стилистиканы дамыта оқытудың дидактикалық негіздерін анықтау;</w:t>
        <w:br/>
        <w:t>- стилистиканы дамыта оқытудың танылған теориялық негіздеріне</w:t>
        <w:br/>
        <w:t>сүйене отырып, оку-әдістемелік кешен жасау;</w:t>
        <w:br/>
        <w:t>- ұсынылып отырған оқу-әдістемелік кешеннің тиімділігін</w:t>
        <w:br/>
        <w:t>ледагогикалық эксперимент арқылы анықтау.</w:t>
        <w:br/>
        <w:t>Зерттеу жұмысының болжамы. Орта мектепте стилистиканы дамыта</w:t>
        <w:br/>
        <w:t>оқыту әдістемесіпіц теориялық пегіздеріп зерделеу жәпе согап лайықталып</w:t>
        <w:br/>
        <w:t>жасалынған әдістемені стилистиканы дамыта оқыту үдерісінде қолдану</w:t>
        <w:br/>
        <w:t>мектеп оқушысының ойлауы мен сөйлеуін жаңа дәрежеде дамытуға игі</w:t>
        <w:br/>
        <w:t>ықпалын тигізеді; сондай-ақ, қазақ тілінің ана тілі ретіндегі стилистикалық</w:t>
        <w:br/>
        <w:t>мүмкіншілігі мен ерекшелігін оқушыларға теориялық тұрғыдан танытудың</w:t>
        <w:br/>
        <w:t>және меңгертудің тиімді жолдарын көрсетеді.</w:t>
        <w:br/>
        <w:t>Зерттеудің жетекші идеясы. Жас ұрпақты қоғам қажет етіп отырған</w:t>
        <w:br/>
        <w:t>және қажет ететін озык біліммен қаруландыру оқу үдерісінің басты тұлғасы -</w:t>
        <w:br/>
        <w:t>оқушының ерекше белсенді оқу-танымдық әрекеті арқылы жүзеге асады.</w:t>
        <w:br/>
        <w:t>Стилистиканы окытуда оқушының білім алу жолындағы оқу-танымдық</w:t>
        <w:br/>
        <w:t>әрекетін теориялық деңгейде дұрыс ұйымдастырғанда ғана оқу үдерісінің</w:t>
        <w:br/>
        <w:t>4</w:t>
        <w:br/>
        <w:t>КІРІСПЕ</w:t>
        <w:br/>
        <w:t>Зерттеудің өзектілігі. Оркениетті және дамыған қоғамға қол жеткізу қай</w:t>
        <w:br/>
        <w:t>заманда да білім беруді жетілдіру аркылы іске асып отырған. Қазір біздің</w:t>
        <w:br/>
        <w:t>қоғамымыздың алдында да осындай күрделі мақсат тұр. Ол туралы Елбасы</w:t>
        <w:br/>
        <w:t>Н.Ә.Назарбаев 2006 жылғы Қазақстан халқына арнаған Жолдауында</w:t>
        <w:br/>
        <w:t>былайша атап көрсетеді: «Білім беру ісі Қазақстанның әлемдегі бәсекеге</w:t>
        <w:br/>
        <w:t>қабілетті 50 елдің қатарына кіру стратегиясындағы басты басымдық,</w:t>
        <w:br/>
        <w:t>дамуымыздың шешуші факторы... Сондай-ақ, ұлттык қауіпсіздігіміздің</w:t>
        <w:br/>
        <w:t>құрамдас бір бөлігі» ГІ. Қазакстан Республикасының 2015 жылға дейінгі</w:t>
      </w:r>
    </w:p>
    <w:p>
      <w:r>
        <w:t>білім беруді дамыту тұжырымдамасында орта білім берудің максаты</w:t>
        <w:br/>
        <w:t>«жылдам өзгеріп отыратын дүние жағдайларында алынған терең білімнің,</w:t>
        <w:br/>
        <w:t>кәсіби дағдылардың негізінде еркін бағдарлай білуге, өзін-өзі іске асыруға,</w:t>
        <w:br/>
        <w:t>өзін-өзі дамытуға және өз бетінше дұрыс, адамгершілік тұрғысынан жауапты</w:t>
        <w:br/>
        <w:t>шешімдер қабылдауға қабілетті жеке тұлғаны калыптастыру» деп</w:t>
        <w:br/>
        <w:t>айқындалған |2|. Қазақстан Республикасының мемлекеттік тілі болып</w:t>
        <w:br/>
        <w:t>табылатын қазақ тілінің кең қанат жая дамуы үшін оның стилистикалық</w:t>
        <w:br/>
        <w:t>табиғаты мен мүмкіншіліктерін зерттеудің және стилистикалық</w:t>
        <w:br/>
        <w:t>ерекшеліктеріп мектептеп бастап игертудіц алатып орпы үлкеп. Осы багытта</w:t>
        <w:br/>
        <w:t>Қазакстан Республикасында қабылданған Тілдерді дамытуға, мемлекеттік</w:t>
        <w:br/>
        <w:t>тілді дамытуға байланысты құжаттар да зерттеу жұмысының өзектілігіне</w:t>
        <w:br/>
        <w:t>тірек бола алады (31.</w:t>
        <w:br/>
        <w:t>Мемлекеттік тілдің ғылыми негізде дамуында жалпы білім беретін орта</w:t>
        <w:br/>
        <w:t>мектепте қазақ тілінін ана тілі ретіндегі ұлттық бояуы мен болмысын таныта</w:t>
        <w:br/>
        <w:t>отырып, оқушыға ұлттық тілдің қасиет-сапасын меңгертудің маңызы өте зор.</w:t>
        <w:br/>
        <w:t>Ана тіліне тек қарым-қатынас құралы деп қарамай, оны ұлттык тіл</w:t>
        <w:br/>
        <w:t>мәдениетінің жоғары көрсеткіпі ретінде ақытуда стилистиканың алатын</w:t>
        <w:br/>
        <w:t>орны айрықша. Мектепте оқылатын қазақ тілі пәні бағдарламасы мен</w:t>
        <w:br/>
        <w:t>оқулығында қазақ тілі стилистикасына үлкен орын беріліп келеді. Белгілі</w:t>
        <w:br/>
        <w:t>ғалым Р.Сыздық стилистиканы тілдің шеберлік туралы ғылым саласы</w:t>
        <w:br/>
        <w:t>екендігін айта келіп, оның міндетін былайша көрсетеді:«...Шығармада ненің</w:t>
        <w:br/>
        <w:t>еуреттелгені ғана емес, қалай суреттелгенінің мәні зор. Сол «қалай»-ды</w:t>
        <w:br/>
        <w:t>көрсету - стилистиканың міндеті. Қайталап айтсақ, стилистика сөз</w:t>
        <w:br/>
        <w:t>эстетикасын, сөздің контекстегі рөлін зерттейді. Демек, лингвостилистика</w:t>
        <w:br/>
        <w:t>ұлттық көркем тіл мәдениеті дамуының негіздерін көрсететін ғылым саласы</w:t>
        <w:br/>
        <w:t>болады. Стилистиканың лингвистикалық міндеті стильдік әсердің өзін емес,</w:t>
        <w:br/>
        <w:t>сол әсерді туғызатын тілдік механизмді зерттеу болып табылады» (4,13561.</w:t>
        <w:br/>
        <w:t>Ғалымның бұл пікірі стилистиканы мектепте оқытудың да мақсат-</w:t>
        <w:br/>
        <w:t>міндеттерін айқындап береді. Берілген анықтамаға сүйенетін болсақ,</w:t>
        <w:br/>
        <w:t>стилистиканы меңгеру сөз жұмсау өнеріне, шеберлікке әкеледі.</w:t>
        <w:br/>
        <w:t>А.Байтұрсынұлының сөзімен айтқанда, «бір нәрсе турасында пікірімізді, яки</w:t>
        <w:br/>
        <w:t>қиялымызды, яки көңіліміздің күйін сөз арқылы айта білсек, сол сөз өнері</w:t>
        <w:br/>
        <w:t>болады. Ішіндегі пікірді, қиялды, көңілдің күйін тәртіптеп қисынын, кестесін</w:t>
        <w:br/>
        <w:t>келістіріп соз аркылы тысқа шыгару соз шыгару болады... Созді бұлай етіп</w:t>
        <w:br/>
        <w:t>шығаруға көп өнер керек... Сөз шығару өнерді корек қылса, өнер ғылымды</w:t>
        <w:br/>
        <w:t>-</w:t>
        <w:br/>
        <w:t>шып мәшіпдегі дамытушылық сипаты апықталады, сопда гапа білім жүйелі</w:t>
        <w:br/>
        <w:t>ұғымдардың тұтастығы тұрғысынан танылады.</w:t>
        <w:br/>
        <w:t>Зерттеудің әдіснамалық және теориялық негіздері. Зерттеудің</w:t>
        <w:br/>
        <w:t>әдіснамалық және теориялық тұғырлары ретінде философиядағы таным</w:t>
        <w:br/>
        <w:t>теориясы мен диалектика ілімінің заңдылыктары, әрекет теориясы,</w:t>
        <w:br/>
        <w:t>лингвистика, лингвостилистика, оның ішінде мәтін теориясы мен</w:t>
        <w:br/>
        <w:t>стилистикасы, психолингвистика, дидактика, психология ғылымдарының</w:t>
        <w:br/>
        <w:t>жетістіктері негізге алынды.</w:t>
        <w:br/>
        <w:t>Зерттеудің әдістері. Зерттеу барысында талдау, жинақтау, салыстыру,</w:t>
        <w:br/>
        <w:t>жүйелеу, бақылау, сұрау (анкета, сұхбат), сандық және сапалық талдау,</w:t>
        <w:br/>
        <w:t>педагогикалық эксперимент әдістері қолданылды.</w:t>
        <w:br/>
        <w:t>Зерттеудің ғылыми жаңалығы.</w:t>
        <w:br/>
        <w:t>- алғаш рет орта мектептің 9-сыныбында етилистиканы дамыта оқыту</w:t>
        <w:br/>
        <w:t>тұрғысынан ұйымдастырудың теориялық негіздері анықталды;</w:t>
        <w:br/>
        <w:t>- стилистиканы оқушылардың ойлауы мен тілін дамыту мақсатында</w:t>
        <w:br/>
        <w:t>оқытуды негізгі нысан еткен әдістеме жүйесінің лингвистика және</w:t>
        <w:br/>
        <w:t>дидактика заңдылықтарына сүйенген ерекшеліктері анықталды;</w:t>
      </w:r>
    </w:p>
    <w:p>
      <w:r>
        <w:t>- орта мектептің 9-сыныйында қазақ тілі стилистикасын дамыта оқытуда</w:t>
        <w:br/>
        <w:t>қолданылатын оқу-тапсырмаларының, стилистикалық жаттығулардың</w:t>
        <w:br/>
        <w:t>өзіндік ерекшеліктері мен максат-міндеттері анықталды; стилистика</w:t>
        <w:br/>
        <w:t>бойынша берілетін стилистикалық ұғымдар жүйесі нактыланды;</w:t>
        <w:br/>
        <w:t>- орта мектептің 9-сыныбында қазақ тілі стилистикасын дамыта</w:t>
        <w:br/>
        <w:t>оқытудың арнайы оқу-әдістемелік кешені жасалып, онда стилистикалық</w:t>
        <w:br/>
        <w:t>ұғымдарды меңгертуге және оқушылардың ойлауы мен сөйлеуін дамытуға</w:t>
        <w:br/>
        <w:t>тірек болатын түрлі стильдегі мәтінмен жұмыс, стилистика бойынша</w:t>
        <w:br/>
        <w:t>оқушылардың өз бетімен ізденуіне арналған хрестоматия, тест, дидактикалық</w:t>
        <w:br/>
        <w:t>материалдар, жаттығулар жүйесі, сызбалар мен кестелер, иллюстрациялық</w:t>
        <w:br/>
        <w:t>суреттер жүйесі жинақталынды.</w:t>
        <w:br/>
        <w:t>Зерттеудің теориялық маңызы. Орта мектепте стилистиканы дамыта</w:t>
        <w:br/>
        <w:t>оқыту әдістемесінің теориялық және әдістемелік негіздері зерделенді. Осы</w:t>
        <w:br/>
        <w:t>тұрғыдан зерттеу нәтижелері қазақ тілін оқыту әдістемесіне жаңа</w:t>
        <w:br/>
        <w:t>технологияларды қолдану мәселесі бойынша өзіндік үлес қосады. Жаңа</w:t>
        <w:br/>
        <w:t>оқыту технологияларының негізгі бағыты болып табылатын «субьект-</w:t>
        <w:br/>
        <w:t>субьектілік» қатынасты ұстана отырып, оқушының оқу-танымдық әрекет</w:t>
        <w:br/>
        <w:t>белсенділігі меп білім сапасып арттыру жолдарып үйлестірудіц әдістемелік</w:t>
        <w:br/>
        <w:t>негіздері айқындалды. Зерттеудің теориялық нәтижелерін мектепте және</w:t>
        <w:br/>
        <w:t>жоғары оқу орындарында қазак тілін оқытуда, казіргі қазақ тілінің</w:t>
        <w:br/>
        <w:t>стилистикасы, мәтін теориясы мен стилистикасы, шешендік өнер, тіл</w:t>
        <w:br/>
        <w:t>мәдениеті салаларын оқытуда пайдалануға болады. Сондай-ақ, қазақ тілін</w:t>
        <w:br/>
        <w:t>оқыту әдістемесі бойынша студенттерге арнайы курс ретінде қолдануға</w:t>
        <w:br/>
        <w:t>болады.</w:t>
        <w:br/>
        <w:t>Зерттеудің практикалық маңызы. Зерттеу жұмысының практикалык</w:t>
        <w:br/>
        <w:t>нәтижелері орта мектептің 9-сыныбы үшпін стилистиканы дамыта оқытуға</w:t>
        <w:br/>
        <w:t>арналып жасалған оқу-әдістемелік құралдарда көрініс тапты: «Қазақ тілі</w:t>
        <w:br/>
        <w:t>стилистикасы бойынша жаттығулар жинағы», «Түрлі стильдегі мәтінмен</w:t>
        <w:br/>
        <w:t>5</w:t>
        <w:br/>
        <w:t>белгілі бір зацдылыктарып тірек етеді. Тапым дегепіміз - адампыпц</w:t>
        <w:br/>
        <w:t>санасындағы ақиқаттың бейнелену үдерісі. Бұл үдерістің жүзеге асу сипаты</w:t>
        <w:br/>
        <w:t>мен барысы оқушы әрекетінің сапасын анықтайды. Психолог ғалымдардың</w:t>
        <w:br/>
        <w:t>ойынша, оқушының білім алу барысындағы оқу-танымдық әрекеті теориялық</w:t>
        <w:br/>
        <w:t>таным үдерісінің жүзеге асу заңдылықтарына сүйенуі қажет. Оқушының оқу-</w:t>
        <w:br/>
        <w:t>танымдық әрекетінің өзіндік ерекшелігі де сол - оның әрекетінің мазмұнын</w:t>
        <w:br/>
        <w:t>теориялық білім мен теориялық ойлаудың әдістері құрайды.</w:t>
        <w:br/>
        <w:t>Тілдің стилистикалық жүйесін тануда талдау-жинақтау, топтастыру,</w:t>
        <w:br/>
        <w:t>индукция-дедукция, эксперимент, модельдеу әдістерін қолдануға үйрету</w:t>
        <w:br/>
        <w:t>оқушылың стилистика туралы ұғымдарын қалыптастырудың пегізгі жолы</w:t>
        <w:br/>
        <w:t>болып табылады. Бұл кезде стилистикалық білім 9-сынып оқушысына</w:t>
        <w:br/>
        <w:t>«дайын күйінде» емес, зерттеушілік сипатта ұсынылады да, оқушы оқу-</w:t>
        <w:br/>
        <w:t>танымдық әрекеттің субьоктісінс айналады. Әрекет адамның қоршаған</w:t>
        <w:br/>
        <w:t>ортамен мақсатты, саналы қарым-қатынасқа түсуі, сондықтан да ол адам</w:t>
        <w:br/>
        <w:t>болмысының негізгі формасы болып табылады. А.Н. Леонтьен, М. Мұқанов,</w:t>
        <w:br/>
        <w:t>Ә. Алдамұратов, Н. Тоқсанбаева, Н. Дарханов, Ү. Уақпаева т.б. ғалымдардың</w:t>
        <w:br/>
        <w:t>еңбектерінде адам әрекетінің психологиялық кұрылымы мотивациялық,</w:t>
        <w:br/>
        <w:t>мақсаттык, орындаутшылық сипатқа ме болып келеді. Әрекеттің</w:t>
        <w:br/>
        <w:t>психологиялық мәні - оқушының оқу-танымдық әрекетін ұйымдастыруға</w:t>
        <w:br/>
        <w:t>негіз болуында. Әрекетке тән жалпы белгілер педагогикалык үдерістегі оқу-</w:t>
        <w:br/>
        <w:t>танымдық әрекеттің де табиғатын көрсетеді. Мұндай танымдык үдерісті</w:t>
        <w:br/>
        <w:t>баскару, әдістемелік тұрғыдан жүйелі ұйымдастыру оқушының оқу-</w:t>
        <w:br/>
        <w:t>танымдық әрекетінің көрсетілген психологиялық құрылымдарын тіреніш</w:t>
        <w:br/>
        <w:t>етеді. Бұл оқушының дамуына психологиялық және педагогикалық оңтайлы</w:t>
        <w:br/>
        <w:t>жағдай жасауға негіз болады. Әрекет теориясы М.П. Брандестің еңбектерінде</w:t>
      </w:r>
    </w:p>
    <w:p>
      <w:r>
        <w:t>стильді зерттеудің негізгі орталық ұғымы және әдісі ретінде алынады.</w:t>
        <w:br/>
        <w:t>Ғалымның пайымдауында, стиль адамның сөйлеу әрекетінің қалыптасқан</w:t>
        <w:br/>
        <w:t>моделі болып табылады. Әрекет теориясы бойынша жасалған тұжырымдар Т)</w:t>
        <w:br/>
        <w:t>баланың оқу-танымдық әрекетін дамудың ішкі заңдылықтарына</w:t>
        <w:br/>
        <w:t>сәйкестендіріп ұйымдастырудың психологиялық негіздерін анықтаудың; 2)</w:t>
        <w:br/>
        <w:t>адамның танымдық, эстетикалық, коммуникативтік, сөйлеу әрекетінің</w:t>
        <w:br/>
        <w:t>нәтижесі болып табылатын стильдің типтік болмысын анықтаудың тірек</w:t>
        <w:br/>
        <w:t>тұғырларын көрсетеді. Стилисти каны дамыта оқытудың теориялық</w:t>
        <w:br/>
        <w:t>негіздерін сараптау оқушының оқу-танымдық әрекет мазмұнына негіз</w:t>
        <w:br/>
        <w:t>болатып теориялық білім жәпе ойлау оқушыпыц тіліпіц дамуыпа да игі</w:t>
        <w:br/>
        <w:t>ықпалын тигізіп, стилистикалық тұрғыдан дұрыс және әсерлі сөйлеудің</w:t>
        <w:br/>
        <w:t>нақты тілдік механизмдерін игеруге, оқушының тілдік сезімін теориялық</w:t>
        <w:br/>
        <w:t>білімімен ұштастыруға жол ашатындығына көз жеткізді.</w:t>
        <w:br/>
        <w:t>1.3 «Стилистиканы дамыта оқытудың лингвистикалық негіздері»</w:t>
        <w:br/>
        <w:t>бәлімшесінде ұстанып отырған әдістемені жүзеге асыруға негіз болатын</w:t>
        <w:br/>
        <w:t>білім мазмұнының лингвостилистикалық мәселелері талданды. Дамыта</w:t>
        <w:br/>
        <w:t>оқытуда теориялық ұғым кездейсоқ нәрсе емес, жүйе ретінде танылады, сол</w:t>
        <w:br/>
        <w:t>арқылы оқушылардың теориялық топтастырылған үғым жасау, ақыл-ой</w:t>
        <w:br/>
        <w:t>әрекетіне үйрету жүзеге асады. Стилистика стилистикалық мағына,</w:t>
        <w:br/>
        <w:t>стилистикалық бояу, мәтін және стиль, функционалды стильдер - көркем</w:t>
        <w:br/>
        <w:t>9</w:t>
        <w:br/>
        <w:t>әр түрлі кқасиет-сапасып, сопыц ішіпде стилистикалық касиетіп корсету</w:t>
        <w:br/>
        <w:t>аркылы накты стиль түрлеріне, түрлі мәтін жанрларына көшу оку үдерісінің</w:t>
        <w:br/>
        <w:t>сапасын арттыруға ықпал етеді. Бұл берілетін білімнің сабақтастығы мен</w:t>
        <w:br/>
        <w:t>ғылыми тұтастығының сақталуын қамтамасыз етеді. Стилистиканы тілдің</w:t>
        <w:br/>
        <w:t>басқа да салалары секілде өз алдына жеке ұғымдары бар, мақсат-міндеті</w:t>
        <w:br/>
        <w:t>ерекше жүйе екендігін таныту үшін оның стилистикалық бояу,</w:t>
        <w:br/>
        <w:t>етилистикалық мағына, мәтін және стиль, стиль түрлері т.б. деген</w:t>
        <w:br/>
        <w:t>ұғымдардың топтастырылған жиынтығы екенін түсінуіміз керек. Сонымен</w:t>
        <w:br/>
        <w:t>бірге стилистика бойынша ұсынылатын білім мазмұны оқушының сөйлеу</w:t>
        <w:br/>
        <w:t>тілін дамытуға да қолайлы болуы шарт. Сөйлеудің ерекшелігін танытуға, сөз</w:t>
        <w:br/>
        <w:t>өнеріне машықтануға үйретуге бейімделген стилистика ғылымының өзіндік</w:t>
        <w:br/>
        <w:t>ішкі ерекшелігін ескеретін болсак, сөз жұмсау шеберлігіне дыбыс, сөз, сөз</w:t>
        <w:br/>
        <w:t>тіркесі, сөйлем, күрделі синтаксистік тұтастықты стилистикалық</w:t>
        <w:br/>
        <w:t>біртұтастықта тану арқылы қол жеткізуге болады. Мәтіннің жанрға айналып,</w:t>
        <w:br/>
        <w:t>стильдік сипат алуына көрсетілген тілдік бірліктердің әрқайсысы өзінше</w:t>
        <w:br/>
        <w:t>қатысады. Қазіргі мектепте қолданыста жүрген 9-сынып бағдарламасы мен</w:t>
        <w:br/>
        <w:t>оқулығында стилистика бойынша берілетін білім мазмұнының осы тұсы</w:t>
        <w:br/>
        <w:t>ескерілмей қалғанын анықтай келе, өзіміз үстанған бағдарламамызда</w:t>
        <w:br/>
        <w:t>білімнің топтастырылған ұғым жасауға лайықты болып құрылуын ескердік.</w:t>
        <w:br/>
        <w:t>Стилистикалық ұғымдардың байланысы мен катынасын анықтап, олардың</w:t>
        <w:br/>
        <w:t>берілуінің жекеден жалпыға, қарапайымнан күрделіге жүру логикасын білім</w:t>
        <w:br/>
        <w:t>мазмұнын ұсынуда басшылыққа алдық. Білім мазмұнының бұлайша</w:t>
        <w:br/>
        <w:t>сұрыпталуы тілді оқытудың функционалды, эстетикалық, қатысымдық</w:t>
        <w:br/>
        <w:t>критерийлерін дамыта оқыту ұстанымдарымен үйлесімді жүзеге асыруға</w:t>
        <w:br/>
        <w:t>негіз болады. Стилистиканы дамыта оқытудың талаптары мен</w:t>
        <w:br/>
        <w:t>ұстанымдарына сәйкес оқу үдерісін ұйымдастыру мақсатында біздің</w:t>
        <w:br/>
        <w:t>тарапымыздан мынадай қосымша оқу-әдістемелік құралдар жасалып, олар</w:t>
        <w:br/>
        <w:t>арнайы оку-әдістемелік кешенге жүйеленді:</w:t>
        <w:br/>
        <w:t>1. Қазіргі 9-сынып оқулығындағы берілген стилистикалық жаттығулар мен</w:t>
        <w:br/>
        <w:t>тапсырмалар талданып, олардың толықтыруды кажет ететіндігі анықталды.</w:t>
        <w:br/>
        <w:t>Сонымен бірге өзіміз ұстанған стилистикалық ұғымдарды оқушыға</w:t>
        <w:br/>
        <w:t>меңгертуде қолданылатын оқыту жаттығуларының қажеттілігіне байланысты</w:t>
        <w:br/>
        <w:t>стилистиканы дамыта оқытуға арналған жаттығулар жүйесі жасалып, арнайы</w:t>
        <w:br/>
        <w:t>оқу құралы ретінде шығарылды.</w:t>
        <w:br/>
        <w:t>2. Мектеп тәжірибесіпде мәтіпмеп жұмыс жүргізу жолдарып жетілдірудің</w:t>
      </w:r>
    </w:p>
    <w:p>
      <w:r>
        <w:t>қажеттілігін ескере келіп, түрлі стильдегі мәтіндер жинақталды. Олармен</w:t>
        <w:br/>
        <w:t>жұмыс жүргізудің әдістемелік жолдары жұмысымызда талданды.</w:t>
        <w:br/>
        <w:t>3. Дамыта оқытуда оқушының ізденімдік-зерттеу, оқу әрекетіне тірек</w:t>
        <w:br/>
        <w:t>болатын қосымша білім көздері қажет болатыны белгілі. Осы мақсатта</w:t>
        <w:br/>
        <w:t>стилистиканы дамыта оқытуға арналған хрестоматия жасалып, қазақ</w:t>
        <w:br/>
        <w:t>ғалымдарының стилистикаға қатысты ой-пікірлері мен тұжырымдары,</w:t>
        <w:br/>
        <w:t>талдаулары оқушыларға шағымдалып ұсынылды. Ал бұл өз кезегінде</w:t>
        <w:br/>
        <w:t>оқушының жеке түлға ретінде өзіндік іздену, зерттеу жүмысын жүргізуін</w:t>
        <w:br/>
        <w:t>жеңілдетеді.</w:t>
        <w:br/>
        <w:t>әдебиет стилі, ауызекі сойлеу стилі, публицистикалық стиль, гылыми стиль,</w:t>
        <w:br/>
        <w:t>Ресми іс қағаздар стилі деген ұғымдардың байланысынан тұратын біртұтас</w:t>
        <w:br/>
        <w:t>жүйе, Оқушылардың стилистика туралы ұғымы осы ұғымдардың әрқайсысы</w:t>
        <w:br/>
        <w:t>туралы білімдерінің жиынтығын құрайды. Тілдің лексика-грамматикалық</w:t>
        <w:br/>
        <w:t>қасиеті оның құрылымдық ерекшелігі болса, стилистикалық қасиеті оның</w:t>
        <w:br/>
        <w:t>функционалды ерекшелігіне байланысты болып табылады. Қазак тілі</w:t>
        <w:br/>
        <w:t>бойынша берілетін лексика-грамматикалық мағлұмат негізінен тілдің</w:t>
        <w:br/>
        <w:t>алғашқы ерекшелігін тануға бағытталса, 9-сыныптағы қазақ тілі тілдің екінші</w:t>
        <w:br/>
        <w:t>ерекшелігін, яғни тілдің әлеуметтік болмысы мен қатысымдық қасиетін</w:t>
        <w:br/>
        <w:t>танытуға бағытталады. В.В. Виноградов тілдің карым-қатынас жасау, әсер</w:t>
        <w:br/>
        <w:t>ету, хабарлау қызметіне қарай функционалды стиль түрлерінің жасалуын</w:t>
        <w:br/>
        <w:t>көрсетеді. Сөйлеушінін жеткізетін ақпараты да тілдің қандай қызметте</w:t>
        <w:br/>
        <w:t>тұрғанына қарай сөйлсушінің максат-мүддесінен туындайды. Оқушының</w:t>
        <w:br/>
        <w:t>стилистика туралы алғашқы түсінігі тілдің лексикалық, грамматикалық</w:t>
        <w:br/>
        <w:t>синонимиясын танытудан басталады. Тілдің синонимиясына әсер еткен</w:t>
        <w:br/>
        <w:t>сөйлеушінің мақсаты мен сөз қолданыстағы мағына айырмашылығын</w:t>
        <w:br/>
        <w:t>салыстыра отырып, эксперимент жасау, нақты тапсырмаларды орындау</w:t>
        <w:br/>
        <w:t>арқылы таныту сөздің қосымша мағынасын меңгертуде тиімді болмақ.</w:t>
        <w:br/>
        <w:t>Белгілі бір контексте сөйлеушінің нақты мақсат-мүддесіне қызмет етіп</w:t>
        <w:br/>
        <w:t>тұрған тілдік құралдарды таба білу оқушының стиль туралы білімді</w:t>
        <w:br/>
        <w:t>меңгеруінің алғышарты болып табылады. Себебі тіл құралдарының, мәтін</w:t>
        <w:br/>
        <w:t>құрылымы мен композициясының стилистикалық қызметін меңгертуден</w:t>
        <w:br/>
        <w:t>кейінгі келесі саты олардың нақты мәтін ішінде стиль жасауға қатысын</w:t>
        <w:br/>
        <w:t>анықтау. Бұл мәтіннің стильдік біртұтастығына мазмұн және форма</w:t>
        <w:br/>
        <w:t>категориясы тұрғысынан талдау жасауына негіз болады.</w:t>
        <w:br/>
        <w:t>Оқушылардың сөйлеу тілін дамытуда нақты стильдегі мәтін</w:t>
        <w:br/>
        <w:t>жанрларымен жұмыс жүргізуді жетілдіру орынды. Себебі сөйлеу стильдерін</w:t>
        <w:br/>
        <w:t>нақты мәтін арқылы меңгеру барысында оқушы тілдің қызметі мен</w:t>
        <w:br/>
        <w:t>сөйлеушінің мақсатына қарай «ашық жүйе» ретіндегі өзгермелі, құбылмалы</w:t>
        <w:br/>
        <w:t>қасиетін жан-жакты таниды. Қарым-қатынас қажеттілігін сезініп, қатынасқа</w:t>
        <w:br/>
        <w:t>түсу барысында өз ойын сыртқа сәтті шығару үшін тілдік жүйені өзі ашып,</w:t>
        <w:br/>
        <w:t>жасап, қалыптастырады. Осылайша оқушы бұған дейінгі тіл туралы алған</w:t>
        <w:br/>
        <w:t>білімдерін стилистикамен байланыстыра отырып, өзінің жазу, сөйлеу стиліне</w:t>
        <w:br/>
        <w:t>сын көзбен қарап, дамытуына мүмкіндік алады. Оқушыларды тілдің</w:t>
        <w:br/>
        <w:t>стилистикалық жүйесімеп тапыстыру тілді жеке дара құбылыс ретіпде емес,</w:t>
        <w:br/>
        <w:t>тіл - адам - тілдесімдік ортаның байланысынан туындайтын күрделі жүйе</w:t>
        <w:br/>
        <w:t>ретінде тануына жол ашады. Қазак тілі стилистикасын дамыта оқытуда</w:t>
        <w:br/>
        <w:t>стилистикалық ұғымдар жүйесі тірек болады. Ол ұғымдар стилистиканы</w:t>
        <w:br/>
        <w:t>оқытудың мынадай бағыттарын қамтиды: 1) тілдік тұлға-бірліктердің</w:t>
        <w:br/>
        <w:t>стилистикалық мүмкіншілігі мен синонимиясы; 2) функционалды стильдер</w:t>
        <w:br/>
        <w:t>және олардың жанрлары, стильдік белгілері; 3) мәтін және стиль 4) көркем</w:t>
        <w:br/>
        <w:t>әдебиет стилі. Осы ұсталынған бағыттар бойынша оқушылардың оқу-</w:t>
        <w:br/>
        <w:t>танымдық әрекетін ұйымдастыруда лингвистикалық негіз ретінде М.</w:t>
        <w:br/>
        <w:t>Балакаев, Р. Сыздық, Е. Жанпейісов, Ә. Болғанбаев, Ф. Мұсабекова, Т.</w:t>
        <w:br/>
        <w:t>Қоңыров, Б. Хасанов, 3. Қабдолов, С. Хасанова, Ф.Ш. Оразбаева, Б.</w:t>
        <w:br/>
        <w:t>10</w:t>
      </w:r>
    </w:p>
    <w:p>
      <w:r>
        <w:t>жұмыс», «Қазақ тілі стилистикасы бойыпша оқушыларга арпалгап</w:t>
        <w:br/>
        <w:t>хрестоматия», «Стилистиканы дамыта оқыту әдістемесіндегі тест»,</w:t>
        <w:br/>
        <w:t>«Стилистиканы дамыта оқытуға арналған дидактикалық материалдар»,</w:t>
        <w:br/>
        <w:t>«Стилистиканы дамыта оқытуға арналған иллюстрациялық суреттермен</w:t>
        <w:br/>
        <w:t>жұмыс», «Стилистиканы дамыта оқыту сабақтарының жүйесі»,</w:t>
        <w:br/>
        <w:t>«Стилистиканы дамыта оқытуға арналған сызбалар мен кестелер».</w:t>
        <w:br/>
        <w:t>Стилистиканы дамыта оқытуға арналған бұл оқу-әдістемелік кешеннің</w:t>
        <w:br/>
        <w:t>тиімділігі педагогикалық эксперимент барысында сыналып, қазақ мектебінде</w:t>
        <w:br/>
        <w:t>оқылатын қазақ тілі пәні бойынша стиль, стильдің түрлері, стилистикалық</w:t>
        <w:br/>
        <w:t>білім жүйесін меңгертуде сенімді оку құралы бола алатыны дәлелденді.</w:t>
        <w:br/>
        <w:t>Педагогикалық эксперименттік тірек ретінде Алматы каласындағы</w:t>
        <w:br/>
        <w:t>Республикалык мамандандырылған дарынды балаларға арналған қазак тілі</w:t>
        <w:br/>
        <w:t>мсн әдебистін тереңдете оқытатын мектеп-интернат, М.Мақатасв атындағы</w:t>
        <w:br/>
        <w:t>Хо140 мектеп-гимназия, Хе81 арнайы мектеп, Батыс Қазақстан облысы,</w:t>
        <w:br/>
        <w:t>Сырым ауданы, Қ.Мырзалиев атындағы жалпы білім беретін орта мектеп,</w:t>
        <w:br/>
        <w:t>Абай атындағы жалпы білім беретін орта мектеп алынды.</w:t>
        <w:br/>
        <w:t>Зерттеу жұмысының кезеңдері. Бірінші кезеңде орта мектептегі</w:t>
        <w:br/>
        <w:t>стилистиканы оқыту үдерісіне бақылау жасалынып, мектеп мүғалімдерінің</w:t>
        <w:br/>
        <w:t>тәжірибелеріне, теориялык еңбектер мен зерттеулерге талдау жүргізілді.</w:t>
        <w:br/>
        <w:t>Стилистиканы дамыта оқытудың лингводидактикалық мәселелері бойынша</w:t>
        <w:br/>
        <w:t>негізгі әдебиеттерге талдау жасалып, теориялық тұғырлары анықталды.</w:t>
        <w:br/>
        <w:t>Стилистиканы дамыта оқытуға арналған оқу-әдістемелік кешеннің өзіндік</w:t>
        <w:br/>
        <w:t>ерекшеліктері айқындалып, материалдар жинақталды. Екінші кезеңде 9-</w:t>
        <w:br/>
        <w:t>сыныпта стилистиканы дамыта оқыту арқылы оқушылардың ойлауы мен</w:t>
        <w:br/>
        <w:t>тілін дамыту әдістемесі жасалып, оқыту және бақылау эксперименті жүзеге</w:t>
        <w:br/>
        <w:t>асырылды. Қол жеткізген нәтижелер мен тұжырымдар ғылыми-теориялық</w:t>
        <w:br/>
        <w:t>конференцияларда, семинарларда, әдістемелік кеңестерде талқыланды.</w:t>
        <w:br/>
        <w:t>Үшінші кезеңде ұсынылып отырған әдістеменің нәтижелері талданып,</w:t>
        <w:br/>
        <w:t>жетістіктері айқындалды. Стилистиканы дамыта окыту әдістемесінің</w:t>
        <w:br/>
        <w:t>нәтижелері ретінде әдістемелік оқу кұралдары, дидактикалық материалдар</w:t>
        <w:br/>
        <w:t>баспадан шығарыла бастады.</w:t>
        <w:br/>
        <w:t>Қоргауга ұсыпылатып тұжырымдар.</w:t>
        <w:br/>
        <w:t>- орта мектепте стилистиканы дамыта оқыту әдістемесін теориялық</w:t>
        <w:br/>
        <w:t>жағынан негіздеп, практикалык жүзеге асыру механизмдерін жан-жақты</w:t>
        <w:br/>
        <w:t>талдау қазақ тіліпіп ұлт тілі ретіндегі озіпдік болмысып тапудыц жопе опы</w:t>
        <w:br/>
        <w:t>меңгерудің тиімді жолдарын көрсетіп береді;</w:t>
        <w:br/>
        <w:t>- стилистиканы дамыта оқыту қағидаларына сүйене отырып меңгерту</w:t>
        <w:br/>
        <w:t>оқушыларда стилистикалық ұғымдар қалыптастырып, ойлауы мен сөйлеуін</w:t>
        <w:br/>
        <w:t>дамытуды жүйелі әрі сапалы ұйымдастыруға негіз болады;</w:t>
        <w:br/>
        <w:t>- стилистиканы оқыту сабактарында «субьект-субьектілік» қатынасты</w:t>
        <w:br/>
        <w:t>ұстану арқылы оқушының саналы оқу-танымдық әрекеті, ақыл-ой күшіне</w:t>
        <w:br/>
        <w:t>негізделген білім беріліп, сол білім дамытушылық мәнге ие болады;</w:t>
        <w:br/>
        <w:t>- стилистиканы дамыта оқытуда стилистикалық үғымдар жүйесі маңызды</w:t>
        <w:br/>
        <w:t>рөл аткарады, сондыктан стилистика туралы түсініктер кездейсок білім</w:t>
        <w:br/>
        <w:t>үйлестіре білуге үйрепеді. Ойын-жаттығулар оқушылардыц</w:t>
        <w:br/>
        <w:t>қызығушылығын арттыруға бағытталады да, олардың танымдық</w:t>
        <w:br/>
        <w:t>белсенділігіне әсер етеді. Н.Ж. Құрманованың айтуынша, оқушылардың</w:t>
        <w:br/>
        <w:t>танымдық қызығушылығын арттыруға байланысты жаттығулар жүйесі</w:t>
        <w:br/>
        <w:t>оқушының мұғалімнің бағыт-бағдар беріп отыруы арқылы өз бетімен</w:t>
        <w:br/>
        <w:t>орындайтын танымдық қызметіне сүйенеді. ...Ал оқушылардың танымдык</w:t>
        <w:br/>
        <w:t>белсенділігінің биік деңгейі - жаңа оқу материалын түсіндіру барысында,</w:t>
      </w:r>
    </w:p>
    <w:p>
      <w:r>
        <w:t>білімді бекітуде, қайталауда, жаттығуларды орындау барысында байқалады.</w:t>
        <w:br/>
        <w:t>Рефлексиялық жаттығулар оқушының мазмұнды, саналы ойлау, сөйлеу</w:t>
        <w:br/>
        <w:t>әрекетіне жетелейді. Оқушы өзінің біліміне сын көзбен қарап, қатесін</w:t>
        <w:br/>
        <w:t>анықтап, өзіне баға беруге үйренеді. Рефлексиялық жаттығулар проблемалық</w:t>
        <w:br/>
        <w:t>ситуацияға ұқсайды да, тапсырмаларды орындауда оқушы ойланын-голғану,</w:t>
        <w:br/>
        <w:t>іздену жолынан өтсді. Рофлскоиялық жаттығулардың басым көпшілігі</w:t>
        <w:br/>
        <w:t>стилистиканы окытуда мәтін арқылы жүзеге асады, мәтіннің табиғатында</w:t>
        <w:br/>
        <w:t>мүндай қасиеті бар екендігі психолингвистикалық еңбектерде айтылған</w:t>
        <w:br/>
        <w:t>болатын. Үлгісі: 1-жаттығу. Мәтіндердің дұрыс және мақсатқа сай</w:t>
        <w:br/>
        <w:t>жазылғанына көз жеткізіңдер. І. Күрес, әрине, киім жыртатын ойын. Жаз</w:t>
        <w:br/>
        <w:t>болса біз, тек балағын түрген дамбалмен ғана жалаңаш күресеміз, қыс болса,</w:t>
        <w:br/>
        <w:t>әрине, киіммен. Белгілі бір мақсатты жүзеге асыру үшін алысу, арпалысу.</w:t>
        <w:br/>
        <w:t>Әке-шешем тірі кезінде, мен киімнің жыртылғанына қарамайтынмын, талай</w:t>
        <w:br/>
        <w:t>рет жауырынымды жыртып, колтығымды сөгіп, балағымды айырып</w:t>
        <w:br/>
        <w:t>келетінмін, бірақ олар ұрыспайтын (С.Мұқанов).</w:t>
        <w:br/>
        <w:t>П. Абай ұзақ телеграмманы баяу оқып шықты. Анықтап, аңғарып болғанша</w:t>
        <w:br/>
        <w:t>қасына Мағаш пен Кәкітайды шақырып алып, оларға да оқытты. Өзі тағы да</w:t>
        <w:br/>
        <w:t>бастан-аяқ іштей оқып, енді анық аңдады. Санадағы ойлау процесі</w:t>
        <w:br/>
        <w:t>қорытынды жасады. Бұл телеграмма хабары Абайды қатты шошытты. Екі</w:t>
        <w:br/>
        <w:t>көзі оймен жоғарылап, көтеріле қарағанда Әйгерімге шатынап кететіндей</w:t>
        <w:br/>
        <w:t>көрінді (М.Әуезов).</w:t>
        <w:br/>
        <w:t>2-жаттығу. «Соз бояулары». Екі топқа болініп, М.Мақатағсатың мына</w:t>
        <w:br/>
        <w:t>өлеңіне</w:t>
        <w:br/>
        <w:t>І Жоспар құрыңдар.</w:t>
        <w:br/>
        <w:t>ШІ. Өлеңін тура мазылнадағы суретіп салыңдар.</w:t>
        <w:br/>
        <w:t>Ш. Өз суретіңнің тақырыбын қойып, түсіндіріңдер.</w:t>
        <w:br/>
        <w:t>-Қай топтың суреті коркем шықты?</w:t>
        <w:br/>
        <w:t>Сөйлеу. жаттығулары оқушыларды; сойлеу тіліп дамытуга,</w:t>
        <w:br/>
        <w:t>қатысымдық мақсатқа бағытталады да, Тілдің стилистикалық жүйесін</w:t>
        <w:br/>
        <w:t>танытуға арналған жаттығулар негізінде ауызша және жазбаша орындалады.</w:t>
        <w:br/>
        <w:t>Стилистикал ық жүйені танытуға бағытталған жаттығулар оқушыдан</w:t>
        <w:br/>
        <w:t>аналитикалық, аналитикалық-синтетикалық әрекетті қажет етсе,</w:t>
        <w:br/>
        <w:t>шығармашылык жаттығуларды орындауда оқушы осылардың негізінде енді</w:t>
        <w:br/>
        <w:t>синтетикалық сипаттағы оқу-танымдық әрекеттерді жүзеге асырады. Олар:</w:t>
        <w:br/>
        <w:t>белгілі бір стильде, жанрда шығарма жазу, белгілі бір шығармаға пікір айту,</w:t>
        <w:br/>
        <w:t>оның стилистикалық қатесін аныктау, өңдеу, стилін жетілдіру, өздерінің</w:t>
        <w:br/>
        <w:t>жазған шығармаларының қатесін жөндеп, стилін жетілдіру, шығарманың</w:t>
        <w:br/>
        <w:t>стилін әзге стильде қайта жазу, оны талдау, берілген мәтінді аяқтау, алдын</w:t>
        <w:br/>
        <w:t>17</w:t>
        <w:br/>
        <w:t>Шахапова, А. Жапбаров, К. Жақсылықова, А.С. Қыдыршаев, Н. Құрмапова,</w:t>
        <w:br/>
        <w:t>Ж. Сүлейменова, Г. Уәйісова, А. Сәтбекова, Ә. Жұмабаева, Н. Тойбазарова</w:t>
        <w:br/>
        <w:t>т.б. ғалымдардың зерттеулерінде түрлі қырынан ғылыми негізделді деп айта</w:t>
        <w:br/>
        <w:t>аламыз. Бастауыш және орта мектепте, қазақ тілін өзге тілді ортада оқытуда</w:t>
        <w:br/>
        <w:t>тіл дамыту жұмыстарын ұйымдастырудың ғылыми-теориялық, әдіснамалық</w:t>
        <w:br/>
        <w:t>жолдарын зерделеп берген бұл ғалымдардың еңбектерінде стилистика тіл</w:t>
        <w:br/>
        <w:t>дамытудың ғылыми-теориялык және әдістемелік мәселелерімен байланысты</w:t>
        <w:br/>
        <w:t>жан-жақты сөз болады.</w:t>
        <w:br/>
        <w:t>А.Байтұрсынұлы сөздің өнер ретіндегі стилистиканың негізгі зерттеу</w:t>
        <w:br/>
        <w:t>нысанына енетін өзіндік ерекшелігіне айрыкша назар аударып, әдістемелік</w:t>
        <w:br/>
        <w:t>мұраларында тілдің осы қасиетін тірек етті. Тілдің түрлі ойды жеткізудегі</w:t>
      </w:r>
    </w:p>
    <w:p>
      <w:r>
        <w:t>қисындылығын өзінің оку-әдістемелік құралдарында накты мәтіндер арқылы</w:t>
        <w:br/>
        <w:t>көрсстті, Ол өзінің «Оқу құралында» мәтіннің қатысымдық, дүнистанымдық,</w:t>
        <w:br/>
        <w:t>эстетикалық қасиет-сапаларын әдістемелік мақсатта барынша пайдалана</w:t>
        <w:br/>
        <w:t>алғандығы көрінелі. Қазақ тілі стилистикасын оқытуда мәтін оқушының</w:t>
        <w:br/>
        <w:t>көркемдік талғамы мен дүниетанымын қалыптастыруда, жетілдіруде,</w:t>
        <w:br/>
        <w:t>оқушыларды оқыта отырып рухани тазалыққа, сауаттылыққа тәрбиелеуде</w:t>
        <w:br/>
        <w:t>басшылыққа алынады.</w:t>
        <w:br/>
        <w:t>Аталған еңбектердің қатарында қазак тілі стилистикасын дамыта</w:t>
        <w:br/>
        <w:t>оқытуда басшылыққа алатын С.Р. Рахметова, А.Ж. Жапбаров, А.С.</w:t>
        <w:br/>
        <w:t>Қыдыршаев, Н.Ж. Құрманова зерттеулерінің зерттеу жұмысымыз үшін</w:t>
        <w:br/>
        <w:t>маңызы зор. Сонымен бірге кырғыз әдіскер ғалымдары К. Сартбаев, А.О.</w:t>
        <w:br/>
        <w:t>Османкулов, Қ.Д. Добаевтың еңбектері және тіл дамытудың әдістемелік</w:t>
        <w:br/>
        <w:t>ұстанымдарын анықтаған М.Р. Қондыбаева, Ұ. Жанпейісова т.б.ғалымдардың</w:t>
        <w:br/>
        <w:t>еңбектері де жұмысымызға әдістемелік тұрғыдан басшылыққа алынды.</w:t>
        <w:br/>
        <w:t>Стилистиканың стиль және мәтін ұғымдарының арнайы тақырып</w:t>
        <w:br/>
        <w:t>ретінде беріле бастауы қазіргі жаңа буын оқулықтарының өзіндік ерекшелігі</w:t>
        <w:br/>
        <w:t>болып табылады. Диссертацияның осы бөлімшесінде қазіргі мектеп</w:t>
        <w:br/>
        <w:t>бағдарламаларындағы, оқулықтарындағы стилистикалық білім мазмұнының</w:t>
        <w:br/>
        <w:t>сандық және сапалық жағынан ерекшелігі, берілген стилистикалық ұғым-</w:t>
        <w:br/>
        <w:t>түсініктердің сабактастығы сақталуы, қазіргі мектеп бағдарламасында және</w:t>
        <w:br/>
        <w:t>оқулықтарда стилистикалық ұғымдар берілуіне талдау жасалды. Қазақ</w:t>
        <w:br/>
        <w:t>мектептерінде, соның ішінде 9-сыныпта стилистикаға бөлінетін сағат</w:t>
        <w:br/>
        <w:t>санының айтарлықтай көбеюі оны оқытуды жетілдірудің мәселелерін алға</w:t>
        <w:br/>
        <w:t>тартатыпдыгы апықталды.</w:t>
        <w:br/>
        <w:t>1.2. «Стилистиканы дамыта оқытудың философиялық және</w:t>
        <w:br/>
        <w:t>психологиялық негіздері» бөлімшесінде дамыта оқытуға негіз болатын</w:t>
        <w:br/>
        <w:t>таным теориясындағы танымдық деңгейлер, диалектика ілімінің танымдық</w:t>
        <w:br/>
        <w:t>әдісі, әрекет теориясындағы танымдық әрекеттің психологиялық</w:t>
        <w:br/>
        <w:t>құрылымдары, тілдік сезім туралы мәселелер қарастырылып, стилистиканы</w:t>
        <w:br/>
        <w:t>дамыта оқыту әдістемесінің теориялық тұғырлары негізделді. Адамзаттың</w:t>
        <w:br/>
        <w:t>өмірге, оны тануға деген ұмтылысы, қызығушылығы, ол туралы ұғым-</w:t>
        <w:br/>
        <w:t>түсініктерінің пайла болуы дүниені танудың нақты бір жолдарын,</w:t>
        <w:br/>
        <w:t>тәжірибесін қалыптастырды. Таным теориясы кағидаларына сүйенетін</w:t>
        <w:br/>
        <w:t>болсак, адамның білім алып, білімді жинактау үдерісі дүниені танудың</w:t>
        <w:br/>
        <w:t>8</w:t>
        <w:br/>
        <w:t>2) тілдік тұлга-бірліктердіц стилистикалық мүмкіпшілігіп тапу біліктілігін</w:t>
        <w:br/>
        <w:t>анықтау мақсатында Хо3,4,5 тапсырмалар</w:t>
        <w:br/>
        <w:t>3) оқушылардың стилистикалық білімдерін қолдана алу біліктіліктерін</w:t>
        <w:br/>
        <w:t>анықтау мақсатындағы Хәб тапсырма</w:t>
        <w:br/>
        <w:t>4) оқушылардың стильдік белгілерді, дара стильді байқау, ажырата білу</w:t>
        <w:br/>
        <w:t>біліктіліктерін тексеру максатында Хә7 тапсырма берілді.</w:t>
        <w:br/>
        <w:t>Бақылау кесінділерінің нәтижелері мен көрсеткіштерін төменнен көруге</w:t>
        <w:br/>
        <w:t>болады:</w:t>
        <w:br/>
        <w:t>|Бақылау сыпыбы</w:t>
        <w:br/>
        <w:t>5-сурет - 9-сынып оқушыларының бақылау эксперименті бойынша</w:t>
        <w:br/>
        <w:t>берілген 1-2 кесінді тапсырмаларды орындау нәтижесі</w:t>
        <w:br/>
        <w:t>3-кесте - 9-сынып оқушыларына бақылау эксперименті бойынша берілген 3-</w:t>
        <w:br/>
        <w:t>5 кесінді тапсырмаларды орындау нәтижелері</w:t>
        <w:br/>
        <w:t>Тапсырма Тәжірибе сыныбы Бақылау сыныбы</w:t>
      </w:r>
    </w:p>
    <w:p>
      <w:r>
        <w:t>Окушы саны Дұрысы % Оқушы саны Дұрысы %</w:t>
        <w:br/>
        <w:t>ҺЕ 87 94,2 64 40,6</w:t>
        <w:br/>
        <w:t>4 87 90,8 64 343</w:t>
        <w:br/>
        <w:t>5 87 93Д 64 37,5</w:t>
        <w:br/>
        <w:t>100</w:t>
        <w:br/>
        <w:t>Е2| 2 2 2</w:t>
        <w:br/>
        <w:t>во 7</w:t>
        <w:br/>
        <w:t>ссселесыН</w:t>
        <w:br/>
        <w:t>ЕН ЕТІ 5</w:t>
        <w:br/>
        <w:t>|1 Тәжірибе сыныбы 92 90.8 93.1</w:t>
        <w:br/>
        <w:t>|: Бақылау сыныбы 40.6 343 32.5</w:t>
        <w:br/>
        <w:t>6-сурет - 9-сынып оқушыларының бақылау эксперименті бойынша</w:t>
        <w:br/>
        <w:t>берілген 3-5 кесінді тапсырмаларды орындау нәтижелерінің көрсеткіші</w:t>
        <w:br/>
        <w:t>21</w:t>
        <w:br/>
        <w:t>ала берілгеп жоспар бойыпша шыгарма жазу, жоспар кұру, мәтіп мазмұпып</w:t>
        <w:br/>
        <w:t>стильдік тұтастығын сақтай отырып мазмұндау, тілдік жағдаятқа сай сөйлеу</w:t>
        <w:br/>
        <w:t>және оны талдау, пікірталастыру, ой бөлісу, түрлі стильге байланысты мысал</w:t>
        <w:br/>
        <w:t>теру және оны талдауға арналған тапсырмалар, түрлі ізденімдік-зерттеу</w:t>
        <w:br/>
        <w:t>бағытындағы жаттығулар т.б. Үлгісі: 1-жаттығу. Аудио мәтінді тыңдап,</w:t>
        <w:br/>
        <w:t>мәтін бойынша тапсырма ойлаңдар. 2-жаттығу. Видео материал негізінде</w:t>
        <w:br/>
        <w:t>мақала жазыңдар. 3-жаттығу. Берілген суреттердің композициясына мәтін</w:t>
        <w:br/>
        <w:t>жазыңдар. Композициядағы әрбір сурет мәтінде суреттелуі керек екепіп</w:t>
        <w:br/>
        <w:t>ұмытпаңдар. 4-жаттығу. Берілген сурет бойынша проблемалық мақала</w:t>
        <w:br/>
        <w:t>жазыңдар. 5-жаттығу. Берілген сурет бойынша коркем әдебиет стиліндегі</w:t>
        <w:br/>
        <w:t>суреттеу мәтінін жазыңдар. Суреттегі әр деталь назарларыңнан қалыс</w:t>
        <w:br/>
        <w:t>қалмасын.</w:t>
        <w:br/>
        <w:t>Сөйлсу жаттығуларының ішінде мәтіндік жаттығуларды орындатуда</w:t>
        <w:br/>
        <w:t>мәтінге дейінгі, мәтіндік, мәтін соңынан орындалатын тапсырмалар легі</w:t>
        <w:br/>
        <w:t>жүйеленді. Мәтінмен стилистикалық жұмыс жүргізудің әдістемесі талданып,</w:t>
        <w:br/>
        <w:t>нақтыланды.</w:t>
        <w:br/>
        <w:t>2.4 «Педагогикалық эксперимент және оның нәтижелері» деп аталып,</w:t>
        <w:br/>
        <w:t>9-сыныпта стилистиканы дамыта оқыту әдістемесі практика жүзінде сыннан</w:t>
        <w:br/>
        <w:t>өткізіліп, нәтижелері анықталды. Ұсынылып отырған әдістемелік жүйенің</w:t>
        <w:br/>
        <w:t>практикалық маңыздылығын анықтау және тексеру мақсатында Алматы</w:t>
        <w:br/>
        <w:t>қаласындағы Республикалық мамандандырылған дарынды балаларған</w:t>
        <w:br/>
        <w:t>арналған қазақ тілі мен әдебиетін тереңдете оқытатын орта мектеп-</w:t>
        <w:br/>
        <w:t>интернатта және М. Мақатаев атындағы ә140 мектеп-гимназияда, Хә81</w:t>
        <w:br/>
        <w:t>арнайы мектепте, Батыс Қазақстан облысы Сырым ауданы Қ. Мырзалиев</w:t>
        <w:br/>
        <w:t>атындағы Жалпы білім беретін орта мектепте, Абай атындағы орта мектепте</w:t>
        <w:br/>
        <w:t>2001-2006 жылдар аралығында оқыту тәжірибесі өткізіліп, өзінің</w:t>
        <w:br/>
        <w:t>нәтижелерін берді. Педагогикалык эксперимент үш кезеңнен тұрды: анықтау</w:t>
        <w:br/>
        <w:t>кезеңі, оқыту және бақылау кезеңі. Анықтау кезеңінде тәжірибелі</w:t>
        <w:br/>
        <w:t>мұғалімдердің сабақтарына қатысып, оқу үдерісіне бақылау жасалды,</w:t>
        <w:br/>
        <w:t>оқушылардан сауалнама алынып, мұғалімдермен сұхбаттасу жүргізілді.</w:t>
        <w:br/>
        <w:t>Тақырып бойынша әдебиеттер жүйеленді. Стилистиканы дамыта оқытудың</w:t>
        <w:br/>
        <w:t>лингводидактикалық мәселелері бойынша негізгі әдебиеттерге талдау</w:t>
        <w:br/>
        <w:t>жасалып, теориялық тұғырлары айқындалды. Ұсынылып отырған оқу-</w:t>
        <w:br/>
        <w:t>әдістемелік кешенді жасаудың кажеттілігі мен маңызды қырлары анықталды.</w:t>
        <w:br/>
        <w:t>Оқушылардыц сетилистикадап ұгым жасау, теориялык әдістерді қолдапу,</w:t>
        <w:br/>
        <w:t>теориялық білімін анықтау мақсатында сабақтар өткізіліп, кесінді</w:t>
      </w:r>
    </w:p>
    <w:p>
      <w:r>
        <w:t>тапсырмалары алынды.</w:t>
        <w:br/>
        <w:t>А91 тапсырма. Үзінді мәтін бойынша сұрақтарға жауап беру. Мақсаты -</w:t>
        <w:br/>
        <w:t>оқушылардың тілдік талғамын тексеру; мәтінмен жұмыс істеу, ондағы</w:t>
        <w:br/>
        <w:t>астарлы ойды ұғыну, талдау біліктіліктері мен мәтін туралы білімдерін</w:t>
        <w:br/>
        <w:t>тексеру.</w:t>
        <w:br/>
        <w:t>292 тапсырма. «Тау» тақырыбын бес функционалды стиль түрінде</w:t>
        <w:br/>
        <w:t>түсіндіріп беру. Максаты - оқушылардың функционалды стиль туралы</w:t>
        <w:br/>
        <w:t>түсініктерін анықтау.</w:t>
        <w:br/>
        <w:t>Шалабай, М. Сергалиев, Х. Кәрімов, Н. Уәлиев, Г. Қосымова, Ғ. Жексембаева</w:t>
        <w:br/>
        <w:t>т.б. ғалымдар еңбектерін басшылыққа алу кажет деп санаймыз.</w:t>
        <w:br/>
        <w:t>14 «Стилистиканы дамыта оқытудың дидактикалық</w:t>
        <w:br/>
        <w:t>негіздері» бөлімшесінде стилистиканы оқыту үдерісін ұйымдастырудың</w:t>
        <w:br/>
        <w:t>талаптары мен ұстанымдары, дамыта оқыту үдерісі барысындағы оқушы мен</w:t>
        <w:br/>
        <w:t>мұғалімнің әрекеті талданды. Стилистиканы дамыта оқыту әдістемесінің</w:t>
        <w:br/>
        <w:t>дидактикалық тұғырларын негіздеуде Л.Б. Занковтың, Д.Б. Эльконин - В.В.</w:t>
        <w:br/>
        <w:t>Давыдовтың дамыта оқыту технологиясы, Г.К. Селевко, В.П. Беспалько,</w:t>
        <w:br/>
        <w:t>М.М. Жанпейісовалардың дамыта оқыту туралы илеялары, М. Махмутов,</w:t>
        <w:br/>
        <w:t>В.Ф. Шаталовтың проблемалы оқыту турасындағы ойлары, осы бағыттағы</w:t>
        <w:br/>
        <w:t>қазак ғалымдары Ф.Ш. Оразбаеваның тілдік қатынас, қатысым әдісі, С.</w:t>
        <w:br/>
        <w:t>Рахметова, А.С. Қыдыршаев, А. Жапбаровтардың стилистиканы оқыту мен</w:t>
        <w:br/>
        <w:t>тіл дамыту әдістемесі, Н.Ж. Құрманованың дамыта оқыту тохнологиясы</w:t>
        <w:br/>
        <w:t>туралы ойлары мен тұжырымдары негізге алынды. Стилистиканы дамыта</w:t>
        <w:br/>
        <w:t>оқытуда тірек ететін үстанымдарымызды анықтау білім мазмүнын, дамыта</w:t>
        <w:br/>
        <w:t>оқытудың әдістері мен тәсілдерін, оқытуды мақсатқа сай ұйымдастырудың</w:t>
        <w:br/>
        <w:t>тиімді жолдарын ашуға мүмкіндік береді. Стилистиканы дамыта оқытуда</w:t>
        <w:br/>
        <w:t>оқушының оқу-танымдық әрекетінің белсенділігін арттыру негізгі</w:t>
        <w:br/>
        <w:t>ұстанымдардың қатарына жатады. Себебі оқу-таным үдерісінің басты</w:t>
        <w:br/>
        <w:t>тұлғасы - оқушы, олай болса, оқушының білім алу жолындағы әрекеті - оның</w:t>
        <w:br/>
        <w:t>дамуының шарты болып табылады. Оқушының оку-танымдык әрекетінің</w:t>
        <w:br/>
        <w:t>белсенділігі оның белгілі бір тапсырмаларды тез, жылдам орындауынан</w:t>
        <w:br/>
        <w:t>көрінбейді. Оның негізгі көрсеткіші теориялық ұғымдарды бір-бірінен</w:t>
        <w:br/>
        <w:t>ажыратып, олардың арасындағы байланыс пен қатынасты, ұқсастық пен</w:t>
        <w:br/>
        <w:t>айырмашылықты нақты тапсырмаларды орындау барысында талдау-</w:t>
        <w:br/>
        <w:t>жинактау, топтастыру, индукция-дедукция, модельдеу, салыстыру,</w:t>
        <w:br/>
        <w:t>эксперимент әдістерін ұтымды пайдалана отырып тани білуінде және</w:t>
        <w:br/>
        <w:t>қолдана алуымен танылады. Мұндай жағдайда оқушы «дербес ойлау</w:t>
        <w:br/>
        <w:t>құқығына ие», «жаңалық ашуға қабілетті» жеке тұлға ретінде әрекет етеді.</w:t>
        <w:br/>
        <w:t>Оқушы «үлкен ғалым» жүріп өткен танымдык ізбен жүре отырып, «жас</w:t>
        <w:br/>
        <w:t>ғалым» ретінде зерттеушілік әрекеттерге барады. ізденімдік, шығармашылық</w:t>
        <w:br/>
        <w:t>белсенділік танытады. Оқушының танымдық белсенділігін жүзеге асыруда</w:t>
        <w:br/>
        <w:t>жаттығу, интерактивтік, қатысымдық әдістерді қолдану тиімді болып</w:t>
        <w:br/>
        <w:t>табылады. Мұндай оқу-таным үдерісі мынадай сабақ құрылымдарында</w:t>
        <w:br/>
        <w:t>лайықты көріпіс алады:!)бағдарлау-мотивациялық кезең; 2)операциопалдық-</w:t>
        <w:br/>
        <w:t>орындаушылық кезең; Зурефлексиялық-бағалау кезеңі.</w:t>
        <w:br/>
        <w:t>Стилистиканы дамыта оқытудағы саналылық үстанымы оқушының</w:t>
        <w:br/>
        <w:t>оқу-танымдық үдерісінің нәтижесінің жоғары болуын қамтамасыз етеді.</w:t>
        <w:br/>
        <w:t>Оқушының саналы әрекетінің негізгі көрсеткіші ретінде өзін-өзі дамытуға,</w:t>
        <w:br/>
        <w:t>тануға, тәрбиелеуге және сынауға бағытталған рефлексиялық әрекеті</w:t>
        <w:br/>
        <w:t>танылады. Рефлексия - дамудың көзі, оқушының тәуелсіз теориялық және</w:t>
        <w:br/>
        <w:t>интуитивті танымының қозғаушы, жетелеуші күші. Стилистиканы дамыта</w:t>
        <w:br/>
        <w:t>оқытуда проблемалық ұстанымтың орны ерекше. Бүл үстаным арқылы</w:t>
        <w:br/>
        <w:t>оқушы білім алудың танымдық әдістерін колдана білуге, дербес ақыл-ой</w:t>
        <w:br/>
        <w:t>әрекетіне, ұғыммен жұмыс істеуге, шығармашылық және зерттеушілік</w:t>
        <w:br/>
        <w:t>П</w:t>
      </w:r>
    </w:p>
    <w:p>
      <w:r>
        <w:t>4. Оқушылардып стилистикадап алгап теориялық білімдеріп тексеру,</w:t>
        <w:br/>
        <w:t>бақылаудың әдістері, жолдары анықталды. Негізгі бақылау әдісі ретінде тест</w:t>
        <w:br/>
        <w:t>алынып, оқушылардың білімін тексеруге арналған тест жинағы жасалды.</w:t>
        <w:br/>
        <w:t>5. Оқушының оқу-танымдық әрекетін ұйымдастыруға тірек болатын көрнекі</w:t>
        <w:br/>
        <w:t>құралдар жүйесі жасалды. Зерттеу жұмысында стилистикалык ұғымдарды</w:t>
        <w:br/>
        <w:t>оқушыға жеткізуде тиімді болатын түрлі стилистикалық кестелер мен</w:t>
        <w:br/>
        <w:t>суреттер, үлестірмелі қағаздар, техникалық оқу құралдарын пайдаланудың</w:t>
        <w:br/>
        <w:t>жолдары көрсетілді.</w:t>
        <w:br/>
        <w:t>2,2 «Стилистиканы дамыта оқытудың әдістері мен тәсілдері» деп</w:t>
        <w:br/>
        <w:t>аталатын бөлімшеде ұсынылып отырған оқу-әдістемелік кешен</w:t>
        <w:br/>
        <w:t>материалдары мен стилистикалық білімді оқушыға ұсынудың, оқушылардың</w:t>
        <w:br/>
        <w:t>стилистикалық ұғымдарын қалыптастырудың әдістері мен тәсілдері</w:t>
        <w:br/>
        <w:t>сараланып, нақтыланды. Оларды қолданудың әдістемелік қырлары талданды.</w:t>
        <w:br/>
        <w:t>Оқыту әдістерін тиімді пайдалану үшін стилистиканы оқыту арқылы</w:t>
        <w:br/>
        <w:t>оқушылардың ойлауы мен тілін дамытудың негізгі тілдік материялы болып</w:t>
        <w:br/>
        <w:t>табылатын стилистикадағы тірек ұғымдардың жалпы, жеке, ерекше қасиет-</w:t>
        <w:br/>
        <w:t>белгілерінің қатынасын аныктап алу міндеті тұрады. Бұл, әсіресе, мәтін мен</w:t>
        <w:br/>
        <w:t>стиль түрлерін, жанрларын меңгертуде мүғалімнің назарында болуы керек.</w:t>
        <w:br/>
        <w:t>Мәтін мен стиль бір-бірінен ажырағысыз ұғымдар. Бірақ оқыту мақсатында</w:t>
        <w:br/>
        <w:t>мәтіннің жалпыға тән белгілерін аныктап алу мәтінмен жұмыс түрлерін,</w:t>
        <w:br/>
        <w:t>стилистикалық талдау жұмыстарын тиімді ұйымдастыруда өте маңызды.</w:t>
        <w:br/>
        <w:t>Мәтіннің құрылымдық моделі стильдің жасалуын түсіндіруде, танытуда</w:t>
        <w:br/>
        <w:t>жалпылық мәнге ие. Стильдің өмір сүретін ортасы мәтін болатын болса,</w:t>
        <w:br/>
        <w:t>стиль ұғымына келместен бұрын оқушыға мәтінге тән жалпы белгілерді</w:t>
        <w:br/>
        <w:t>меңгертіп алу орынды. Стилистиканы оқытуда оқушының таным нысаны</w:t>
        <w:br/>
        <w:t>стиль болғанмен, пәні мәтін болып табылады. Мәтіннің жалпы белгілерін</w:t>
        <w:br/>
        <w:t>оның кұрылымдык моделі құраса, стильдік ерекшелігі оған қарағанда</w:t>
        <w:br/>
        <w:t>жекелік қатынаста тұрған ұғым. Мәтіннің өзіндік ерекшеліктері түрлі</w:t>
        <w:br/>
        <w:t>жанрдағы мәтін түрлерін талдау барысында анықтала түседі. Оқушының</w:t>
        <w:br/>
        <w:t>стилистикалық талдау жұмыстарын жүргізу мәтіннің осындай көпқырлы</w:t>
        <w:br/>
        <w:t>аспектісін ескеруді кажет етеді. Талдау әдісі стилистиканы дамыта оқытуда</w:t>
        <w:br/>
        <w:t>белсенді қолданылатын әдістердің бірі. "Талдау жинақтау әдісімен бірлікте</w:t>
        <w:br/>
        <w:t>қолданылып, тұтастық құрамындағы жасырын құбылыстарды табуға</w:t>
        <w:br/>
        <w:t>бағытталады. Стилистикадағы талдау оқушыны сол тұтастықтың өзекті,</w:t>
        <w:br/>
        <w:t>мәнді, бірак “әлі жасырып, беймәлім” жақтарып ашуга жәпе озіпдік тапым</w:t>
        <w:br/>
        <w:t>тұрғысынан жинақтауға жетелейді. Стилистиканы дамыта оқытуда</w:t>
        <w:br/>
        <w:t>проблемалық, салыстыру, топтастыру, эксперимент, конструкциялау тәсілі,</w:t>
        <w:br/>
        <w:t>редакциялау, стилін жетілдіру, индуктивті-дедуктивті, модельдеу, баламасын</w:t>
        <w:br/>
        <w:t>табу, ассоциациялау, оқытудың интерактивтік әдісі, жаттығу әдісі,</w:t>
        <w:br/>
        <w:t>қатысымдық әдіс колданылады. Стилистиканы дамыта оқытудағы оқыту</w:t>
        <w:br/>
        <w:t>әдістерінің басты ерекшелігі оқушылардың оқу-танымдык белсенділігіне</w:t>
        <w:br/>
        <w:t>стилистикалық ұғымдарды тірек ете отырып, теориялык ойлауын және тілін</w:t>
        <w:br/>
        <w:t>дамытуға басшылық жасауға бағытталуы нда.</w:t>
        <w:br/>
        <w:t>2.3 «Стилистиканы дамыта оқытудың жаттығулар жүйесі» деп</w:t>
        <w:br/>
        <w:t>аталатын бөлімшеде оқушылардың оқу-ізденім белсенділігін ұйымдастыруға</w:t>
        <w:br/>
        <w:t>14</w:t>
        <w:br/>
        <w:t>28.5</w:t>
        <w:br/>
        <w:t>95.3</w:t>
        <w:br/>
        <w:t>(ПБақылау сыныбы</w:t>
        <w:br/>
        <w:t>ЕЗ Тәжірибе сыныбы</w:t>
        <w:br/>
        <w:t>7-сурет - 9-сынып оқушыларының бақылау эксперименті бойынша</w:t>
      </w:r>
    </w:p>
    <w:p>
      <w:r>
        <w:t>берілген 6-кесінді тапсырманы орындау нәтижелерінің көрсеткіші</w:t>
        <w:br/>
        <w:t>4-кесте - 9-сынып оқушыларының бақылау эксперименті бойынша берілген</w:t>
        <w:br/>
        <w:t>7-кесінді тапсырманы орындау нәтижелері</w:t>
        <w:br/>
        <w:t>Тапсырма Тәжірибе сыныбы Бақылау сыныбы</w:t>
        <w:br/>
        <w:t>297 Оқушы саны - дүрыс жауабы % Оқушы саны - дурыс жауабы %</w:t>
        <w:br/>
        <w:t>А 87-83 95,4 64-29 45.3</w:t>
        <w:br/>
        <w:t>Б 87-86 98,8 64-31 48.4</w:t>
        <w:br/>
        <w:t>22</w:t>
        <w:br/>
        <w:t>Е</w:t>
        <w:br/>
        <w:t>22</w:t>
        <w:br/>
        <w:t>Р) Бақылау сыныбы</w:t>
        <w:br/>
        <w:t>8-сурет - 9-сынып оқушыларының бақылау эксперименті бойынша</w:t>
        <w:br/>
        <w:t>берілген 7-кесінді тапсырманы орындау нәтижелерінің көрсеткіші</w:t>
        <w:br/>
        <w:t>Педагогикалық эксперимент және оның нәтижелері стилистиканы</w:t>
        <w:br/>
        <w:t>дамыта оқыту әдістемесінің қаншалықты деңгейде ұтымды және тиімді</w:t>
        <w:br/>
        <w:t>екенін көрсетті. Стилистиканы оқытуда тілдің стилистикалық ерекшелігін</w:t>
        <w:br/>
        <w:t>танытуға бағытталған жаттығуларды колдану және мәтінмен стилистикалық</w:t>
        <w:br/>
        <w:t>жұмыс жүргізудің ерекшеліктерін басшылыққа алу арқылы оқушының оқу-</w:t>
        <w:br/>
        <w:t>танымдық әрекетін мазмұнды ұйымдастыруға болатындығына көз жеткізді.</w:t>
        <w:br/>
        <w:t>Дамыта оқыту идеялары нақты окыту технологияларында терең</w:t>
        <w:br/>
        <w:t>қарастырылып, қазақ тілін оқытуда кеңінен қолданыла бастаса да, қазақ тілі</w:t>
        <w:br/>
        <w:t>стилистикасын оқытуда алғаш рет сөз болып отыр. Бұл оқушы үшін қазақ</w:t>
        <w:br/>
        <w:t>тілін ана тілі ретінде жаңа қырынан, оны стилистикалық қырынан тануына</w:t>
        <w:br/>
        <w:t>мүмкіндік береді. Жүргізілген педагогикалық эксперимент нәтижелері мен</w:t>
        <w:br/>
        <w:t>зерттеу тұжырымдарына сүйене отырып, мынадай қорытындылар жасауға</w:t>
        <w:br/>
        <w:t>болады:</w:t>
        <w:br/>
        <w:t>22</w:t>
        <w:br/>
        <w:t>1 Стилистикапы дамыта оқыту әдістемесі окушылардыц оқу-тапымдық</w:t>
        <w:br/>
        <w:t>әрекетіне стилистикалық ұғымдарды сүйеніш ете отырып, олардың ақыл-ойы</w:t>
        <w:br/>
        <w:t>мен сөйлеуін дамытуға бағытталған әдістемелік жүйе болып табылады.</w:t>
        <w:br/>
        <w:t>2 Стилистиканы дамыта оқытуда оқушының стилистикалық ұғымдарды</w:t>
        <w:br/>
        <w:t>түсінуі, оны өзінің ойлауы, сөйлеуі барысында саналы түрде қолдана алуы</w:t>
        <w:br/>
        <w:t>тұлғаның теориялық ойлауы мен сөйлеу тілін анықтаудың басты көрсеткіші</w:t>
        <w:br/>
        <w:t>болып табылады.</w:t>
        <w:br/>
        <w:t>3 9-сыныпта стилистиканы дамыта оқыту әдістемесі арқылы оқушылардың</w:t>
        <w:br/>
        <w:t>теориялық ойлауы мен сөйлеуін дамытуды, қалыптастыруды арнайы</w:t>
        <w:br/>
        <w:t>сұрыпталған стилистикалық жаттығулар мен ұғымдар жүйесі арқылы,</w:t>
        <w:br/>
        <w:t>жүйелі ұйымдасқан оку-әдістемелік кешен аркылы жүзеге асыруға болады.</w:t>
        <w:br/>
        <w:t>4 Дамыта оқытуды жүзеге асырудың маңызды тетігі - оқушының оқу-</w:t>
        <w:br/>
        <w:t>танымдық әрекеті мен дербестігін арттыру болып табылады. Оқушының</w:t>
        <w:br/>
        <w:t>танымдық әрекетінің тәуелсіздігі, еркіндігі, шығармашылығы «субьект-</w:t>
        <w:br/>
        <w:t>субьектілік» қатынас жағдайында мүмкін болады. Оқутшы өзінің оқу-</w:t>
        <w:br/>
        <w:t>танымдық әрекетінің иесіне, субьектісіне айналғанда ғана білім шынайылық</w:t>
        <w:br/>
        <w:t>сипат алады. Стилистиканы дамыта окыту әдістемесінің тәрбиелік мәні де</w:t>
        <w:br/>
        <w:t>осында - оқушының жеке түлға ретінде дамуына жағдай жасауында.</w:t>
        <w:br/>
        <w:t>5 Стилистиканы дамыта оқыту әдістемесі әр оқушы үшін өз ана тілінің</w:t>
      </w:r>
    </w:p>
    <w:p>
      <w:r>
        <w:t>эстетикалық, катысымдық қасиетін жан-жақты тануына мүмкіндік береді.</w:t>
        <w:br/>
        <w:t>Сол аркылы әр оқушының өзінің ойлау, сөйлеу мәнерін қалыптастыруына</w:t>
        <w:br/>
        <w:t>әсерін тигізеді.</w:t>
        <w:br/>
        <w:t>Пайдаланылған әдебиеттер тізімі</w:t>
        <w:br/>
        <w:t>1 Н.Ә. Назарбаев. Инновациялар мен оқу-білімді жетілдіру арқылы білім</w:t>
        <w:br/>
        <w:t>экономикасына // Егемен Қазақстан, 2006. 27 мамыр.</w:t>
        <w:br/>
        <w:t>2 Казақстан Республикасының 2015 жылға дейінгі білім беруді дамыту</w:t>
        <w:br/>
        <w:t>тұжырымдамасы // Егемен Қазақстан, 2003. 26 желтоқсан.</w:t>
        <w:br/>
        <w:t>3 «Тілдерді колдану мен дамытудың 2001-2010 жылдарға арналған</w:t>
        <w:br/>
        <w:t>мемлекеттік бағдарламасы туралы» Қазақстан Республикасы Президентінің</w:t>
        <w:br/>
        <w:t>2001 жылғы 7 ақпанындағы .Ме550 Жарлығына толықтырулар енгізу туралы //</w:t>
        <w:br/>
        <w:t>Ана тілі, Хо23 (808), 2006ж. 1-7 маусым.</w:t>
        <w:br/>
        <w:t>4 Сыздық Р. Сөз құдіреті. - Алматы: Санат, 1997.-224 6.</w:t>
        <w:br/>
        <w:t>5 Байтұрсыпов А. Шыгармалар жипагы. Алматы: Жазушы, 1989.-319 б.</w:t>
        <w:br/>
        <w:t>6 Аймауытов Ж. Тәрбиеге жетекші. Қазақтың тәлімдік ой-пікір</w:t>
        <w:br/>
        <w:t>антологиясы. - Алматы: Рауан, 1998. -416 б.</w:t>
        <w:br/>
        <w:t>Диссертацияның мазмұны мынадай басылымдарда жарияланды</w:t>
        <w:br/>
        <w:t>1 Қазақ тілін тереңдетіп оқытатын мектепте «Стилистика» арнаулы</w:t>
        <w:br/>
        <w:t>курсын оқыту ерекшеліктері // 2001 жылы өткізілген «Сәрсен Аманжолов</w:t>
        <w:br/>
        <w:t>тағылымы» атты ғылыми конферені цияның материалдары. -Алматы 2 Абай</w:t>
        <w:br/>
        <w:t>атындағы АлМУ, 2002. -92-95-6.</w:t>
        <w:br/>
        <w:t>Вавев;</w:t>
        <w:br/>
        <w:t>- Тіеге аге 4еіепшіпей (йе шефодіса! Тсайшев оҒ ІнішКіпе апа рарі/</w:t>
        <w:br/>
        <w:t>вреесһ 4еуеіортеті Ву тпеапв оҒ дехеіоріпе (гаіпіпе %о 4у 1збісе;</w:t>
        <w:br/>
        <w:t>- Тһеге аге вузетайгей һе ө(уіізіс сопсерів апа сотелів оҒ збуГізіісе”</w:t>
        <w:br/>
        <w:t>Ішоуледйре, апа апа!іугей (һе Тезіпгев оҒ ехегсізев, апа ебисайопа! (а558 ивей</w:t>
        <w:br/>
        <w:t>Әшгіпе 4еуеіоріпе (гаіпіпр % өуізгісе оҒІһе Ка?аісһ Іапрпаре;</w:t>
        <w:br/>
        <w:t>- Тһеге із деуеіорей 1һе өресігі! ігаіпіпр-тейодіса! сотріех Ког деуеіоріпр</w:t>
        <w:br/>
        <w:t>тігіліп %о віуізбісв оҒ Ка?аКҺ Тапочаве іп зесопдбагу өсһоо1, іпеішбіпр уагіои</w:t>
        <w:br/>
        <w:t>Кіпбв оҒ ууогЕ8 уі (ехів оҒ ФІШНегеші зіуіез, ргошобпр шавіегіпр оҒ зіуініісе</w:t>
        <w:br/>
        <w:t>сопсерів апа 4еуеіортеші о” І(һшісіпе апа вреесһі оҒрарі15, тездег Ғог ілдерепделі</w:t>
        <w:br/>
        <w:t>беагеһ оҒ шагегізі, (ехів, 4ідасбіс ша!егізіз ап4 вуіеш о? ехетсіев.</w:t>
        <w:br/>
        <w:t>Тһе (һеогейса! апа ргасса! ітрогіапсе о? гезедгеһ, Маіегізіз о/ тезеагсһ</w:t>
        <w:br/>
        <w:t>аге һе сегігіп сомгішіоп іо Әсусіорітеті оҒ Піпопа-4ібасаса! Кпомісдес, (һе</w:t>
        <w:br/>
        <w:t>Юеогу апа ртасбісе оҒ КагаКһ Тапрцаре” іеасһіпр. Тһе деугіорей Тесһиідие</w:t>
        <w:br/>
        <w:t>гертезепіз іһе ітаіпіпр-тейһосйса! сөтріех іпсішіпе соПеспоп оҒ ехегсізез оп</w:t>
        <w:br/>
        <w:t>сіуівйсв, геадет, іезі, (ібдасіс ша!егідіз, іле шаппа! оп мог ууНһ іехів оҒ</w:t>
        <w:br/>
        <w:t>Негеш 5іуіев апа геаду іе іп всһюо! ебпсайола! ргосевв.</w:t>
        <w:br/>
        <w:t>Везгее о” іпігобисбоп, Тһе Базіс сопбепі оҒ фззетіайоп 18 теЙесіей іп 8</w:t>
        <w:br/>
        <w:t>всіепіГіс рабПсапопв вшітіШей ав терогів ай терпісап апа ішегпакопа|</w:t>
        <w:br/>
        <w:t>сіепіНіс сопегепсев. Оп гезШ18 оҒ (һе сагтіей ош гезеагсһев КС ів шайе 5 1тапіпе-</w:t>
        <w:br/>
        <w:t>тшеШойіса! шаппа!в арргоуей апа иесі іп ейисайопа! ргосевв оҒ өошпе өсһоо18 аг</w:t>
        <w:br/>
        <w:t>АПтагу сйу алд (һе У/езегп - КагаКһв(ал агеа.</w:t>
        <w:br/>
        <w:t>Ағға оҒаррісатіоп, Кезшів оҒ ууотК аге ікіепбей Юг іттойисбоп іп ргасвгісе</w:t>
      </w:r>
    </w:p>
    <w:p>
      <w:r>
        <w:t>оғ зігге Тапочаре ісасһіпр іп сотргеһепвіуе зесопдагу өсһоо1. Мавкегізіз оҒ 1һе</w:t>
        <w:br/>
        <w:t>Фвзегайоп сап һе изей іп Шеһ всһоо15 аі Ғаспі1ев оҒ іне Катакһ рі1оіору іш а</w:t>
        <w:br/>
        <w:t>сошзе оҒ влсһ өшзесі шайегв, ав 5іуі5ісв оҒ шодегп КатаКһ Іапоцпасе, 5іу івіісв</w:t>
        <w:br/>
        <w:t>апа Ше Іһеогу оҒ кехі, тһеігіс апа а з(апаага оҒ вреесһ, ап а!5о оп (е Іеө5оп5 о?</w:t>
        <w:br/>
        <w:t>(еасһіпе (есһпідшпе оҒ(һе Ка?ас 1 Іалрпаре.</w:t>
        <w:br/>
        <w:t>Рговресів о” гезеагеһ, Ғог ҺМІ1рһ-огаде теаП2айоп оҒ (һе Кагакһ Тапрцаре</w:t>
        <w:br/>
        <w:t>сігіп ав віа(е опе іі песеввагу 1о Іеашп гізіп вепегайоп оҒ ош сіі2епе Нош а</w:t>
        <w:br/>
        <w:t>всһоо1/ Белеһ %о һе ӘҒегетігісі арргоасһ іо а сһоісе оҒ ідеа-ехртезвіоп ууауз,</w:t>
        <w:br/>
        <w:t>дерелеіпе оп а вреесі рІап апа сотіпилісайуе вЙшаНоп, Гһе Ішгіһег ууогк ароуе</w:t>
        <w:br/>
        <w:t>һе диезіопв оҒ демеіоріпр, ігаіпіпр іо өуіізіісе Әшгіпр (еасһіпе оҒ (һе Ка?акһ</w:t>
        <w:br/>
        <w:t>Іапрпасе үҮШІ ртотоһе Ғогтайоп оҒ зіуівіс Шегасу о” (ташей рирі5, Іһеіг аП-</w:t>
        <w:br/>
        <w:t>топпа Ізпотаре ігаіліпо.</w:t>
        <w:br/>
        <w:t>2 Стилистикапы дамыта оқыту техпологиясы. Оқу кұралы. Алматы,</w:t>
        <w:br/>
        <w:t>2004.-100 6. (Б.Шалабай, Н.Ж.Құрмановамен қосалқы авторлықта).</w:t>
        <w:br/>
        <w:t>3 Мәтін және оның семантикалық-синтаксистік бірліктері // Қазақ тілі</w:t>
        <w:br/>
        <w:t>тарихы мәселелері. Профессор Ғ.Қалиевтің 75 жылдық мерейтойына</w:t>
        <w:br/>
        <w:t>арналған ғылыми-теориялық конференцияның материалдары. -Алматы:</w:t>
        <w:br/>
        <w:t>Абай атындағы ҚазҰПУ, 2004. -102-107-6. (Б.Шалабаймен қосалқы</w:t>
        <w:br/>
        <w:t>авторлықта).</w:t>
        <w:br/>
        <w:t>4 Стилистиканы дамыта оқыту технологиясы // Қазақ тілі тарихы</w:t>
        <w:br/>
        <w:t>мәселелері. Профессор Ғ. Қалиевтің 75 жылдық мерей тойына арналған</w:t>
        <w:br/>
        <w:t>ғылыми-теориялық конференцияның материалдары. -Алматы: Абай</w:t>
        <w:br/>
        <w:t>атындағы ҚазҰТУ, 2004. -141-146-6.</w:t>
        <w:br/>
        <w:t>5 Қазақ тілін дамыта оқытудағы жеке тұлға мәселелері // Мемлекеттік</w:t>
        <w:br/>
        <w:t>тілді үйрету жолдары: тсориясы мен тәжірибесі. Ғылыми-әдістемелік</w:t>
        <w:br/>
        <w:t>семинар материалдары. -Астана, 2004. -115-124-6. (Н.Ж.Құрмановамен</w:t>
        <w:br/>
        <w:t>қосалқы авторлықта).</w:t>
        <w:br/>
        <w:t>6 Стилистиканы мәтін арқылы дамыта оқытудың лингводидактикалық</w:t>
        <w:br/>
        <w:t>мәселелері // «Қазак тілі мен әдебиеті» журналы. -2006. -Х81. -70-76-б.</w:t>
        <w:br/>
        <w:t>7 Абай қарасөздеріндегі қызмет теориясының кейбір мәселелері // «Қазақ</w:t>
        <w:br/>
        <w:t>даласының руханият мұрасы және қазіргі заман: Шақан Уәлиханов - Абай</w:t>
        <w:br/>
        <w:t>құнанбаев» атты Халықаралық ғылыми-практикалық конференцияның</w:t>
        <w:br/>
        <w:t>материалдары. ҚазҰТУ. Хабаршы. -Филология ғылымдары сериясы. -2006. -</w:t>
        <w:br/>
        <w:t>Хо2 (16). -66-69-6б.</w:t>
        <w:br/>
        <w:t>8 Қызмет теориясының дамыта оқытудағы мәні // «Ізденіс» журналы.</w:t>
        <w:br/>
        <w:t>Гуманитарлық ғылымдар сериясы. -2006. -У92. -302-307-6.</w:t>
        <w:br/>
        <w:t>9 Оку тапсырмаларының дамытушылық сипаты // «Ұлт тағылымы»</w:t>
        <w:br/>
        <w:t>журналы. Ғылыми-педагогикалық басылым. -2006. -Хе2. -209-215-б.</w:t>
        <w:br/>
        <w:t>0 Қазақ тілі стилистикасын дамыта оқыту. Оқу-әдістемелік кешен.</w:t>
        <w:br/>
        <w:t>азақ тілі стилистикасы бойынша жаттығулар жинағы. Оқу-әдістемелік</w:t>
        <w:br/>
        <w:t>құрал. - Алматы, 2006.-60 б. (Н.Ж.Құрмановамен қосалқы авторлықта).</w:t>
        <w:br/>
        <w:t>1 Қазақ тілі стилистикасын дамыта оқыту. Оқу-әдістемелік кешен.</w:t>
        <w:br/>
        <w:t>азақ тілі стилистикасы. Оқушыларға арналған хрестоматия. Оку-әдістемелік</w:t>
        <w:br/>
        <w:t>құрал. - Алматы, 2006.-50 б. (Н.Ж.Құрмановамен қосалқы авторлықта).</w:t>
        <w:br/>
        <w:t>2 Қазақ тілі стилистикасын дамыта оқыту. Оқу-әдістемелік кешен.</w:t>
      </w:r>
    </w:p>
    <w:p>
      <w:r>
        <w:t>Түрлі стильдегі мәтінмен жұмыс. Оқу-әдістемелік құрал. - Алматы, 2006.-</w:t>
        <w:br/>
        <w:t>806. (Н.Ж.Құрмаповаменп қосалкы авторлықта).</w:t>
        <w:br/>
        <w:t>3 Қазақ тілі стилистикасын дамыта оқыту. Оку-әдістемелік кешен.</w:t>
        <w:br/>
        <w:t>Стилистиканы дамыта оқыту әдістемесіндегі тест. Оку-әдістемелік құрал. -</w:t>
        <w:br/>
        <w:t>Алматы, 2006.-50 6. (Н.Ж.Құрмановамен косалқы авторлықта).</w:t>
        <w:br/>
        <w:t>24</w:t>
        <w:br/>
        <w:t>КЕЗГМЕ</w:t>
        <w:br/>
        <w:t>оҒ ВеКіпгоапоуа /Лапаг Мивілізеупа</w:t>
        <w:br/>
        <w:t>Тесіһлідие оі дбеуеіоріле (гаіліпо % 8іуіібісв іп весопйбагу өсһооі</w:t>
        <w:br/>
        <w:t>13.00.02 - те теогу ала іесіпідпе о ігаіпіпе апа ейисайоп ((һе КатаКһ</w:t>
        <w:br/>
        <w:t>Папсиаре іп вузіеш об ргішагу, весопбагу апа һірһег ейисабоп)</w:t>
        <w:br/>
        <w:t>Шггепсу о? гезелғеһ. РгоМетпв оҒ һе регзоп/5 ігашіпр “әліһ Шеһ роіепігі</w:t>
        <w:br/>
        <w:t>оҒ поуліегіре апа сгеайіуе Шішііпе” сапве песевейу оҒ апаіШу шіргоуешеш апа</w:t>
        <w:br/>
        <w:t>Әеуеіоріле оррогіштійіев оГ (гаітіпе апа ейисайопа! ргосевв. Вавіс ане Гог һе</w:t>
        <w:br/>
        <w:t>Каоууісіре оҒ эүогіб агоцпа, с4исайоп о? тізіпе вепсгабоп іп өрігі: оҒ пайола!</w:t>
        <w:br/>
        <w:t>шайу һав вішдуіпе оҒ(һе пайуе Тапрпаре. А (гаіпіпр Ғог (Ле пайіуе ТІаприаре ІС ів</w:t>
        <w:br/>
        <w:t>песевзагу а гергезепіайоп о” Тапуиаре поб өпіу ав теапв оҒ Зізіогие, ші а!в0 8</w:t>
        <w:br/>
        <w:t>шеал оҒ сәтргеһепвіюп оҒ пайолаі огіріпа!у, ешішгев оҒреоріе. Іп Ш15 ргосе55</w:t>
        <w:br/>
        <w:t>Ше ересійі гоіе 1 ріауед уу біуі8іісв.</w:t>
        <w:br/>
        <w:t>“Іп стеайуйу 18 ітропалі поб өпіу ма! із гергезетеді, Әш а!зо һоуу 1 18</w:t>
        <w:br/>
        <w:t>тергевешеа”. Тһе віуізісв 5іп4у һоуғ 18 ехргезвейі а уегВаі аг, вшду ап аевіһейс</w:t>
        <w:br/>
        <w:t>оҒа ууога, а уғога”5 то!е іп а сошехі. Сегізішіу, Ғог рарИв оҒ весопдагу всһоо1 (һе</w:t>
        <w:br/>
        <w:t>ассоппі оҒ Іі сібе о? Іапопаре 5узіеш хҮШ шаКе (һе ргосев5 оҒ пайіуе Іапоиаве”5</w:t>
        <w:br/>
        <w:t>Әеуеіортеті тоге ітіегезбіте апа өшзіапйігі. Ас (һе вате (біте һе зіуізбіс авресі</w:t>
        <w:br/>
        <w:t>оҒ КагаКҺһ Іаприаре” (еәсіпіпе ас всһоо! (ойау із “ІННІсші ію пате а вітопр рагі ас</w:t>
        <w:br/>
        <w:t>Тапсиаге Ігаіпіпр оҒрирЙв. Тһе ала!уіз оҒтодегп всһоо1 ргасбісе һа 8һоууп (Па,</w:t>
        <w:br/>
        <w:t>ігуіпе ію ргезеші а (еәсһіпе шаТегізі оп Іехісоп апа отапипаг ав Ваіапсей, Теасһег</w:t>
        <w:br/>
        <w:t>апа сошровегв оҒ (ехіһооКв оуеПоок (Ше БӘшсйопа! ргорегіев оҒ (һе біуеп</w:t>
        <w:br/>
        <w:t>шәгегіг! іп хагіоив 5іуіев оҒ реесі. Іп ууойсіпе вубіеіі Ц78 біуеп поі епопеһ</w:t>
        <w:br/>
        <w:t>айепбоп іо һе ууотк аһоуе (ехі оҒ ӘНҒегеті іу1ев, ію өресігі ехетсізев, 6іу ізісз</w:t>
        <w:br/>
        <w:t>даға. Тһе аҒогеваій сапвев ал игрепсу оҒ һе е!ес(есі гезеагеһ (һете.</w:t>
        <w:br/>
        <w:t>ОҺіесі оҒ гезеагеһ і5 (Ше ргосеве о? іоппайоп Бу шеапв оҒ деуеіоріпе</w:t>
        <w:br/>
        <w:t>біуіізгіс сопсерів ітаіпіпе аб рир!8 оҒ зесопдагу өсһооі15.</w:t>
        <w:br/>
        <w:t>Тһе рагрозе оҒ гевеагеһ - із іо ргевелі іһе ігаіпіпе-тейодіса! сотріех оп</w:t>
        <w:br/>
        <w:t>(Пе һаәвіз оҒ Іһеогейіса! ртоМетв вішдуіпе оҒ а дехуеіоріпе өфуіізйісе (гаіпіпр,</w:t>
        <w:br/>
        <w:t>кесішідде, Фтесіеі оп Югшайоп оҒ віуізіс сопсерів ай оһооі рирі аш</w:t>
        <w:br/>
        <w:t>Әеуеіортелі о? соггевропаіпр 5ІСШІ5.</w:t>
        <w:br/>
        <w:t>Мефов4в ап4 шейһодоіосіса! Һаві о? гевелгеһі. А шеһодо1іосіса! һа5і оҒ</w:t>
        <w:br/>
        <w:t>гевеагеһ һауе таде (һе сешпіга! өсіепіҒіс ровШопв оҒ Фіаіесбіса! Феуе!юртеті”</w:t>
        <w:br/>
        <w:t>Шеогу, (һе (іеогу оҒ Кпоу/!едре, Іһеогу оҒ аспуһу, Піпешізісев, Пприа-зіу Ізіісв,</w:t>
        <w:br/>
        <w:t>е (Леогу ала өу1інгісӛ оҒТехі, рвусһо-Піпршізнісв, 4ідасйісз, реусһо/об1ее.</w:t>
        <w:br/>
        <w:t>Пигішо, гезеагеһі һауе Вееп чізей өисһ шеһо45, а5 е ала1узі5, сопрагізоп,</w:t>
        <w:br/>
        <w:t>өгдегіпе, (һе сошгоі, ішепорайоп (апезіоппаіге, ішегуісуу), рейароріса</w:t>
        <w:br/>
        <w:t>ехрегішеш, сіс.</w:t>
        <w:br/>
        <w:t>Кезшіз оҒтевеатеВ:</w:t>
        <w:br/>
        <w:t>- Еог іе Нгві іе (һе ргосевв оҒ іуівіісв” іггіпіпь (һеге 15 сопвібегей Ғот</w:t>
        <w:br/>
        <w:t>Ше роіш оғ міеуу оҒ 4Аеуеіоріпе (таіпіпе, апа (һеге аге 4евспіБей Ив (Шеогейіса.</w:t>
      </w:r>
    </w:p>
    <w:p>
      <w:r>
        <w:t>РЕЗЮМЕ</w:t>
        <w:br/>
        <w:t>Бектурганова Жанар Мустафаевна</w:t>
        <w:br/>
        <w:t>Методика развиваюшего обучения стилистике в средней школе</w:t>
        <w:br/>
        <w:t>13.00.02 - теория и методика обучения и воспитания (казахский язык в</w:t>
        <w:br/>
        <w:t>системе начального, среднего и высшего образования)</w:t>
        <w:br/>
        <w:t>Актуальность исследования. Задачи подготовки личности «с высоким</w:t>
        <w:br/>
        <w:t>потенциалом знаний и творческого мышления» обусловливаюг</w:t>
        <w:br/>
        <w:t>нсобходимость повышения качсства и развиваюших возможностей процссса</w:t>
        <w:br/>
        <w:t>обучения и воспитания. Основополагаюшеев значение для познания</w:t>
        <w:br/>
        <w:t>окружакмпего мира, воспитания подлрастаюитего поколения в лухе</w:t>
        <w:br/>
        <w:t>национального единства имеет изучение родного языка. При обучении</w:t>
        <w:br/>
        <w:t>родному языку необходимо представление языка не только как средства</w:t>
        <w:br/>
        <w:t>обіцения, но и как срелства постижения национальной самобытности,</w:t>
        <w:br/>
        <w:t>культуры народа. Особую роль в этом процессе играет стилистика.</w:t>
        <w:br/>
        <w:t>«В творчестве важно не только то, что изображено, но И то, как</w:t>
        <w:br/>
        <w:t>изображено». Стилистика изучает то, как выражается словесное искусство,</w:t>
        <w:br/>
        <w:t>изучает эстетику слова, роль слова в контексте. Безусловно, что для</w:t>
        <w:br/>
        <w:t>учашихся средней школы учет этой грани языковой системы сделает процессе</w:t>
        <w:br/>
        <w:t>освоения родного языка более интересным и содержательным. В то же время</w:t>
        <w:br/>
        <w:t>етилистический аспект преподавания казахского языка в школе сегодня</w:t>
        <w:br/>
        <w:t>трудно назвать сильным звеном в процессе языковой подготовки учашихся.</w:t>
        <w:br/>
        <w:t>Анализ современной школьной практики показал, что, пытаясь</w:t>
        <w:br/>
        <w:t>сбалансировано представить учебный материал по лексике и грамматике,</w:t>
        <w:br/>
        <w:t>учителя и составители учебников упускают из виду функциональные</w:t>
        <w:br/>
        <w:t>свойства данного материала в различных стилях речи. В действуюшей</w:t>
        <w:br/>
        <w:t>системе недостаточно внимания уделяется работе над текстами разных</w:t>
        <w:br/>
        <w:t>стилей, специальным упражнениям, сведениям по етилистике.</w:t>
        <w:br/>
        <w:t>Вышесказанное обусловливает актуальность избранной темы исследования.</w:t>
        <w:br/>
        <w:t>Обьектом исследования является процесс формирования посредством</w:t>
        <w:br/>
        <w:t>развиваошего обучепия стилистических попятий у учашихоя средпей</w:t>
        <w:br/>
        <w:t>школы.</w:t>
        <w:br/>
        <w:t>Цель исследования - на основе изучения теоретических проблем</w:t>
        <w:br/>
        <w:t>методики развиваюицего обучения стилистике представить учебно-</w:t>
        <w:br/>
        <w:t>методический комплекс, направленный на формирование у школьников</w:t>
        <w:br/>
        <w:t>стилистических понятий и развитие соответствуюших умений и навыков.</w:t>
        <w:br/>
        <w:t>Методы н методологическая основа исследования.</w:t>
        <w:br/>
        <w:t>Методологическую основу исследования составили центральные научные</w:t>
        <w:br/>
        <w:t>положения теории диалектического развития, теории познания, теории</w:t>
        <w:br/>
        <w:t>деягельности, лингвистики, лингвостилистики, теории и стилистики текста,</w:t>
        <w:br/>
        <w:t>психолингвистики, дидактики, психологии. В ходе исследования были</w:t>
        <w:br/>
        <w:t>использовашы такие методы, как апализ, сравпепие, систематизация,</w:t>
        <w:br/>
        <w:t>контроль, опрос (анкета, интервью), педагогический эксперимент и др.</w:t>
        <w:br/>
        <w:t>Результаты исследования:</w:t>
        <w:br/>
        <w:t>- впервые процесс обучения стилистике рассмотрен с точки зрения</w:t>
        <w:br/>
        <w:t>развиваюшего обучения, описаны его теоретические основы;</w:t>
        <w:br/>
        <w:t>- определены методические особенности развития мышления и речи</w:t>
        <w:br/>
        <w:t>учашихея посредетвом развиваюцего обучения стилистике;</w:t>
      </w:r>
    </w:p>
    <w:p>
      <w:r>
        <w:t>- систематизированы стилистические понятия и содержание Знаний по</w:t>
        <w:br/>
        <w:t>стилистике, проанализированы особенности упражнений и учебных заданий,</w:t>
        <w:br/>
        <w:t>используемых в процессе развиваюшего обучения стилистике казахского</w:t>
        <w:br/>
        <w:t>языка;</w:t>
        <w:br/>
        <w:t>- разработан специальный учебно-методический комплекс для развиваюшего</w:t>
        <w:br/>
        <w:t>обучения етилистикс казахского языка в ерсднсй школе, включаюший</w:t>
        <w:br/>
        <w:t>различные виды работ с текстами разных стилей, способствуюшие усвоению</w:t>
        <w:br/>
        <w:t>стилистических понятий и развития» мышления и речи учаццихся,</w:t>
        <w:br/>
        <w:t>хрестоматию для самостоятельного поиска материала, тесты, дидактические</w:t>
        <w:br/>
        <w:t>материалы и систему упражнений.</w:t>
        <w:br/>
        <w:t>Теоретическая/ и | практическая значимость исследования.</w:t>
        <w:br/>
        <w:t>Материалы исследования являются определенным вкладом в развитие</w:t>
        <w:br/>
        <w:t>лингводидактических знаний, теорию и практику преподавания казахского</w:t>
        <w:br/>
        <w:t>языка. Разработанная методика представляет собой учебно-методический</w:t>
        <w:br/>
        <w:t>комплекс, включаюший сборник упражнений по стилистике, хрестоматию,</w:t>
        <w:br/>
        <w:t>тесты, дидактические материалы, пособие 519) работе с текстами разных</w:t>
        <w:br/>
        <w:t>стилей и готовый к использованию в школьном учебном процессе.</w:t>
        <w:br/>
        <w:t>Степень внедрения. Основное содержание диссертации отражено в 8</w:t>
        <w:br/>
        <w:t>научных публикациях, представленных в виде докладов на республиканских</w:t>
        <w:br/>
        <w:t>и международных научных конференцияхҡ. По итогам проведенных</w:t>
        <w:br/>
        <w:t>исследований составлено 5 учебно-методических пособий, апробированных</w:t>
        <w:br/>
        <w:t>и используемых в учебном процессе в ряде школ г.Алматы и Западно-</w:t>
        <w:br/>
        <w:t>Казахстанской области.</w:t>
        <w:br/>
        <w:t>Область применения. Результаты работы предназначены для внедрения</w:t>
        <w:br/>
        <w:t>в практику преподавания государственного языка в обшеобразовательной</w:t>
        <w:br/>
        <w:t>ередней школе. Материалы диссертации могут быть использованы в вузах на</w:t>
        <w:br/>
        <w:t>факультетах казахской филологии в курсе таких учебных дисциплин, как</w:t>
        <w:br/>
        <w:t>стилистика современшого казахского языка, стилистика и теория текста,</w:t>
        <w:br/>
        <w:t>риторика и культура речи, а также на занятиях по методике преподавания</w:t>
        <w:br/>
        <w:t>казахского языка.</w:t>
        <w:br/>
        <w:t>Перспективы исслсдования. Для полноценной реализации статуса</w:t>
        <w:br/>
        <w:t>казахского языка как государственного необходимо со школьной скамьи</w:t>
        <w:br/>
        <w:t>обучать полрастаюшее поколение наших граждан дифференцированно</w:t>
        <w:br/>
        <w:t>подходить к выбору способов выражения мысли в зависимости от речевого</w:t>
        <w:br/>
        <w:t>замысла и коммуникативной ситуации. Дальнейшая работа над вопросами</w:t>
        <w:br/>
        <w:t>развиваюицего обучения стилистике в процессе преподавания казахского</w:t>
        <w:br/>
        <w:t>языка будет способствовать формированию стилистической грамотности</w:t>
        <w:br/>
        <w:t>обучаемых, их всесторонней языковой подготовке.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
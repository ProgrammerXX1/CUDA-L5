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Маңғыстау аңын-жазушыларының</w:t>
        <w:br/>
        <w:t>нңітапханасы</w:t>
        <w:br/>
        <w:t>р-у</w:t>
        <w:br/>
        <w:t>Маңғыстаы</w:t>
        <w:br/>
        <w:t>ЕСТӨРЕ</w:t>
        <w:br/>
        <w:t>ОРАЗАҚОВ</w:t>
        <w:br/>
        <w:t>ш-</w:t>
        <w:br/>
        <w:t>Алматы</w:t>
        <w:br/>
        <w:t>2013</w:t>
        <w:br/>
        <w:t>ДӘРІГЕР</w:t>
        <w:br/>
        <w:t>ПАРЫЗЫ</w:t>
        <w:br/>
        <w:t>(ДЕРЕКТІ ХИКАЯТ)</w:t>
        <w:br/>
        <w:t>ем</w:t>
        <w:br/>
        <w:t>%</w:t>
        <w:br/>
        <w:t>к----кееекннмклкокиккнккиянининккльктикткктенны</w:t>
        <w:br/>
        <w:t>..</w:t>
        <w:br/>
        <w:t>енен АДА 2. 2</w:t>
        <w:br/>
        <w:t>УДК821.812.122</w:t>
        <w:br/>
        <w:t>ББКВ418 Қаз)7-44</w:t>
        <w:br/>
        <w:t>Е85</w:t>
        <w:br/>
        <w:t>РЕДАКЦИЯ АЛҚАСЫ:</w:t>
        <w:br/>
        <w:t>АЙДАРБАЕВ Алик Серікұлы -</w:t>
        <w:br/>
        <w:t>алқа тарағасы, Маңғыстау облысының акімі.</w:t>
        <w:br/>
        <w:t>ӘРІП Ғалым Бнеембіұлы -</w:t>
        <w:br/>
        <w:t>алка тарағасының арынбисары,</w:t>
        <w:br/>
        <w:t>Қасақстан Жазушылар олағы Маңғыстау облыстық</w:t>
        <w:br/>
        <w:t>филиалының лиректоры.</w:t>
        <w:br/>
        <w:t>АЛҚА МҮШЕЛЕРІ:</w:t>
        <w:br/>
        <w:t>ТҰРҒАРАЕВ Бекет Тұрғараұүлы-</w:t>
      </w:r>
    </w:p>
    <w:p>
      <w:r>
        <w:t>заң ғылымдарының докторы, профессор.</w:t>
        <w:br/>
        <w:t>ӨТЕГЕНОВ Айтуар Оспанұлы -</w:t>
        <w:br/>
        <w:t>вқын (кітапты құрастырушы,</w:t>
        <w:br/>
        <w:t>жауапты шығарушы-редактор).</w:t>
        <w:br/>
        <w:t>ҚОСБАРМАҚ Рахат Құсайынұлы -</w:t>
        <w:br/>
        <w:t>ақмн (жауапты редактор).</w:t>
        <w:br/>
        <w:t>МЫҢЖАС Темір Мыңжасұлы -</w:t>
        <w:br/>
        <w:t>ақын</w:t>
        <w:br/>
        <w:t>Е8В8 Есторе ОРАЗАҚОН. Құрастырушы: Айтуар Өтегенав.</w:t>
        <w:br/>
        <w:t>Алматы: ҚАЗақпарат, 2018. -258 бет (Маңғыстау ақын-</w:t>
        <w:br/>
        <w:t>жазушыларының кітапханасы)</w:t>
        <w:br/>
        <w:t>ІБВҺМ 878-601-03-0150-4</w:t>
        <w:br/>
        <w:t>Өлке калвямгерлерінің шығармаларынли мағлұмат беретін</w:t>
        <w:br/>
        <w:t>«Маңғыстау ақын-жазушыларының кітапханасы сериясының 80</w:t>
        <w:br/>
        <w:t>тпмдығы Маңғыстау облысының құрылғанынн - 40, Ақтау қаласына</w:t>
        <w:br/>
        <w:t>80 жыл толуына нрнвлып шығарылып отыр. Бұл томға енгізілген</w:t>
        <w:br/>
        <w:t>жазушы, медицина ғылымының докторы Ествре Оразақаштың</w:t>
        <w:br/>
        <w:t>шығармалары оның «Дарігер парызы »(«Жазушы», 1971) кітабынан</w:t>
        <w:br/>
        <w:t>алынды.</w:t>
        <w:br/>
        <w:t>УДК 821.512.122</w:t>
        <w:br/>
        <w:t>БВК В4(Һ Қаз) 7:44</w:t>
        <w:br/>
        <w:t>18ВМ 978-601-03-0150-4 еҚАЗақпарат., 2013</w:t>
        <w:br/>
        <w:t>---------</w:t>
        <w:br/>
        <w:t>Імаңғыстау ОБЛЫСТЫК!</w:t>
        <w:br/>
        <w:t>ӘМБЕБАП КІТАЛХАНА |</w:t>
        <w:br/>
        <w:t>кепееекееек----елее-</w:t>
        <w:br/>
        <w:t>БІРІНШІ БӨЛІМ</w:t>
        <w:br/>
        <w:t>МАХАББАТТАН ПАРЫЗ КҮШТІ</w:t>
        <w:br/>
        <w:t>Май айының бой балқытқан өсем кеші. Есімбек пен Рабиға</w:t>
        <w:br/>
        <w:t>би алаңынан кеш шықты. Қолтықтасқан екі жастың аділ-</w:t>
        <w:br/>
        <w:t>күлкісін аспандағы жылтылдаған жұлдыз бен күлімдеген ай</w:t>
        <w:br/>
        <w:t>да қастағандай. Қоңыр салқын түн Рабиғаның балғын денесін</w:t>
        <w:br/>
        <w:t>тітіркендіріп жіберді. Рабиганың қас-қабағын бағып келе</w:t>
        <w:br/>
        <w:t>жатқан Есімбек оның тоңғанын сезе қойды. Костюмін шешіп</w:t>
        <w:br/>
        <w:t>алып Рабиғаға жапты. Сосын сылтау етіп қыздың қыпша</w:t>
        <w:br/>
        <w:t>белінен қапсыра құшақтады да, бетіне бетін таяды. Екеуі</w:t>
        <w:br/>
        <w:t>де үнсіз, ағяш түбінде біраз тұрды, осылайша Есімбек таң</w:t>
        <w:br/>
        <w:t>атқанша тұруға дайын-ды. Бірақ оған қыз көнбей қойды. Тез</w:t>
        <w:br/>
        <w:t>сағатына қарап:</w:t>
        <w:br/>
        <w:t>-Енді кешіксем мамам ұрысады. Тез жүріңіз!- деп парктің</w:t>
        <w:br/>
        <w:t>есігіне қарай жөнелді.</w:t>
        <w:br/>
        <w:t>-Мен қорқайын дедім мамаңыздан. Мінезі тым қыңыр</w:t>
        <w:br/>
        <w:t>болса керек, - деді Есімбек те парк есігіне жақындай бере</w:t>
        <w:br/>
        <w:t>қызады қуып жетіп.</w:t>
        <w:br/>
        <w:t>Өткен аптада екеуі серуендеп жүріп бүгінгідей кеш</w:t>
        <w:br/>
        <w:t>аралган-ды. Қақпа түбіндегі биік қайыңның тисасын-</w:t>
        <w:br/>
        <w:t>да Есімбек Рабиғаны құшақтап тұрған. Талдай майысқан</w:t>
      </w:r>
    </w:p>
    <w:p>
      <w:r>
        <w:t>жіңішке белінен қаусыра қысып, Рабиғаның тірсегіңе түскен</w:t>
        <w:br/>
        <w:t>ұзын шашын өз иығынан асыра тастап, енді сүйе бермек</w:t>
        <w:br/>
        <w:t>бола бергенде Есімбектің басына қатты соққы тиіп, үш-төрт</w:t>
        <w:br/>
        <w:t>рет омақасып барып тұрып кеткен. Басын сипап қарап еді,</w:t>
        <w:br/>
        <w:t>қолына қан жұқты. Вәр пәленің болғанын сонда ғана білген.</w:t>
        <w:br/>
        <w:t>Рабиғаның есіне сол түсті.</w:t>
        <w:br/>
        <w:t>-Жылдамырақ адымда, тағы да таяқ жеп қаларсың, -</w:t>
        <w:br/>
        <w:t>деп күлді. - Айтқандай, басың ауырмай ма? Жарасы бітті</w:t>
        <w:br/>
        <w:t>ме? - деп, Есімбектің қалың қара шашын желкесіне қарай</w:t>
        <w:br/>
        <w:t>қайырды.</w:t>
        <w:br/>
        <w:t>-Япыр-ай, жаман тілген. Сүйегіңнің сынбағанын айтсай-</w:t>
        <w:br/>
        <w:t>шы, - деп Есімбекті аяп кетті.</w:t>
        <w:br/>
        <w:t>ік</w:t>
        <w:br/>
        <w:t>қойды. Есімбек әлде де күтпекші еді. Бірақ қыз анасы жу-</w:t>
        <w:br/>
        <w:t>ынды шелегін алып сыртқа шығуға беттеді. Жуынды төгетін</w:t>
        <w:br/>
        <w:t>жәшік үй сыртында, Есімбек тұрған жақта еді. Көзге түсетін</w:t>
        <w:br/>
        <w:t>қауіп туды. Есімбек жалма-жан қалтасындағы хатын алды</w:t>
        <w:br/>
        <w:t>дв терезе желдеткішінен ішке қарай лақтырып жіберді. Өзі</w:t>
        <w:br/>
        <w:t>кейін жылжыды, артында тұрған жуынды жәшіктің тасасы-</w:t>
        <w:br/>
        <w:t>на барып тығылып үлгерді.</w:t>
        <w:br/>
        <w:t>-Амансыз ба, бәйбіше? Қызыңыз қайда, көрінбейді ғой?-</w:t>
        <w:br/>
        <w:t>деп сұрады Ақжолтай, жуынды төге шыққан қыз шешесіне</w:t>
        <w:br/>
        <w:t>жақын келіп.</w:t>
        <w:br/>
        <w:t>-Жігіттерді ертіп бұзылып жатқансын, байлап қойдым</w:t>
        <w:br/>
        <w:t>қаншықты. Оқымаса қайсын. Әліп-биді білмесек те күн көріп</w:t>
        <w:br/>
        <w:t>жүрміз ғай.</w:t>
        <w:br/>
        <w:t>“Жақсыеткенсіз, бәйбіше. Кеше кешкебіреу келді. Бұрын</w:t>
        <w:br/>
        <w:t>көрген емеспін өзін. Таңымаймын. «Мына хатты қыздың</w:t>
        <w:br/>
        <w:t>өзіне тапсыршы...» деп жалынады. «Мәсаған тапсырған» деп</w:t>
        <w:br/>
        <w:t>төбетті айтақтап едім, бөлем бір аяғы мында, екінші аяғы ана</w:t>
        <w:br/>
        <w:t>Дарбазадан бір-ак көрінді.</w:t>
        <w:br/>
        <w:t>-Иә, хат деймісің? Бекер алмяағансың, кімнен екен? - деді</w:t>
        <w:br/>
        <w:t>қыз шешесі таң қалып.</w:t>
        <w:br/>
        <w:t>-Әнеугі басын жардым, жоламайтын еттім деген қара</w:t>
        <w:br/>
        <w:t>домалақ пелшерден болса керек, - деді Ақжолтай.</w:t>
        <w:br/>
        <w:t>- Айтам ғой, дүзқара бұзылған. Көрдің бе, қайдағы қаңғырғанмен</w:t>
        <w:br/>
        <w:t>хат алысып жүргенін, - деп шелегін ала жөнелді. Жуынды"</w:t>
        <w:br/>
        <w:t>сын жәшіктің ішіне төгу орнына ашумен үстінен асыра шаш-</w:t>
        <w:br/>
        <w:t>ты. Жуынды жәшік артында жасырынған Есімбекті былғап</w:t>
        <w:br/>
        <w:t>кетті.</w:t>
        <w:br/>
        <w:t>Хатты оқыса көрінер ме екен деп қызды алде де күтпекші</w:t>
        <w:br/>
        <w:t>еді, енді судан шықкан тышқандай бұл сиқымен кідіруге дәті</w:t>
        <w:br/>
        <w:t>шыдамады. Ағаш түбінде тұрып киімдерін сығып, дегдітіп</w:t>
        <w:br/>
        <w:t>алды да халық аз жүретін көшелермен Зархан үйіне жетті.</w:t>
        <w:br/>
        <w:t>Болған оқиғаны айтты, киімін язгертті. «Жазмыштан оз-</w:t>
        <w:br/>
        <w:t>мыш жақ» деп воклалға келді. Жалдастары Жұбан, Сарбас,</w:t>
        <w:br/>
        <w:t>Доңғалбай, тағы басқалары шығаруға келіпті. Олар Есімбекті</w:t>
        <w:br/>
        <w:t>көріп:</w:t>
      </w:r>
    </w:p>
    <w:p>
      <w:r>
        <w:t>-Неге кешіктің?.. Рабиға қайда? - деп жамырай сұрады.</w:t>
        <w:br/>
        <w:t>Есімбектің Рабиғамен көңілдес екенін достары жақсы білетін.</w:t>
        <w:br/>
        <w:t>Бірақ қыздың келмегені бұларға жұмбақ. Есімбек сөз бағытын</w:t>
        <w:br/>
        <w:t>басқаға аударды.</w:t>
        <w:br/>
        <w:t>“Жүріңдер. Отыру басгалыпты ғой. Бесінші вагон. Онын-</w:t>
        <w:br/>
        <w:t>шы орын, - деп жүре сөйледі. Жұбан:</w:t>
        <w:br/>
        <w:t>Естере Оразақұлы ОРАЗАҚОВ (1908 жылы қазіргі</w:t>
        <w:br/>
        <w:t>Маңғыстау аблысы, Маңғыстау ауданы Шетпе ауылында</w:t>
        <w:br/>
        <w:t>туған. -27,7.10868, Алматы)- ғалым, хирург-ортопед, медици-</w:t>
        <w:br/>
        <w:t>на ғылымының докторы (1989), Қазақстанның еңбек сіңірген</w:t>
        <w:br/>
        <w:t>дәрігері (1881), 1924-26 ж. Форт-Шевченко балалар үйінде</w:t>
        <w:br/>
        <w:t>тәрбиеленіп, 1026-28 ж. Оралдағы а.ш.техникумында оқиды.</w:t>
        <w:br/>
        <w:t>1036 ж. Алмвтыдагы Қазақ медицина институтын (қазіргі</w:t>
        <w:br/>
        <w:t>Қазақ Ұлттық медицина университеті) үздік бітірген. 1928-</w:t>
        <w:br/>
        <w:t>30 ж. Форт-Шевченко қаласында балалар үйінің тарбиешісі,</w:t>
        <w:br/>
        <w:t>меңгерушісі, аудандық оқу бөлімінің меңгерушісі. 1826-38</w:t>
        <w:br/>
        <w:t>ж. Оңтүстік Қазақстан облысы Шәуілдір ауданында дәрігер,</w:t>
        <w:br/>
        <w:t>аурухана меңгерушісі, 1938-30 жылдары «Каменекое пла-</w:t>
        <w:br/>
        <w:t>та» санаторийінің бас дәрігері, 1939-41 ж. Қазақ КСР-і Мин.</w:t>
        <w:br/>
        <w:t>Кеңесі ауруханасының санатарий бөлімінің меңгерушігі,</w:t>
        <w:br/>
        <w:t>1041-42 жылдары әскери аурухана дәрігері, 1944 жылы</w:t>
        <w:br/>
        <w:t>Қазақ өкпе вурулары институтында ординатор, 1943- 53 жыл-</w:t>
        <w:br/>
        <w:t>дары «Шымбұлақ» балалар санаторийінің бөлім меңгерушісі</w:t>
        <w:br/>
        <w:t>және бас дарігері, 1958-82 жылдары Қалақ клиникясы</w:t>
        <w:br/>
        <w:t>және эксперименттік хирургия ғылыми-зерттеу институтын-</w:t>
        <w:br/>
        <w:t>да аға ғылыми қызметкер, директордың ғылыми жұмыстар</w:t>
        <w:br/>
        <w:t>женіндегі орынбасары, ғылыми консультант болды. Негізгі</w:t>
        <w:br/>
        <w:t>ғылыми еңбектері іштен туа біткен ортопедиялық аурулар-</w:t>
        <w:br/>
        <w:t>ды емдеу мәселесіне арналған. Естөре Оразақов республикада</w:t>
        <w:br/>
        <w:t>балалар ортопедиясының негізін салды. Пслиомелит, жүйке</w:t>
        <w:br/>
        <w:t>жүйесі ауруларына шалдыққан, жарақаттанған балаларды</w:t>
        <w:br/>
        <w:t>сауықтыру жүйесін жасап. гипс орнына «Коллосиликяат»</w:t>
        <w:br/>
        <w:t>қоспасын ұсынды. Ол шұбаттың шипалық қасиетін зерттеп,</w:t>
        <w:br/>
        <w:t>Маңғыстаудағы «Тұшыбек» санаторийін ашуда елеулі еңбек</w:t>
        <w:br/>
        <w:t>сіңірген. Көптеген медальдармен және Қазақ КСР Жоғарғы</w:t>
        <w:br/>
        <w:t>Кеңесінің Құрмет грамотасымен марапатталған. Оразақов 80-</w:t>
        <w:br/>
        <w:t>гв тарта ғылыми еңбектердің авторы. Басты еңбектері: «Кол-</w:t>
        <w:br/>
        <w:t>хоз балабақшасы» (1840 ж.), «Дәрігерлік кеңес» (1980 ж.),</w:t>
        <w:br/>
        <w:t>«Әкпе ауруларын емдеу» (1062 ж.), «Одүниеден оралған жан»</w:t>
        <w:br/>
        <w:t>(1865 ж.), «Қайта соққан жүрек» (1960 ж.), «Дәрігер пары-</w:t>
        <w:br/>
        <w:t>зы» (1073 ж.). «Дәрігер жолы» (1976 ж.) т.б. Маңғыстаудағы</w:t>
        <w:br/>
        <w:t>«Тұшыбек» санаторийі Естөре Оразақовтың есімімен атала-</w:t>
        <w:br/>
        <w:t>ды.</w:t>
        <w:br/>
        <w:t>!</w:t>
        <w:br/>
        <w:t>Есімбек қора маңынан кете қоймады. Бірақ шаққыл-шұңқыл</w:t>
        <w:br/>
        <w:t>көп ұзамады... Есімбектің жүрегі орнына түсті. Асықпай Го-</w:t>
        <w:br/>
        <w:t>голь көшесіндегі жатақханасына оралды.</w:t>
        <w:br/>
        <w:t>Есімбек жолда ой толқынына батты. Рабиға үйіндегі</w:t>
        <w:br/>
        <w:t>бүгінгі болған оқиға көз алдына елестеді. ӘЙ, ескілік, шірік</w:t>
        <w:br/>
        <w:t>әдет-ғұрып-ай!</w:t>
        <w:br/>
        <w:t>Қызды қор ғып жасаған, жаратқаның</w:t>
        <w:br/>
        <w:t>Мал бергеннің аузына қаратқаның.</w:t>
      </w:r>
    </w:p>
    <w:p>
      <w:r>
        <w:t>Сүйгеніме бара алмай арманда боп</w:t>
        <w:br/>
        <w:t>Торға түскен тарғайдай алақтадым, -</w:t>
        <w:br/>
        <w:t>деген Сара Есенованың жиырмасыншы жылдардағы жазған</w:t>
        <w:br/>
        <w:t>бір өлеңі Есімбектің есіне түсті.</w:t>
        <w:br/>
        <w:t>П</w:t>
        <w:br/>
        <w:t>19845 жыл декабрь айынын іші болатын. Қазақстан</w:t>
        <w:br/>
        <w:t>дәрігерлерінің тұңғыш сьезі жүріп жатқан кез. Медицина</w:t>
        <w:br/>
        <w:t>институтының студент қыздарымен еріп сһезге Рабиға да</w:t>
        <w:br/>
        <w:t>келді. Есімбек Рабиғамен сонда танысқан-ды. Кейін кезде-</w:t>
        <w:br/>
        <w:t>сулер жиілей берді. Содан бері жарты жыл өтті. Көңілдері</w:t>
        <w:br/>
        <w:t>бөтен емес, ойлары да бір секілді. Бірақ арада алі де бетен</w:t>
        <w:br/>
        <w:t>әңгіме болған жоқ. Есімбек соңғы кезде, әсіресе оқуын</w:t>
        <w:br/>
        <w:t>бітіргеннен кейін, «жүрек сырын білдіретін, бір түйінге</w:t>
        <w:br/>
        <w:t>келетін мерзім жетпеді ме?» өзіне-өзі сұрау қоятын. Есімбек</w:t>
        <w:br/>
        <w:t>сөз қозғамағансын Рабиға бұл туралы ләм-мим демейтін. Тек</w:t>
        <w:br/>
        <w:t>болғаны:</w:t>
        <w:br/>
        <w:t>-Қайда істейтін болдыңыз? Кім етіп тағайындайды?</w:t>
        <w:br/>
        <w:t>Қашан жұмысқа кіріспексіз? - деп анда-санда құлаққағыс</w:t>
        <w:br/>
        <w:t>ететін. Бәлкім бұл сөзі «не ойың бар, бұл қай жүріс?» дегені</w:t>
        <w:br/>
        <w:t>шығар. Бірақ Есімбек оның сұрағына кезінде оншя мән</w:t>
        <w:br/>
        <w:t>бермей, жүрек кілтін втшпағанына опынатын. Есімбектің</w:t>
        <w:br/>
        <w:t>жалтақтауының жөні бар. Өйткені Рабиға әлі оқушы, «Алма-</w:t>
        <w:br/>
        <w:t>тыда қалдырмайтык балды, ауданға жібереді» десем үркітіп</w:t>
        <w:br/>
        <w:t>алам ба деп сескенетін. Бірвк нағыз махаббаты болса жанған</w:t>
        <w:br/>
        <w:t>от, тасыған су бөгет бола ала ма? - дейтін тағы да.</w:t>
        <w:br/>
        <w:t>Ойды ой қуып дөңбекшіп жатқан Есімбек таң алдында</w:t>
        <w:br/>
        <w:t>гана ұйқыға батты. Бір кезде бөлменің есіті қағылды. Есімбек</w:t>
        <w:br/>
        <w:t>жастықтан басын көтерді. Күн көтеріліп қалған. Көзісағатына</w:t>
        <w:br/>
        <w:t>түсіп еді, күндізгі сағат бір екен. Орнынан ұшып тұрып, ша-</w:t>
        <w:br/>
        <w:t>ла-шарпы киінді де, төсегін көрпесімен жаба салып:</w:t>
        <w:br/>
        <w:t>%</w:t>
        <w:br/>
        <w:t>-Қазір, бір минут шыдаңыз, - деді дауыстап. Бұл кім?</w:t>
        <w:br/>
        <w:t>Әлде Рабиға ма? Жатақханаға келуі мүмкін емес қой оның?</w:t>
        <w:br/>
        <w:t>Уәдеміз кешке паркте кездесу еді. Әлде түндегі сойқаннаян</w:t>
        <w:br/>
        <w:t>кейін бір жері жарақаттанды ма екен? - деп жақсылыққа жо-</w:t>
        <w:br/>
        <w:t>рымады.</w:t>
        <w:br/>
        <w:t>-Япырмай, бармысың дүниеде, неге ашпайсың? - деген</w:t>
        <w:br/>
        <w:t>сырттан шыққан дауыс Есімбекке таныс, жүрегіне жылы</w:t>
        <w:br/>
        <w:t>естілді. Күдігі тарады. Есік ілгегін ағытты. Аржағынян</w:t>
        <w:br/>
        <w:t>Гүлжанды көріп:</w:t>
        <w:br/>
        <w:t>-Хош келдіңіз, Гуля! Жоғарылаңыз! - деп қошемет</w:t>
        <w:br/>
        <w:t>көрсетті. Гүлжан институттың хат тасушысы вді, ол бір</w:t>
        <w:br/>
        <w:t>қағазды Есімбекке ұсынып:</w:t>
        <w:br/>
        <w:t>-Мынаған қол қойыңыз, - деп кітапшасын ашты.</w:t>
        <w:br/>
        <w:t>Қағазда: «Комсомол комитетінің кезектен тыс шақырылған</w:t>
        <w:br/>
        <w:t>мәжілісіне келіңіз! Мажіліс күндізгі сағат екіде, директордың</w:t>
        <w:br/>
        <w:t>кабинетінде болады. Кешікпеңіз...» деп комитет секретары</w:t>
        <w:br/>
        <w:t>қол қойған.</w:t>
        <w:br/>
        <w:t>«Мәжіліс. Кешікпеңіз! Бұл қалай? Комсомол есебінен</w:t>
        <w:br/>
        <w:t>шыққанмын, институтпен де есептескенмін, жолдамам жа-</w:t>
      </w:r>
    </w:p>
    <w:p>
      <w:r>
        <w:t>нымда, неге шақырды екен?» - деп қиялға батты.</w:t>
        <w:br/>
        <w:t>Кең кабинетте жиырма шақты кісі. Комитет мүшелерінен</w:t>
        <w:br/>
        <w:t>басқа институт директоры В.А.Саквев бар. Денсаулық сақтау</w:t>
        <w:br/>
        <w:t>халық комиссариатының өкілі және пвртком секретары</w:t>
        <w:br/>
        <w:t>Дарабұлов, т.б. Есімбек өзімен бітірген тарт жолдасын жина-</w:t>
        <w:br/>
        <w:t>лыста көріп жүрегі мұздай болды. Мұның жақсылық еместігін</w:t>
        <w:br/>
        <w:t>бірден сезді. Айтқанындай комсомол комитетінің хатшысы</w:t>
        <w:br/>
        <w:t>Байдуллин:</w:t>
        <w:br/>
        <w:t>-Күн тартібінде бір мәселе. Ол дезертир комсомолецтер</w:t>
        <w:br/>
        <w:t>туралы. - деп мәжілісті ашты да, сөзді Денсаулық сақтау</w:t>
        <w:br/>
        <w:t>комиссариатының кадрбөлімінің меңгерушісі Кятураға берді.</w:t>
        <w:br/>
        <w:t>Бойшаң, жүдеу, атжақты жігіт ағасы Квтурва тұңғыш</w:t>
        <w:br/>
        <w:t>бітіргендерді, әсіресе. Есімбекті жақсы білетін. Орны-</w:t>
        <w:br/>
        <w:t>нан тұрды. Сот алдында отырғандай еңселері түсіп, қаз-</w:t>
        <w:br/>
        <w:t>қатар отырған бесеуін көзімен бір шолып өтті. Содан кейін</w:t>
        <w:br/>
        <w:t>папкесінен әр жерден келген бірнеше телеграмманы алып</w:t>
        <w:br/>
        <w:t>оқыды.</w:t>
        <w:br/>
        <w:t>-Заң бойынша бір айлық двмалыстарың әлдеқашан бітті.</w:t>
        <w:br/>
        <w:t>Осы уақытқа дейін тағайындалған орыңдарға бармағандарыңды</w:t>
        <w:br/>
        <w:t>жаңағы тедеграммалар растайды. Масқарвя емес пе бұл?</w:t>
        <w:br/>
        <w:t>Облыстық денсаулық арындарыныкі дұрыс: тез жіберіңіз,</w:t>
        <w:br/>
        <w:t>немесе жауапқа тартылсын дейді. Әкімет бес жыл оқытты.</w:t>
        <w:br/>
        <w:t>Қанша қаржы-қаражат шығарды. Маман етті. Кеше ғана</w:t>
        <w:br/>
        <w:t>“</w:t>
        <w:br/>
        <w:t>халыққа тола бастады. Қол ұстасқан жастар әзіл-күлкімен</w:t>
        <w:br/>
        <w:t>мәз-мейрам боп өтіп жатты. Олардың ішінде жалғыз жүрген</w:t>
        <w:br/>
        <w:t>Есімбекке зейін аудармағаны аз. Бірақ оның жүртпен ісі бол-</w:t>
        <w:br/>
        <w:t>мады. Екі көзі Рабиғаның жолында, қыз кешіккен сайын</w:t>
        <w:br/>
        <w:t>Есімбек дәйексіздене бастады. «студент қой, бәлкім сябағы</w:t>
        <w:br/>
        <w:t>бітпей жатқан шығар» деп өзін-өзі жұбатумен болды. Кей-</w:t>
        <w:br/>
        <w:t>де тіпті «ұмытып кетті мг, көлденең кедергі болды ма» деп</w:t>
        <w:br/>
        <w:t>те күдіктеніп қояды. Рабиға келмеді. Кеш сәтсіз өтті. Уәде</w:t>
        <w:br/>
        <w:t>бұзылды. «Қырсыққанның иті қыңыр жүгірді», енді қалай</w:t>
        <w:br/>
        <w:t>кездессем екен? деп кеңілі сынған Есімбек жатақханаға</w:t>
        <w:br/>
        <w:t>оралды. Түнді дөңбектпіп, таңды қабақ жаппай қарсы алды.</w:t>
        <w:br/>
        <w:t>аҰйықтайыншы» десе де, көзі ілінбеді. Шым-шытырық</w:t>
        <w:br/>
        <w:t>ой ұйқыны қуа берді. Есімбек шала ұйықтап ерте тұрды.</w:t>
        <w:br/>
        <w:t>Тәбетсіз. шала-пұЛа тамақтанды. Түнімен ойлаган жоспарын</w:t>
        <w:br/>
        <w:t>орындауға кірісті. Тікелей университетке келді.</w:t>
        <w:br/>
        <w:t>Бірақ Рабиға көзіне түспеді. «Бәлкім кешіккен болар-</w:t>
        <w:br/>
        <w:t>мын» деп келесі үзіліске дейін тағы да телміре күтті. Кейін</w:t>
        <w:br/>
        <w:t>Рабиғаның екі күн сабаққа келмегенін жолдастарынан барып</w:t>
        <w:br/>
        <w:t>білді.</w:t>
        <w:br/>
        <w:t>-Енді не істеу керек? Жұмбақ. Әлде науқас па? Оқуға</w:t>
        <w:br/>
        <w:t>келмеген себебін сылтау етіп үйіне барып шыққан дұрыс бо-</w:t>
        <w:br/>
        <w:t>дар еді. Оған баратын кім? Есімбек үшін Рабиға тұратын</w:t>
        <w:br/>
        <w:t>жапырайған жаман үйдің өзі қол жетпес қамал гияқты.</w:t>
        <w:br/>
        <w:t>Күндіз-түні бақылауда. Есімбек сағат өткен сайын тыным-</w:t>
        <w:br/>
        <w:t>сыздана бастады. Сөйтіп кездеспей, тілдеспей кетем бе? деген</w:t>
        <w:br/>
        <w:t>уайым көкірегін құрттай жеді. Әрі-бері айлап, жүретінімді</w:t>
        <w:br/>
        <w:t>«хатпен білдірейіне деген шешімге келді.</w:t>
        <w:br/>
        <w:t>Жазған хатын Есімбек қайта оқып шықты. Бүктеп кон-</w:t>
      </w:r>
    </w:p>
    <w:p>
      <w:r>
        <w:t>вертке салды. Енді хатты қалай жеткізуді ойлады. Почта-</w:t>
        <w:br/>
        <w:t>мен жіберсе қашан жетпек. Жоқ, есебін тауып қалайда бүгін</w:t>
        <w:br/>
        <w:t>жеткізуді ұйғарды. Кім арқылы жеткізудің жолын іздеп</w:t>
        <w:br/>
        <w:t>толғанып тұрғанда есік қағылды:</w:t>
        <w:br/>
        <w:t>-Ив, ұлықсат!</w:t>
        <w:br/>
        <w:t>Зархан кірді, ол амандасқансын:</w:t>
        <w:br/>
        <w:t>-Гүлжан бірдеме дейді рас па? Қала ма деп қуанып</w:t>
        <w:br/>
        <w:t>жүрсек?- деді.</w:t>
        <w:br/>
        <w:t>-Рас жеңгейдің айтқаны. Кеше шақырып алып, біраз</w:t>
        <w:br/>
        <w:t>тәптіштеді.</w:t>
        <w:br/>
        <w:t>-Сонымен?..</w:t>
        <w:br/>
        <w:t>-Сонымен - жүрудің қамындамын, Яареке!</w:t>
        <w:br/>
        <w:t>-Обал болған вкен. Институтты озат бітірген қазақтан</w:t>
        <w:br/>
        <w:t>жалғыз өзің едің, қалдырғысы келмегені ғой, сірә! - деп</w:t>
        <w:br/>
        <w:t>в</w:t>
        <w:br/>
        <w:t>-Бас сүйегім болаттан да берік. Әйтпесе мұндай соққыдан</w:t>
        <w:br/>
        <w:t>бас жарылуы ғажал емес. Әйтсе де үш-төрт күндей мең-зең</w:t>
        <w:br/>
        <w:t>бап жүрдім. Сірә, миым қозғалса керек. Анаңыз ашулы екен.</w:t>
        <w:br/>
        <w:t>Қайдан келгенін сезбедік те ғой, сірә, ағаш артында аңдып</w:t>
        <w:br/>
        <w:t>тұрған болса керек. Бірақ сіз үшін басымды әлде де талай рет</w:t>
        <w:br/>
        <w:t>тосуға даярмын...</w:t>
        <w:br/>
        <w:t>- Мамамның ашуы жаман. Сол түні мені де кап таяқтады.</w:t>
        <w:br/>
        <w:t>Тек папамның сеңсең толы ғана жанымды алып қалды. Сонда</w:t>
        <w:br/>
        <w:t>да үсті-басым какала қойдай болыпты. Бүгін де кешіктім, ол</w:t>
        <w:br/>
        <w:t>қазір қал фанарын алып мені іздеп жүр.</w:t>
        <w:br/>
        <w:t>-Тезірек жүріңіз!</w:t>
        <w:br/>
        <w:t>Еңді екі жас қақпаға жақындамяды. Қашық тұрып «ертеңге</w:t>
        <w:br/>
        <w:t>дейін...» деп әрең айырылысты. Есімбек қақпадан кіргенше</w:t>
        <w:br/>
        <w:t>Рабиғаның бұраңдаған белінен, сауырынан түскен дойыр-</w:t>
        <w:br/>
        <w:t>дай қара бұрымынан көзін ала алмай қарап тұрды. Ол қораға</w:t>
        <w:br/>
        <w:t>екінші жағынан келіп, дуал жанынағы терек бұтағына шықты</w:t>
        <w:br/>
        <w:t>да қара ішіне қарады. Қол фонарымен сырттан кірген адамды</w:t>
        <w:br/>
        <w:t>көрді. Жүрегі мұздап, дір ете қалды.</w:t>
        <w:br/>
        <w:t>-Байбіше! Ау, байбіше! Сүйінші, жоғың табылды, қызың</w:t>
        <w:br/>
        <w:t>келді!- деген аулада дауыс естілді. Мұның Ақжолтайдың дау-</w:t>
        <w:br/>
        <w:t>сы екенін Есімбек бірден сезе қойды.</w:t>
        <w:br/>
        <w:t>Рабиғаның үйі қора түбінде. Оған қанаттас педагогтік</w:t>
        <w:br/>
        <w:t>институттың втқорасы. Ақжолтай сол ватқораның күзетшісі</w:t>
        <w:br/>
        <w:t>еді. Қора алдындағы көлденең керген сымда Бөрібасар дейтін</w:t>
        <w:br/>
        <w:t>төбет байлаулы тұратын. Ол ит Рабиғаның үйіне де бөтен</w:t>
        <w:br/>
        <w:t>адамды басқызбайтын. Рабиғамен танысқалы Ақжолтай мен</w:t>
        <w:br/>
        <w:t>Бәрібасардың кесірін Есімбек талай рет көрген-ді. Сондықтан</w:t>
        <w:br/>
        <w:t>да оларды нөмері екінші қас дұшпан деп атайтын.</w:t>
        <w:br/>
        <w:t>Ақжолтай күзетте тұрған кезінде Рабиғаның шешесі</w:t>
        <w:br/>
        <w:t>Халияға самауыр қайнатуға ағаш жарып беретін. Аязда</w:t>
        <w:br/>
        <w:t>үйіне кіріп жылынатын, бірге отырып шай ішетін, кей-</w:t>
      </w:r>
    </w:p>
    <w:p>
      <w:r>
        <w:t>де Рабиғаның әкесі Тажиммен жарты литрді бөліп ішіп,</w:t>
        <w:br/>
        <w:t>түннің бір уақытына дейін қысыр әңгіме соғатын. «Кімнің</w:t>
        <w:br/>
        <w:t>жерін жайлпсаң, соның жырын жырларсың» дегендей, кей-</w:t>
        <w:br/>
        <w:t>де Ақжолтай Рабиғаның қандай жігітпен бірге келгенін,</w:t>
        <w:br/>
        <w:t>оның пішіні қандай екендігін де астыртын шешесіне жеткізіп</w:t>
        <w:br/>
        <w:t>қоятын. Рабиғаның бүгінгі айтқаны да дұрыс боп шықты. Көп</w:t>
        <w:br/>
        <w:t>ұзамлды, фанарлы кісі үйге кірісімен-ақ шаңқылдаған ашы</w:t>
        <w:br/>
        <w:t>дауыс естілді... Есімбек бір сойқанның болғанын білді. Қаны</w:t>
        <w:br/>
        <w:t>қайнады. Рабиғага жаны ашыды. Бірақ араға түсуге дармен</w:t>
        <w:br/>
        <w:t>жоқ. Дегенмен ажаман айтпай, жақсы жоқ», Рабиға ауыр</w:t>
        <w:br/>
        <w:t>жарақаттанса, шұғыл жәрдем шақыруым керек деген оймен</w:t>
        <w:br/>
        <w:t>18</w:t>
        <w:br/>
        <w:t>Екі күннен кейін аудандық штаб ақпар талап етті:</w:t>
        <w:br/>
        <w:t>-Қарқын бәсеңдетілмесін. Жиналған астықтыбірграмм бол-</w:t>
        <w:br/>
        <w:t>са да мемлекет қоймасына жәнелтіңіз... Сақтаушы болмаңыз! -</w:t>
        <w:br/>
        <w:t>деген әмір болды.</w:t>
        <w:br/>
        <w:t>«Бай мен кулактирға қарсы күресте кедейлерге сүйеніңіз»</w:t>
        <w:br/>
        <w:t>дегенсін істі колхоз активін шақырудан бастауға тура келді.</w:t>
        <w:br/>
        <w:t>Ол жиналысқа үш колхопдан небары 10-20-ақ кісі келді.</w:t>
        <w:br/>
        <w:t>Халық бай мен кулактардың азғырғаныня ерді ме, өте</w:t>
        <w:br/>
        <w:t>аз келді, Есімбектер халық қайда, актив қайда? деп колхоз</w:t>
        <w:br/>
        <w:t>председательдерін алқымынан алғанмен:</w:t>
        <w:br/>
        <w:t>-Бұған да шүкір етіңіз. Ертең бұларға да зар боласыз! -</w:t>
        <w:br/>
        <w:t>деді Жүнісов.</w:t>
        <w:br/>
        <w:t>Жиналыстан нәтиже шықпағансын, ауыл совет жа-</w:t>
        <w:br/>
        <w:t>нынан штаб құрылды. Өкілдер үш колхоага бөлінді. Түтін</w:t>
        <w:br/>
        <w:t>қалдырмай үгіт жүргізуді штаб шешкен-ді. Оған төрт күн</w:t>
        <w:br/>
        <w:t>берді. Әрине бұл міндет артығымен орындалды. Қашығырақ</w:t>
        <w:br/>
        <w:t>колхозды бір күнде, ал жақындағысын тіпті түске дейін ара-</w:t>
        <w:br/>
        <w:t>лап бітіріп жүрді. Олар қай үйге келсе де кедергі жоқ. Есік</w:t>
        <w:br/>
        <w:t>қағып, ұлықсат сұрасаң оннан бір үйден дыбығ естіледі,</w:t>
        <w:br/>
        <w:t>тоғызы қаңыряған бос үй, яшық жатқан дүние, тірі жан жоқ.</w:t>
        <w:br/>
        <w:t>Сейтіп 150 үйден отыз шақты-ақ семьяның нұсқасын тапты.</w:t>
        <w:br/>
        <w:t>Олардың көбі мүгедек карттар, әлсіз балалар.</w:t>
        <w:br/>
        <w:t>Есімбектер бұл жағдайды штабтың кешкі мәжілісінде</w:t>
        <w:br/>
        <w:t>талқылады. Штаб жағдайды білсе де. «астық дайындау</w:t>
        <w:br/>
        <w:t>қарқыны күшейтілсіне деген шешім алды.</w:t>
        <w:br/>
        <w:t>Аудан колхоздарындяғы жағдай бір-біріне үқсвс, бірінен</w:t>
        <w:br/>
        <w:t>бірінің айырмасы шамалы. «Астық қайда» деп қаңтарылып</w:t>
        <w:br/>
        <w:t>тұрғанда бір күні аудандық штаб «Американы ашқаны»</w:t>
        <w:br/>
        <w:t>бар. Сенімді мәліметке қарағанда көптеген үйлер Бақанас</w:t>
        <w:br/>
        <w:t>құмында аң аулауға көшкен. Астықты құмға әкетіп, сол</w:t>
        <w:br/>
        <w:t>жаққа көмген, шұғыл бригада бөліңдер. Әр колхоздан</w:t>
        <w:br/>
        <w:t>көшкендердің тізімін алыңдар. Аңшылар арасында үгіт-</w:t>
        <w:br/>
        <w:t>насихат жүргізіндер. «Көмген, жасырған астықты табыңдар»</w:t>
        <w:br/>
        <w:t>деген бұйрық келді. Штаб бастығы дереу мәжіліс ашты. «Сөз</w:t>
        <w:br/>
        <w:t>жоқ астықты аңшылар тясып кеткен» деп үш адамнан брига-</w:t>
        <w:br/>
        <w:t>да жіберуді ұйғарды. Колхоз бен ауыл сонет председателіне</w:t>
        <w:br/>
        <w:t>бастық болып Шуақон жолдас барсын деді. Бірақ Қожахмет</w:t>
        <w:br/>
        <w:t>тәжірибелі жігіт-ті жане бұл жақтың хллқын жақсы білетін</w:t>
        <w:br/>
        <w:t>болса керек. «Ескі безгегім бар. Салқынды көтере алмайды.</w:t>
        <w:br/>
        <w:t>Ауырып қалам...» деп бастықты сендіргені. Тұзақ Есімбектің</w:t>
      </w:r>
    </w:p>
    <w:p>
      <w:r>
        <w:t>мойнына түсті. «Жолдас Орязалиевн, сізге баруға тура келеді»</w:t>
        <w:br/>
        <w:t>деді бастық.</w:t>
        <w:br/>
        <w:t>18</w:t>
        <w:br/>
        <w:t>-Еңсең түспесін, достым. Қыз табылады, - деп Есімбектің</w:t>
        <w:br/>
        <w:t>көңілін аулады. Төртеуі звяттарын вагонға орналастырып</w:t>
        <w:br/>
        <w:t>қайта шыққан. Перрондағы ларектен бір кружкадан сыра</w:t>
        <w:br/>
        <w:t>қағысты.</w:t>
        <w:br/>
        <w:t>-Жолың болсын! - деді Сарбас.</w:t>
        <w:br/>
        <w:t>-Абыройлы бол!- деді Жұбан, Доңғалбай Егсімбекті қолтықтап:</w:t>
        <w:br/>
        <w:t>-Бір жылдан кейін саган бврам. Орын әзірлеп қоярсың.</w:t>
        <w:br/>
        <w:t>Тек пайздравты көндір. Сғуденттің жайын білесің ғой, кон-</w:t>
        <w:br/>
        <w:t>трактв жасасын. Айлық жіберіп тұрсын. Бір жыл деген өте</w:t>
        <w:br/>
        <w:t>шықпай ма. Ауданғи киініп барайын.</w:t>
        <w:br/>
        <w:t>-Көмектесейін, қолымнан келгенше. Хат жазып тұр, -</w:t>
        <w:br/>
        <w:t>деді Есімбек.</w:t>
        <w:br/>
        <w:t>-Ресторан мен биден шықпай қояды бұл, ақшасы болса, -</w:t>
        <w:br/>
        <w:t>деп Сарбас пен Жұбан күлісті.</w:t>
        <w:br/>
        <w:t>Осы кезде перронда жүрген Илья Семович Баккал кездесті.</w:t>
        <w:br/>
        <w:t>Баккал медицина институтының хирургия клнника-</w:t>
        <w:br/>
        <w:t>сың тұңғыш ұйымдастырған бірінші профессор болатын.</w:t>
        <w:br/>
        <w:t>Білім өрісі де кең ғалым-ды. Ол жалпы, факультеттік жане</w:t>
        <w:br/>
        <w:t>госпитальдік хирургия клиникаларын ұйымдастырды, кейін</w:t>
        <w:br/>
        <w:t>осы үш хирургия өз алдына жеке кафедра болды. Алғашқы</w:t>
        <w:br/>
        <w:t>кезде акушерлік ақуды да оқытқан осы Илья Семович бала-</w:t>
        <w:br/>
        <w:t>тын.</w:t>
        <w:br/>
        <w:t>Профессор Есімбекті ұнататын-ды. Оқып жүргенде үйіне</w:t>
        <w:br/>
        <w:t>шақыратын. Иін тірескен екі бөлмедегі бай кітапханасынан</w:t>
        <w:br/>
        <w:t>қалаған кітабын оқуға беретін. Отызыншы жылдардың</w:t>
        <w:br/>
        <w:t>бірінші жартысында медицина институтының кітапханасы</w:t>
        <w:br/>
        <w:t>тым кедей еді. Әрине. орталық қалалардағы бірқатар ин-</w:t>
        <w:br/>
        <w:t>ституттар қамқорлық жнясап, талай кітаптар жіберетін.</w:t>
        <w:br/>
        <w:t>Бірақ алар көбінесе өзіне керек еместерін ғана беретін. Ин-</w:t>
        <w:br/>
        <w:t>«титутта бар кітаптар студенттердің тілегін өтей алмайтын.</w:t>
        <w:br/>
        <w:t>Сандықтан Алматыдағы ҚазПИ, Зооветеринарлық институт</w:t>
        <w:br/>
        <w:t>кітапханаларынан биология, анатомия, гистология, физи-</w:t>
        <w:br/>
        <w:t>ка, физиология т.б. солар сияқты пәндердің оқулықтарын</w:t>
        <w:br/>
        <w:t>алғашқы жылдары алып пайдалануға тура келді. Баккалдың</w:t>
        <w:br/>
        <w:t>кітапханасында ескілі-жаңалы медициналық құнды әдебиеттер</w:t>
        <w:br/>
        <w:t>мол. Әсіресе, ғылыми баяндама жасағанда Есімбек оның</w:t>
        <w:br/>
        <w:t>кітапханасына соқпай кетпейтін.</w:t>
        <w:br/>
        <w:t>Бүдан классикалық әдебиет, саяси-философиялық кітаптар</w:t>
        <w:br/>
        <w:t>да табылатын. Баккал студенттердің досы еді. Бос кезінде ол</w:t>
        <w:br/>
        <w:t>жатақханаға келетін. Жаңа шыққан кітаптарды хабарлай-</w:t>
        <w:br/>
        <w:t>тын. Консультация беретін, әзіл-аңгімелер айтып күлдіретін,</w:t>
        <w:br/>
        <w:t>2</w:t>
        <w:br/>
        <w:t>«зәулім» биік үй болмайтын. Сондықтан ірі жиналыстар мен</w:t>
        <w:br/>
        <w:t>мәжілістер, конференциялар тек огы үйде ғана өтетін.</w:t>
      </w:r>
    </w:p>
    <w:p>
      <w:r>
        <w:t>Келгендерді тізіммен тексеріп, бір ғаня есіктен гүзіп</w:t>
        <w:br/>
        <w:t>өткізді. Зал халыққа лық толды. Жиналысты Өлкелік партия</w:t>
        <w:br/>
        <w:t>комитетінің екінші секретары ашты.</w:t>
        <w:br/>
        <w:t>“Баяндамашы Өлкелік партия комитетінің бірінші хат-</w:t>
        <w:br/>
        <w:t>шысы Голоцекин» деп жариялады. Ол орта бойлы, толық</w:t>
        <w:br/>
        <w:t>денелі, шоқша сақалды, аққүбв кісі екен. Үстінде әскерлік</w:t>
        <w:br/>
        <w:t>гимнастерка, аяғында стік. Сақалы аппақ. Есімбектің</w:t>
        <w:br/>
        <w:t>түсінуінше, Қазақстанда шаруаларды калхозға тарту ісінде</w:t>
        <w:br/>
        <w:t>ірі қателік болған. Соның натижесінде астық дайындау жос-</w:t>
        <w:br/>
        <w:t>пары орындалмаған. Егілген астықты бай мен кулактар та-</w:t>
        <w:br/>
        <w:t>лан-тараж еткен.</w:t>
        <w:br/>
        <w:t>Шешен сөзінің қорытындысында: «Ертеңнен ба-</w:t>
        <w:br/>
        <w:t>стап өлкеден 800 актив облыстарға, аудандарға аттанады.</w:t>
        <w:br/>
        <w:t>Мақсаты: қалың бұқарвны бай мен кулактаргв қарсы аттан-</w:t>
        <w:br/>
        <w:t>дыру. Көмген. жасырған астықтарды табу. Қысқа мерзім</w:t>
        <w:br/>
        <w:t>ішінде Қазақстан большевиктері астық жоспарын артығымен</w:t>
        <w:br/>
        <w:t>орындауы тиіс. Сөйтіп Орталық Комитет алдында партияның</w:t>
        <w:br/>
        <w:t>қандай міндеттемесі болса да орындауға дайындығын білдірер</w:t>
        <w:br/>
        <w:t>деп сенемін!» - деді.</w:t>
        <w:br/>
        <w:t>Медицина институтынан Есімбек пен Қожахмет Шуақовты</w:t>
        <w:br/>
        <w:t>ППОГПУ-дің жауапты бір қызметкерінің бригадасына</w:t>
        <w:br/>
        <w:t>тіркеді. Олардың үлесіне Қаратал ауданы тиді. Студенттердің</w:t>
        <w:br/>
        <w:t>кем-кетігі аз бола ма, өкіметтен шолақ қара тон жане байпақ</w:t>
        <w:br/>
        <w:t>бергізді. Түнгі поезбен аудан орталығы Үштөбеге жүріп кетті.</w:t>
        <w:br/>
        <w:t>Олардың алдында ғана аупарткомның бірінші секретарын</w:t>
        <w:br/>
        <w:t>«астық жоспарын орындамағаны үшіне арнынан алыпты.</w:t>
        <w:br/>
        <w:t>Есімбектерден бұрын да облыстан келген бірнеше өкілдер</w:t>
        <w:br/>
        <w:t>жүр екен. Бұлардың мандаты олврдікінен де күштірек болып</w:t>
        <w:br/>
        <w:t>шықты. Өйткені бұлар Өлкелік партия комитетінен келген</w:t>
        <w:br/>
        <w:t>ғой. Олар мәжілісте қысқаша пікір алысты. Жалпы жағдай</w:t>
        <w:br/>
        <w:t>белгілі болса да «Астық жокв деп біреу айтпайды. Жоспардың</w:t>
        <w:br/>
        <w:t>орындалмауына айыпты бай мен кулак. Барлық күш соляр-</w:t>
        <w:br/>
        <w:t>ды әшкерелеу. Астық табу. Жоспарды орындау. Мақсат осы.</w:t>
        <w:br/>
        <w:t>Есімбектерді ауылдық советке бөлді. Есімбек пеп Қожахмет</w:t>
        <w:br/>
        <w:t>және мал дәрігерлік институтының әкі студент қызы бесінші</w:t>
        <w:br/>
        <w:t>ауылға келді. Оларға жұмасынн екі рет аудан орталығындағы</w:t>
        <w:br/>
        <w:t>жабық дүкеннен мормаланған азық-түлік берілді. Бесінші</w:t>
        <w:br/>
        <w:t>ауыл совет үш колхозды қамтиды екен. Кеңес председателі</w:t>
        <w:br/>
        <w:t>Жүнісов Есімбектерді кеңес жанындағы екі бөлмелі колхоза-</w:t>
        <w:br/>
        <w:t>шы үйіне жайғастырды.</w:t>
        <w:br/>
        <w:t>16</w:t>
        <w:br/>
        <w:t>Тірі органдардың құпиясын ашу; яуру-саулықты табу қандай</w:t>
        <w:br/>
        <w:t>қызықты.</w:t>
        <w:br/>
        <w:t>Бір күні таңертеңгі бақылауды бітіргенсін кафедра ассистенті</w:t>
        <w:br/>
        <w:t>Хабиб Барлыбаев ауруларды белді. Сегізінші палатадағы</w:t>
        <w:br/>
        <w:t>төрт науқасты Есімбекке тапсырды. Сол тарт науқастың</w:t>
        <w:br/>
        <w:t>бірі Әлімбетов Зархан бап шықты. Еяжап, күтпеген кезде-</w:t>
        <w:br/>
        <w:t>су. Есімбектің ойына сексеуіл еджунглиясы», ұйысқан қоян</w:t>
        <w:br/>
        <w:t>тобы. бвиндылнр түсті...</w:t>
        <w:br/>
        <w:t>-Зареке! Таныдың бв? Сіз қайдан келдіңіл? - деп таңқалды</w:t>
        <w:br/>
        <w:t>Есімбек. О да тани кетті. Басын жастығынан көтерді.</w:t>
        <w:br/>
        <w:t>-Сен!.. Сен!.. Әлгі өкіл баламысың аңшыларға келген?</w:t>
        <w:br/>
        <w:t>Доктор ма едің? Осында істеймісің? А, тәңірім сәтін саля</w:t>
      </w:r>
    </w:p>
    <w:p>
      <w:r>
        <w:t>көр! - деп көз жанары тіріліп, елеңдеп қалды. Ол өзінің</w:t>
        <w:br/>
        <w:t>Алматыға қалай келгенін баяндады. Кейін Есімбек Чархан</w:t>
        <w:br/>
        <w:t>мен Гүлжанды медицина ннститутына жұмысқа орналасуға</w:t>
        <w:br/>
        <w:t>көмектесті.</w:t>
        <w:br/>
        <w:t>Тумаса да туғандай болып кеткен Гүлжан мен Зарханды</w:t>
        <w:br/>
        <w:t>Есімбек бауырындай санайтын. Бұлар да «Есімжан...» деп</w:t>
        <w:br/>
        <w:t>барын артағя салатын. Сырласатын. Есімбекті қалада бола-</w:t>
        <w:br/>
        <w:t>ды деп қуанатын. Енді іс басы ашылды. Есімбектің ауданға</w:t>
        <w:br/>
        <w:t>жүретініне көздері жетті.</w:t>
        <w:br/>
        <w:t>Есімбек Гүлжанға киім-кешегін жудырды. Тақымсілкерге</w:t>
        <w:br/>
        <w:t>бір жарты әкелді. Үшеуі жүз грамнан қағысты. Оразалиев тез</w:t>
        <w:br/>
        <w:t>қызды.Оляқырғы курсқа дейін сыряны да ұрттамайтын. Тіпті</w:t>
        <w:br/>
        <w:t>институтты бітірген салтанатты тойда да аздап ауыз тиіп қана</w:t>
        <w:br/>
        <w:t>қойған. Есімбектің бүгін ұрттауының мәні бар. Ол ұялшақ</w:t>
        <w:br/>
        <w:t>жігіттің батыл сыр ашуына себепкер болды. Дастархан басын-</w:t>
        <w:br/>
        <w:t>да Рабигамен көңілдестігін осы семьяға тұңғыш рет білдірді.</w:t>
        <w:br/>
        <w:t>Жүрер алдында кездесе алмай арманда бара жатқанын айтты.</w:t>
        <w:br/>
        <w:t>-Кірпідей анасы бар. Басын байлап. аяғын кісендеп</w:t>
        <w:br/>
        <w:t>ұстайды. Ізін аңдыды. Үйінен шығармайды. «Сабасына</w:t>
        <w:br/>
        <w:t>қарай піспегіз дегендей, ат бақылаушы Ақжалтай да қыздың</w:t>
        <w:br/>
        <w:t>шешесінен еткен. Маңынй жолатпайды, - деді Зарханга.</w:t>
        <w:br/>
        <w:t>-Әйтеуір тілге келе ме?.. Бер хатыңды! Қызғн мен тапсы-</w:t>
        <w:br/>
        <w:t>райын, - деп киіне бастады Зархан. - Адресі дұрыс па? Кра-</w:t>
        <w:br/>
        <w:t>син көшесі, 40-үй ғой? -деп ол Есімбектен анықтап сұрады.</w:t>
        <w:br/>
        <w:t>Зарханның өз халін айттырмай түсінгеніне Есімбек қатты</w:t>
        <w:br/>
        <w:t>қуанды. Зарханды есік алдына дейін шығарып салды. Өзі</w:t>
        <w:br/>
        <w:t>қайтып келіп тамақ дайындап жатқан Гүлжанға болысты.</w:t>
        <w:br/>
        <w:t>Көніл көтеріңкі... Бірақ. уақыт вткен сайын Есімбектің ты-</w:t>
        <w:br/>
        <w:t>нымы кете бастады. Біресе сыртқа шықты, біресе үйге кірді.</w:t>
        <w:br/>
        <w:t>Кішкене бөлмеде арлі-берлі жүрді де қойды.</w:t>
        <w:br/>
        <w:t>Іі</w:t>
        <w:br/>
        <w:t>Зархан кешігіп келді. Көңілсіз, вңі қашқан. Түсінен ыза</w:t>
        <w:br/>
        <w:t>табы сезіледі.</w:t>
        <w:br/>
        <w:t>-Көзім шықсын мұндай жанды көрсем. Қазақшылығы</w:t>
        <w:br/>
        <w:t>жоқ, адам емег екен өзі. Қасқырдай тебетін айтақтап маңайына</w:t>
        <w:br/>
        <w:t>жолатпады: «Жаным-ау, бір ғана ауыз сөзім бар, итіңді тарта</w:t>
        <w:br/>
        <w:t>тұршы?» деп жалынсеям да балмады.</w:t>
        <w:br/>
        <w:t>-Танымаймын сені. Жақындасаң атам. Кім біледі? Балкім</w:t>
        <w:br/>
        <w:t>мені қылғындырғалы жүрген шығарсың түнде! Шаруаң болса</w:t>
        <w:br/>
        <w:t>айт, сол жерден-ақ! - деп қарысқаны. Тіпті болмағансын шы-</w:t>
        <w:br/>
        <w:t>нымды айттым.</w:t>
        <w:br/>
        <w:t>-Алла риза болсын! Мына хатты көршіңдегі Рабиға деген</w:t>
        <w:br/>
        <w:t>қыздың өзіне тапсыршы. Барлық шаруам асы деп жалындым.</w:t>
        <w:br/>
        <w:t>Құлақ қоймады.</w:t>
        <w:br/>
        <w:t>-Хат деймісін?.. Иа, білем кімнен екенін. Сен әлгі қара,</w:t>
        <w:br/>
        <w:t>пелшердің шабарманы екенсің ғой, - деп қарқылдап күлді.</w:t>
        <w:br/>
        <w:t>Барібір бұл қызды пелшерге бермейді. Ата-анасының көздеген</w:t>
        <w:br/>
        <w:t>кісісі бар. Айта бар пелшеріңе, алаңдамасын. Қыздың күйеуі</w:t>
        <w:br/>
        <w:t>нардай жігіт. Күнде келеді. Шай-сумен жарылқап жатыр. Сн-</w:t>
        <w:br/>
        <w:t>уатын сиыр апермекші. Кемпір-шалға адан артық не керек?</w:t>
      </w:r>
    </w:p>
    <w:p>
      <w:r>
        <w:t>-Күйеу деймісің? Күнде келеді дейді?.. Қандай адам екен</w:t>
        <w:br/>
        <w:t>онысы? - деп Есімбек дайексіздене бастады. «Жағдай осылай</w:t>
        <w:br/>
        <w:t>болды» деп Зархан қалтасындағы хатты Есімбекке қайтарды.</w:t>
        <w:br/>
        <w:t>Есімбек күйіп кетсе керек. Жартылықтың қалғанын</w:t>
        <w:br/>
        <w:t>стаканға толтырды да бір-ақ сімірді. Бұл туғалы істемеген</w:t>
        <w:br/>
        <w:t>әдеті еді. Еттен ауыз тимеді. Төсегіне жете құлнды.</w:t>
        <w:br/>
        <w:t>«Жолақысы- жүру». Есімбек ерте тұрды. Кітаптарын екі</w:t>
        <w:br/>
        <w:t>жәшікне салып, вокавялғя вкеліп тапсырды. Киім-кешегін,</w:t>
        <w:br/>
        <w:t>тәсек-арнын буды. Бөлме кілтін комендантқа өткізді. Сөйтіп</w:t>
        <w:br/>
        <w:t>екінші үйі болған ннституттан іргесін кетерді. Енді поезд</w:t>
        <w:br/>
        <w:t>жүргенше көздегені қисынын тауып Рвбиғамен бір тілдесу.</w:t>
        <w:br/>
        <w:t>«Көзге ілінбес пе екен» деп Красина көшесін талай айналды.</w:t>
        <w:br/>
        <w:t>Рабиға су түбіне кеткендей көзге түспеді.</w:t>
        <w:br/>
        <w:t>Ымырт жабылды. Кең аула толган үй. Қара түкпіріндегі</w:t>
        <w:br/>
        <w:t>Рабиға үйіне дарбаза арқылы бару мүмкін смес. Сондықтан</w:t>
        <w:br/>
        <w:t>Есімбек биік қорғаннан секіріп түсті. Алма ағашы түбінде сәл</w:t>
        <w:br/>
        <w:t>демін алды. Төнірегін балжады. Рабиға үйінің күн батысқа</w:t>
        <w:br/>
        <w:t>қараған кішкене терезесі оңаша көрінді. Бұта ағаштарды па-</w:t>
        <w:br/>
        <w:t>налап, еңбектеп тереле тұсына жетті. Сығалап қараса, шілтер</w:t>
        <w:br/>
        <w:t>керме үстяған терезе алдында Рабиға отыр. Кітаптарын</w:t>
        <w:br/>
        <w:t>столдың бір шетіне жинаған. Басын жуса керек, бетін жапқан</w:t>
        <w:br/>
        <w:t>мөлдей қалың қара шашын тарап қояды. Есімбек терезенің</w:t>
        <w:br/>
        <w:t>шілтерін ашар ма екен деп біраз күтті. Бірақ Рабиға қарамай</w:t>
        <w:br/>
        <w:t>АНҒЫСТАУ ОБЛЫСТЫҚ</w:t>
        <w:br/>
        <w:t>ӘМБЕБАП КІТАПХАНА</w:t>
        <w:br/>
        <w:t>«Тел е ыы. ..ГГ.Г-</w:t>
        <w:br/>
        <w:t>%</w:t>
        <w:br/>
        <w:t>көңіл ашатын. Қарт профессор пойызға танысын шығарып са-</w:t>
        <w:br/>
        <w:t>лып жүрекен.</w:t>
        <w:br/>
        <w:t>-Жүріп барам, - деген Есімбекке, қарт:</w:t>
        <w:br/>
        <w:t>-Жол болсын! - деп қолын қысты.</w:t>
        <w:br/>
        <w:t>-Иа, Илья Семович! Сізге институт бітірген салтаматты</w:t>
        <w:br/>
        <w:t>кеште шын жүректен шыққан алғысымды айтқан едім.</w:t>
        <w:br/>
        <w:t>“Есіңізде болар, біздерді маман еткен вдал еңбегіңіз үшін,</w:t>
        <w:br/>
        <w:t>тарбиеңіз үшін сансыз рахмет. Осы уақытқа дейін айтпаган</w:t>
        <w:br/>
        <w:t>едім, енді есіңізге салғым келеді. Сіз маған тек ұстаз ғана</w:t>
        <w:br/>
        <w:t>емессіз, жерлессіз дө. Біздің жақтың қалзактяры Астраханьға</w:t>
        <w:br/>
        <w:t>жиі барып тұратын. Мен сіздің атағыңылды бала кезімнен</w:t>
        <w:br/>
        <w:t>өстуші едім, - деді Есімбек.</w:t>
        <w:br/>
        <w:t>-Міне қызық. Қайдан едің?</w:t>
        <w:br/>
        <w:t>-Маңғыстаудың баласымын. Арамызда тек Атырау теңізі</w:t>
        <w:br/>
        <w:t>ғана бар. Форт-Алвксандронск, Тарас Шевченканың айдауда</w:t>
        <w:br/>
        <w:t>болған түбегіненмін.</w:t>
        <w:br/>
        <w:t>-Массағані Алыстан екенсің ғой? - деп профессор басын</w:t>
        <w:br/>
        <w:t>шайқады. Сөзін жалғап: - Ауданға барасың ба? Ол Алматы</w:t>
        <w:br/>
        <w:t>емес, жалғызсың ба?-деді.</w:t>
      </w:r>
    </w:p>
    <w:p>
      <w:r>
        <w:t>-Түсінем қайда бара жатқанымды, Илья Семович! Сол</w:t>
        <w:br/>
        <w:t>халықтың ішінде туып-өскенмін. калада оқысам дя. ауыл</w:t>
        <w:br/>
        <w:t>өмірін жақсы білемін! - деді Есімбек.</w:t>
        <w:br/>
        <w:t>-Бәрекелде! Өмірдің ашы-тұшысын да татқан жән. Оның</w:t>
        <w:br/>
        <w:t>жақсы екен. Қалыңдық жағы қалай? Сонша студенткялар-</w:t>
        <w:br/>
        <w:t>дан?..- деп профессар азіл тастады.</w:t>
        <w:br/>
        <w:t>-Жағдай осылай болды. Оқу... Қоғамдық жұмыс деп</w:t>
        <w:br/>
        <w:t>уакыттың қалай өткенін сезбей де қалыппын. Жеке бастың</w:t>
        <w:br/>
        <w:t>қамын да ұмытпау керек екен. Енді ойлай бастагянда уақыт</w:t>
        <w:br/>
        <w:t>тар. қол қысқа боп қалды. Келз-келгенге ұрынуға бола ма.</w:t>
        <w:br/>
        <w:t>Біреуде көңілім бар еді. Ол басқа институтта оқитын-ды. Ара-</w:t>
        <w:br/>
        <w:t>мыз қыл өтпес жақын секілді еді. Жаңылсам керек. Көріп</w:t>
        <w:br/>
        <w:t>тұрсыз ғой. Ниеті вдал болса келмес пе еді повеаға. Түсінуімше</w:t>
        <w:br/>
        <w:t>шын махаббатқа тек бір жақтың сүйгендігі жеткіліксіз</w:t>
        <w:br/>
        <w:t>көрінеді, - деп Есімбек қарт ұстазына шешіліп, сырын айтты.</w:t>
        <w:br/>
        <w:t>-Ақыл кірейін деген екен. әріптес! -деп жымиып күлді.</w:t>
        <w:br/>
        <w:t>- Әрине нақ сүймеген жүрекке калай бұйырасың! «Жеті</w:t>
        <w:br/>
        <w:t>алшеп, бір кес», кез-келгенге ұрыну қяте. Жассың ғой,</w:t>
        <w:br/>
        <w:t>асықпа. Тұрмыс құруға жеңіл қарауға болмайды, - деп</w:t>
        <w:br/>
        <w:t>Илья Свманич бір минуттай кідірді. Шылымын сорып:- Мен</w:t>
        <w:br/>
        <w:t>қалай үйленгенімді айтайын ба. Тыңдауға қалайсың? - деп</w:t>
        <w:br/>
        <w:t>Есімбекке қарады.</w:t>
        <w:br/>
        <w:t>-Тыңдағаны қалай? Асқан ықыласыммен!</w:t>
        <w:br/>
        <w:t>П</w:t>
        <w:br/>
        <w:t>күмілжіді. Біраз кідіріп: - Япырмай, тумасақ та туғандай боп</w:t>
        <w:br/>
        <w:t>қалған едік. Мына кейінгі курс студенттері «танымасын сый-</w:t>
        <w:br/>
        <w:t>ламас» дегендей керек десең салем де бермейді, - деді.</w:t>
        <w:br/>
        <w:t>Зарекең қарттың опынатын орны да бар. Зархан мен</w:t>
        <w:br/>
        <w:t>Гүлжанның институт тұңғыштарымен, соның ішінде Есімбекпен</w:t>
        <w:br/>
        <w:t>бауырласып кеткені рас-ты. Өйткені олар өмірдің тар кезең,</w:t>
        <w:br/>
        <w:t>тайғақ өткелдерінен бірге әткен. Ашы-тұшысын да бірге</w:t>
        <w:br/>
        <w:t>татқан-ды. Осы бір шақта Есімбектің есіне Зарханмен қалай</w:t>
        <w:br/>
        <w:t>кездескені түсіп кетті.</w:t>
        <w:br/>
        <w:t>Иә. ол - 1931 жылдың поябрь айы болатын. Оқудан</w:t>
        <w:br/>
        <w:t>кейін тамақтанып болды да Қылыласкер (қазіргі Панфи-</w:t>
        <w:br/>
        <w:t>лов) көшесіндегі нөмері бірінші үйдегі жатақханаға келді.</w:t>
        <w:br/>
        <w:t>Көп кешікпей-ақ институттың хат тасушысы шпқыру қағаз</w:t>
        <w:br/>
        <w:t>әкелді. Онда - төмендегі партия мүшесінің кандидаттары</w:t>
        <w:br/>
        <w:t>сағат бесте директордың кабинетіне келсін! - деп директор</w:t>
        <w:br/>
        <w:t>мен партком секретары қалдарын қойыпты.</w:t>
        <w:br/>
        <w:t>Ол кезде институттың жатақханалары ар бұрышта біреуі</w:t>
        <w:br/>
        <w:t>болатын. Телефондық байланыс деген атымен жоқ-ты.</w:t>
        <w:br/>
        <w:t>Есімбек, Мордвинов, Дүкенбаев үшеуі бір бөлмеде тұратын.</w:t>
        <w:br/>
        <w:t>Есімбектерге бұл шақырудың мані жұмбақ көрінді. Әркім</w:t>
        <w:br/>
        <w:t>өзінше жорыды. Павел Мордвинов бұрын әскер қызметінде</w:t>
        <w:br/>
        <w:t>болған, өмір көрген адам. Сандықтан да ол Есімбектерден</w:t>
        <w:br/>
        <w:t>әлдеқайда білімдірек еді. Ол шақыру қағазды алысымен-ақ:!</w:t>
        <w:br/>
        <w:t>-Халықаралық жағдай нашар болатын, мүмкін соғыс бас-</w:t>
        <w:br/>
        <w:t>талуы... - деп Есімбектерді үрейлендіре түсті. Оның жұмбақ</w:t>
        <w:br/>
        <w:t>шақыруға қол қойып жатып «соғыс басталуы мүмкін...»</w:t>
        <w:br/>
        <w:t>дегені оларға ашық күнде жарқылдаған найзағайдай көрінді.</w:t>
      </w:r>
    </w:p>
    <w:p>
      <w:r>
        <w:t>Шақырылғандар көрсетілген сағатта кеңсеге жинал-</w:t>
        <w:br/>
        <w:t>ды. Директор мен партбюро секретары өзара күбірлесті де</w:t>
        <w:br/>
        <w:t>Қасаболатоя (студенттер оны тірі қаңқа - скелет дейтін)</w:t>
        <w:br/>
        <w:t>жиналғандарға шүңірейген көзімен бір қарап:</w:t>
        <w:br/>
        <w:t>-Партбилеттеріңді көрсетіңдер, - деп тексерді.</w:t>
        <w:br/>
        <w:t>«Бұл не?» - деп коммунистер сұрамады, бастықтар</w:t>
        <w:br/>
        <w:t>өздігінен айта қаймады. Біраз кідіріп тұрып Қасаболатовн:</w:t>
        <w:br/>
        <w:t>-Сағат алтыда республикалық пвртвактив. Ұйымдасқан</w:t>
        <w:br/>
        <w:t>түрде сонда барамыз. Кеттік, - деп орнынан көтерілді.</w:t>
        <w:br/>
        <w:t>Есімбектер Қызыләскер (казіргі Дом офицерон) үйіне</w:t>
        <w:br/>
        <w:t>келді. Жалғыз қабат ағаш үй. Бұл үйде Есімбектер 1931</w:t>
        <w:br/>
        <w:t>жылы 20 апрель күні Қазақтың Мемлекеттік медицина</w:t>
        <w:br/>
        <w:t>институтының ашылуын салтанатпен тойлаған еді. Содан</w:t>
        <w:br/>
        <w:t>кейін келіп тұрғаны осы. Ол кезде Алматыда бұдан кең, бұдан</w:t>
        <w:br/>
        <w:t>9</w:t>
        <w:br/>
        <w:t>Қазақтың медицина институтын тұңғыш рет бітірген 66</w:t>
        <w:br/>
        <w:t>жас дарігер тұтастай ауылға, ауданға жұмыс істеуге кетті</w:t>
        <w:br/>
        <w:t>деп өкімет пен партияға рапорт бердік. Халық алдында бо-</w:t>
        <w:br/>
        <w:t>рыштымын деген жолдастардың жұмысқа кіріскеніне айдан</w:t>
        <w:br/>
        <w:t>асты. Сіздерді жинағандағы мақсат, - деді шешен, - сіздерге</w:t>
        <w:br/>
        <w:t>ақырғы рет ескерту. Жолдамаларың қолдарыңызда. Бір-екі</w:t>
        <w:br/>
        <w:t>күнде аттанбасаңыздар, өкінесіздер! Кінәлі өздерің! - деп</w:t>
        <w:br/>
        <w:t>әкімшілік күшін білдірді.</w:t>
        <w:br/>
        <w:t>Жарысовады сөйлегендер де ірімей сайды. Бұларға «қашқындар»,</w:t>
        <w:br/>
        <w:t>«қиыншылықтан қарқиқтар», «табансыздар» деген таңба</w:t>
        <w:br/>
        <w:t>тағылып жатты. Кейбіреуі «комсомолдан қуылсын»,</w:t>
        <w:br/>
        <w:t>«дәрігерлік дипломнан айыру керек», «гвзетте вшкереленсін»</w:t>
        <w:br/>
        <w:t>деген ұсыныстар айтты.</w:t>
        <w:br/>
        <w:t>Жиылыстағылардың көпшілігі Есімбекті жақсы білетін.</w:t>
        <w:br/>
        <w:t>Ол институттағы жылдарында профком председателі және</w:t>
        <w:br/>
        <w:t>комсомол комитетінің секретары болып талай жыл істеген-ді.</w:t>
        <w:br/>
        <w:t>Сандықтан оның вдресіне айтылған сөздер басқалардікінен</w:t>
        <w:br/>
        <w:t>салмақтырақ келді. Комитет секретары өз сөзінде Есімбектің</w:t>
        <w:br/>
        <w:t>институтты бітірер алдында «За болышевисткие кадры»</w:t>
        <w:br/>
        <w:t>газетінде «түкпірдегі қараңғы халықтың денсаулығын қорғауға</w:t>
        <w:br/>
        <w:t>аттанам, менен үлгі алуға жас мамандарды шақырамын»...</w:t>
        <w:br/>
        <w:t>деген мақаласынан үзінді келтірді...</w:t>
        <w:br/>
        <w:t>«Шешендер айтқандарының бәрі жөн. Олардың орнында</w:t>
        <w:br/>
        <w:t>болсам мен де осылай істер едім» деп Есімбек іштей мойындап</w:t>
        <w:br/>
        <w:t>отырды. Кінвлілер тіс жарып вштеңе деген жоқ. Басқаларын</w:t>
        <w:br/>
        <w:t>кім білсін. «Өлімнен үят күшті» дегендей мәжілістен Ора-</w:t>
        <w:br/>
        <w:t>залиев тоғытқан тоқтыдай боп шықты. Бес жыл институт"</w:t>
        <w:br/>
        <w:t>та тағылмяаған, тіпті өңі түгіл түсіне де кірмеген атақтар</w:t>
        <w:br/>
        <w:t>тағылды. «Жігітке мешкей деген жақсы атақ па?» Бірақ</w:t>
        <w:br/>
        <w:t>ниетім дұрыс, уәдем уәде, мен қашқын емеспін. ол жала деуге</w:t>
        <w:br/>
        <w:t>Есімбектің тілі бармады.</w:t>
        <w:br/>
        <w:t>Есімбек институття оқып жүргенде ақу. қогамдық жұмыс</w:t>
        <w:br/>
        <w:t>деп ешкімге көз сала алмапты. Өзіне көңіл аударған сту-</w:t>
        <w:br/>
        <w:t>дент қыздар балғанмен жүрек лебі тартпай қойды. Енді міне</w:t>
        <w:br/>
        <w:t>күтпеген жерден Рабиға кездесті. Алдынан жаңа ай туды.</w:t>
        <w:br/>
        <w:t>Асау жүрек көрмесе тұра алмайтындай хвалгв жетті. Сол</w:t>
      </w:r>
    </w:p>
    <w:p>
      <w:r>
        <w:t>жүрек әмірі Есімбекті еріксіз сүйреп «Жүр, ізде Рабиғаны...»</w:t>
        <w:br/>
        <w:t>дейді де тұрады.</w:t>
        <w:br/>
        <w:t>Есімбек паркке уәделескен мерзімінен ерте келді. Шыдам-</w:t>
        <w:br/>
        <w:t>сыздана Рабиғаны күтті. Көктем кеші. Будақ гүлі қолында,</w:t>
        <w:br/>
        <w:t>талай шарлаған парк жолдарын ерлі-берлі кесіп өтті. Сағат</w:t>
        <w:br/>
        <w:t>таянған сайын жүрек дүрсілі күшейе түсті. Кешке қарай парк</w:t>
        <w:br/>
        <w:t>ТЕ!</w:t>
        <w:br/>
        <w:t>Жас, дені сау. шаш ал десе, бас алатын кезі. Оразали-</w:t>
        <w:br/>
        <w:t>ез тартынған жоқ. Астына сяйлап ят берді. Үстіне жылы</w:t>
        <w:br/>
        <w:t>тон және Шуақовтың тапаншя мылтығын (ол ниститутқа</w:t>
        <w:br/>
        <w:t>дейін халық соты боп істеген-ді) берді. Есімбек «Мылтықтың</w:t>
        <w:br/>
        <w:t>қажеті не?» деп сұрамады да. ІШтяб жер-суды жақсы білетін</w:t>
        <w:br/>
        <w:t>жолдас қосып, Оразалиевті аңшылар аяуылынн аттандырды.</w:t>
        <w:br/>
        <w:t>Аңшыларға жету үшін 100-150 шақырым жер жол жүру ке-</w:t>
        <w:br/>
        <w:t>рек. 1931 жылдың декабрі. Сықырлаған аяз. Жол жүрер түні</w:t>
        <w:br/>
        <w:t>қас қылғандай тізеден қар жауды. Штпабтағылар «оң сапар»</w:t>
        <w:br/>
        <w:t>деп Есімбекті аттандырып салды. Аттары қарға малтығады.</w:t>
        <w:br/>
        <w:t>Құрғақ шымыр аяз бетті қариды. іштен шыққан ыстық</w:t>
        <w:br/>
        <w:t>дем мөлтілдеген ақ мұртқа айналды. Аспан ақ, жерде көз</w:t>
        <w:br/>
        <w:t>тұнарлық белгі жақ. Бірақ Есімбектің касындағы екі жол-</w:t>
        <w:br/>
        <w:t>дасы жалды жақсы біледі екен. Әрбір төбенің сыр-сипатын</w:t>
        <w:br/>
        <w:t>аңыа етіп айтып қояды. Жолды қар басып қалса да адастыр-</w:t>
        <w:br/>
        <w:t>май алып келеді. Күн бесінге таянды. Тоғай басталды. Жол</w:t>
        <w:br/>
        <w:t>бастаушының айтуына қарағанда ені жүздеген шақырым ну</w:t>
        <w:br/>
        <w:t>тоғай. Жылына мыңдаған тонна сексеуіл осы арада дайын-</w:t>
        <w:br/>
        <w:t>далады екен. Қыс аңшылар келеді. Қақпан құрады. Қоян ау-</w:t>
        <w:br/>
        <w:t>лайтын көрінеді. Әсіресе колхозшылар семьясы асы жылы</w:t>
        <w:br/>
        <w:t>көп келген. Күнелту керек. Сондықтан тағай арбір участок-</w:t>
        <w:br/>
        <w:t>ке бөлінген. Олар араға бір қонып, ертеңіне түс ауа іздеген</w:t>
        <w:br/>
        <w:t>колхозшыларына жетті. Аңшылар үлкен уайым үстінде</w:t>
        <w:br/>
        <w:t>екен. Есімбектер келер алдында аңшылардың күнелтіп</w:t>
        <w:br/>
        <w:t>отырған қырық қақпанын құрған жерінен бандылар тонап</w:t>
        <w:br/>
        <w:t>әкетіпті. Жері қауіпті көрінеді. Әсіресе жүрушілерге банды-</w:t>
        <w:br/>
        <w:t>лар өштескен. Есімбек жүрерде өзіне пистолет бергеніне енді</w:t>
        <w:br/>
        <w:t>түсінді. Қай үйге келсе де қақтаған қоян еті. Әрине, жаңа</w:t>
        <w:br/>
        <w:t>кісілерге ол таңсық, әбден қарық болды. Бірақ араласқан</w:t>
        <w:br/>
        <w:t>басқа вс болмағансын адам қояң етінен тез шығады екен.</w:t>
        <w:br/>
        <w:t>Аңшылар қоян етінен бастарын ала қашады. Тен амалсыздан</w:t>
        <w:br/>
        <w:t>ғани «жұтқан жұтнмас» деп қарек етеді. Есімбектер аңшылар</w:t>
        <w:br/>
        <w:t>арасында үш күн қатарынан жиналыс өткізді. «Аңшылар</w:t>
        <w:br/>
        <w:t>астықты тасып кетті» деген лакап өтірік болды.</w:t>
        <w:br/>
        <w:t>- Астық болса қора-қопсымызды тастап бұлайша қаңғырып</w:t>
        <w:br/>
        <w:t>кетеміз бо7 - дейді аңшылар. Сонымен Есімбектер кейін</w:t>
        <w:br/>
        <w:t>қайтуға бекіді.</w:t>
        <w:br/>
        <w:t>Зархан семьясымен Есімбек сол қатаң кезеңде, сексеуіл</w:t>
        <w:br/>
        <w:t>орманында танысқан еді. Есімбек аңшылар арасындағы үш</w:t>
        <w:br/>
        <w:t>күнде осы үйде қонақ болған-ды. Ақ ниетті, кішіпейілді,</w:t>
        <w:br/>
        <w:t>бауырмал жан екенін ол сонда аңғарған. Тек Зарханның</w:t>
        <w:br/>
        <w:t>1а</w:t>
        <w:br/>
        <w:t>адамгершілігі арқасында ғана басқа төнген қауіптен құтылған</w:t>
        <w:br/>
        <w:t>еді олар.</w:t>
      </w:r>
    </w:p>
    <w:p>
      <w:r>
        <w:t>Гүлжан кештік асты қазақ әдетімен күнде кешірек дайын-</w:t>
        <w:br/>
        <w:t>дайтын. Сол күні тәртіп бұзылды. Злрхан «қақпанды тексеріп</w:t>
        <w:br/>
        <w:t>келейінші» деп атпен шауып кеткен-ді. Біряқ жүрер алдын-</w:t>
        <w:br/>
        <w:t>да зайыбына сыбырлап «тездет, мен қазір аралам» дегенін</w:t>
        <w:br/>
        <w:t>Есімбектердің құлағы шалып қалды. Есімбектер күндегіден</w:t>
        <w:br/>
        <w:t>ерте тамақтанды. Астан кейін Зархан:</w:t>
        <w:br/>
        <w:t>-Жігіттер, астық болса тиеп-ақ беретін адамсыңдар. Бірақ</w:t>
        <w:br/>
        <w:t>не пайда. Тары-талқан болса, жүреміз бе лаулагвн өрттің</w:t>
        <w:br/>
        <w:t>ортасында. Әркімнің өз жаны тәтті емес пе? Аллаға шүкір</w:t>
        <w:br/>
        <w:t>қоян еті жетеді, - деп қақталған етке қараяды. - Бүгін ерте</w:t>
        <w:br/>
        <w:t>тамақтанғанымыздың мәні бар. «Жаман айтпай жақсы</w:t>
        <w:br/>
        <w:t>жоқ», бандылар аңшылар шетінде жүр деседі. Сірә, сіздердің</w:t>
        <w:br/>
        <w:t>келгендеріңізді тіміскілеп біліп жүрсе керек. Олардың</w:t>
        <w:br/>
        <w:t>әдісі - таңғы ұйқыда басады. Аттарды алады. адамдарын</w:t>
        <w:br/>
        <w:t>тұтқындайды. Анада екі уакілді сайтіп өлтірді. Менің айта-</w:t>
        <w:br/>
        <w:t>рым, - деді Зархан, - ертеңді қойыңыз. Жүретін болғансын</w:t>
        <w:br/>
        <w:t>қазір аттаныңыз. Із тастай жанелерсіз. Көліктерің күйлі</w:t>
        <w:br/>
        <w:t>көрінеді.</w:t>
        <w:br/>
        <w:t>Зарханның жорамалы тура келді. Бір топ банды таң</w:t>
        <w:br/>
        <w:t>ата ауылға шапқан көрінеді, «уакілдерді тауып бер» деп</w:t>
        <w:br/>
        <w:t>байғұстардың аңкі-тәңкісін шығарыпты, Есімбектер үшнінші</w:t>
        <w:br/>
        <w:t>күн дегенде аман-есен штабқа оралды. Декабрь аяқталды.</w:t>
        <w:br/>
        <w:t>Есімбектер өкіметке бір тиын пайда тигізбеді. Кейін қайтуға</w:t>
        <w:br/>
        <w:t>дайындалды. 8</w:t>
        <w:br/>
        <w:t>Жүрер алдында «Астық қайда, оның талан-тараж болғаны</w:t>
        <w:br/>
        <w:t>рас па?» деген сұраққа жауап іздей бастады.</w:t>
        <w:br/>
        <w:t>“Халықтың колхозға тұңғыш ұйысқан кезі. Ымырала-</w:t>
        <w:br/>
        <w:t>сып жұмыс ісгеуге үйрелбегеп. Бастықтар артельдік шаруа</w:t>
        <w:br/>
        <w:t>мәнін өздері де жете ұқпаған. Колхозда жұмыс көлігі, ауыл</w:t>
        <w:br/>
        <w:t>шаруашылық саймандары етіске дайындалмаған. Тұқым</w:t>
        <w:br/>
        <w:t>қоры жасалмаған... Сондықтан жоғары қаншая гектар ек</w:t>
        <w:br/>
        <w:t>деп жоспар берсе, калхоз председательдері сонша гектар</w:t>
        <w:br/>
        <w:t>ектік. «Жоспар орындалды» деп жалған мәлімет бере берген.</w:t>
        <w:br/>
        <w:t>Дұрысында егін егілмеген. Мұның артынан сұрауы болады,</w:t>
        <w:br/>
        <w:t>өкімет алдында жауап береміз деп ешкім де ойламаған.</w:t>
        <w:br/>
        <w:t>Осы секілді сорақылық түбі - халықты басқыншылыққа</w:t>
        <w:br/>
        <w:t>ұшыратты. Бірқатары шұбырып Алматыға көшкен еді. Кейін</w:t>
        <w:br/>
        <w:t>Есімбек Зарханмен ойдя жоқта қайта кезікті.</w:t>
        <w:br/>
        <w:t>Есімбектер институттың үшінші курсында оқып жүрген-</w:t>
        <w:br/>
        <w:t>ді, теориялық білімдері енді тірі адам денесінде сыналмак.</w:t>
        <w:br/>
        <w:t>-Александра Ивановнаға мен қырықта үйлендім.</w:t>
        <w:br/>
        <w:t>-Әзілдейсіз. Мүмкін емес, Сонша неге кешіктіңіз?</w:t>
        <w:br/>
        <w:t>-Жағдай солай болды. Қалыңдық таңдадым. Енді</w:t>
        <w:br/>
        <w:t>тапқанымда күтпеген жерден орыс-жапон соғысы басталып</w:t>
        <w:br/>
        <w:t>кетті. Хирургтердің жайы белгілі ғой. Майданға аттандым.</w:t>
        <w:br/>
        <w:t>Ақымақ өмеспін ғай, біреу үшін үйленетін. Сәтсіздік, - деп</w:t>
        <w:br/>
        <w:t>шылымын қайта сорды. - Соғыс та бітті. Бейбітшілік өмір</w:t>
        <w:br/>
        <w:t>қайтадан басталды. Есімді жидым. Енді көзсала бастағанымда,</w:t>
        <w:br/>
        <w:t>бірінші дүниежүзілік сағыс басталып кетті. Тағы да майдан.</w:t>
        <w:br/>
        <w:t>Оның аяғы азамат соғысына келіп үштасты. Мінекей, сөйтіп</w:t>
        <w:br/>
        <w:t>жүргенде қырық жастың қарғысы мойынға қалай ілінгенін</w:t>
        <w:br/>
        <w:t>өзім де сезбей қалғаным. Әрине өмір ойланғаныңдай бола</w:t>
      </w:r>
    </w:p>
    <w:p>
      <w:r>
        <w:t>бермейді. Менен үлгі ал дегенім емес. Дұрысында өмір өте</w:t>
        <w:br/>
        <w:t>күрделі құбылыс. Егер де бикешіңнің сяған деген адал ма-</w:t>
        <w:br/>
        <w:t>хаббаты болса, аспанға ұшсаң да табады, ал көнілі жоқтың</w:t>
        <w:br/>
        <w:t>соңына қанша түссең де құйрығын ұстатпайды, - деп про-</w:t>
        <w:br/>
        <w:t>фессор темекісінің қалдығын лақтырып жіберді. - Күтпеген</w:t>
        <w:br/>
        <w:t>жерде кездескеніме өзім де қуаныштымын. Құс та балапан"</w:t>
        <w:br/>
        <w:t>дарын ұядан ұшырғанда баулиды. Тіпті бұтақтан-бұтаққа</w:t>
        <w:br/>
        <w:t>секіртіп үйретеді... Сол секілді сен де ұядан үшқалы тұрсың.</w:t>
        <w:br/>
        <w:t>Институт сенің ұяң. Өмір өрісі алда. Тіршілік қырық қырлы.</w:t>
        <w:br/>
        <w:t>Әсіресе біздің мамандықта ғажайып жандар кездеседі. Алды-</w:t>
        <w:br/>
        <w:t>мен олардың жүректеріне кілт табу, психологиялық күрес,</w:t>
        <w:br/>
        <w:t>төзімділікті, білімділікті, кішіпейілділікті керек етеді.</w:t>
        <w:br/>
        <w:t>Сондықтан өмір мұхитын етігіммен кешкен өз тәжірибемнен</w:t>
        <w:br/>
        <w:t>әкелік кеңес айтқым келеді.</w:t>
        <w:br/>
        <w:t>- Ауру күрделі құбылыс. Оның сырын бірден ашу оңай емес.</w:t>
        <w:br/>
        <w:t>Жас маманның алғашқы қадамында қателер яз болмайды.</w:t>
        <w:br/>
        <w:t>Сондықтан ғылыми медицинаның атасы Гиппократ өсиетіне</w:t>
        <w:br/>
        <w:t>құлақ сал: «Жасаған емің нвуқасқа зиян келтірмесін», ол бір,</w:t>
        <w:br/>
        <w:t>Екінші, айтайын дегенім. - деді Баккал, - білмеу айып емес,</w:t>
        <w:br/>
        <w:t>бірақ аа кемістігін жоюға, үйренуге тырыспау кешірілмейтін</w:t>
        <w:br/>
        <w:t>күна. Осыны есіңнен шыгарма. Орыстың ұлы дәрігері жане</w:t>
        <w:br/>
        <w:t>ғалымы И.Я.Мудров бізге өшпестей осиет қалдырды. Оны:</w:t>
        <w:br/>
        <w:t>сы «Ақылды дәрігер, яғни өзінің білімі мен тәжірибе өрісі</w:t>
        <w:br/>
        <w:t>тарлығын сезген маман тіпті санитарканың айтқан ақылына</w:t>
        <w:br/>
        <w:t>құлақ асып, оны да пайдалана біледі» деген-ді.</w:t>
        <w:br/>
        <w:t>Талдаудың қажеті жоқ. «Өзің білме, білгеннің тілін алма»</w:t>
        <w:br/>
        <w:t>деген қазақ мақалы да осы арада Есімбектің ойынатүсті. Сөзін</w:t>
        <w:br/>
        <w:t>арі созған Илья Семавич:</w:t>
        <w:br/>
        <w:t>-Ақырғы айтайын дегенім, «білгіш деген дәрігердің тау-</w:t>
        <w:br/>
        <w:t>дай таланты, өзі тағайындаған емінің бүге-шігесін айырғыш</w:t>
        <w:br/>
        <w:t>З4</w:t>
        <w:br/>
        <w:t>Үшкіріп, түшкіріп «емдейтін» тәуіп емеспін мен, - деп сәл</w:t>
        <w:br/>
        <w:t>кідірді де, - аупартком алдына бұл мәселе қойылды ма, сірә?</w:t>
        <w:br/>
        <w:t>Қай колхозға барсаң да дөңбекшіп жатқан аурулар. Оларды</w:t>
        <w:br/>
        <w:t>көрдіңіз бе? Онан саң бір айда қанша бала қайтыс болды? Оны</w:t>
        <w:br/>
        <w:t>неге райком сскроетарына вйтпайсыз? - деп Есімбек те қыр</w:t>
        <w:br/>
        <w:t>көрсете сөйледі. «Сасқан үйрек құйрығымен сүңгиді» деген-</w:t>
        <w:br/>
        <w:t>дей Сарбасов явукастар арызын жапты ди, өз басын ақтауға</w:t>
        <w:br/>
        <w:t>кірісті.</w:t>
        <w:br/>
        <w:t>-Сіз жаңа кісі. Мән-жайға әлі қанық емессіз. Аурухана</w:t>
        <w:br/>
        <w:t>салдыру ауткомда қаралған. Облыстық денсаулық бәлімі де</w:t>
        <w:br/>
        <w:t>біледі. Республикағн да жаздық, қарап жатқанымыз жоқ.</w:t>
        <w:br/>
        <w:t>-Егерде перспектинабелгіліболмяаса неге маман сұрайсыз?</w:t>
        <w:br/>
        <w:t>Ауруханасыа, емханасыз, патерсіз қалай емдемек дәрігер? Ең</w:t>
        <w:br/>
        <w:t>болмаса аяғымен келушілер үшін емхани үйін неге салмасқа?</w:t>
        <w:br/>
        <w:t>-Ақша қаралмаған, сметада ремонт, құрылысқа қаржы</w:t>
        <w:br/>
        <w:t>қаралмаған, ақша бөлімі кек тиын бермейді. Онсын құрылыс</w:t>
        <w:br/>
        <w:t>материалы жақ. Істейтін маман табылуы да қиын... - деп</w:t>
        <w:br/>
        <w:t>мөңгеруші заманақырды орнатты.</w:t>
        <w:br/>
        <w:t>Бастық өдінікін дұрыстады, бірақ жас маман іске басқаша</w:t>
        <w:br/>
        <w:t>қарады.</w:t>
      </w:r>
    </w:p>
    <w:p>
      <w:r>
        <w:t>ЖҰМБАҚ ЖОҒАЛУ</w:t>
        <w:br/>
        <w:t>І</w:t>
        <w:br/>
        <w:t>Есімбектің пәтеріне науқастяр келіп жатты. Халық</w:t>
        <w:br/>
        <w:t>дәрігерді ертеден кешке шейін күтті. Бірақ есігі ашылма-</w:t>
        <w:br/>
        <w:t>ды. Дөрігер үш күн келмеген соң жұрт жиналып денсаулық</w:t>
        <w:br/>
        <w:t>сақтау бөліміне келді. Бірқатары аупартком хатшысына бар-</w:t>
        <w:br/>
        <w:t>ды. Науқастар өкілінің арызына қанған Нығымет Жаманавн</w:t>
        <w:br/>
        <w:t>денсаулық сактау бөлімі меңгерушісі мен бухгалтеріне:</w:t>
        <w:br/>
        <w:t>-Бұл не сұмдық? Жұмыс қызған кезде халықты</w:t>
        <w:br/>
        <w:t>шұбыртып қойғаныңыз? Емдік жұмысты неге жендемейсіз? -</w:t>
        <w:br/>
        <w:t>деп алқымға алды. Сарбасов сясып қалып:</w:t>
        <w:br/>
        <w:t>-Жолдяс секретарь, дәрігер жоқ. Келгені тұрмайтын бол-</w:t>
        <w:br/>
        <w:t>ды. Соңғы келгенінен үміттеніп едік, ол да баянды болмады.</w:t>
        <w:br/>
        <w:t>Бір аЙдай істеді де жоқ болып кетті. Жок болғанына бүгін</w:t>
        <w:br/>
        <w:t>үшінші күн, - деді.</w:t>
        <w:br/>
        <w:t>-Жақ болғаны қалай? Тірі адам жоғалушы ма еді? -</w:t>
        <w:br/>
        <w:t>деді секретарь Сарбасавтың сөзіне түсінбей. Менгерушісінің</w:t>
        <w:br/>
        <w:t>ақуалын жеңілтуге тырысқан Бақжанан:</w:t>
        <w:br/>
        <w:t>71</w:t>
        <w:br/>
        <w:t>мет. Жеріміз қандай көрікті болды. Жаңа аудан құрылды.</w:t>
        <w:br/>
        <w:t>Көшіп келген халықтың есебі жоқ. Әлі де қоныстануға</w:t>
        <w:br/>
        <w:t>келіп жатыр. Оннан аса колхоз құрылды... Мынаның бәрі</w:t>
        <w:br/>
        <w:t>мақта егісі,- деп қарт көз жетпес көктің шетіне дейін иегін</w:t>
        <w:br/>
        <w:t>көтеріп, қамшысымен көрсетпекші еді. егіс етегі аспанның</w:t>
        <w:br/>
        <w:t>көкжиегімен жымдискандай боп көрінбей кетті.</w:t>
        <w:br/>
        <w:t>Кеңбайтакегістіқиялына сыйғыза алмай Есімбек таңырқап</w:t>
        <w:br/>
        <w:t>келе жатқанда алдынан үлкен көпір шықты.</w:t>
        <w:br/>
        <w:t>-Мынау арығымыз. Ұзындығы қырық бес шақырым.</w:t>
        <w:br/>
        <w:t>Қанша вдам қазды деп ойлайсыз мұны? - деп сұрады қарт</w:t>
        <w:br/>
        <w:t>Есімбектен.</w:t>
        <w:br/>
        <w:t>-Қайдам. Адам қазды деуге қиялыма сыймяй келеді, -</w:t>
        <w:br/>
        <w:t>деді өмірінде мұндайды көрмеген Есімбек.</w:t>
        <w:br/>
        <w:t>-Шіркін жер нәрі су ғой. Осы арықты үш мыңдай қал</w:t>
        <w:br/>
        <w:t>қазды. Караңызшы судың жерді кқұлпыртқанын. Аталары-</w:t>
        <w:br/>
        <w:t>мыз суға жарымай өтті дүниеден, аз ғана малына шап таба</w:t>
        <w:br/>
        <w:t>алмай талай жұтқа ұшыраған-ды. Тіпті ауыз су табу да қиын</w:t>
        <w:br/>
        <w:t>еді. «Көп түкірсе кел болады», бір жағадан бас. бір жеңнен қол</w:t>
        <w:br/>
        <w:t>шығарған халық осы арықты тез бітірді. «Еңбек етсең емерсің,</w:t>
        <w:br/>
        <w:t>қызығын сонда керерсің» деген рас. Мақта күтімді кебірек</w:t>
        <w:br/>
        <w:t>тілейтін дақыл. Ана құмырсқадай жыбырлап жүргендер</w:t>
        <w:br/>
        <w:t>мақта баптаушылар, біреуі суарса, екіншісі түбін жұмсатады,</w:t>
        <w:br/>
        <w:t>ал үшіншісі тыңайтқыш себеді... - деді Жүмекенң. - Сонау</w:t>
        <w:br/>
        <w:t>салынып жатқандар колхоздың жаңа орталықтары, - деп</w:t>
        <w:br/>
        <w:t>үш-төрт жердегі қайнап жатқан құрылыс топтарын көрсетті,</w:t>
        <w:br/>
        <w:t>қамшысының ұшымен.</w:t>
        <w:br/>
        <w:t>Үш-төрт үйдің деніне жеткенсін қарт! «дыбы... дыбы...»</w:t>
        <w:br/>
        <w:t>деп есегін тоқтатты Да.</w:t>
        <w:br/>
        <w:t>-Орталыққа жеттік, қарағым, - деді.</w:t>
        <w:br/>
        <w:t>-Жеттік? Орталық қайда? - деп Есімбек сенер-сенбесін</w:t>
      </w:r>
    </w:p>
    <w:p>
      <w:r>
        <w:t>білмей біраз қаңтарылып тұрды да, жүгін түсіре бастаған</w:t>
        <w:br/>
        <w:t>қартқа қарап:</w:t>
        <w:br/>
        <w:t>-Келдік деймісіз? Аудан орталығы шын осы Ма? - деп</w:t>
        <w:br/>
        <w:t>қайта сұрады.</w:t>
        <w:br/>
        <w:t>Нобары үш ұй. Есігі құбылаға қаряган бір қабат ақ үй,</w:t>
        <w:br/>
        <w:t>ал оның күншығысында екі ағаш үй. Бұл екеуі екі қабаттан.</w:t>
        <w:br/>
        <w:t>Жаңадан бітсе керек, құрылысшылар ізі әлі суып бітпеген.</w:t>
        <w:br/>
        <w:t>Есімбектің іздеген мекемесі шеткі ағаш үйдің үстіңгі</w:t>
        <w:br/>
        <w:t>қабатында екен. Ол баспалдақпен жоғары көтерілді. Тарт</w:t>
        <w:br/>
        <w:t>бұрышты шаршы дәліз, оған ашылған төрт есік. Оның бірінде</w:t>
        <w:br/>
        <w:t>«Аудандық денсаулық саңтау бөлімі» деген жазу ілінген.</w:t>
        <w:br/>
        <w:t>Есімбек өз үйіне келгендей қуанды. Талмыш бойына қан</w:t>
        <w:br/>
        <w:t>7»</w:t>
        <w:br/>
        <w:t>жүгірді. Денесі жылыды. Кеудесін кере терең дем алды.</w:t>
        <w:br/>
        <w:t>Өйткені сүйген мамандығы - денсаулық қорғау ғой. Жолда-</w:t>
        <w:br/>
        <w:t>масын қалтасынан шығарып, қолына ұстап есікті қақты.</w:t>
        <w:br/>
        <w:t>-Кіруге ұлықсат па?%</w:t>
        <w:br/>
        <w:t>-Болады! Кіріңіз! - деген дауыс естілді. Есімбек кірді.</w:t>
        <w:br/>
        <w:t>Салем берді.</w:t>
        <w:br/>
        <w:t>-Мен Алматыдан келіп ем. Сізге жіберді жұмысқа, - деді</w:t>
        <w:br/>
        <w:t>ол кішкене балмедргі стол жанында қағаз жалып отырған жігіт</w:t>
        <w:br/>
        <w:t>ағасы квря кісіге қарап, Бурыл шашты, жалпақ бетті, кел-</w:t>
        <w:br/>
        <w:t>те мұрынды, тапалтақ денелі адам көзілдірігін кеңсірігінен</w:t>
        <w:br/>
        <w:t>төмен мұрын ұшына түсірді де, Есімбекті бастан-аяққа</w:t>
        <w:br/>
        <w:t>асықпай қарап шығын:</w:t>
        <w:br/>
        <w:t>-Алматыдан деймісің? Бізге?.. Осы ауданға ма? Немене,</w:t>
        <w:br/>
        <w:t>фельшерлік оқуын бітіріп пе едің? - деп Есімбекке қадала</w:t>
        <w:br/>
        <w:t>қарады. Есімбек жолдамасын ұсынды. Әлгі кісі көзілдірігін</w:t>
        <w:br/>
        <w:t>қайта кеңсірігіне орнатып, көз қиығын біресе Есімбекке,</w:t>
        <w:br/>
        <w:t>біресе жолдамаға аударып оқыды да...</w:t>
        <w:br/>
        <w:t>-«Доктормын» де, өзіміздің бала, жас дәрігер екенсің.</w:t>
        <w:br/>
        <w:t>Қазақ Мемлекеттік медициналық институтының тұңғышы</w:t>
        <w:br/>
        <w:t>екенсің ғай... Кел, қарағым, отыр, - деп бос арындықты</w:t>
        <w:br/>
        <w:t>ұсынды. - Мен райадран бухгалтерімін. Атым Сәлімбек, фа-</w:t>
        <w:br/>
        <w:t>милиям Бақжанов, ағың болам, - дей бергенде есікті ашып</w:t>
        <w:br/>
        <w:t>орта бойлы талдырмаштау жас жігіт кірді.</w:t>
        <w:br/>
        <w:t>-Төке, жас дарігер, Оразалиев Есімбек бізге жұмысқа кел-</w:t>
        <w:br/>
        <w:t>ген, - деп жолдаманы бастыққа ұсынды.</w:t>
        <w:br/>
        <w:t>-Сәтті сапар, қарағым. Танысып қояйық, Сарбасов</w:t>
        <w:br/>
        <w:t>Төлембек. Жақсы болды келгенің. Аурулар мазаны қашырып</w:t>
        <w:br/>
        <w:t>барады. Бір ауданда бір дәрігер болмағаны қиын екен, - деді</w:t>
        <w:br/>
        <w:t>Сарбасон жолдаманы оқып болып,</w:t>
        <w:br/>
        <w:t>Аудандық денсвулық бөлімінің жылы қабылдауына</w:t>
        <w:br/>
        <w:t>Есімбек риза болды. Жолда шаршап-шалдыққанын ұмытты.</w:t>
        <w:br/>
        <w:t>Жігер де көтерілді. Білекті сыбанып жұмысқа қазір кіріскісі</w:t>
        <w:br/>
        <w:t>келді...</w:t>
        <w:br/>
        <w:t>-Келдік қарамағыңызға. Іске кірісуге болатын шығар, -</w:t>
      </w:r>
    </w:p>
    <w:p>
      <w:r>
        <w:t>деп жас маман өзінің дайындығын білдірді.</w:t>
        <w:br/>
        <w:t>-Дерігердің бәрі сіздей болсын! Біздің күткеніміз де осы.</w:t>
        <w:br/>
        <w:t>Сондай маманға зәруміз ғой? - деді Төлембек есепшісіне</w:t>
        <w:br/>
        <w:t>қарап.</w:t>
        <w:br/>
        <w:t>-О не дегеніңіз, науқас дауасын тапқанға жететін не бар.</w:t>
        <w:br/>
        <w:t>Аурулар басты қатырды. Күніге он-он бесі шұбырып асын-</w:t>
        <w:br/>
        <w:t>да келеді. «Дарігер тауып бер» немесе облысқа емдеуге жол-</w:t>
        <w:br/>
        <w:t>дама бер? - деп мазаны алады. - деп Сәлімбек көзілдірігін</w:t>
        <w:br/>
        <w:t>26</w:t>
        <w:br/>
        <w:t>Кузовта стырған екі кісі де удай мас екен. Кабинадағы</w:t>
        <w:br/>
        <w:t>адамның сөзін қостап, олар да екілене түсті. Бос машина,</w:t>
        <w:br/>
        <w:t>қандай мейірімсіз жандар еді? Есімбек іштей күйініп, шаң</w:t>
        <w:br/>
        <w:t>жұтып кала берді. Қас қарая бнстады. Ауданға жетуден үміт</w:t>
        <w:br/>
        <w:t>үзілді. «Бір көрген біліс» деп, Жұмекеңнің үйіне жетті.</w:t>
        <w:br/>
        <w:t>Жүмекен қарт қабағын шытпай қарсы алды. Есімбектің</w:t>
        <w:br/>
        <w:t>жол бойындағы жүгін есек арбасына салып қорасына әкелді,</w:t>
        <w:br/>
        <w:t>шаңын қағып көмектесті:</w:t>
        <w:br/>
        <w:t>-ҮҰялма, қарағым. Өлүйіндей тынық. Шаршаған боларсың.</w:t>
        <w:br/>
        <w:t>Аман болсам ертең взім жеткізіп тастаймын. Жұмысқа кеш</w:t>
        <w:br/>
        <w:t>шығам, таңертең қолым бос, - деді қарт.</w:t>
        <w:br/>
        <w:t>Кемпір шай қойды, тамақ асты, Есімбекті сыйлады. «Ба-</w:t>
        <w:br/>
        <w:t>рымызбен мәз, тапқанымыз осы балды», - деп бар тапқанын</w:t>
        <w:br/>
        <w:t>мейман алдына қойды. Кімсің? Кайдан келесің? Қайда</w:t>
        <w:br/>
        <w:t>барасың? - деп сұраған дв жоқ, өздері сұрап жатпаған спң</w:t>
        <w:br/>
        <w:t>Есімбек те «дәрігермін, осы ауданға жұмысқа келемін» деп</w:t>
        <w:br/>
        <w:t>айта қойған жоқ. Өйткені «доктор» деген атақты ол кезде егде</w:t>
        <w:br/>
        <w:t>кісіге ғана лайық көретін. «Дәрігермін десем, жас деп, жұрт</w:t>
        <w:br/>
        <w:t>күмандануы мүмкін» деді ішінен.</w:t>
        <w:br/>
        <w:t>Алматылықтардың «Рабиғаның жігіті доктор емес, фельд-</w:t>
        <w:br/>
        <w:t>шер» деген лақабы Есімбектің есіне жиі түсетін... Жастықтан</w:t>
        <w:br/>
        <w:t>ба, әлде ұяңдық па, айтеуір Есімбек «мен дактормын», - деп</w:t>
        <w:br/>
        <w:t>көкірегін көтеріп, кеудесін кермейтін.</w:t>
        <w:br/>
        <w:t>Қарттардың ұйқысы белгілі, Жүмекең кемпірімен ерте</w:t>
        <w:br/>
        <w:t>тұрды. Олардың үй-ішіндегі күйбеңінен Есімбек те ерте оян-</w:t>
        <w:br/>
        <w:t>ды.</w:t>
        <w:br/>
        <w:t>-Мейман, шайға кел. Арба дайын. Салқынмен... - деп</w:t>
        <w:br/>
        <w:t>карт Есімбекті дастарханға шақырды,</w:t>
        <w:br/>
        <w:t>Жұмекеннің есегі белді екен. Екі адамды жүксінбеді.</w:t>
        <w:br/>
        <w:t>Желе жортып жөнелді. Жалдың майда құмын бұрқылдатып</w:t>
        <w:br/>
        <w:t>келеді. «Әйт, шу... ых...» деп қарт есектің нығына анда-санда</w:t>
        <w:br/>
        <w:t>түртіп қояды. Есек онан сайын бүлкілдейді.</w:t>
        <w:br/>
        <w:t>Тақтайдай жазық боз дала. Таспадай тілінген жол.</w:t>
        <w:br/>
        <w:t>Жолдың екі беті көз тұнарлық кек ұлпа. Таңертеңгі күн</w:t>
        <w:br/>
        <w:t>сәулесіне шағылысқан жапырақтары жалтылдап жолаушыға</w:t>
        <w:br/>
        <w:t>әсем сезім тугызады. Табиғат сырына таң қалган Есімбек:</w:t>
        <w:br/>
        <w:t>-Мына дариядай шалқыған егіс болуы тиісі - деп сұрады</w:t>
        <w:br/>
        <w:t>карттан.</w:t>
        <w:br/>
        <w:t>-Бұл, шырағым, мақта. Ақ алтынымыз осы болады.</w:t>
      </w:r>
    </w:p>
    <w:p>
      <w:r>
        <w:t>Еліміздің негізгі кәсібі. Бұрын ұшқан құс, жүгірген аңнан</w:t>
        <w:br/>
        <w:t>басқа тірі жаңның ізі тимеген, адыра қалған жер еді бұл.</w:t>
        <w:br/>
        <w:t>Енді бұл күнде жан біткені мынау. Совет өкіметіне рах-</w:t>
        <w:br/>
        <w:t>5)!</w:t>
        <w:br/>
        <w:t>рецептімен жібердім ғой, қалай іштің? - деп сұрасам, күніге</w:t>
        <w:br/>
        <w:t>бір-бірден үш рет қабылдау орнына ол «тез жазыла-йыншы»</w:t>
        <w:br/>
        <w:t>деп алтауын бірден ішкен.</w:t>
        <w:br/>
        <w:t>Есімбек қасындағыларға қарап:</w:t>
        <w:br/>
        <w:t>-Дарігерлер дәріні белгілі бір мелшерде аурудың өршу на-</w:t>
        <w:br/>
        <w:t>месе бәсеңдеу сатысына қарап күнбе-күн өзгертіп отырады.</w:t>
        <w:br/>
        <w:t>Әсіресе, медицинадан хабарсыз адамдардың өзін-өзі емдеуі</w:t>
        <w:br/>
        <w:t>қылмыс. Денсаулықты бұзады, организмді талмас олқылыққа</w:t>
        <w:br/>
        <w:t>соқтырады. - деп еді, Төлембек таңданып, төмен қарады. Бұл</w:t>
        <w:br/>
        <w:t>әңгімені естігеннен кейін Садық:</w:t>
        <w:br/>
        <w:t>-Алзаматтар, тараңыз! Доктордың рецептінсіз енді дарі</w:t>
        <w:br/>
        <w:t>сатылмайды. Көрдіңдер ғой Айнақұлдың өздігінен емделіп</w:t>
        <w:br/>
        <w:t>уланып жатқанын. Ол мені кіналағысы келіп еді. Облыстық</w:t>
        <w:br/>
        <w:t>дәрігердің рецептін алып қалғаным қандай жақсы болған.</w:t>
        <w:br/>
        <w:t>Рецептім болмаса бәлкім мені сотқа берер еді, - деді. Халық</w:t>
        <w:br/>
        <w:t>Сарбасонқа қирап шу етті:</w:t>
        <w:br/>
        <w:t>-Қашан аурухана ашасыңдар?.. Дәрігер қашан келеді?</w:t>
        <w:br/>
        <w:t>Құритын балдық қой?.. Енді кімге барамыз! Облысқа барып</w:t>
        <w:br/>
        <w:t>емделуге қанша күш керек? - деп наразылық білдірді.</w:t>
        <w:br/>
        <w:t>Үлкен-кішісі, кәрі-жасы, әйел-еркек бар жүздеген көз</w:t>
        <w:br/>
        <w:t>бәрі детелміріп Сарбасовқа қарады. Қандай аянышты жағдай.</w:t>
        <w:br/>
        <w:t>Бәрі де: қарты да, жасы да өмірді сүйеді, денсаулығын түзеп,</w:t>
        <w:br/>
        <w:t>жарық дүниенің сәулесінен үлесін алғысы келеді. «Дәрігер»</w:t>
        <w:br/>
        <w:t>дегенсін бірқатары Есімбекке келіп арызын айта бастады.</w:t>
        <w:br/>
        <w:t>Ц</w:t>
        <w:br/>
        <w:t>-Қарағым, мына баланы қарап берші, дерігер екенсің.</w:t>
        <w:br/>
        <w:t>Күн шықпай келіп едім, әлсіреп барады... Ауылға жете аля-</w:t>
        <w:br/>
        <w:t>тын емес? - деп өтінді егделеу қараторы әйел, қымтап ораған</w:t>
        <w:br/>
        <w:t>емшектегі баласын көрсетіп.</w:t>
        <w:br/>
        <w:t>Ана сөзін қимаған Есімбек аяк астынан дәрігерлік жұмысын</w:t>
        <w:br/>
        <w:t>бастады.</w:t>
        <w:br/>
        <w:t>Екі жасар саби. Денесі семген (дистрофик). Терісі қағаздай</w:t>
        <w:br/>
        <w:t>жұқа, қыртыс-қыртыс... Басы қауақтай. Әлсізденген, демін</w:t>
        <w:br/>
        <w:t>зорға алады. Есімбек тыңдап қарап еді. Екі өкпе сырылдай:</w:t>
        <w:br/>
        <w:t>ды. Қақырыққа толған өкпе дем алғанда күркілдейді. Бала-</w:t>
        <w:br/>
        <w:t>Дан кейін:</w:t>
        <w:br/>
        <w:t>-Тәңір жарылғасын, қарап жіберіңізші? Дәрі жазып бере</w:t>
        <w:br/>
        <w:t>қойыңызшы? - деушілер Есімбекті қамап алды. Бірінен-бірі</w:t>
        <w:br/>
        <w:t>аянышты. Науқастар шабуылынан алар құтылған Есімбекті</w:t>
        <w:br/>
        <w:t>ой толқыны басты.</w:t>
        <w:br/>
        <w:t>59</w:t>
        <w:br/>
        <w:t>қоюға жер таппяды. Есімбек Рабиғаны вагонның жоғарғы</w:t>
      </w:r>
    </w:p>
    <w:p>
      <w:r>
        <w:t>полкасына жасырды. Тек поезд кең жалға шыққансын ғана</w:t>
        <w:br/>
        <w:t>осынымыза шын ба, әлде өтірік пе? - деп екеуі демдерін бір-ақ</w:t>
        <w:br/>
        <w:t>алды. Түн ортасына дейін Рабиға басынан кешкендерін біресе</w:t>
        <w:br/>
        <w:t>көзіне жас алып, біресе күліп отырып баяндап берді.</w:t>
        <w:br/>
        <w:t>-Сен қараңды көрсетпедің. Тым болмаса хат та салмадың.</w:t>
        <w:br/>
        <w:t>Қайда екеніңді де білдірмедің. Қан жұттырып кеттің! Мұң ай-</w:t>
        <w:br/>
        <w:t>тар, көңіл жұбатар жан балмяды. Әке-шешенің сыры белгілі.</w:t>
        <w:br/>
        <w:t>Оқымаған надан кісілер емес пе, өздері кайдағы біреудің</w:t>
        <w:br/>
        <w:t>сөзіне еріп жүрегімді әбден ұшырғаны. Жаман састым... - деп</w:t>
        <w:br/>
        <w:t>өксіп төмен қарады.</w:t>
        <w:br/>
        <w:t>-Енді-ше? - деп сұрады жаны ашыған Есімбек, оның ба-</w:t>
        <w:br/>
        <w:t>сын кеудесіне сүйеп, шапын сипады.</w:t>
        <w:br/>
        <w:t>-Енді ме, енді тіпті қорықпайым, арманыма қолым</w:t>
        <w:br/>
        <w:t>ілінді, сен қасымдасың, - деп еркелеп, жымия күлді.</w:t>
        <w:br/>
        <w:t>Есімбектің иығыня ясылыт! көз жасын тамызып-тамылып алды...</w:t>
        <w:br/>
        <w:t>Рабиғаның жүрегін елжіреткен ыстық леп Есімбектің жанын</w:t>
        <w:br/>
        <w:t>қорғасындай балқытты.</w:t>
        <w:br/>
        <w:t>-Бір күні,- деп бастады ол сөзін,- оқудан ерте шықтым.</w:t>
        <w:br/>
        <w:t>Өзің хат тастаған терезенің желдеткіші ашық-ты. Үйден</w:t>
        <w:br/>
        <w:t>шаңқылдаған ашы дауысты естіп, бойым дір етті. «Не болды</w:t>
        <w:br/>
        <w:t>бұларға...» деп портфелімді алма ағаштың бұтағына ілдім де,</w:t>
        <w:br/>
        <w:t>үнсіз тыңдай бастадым. Үйде папам мен мамамнан басқаның</w:t>
        <w:br/>
        <w:t>даусы естілмеді.</w:t>
        <w:br/>
        <w:t>-Тфу қаншық! - дейді папам.- Осынша жасқи келген-</w:t>
        <w:br/>
        <w:t>ше ішіңнен шыққан күшігіңді көндірмейсің бе, анасың ғай.</w:t>
        <w:br/>
        <w:t>Ескертем, уәдем уәде! Ойлаймысың өзің. мен кіммін? Әкемін</w:t>
        <w:br/>
        <w:t>бе? Әлде бұралқыға санай ма мені. Айт! Түсіндір! Бірак ескер-</w:t>
        <w:br/>
        <w:t>тем. Квнсе жалымен, көнбесе қол-аяғын байлясам да берем!</w:t>
        <w:br/>
        <w:t>Көрейін санда көнбегенін, бір түнеп шыққан соң...- дейді па-</w:t>
        <w:br/>
        <w:t>пам,- өзі-вқ көндігіп кетеді, әйелдің жайы белгілі. Есіңде ме</w:t>
        <w:br/>
        <w:t>әкең өзіңді қалай бергені?</w:t>
        <w:br/>
        <w:t>“Ауданға кенеттен аттанғанымды жаздым ғой хатымда.</w:t>
        <w:br/>
        <w:t>Әзіңді шығармапты. Коре алмағансын, терезеден тастап кетіп</w:t>
        <w:br/>
        <w:t>едім, алдың ба аны?</w:t>
        <w:br/>
        <w:t>-Алдым. Оқыдым да хатыңды.</w:t>
        <w:br/>
        <w:t>-Неге келмедің онда? Екі көзім төрт болып поезд жүргенше</w:t>
        <w:br/>
        <w:t>күттім вокзалда.</w:t>
        <w:br/>
        <w:t>-Жоқ мен келдім сол күні. Шашымды өріп болғансын</w:t>
        <w:br/>
        <w:t>терезе алдындағы хатқа көзім түсті. Оқысам сенікі екен.</w:t>
        <w:br/>
        <w:t>Жүрегім мұздай болды. Бясым айнала сағатқа қарасам, поезд</w:t>
        <w:br/>
        <w:t>жүруіне 20 минут қалған екен. Тұра жүгірдім. Қас қылғандай</w:t>
        <w:br/>
        <w:t>74</w:t>
        <w:br/>
        <w:t>болатын-ды. Безгек кәріні де, жасты да аямайтын. Талай-</w:t>
        <w:br/>
        <w:t>ды мүгедек етті, тіпті қазаға ұшыратты. Сондықтан Алма-</w:t>
        <w:br/>
        <w:t>ты облысы безгек жайылған өлке атанған-ды. Сол келдегі</w:t>
        <w:br/>
        <w:t>денсаулық орындарының күрделі міндеті - безгекпен</w:t>
        <w:br/>
        <w:t>күрес болатын. Оның үшін науқастарды қадяғалап емдеу-</w:t>
        <w:br/>
        <w:t>мен қатар. дерттің көзін тауып, таралу жолын бөгеуге шара</w:t>
        <w:br/>
        <w:t>қолданылды, безгекті жұқтыратын маса ұясына айналған</w:t>
        <w:br/>
        <w:t>көлді ағызу, шұқанақ суларды жою, балшықты кептіру және</w:t>
      </w:r>
    </w:p>
    <w:p>
      <w:r>
        <w:t>кейбір суларға дәрі себу тәрізді күрделі жұмыстар жүргізілді,</w:t>
        <w:br/>
        <w:t>соның нәтижесінде безгек мүлдем жойылды. Сөйтіп қазіргі</w:t>
        <w:br/>
        <w:t>ұрпақтар безгектің қандай ауру екенін де білмейді. осы бір та-</w:t>
        <w:br/>
        <w:t>маша өзгерістер Алматыдан алыстаған сайын Есімбекті шат-</w:t>
        <w:br/>
        <w:t>тандырды... Бұдан аз жыл бұрын жабайы жатқан, із тимеген,</w:t>
        <w:br/>
        <w:t>безгекке ұя болған орындарға енді сәнді вокзал, әәулім үйлер,</w:t>
        <w:br/>
        <w:t>трамвай, поезд жолдары салынған. Жарқылдаған асфальтпен</w:t>
        <w:br/>
        <w:t>сансыз жеңіл, ауыр машиналар ерсілі-қарсылы өтіп жатты.</w:t>
        <w:br/>
        <w:t>Мұның барі Есімбектің жүрегіне ыстық. Ақ қалпақты Алатау</w:t>
        <w:br/>
        <w:t>да өз ұлын еңбек майданына аттандырғандай, күлімдеген күн</w:t>
        <w:br/>
        <w:t>сәулесімен шағылысып кейін қарай шегіне берді. «Сапарға</w:t>
        <w:br/>
        <w:t>сәт, жолың болсын» дегендей.</w:t>
        <w:br/>
        <w:t>Бәрі жақсы, бәрі тамаша, өскен қала, гүлденген дала.</w:t>
        <w:br/>
        <w:t>Қалай қуанбасқа. Сөйтсе-дағы Есімбектің арман оты сөнбей</w:t>
        <w:br/>
        <w:t>барады. Оның Рабиғамен тілдесе алмағаны жүрекке жа-</w:t>
        <w:br/>
        <w:t>зылмас жара түсірді. Амал не! Махаббаттан парыз күшті...</w:t>
        <w:br/>
        <w:t>Есімбек елі үшін, халқы үшін еңбек етуге мойын ұсынды.</w:t>
        <w:br/>
        <w:t>Үстазы Баккал айтқан ақылын қайта-қайта есіне түсіріп</w:t>
        <w:br/>
        <w:t>«Таза махаббат қайда болсаң да табады» деп өзін-өзі жұбатқан</w:t>
        <w:br/>
        <w:t>балады. Поезд жүрісін тездетіп шапшаңдай түсті. Заулім те-</w:t>
        <w:br/>
        <w:t>рек, көркем үйлер, асқарақбас Алатау да барған сайын шегіне</w:t>
        <w:br/>
        <w:t>берді. шегіне берді.</w:t>
        <w:br/>
        <w:t>ЖАҢА ҚОНЫС</w:t>
        <w:br/>
        <w:t>1</w:t>
        <w:br/>
        <w:t>-Станцияңыаға жеттіңіз, - деп ескертті Есімбекке вагон</w:t>
        <w:br/>
        <w:t>кондукторы.</w:t>
        <w:br/>
        <w:t>Жазық боз дала. Ағаштан жұрдай станцияда көзге</w:t>
        <w:br/>
        <w:t>түсерлік қызыл қыштан тұрғызған бір ғана үй. Ол паровоздың</w:t>
        <w:br/>
        <w:t>сутартқышы. Оған таяу тұрған аласа үй - станция вокзалы.</w:t>
        <w:br/>
        <w:t>Бұлардан басқа саздан алынған жалпақ төбелі жер кепелер</w:t>
        <w:br/>
        <w:t>көп. Көлемді поселке көрінеді. 20 май, 1936 жыл. Есімбек</w:t>
        <w:br/>
        <w:t>уу</w:t>
        <w:br/>
        <w:t>қабілеті, науқас жанын билеп, оны өзіне сендіре, бағындыра</w:t>
        <w:br/>
        <w:t>алмаса, нәтижесіз қалатынында сөл жоқ» деп бір кезде</w:t>
        <w:br/>
        <w:t>В.В.Вересавв айткан, - деді.</w:t>
        <w:br/>
        <w:t>Профессор сағатына қарады. Поелдың жүруіне аз қалғанын</w:t>
        <w:br/>
        <w:t>сезсе керек:</w:t>
        <w:br/>
        <w:t>-Қиыншылық ұшан-теңіз. Бірақ қорықпа. Саспа. Ажал-</w:t>
        <w:br/>
        <w:t>мен айқасу, өмірді ұлзарту біздің мақсатымыз. Шеше алмаған</w:t>
        <w:br/>
        <w:t>ғылыми мәселең болуында сөз жоқ. Орналасқаннан кейін хат</w:t>
        <w:br/>
        <w:t>жаз. «Жыламаған балаға емшек бермейтінін» білесің ғай.</w:t>
        <w:br/>
        <w:t>Ауылдық жерде ақылшың - тек қана әдебиет. Кітаптарың бар</w:t>
        <w:br/>
        <w:t>ма? - деп сұрады.</w:t>
        <w:br/>
        <w:t>-Студент жайы белгілі ғой, Илья Семович. Стипендиям-</w:t>
        <w:br/>
        <w:t>нан жырып екі жүздей медицина кітаптарын жинағанмын.</w:t>
        <w:br/>
        <w:t>Әрине ол ал ғой.</w:t>
        <w:br/>
        <w:t>Осы кезде поғзд қозғалды. Есімбек ұстазымен жане дос"</w:t>
        <w:br/>
        <w:t>тарымен құшақтасып қоштасып, жылжи бастаған ваганға</w:t>
        <w:br/>
        <w:t>ырғып мінді. Вокаал қарасы үзілгенше қолын көтеріп,</w:t>
        <w:br/>
        <w:t>қара шашы желпілдеп тамбурдан әрі кеткен жоқ. Әсіресе,</w:t>
        <w:br/>
        <w:t>ұстазымен кездескеніне қатты куанды. Профессор өсиеті</w:t>
      </w:r>
    </w:p>
    <w:p>
      <w:r>
        <w:t>қанша құнды болса да оның көкейін жегені Рабиға болатын.</w:t>
        <w:br/>
        <w:t>«Хат қолына тисе, келуге тиіс еді» деп қарай-қарай көзі тал-</w:t>
        <w:br/>
        <w:t>ды. Доңғалбай ваганды жүгіре жөнелтіп:</w:t>
        <w:br/>
        <w:t>-Ұмытып жүрме менің өтінішімді, контракцияны ай-</w:t>
        <w:br/>
        <w:t>там,- деп дауыстап қала берді.</w:t>
        <w:br/>
        <w:t>Тумвасв да туғандай боп кеткен догтардан, әке орнына әке</w:t>
        <w:br/>
        <w:t>боп, тәрбие-тәлім берген ұстаздардан, влдилеп өсірген инсти-</w:t>
        <w:br/>
        <w:t>туттан айрылудың қиындығын Есімбек енді ғана сезді. Поезд</w:t>
        <w:br/>
        <w:t>алыстаған сайын Есімбектің көңілі сынып, көзіне жас келді.</w:t>
        <w:br/>
        <w:t>Купесіне оралды. Терезеден қарап тұрды. Алматының бес жыл</w:t>
        <w:br/>
        <w:t>ішінде үлкен өзгеріске ұшырағанын көрді. Есімбектің каз ал-</w:t>
        <w:br/>
        <w:t>дына тұңгыш келгендегі Алматы келбеті елестеп кетті...</w:t>
        <w:br/>
        <w:t>1081 жыл. Январь айының іші. Қызыл поөздың Мос:</w:t>
        <w:br/>
        <w:t>квадан шыққанына міне бүгін жетінші күн. Тақтайға қаз-</w:t>
        <w:br/>
        <w:t>қатар жата-жата жамбастары ауырып жалыққан жастарға:</w:t>
        <w:br/>
        <w:t>«Алматыға келдіңіз, Алматыға»... дегенде әбден қуанған-ды.</w:t>
        <w:br/>
        <w:t>Сондағы көргені көріксіз, аласа гана жалғыз үй. Боз далада</w:t>
        <w:br/>
        <w:t>жападан-жалғыз тұр. Ол бірінші Алматының вакзалы бола-</w:t>
        <w:br/>
        <w:t>тын. Айналасы өлі вңделмеген. Есімбектер жиырма шақты</w:t>
        <w:br/>
        <w:t>оқушы, поездан түсісімен аңсаған астанаға жетуге асықты.</w:t>
        <w:br/>
        <w:t>Темір жол қапталында тіркескен арбакештер тұрды. Ол кез-</w:t>
        <w:br/>
        <w:t>де басқа көліктің реті болмайтын. «Көлік кімге керек? Кімнің</w:t>
        <w:br/>
        <w:t>қалаға тез жеткісі келеді! Өзі жүйрік, әрі тез!..» деген арба-</w:t>
        <w:br/>
        <w:t>7а</w:t>
        <w:br/>
        <w:t>тұңғыш рет осы станцияға келіп түсті. Ауданға жету қамын</w:t>
        <w:br/>
        <w:t>көздеді, кімнен сұраса да:</w:t>
        <w:br/>
        <w:t>“Жиырма шақты шақырым. Арнаулы көлік жоқ. Барғысы</w:t>
        <w:br/>
        <w:t>келгендер амалың тауып біреулермен ілесіп жетеді. - дейді.</w:t>
        <w:br/>
        <w:t>Машинаның тапшы кезі, Әсіресе, ауылдық жерде жолаушы</w:t>
        <w:br/>
        <w:t>таситын арнвулы машина деген болмайтын.</w:t>
        <w:br/>
        <w:t>Есімбек вокзал басында бір қартпен танысты. Сыртқы</w:t>
        <w:br/>
        <w:t>түрі темір жол қызметкері. Поездан түскендер сол жердікі</w:t>
        <w:br/>
        <w:t>болса керек. Еріген қанттай тез тарап кетті. Жат ядам</w:t>
        <w:br/>
        <w:t>көзге тез түседі емес пе? Қарт Есімбекке жақындап келіп:</w:t>
        <w:br/>
        <w:t>«Шырағым, жоллушымысың, алыстансың ба? Бағытың қай</w:t>
        <w:br/>
        <w:t>жақ?» - деп сұрады. Есімбек аты-жөнін айтқансын әлгі қарт</w:t>
        <w:br/>
        <w:t>өзін «Жұмабай» деп таныстырды. Жұмабай сөз саптауына</w:t>
        <w:br/>
        <w:t>қарағанда ақкөңіл, адал жанға ұқсайды.</w:t>
        <w:br/>
        <w:t>“Шырағым, бері жүр. Ауданға баратын жол басқа.</w:t>
        <w:br/>
        <w:t>Кездейсоқ көлікті сол жерден табарсың, кездесер! - деп</w:t>
        <w:br/>
        <w:t>Жұмекең қарт Есімбекті ертіп жолға қарай жүрді.</w:t>
        <w:br/>
        <w:t>-Кейде көлік бірінен саң бірі зырылдап өтіп жатады. Қол</w:t>
        <w:br/>
        <w:t>көтерсең біреуі ала кетер... Бірақ кешқұрым, қайдам, - деп</w:t>
        <w:br/>
        <w:t>қарт бесіннен ауған күнге қарвяды. - Егерде көлік кездеспесе</w:t>
        <w:br/>
        <w:t>құдайы қонағым бол шырағым. Ана шеттегі жаман шарбақ</w:t>
        <w:br/>
        <w:t>біздің үйсымақ, - деді поселкенің күн батысындағы жер кепе</w:t>
        <w:br/>
        <w:t>үйді көрсетіп.</w:t>
        <w:br/>
        <w:t>Есімбек рахмет айтты да, Жүмекеңмен қоштасты. Арба</w:t>
        <w:br/>
        <w:t>жеккен көліктер құрғақ құмды құйындатып өтіп жатты. Бір</w:t>
        <w:br/>
        <w:t>қатары жүкті болса, асы қалай деген жеңіл жүкті кәліктер</w:t>
        <w:br/>
        <w:t>тоқтамады... Күн ұясына таянды. Шаң жұтып, үмітін үзгенде,</w:t>
        <w:br/>
        <w:t>станция жақтан бір машина келе жатты. »Тәңір жарылғады»</w:t>
      </w:r>
    </w:p>
    <w:p>
      <w:r>
        <w:t>деп Есімбек қуанып жол ортасына тұрып, қолын көтерді</w:t>
        <w:br/>
        <w:t>машинаға. Қарқынмен келе жатқан машинаның дөңгелегі</w:t>
        <w:br/>
        <w:t>Есімбектің тізесіне таяна тоқтады.</w:t>
        <w:br/>
        <w:t>-Әй, жігіт! Өмір сұру жүрегіңе тиді ме? Талтүсте машина</w:t>
        <w:br/>
        <w:t>астына түсіпі - деп кіжінді орта бойлы, тығыз денелі, қысқа</w:t>
        <w:br/>
        <w:t>мойынды, майбис, жалпақ бет шофер кабинадан қарғып түсіп.</w:t>
        <w:br/>
        <w:t>Сенген моторын қайта от алғызуға кірісті. Кабинадағы екінші</w:t>
        <w:br/>
        <w:t>жігіт жұмылған көзін зорға ашады. Бетін жапқан, кірлі кеп"</w:t>
        <w:br/>
        <w:t>касын желкесіне көтерді, Есімбекке ренжи қарады.</w:t>
        <w:br/>
        <w:t>Есімбек те оның қасыня жақындай түсіп:</w:t>
        <w:br/>
        <w:t>-Ағай, айып етпеңіз, жолыңыздан қалдырсам... Ала</w:t>
        <w:br/>
        <w:t>кетіңізші вуданға дейін... Ақысына... - деп жалынды.</w:t>
        <w:br/>
        <w:t>-Кеттік, тездет. Қаңғырғандарды теріп жүремісің. Ақша</w:t>
        <w:br/>
        <w:t>көрек болса маған келсін, - деп ол шоферге бұйрық етті.</w:t>
        <w:br/>
        <w:t>41</w:t>
        <w:br/>
        <w:t>бала болам деп тұр. Не керек саған одан артық. Көремісің мы-</w:t>
        <w:br/>
        <w:t>наны. Аттай бес мың..</w:t>
        <w:br/>
        <w:t>-Сіздікінде сақтала тұрсын дейді. Басыңда миың бал-</w:t>
        <w:br/>
        <w:t>са түсін, не үшін бергенін! Жарылғаймын дейді. Кең пәтер</w:t>
        <w:br/>
        <w:t>әпермекші. Бір үй, бір семья баламыз дейді. Ырыс есігіңнен</w:t>
        <w:br/>
        <w:t>сығалап, табалдырығыңнан аттайын деп тұр. Біле білсең! Кім</w:t>
        <w:br/>
        <w:t>взіне келген ырысты тебеді? Әйелдіккесалма. Сиыр сауып, са-</w:t>
        <w:br/>
        <w:t>мауыр қойып, күрең шайға ақ қаймақты құйып отырмайсың</w:t>
        <w:br/>
        <w:t>ба, бәйбіше боп. Кендір, құлағына құй алде де. Мыняны</w:t>
        <w:br/>
        <w:t>дүкенге апар. Қалағанын алып бер, қыз бала шүберекке үйір</w:t>
        <w:br/>
        <w:t>гой. Жатсынбай кіре берсін үйге. Пәтерге көлді дерсің сұраса.</w:t>
        <w:br/>
        <w:t>Сабағыңа қарасады. мұғалім дерсің.</w:t>
        <w:br/>
        <w:t>-Аштан өлген кісіні әзір көргенім жоқ. Біреудің тиы-</w:t>
        <w:br/>
        <w:t>нынсыз да күнімізді көріп келеміз. Беті ашылмаған уыздай</w:t>
        <w:br/>
        <w:t>жалғыз қызыңды өзіңнен аз-ақ кіші кісіге қалай бересің.</w:t>
        <w:br/>
        <w:t>Оның катын-баласының абалы бар емес пе?! - деп мамам</w:t>
        <w:br/>
        <w:t>ұялтты. Бірақ акем көнбеді. Аларын алып қойса керек.</w:t>
        <w:br/>
        <w:t>-Аузынңа келгенді аттам! Паленің бері өзіңде екен. Енді</w:t>
        <w:br/>
        <w:t>түсіндім. Бала ана сөзін тыңдамайды дегенге сенбеймін.</w:t>
        <w:br/>
        <w:t>Айтқаным айтқан! Берем дегесін берем! Қыздың дегенінеерсең</w:t>
        <w:br/>
        <w:t>бір жалаңаяқ, дудар басқа ереді де кетеді. Білем бүгінгінің</w:t>
        <w:br/>
        <w:t>жастарын. Ата-ананы сыйлауды білмейді. Мен әке, өзім</w:t>
        <w:br/>
        <w:t>қожа!- деп қарысып болмады. Мен ол күні ештемені сезбеген</w:t>
        <w:br/>
        <w:t>болдым. Күндегідей сабағымды ақып жаттым. Маған жат сөз</w:t>
        <w:br/>
        <w:t>катқанешкім болмады. Ертесіне оқудан кеш аралдым. Үй-іші</w:t>
        <w:br/>
        <w:t>ақталған. Түпкі бвалмедегі төсек-орын сыртқа. алдыңғы үйге</w:t>
        <w:br/>
        <w:t>шығарылған. Мамамның жеңілгенін сезе қойдым. Жүрегім</w:t>
        <w:br/>
        <w:t>дүрсілдеп, отсыз түтіндеді. Бірақ өзімді тежеп сыр бермедім:</w:t>
        <w:br/>
        <w:t>-Бұларың не? Бір жаққа көшкелі жатырмысыз? - деп</w:t>
        <w:br/>
        <w:t>сұрап едім, папам сасып қалып:</w:t>
        <w:br/>
        <w:t>-Отыр, карағым. Үйді тазаламақшы шешең. Қайдасың,</w:t>
        <w:br/>
        <w:t>Хадия. тамағын бер баланың, - деп жалбақтяды. - аман бол-</w:t>
        <w:br/>
        <w:t>са кешікпей кең үй де болып қалар. Жаңа пәтер де алармыз.</w:t>
        <w:br/>
        <w:t>Қарағым, қызым, тамағыңды іш... Мамаңи ақша бердім.</w:t>
        <w:br/>
        <w:t>Дүкенге барып сүйген киіміңді ал. Қуыршақтай киініп</w:t>
        <w:br/>
        <w:t>жүрші...</w:t>
      </w:r>
    </w:p>
    <w:p>
      <w:r>
        <w:t>Құпияларын маған айтпаса да жүрегім сезді. Менің крана-</w:t>
        <w:br/>
        <w:t>тымды түпкі бөлмеге кіргізді де, өздерінікін алдыңғы бөлмеге</w:t>
        <w:br/>
        <w:t>орналастырды.</w:t>
        <w:br/>
        <w:t>-Бұларың не? Бұрынғыша бәріміз бір бөлмеде жатпай-</w:t>
        <w:br/>
        <w:t>мыз ба? Мен жалғыз жатып көрмегенмін. Қорқам. Әйтпесе</w:t>
        <w:br/>
        <w:t>86</w:t>
        <w:br/>
        <w:t>қолымен өлкеге телеграмма да жібергіздім. Сал үшін! - деп</w:t>
        <w:br/>
        <w:t>толы стақан арақты жұтып салды да. етті уыстап екі-үш рет</w:t>
        <w:br/>
        <w:t>асап сөзін жалғады. - Тағы бір жаңалық бар. Әлгі доктор</w:t>
        <w:br/>
        <w:t>Атахановка келген науқастарға өздігінен дері сятпа деген,</w:t>
        <w:br/>
        <w:t>Садық қарқып кетіп дәрі сатуды мүлдем тоқтатқан. -Свлімбек</w:t>
        <w:br/>
        <w:t>«құй» дегендей стаканын қайтадан ысырып қойды. - Қазір</w:t>
        <w:br/>
        <w:t>қимылдайтын кез. Дарігер жоқ, аптека дәрі еятпайды. Ау-</w:t>
        <w:br/>
        <w:t>рулар сізден басқи кімге барады енді. Жең үшінен жалғасын</w:t>
        <w:br/>
        <w:t>сата беріңіз, - деді.</w:t>
        <w:br/>
        <w:t>Қарекеңнің үйі діншілдер мен бақсы-балгерлер,</w:t>
        <w:br/>
        <w:t>тауіптер орталығы болатын. Оған дін өкілдері, тәуіптер. Орта</w:t>
        <w:br/>
        <w:t>Азиядағы Ірі қалалардан жиі келетін-ді. Қарекеңнің сон-</w:t>
        <w:br/>
        <w:t>дай көмекшілерінің бірі Сөлімбек Бақжанон еді. Ол мекеме</w:t>
        <w:br/>
        <w:t>меңгерушісінің бұл жұмысқа олақтығын пайдаланып, емха-</w:t>
        <w:br/>
        <w:t>на мен аурухана салдыруға бөлінген қаражатты талан-тараж</w:t>
        <w:br/>
        <w:t>етті. Жұмыс ілгері баспады. Жас мамандарға жағдай жасал-</w:t>
        <w:br/>
        <w:t>мвды. Сондықтан келген дәрігерлер құтаймады. Мұның өзі</w:t>
        <w:br/>
        <w:t>Қарекең кәсібінің гүлденуіне қолайлы жағдай туғызды.</w:t>
        <w:br/>
        <w:t>П</w:t>
        <w:br/>
        <w:t>Жұмбақ жоғалған Есімбек Оразалиев Алматыға қғт-</w:t>
        <w:br/>
        <w:t>кен еді. Ойы аудандағы денсаулық сақтау жұмысының</w:t>
        <w:br/>
        <w:t>жағдайын наркомға түсіндірмек. Сенбесе аурухананың сме-</w:t>
        <w:br/>
        <w:t>тасын көрсетпекіші, сөйтіп емхана, аурухана құруға жәрдем</w:t>
        <w:br/>
        <w:t>сұрамақшы. Екінші арманы Рабиғамен бір кездесіп, осы</w:t>
        <w:br/>
        <w:t>барғанда істің басын ашқысы келген. Есімбек наркомның</w:t>
        <w:br/>
        <w:t>есігінде үш күн жүрді. Жұрттан бұрын келіп, солармен</w:t>
        <w:br/>
        <w:t>бірге қайтады. Бірақ қабылдауға кезек жетпеді. Наркам</w:t>
        <w:br/>
        <w:t>жардемшісі дударбас, қызыл ерін, қатпар бетті әйел: Бүгін</w:t>
        <w:br/>
        <w:t>қабылдамайды, немесе коллегия, болмаса Совнаркамда., яки</w:t>
        <w:br/>
        <w:t>басқа жұмыспен шұғылданып жатыр, - деп маңына жолат-</w:t>
        <w:br/>
        <w:t>пай қойды. Анаған бар, сол бітіреді шаруаны дейді. Есімбек</w:t>
        <w:br/>
        <w:t>жалынып сұрады, кейіп те керді. Болмағансын Өлкелік</w:t>
        <w:br/>
        <w:t>партия комитетіне кіруге мәжбүр болды. Алыстағы, аудан</w:t>
        <w:br/>
        <w:t>дәрігерімін дегенсін, бөлім меңгерушісі қабылдады.</w:t>
        <w:br/>
        <w:t>Биік бойлы, атжақты, жылы жүздіжігітекен. Жиренұзын</w:t>
        <w:br/>
        <w:t>шашын желкесіне қайырған. Атын айтып, амандасқаннан</w:t>
        <w:br/>
        <w:t>кейін, ол:</w:t>
        <w:br/>
        <w:t>-Иә, жолдас Оразалиев сіз бе едіңіз? Аудандағы аурулар-</w:t>
        <w:br/>
        <w:t>ды тастап қашқаныңыа қалай? - деп оң жағындағы пяпкадап</w:t>
        <w:br/>
        <w:t>28</w:t>
        <w:br/>
        <w:t>кештер даусы құлақты жаңғыртады. Оқушыда артық ақша</w:t>
      </w:r>
    </w:p>
    <w:p>
      <w:r>
        <w:t>бола ма.</w:t>
        <w:br/>
        <w:t>-Қанша жер астана, қашық па? - деп сұрады, қос ат жек-</w:t>
        <w:br/>
        <w:t>кен арбакештен балалардың бірі.</w:t>
        <w:br/>
        <w:t>-Көліңдер, қарақтарым... Тез жеткіземін... Осы арада.</w:t>
        <w:br/>
        <w:t>Жап-жақын!- деді жігіт ағасы, бурыл сақалды қара торы кісі.</w:t>
        <w:br/>
        <w:t>Сөзі қазаққа ұқсамайды. 20 ақушы жүктерін тиеп арбаның</w:t>
        <w:br/>
        <w:t>соңынан шұбатыла ерді. Ойлы-қырлы арба жолы. Айнала ор-</w:t>
        <w:br/>
        <w:t>манды жарып келеді. Есімбек қалың тоғайды алғаш көргені</w:t>
        <w:br/>
        <w:t>осы еді. Туып-өскен түбегі Маңғыстау. Аңыраған шетсіз сұр</w:t>
        <w:br/>
        <w:t>дала. Өркештенген Ақтау. Қарағанды. Есейгенсін тұңғыш</w:t>
        <w:br/>
        <w:t>көрген қаласы сол түбектің орталығы болған Кетік (қазіргі</w:t>
        <w:br/>
        <w:t>Форт-Шевченка). Халық бұл қаланы неге «Кетік» дегені</w:t>
        <w:br/>
        <w:t>Есімбек үшін әлі жұмбақ. Ел аузындағы аңызға караганда</w:t>
        <w:br/>
        <w:t>тақтайдай даладан қалағв өтетін жол таудың кетиген тар</w:t>
        <w:br/>
        <w:t>соқпағынан құлайды. Қаланың «кетік» атануына осы себеп</w:t>
        <w:br/>
        <w:t>болыпты-мыс. Қала зәулім тау етегінде, Атырау теңізінің</w:t>
        <w:br/>
        <w:t>жағасында орнаған. Осы қала жанында әжептәуір бақ бар.</w:t>
        <w:br/>
        <w:t>Оны Украиня халқының бостандық сүйгіш тамаша ақыны</w:t>
        <w:br/>
        <w:t>Тарас Шенченко айдаудағы кезінде 1850 жылы өз қолымен</w:t>
        <w:br/>
        <w:t>орнатыпты. Әрине туғалы ағаш көрмеген Есімбекке Шев-</w:t>
        <w:br/>
        <w:t>ченко бақшасы «жұмақ» бағындай көрінетін. Балалар</w:t>
        <w:br/>
        <w:t>үйінде тәрбиеленген кезінде пионерлер жаздай осы бақтан</w:t>
        <w:br/>
        <w:t>шықпайтын-ды. Оқудан бос кезінде отряд жиналысын, ойын-</w:t>
        <w:br/>
        <w:t>сауық кешін өткізетін-ді.</w:t>
        <w:br/>
        <w:t>Алматының ормандарымен салыстырғанда Шевченко</w:t>
        <w:br/>
        <w:t>бағы енді пүшпақтай боп көрінді Есімбекке:</w:t>
        <w:br/>
        <w:t>-Қандай көрікті, кандай сәнді жерлер, - деп ол іштей там-</w:t>
        <w:br/>
        <w:t>санды. Дұрысында ағаш жер көркі, денсаулық серігі. Сол бір</w:t>
        <w:br/>
        <w:t>жылдың январь айы жылы болды. Күн тып-тынық, жер беті</w:t>
        <w:br/>
        <w:t>қатпаған. Жол батпақ. Арбакеіптің соңына ере-ере Есімбектер</w:t>
        <w:br/>
        <w:t>өбден шаршады.</w:t>
        <w:br/>
        <w:t>Ертеде бір кісі «қазақтың иегінің астында үш күн жүрдім»</w:t>
        <w:br/>
        <w:t>депті. Сол айтқандай, арбакештің аосы жер» дегенінің</w:t>
        <w:br/>
        <w:t>шаршатқанын есіне түсірді. Алматы төңірегіндегі ойпат-</w:t>
        <w:br/>
        <w:t>тан, шұқыр, шалшық су жағасынан оқудағы кезінде маса</w:t>
        <w:br/>
        <w:t>ұрықтарын аулағаны есіне түсті.</w:t>
        <w:br/>
        <w:t>Отызыншы жылдары алматылықтар үшін қауыпты</w:t>
        <w:br/>
        <w:t>індеттің бастысы - безгек еді. Дарігер қабылдауына келген</w:t>
        <w:br/>
        <w:t>науқастардың екіден, не үштен бірі безілдеп емхана коридо-</w:t>
        <w:br/>
        <w:t>рында құлап жататын. Емханаларда арнаулы безгектік ка-</w:t>
        <w:br/>
        <w:t>бинеттер істейтін және республикалық безгектік станция</w:t>
        <w:br/>
        <w:t>уЯ</w:t>
        <w:br/>
        <w:t>кеңсірігінен мұрын ұшына ығыстырып, бастыққа көз асты-</w:t>
        <w:br/>
        <w:t>нан қарады.</w:t>
        <w:br/>
        <w:t>Есімбек, Сарбагов пен Бақжанонтың сөлінен ауданда денсаулық</w:t>
        <w:br/>
        <w:t>сақтау ісінің қаймағы бұзылмай тың тұрғанын байқады.</w:t>
        <w:br/>
        <w:t>-Ағай, - деді ол Төлембекке, - мүмкін болся вурухванаға</w:t>
        <w:br/>
        <w:t>жеткізсеңіз.</w:t>
        <w:br/>
        <w:t>Сәлімбек бұл системада ертеден істеп келе жатқан</w:t>
        <w:br/>
        <w:t>талайды басынан кешірген тәжірибелі бухгалтер бола-</w:t>
        <w:br/>
        <w:t>тын. Ал. Сарбасовтың комсомол қызметінен денсаулық</w:t>
      </w:r>
    </w:p>
    <w:p>
      <w:r>
        <w:t>сақтау орнына келгеніне алты ай-ак болған. Ол әлі бұл</w:t>
        <w:br/>
        <w:t>жұмыстың бүге-шігесіне, ерекшелігіне қанып жетпеген-</w:t>
        <w:br/>
        <w:t>ді. Қит етсе Бяқжанонтың аузына қарайтын, «түсіндірші»</w:t>
        <w:br/>
        <w:t>дейтін. Бақжанавтың күткені де Есімбектің сұрауы екен.</w:t>
        <w:br/>
        <w:t>Ол «ауруханаға жеткізсеңіз...» дегеніне мырс етіп күлді де,</w:t>
        <w:br/>
        <w:t>көзілдірік астынан Есімбек пен алдында жатқан қағазына көз</w:t>
        <w:br/>
        <w:t>қиығын кезек салды, шот тасын соқты, есебімен айналысқан</w:t>
        <w:br/>
        <w:t>адам бола қалды. Бірақ Сөлімбектің бұл күлкісінде үлкен ман</w:t>
        <w:br/>
        <w:t>бар-ды.</w:t>
        <w:br/>
        <w:t>«Қазақстанда тұңғыш ұйымдасқан Мақта ауданы» деп</w:t>
        <w:br/>
        <w:t>жоғары орындар үлкен қамқорлық жасады. Екі жыл ішінде</w:t>
        <w:br/>
        <w:t>институт бітірген оннан аса дәрігер жіберді. Бірі келсе, бірі</w:t>
        <w:br/>
        <w:t>кетіп жатты. Мамандар құтаймады. «Анау кетті, мынау</w:t>
        <w:br/>
        <w:t>қашты... дарігерден құр қолмыз... тез мамандир жіберсеңіз</w:t>
        <w:br/>
        <w:t>екен...» деген хат пен телеграммалар республикв орталығына</w:t>
        <w:br/>
        <w:t>үзілмей келіп жатты.</w:t>
        <w:br/>
        <w:t>Мамандар неге тұрақтамайды? Дәрігерлердің қашу себебі</w:t>
        <w:br/>
        <w:t>не? Бастықтар ал туралы длам-мим деп себебін ашпаған“ды.</w:t>
        <w:br/>
        <w:t>Денсаулық қорғаудың негізгі ұясы - аурухана жоқ. Мамяндар</w:t>
        <w:br/>
        <w:t>үшін баспана құрылмаған. Жас дарігерлер қамы көзделмеген.</w:t>
        <w:br/>
        <w:t>«Бүл орындар неге жоқ?» деген сұраққа жаңа аудан бас"</w:t>
        <w:br/>
        <w:t>шылары: «Мақта жоспврымен шұғылданып, міндеттемені</w:t>
        <w:br/>
        <w:t>орындау жолында жүрміз. Денсаулық жұмысына көз қырын</w:t>
        <w:br/>
        <w:t>салуга қол тимей жятыр» дейтін. Ал денсаулық сақтау</w:t>
        <w:br/>
        <w:t>орнының бастықтары «сен тимесең мен тимеймін» деп жүре</w:t>
        <w:br/>
        <w:t>берген. Егер жоғарғы органдар мен аудан басшыларының бірі</w:t>
        <w:br/>
        <w:t>«аурухана», «емханн» жәйін сұрай қалса, мамандарға пәтер</w:t>
        <w:br/>
        <w:t>салуға көмектес деудің орнына адәрігер қашып кетті». деп</w:t>
        <w:br/>
        <w:t>көз бояп келген-ді.</w:t>
        <w:br/>
        <w:t>Тәжірибелі бухгалтер Бакжановтың «аурухана жоқ. пәтер</w:t>
        <w:br/>
        <w:t>жақ, сен де қашарсың» деп Есімбекке мырс күлгені кейін</w:t>
        <w:br/>
        <w:t>ашылды. Бірақ Төлембек кеңседе бален-түген демеді. «Ал,</w:t>
        <w:br/>
        <w:t>інішек, денсаулық ұяларын көрсетейін», деп Есімбекті ертіп</w:t>
        <w:br/>
        <w:t>Зу</w:t>
        <w:br/>
        <w:t>«Бұрын ауданға он дәрігер келіп кетсе, оған таңданатынне</w:t>
        <w:br/>
        <w:t>бар? Ауруханя әлі құрылмаған. Астанадағы бастықтар аудан</w:t>
        <w:br/>
        <w:t>жайын білмеген. «Дәрігер керек» деген пуданның қағазына</w:t>
        <w:br/>
        <w:t>сенген. Төлембектің айтуынши, аурухана салыну-салынбауы</w:t>
        <w:br/>
        <w:t>екіталай. Тіпті аяғымен келген науқастарды емдейтін емха-</w:t>
        <w:br/>
        <w:t>на да ұйымдастырылмпған. Сметада оған қаржы қаралмаған.</w:t>
        <w:br/>
        <w:t>Пәтер тағы жоқ». Есімбек те кетуге іштей шешім алды. Бірлк</w:t>
        <w:br/>
        <w:t>алдында жатқан әлгі сәбиге жаны ашып кетті. Екі өкпе бірдей</w:t>
        <w:br/>
        <w:t>қабынған. Анасы аузына тамызған суды ғана нар етеді. Ол ау-</w:t>
        <w:br/>
        <w:t>руханада емделмесе өледі. Пәрменді дәрі, дәрігерлік күтім ке-</w:t>
        <w:br/>
        <w:t>рек. Үй жағдайында ол мүмкін емес, Сонда бұл балашынымен-</w:t>
        <w:br/>
        <w:t>ақ өле ме? - деген сұрақ жас маманның алдында тұрды.</w:t>
        <w:br/>
        <w:t>-Ақуялы қуанарлық емес. Өзіңіз де сезіп тұрған шығарсыз.</w:t>
        <w:br/>
        <w:t>Ауылыңызға жете алмауы ғажап емес... Бәлкім осы арадағы</w:t>
        <w:br/>
        <w:t>бір үйге аялдайсыз ба? Шықпаған жанда үміт бар, екі-үш күн</w:t>
        <w:br/>
        <w:t>байқалық, - деді Есімбек балаға жаны ашып,</w:t>
        <w:br/>
        <w:t>-Табам, қарағым, үйді. Емдесеңіз болғаны. Жаны қалса</w:t>
        <w:br/>
        <w:t>мал-мүлкім садаға... - деп ана жүзіне үміт нышаны айнап</w:t>
        <w:br/>
        <w:t>шықты. Ауру баласын күткен ана сол арадағы бір танысы-</w:t>
      </w:r>
    </w:p>
    <w:p>
      <w:r>
        <w:t>нв тоқтады. Ол үшін екінтпі бөлмесін уақытша Есімбекке</w:t>
        <w:br/>
        <w:t>«пәтерге» берді. Сөйтіп ауданда бір орынды тұңғыш «ауруха-</w:t>
        <w:br/>
        <w:t>на» ашылды. Пәрменді дәріден укол жасалды, қағаздай тері</w:t>
        <w:br/>
        <w:t>встыня физиологиялық ертінді шаншылды. Дәрі-дармектің</w:t>
        <w:br/>
        <w:t>кезінде берілуін Есімбектің өзі бақылады... Сейтіп бір қолы</w:t>
        <w:br/>
        <w:t>дәрігерлік, екінші қалы медициналық сестра міндетін</w:t>
        <w:br/>
        <w:t>атқарды.</w:t>
        <w:br/>
        <w:t>«Балапан доктор келіпті» деген лақап, аңсаған жұртқа</w:t>
        <w:br/>
        <w:t>ап-сөтте тарап кетті. Науқастар даріхананы қойып, енді</w:t>
        <w:br/>
        <w:t>Оразалиентің уакытша аялдаған пвтерін емханаға айналдыр-</w:t>
        <w:br/>
        <w:t>ды.</w:t>
        <w:br/>
        <w:t>Есімбек алғашқы кезде «жағдай болмағансын» аурулар-</w:t>
        <w:br/>
        <w:t>ды қабылдамады. Бастықтар дәрігер келді деп шара қолданар</w:t>
        <w:br/>
        <w:t>деп үміттенген. Бірақ шамалы уақытта емхана ашылмайты-</w:t>
        <w:br/>
        <w:t>нына көзі жетті де қатаң сырқаттарға өз пәтерінде жәрдем</w:t>
        <w:br/>
        <w:t>керсегуге мәжбүр балды. Сол-ақ екен, басы ауырған, бал-</w:t>
        <w:br/>
        <w:t>тыры сыадағандар ертеден кешке дейін үйінен үзілмейтін</w:t>
        <w:br/>
        <w:t>болды. Сан түрлі науқас, сонша түрлі дерт. Жас, тәжірибесі</w:t>
        <w:br/>
        <w:t>аз маманға көбінің сыры жұмбақ. Бірақ дерттің ұшын табу,</w:t>
        <w:br/>
        <w:t>түйінін шешу Есімбекті еліктірді. Қолы сал босаса кітаптан</w:t>
        <w:br/>
        <w:t>«қорек» алды. Бірқатар науқастарға дертіне лайық дәріге</w:t>
        <w:br/>
        <w:t>рецепт берсе, екінші біреуіне укол салды, ал үшіншісіне</w:t>
        <w:br/>
        <w:t>кіші хирургиялық әдісті де қолданды. Бірқатар науқастар</w:t>
        <w:br/>
        <w:t>З</w:t>
        <w:br/>
        <w:t>-Нықв! Талембектікі рас. Іздеп таба алмадық. Қашканы</w:t>
        <w:br/>
        <w:t>былай тұрсын, аурухана штатымен танысам деген соң сметяа-</w:t>
        <w:br/>
        <w:t>ны берген едім. Жалғыз дана еді - оны да ала кетіпті. Смета"</w:t>
        <w:br/>
        <w:t>сыз соқыр екен адам. Қайдам, милицияға білдірмесе болатын</w:t>
        <w:br/>
        <w:t>емес, - деді.</w:t>
        <w:br/>
        <w:t>-Дәрігер өзі жоғалғанымен тұрмай оқсятып кетті бізді.</w:t>
        <w:br/>
        <w:t>Дәрісатушыны қорқытып, науқастарға дәрісатуын қайғызды.</w:t>
        <w:br/>
        <w:t>Екі һуруға укол жасаған еді, олардың саны күптей болып ісіп</w:t>
        <w:br/>
        <w:t>жатыр үйлерінде. Сонысын бетіне басқан едім, сірә, қорықса</w:t>
        <w:br/>
        <w:t>керек... Жоғалғанына қарағанда, - деді Сарбасов.</w:t>
        <w:br/>
        <w:t>Денсаулық сақтау жұмысына риав болмаған секретарь:</w:t>
        <w:br/>
        <w:t>-Оннан аса маман келіп-кетті, қалай сонда? Бәрі бірдей</w:t>
        <w:br/>
        <w:t>жаман болғаны ма? Мүмкін емес! Қамқорлық жасау керек!</w:t>
        <w:br/>
        <w:t>Партия мен үкімет деңсаулық жұмысын жолга қоюды талап</w:t>
        <w:br/>
        <w:t>етеді. Емхана, дәріхана бәрі сіздің қарамағыңызда. Жұмысын</w:t>
        <w:br/>
        <w:t>жақсартыңыз. Қайтып шағым болмасын еңбекшілерден. Егер</w:t>
        <w:br/>
        <w:t>сметаны алып қашқаны рас болса, ондай ақымақты ноқталап,</w:t>
        <w:br/>
        <w:t>желіге байлау керек. Дипломсыз қалдыруды талап ету керек! -</w:t>
        <w:br/>
        <w:t>деп Жамянов сол күні Алматыға телеграмма жіберді.</w:t>
        <w:br/>
        <w:t>Секретарь сөзінен кейін Бвақжанов станцияға тартты.</w:t>
        <w:br/>
        <w:t>Қайнағасы Қарекең үйінде мейманда болды. Қарекең ауданға</w:t>
        <w:br/>
        <w:t>атағы шыққан қадірлі шаштаразы болатын. Шаш алатын</w:t>
        <w:br/>
        <w:t>бөлмесі шарбағының көше бетінде. Оған жалғас Қарекеңнің</w:t>
        <w:br/>
        <w:t>ағасының шайханасы. Әрине аты вртүрлі, иелері бөлек</w:t>
        <w:br/>
        <w:t>болғанмен қордық құятын көзі біреу-ақ. Жұмбақ сөзді. шы-</w:t>
        <w:br/>
        <w:t>райлы жүзді, талайды көрген Қарекеңнің екінші кәсібі</w:t>
        <w:br/>
        <w:t>тәуіптік жасап, жең ұшынан дәрі сату. Өсімдіктен дәріні</w:t>
        <w:br/>
        <w:t>қайнататын бөлмесі үй астында-тын. Бақжанов Қарекеңнің</w:t>
        <w:br/>
        <w:t>жалғыз қарындасын алған күйеу баласы. Оның денсаулық</w:t>
        <w:br/>
        <w:t>сақтау бөліміне бухгалтер боп орналасуына қайнағасы</w:t>
      </w:r>
    </w:p>
    <w:p>
      <w:r>
        <w:t>Қарекең көмектескен-ді. Сәлімбек біраздан бері Қарекең</w:t>
        <w:br/>
        <w:t>үйіне келмеген. Енді міне болған жаңалықтарды Қарекеңе</w:t>
        <w:br/>
        <w:t>жеткізуге асықты.</w:t>
        <w:br/>
        <w:t>-СүйЙінші - деді Сәлімбек, бір аяғын табалдырықтан ат-</w:t>
        <w:br/>
        <w:t>тасымен.</w:t>
        <w:br/>
        <w:t>-Әумин! Айтқаның келсін! - деп Карвкең шынтақтап</w:t>
        <w:br/>
        <w:t>жатқан орнынан ұшып тұрды. Телпегін түзетіп киіп, бетін</w:t>
        <w:br/>
        <w:t>бір сипады. Жоғары шық!.. Терле, Сәлімжан! - деп елеңдеп</w:t>
        <w:br/>
        <w:t>қуанып қалды.</w:t>
        <w:br/>
        <w:t>-Тілегің орындалды! «Алғы арба қалай жүрсе, соңғысы со-</w:t>
        <w:br/>
        <w:t>лай жүреді». Кеше келген қазақ докторын дақуды. Тіптісмета-</w:t>
        <w:br/>
        <w:t>ны ұрлады, дәрігерлік дипломы алынсын, ғ деп секретарьдың</w:t>
        <w:br/>
        <w:t>за</w:t>
        <w:br/>
        <w:t>сауығып алғысын айтса, екіншісі «емің қонбады... дәріңнен</w:t>
        <w:br/>
        <w:t>шипа болмады...» деп көңілі қалды, емделгендерінің үшінші</w:t>
        <w:br/>
        <w:t>табы Есімбекті жамандап жүрді. Кәдімгі жай укол. Техника-</w:t>
        <w:br/>
        <w:t>сында кателік жоқ. Институттағы кезінде медициналық тех-</w:t>
        <w:br/>
        <w:t>никаны ол жақсы меңгерген-ді. Сөйтсе де бұл арада жасаған</w:t>
        <w:br/>
        <w:t>укол орындары екі-үш күннен кейін домбықты. Шанышқан</w:t>
        <w:br/>
        <w:t>орны қатайып көтерілді. Кейін қызарды. Аузы шықты. Жа-</w:t>
        <w:br/>
        <w:t>рылып іріңдеді. Науқастың бойын қыздырды. «Жығылғанға</w:t>
        <w:br/>
        <w:t>жұдырық» дегендей дерт үстіне қосалқы ауру пайда бол”</w:t>
        <w:br/>
        <w:t>ды. Бұдан көп наразылық туды. «Жбаңа доктор құрсын,</w:t>
        <w:br/>
        <w:t>бармаңыз! Шанша алмайды, инв сұққан жері ісіп кетеді</w:t>
        <w:br/>
        <w:t>екен» деген лақап та ел арасына тез тарап кетті. Әрине арыз</w:t>
        <w:br/>
        <w:t>шеті аудан бастықтарына дя жетпей қалмады. Оразалиевтің</w:t>
        <w:br/>
        <w:t>беделін түсіргісі келген Бақжанов «түймедейді түйедей»</w:t>
        <w:br/>
        <w:t>етті. Денсаулық бөліміне келген науқастардың «отына» май</w:t>
        <w:br/>
        <w:t>құйды. Арызын жазып берді... Кімге баруды, не деп айтуды</w:t>
        <w:br/>
        <w:t>үйретіп отырды.</w:t>
        <w:br/>
        <w:t>-Укол орны неге қабынады? Іріңдеу себебі не? - деп</w:t>
        <w:br/>
        <w:t>Есімбек күндіз - тыным, түнде - ұйқы көрмеді. Себепсіз</w:t>
        <w:br/>
        <w:t>құбылыс болмайды. Жараны іріңдететін арнаулы микробтар.</w:t>
        <w:br/>
        <w:t>Ғылым тілінде оны стрептококк жане срафилококк дейді.</w:t>
        <w:br/>
        <w:t>Бұл микробтар кір денеде, лас киім-кешекте және тазалығы</w:t>
        <w:br/>
        <w:t>нашар, қоқсыған лас орындарда өсіп-өнетінін ол жақсы</w:t>
        <w:br/>
        <w:t>білетін...</w:t>
        <w:br/>
        <w:t>- Жақсылық істеймін деп тапқан абыройым асы болев, -</w:t>
        <w:br/>
        <w:t>деп күйініп тұрғанда, денсаулықсақтау бөлімінің меңгерушісі</w:t>
        <w:br/>
        <w:t>Сарбасов келді:</w:t>
        <w:br/>
        <w:t>- Шағым түсті үстіңізден, - деді ал, көне папкасынан бір</w:t>
        <w:br/>
        <w:t>қағазды алып, - укол жасай алмайды, денеміз ісіп кетті де-</w:t>
        <w:br/>
        <w:t>гвн мұнда. Аупартком тексеруге жіберді... Ертеңнен қалмай</w:t>
        <w:br/>
        <w:t>түсінік жазыңыз.</w:t>
        <w:br/>
        <w:t>Есімбек терісіне сыймай кетті. Екі қолы қалтырап,</w:t>
        <w:br/>
        <w:t>еріндері бір-біріне тимей дірілдеп қон берді. Орнынан қалай</w:t>
        <w:br/>
        <w:t>гұрғанын да сезбей, Төлембекке:</w:t>
        <w:br/>
        <w:t>-Не деп келіп тұрсыз мұнда? Менің мұнда келгеніме ай-</w:t>
        <w:br/>
        <w:t>дан асты. Жағдай қалай? Қандай көмек керек? - деп бір</w:t>
        <w:br/>
        <w:t>келмедіңіз? Енді қылмысымды ашпақсыз ба? Әрине кінв мен-</w:t>
        <w:br/>
        <w:t>де. Мына секілді антисанитарлық жерде емдік шара жасаған</w:t>
        <w:br/>
        <w:t>мен ақымақпын. Қолыңыздан келгенді жасаңыз, аямаңыз,</w:t>
      </w:r>
    </w:p>
    <w:p>
      <w:r>
        <w:t>бірақ менен түсініктеме күтпеңіз! Егерде райком шақыра</w:t>
        <w:br/>
        <w:t>қалса, қайта сізден түсініктеме алуға тура келер. Емхана,</w:t>
        <w:br/>
        <w:t>ауруханалардың осы уақытқа дейін салынбаған себебі не?</w:t>
        <w:br/>
        <w:t>а»</w:t>
        <w:br/>
        <w:t>-Енді қандай шара бар? - деп біраз ойланып тұрды да,</w:t>
        <w:br/>
        <w:t>Зархан мен Гүлжаңға сәлем берейінші, - деп жатақханаға</w:t>
        <w:br/>
        <w:t>бұрылды.</w:t>
        <w:br/>
        <w:t>Олар Есімбекпен құшақтасып көрісті. Өткен-кеткенді</w:t>
        <w:br/>
        <w:t>ойға түсірісті. Есімбек оларға өз жұмысын, аудан халін ба-</w:t>
        <w:br/>
        <w:t>яндады. Алматыға жұмыс бабымен келгенін, енді шаруасын</w:t>
        <w:br/>
        <w:t>бітіріп қайтуға даярланып отырғанын білдірді. Дастархан</w:t>
        <w:br/>
        <w:t>үстінде Есімбектің ала келген шарабын бастады. Екі-үш рюм-</w:t>
        <w:br/>
        <w:t>каішіліп болғаннан кейін Гүлжан:</w:t>
        <w:br/>
        <w:t>-Қайным-ау, татпайтын едің, іше бастағаның қалай? -</w:t>
        <w:br/>
        <w:t>деді. Қызып атырған Есімбек Алматыға келген басты бір</w:t>
        <w:br/>
        <w:t>жұмысының бітпей қалып баря жатқанын айтты.</w:t>
        <w:br/>
        <w:t>-Қарағым, өлі жассың, сонша неге күйіп-пісесің? Тәңірім</w:t>
        <w:br/>
        <w:t>маңдайыңа жалбаси қайтесің, Уайым жеме. Қыз көп, табыла-</w:t>
        <w:br/>
        <w:t>ды. Орынсыз жүдеме, - деп Зархан мен Гүлжан жаны ашып,</w:t>
        <w:br/>
        <w:t>ақыл айтып, қайғысы сейілсін деді. Сүйтсе де Есімбекне</w:t>
        <w:br/>
        <w:t>Рабиғасыз Алматы көріксіз көрінді. Көше көгалдары мен</w:t>
        <w:br/>
        <w:t>айнала түлеген алмалары да Есімбекті еліктіріп кете алған</w:t>
        <w:br/>
        <w:t>жоқ. «Сән сәнімен, салтанат көркімен» дегендей жүректі</w:t>
        <w:br/>
        <w:t>жайлаған көрікті жан көзге түспегенсін Есімбектің көңілі</w:t>
        <w:br/>
        <w:t>бұзылды. Оның көкейін күйдірген «Рабиғаны күйеуге береді»</w:t>
        <w:br/>
        <w:t>деген лақап сөз еді. Рабиғаны жатқа қимай қанша күйінсе де,</w:t>
        <w:br/>
        <w:t>«маңдайға жазбаған шығар» деп ол күдер үзіп жолға шыққан.</w:t>
        <w:br/>
        <w:t>Бірақ бір-бірін көре алмай, зар болып жүрген екі жас</w:t>
        <w:br/>
        <w:t>айламаған. күтпеген жерден кездесті,</w:t>
        <w:br/>
        <w:t>Есімбек біраз көше аралап, енді поездың жүруін күтіп</w:t>
        <w:br/>
        <w:t>вокзалға келіп отырған-ды. Кенет әлгінде ғана қоштасып</w:t>
        <w:br/>
        <w:t>шыққан Зарханның асыға басып келе жатқанын көрді. Зар-</w:t>
        <w:br/>
        <w:t>хан көңілді. Екі езуі екі құлағында, Оның қасында Рабиға</w:t>
        <w:br/>
        <w:t>келе жатыр. Екі жас бір-біріне құшақтарын жаза ұмтылысты.</w:t>
        <w:br/>
        <w:t>-Сен... Сенбісің? Өңім бе, алдетүсім бе? Рас па кездескеніміз?- деп</w:t>
        <w:br/>
        <w:t>Есімбек куанғаннанесеңгірел қалды. - Әттең кеш келдің, қазір</w:t>
        <w:br/>
        <w:t>жолға жүрмекшімін... Әнеу күннен бері неге кездеспедің?</w:t>
        <w:br/>
        <w:t>Қалай айрылим енді сенен? - деп жүрегін өртеген өкінішін</w:t>
        <w:br/>
        <w:t>айтты.</w:t>
        <w:br/>
        <w:t>-Жоқ. Тіл қатпа. Сүйгенің рас болса кетем сенімен! Қазір</w:t>
        <w:br/>
        <w:t>бірге ала кет өзіңмен. Әйтпесе айрыласың! - деді Рабиға.</w:t>
        <w:br/>
        <w:t>Поездың ақырғы қоңырауына дейін екі жас тасада жасы-</w:t>
        <w:br/>
        <w:t>рынды. Енді қозғалды дегенде вагонге қарғып мінді. Бірақ</w:t>
        <w:br/>
        <w:t>әлде де қауіп бұлты тарамады. Алда бірінші Алматы. Поезд</w:t>
        <w:br/>
        <w:t>жарты сағаттан онда кідіреді. Тәжірибесіз жастар «қуып</w:t>
        <w:br/>
        <w:t>келіп қала ма» деп те үрейленді. Поезд жүргенше өздерін</w:t>
        <w:br/>
        <w:t>&gt;</w:t>
      </w:r>
    </w:p>
    <w:p>
      <w:r>
        <w:t>шықты. Аудан орталығынан үні шақырымдай жерде жаңа</w:t>
        <w:br/>
        <w:t>колхоз седосы. Сол ауыл шетіндегі саздан салынған аласа кепе</w:t>
        <w:br/>
        <w:t>үйдің жанына жиналған халық алыстан көрінеді. Төлембек</w:t>
        <w:br/>
        <w:t>шамасы келгенше аудан жағдайын майын тамызып айтып</w:t>
        <w:br/>
        <w:t>келеді. Есімбектің есіл-дерті алдағы жиналған халықта. Ау-</w:t>
        <w:br/>
        <w:t>руханасы ма екен сол? - дейді іштей. Егер дәрігер болмаса кім</w:t>
        <w:br/>
        <w:t>емдейді науқастарды? - деп тағы ойлайды.</w:t>
        <w:br/>
        <w:t>Енеуі аяңдап жиналған халыққа жетті. Кепе үйдің</w:t>
        <w:br/>
        <w:t>маңдайынан: «Аудандық дәріхана» деген жазуды оқыды</w:t>
        <w:br/>
        <w:t>Есімбек.</w:t>
        <w:br/>
        <w:t>-Ашқанымыағя үш ай болды. Дәріге жиналған халық</w:t>
        <w:br/>
        <w:t>бұлар. Әйтеуір жұрт керегін алып жатады. Бұған да шүкір, -</w:t>
        <w:br/>
        <w:t>деді Төлембек дәріхана деңіне келгенсін.</w:t>
        <w:br/>
        <w:t>Ықшам дәріхана, аудандағы медициналық мекемелердің</w:t>
        <w:br/>
        <w:t>әкілібоп шықты. Ода болса отарға көшкен бір малшының үйін</w:t>
        <w:br/>
        <w:t>жалдап отыр. Небары екі бөлме. Оның түпкісінде двріханя</w:t>
        <w:br/>
        <w:t>меңгерушісі Садық Атаханов семьясымен тұряды. Жүдеу, ти-</w:t>
        <w:br/>
        <w:t>пал бойлы қараторы жігіт. Басы үлкен, құлағы қалқиған, екі</w:t>
        <w:br/>
        <w:t>көзі ұясынан шыққан. Нағыз бадырақ көз, сірә жасында ра-</w:t>
        <w:br/>
        <w:t>хитпен ауырған болуы ғажап емес,</w:t>
        <w:br/>
        <w:t>Атаханов бұтына қындай тар шалбар киетін. Қазіргі жас-</w:t>
        <w:br/>
        <w:t>тар арасына жайылған мода сол кезде Садықта кездесетін.</w:t>
        <w:br/>
        <w:t>Садық Ташкентте фармацевтік техникумды бітірген-ді. Ол</w:t>
        <w:br/>
        <w:t>Есімбекпен танысып, қуанып кетті. Әрине Атахановтың</w:t>
        <w:br/>
        <w:t>жайын Оразалиев жақсы ұқты. Жалғыздық. Дәрігерсіз</w:t>
        <w:br/>
        <w:t>науқастарға дәрі сату жанған отқа көзді жұмып түсумен</w:t>
        <w:br/>
        <w:t>бірдей екенін түсінді.</w:t>
        <w:br/>
        <w:t>-Осының бері науқастар, - деп Атаханон қиналған</w:t>
        <w:br/>
        <w:t>халыққа қарады. - Маман болмағансын асында келеді. Біреуі</w:t>
        <w:br/>
        <w:t>бас дәрісін сұрайды, екіншісі іш сүргісін сұрайды, үшіншісі</w:t>
        <w:br/>
        <w:t>«жәтелімді тиятын дәрі бер» дейді... бермесең шатақ салады,</w:t>
        <w:br/>
        <w:t>берсең от...</w:t>
        <w:br/>
        <w:t>-Дұрыс айттыңыз, - деді Есімбек Садыққа: -Лаулағвн</w:t>
        <w:br/>
        <w:t>от екені рас. Бас ауру, жөтел немесе іш өту ауру емес. Олар</w:t>
        <w:br/>
        <w:t>аурудың белгілері. Егер де кеселдің кесін емдемей, тек</w:t>
        <w:br/>
        <w:t>белгісін қанша емдесе дв ауру жазылмайды. Қайта ол асқына</w:t>
        <w:br/>
        <w:t>береді, тіпті науқасты қазаға ұшыратуы да ғажвп емес.</w:t>
        <w:br/>
        <w:t>-Үстінентүстіңіз, - деді Садық.- Өзім девяйтқалытүредім.</w:t>
        <w:br/>
        <w:t>Ана жігіт, - деп шеттегі қисайып жатқан азаматты керсетіп, - без-</w:t>
        <w:br/>
        <w:t>гектен әлетін болдым дегенсін хинин беріп едім. Бүгін құлағым</w:t>
        <w:br/>
        <w:t>бітіп қалды, керең болдым, ауруыма дерт қостың, дерінің</w:t>
        <w:br/>
        <w:t>жақпайтынын бергенсің, - деп шатақ салғаны. Мен дәріні</w:t>
        <w:br/>
        <w:t>Т</w:t>
        <w:br/>
        <w:t>асыққанда көлік табылсайшы. Әке-кеке деп бір машинаға</w:t>
        <w:br/>
        <w:t>мініп едім, құрғыр, ескі екен, екі-үш көше жүргесін пысыл-</w:t>
        <w:br/>
        <w:t>дап тұрып қалды. Одан кейін арбаға мініп ем жеккен аты ша-</w:t>
        <w:br/>
        <w:t>бан екен, жетіп болмады. Ызаланып кеттім де жаяу жүгірдім.</w:t>
        <w:br/>
        <w:t>Жүрегімді қолыма ұстап ентіге жетсем. жолаушыларын</w:t>
        <w:br/>
        <w:t>шығарғандар тарап, қайтып келе жатыр. Артқы вагондарды</w:t>
        <w:br/>
        <w:t>ғана көріп қалғаным. Көз жасымды төгіп-төгіп алдым,-деді</w:t>
        <w:br/>
        <w:t>өткенді есіне түсірген Рабиға бота көзі жасқа толып.- Хат</w:t>
      </w:r>
    </w:p>
    <w:p>
      <w:r>
        <w:t>келе ме деп почта жашігіне күнде жүгірем. Хат келмеді.</w:t>
        <w:br/>
        <w:t>Торықтым өбден. Мені ұмытқан шығар, тіпті басқа біреуді</w:t>
        <w:br/>
        <w:t>тапқан болар деп күдерімді үзе бастаған едім. «Жығылғанға</w:t>
        <w:br/>
        <w:t>жұдырық» оның үстіне үйдегі қаңқу ызыңдар құлағымды</w:t>
        <w:br/>
        <w:t>жеді...- деп Рабига «жолыққаным сенімен рас па...» деген-</w:t>
        <w:br/>
        <w:t>дей жігітіне қадала қарай берді. Мәз-мейрам екі жас алдына</w:t>
        <w:br/>
        <w:t>қойған шайын ішуге мұрсат таппады. Шөлдеткен мөлдір ма-</w:t>
        <w:br/>
        <w:t>хаббат басқаға алаң еткізбеді. Қала артта қалды, қауіп бұлты</w:t>
        <w:br/>
        <w:t>серпілді. Жүрек орнына түсті, Бұл екеуінен ваге жолаушылар</w:t>
        <w:br/>
        <w:t>ұйқыға шомды.</w:t>
        <w:br/>
        <w:t>-Бәрібір бүгін ұйқы келер емес, Рашжан, менсіз басыңды</w:t>
        <w:br/>
        <w:t>шырмаған, жүрегіңді ұшырған, зәреңді алған жағдайларды</w:t>
        <w:br/>
        <w:t>әңгімелеп берші? - деп сұрады Есімбек.</w:t>
        <w:br/>
        <w:t>-Сенен жасыратыным жоқ, - деп Рабиға естігенін,</w:t>
        <w:br/>
        <w:t>көргенін өзінше былай әңгімелеп берді.</w:t>
        <w:br/>
        <w:t>-Сүйгендіктен тиіп пе едің, сен маған? Жылап қашқан</w:t>
        <w:br/>
        <w:t>жеріңнен ұстап акелмеп ме еді? Қол-аяяғыңды буып бір</w:t>
        <w:br/>
        <w:t>түнде арбаға салып жібергені қайда? - деп папам мамамды</w:t>
        <w:br/>
        <w:t>алқымынан алып жатыр.</w:t>
        <w:br/>
        <w:t>-Өзің алжығансың ба? Әлде жынды суыңды тағы ұрттап</w:t>
        <w:br/>
        <w:t>келдің бе? Қайдағыны айтасың ғой. Ол заман мен бұл авяман-</w:t>
        <w:br/>
        <w:t>ды теңегің келе ме? Әліпті таяқ деп білмейтін сендей сауат-</w:t>
        <w:br/>
        <w:t>сыз емес бү заманның жастары. Комсомол көздерін ашқан.</w:t>
        <w:br/>
        <w:t>Білмейтін заңы жоқ... - деді мамам. болмай қарсыласып,</w:t>
        <w:br/>
        <w:t>-ӘйіІ Бәйбіше-ай, солайы солай ғой. Түсінсейші сен, жең</w:t>
        <w:br/>
        <w:t>ұшынан жалғастырып жүргендер аз ба осы күнде? Есебін</w:t>
        <w:br/>
        <w:t>тапқандарекі ясап жүрген жоқ па? Ойлашы өзің? Ана Шихан-</w:t>
        <w:br/>
        <w:t>байды көрмеймісің, қызы біздікінен де жас. Звулімдей жігітті</w:t>
        <w:br/>
        <w:t>ауелі «пәтергеө деп үйіне кіргізіп алып, артынан табыстырып</w:t>
        <w:br/>
        <w:t>жібергенін. Жігітте мін жоқ. Сондай жақсы. Мама, папвя деп</w:t>
        <w:br/>
        <w:t>міліп, бүгіліп түр ғой. Қандай әдепті жан. Біз де сөйтпейміз</w:t>
        <w:br/>
        <w:t>бе? Алдап-арбамайсың ба қызыңды. Мұндай күйеуді іздесек</w:t>
        <w:br/>
        <w:t>де таппайсың. Әйелін, екі баласымен тастап, қолыңа кірем,</w:t>
        <w:br/>
        <w:t>зі</w:t>
        <w:br/>
        <w:t>қағазды алды, оны жүгірте оқыды. Ұмытпясам сізді жауап"</w:t>
        <w:br/>
        <w:t>ты жұмыска жібергенбіз. Партия тапсырмасын орындар деп</w:t>
        <w:br/>
        <w:t>сенген едік. Комсамолсыз, партия мүшесіне кандидатсыз,</w:t>
        <w:br/>
        <w:t>сенімді ақтау орнына мына қылығыңыз жарамайды ғой. Бұл</w:t>
        <w:br/>
        <w:t>ауданға Москва, Орталық партия комитетінің өзі үлкен маңыз</w:t>
        <w:br/>
        <w:t>беріп отыр. Аудан халқының 99 проценті қазақ, сол халықтан</w:t>
        <w:br/>
        <w:t>шыққан дөрігер сен қашсаң, басқа кім бармақ, жолдас Оралв-</w:t>
        <w:br/>
        <w:t>лиея, - деп ренжи сөйлеп, темекісін тұтатты.</w:t>
        <w:br/>
        <w:t>Меңгерушінің «қаштың»... деген сөзін үнсіз тыңдаған</w:t>
        <w:br/>
        <w:t>Есімбек енді «маған кезек келді ме» дегендей, ауданның ман-</w:t>
        <w:br/>
        <w:t>жайы, денсаулық сақтау жұмысыныңақуялын тап-тұйнақтай</w:t>
        <w:br/>
        <w:t>етіп айтқансын, Железнов айланып калды.</w:t>
        <w:br/>
        <w:t>-Мына Ж(аманов секретарь жіберген телеграмма қате</w:t>
        <w:br/>
        <w:t>деңіз?</w:t>
        <w:br/>
        <w:t>-Күдіктенбеңіз. Каомсамал мен партия қиыншылықтан</w:t>
        <w:br/>
        <w:t>қашугв тәрбиелеген жоқ мені. Уақытыңызды алсвям ғапу</w:t>
        <w:br/>
        <w:t>етіңіз. Үш күн байы нарком қабылдамағасын, сізге келмеске</w:t>
        <w:br/>
        <w:t>шарам болмады.</w:t>
      </w:r>
    </w:p>
    <w:p>
      <w:r>
        <w:t>-Жоқ... жоқ... Жақсы келдіңіз. Ауданның мұндай ауыр</w:t>
        <w:br/>
        <w:t>халде екенін білмейтін едік. Қайта істің мәні ашылғаны</w:t>
        <w:br/>
        <w:t>дұрыс балды. «Доктор Оразалиев мында жұмыс бабымен кел-</w:t>
        <w:br/>
        <w:t>ген. Жуырда кейін қайтады» деп қазір телеграмма соғам, оған</w:t>
        <w:br/>
        <w:t>қарсы болмассыз? - деді.</w:t>
        <w:br/>
        <w:t>Железнов наркомға телефон соқты. Оларға алыс ауданнан</w:t>
        <w:br/>
        <w:t>келген дәрігер Оразялиев жалдастың үш күннен бері кіре ал-</w:t>
        <w:br/>
        <w:t>май жүргендігін айтып ұялтты дв, Есімбекке қарнп:</w:t>
        <w:br/>
        <w:t>-Қазір тура барып наркомның өзіне кір. Мұныңды</w:t>
        <w:br/>
        <w:t>калдырмай айт. Егер шаруаңды толық бітірмесе маған қайта</w:t>
        <w:br/>
        <w:t>кел. Талабың оң болсын. Хат жазып Түрі! - деп қоштасып</w:t>
        <w:br/>
        <w:t>шығярып салды.</w:t>
        <w:br/>
        <w:t>Есімбек поездан түскен күні-яқ Рабиғвның үйін бір ай-</w:t>
        <w:br/>
        <w:t>налып шыққан. Униперситетте де болған. Өзіне таныс</w:t>
        <w:br/>
        <w:t>аудиторияларға да кіріп шыққан. Бірақ тірі жан керінбеді.</w:t>
        <w:br/>
        <w:t>Студенттердің жазғы демалысы екенін білсе де өткен күндерін</w:t>
        <w:br/>
        <w:t>есіне алып осылай істеуді дұрыс кәрді. Тағы да Рабиға үйін бір</w:t>
        <w:br/>
        <w:t>айналып өтпекші болып келе жатқанда внулади Ақжолтлйды</w:t>
        <w:br/>
        <w:t>көрді, Есімбектің денесі кірпі көргендей түршігіп кетті.</w:t>
        <w:br/>
        <w:t>Мына сұмырай әлі асында екен ғой, - деп ізінше кейін</w:t>
        <w:br/>
        <w:t>оралды. Егер оның көзіне түссе «қара фельдшер тағы да келіп</w:t>
        <w:br/>
        <w:t>жүр» деп Рабиғаның ата-анасын үрейлендіре ме деп қорықты.</w:t>
        <w:br/>
        <w:t>кі</w:t>
        <w:br/>
        <w:t>-Дұрыс мамандар таппадым. Бірен-сараны табылған еді.</w:t>
        <w:br/>
        <w:t>Бір жұмаға барғысы келмеді, - деп оралды. Есімбек завхозын</w:t>
        <w:br/>
        <w:t>шақырып:</w:t>
        <w:br/>
        <w:t>-Осы маңайдан адамдар тап, - деп бұйырды.</w:t>
        <w:br/>
        <w:t>-Ив, олар не істемекші?</w:t>
        <w:br/>
        <w:t>-Кейін айтам не жасайтынын, тапсайшы ауелі,</w:t>
        <w:br/>
        <w:t>Завхоз колхоздан және станциядан үш адам тауып келді.</w:t>
        <w:br/>
        <w:t>-Сіздердің жұмыс істегілеріңіз келе ме?</w:t>
        <w:br/>
        <w:t>-Іадегеніміз жұмыс.</w:t>
        <w:br/>
        <w:t>-Атыңызкім?- депсұрады Есімбек өзінетаяу тұрғанынан.</w:t>
        <w:br/>
        <w:t>-Зарипа Сақтағанова!</w:t>
        <w:br/>
        <w:t>“Іс тіге аламысыз?</w:t>
        <w:br/>
        <w:t>-Қайдам. ҮЙ үстап жүрміз гой. Киім-кешегімізді ешкімге</w:t>
        <w:br/>
        <w:t>тіктірмейміз.</w:t>
        <w:br/>
        <w:t>-Ауруханаға сестра хозяйка болуға қалайсыз?</w:t>
        <w:br/>
        <w:t>-Қолымнан келсе!</w:t>
        <w:br/>
        <w:t>-Аты:жөніңізді айтыңыз? - деді екінші айелге.</w:t>
      </w:r>
    </w:p>
    <w:p>
      <w:r>
        <w:t>-Алтынай Жүсіпова.</w:t>
        <w:br/>
        <w:t>-Сауатыңыз?</w:t>
        <w:br/>
        <w:t>-Бес класс.</w:t>
        <w:br/>
        <w:t>-Тамақ пісіру қолыңыздан келе ме?</w:t>
        <w:br/>
        <w:t>-Қайдам. Өзімізше қазан-ошағымыз бар ғой.</w:t>
        <w:br/>
        <w:t>-Ауруханаға аспаз бола аласыз ба?</w:t>
        <w:br/>
        <w:t>-істеп көрейін. Байқайсылз ғой жұмыс үстінде.</w:t>
        <w:br/>
        <w:t>-Келістік аспашшылыққа. Бірақ няуқастар тағамы семьянікінен</w:t>
        <w:br/>
        <w:t>өзгеше келеді. Ол жадыңызда болсын. Білмесеңіз үйрену ке-</w:t>
        <w:br/>
        <w:t>рек.</w:t>
        <w:br/>
        <w:t>“Сіздің қандай өнеріңіз бар? - деп сұрады соңында тұрған</w:t>
        <w:br/>
        <w:t>еркектен.</w:t>
        <w:br/>
        <w:t>-Не қоссаңыз соны істеймін, - деді Мамыран.</w:t>
        <w:br/>
        <w:t>-Қора күтушіге ша?</w:t>
        <w:br/>
        <w:t>-Қолымнан келеді.</w:t>
        <w:br/>
        <w:t>Оразалиев жұмыстан кейін қызметкерлерді жиды,</w:t>
        <w:br/>
        <w:t>-Ертемен сағат сегізде осында боласыздар, - деді.</w:t>
        <w:br/>
        <w:t>“Біз не істейміз? - десті үшеуі.</w:t>
        <w:br/>
        <w:t>-Жұмыскеп,қорықпаңыздар,-деді Есімбек. Қаңтарылған</w:t>
        <w:br/>
        <w:t>жұмыс қайта қызды. Жаңа бриғада құрылды. Есімбек оны өзі</w:t>
        <w:br/>
        <w:t>басқарды. Сыршылардан үйренген өнері, көрген төжірибесі</w:t>
        <w:br/>
        <w:t>енді іске асты. Завхоз Сұлтанов пен қамбашы Файзуллаев:</w:t>
        <w:br/>
        <w:t>-Малярлікке жалданбадық, міндетімізге жатпайды,- деп</w:t>
        <w:br/>
        <w:t>Есімбекке көмектесуден бас тартты.</w:t>
        <w:br/>
        <w:t>14</w:t>
        <w:br/>
        <w:t>Себепсіз не бар? Галияновтың жарығы Оразалиевті</w:t>
        <w:br/>
        <w:t>жарылқады. Алғаш кездескенде Василий Петрович Есімбекке</w:t>
        <w:br/>
        <w:t>пысқырып тв қарамаған. Тіпті сұрауына дв дұрыс жауап</w:t>
        <w:br/>
        <w:t>қайырмаган. «Үйді босатыңыз. Әңгіме бітті...» деп маңайына</w:t>
        <w:br/>
        <w:t>жолатпаған-ды. Асну енді қолға түсті. Дерт зәрін жұтқан Га-</w:t>
        <w:br/>
        <w:t>лиянов жәрдемшілеріне тапсырма берген-ді. Өзі жазылғанша</w:t>
        <w:br/>
        <w:t>аурухана жоспары дайын болды. Кейбір жерлерін Есімбекпен</w:t>
        <w:br/>
        <w:t>кеңесті.</w:t>
        <w:br/>
        <w:t>Аурухана құрылысы қарқынды жүрді. Есімбек ерте-</w:t>
        <w:br/>
        <w:t>мен жұмыс басталғанша, кеш наукас қабылдауы біткенсін</w:t>
        <w:br/>
        <w:t>құрылысқа бір сақпай атпейтін... Қайнаған еңбек. күн ся-</w:t>
        <w:br/>
        <w:t>нап өскен құрылыс оны өте қуантты. Екі айда аурухананың</w:t>
        <w:br/>
        <w:t>төбесі бітті, шатыры жабылды. Кезекте сылақ қана қалды.</w:t>
        <w:br/>
        <w:t>Галияновтың жетекші терт шебері істен бірдей шықты.</w:t>
        <w:br/>
        <w:t>Жұмыс тоқталды. Ауданда безгек көбейіп кетті. Қабылдауға</w:t>
        <w:br/>
        <w:t>келген жүз науқастың алпығс-жетпіс проценті безілдейтіндер.</w:t>
        <w:br/>
        <w:t>Жұмыскер қалы жетіспейді. Алыстағы ауданға кім келсін.</w:t>
      </w:r>
    </w:p>
    <w:p>
      <w:r>
        <w:t>Есімбек өзін қоярға жер таба алмады. ГҒалияновтың ауырған</w:t>
        <w:br/>
        <w:t>жұмысшыларын емдеп жұмысқа оралтпақшы еді, нәтиже</w:t>
        <w:br/>
        <w:t>шықпады. Олар шартпен маусымдық жұмысқа келгендер</w:t>
        <w:br/>
        <w:t>екен,аурудантәуірболғансын «бұлауданның ауасы жақпады»</w:t>
        <w:br/>
        <w:t>деп есеп-қисабын алып кетіп қалды. Бұл Василий Петровичқа</w:t>
        <w:br/>
        <w:t>да оңай тимеді. Бетке ұстар шеберлерінен айырылды. Жоаспа-</w:t>
        <w:br/>
        <w:t>ры арындалмады. «Облыстық трестен адам сұраймын» деп</w:t>
        <w:br/>
        <w:t>кеткеніне біраз болды. Әсіресе, құрылыс мамандарын табу</w:t>
        <w:br/>
        <w:t>қиын-ақ.</w:t>
        <w:br/>
        <w:t>Есімбектің ұйқысы келмеді. Тұрса жұмысы өнбеді. Ауру-</w:t>
        <w:br/>
        <w:t>хана құрылысы оған дерт боп жабысты.</w:t>
        <w:br/>
        <w:t>«Бәлкім облысқа өзім барам ба? Жұмыскер табылар ма</w:t>
        <w:br/>
        <w:t>екен?» деп станцияға келді. Бөтен елге келгенде жақынындай</w:t>
        <w:br/>
        <w:t>бауырына тартқан Жұмекең үйіне сәлем берейінші деп кірді.</w:t>
        <w:br/>
        <w:t>Қарттар Есімбекті өз баласындай қарсы алды:</w:t>
        <w:br/>
        <w:t>-Қарағым естіп жатырмыз. Әлгі прорабты өлімнен алып</w:t>
        <w:br/>
        <w:t>қалыпсың. Рас па?</w:t>
        <w:br/>
        <w:t>-Науқасты емдеу міңдетіміз ғой, қолдан келген жәрдемімізді</w:t>
        <w:br/>
        <w:t>керсеттік? - деді Есімбек.</w:t>
        <w:br/>
        <w:t>-Әйтеуір жұрт ду-ду етеді. білгіш дактор деп. Талабың оң</w:t>
        <w:br/>
        <w:t>болсын, қарағым. Кел мына шайға. Асығыс болмасаң шешең</w:t>
        <w:br/>
        <w:t>тамақ дайындасын, - деді қарт.</w:t>
        <w:br/>
        <w:t>-Әуреве болмаңыз. Поездың уақытын білейін деп едім.</w:t>
        <w:br/>
        <w:t>Облысқа жүрмекке... - деп сағатына қарады.</w:t>
        <w:br/>
        <w:t>әз</w:t>
        <w:br/>
        <w:t>адам істемекші? Бұл штаттық тәртіпті бұзғандық. Райфа</w:t>
        <w:br/>
        <w:t>білсе, жауапқа тартады, - деді Сәлімбек бухгалтерлік заңын</w:t>
        <w:br/>
        <w:t>аңғартып.</w:t>
        <w:br/>
        <w:t>-Кешіріңіз, - деді Есімбек бастықтарға: -Бұл орындар</w:t>
        <w:br/>
        <w:t>қашаннан бері бос еместігін білуге бола ма?</w:t>
        <w:br/>
        <w:t>-Жылға таянды, - деді Бақжанав.</w:t>
        <w:br/>
        <w:t>-Айтыңыашы, қайда ол кісілер? Келгелі бірін де көрмедім</w:t>
        <w:br/>
        <w:t>ғой?</w:t>
        <w:br/>
        <w:t>-Білмесеңіз, енді есіңізге ялыңыз. Ақшаға жауапты мен.</w:t>
        <w:br/>
        <w:t>Ал өз еңбек ақыңыздан төлегіңіз келсе сөзім жоқ. Артық</w:t>
        <w:br/>
        <w:t>штатқа сметада ақша қаралмаған, - деп ескертті бухгалтер.</w:t>
        <w:br/>
        <w:t>-Төереңе құлдық. Жарайды Райадравта қаржы бал-</w:t>
        <w:br/>
        <w:t>маса қалтамнан-ақ төлейін. Ал жыл бойы жұмыс істемей</w:t>
        <w:br/>
        <w:t>жалақы алу штатта каралған ба екен? - деді. Күтпеген сұрақ</w:t>
        <w:br/>
        <w:t>тұрғандарды қызартты. Олар бір-біріне қарасты. Шылымда-</w:t>
        <w:br/>
        <w:t>рын шеге бастады...</w:t>
        <w:br/>
        <w:t>«Бұл орындар бос емес. Бір жылдан бері адам істейді»</w:t>
        <w:br/>
        <w:t>дегеніне Есімбек вуелі мән бермесе де, кейіп: «Кім екен ол</w:t>
        <w:br/>
        <w:t>адамдар? Бәлкім шынында керекті кісілер ме» деп түнімен</w:t>
        <w:br/>
        <w:t>айланды. Ертесіне анығына жетті. Ауруханаға оралды. Жаңа</w:t>
        <w:br/>
        <w:t>бастаған жарлық кітабына:</w:t>
        <w:br/>
        <w:t>5 июль 1936 жыл. Жарлық нөмірі екінші.</w:t>
      </w:r>
    </w:p>
    <w:p>
      <w:r>
        <w:t>Сестра-хозяйка Бақжанова Сағида, аспаз Файзуллаева</w:t>
        <w:br/>
        <w:t>Құмсын және Сұлтанова Талма бүгіннен бастап орындары-</w:t>
        <w:br/>
        <w:t>нан басатылсын. Жарлықтың көшірмесі аудандық денсаулық</w:t>
        <w:br/>
        <w:t>бөліміне жіберілсін!</w:t>
        <w:br/>
        <w:t>Аудандық аурухананың бас дарігері Е,Оразалиев деп</w:t>
        <w:br/>
        <w:t>қол қайды. Кейін аурухнна штатындағы есепшінің айлығын</w:t>
        <w:br/>
        <w:t>денсаулықсақтаубалімініңбухгалтеріСәлімбек Бикжановтың</w:t>
        <w:br/>
        <w:t>өзі алып келгені анықталды. Есімбек оны да шығарды. Орны-</w:t>
        <w:br/>
        <w:t>ия жаңа есепші алды. Дәрігердің ауыз жаласып, жайбарақат</w:t>
        <w:br/>
        <w:t>жатқандарға қырғидай тигені өзіне даген дүшпандар санын</w:t>
        <w:br/>
        <w:t>көбейте түсті.</w:t>
        <w:br/>
        <w:t>ҚАСТЫҚ</w:t>
        <w:br/>
        <w:t>І</w:t>
        <w:br/>
        <w:t>Станция. Қарекеңнің шаштариз дүкені. Оның ішкі есігі</w:t>
        <w:br/>
        <w:t>қораға ашылады. Есімбекке өштескен Салімбек, оның зайы-</w:t>
        <w:br/>
        <w:t>бы Сағида Файзуллаева жөне Сұлтановтар Қарекең патеріне</w:t>
        <w:br/>
        <w:t>кеңеске жиналды. Бұлардан басқа Қарекеңнің «құдайы</w:t>
        <w:br/>
        <w:t>өс</w:t>
        <w:br/>
        <w:t>бөлмеде екеуміз жатамыз. Төріне үлкен бір төсек қоямыз ғой,</w:t>
        <w:br/>
        <w:t>иә? - деп күлімсіреп қарады Есімбекке.</w:t>
        <w:br/>
        <w:t>-Түпкі бөлме кең ғой, екі төсек қойған жөн болар, - деді</w:t>
        <w:br/>
        <w:t>ол Рабиғаға қарап.</w:t>
        <w:br/>
        <w:t>Рабигн оның Бүл сөзіне түсінген жақ.</w:t>
        <w:br/>
        <w:t>-Екіншісі кімге? - деді, күйеуіне бұрылып. Есімбек те</w:t>
        <w:br/>
        <w:t>осы сұрауды күтіп тұрғандай тез жауап қайырды.</w:t>
        <w:br/>
        <w:t>- Кімге болсын, өзімізге де. Екеу екенімізді ұмыттың ба? -</w:t>
        <w:br/>
        <w:t>деп еді, Рабиға:</w:t>
        <w:br/>
        <w:t>-Сен не? Ойнағың келе ме? Ерлі-зайыпты ғдамдардың</w:t>
        <w:br/>
        <w:t>бөлек жатады дегенін естігенім осы. Қосылғалы бір төсекте</w:t>
        <w:br/>
        <w:t>жатып келіп, енді бөлінгің келді ме? - деп бұртиып өкпелеп</w:t>
        <w:br/>
        <w:t>қалды. Есімбек:</w:t>
        <w:br/>
        <w:t>-Қарлығашым, түсін мені, - деді келіншегінің жіңішке</w:t>
        <w:br/>
        <w:t>белінен қапсыра құшақтап: -Түсін дедім ғой мені, түсінсеңші.</w:t>
        <w:br/>
        <w:t>Қалақ арасында ерлі-аайыпты адамдар қосылғаннан бастап</w:t>
        <w:br/>
        <w:t>көздері жұмылғанша бір төсекте жатады. Ол салтқа айна-</w:t>
        <w:br/>
        <w:t>лып кеткен адет. Біз де үй жоқ кезде лажсыздан шатыр-</w:t>
        <w:br/>
        <w:t>да бірге жаттық. Әрине, бұл амалсыздық. Бізде адан басқа</w:t>
        <w:br/>
        <w:t>мүмкіншілік болмады. Ғылым әркімнің төсек-орнының өз</w:t>
        <w:br/>
        <w:t>алдына бөлек болуын қостайды, - деп Рабиғаға тура қарады.</w:t>
        <w:br/>
        <w:t>Рабиғада одан әрі қарысып, таласқан жоқ. Сал көңілсіздеу</w:t>
        <w:br/>
        <w:t>райда басын изеді. Екі жас енді үй жабдығына керек деген</w:t>
        <w:br/>
        <w:t>заттардың тізімін жасады.</w:t>
        <w:br/>
        <w:t>-Үйіміз қуыршақтай болсыншы, осының бәрін сатып</w:t>
        <w:br/>
        <w:t>алайықшы? - деп Рябиға Есімбектің иығына еркелей асылды.</w:t>
        <w:br/>
        <w:t>-Каш жүре түзеледі. Баспанасыз едік, енді пөтерлі болдық.</w:t>
        <w:br/>
        <w:t>Бірте-бірте үй жабдықтарына да қолың жетер. Раш!..</w:t>
        <w:br/>
        <w:t>Әуелі нағыз керектілерінен бастайық. Мысалы: төсек-</w:t>
      </w:r>
    </w:p>
    <w:p>
      <w:r>
        <w:t>орын, аяқ-табақсыз тұру мүмкін емес. Алдымен, осылар-</w:t>
        <w:br/>
        <w:t>ды алалық. Бірақ есіңде болсын, Үйдің бас қожасы сенсің.</w:t>
        <w:br/>
        <w:t>Мен тек сенің қостаушың ғанамын, Менің өтінішім: ауыр,</w:t>
        <w:br/>
        <w:t>көлемді жабдықтарға үйір болма. Олар үй ауасын тарылта-</w:t>
        <w:br/>
        <w:t>ды. Тазалықты бұзады. Ал, пәтер ықшам, жеңіл заттармен</w:t>
        <w:br/>
        <w:t>жабдықталса, бөлмең кең, ауасы таза болады. Мүліктің асты"</w:t>
        <w:br/>
        <w:t>на шаң-тозаң да жиналмайды. Мен осындай бір жағдайды</w:t>
        <w:br/>
        <w:t>москвалықтардың пәтерінде көріп ұнатқанмын, - деп,</w:t>
        <w:br/>
        <w:t>Есімбек әйелінің көңілін қимаса да, өзінің дәрігер екенін</w:t>
        <w:br/>
        <w:t>сездірмей тұра алмады.</w:t>
        <w:br/>
        <w:t>-Қалай кейімессің бұл халыққа! - деді жұмыстан ренжіп</w:t>
        <w:br/>
        <w:t>келген Есімбек.-Былай қарасан әжептәуір-ақ кісілерсияқты.</w:t>
        <w:br/>
        <w:t>Бірақ қайдағы бір қыңыр жолға шабады да жүреді. Ауруха-</w:t>
        <w:br/>
        <w:t>55)</w:t>
        <w:br/>
        <w:t>Бақжанов та оның созін растап «бастан құлақ садаға» деп</w:t>
        <w:br/>
        <w:t>аман құтылғандарына тәубі етті.</w:t>
        <w:br/>
        <w:t>Қауыпты сезе тұрсв да қара жүректі Қарекең «қолға</w:t>
        <w:br/>
        <w:t>түспей із қалдырмағаныңыз жақсы болды...» деп бұларды</w:t>
        <w:br/>
        <w:t>мақтамады. Қайта ол «екеуің де былжыраған сиыр жапасы-</w:t>
        <w:br/>
        <w:t>сыл... Қолдарыңнан түк келмейтінін соагенмін. Отты бірден</w:t>
        <w:br/>
        <w:t>үш-төрт жерден қойса көрер едім сөндіргенін. Шілде. Қураған</w:t>
        <w:br/>
        <w:t>ағаш. Лап берсе өзі-ақ лаулап тұр. Қоянжүрексіңдер, қаша</w:t>
        <w:br/>
        <w:t>жөнелгенсіңдер. Осынша жасқа келсең де ақымақсың сен,</w:t>
        <w:br/>
        <w:t>Сәлімбек, тапсырманы орындау орнына өртке шалдығып</w:t>
        <w:br/>
        <w:t>бәйгі алған боларсың!» деп, Қарекең екеуін тақымға алды...</w:t>
        <w:br/>
        <w:t>Осы арада Тажмуддин сопы екі араға дәнекерлік сөз айт-</w:t>
        <w:br/>
        <w:t>ты:</w:t>
        <w:br/>
        <w:t>-Өткен іске енді өкінуге болмайды. Одан да алдағыны</w:t>
        <w:br/>
        <w:t>ойлаңыз.</w:t>
        <w:br/>
        <w:t>-Жарайды, бұл жалы сәтсіз қадам балды. Бірақ күрестің</w:t>
        <w:br/>
        <w:t>көкесі алда. Қалай да қара шұнақтың абыройын айран ететін,</w:t>
        <w:br/>
        <w:t>ауданнан қуып қаңғыртып жіберетін қақпан құрасыңдар. Бұл</w:t>
        <w:br/>
        <w:t>оңай іс емес. Ептілік, айла керек, Мұны, әсіресе, Сәлімбек,</w:t>
        <w:br/>
        <w:t>сен есіңе сақтауға тиіссің! - деп, Қарекең қатысушыларға</w:t>
        <w:br/>
        <w:t>бақырая қарады.</w:t>
        <w:br/>
        <w:t>ПӘТЕР ҚАМЫ</w:t>
        <w:br/>
        <w:t>І</w:t>
        <w:br/>
        <w:t>1986 жылдың 4 ноябрі. Қуаныш қойынға сыймайды. Енді</w:t>
        <w:br/>
        <w:t>аурухананың азғана коллективі Ұлы Октябрьдің 190 жылдық</w:t>
        <w:br/>
        <w:t>мерекесі қарсаңында медицина қызметкерлерінің үйін алды.</w:t>
        <w:br/>
        <w:t>Денсаулық сактау комиссарының бөлген квржысына бұл</w:t>
        <w:br/>
        <w:t>тарт патерлік үйді де салдырған Есімбек болатын. Аупартком</w:t>
        <w:br/>
        <w:t>секретары Жамановтың ұйғаруымен бір пәтерге аудандық</w:t>
        <w:br/>
        <w:t>комсомол комитетінің секретары, екіншісіне денсаулық</w:t>
        <w:br/>
        <w:t>сақтау бөлімінің меңгерушісі, үшіншісіне Оразалиев кірді. Ал,</w:t>
        <w:br/>
        <w:t>төртінші пәтердің кілтін Есімбек өз қолына алды.</w:t>
        <w:br/>
        <w:t>-Жаңа пәтер. Бүгіннен бастап жаңаши тұрамыз. Отауға</w:t>
        <w:br/>
        <w:t>да пеш жағылады, - деп қуанғаннан Есімбек Рябиғаны</w:t>
        <w:br/>
        <w:t>құшақтап, біраз күлдіріп алды. «Тіпнттаны» қойды. Коптен</w:t>
        <w:br/>
        <w:t>ұмытқан биді бастап біраз айналды.</w:t>
      </w:r>
    </w:p>
    <w:p>
      <w:r>
        <w:t>-Есім!.. Есімше!.. қандай жақсы біздің пәтеріміз! - алты</w:t>
        <w:br/>
        <w:t>ай шатырда шаң жұтып өле жаздаған едік, - деп Рабиға да</w:t>
        <w:br/>
        <w:t>шаттанып бөлмеден бөлмеге жүгіріп, аралап жүрді. Түпкі</w:t>
        <w:br/>
        <w:t>47</w:t>
        <w:br/>
        <w:t>менің кроватымды да алдыңгы бөлмеге шығарыңыз, - деп</w:t>
        <w:br/>
        <w:t>қарыстым.</w:t>
        <w:br/>
        <w:t>-Тар гой, жарқыным. Сыймайды. Тұра берсін. Папаң</w:t>
        <w:br/>
        <w:t>бір пәтерші кіргізгелі жүр. Жақсы адам дейді. Жата бер сол</w:t>
        <w:br/>
        <w:t>бөлмеде. Шымылдық құрып берем өзіңе.</w:t>
        <w:br/>
        <w:t>-Ма... ма. сен не? Ақылыңнан лдасқаннан саумысың?</w:t>
        <w:br/>
        <w:t>Сонда мен пватершімен бір балмеде тұрмақшымын ба? Әлде</w:t>
        <w:br/>
        <w:t>мазақ еткіңіз келе ме? Онсыз да таяп бөлмеге қайдағы біреуді</w:t>
        <w:br/>
        <w:t>кіргізбексіз? Сұмдық емес пе естіген жұртқа?! - деп ұялттым.</w:t>
        <w:br/>
        <w:t>-Қызым, жаным, тыңда мені. Бас ашуыңды. Кез-келген</w:t>
        <w:br/>
        <w:t>жанды мен де кіргізбейім. Керек ядам. Бізді жарылғайтын</w:t>
        <w:br/>
        <w:t>кісі. Өзің де түсінерсің әлі-ақ. Кроватыңа шымылдық кұрам деп</w:t>
        <w:br/>
        <w:t>отыр ғай шешең, - деп папам жалбарынып мені көндірмектші</w:t>
        <w:br/>
        <w:t>болды.</w:t>
        <w:br/>
        <w:t>Ерте тұрдым. Тамағын да татпадым. Байымды ыза кер-</w:t>
        <w:br/>
        <w:t>неп оқуға кеттім. Менің басымды қатырған папамның</w:t>
        <w:br/>
        <w:t>«мырзалығы». Бұрын бірдеме алайық десе «қаржым жақ» деп</w:t>
        <w:br/>
        <w:t>ат-тонын ала қашатын-ды. «Дүкенге бар, қызым, керегіңді</w:t>
        <w:br/>
        <w:t>ал. қуыршақтай киініп жүр...» деді. Қайдан келген байлық?</w:t>
        <w:br/>
        <w:t>Ақшаны қайдан алды? Әлде пәтер ақысы ма?</w:t>
        <w:br/>
        <w:t>Ымырт жабыла оқудан оралдым. Өзіңе таныс Ақжолтай</w:t>
        <w:br/>
        <w:t>біздің үйден шықты. «Сусынға қанған балуы тиіс», есіргеннің</w:t>
        <w:br/>
        <w:t>көзіне екеу көрінеді емес пе:</w:t>
        <w:br/>
        <w:t>-Бұл кім келе жатқан? Тоқтнв, атам! - деп кіжінді, маған</w:t>
        <w:br/>
        <w:t>мылтығын оқтап. Папам екеуі ұрттап алса сүйтетіні бар-ды.</w:t>
        <w:br/>
        <w:t>Менің даусымды естігенсін:</w:t>
        <w:br/>
        <w:t>-Рабиға, жаным! Сен екенсің гой! Танымай қалғаным</w:t>
        <w:br/>
        <w:t>түнде. Әкелші бері қалыңды, - деп колымды сүйіп, - жігіт</w:t>
        <w:br/>
        <w:t>мынадай! - деп басбармағын көретті. - Бір арба толып келді.</w:t>
        <w:br/>
        <w:t>Бұрын қызым деуші едім, енді құрдас та балып қаларсың</w:t>
        <w:br/>
        <w:t>сірә, тезірек жет, күтіп отыр, - деп қағынған қарт қиқаңдап,</w:t>
        <w:br/>
        <w:t>қарқылдап күліп, мұртын шиырды.</w:t>
        <w:br/>
        <w:t>Не айтып тұрғанына өзім де түсінбедім. Есіргеннің өзі не,</w:t>
        <w:br/>
        <w:t>сөзі ме? - деп құлақ қоймадым. Міне қызық. Мені таңғалтқан</w:t>
        <w:br/>
        <w:t>үй жасауы балды. Жяңа шымылдық, шілтер перде. төселген</w:t>
        <w:br/>
        <w:t>жаңа кілем. Дастархан талған түрлі тағам. Құстың сүтінен</w:t>
        <w:br/>
        <w:t>өзгенің бөрі бар...</w:t>
        <w:br/>
        <w:t>-“Жоғарылат, қарағым! Амандас! Күткен майманымыз</w:t>
        <w:br/>
        <w:t>келді, - деп папам орнынан ұшып тұрып, жалпылдай баста-</w:t>
        <w:br/>
        <w:t>ды. Төрде шынтақтап жатқан еңгезердей «қоняқ» ығысып</w:t>
        <w:br/>
        <w:t>жанынан орын босатты...</w:t>
        <w:br/>
        <w:t>Э6</w:t>
        <w:br/>
        <w:t>қонақтары» Тажмуддин, оның ұлы Сыраладдин бар. Қарекең</w:t>
      </w:r>
    </w:p>
    <w:p>
      <w:r>
        <w:t>келгендерді қонақтарымен таныстырды.</w:t>
        <w:br/>
        <w:t>-Ташкенттік. Құдайы қонақ. Өз адамымыз.</w:t>
        <w:br/>
        <w:t>Свлімбек шылымын шегіп, ішкі бөлмеге кірді. Түпкі</w:t>
        <w:br/>
        <w:t>бөлмедегі арақтан бір стақанды қағып алды дв, аузын сүртіп</w:t>
        <w:br/>
        <w:t>қайта шықты. Оны тек зайыбы ғана сезіп қалып көлін алайт-</w:t>
        <w:br/>
        <w:t>ты:</w:t>
        <w:br/>
        <w:t>-Отыр ғой жұрт. Жұтқыншағың жыбырлайды да тұрады-</w:t>
        <w:br/>
        <w:t>ву сенің! - деп самауырмен айналысты.</w:t>
        <w:br/>
        <w:t>-Қаншв дарігер келсе де ізінше қайтарып келдім. Ауру-</w:t>
        <w:br/>
        <w:t>хана салугя балген қаражатты да «игере ялмядық» деп, бюд-</w:t>
        <w:br/>
        <w:t>жетке жаптырып жүрдім, Қареке! Сондағы ойлағаным сіздің</w:t>
        <w:br/>
        <w:t>қамыңыз. Мына бір Оразалиев деген пәле кенедей қадалды да</w:t>
        <w:br/>
        <w:t>қалды. кететін емес. Тіпті өзі өлкеден қаржы бөлдіріп әкелді.</w:t>
        <w:br/>
        <w:t>Дүнивде бір жан қайырымсыз Болса, Галиянов еді. Оны да</w:t>
        <w:br/>
        <w:t>қолға түсірді. Аурухвнаны өзі қолымен сырлады. Мыналар-</w:t>
        <w:br/>
        <w:t>ды бұйрықпен өткізген едім, - деп әйеліне қарады,- барін де</w:t>
        <w:br/>
        <w:t>қуып шықты. Менің де қосымша айлығымды жұлып алды.</w:t>
        <w:br/>
        <w:t>Екі аяғымызды бір етікке тығып барады. Оны секретарь</w:t>
        <w:br/>
        <w:t>қостап отыр. Келесі сенбіде той. Колхоз бастықтарына, яуыл</w:t>
        <w:br/>
        <w:t>саветтерге шақыру жіберілді. Аудандық тұңғыш аурухана</w:t>
        <w:br/>
        <w:t>ашылады. Үлкен мереке өткізуге дайындалып жатыр. - деді</w:t>
        <w:br/>
        <w:t>күліп.</w:t>
        <w:br/>
        <w:t>-Мына бетінде шаш шығаратын емге, - деді Сұлтанов.</w:t>
        <w:br/>
        <w:t>-Қол қусырып қарап отырмау керек, менімше... - деді</w:t>
        <w:br/>
        <w:t>Файзулляев, - бірақ өрескел қимылдамай, «сіз жақсымен»</w:t>
        <w:br/>
        <w:t>жүріп, тұрмастай етіп сүріндіру керек.</w:t>
        <w:br/>
        <w:t>-Бөрекелде. Дұрыс таптың, ол шаш шығармайды бізге.</w:t>
        <w:br/>
        <w:t>Аурулар два азайып барады сол келгелі. Бүйте берсе күніміз</w:t>
        <w:br/>
        <w:t>не болмақ. Мына меймандар да сонша жерден тасынып</w:t>
        <w:br/>
        <w:t>дәрі-дәрмегін әкеп атыр. Өліміз де қаншасын дайындадық.</w:t>
        <w:br/>
        <w:t>Нірнеше тай қазан дарі қайнатылды. Бұрын қанша болся да</w:t>
        <w:br/>
        <w:t>шыдамайтын-ды. Аптадан асты. Бірен-саран болмаса алу-</w:t>
        <w:br/>
        <w:t>шы жоқ. Сыразиддин колхоздарға да шығып келді. Басы</w:t>
        <w:br/>
        <w:t>ауырғаны. балтыры сыздағаны «дәрігерге барамыл» деп</w:t>
        <w:br/>
        <w:t>ауданға шұбырады дейді.</w:t>
        <w:br/>
        <w:t>-Оннан аса докторды құртқанда тышқандай балаға айлаң</w:t>
        <w:br/>
        <w:t>жетпеді ме? Әлде де кеш емес. Амалын тауып, қойға келген</w:t>
        <w:br/>
        <w:t>ешкідей қуып шықпайсың ба? Заң-законды сенен артық нім</w:t>
        <w:br/>
        <w:t>біледі? - деп Қарекең Бақжанавқя тырнағын біраз батырды.</w:t>
        <w:br/>
        <w:t>Есімбекке қастық қақпанын құрған меймандар кеш тарады.</w:t>
        <w:br/>
        <w:t>Тарар алдында:</w:t>
        <w:br/>
        <w:t>-Қалай, менің қамым деймісің? Пәтершіге үйіңді бердің,</w:t>
        <w:br/>
        <w:t>енді қызметші болмақшымысың? Жоқ. мама... жасырасың</w:t>
        <w:br/>
        <w:t>менен, - деп қысып едім. Мамам қайтып тіл қатпады. Бірақ</w:t>
        <w:br/>
        <w:t>бөрі түсінікті болды. Тұзақ берік құрылды. Мен қалай да</w:t>
        <w:br/>
        <w:t>тұзаққа түспеуге шешім іздедім. «Үйде мейман бар, жағдай</w:t>
        <w:br/>
        <w:t>жоқ емтиханға, қыздармен дайындалмасам...» деп екі түн</w:t>
        <w:br/>
        <w:t>құрбыларымда қондым. Күні-түні толғанып өзіме жоспар</w:t>
        <w:br/>
        <w:t>құрдым. Белбудым. Көзімді жұмып сені іздеуге шешім алдым.</w:t>
        <w:br/>
        <w:t>Әйтеуір «дүниеде бар болса... вдресін білетін біреу табылар...»</w:t>
        <w:br/>
        <w:t>деп өзіңнің жатақханаңа келдім. Бұрын ұялсам ди, енді батыл</w:t>
        <w:br/>
        <w:t>кірістім. «Аққа тәңірім жақ». Жолым болып, Зархан ағай тап</w:t>
      </w:r>
    </w:p>
    <w:p>
      <w:r>
        <w:t>бола кеткені. Атыңды айтып едім, шап ете қалды.. Мән-жай</w:t>
        <w:br/>
        <w:t>міне осылай болды, - деп Рабиға әңгімесін бітірді.</w:t>
        <w:br/>
        <w:t>Екі жастың жүрегі қоса соғып уақыттың қалай өткенін сез-</w:t>
        <w:br/>
        <w:t>бей де қалды. Тіпті станцияға жетіп қалғанын кондуктордың</w:t>
        <w:br/>
        <w:t>ескертуінен ғана білген-ді.</w:t>
        <w:br/>
        <w:t>«Қалада туып-өскен қыз ауылдық жерге бара қоя ма» де-</w:t>
        <w:br/>
        <w:t>ген Есімбектің күдігі қате боп шықты. Аудан жағдайын сы-</w:t>
        <w:br/>
        <w:t>лап-сипап түсіндірген Есімбекке:</w:t>
        <w:br/>
        <w:t>-Халықтың іші ме әйтеуір? Олардан жанымыз артық па?</w:t>
        <w:br/>
        <w:t>Бәріне де шыдаймын. Тек сен болсаң қасымда! - деді Рабиға.</w:t>
        <w:br/>
        <w:t>Екеуі поелдан түсісімен өз үйіне келгендей-ақ, ауданға қарай</w:t>
        <w:br/>
        <w:t>бет түзеді...</w:t>
        <w:br/>
        <w:t>Аудандық денсаулық сактау бөліміне Есімбек кіріп кел-</w:t>
        <w:br/>
        <w:t>генде, Сарбасов пен Бақжановқа ашық күнде жай түскендей</w:t>
        <w:br/>
        <w:t>көрінді. «Мынау, аспаннан түсті ме?» дегендей біріне-бірі</w:t>
        <w:br/>
        <w:t>қарасты. Ауыздарын ашып, аңырайып қалды.</w:t>
        <w:br/>
        <w:t>Осы кезде бұрамалы телефон шыреткен.Телефонтүткасын</w:t>
        <w:br/>
        <w:t>ұстай алғвн Төлембек:</w:t>
        <w:br/>
        <w:t>“Тыңдап тұрмын. Мен Сарбасов, - деп біраз тұрды да -</w:t>
        <w:br/>
        <w:t>Нықа?.. сәлем бердік... Жолдас секретарь. Мен... Сарбасов...</w:t>
        <w:br/>
        <w:t>Дарігер Оразалиев жайында ма? Келсе сізге кірсін бе? Жақсы.</w:t>
        <w:br/>
        <w:t>Жолдас Оразалиев жаңа ғана келді, болады қазір, - деп Сарба-</w:t>
        <w:br/>
        <w:t>сов Есімбекке бұрылды: - Сізді секретарь шақырады. Жүріңіз</w:t>
        <w:br/>
        <w:t>барып шығайық, - деді. Екеуі райкомға қарай аяңдады.</w:t>
        <w:br/>
        <w:t>Секретарь орнынан тұрып Есімбектің қолын алып:</w:t>
        <w:br/>
        <w:t>-Жолдас Оразалиев сіз екенсіз ғой? Кашан келдіңіз? -</w:t>
        <w:br/>
        <w:t>деді кіргендерге орын ұсынып.</w:t>
        <w:br/>
        <w:t>-Иа, мен болам Оразалиев... Бүгін келдім.</w:t>
        <w:br/>
        <w:t>-Алматыдан телеграммв алдым. Сізді жүріп кетті деп еді.</w:t>
        <w:br/>
        <w:t>Иә, қандай жаңалық бар астанада?</w:t>
        <w:br/>
        <w:t>ЕЗ)</w:t>
        <w:br/>
        <w:t>Жүрегім мұздап кетті. Бірақ сыр бермеуге тырыстым.</w:t>
        <w:br/>
        <w:t>Аманласқан соң:</w:t>
        <w:br/>
        <w:t>-Отырв беріңіз. Мен бұл жақта... - деп мамамның жанына</w:t>
        <w:br/>
        <w:t>отыра кеттім.</w:t>
        <w:br/>
        <w:t>-Жок болмайды, бері... мұнда... - деп папам қолымнан же-</w:t>
        <w:br/>
        <w:t>тектеп мейманның қасыналзорлап отырғызды. Басқа жағдайда</w:t>
        <w:br/>
        <w:t>әке де болса өзгеше сөйлесер едім. Ибалық жеңді... Папам</w:t>
        <w:br/>
        <w:t>мен «қонақ» қызған. Көңілдері шат. «Сіз-біз... алыңыз...</w:t>
        <w:br/>
        <w:t>алыңыз», - деп ауып жаласып, мұргтарынан күліседі.</w:t>
        <w:br/>
        <w:t>-Мынау сізге тартқаным азірге! - деп қанақ терезе</w:t>
        <w:br/>
        <w:t>алдындағы түйіпшектен шапан алып папама жауып, телпегін</w:t>
        <w:br/>
        <w:t>кигізді. «Бұл сізге» деп мамама атлас көйлекті тартты.</w:t>
        <w:br/>
        <w:t>«Рабиғнжан, саған» деп жібек көйлекті маған берді.</w:t>
        <w:br/>
        <w:t>-Барекелде, шырағым... Мүддеңе жет! - деп кемпір-шал</w:t>
      </w:r>
    </w:p>
    <w:p>
      <w:r>
        <w:t>мәз боп қалысты...</w:t>
        <w:br/>
        <w:t>Палам қанша азғырса да түпкі балмеге жатуға келіспедім.</w:t>
        <w:br/>
        <w:t>Шешіндім де, мамам төсегіне жатып алдым. Орынсыз қалған</w:t>
        <w:br/>
        <w:t>соң папам қанақ бөлмесіндегі менің орныма жатуға мажбүр</w:t>
        <w:br/>
        <w:t>болды. Мамам сыртқы шаруасында еді. Түпкі балмеден:</w:t>
        <w:br/>
        <w:t>-Қарағым, беті ашылмаған бала емес пе, ұялады. Еті</w:t>
        <w:br/>
        <w:t>үйренсін. Игіліктің ерте кеші жоқ, көнбей қайда барады. Са"</w:t>
        <w:br/>
        <w:t>быр етіңіз. Сен де балам болдың енді, - деген дауыс естіліп</w:t>
        <w:br/>
        <w:t>жатты.</w:t>
        <w:br/>
        <w:t>-Жарайды, ата, бүгінше... Рабиғаның сүйетін тәттісін ай:</w:t>
        <w:br/>
        <w:t>тып қойыңызшы, жұмыстан қайтқанда ала келейін.</w:t>
        <w:br/>
        <w:t>-Жақсы конфет, шоколадты сүйеді, - деп екеуінің сыбырлағаны</w:t>
        <w:br/>
        <w:t>құлағыма жетіп жатты. 7</w:t>
        <w:br/>
        <w:t>Ақжолтайдың «бұрын қызым едің, енді құрдас болып</w:t>
        <w:br/>
        <w:t>қалармыз» дегені есіме түсті. Мас та болсн бірдеңенің исін</w:t>
        <w:br/>
        <w:t>біліп жүрсе керек... Енді дүниесін шашқан пәтершінің</w:t>
        <w:br/>
        <w:t>сұмдығы ашыла бастады. Егде жан. Қайда оның семьясы?</w:t>
        <w:br/>
        <w:t>Әртүрлі ойлар түнімен мазамды қашырып, көзімді ілінтпеді.</w:t>
        <w:br/>
        <w:t>Менің жайымды тек мамам ғана түсініп:</w:t>
        <w:br/>
        <w:t>-Ұйықташы., құлыным. Неге даңбекши бердің? - деп</w:t>
        <w:br/>
        <w:t>жаны ашып жұбатқан болды.</w:t>
        <w:br/>
        <w:t>-Айтшы, тек шыныңды айтшы, мама? Бұл неткен жан?</w:t>
        <w:br/>
        <w:t>Өзіміз зорға сыйып жүргенде пәтершіні қайдан таптыңыз?</w:t>
        <w:br/>
        <w:t>-Қарағым, ұйықта. Кейін бәрін де түсінерсің. Папаң сенің</w:t>
        <w:br/>
        <w:t>қамыңды ойлап жүр. Ендігісін сұрама. Көз шырымын ала-</w:t>
        <w:br/>
        <w:t>йын. Ерте тұруым керек. Мейманның сегізде сабағы бастала-</w:t>
        <w:br/>
        <w:t>ды екен. Шай-су ішкізіп жібермесе болмас.</w:t>
        <w:br/>
        <w:t>Ӛ4</w:t>
        <w:br/>
        <w:t>-Қалай ойлайсыз? Сырлау менің міндетіме жата ма?</w:t>
        <w:br/>
        <w:t>Істегілерің келмесе тайып тұрыңдар,- деді Оразалиев ызала-</w:t>
        <w:br/>
        <w:t>нып.</w:t>
        <w:br/>
        <w:t>-Сен емес бізді жұмысқа алған. Шығаруға правоң жоқ.</w:t>
        <w:br/>
        <w:t>Айлықты сенен алмаймыз! - деп наразылық білдірді екеуі.</w:t>
        <w:br/>
        <w:t>- Ауруханаға керекті қызметкерлерді тек өзім ғана алам.</w:t>
        <w:br/>
        <w:t>-Қателесесіз. Сіздің үстіңізден қарайтындар да бар. Кел-</w:t>
        <w:br/>
        <w:t>мей жатып коммунистерді қудалауға аулартком ұлықсат ет"</w:t>
        <w:br/>
        <w:t>пес.</w:t>
        <w:br/>
        <w:t>-Қорқытпаңыз. істемейді екенсіз, тайып тұрыңыз, жол</w:t>
        <w:br/>
        <w:t>ашық кімге барам десеңіз де, - деді две, жаңадан алған үшеуіне:</w:t>
        <w:br/>
        <w:t>-Аурухананы сырлаймыз. Мен секілді бояйсыздар, - деп</w:t>
        <w:br/>
        <w:t>Есімбек халатын шешті, үстіне жұмыс киімін киді. Рабиға</w:t>
        <w:br/>
        <w:t>және басқаларына бір шелек ақыра-сырды еліп берді. Біреуі</w:t>
        <w:br/>
        <w:t>еденді, екіншісі қабырғаны, үшіншісі терезе, есікті бояуға</w:t>
        <w:br/>
        <w:t>кірісті. Өзі Рабиғамен операциялық-блокты қолға алды.</w:t>
        <w:br/>
        <w:t>Ертеңінде ауруханаға жеңіл машина кеп тоқтады. Одан</w:t>
      </w:r>
    </w:p>
    <w:p>
      <w:r>
        <w:t>Жаманов, Сарбасов және Бақжанов түсті. П әрпі тәрізді</w:t>
        <w:br/>
        <w:t>құрылған аурухананы айналып шыққан секретары:</w:t>
        <w:br/>
        <w:t>-“Жолдас доктор қайда? - деп қызметкерлердің бірінен</w:t>
        <w:br/>
        <w:t>сұрады.</w:t>
        <w:br/>
        <w:t>-Анау бөлмеде ол кісі, - деп сыр езіп жатқан Есімбекке</w:t>
        <w:br/>
        <w:t>сілтеді.</w:t>
        <w:br/>
        <w:t>-Жолдас Оразалиев? - бояуға былғанған дәрігерді көріп:-</w:t>
        <w:br/>
        <w:t>Сіз... Өзіңіз бояп жүрмісіз? Бұларың калай, жігіттер? - деп</w:t>
        <w:br/>
        <w:t>Сарбасовқа қарады. -Сырлау доктордың міндеті ме? Неге</w:t>
        <w:br/>
        <w:t>көмектеспейсіз? Бес жыл сыршылыққа оқыды ма бұл бала?</w:t>
        <w:br/>
        <w:t>Сырлаудан басқа дәрігерге жұмыс жоқ па? - деп Жаманов</w:t>
        <w:br/>
        <w:t>ренжіп, кейіді,</w:t>
        <w:br/>
        <w:t>Жұмыстың мән-жайын Есімбек қысқаша түсіндірді.</w:t>
        <w:br/>
        <w:t>-Жарамайды, жолдастар. бұларың. Біле білсеңдер. бұл</w:t>
        <w:br/>
        <w:t>Райадравтың жұмысы. Аудандағы жалғыздәрігер науқастарды</w:t>
        <w:br/>
        <w:t>вмдау орныңа... - деп секретарь тағы басын шайқады.- Ауруха-</w:t>
        <w:br/>
        <w:t>наны теа бітірудің орнына жұмыстан куды деп арыл өтесіңдер,</w:t>
        <w:br/>
        <w:t>неге оқшау ұстайсыңдар өздеріңді бұл істен? Оразалиевке</w:t>
        <w:br/>
        <w:t>көмектесу керек, - деп ренжіді Сарбасов пеп Бақжановкв</w:t>
        <w:br/>
        <w:t>қарап.</w:t>
        <w:br/>
        <w:t>Сарбасов, Бақжанов, Сұлтанов және Файзуллаев төртеуі</w:t>
        <w:br/>
        <w:t>секретарьды женелтіп, өзара күбірлесті,</w:t>
        <w:br/>
        <w:t>-Жолдас Оразалиев, жұмысқа мына кісілерді алыпсың.</w:t>
        <w:br/>
        <w:t>Бізден ықтияр сұрамағансыз? Сестра-хозяйка, аспаз және</w:t>
        <w:br/>
        <w:t>қора күтушілердің орындары бос емес. Қалай бір орынға екі</w:t>
        <w:br/>
        <w:t>47</w:t>
        <w:br/>
        <w:t>-Өте қауіпті, - деді науқасты тез қарап, мұндай ауруға</w:t>
        <w:br/>
        <w:t>қалалы жерде дереу операция жасайды. Ескіден келе жатқан</w:t>
        <w:br/>
        <w:t>шам жарығы. Жарық төмен түскен, ішек түйілген, тіпті шіри</w:t>
        <w:br/>
        <w:t>бастаған. Операция жасамасв жарылады.</w:t>
        <w:br/>
        <w:t>-Көмектесіңізші, доктор. Жоасаңыз операцияңызды.</w:t>
        <w:br/>
        <w:t>Жаны қалса болғаны?.. - деп жалынды жолаушылар.</w:t>
        <w:br/>
        <w:t>-«Опсрация... жасанызшы» деп айтуға ғана онай. Оны</w:t>
        <w:br/>
        <w:t>қайда істейміз? Мына терезесін қаққан кепе үй уақытша «ем-</w:t>
        <w:br/>
        <w:t>хана», тек аяғымен келген науқастарды ғана қабылдаймыз.</w:t>
        <w:br/>
        <w:t>Бұл үйде операция жаспуға болмайды.</w:t>
        <w:br/>
        <w:t>-Енді не істеу керек, дактор? Бәлкім облысқа жеткізуге?</w:t>
        <w:br/>
        <w:t>-Мүмкін емес, жолда өледі!</w:t>
        <w:br/>
        <w:t>-Сонда қайтпекпіз? Қарап тұрып айырыламыз ба?</w:t>
        <w:br/>
        <w:t>Айтыңызшы!</w:t>
        <w:br/>
        <w:t>-Скальпелден басқа дауа жоқ. Ем тек пышақ. Ал, бұл ара-</w:t>
        <w:br/>
        <w:t>да операция жасау түгіл вена уколын жасаудың өзі қауіпті.</w:t>
        <w:br/>
        <w:t>Тазалығы нашар орында операция жасау - қылмыс.</w:t>
        <w:br/>
        <w:t>-Тауекел, жасасаңыз қайтеді бір жолға!.. - деп жолдаста-</w:t>
        <w:br/>
        <w:t>ры өтінді. Есімбек сал ойланды да, «влімді текке күткенше</w:t>
      </w:r>
    </w:p>
    <w:p>
      <w:r>
        <w:t>армансыз алысып қалайық» деген шешімге келді.</w:t>
        <w:br/>
        <w:t>Түнде санитарканы шақырттырып алып керосинканы</w:t>
        <w:br/>
        <w:t>жақтырды. Операциялық аспаптарды қайнаттырды. Салықты</w:t>
        <w:br/>
        <w:t>тұрғызды. Даріханадағы стерилыный пакеттерді алдырды.</w:t>
        <w:br/>
        <w:t>Бір жақсысы жер кепе үйдің іші актелгенінеекі-үш күн өткен-</w:t>
        <w:br/>
        <w:t>ді. Әктің езі бөлме микробтарын қыратын күшті құрал. Керо-</w:t>
        <w:br/>
        <w:t>син шам жарығымен жер кепеде Есімбек ажалмен тұңғыш рет</w:t>
        <w:br/>
        <w:t>айқасқа түсті. Рабиға ассистенттік қызмет атқарды.</w:t>
        <w:br/>
        <w:t>Есімбек медицинада қалыптаскан «шариғат заңын» амал-</w:t>
        <w:br/>
        <w:t>сыз бұзды. Хирургиялық тазалыққа жатпайтын жағдайда</w:t>
        <w:br/>
        <w:t>қал көтерді. пышақ жұмсады, адам денесін тілді, қан</w:t>
        <w:br/>
        <w:t>шығарды, операция жасады. Неге дейсіз гой? Ғылым адам-</w:t>
        <w:br/>
        <w:t>ды қоршаған орта көзге ілінбейтін майда микробтарға толы</w:t>
        <w:br/>
        <w:t>дейді. Микробтар, әсіресе, ыласты, тазалығы нашар үйлерде</w:t>
        <w:br/>
        <w:t>быжынап өседі. Халыққа жеке бас гигиенасын сақта, төсек-</w:t>
        <w:br/>
        <w:t>орын, киім-кешек, үй тазалығын күт деудің мәні осында.</w:t>
        <w:br/>
        <w:t>Әрине жай тазалық хирургтярды қанағаттандырмайды.</w:t>
        <w:br/>
        <w:t>Өйткені хирургия заңы өзгеше. Сондықтан ауруханаларда</w:t>
        <w:br/>
        <w:t>арнаулы операциялық бөлмелер салынады. Оның тазалығы</w:t>
        <w:br/>
        <w:t>арнайы күтіледі. Операциялық блокқа хирург жане оның</w:t>
        <w:br/>
        <w:t>жеардемшілері тек аузы-мұрнын бүркеп, арнаулы киіммен</w:t>
        <w:br/>
        <w:t>кіреді. Хирургия заңы сонда сақталады. Операциялық жара</w:t>
        <w:br/>
        <w:t>асқынбайды, кескен орын іріңдемей жымдасып бітеді.</w:t>
        <w:br/>
        <w:t>бі</w:t>
        <w:br/>
        <w:t>нвдан бес-ақ шақырым жерде тұрса да, қайдағы бір молдаға</w:t>
        <w:br/>
        <w:t>жүгіреді. Одан барып сазайын тартқаннан кейін «жаздық,</w:t>
        <w:br/>
        <w:t>жаңылдық, құтқара гер» деп, көз жасын көл етіп дәрігерлерге</w:t>
        <w:br/>
        <w:t>келеді.</w:t>
        <w:br/>
        <w:t>-Тағы да тауіп пе? Солар-ак сенің алдыңнан шыға береді</w:t>
        <w:br/>
        <w:t>екен, тағы не істеп қойыпты? - деп Рабиға да сөзге араласты.</w:t>
        <w:br/>
        <w:t>-Мақта бригадирі Сейдахметтің әйелі көпке дейін бала</w:t>
        <w:br/>
        <w:t>көтермей жүріпті. Отыздан асқаннан кейін перзентті болған</w:t>
        <w:br/>
        <w:t>екен. Сағынып көрген жалғыздың жайы белгілі ғой, тумай</w:t>
        <w:br/>
        <w:t>жатып баланың аузына кез-келген асты тосыпты. Жағымсыз</w:t>
        <w:br/>
        <w:t>астан баланың іші бұзылған. Асқазаны ауырып күні-түні</w:t>
        <w:br/>
        <w:t>құсып, аузын жаппай жылап жатқан балаға май сорғызып,</w:t>
        <w:br/>
        <w:t>жауырыны қатқан болар деп сылаулар жасапты. Оған да</w:t>
        <w:br/>
        <w:t>жазылмаған саң өздері құдайдай табынып жүрген «бір</w:t>
        <w:br/>
        <w:t>әулиені» шақыртып емдетіпті. Жай белгілі, әлгі «әулие»</w:t>
        <w:br/>
        <w:t>Сейдахметке садақа бергізіп, «ауруды қу баспен көшіру ке-</w:t>
        <w:br/>
        <w:t>рек», деп баланы екі-үш күн әурелепті. Одан да сәбидің іші</w:t>
        <w:br/>
        <w:t>тыйылмяған соң «көз тиген екен» деп апиын ішкізіпті. Бала-</w:t>
        <w:br/>
        <w:t>ны алып қалуға үлгірмедік.</w:t>
        <w:br/>
        <w:t>Есімбек бөлмесінде ызаланып әрлі-берлі жүрді:</w:t>
        <w:br/>
        <w:t>-Түсіндің бе? Сен тағы да тәуіп дейсің. Осы секілді</w:t>
        <w:br/>
        <w:t>масқаралыққа төзуге бола ма, өзің айтшы, Раш?</w:t>
        <w:br/>
        <w:t>-Дұрыс қой. Бірақ «жалғыздың үні шықпас, жаяудың</w:t>
        <w:br/>
        <w:t>шаңы шықпяс» дегендей, жалғыз өзің не істемексің?</w:t>
        <w:br/>
        <w:t>-Жоқ. Рабиға! Қазір мен жалғыз емеспін. Қасымда сен</w:t>
        <w:br/>
        <w:t>барсың. Сен маған оң қолымдай көмектесуге тиіссің. Жақында</w:t>
        <w:br/>
        <w:t>Доңғалбай бітіреді. Ол біздің стипендиат. Ақшасын вй сайын</w:t>
      </w:r>
    </w:p>
    <w:p>
      <w:r>
        <w:t>жіберіп тұрмыз. Оның үстіне тағы да дәрігерлер сұраттым.</w:t>
        <w:br/>
        <w:t>Сөйтіп біздің де тобымыз көбейетін болады.</w:t>
        <w:br/>
        <w:t>Ауданға келгелі Есімбектің алдынан талай аурулар өтті.</w:t>
        <w:br/>
        <w:t>Осылардың ішінде жас маманның көзінеерекшетүсіп, көңілін</w:t>
        <w:br/>
        <w:t>аударғаны сәбилер кеселі еді. Басы қауақтай, іші қампиған,</w:t>
        <w:br/>
        <w:t>бұты шыбықтай, қағаздай жұп-жұқа терісі қыртыстанып</w:t>
        <w:br/>
        <w:t>сүйегіне жабысқан сәбилерді «кой ауруы» деп күнде әкеледі.</w:t>
        <w:br/>
        <w:t>Осы секілді асқазаны бұзылған ауыр халдегі балалар ауруха-</w:t>
        <w:br/>
        <w:t>наны толтырды. Ыңырсыған кішкене жандар адамның сай-</w:t>
        <w:br/>
        <w:t>сүйегін сырқыратады. Арасында қаза тапқандар да аз болма-</w:t>
        <w:br/>
        <w:t>ды...</w:t>
        <w:br/>
        <w:t>Балаларарасындағы науқас барған сайын күшейе түсті,</w:t>
        <w:br/>
        <w:t>Табиғатта себепсіз ешбір құбылыс жақ екенін жақсы білетін</w:t>
        <w:br/>
        <w:t>Есімбек науқас сәбилердің саны көбейген сайын айлана берді.</w:t>
        <w:br/>
        <w:t>46</w:t>
        <w:br/>
        <w:t>Ауданда облыстық құрылыс тресініц өкілі Галиянов Ва-</w:t>
        <w:br/>
        <w:t>силий Петрович деген істейді. Ол туралы жұрттың пікірі</w:t>
        <w:br/>
        <w:t>мақтарлық емес, Қаржыны көп алып, жұмысты оз орындай"</w:t>
        <w:br/>
        <w:t>ды. Күннің көбін арақпен өткізеді. Тілмен алдайды. Сырын</w:t>
        <w:br/>
        <w:t>білген кісі шамасы келсе оған жаламауға тырысады. Ауруха-</w:t>
        <w:br/>
        <w:t>на құрылысы туралы Есімбек сол Гялияновқа жолығып еді.</w:t>
        <w:br/>
        <w:t>-Обтектім басымнан асияды. Бұрыларға уақыт жоқ. Васқп</w:t>
        <w:br/>
        <w:t>жақтан іздеңіз, - деп маңайына жолатпады.</w:t>
        <w:br/>
        <w:t>Галияновтың жауабы Есімбектің жігерін қайтарды. Ау-</w:t>
        <w:br/>
        <w:t>дандабұдан басқа құрылыс маманы жақ. істің сәтсіздікке соғу</w:t>
        <w:br/>
        <w:t>қаупі бар. Оны Жамановқа айтпақшы еді, бірінші секретарь</w:t>
        <w:br/>
        <w:t>демалыска кетіпті. Басқасы бейтаныс. Оларға «бәлен-түген»</w:t>
        <w:br/>
        <w:t>деуді Есімбек ерсі көрді. Соқыр көргенінен жазбайды деген-</w:t>
        <w:br/>
        <w:t>дей білетіні Сарбасов. Ол көбінесе шаруашылық қамында ко-</w:t>
        <w:br/>
        <w:t>мандировкада жүреді. Қашан болса да кеңседе Бақжанонты</w:t>
        <w:br/>
        <w:t>кездетіреді. Жұмыс кілті дұрысында осы кісіде. Есімбектің</w:t>
        <w:br/>
        <w:t>қайтып оралғанын ол жақтырмайтын. Тажірибесіз жас оның</w:t>
        <w:br/>
        <w:t>вінішек, қарағым» дегеніне сеніп жүре береді. Құрылыс</w:t>
        <w:br/>
        <w:t>жұмысының сәті түспегенін естігелі Сәлімбек:</w:t>
        <w:br/>
        <w:t>-Әй, шырағым, айтқанды тыңдамайсың. Басыңды қатырма.</w:t>
        <w:br/>
        <w:t>Сонша жұрт баспанасыз отырғанда, кім саған ауруханя сял-</w:t>
        <w:br/>
        <w:t>сын. Галиянов сұрқия. Ол істемейді. Келіскеннің өзінде сену-</w:t>
        <w:br/>
        <w:t>ге болмайды. Қаржыңды төлем-тәреж етеді, - деп Есімбектің</w:t>
        <w:br/>
        <w:t>жігерін құм етті.</w:t>
        <w:br/>
        <w:t>Біркүні Есімбекталығып келіп ұйықтап кеткенеді. Аулаға</w:t>
        <w:br/>
        <w:t>тоқтаған жүк машиянасының даусынан шошып оянды. Ма-</w:t>
        <w:br/>
        <w:t>шинадан асығыс түскен екі кісі Есімбектің апәтеріне» келді.</w:t>
        <w:br/>
        <w:t>Есімбек өз үйін «емхана» етіп науқастарды қабылдайтын да,</w:t>
        <w:br/>
        <w:t>өздері шатырда, сыртта жататын. Келген кісілер:</w:t>
        <w:br/>
        <w:t>-Доктор... Жолдас доктор, ашыңызшы есігіңізді, - деп</w:t>
        <w:br/>
        <w:t>жер кепе үйдің терезесін қағып сындырып кете жаздады.</w:t>
        <w:br/>
        <w:t>-Не керек сіздерге? Сындырасыл ба аорға тұрған әйнекті! -</w:t>
        <w:br/>
        <w:t>деп Есімбек киімін иығына іле шатырдан шықты.</w:t>
        <w:br/>
        <w:t>Келушілер оған қарсы жүріп:</w:t>
      </w:r>
    </w:p>
    <w:p>
      <w:r>
        <w:t>- Білмейсіз бе дарігердің қайда екенін? Дәрігер керек еді</w:t>
        <w:br/>
        <w:t>бізге? - деп асыға сұрады.</w:t>
        <w:br/>
        <w:t>-Мен дәрігермін. Не жұмыспен келдіңіздер?</w:t>
        <w:br/>
        <w:t>-Науқас хал үстінде. Тез жәрдем көрсетпесеңіз өліп кетуі</w:t>
        <w:br/>
        <w:t>мүмкін!</w:t>
        <w:br/>
        <w:t>-Қайда науқас? - деді Есімбек абыржып.</w:t>
        <w:br/>
        <w:t>-Алыл келдік. Машинада...</w:t>
        <w:br/>
        <w:t>-Кане... Карсетіңдер, - Есімбек мяшинаға ұмтылды.</w:t>
        <w:br/>
        <w:t>ә</w:t>
        <w:br/>
        <w:t>-Онда не шаруямен барасың? Өңің жабық қой, әлде</w:t>
        <w:br/>
        <w:t>капалымысың бірдемеге?</w:t>
        <w:br/>
        <w:t>-Жұмыс жүрмей жатыр, Жұмекеі - деп Есімбек жалпы</w:t>
        <w:br/>
        <w:t>жағдайды түсіндірді. Сылаушылардың құрылысты тоқтатқанын</w:t>
        <w:br/>
        <w:t>айтты.</w:t>
        <w:br/>
        <w:t>-Тек сол ма сені қинаған! Әй, бала екенсің ғой! Неге</w:t>
        <w:br/>
        <w:t>айтпадың бяяғыдан бері. Облысқа сол үшін бармақпысың?</w:t>
        <w:br/>
        <w:t>Осы станцияны байқадың ба? - деп Есімбекке бажырая</w:t>
        <w:br/>
        <w:t>қарады. - Облыстан ешкім келіп сылаған емес, бөрін істеген</w:t>
        <w:br/>
        <w:t>өздері. Канша кісі керек? Табылады қанша болса да. Осында</w:t>
        <w:br/>
        <w:t>бос жүргендер аз емес. Ақша керек оларға, Баратын жұмысың</w:t>
        <w:br/>
        <w:t>сол ғана болса, әуре болма. Күт ертең, - деп қарт Есімбекті</w:t>
        <w:br/>
        <w:t>қуантты.</w:t>
        <w:br/>
        <w:t>Жұмекең қарт бастаған бригада сылақ жұмысын он шақты</w:t>
        <w:br/>
        <w:t>күнде тап-тұйнақтай бітірді. Олардың қолынан келмегені тек</w:t>
        <w:br/>
        <w:t>сырлау балды.</w:t>
        <w:br/>
        <w:t>-Бұларадаменбілетінсыршы жоқ, прорабпен келіспесеңн,-</w:t>
        <w:br/>
        <w:t>деді кетер алдында қарт.</w:t>
        <w:br/>
        <w:t>Прораб Галиянав сырлау жағын мойнына алмады. Ол</w:t>
        <w:br/>
        <w:t>байғұсты дв кіналауға болмайды. Уақыттың көбін облыста</w:t>
        <w:br/>
        <w:t>өткізеді. Мамандар іздейді. Оның бірі келсе, бірі қашып жа-</w:t>
        <w:br/>
        <w:t>тады. Сондықтан облысқа адям жіберіп, Есімбек сыршылар</w:t>
        <w:br/>
        <w:t>іздетті. Сәті түсіп, төрт кісілік бригада келді. Олар басында:</w:t>
        <w:br/>
        <w:t>-Бізге ақша, сізге жұмыс керек. Мұнда курортқа келгеніміз</w:t>
        <w:br/>
        <w:t>жақ, күні-түні істейміз, - деп іске қарқынмен кіріскен-ді.</w:t>
        <w:br/>
        <w:t>Бірақ шыдамдары он шақты күнге ғана жетті. «Артымызда</w:t>
        <w:br/>
        <w:t>семьямыз, бала-шағамыз бар» деп көз жастарын кел еткенсін</w:t>
        <w:br/>
        <w:t>Есімбек оларға лнанс бергізді. Күткендері сол-ақ екен. Төрт</w:t>
        <w:br/>
        <w:t>күн байы қараларын көрсетпеді. Еліне кетті дейін десең</w:t>
        <w:br/>
        <w:t>аспаптары, киімдері қалған.</w:t>
        <w:br/>
        <w:t>Адам Баласы азайын десе, болмайды екен. Әлгі төртеуі</w:t>
        <w:br/>
        <w:t>стандия жанындағы шяайханадан табылғаны. Тиындары</w:t>
        <w:br/>
        <w:t>қолға тигенсін, ындыны қанғанша і|шкен. Өзара төбелескен.</w:t>
        <w:br/>
        <w:t>Түрлері адам көргісіз. Сымбатты жігіттер еді, бет-аузы</w:t>
        <w:br/>
        <w:t>домбыққан, жарақаттанған. көз алды көгерген. Дауыгта-</w:t>
        <w:br/>
        <w:t>ры қарлыққан, көксаудай күркілдеп, жетеледі. Сұрастырса</w:t>
        <w:br/>
        <w:t>тарт күн, төрт түн естері ауғанша ішкен. Бұлардың адам</w:t>
        <w:br/>
        <w:t>жеркенерлік қылықтарына ызаланған Есімбек:</w:t>
      </w:r>
    </w:p>
    <w:p>
      <w:r>
        <w:t>“Жетпей ме, осы тойғандарың? Ақылдарыңнан сонша</w:t>
        <w:br/>
        <w:t>адасқандарың қалай? - деп ұялтты.</w:t>
        <w:br/>
        <w:t>Әрине, «тентектің ақылы түстен кейін кіреді». Сыршылар</w:t>
        <w:br/>
        <w:t>айыптарын майындап:</w:t>
        <w:br/>
        <w:t>9%</w:t>
        <w:br/>
        <w:t>тамсана тыңдайтыны - патефон, радио, ол тек аудан</w:t>
        <w:br/>
        <w:t>орталығында, онда да санаулы үйлерде ғана болатын-ды.</w:t>
        <w:br/>
        <w:t>Комсомолецтердің алғашқы концерті аурухананың салтанат-</w:t>
        <w:br/>
        <w:t>ты мәжілісіне арналған-ды. Шынын айтсақ, аудан құрылғалы</w:t>
        <w:br/>
        <w:t>халықтың көріп отырған тұңғыш концерті осы. Ән мен күйді</w:t>
        <w:br/>
        <w:t>аңсаған халық әрбір өннен кейін ду қол шапалақтап оларды</w:t>
        <w:br/>
        <w:t>әлденеше рет сахнаға шақырды.</w:t>
        <w:br/>
        <w:t>Бұдан кейін меймандар дастарханға шақырылды.</w:t>
        <w:br/>
        <w:t>Қонақтар орындарына отырып болған соң:</w:t>
        <w:br/>
        <w:t>-Құрметті меймандар! - деді Сарбасав.-Бүгін біздің то-</w:t>
        <w:br/>
        <w:t>йымыз - денсаулық тойы. Біздің айлағанымыз халықтың</w:t>
        <w:br/>
        <w:t>қамы. Сондықтан да тұңғыш тосты сіздердің денсаулығыңыз</w:t>
        <w:br/>
        <w:t>үшін көтергім келеді. Бастарың ауырса, енді адаспайтын</w:t>
        <w:br/>
        <w:t>болдыңыздар. Барлық соқпақ асы бір өмір қорғау мекемесіне</w:t>
        <w:br/>
        <w:t>әкеледі.- деп әзілдеді. Халық «ду» қостады. Онын артынан да</w:t>
        <w:br/>
        <w:t>бірнеше шешендер сөйлеп тост көтерді. Үзіліс кезінде патефон</w:t>
        <w:br/>
        <w:t>ойналды, ан шырқалды, би басталды... Осылайша қызған ме-</w:t>
        <w:br/>
        <w:t>реке ұлғая берген еді. Бірақ көлденеңнен киліккен бір жағдай</w:t>
        <w:br/>
        <w:t>тойды тоқтатты. Жұртты әбігерге салды.</w:t>
        <w:br/>
        <w:t>-ӘӨрт!.. Өрт!.. Аурухана жанып барады! - деген шу</w:t>
        <w:br/>
        <w:t>құлақты жаңғыртты. Халық тілсіз жаумен алысты. Әркім</w:t>
        <w:br/>
        <w:t>қолына түскенін ала жүгірді. Құм шашты. Арықтан су тасы-</w:t>
        <w:br/>
        <w:t>ды. Екі сағат ішінде халық өртті өшірді. Әсіресе Галиянов,</w:t>
        <w:br/>
        <w:t>Атаханов және Бақжанов, Сарбасовтар ерлік жасады. Өздері</w:t>
        <w:br/>
        <w:t>де өртке жеңіл-желпі шарпылды. Бірақ жарақаттары жеңіл,</w:t>
        <w:br/>
        <w:t>тез жазылды. Аурухана өрттен көп бүлінген жоқ. Өрт жаңа</w:t>
        <w:br/>
        <w:t>басталған кезде көзге түскені абырой болды. Аурухананың</w:t>
        <w:br/>
        <w:t>аздап шатыры ғана күйген-ді. Бірақ өрттің қайдан, қалай</w:t>
        <w:br/>
        <w:t>шыққаны жұмбақ күйінде қалды.</w:t>
        <w:br/>
        <w:t>Есімбек аурухананың ойсыраған зардапсыз, жеңіл «зақымғи»</w:t>
        <w:br/>
        <w:t>ұшырағанына мәз болды. Шынында өрттің шырмалған түйіні бар-</w:t>
        <w:br/>
        <w:t>Қарекеңнің арам ниеті жүзеге аспаған соң майнына су</w:t>
        <w:br/>
        <w:t>құйылған «барлаушылары» ертесіне қожасының үйіне жи-</w:t>
        <w:br/>
        <w:t>налды. Тапсырманың негізгі орындаушысы Файзулллевты</w:t>
        <w:br/>
        <w:t>тақымға алды:</w:t>
        <w:br/>
        <w:t>-Сәлімбектің айтқанынша шардақтың бір шетіне шам</w:t>
        <w:br/>
        <w:t>майын тамызып, шырпы қайып қана үлгірдім. Екініші жерден</w:t>
        <w:br/>
        <w:t>өрт қоюға болмады. Өзім қашып зарға құтылдым. Әйтпесе,</w:t>
        <w:br/>
        <w:t>қолға түсіп масқара болатын едім. Ойламаған жерден әлгі</w:t>
        <w:br/>
        <w:t>маскүнем прораб шыға келгені... - деп ол жыламсырады.</w:t>
        <w:br/>
        <w:t>4</w:t>
        <w:br/>
        <w:t>Есімбек «хирургиялық шариғят заңын» бұзды деуіміздің</w:t>
        <w:br/>
        <w:t>мені осында. Жер кепедегі операция микрабтарға есік аша-</w:t>
      </w:r>
    </w:p>
    <w:p>
      <w:r>
        <w:t>ды. Жара арқылы денеге өткен «жәндікшелер» қанмен тарап</w:t>
        <w:br/>
        <w:t>ағаяада өсіп-өнеді, іріңдетеді, науқасты уландырады. Аурудың</w:t>
        <w:br/>
        <w:t>асқынуына себеп болады.</w:t>
        <w:br/>
        <w:t>Есімбектің бұл қадамын ерлік, батырлық, әлде тауекел</w:t>
        <w:br/>
        <w:t>етіп тас жұту дейміз бе? Өлім қаупін жойып, адамды ажал-</w:t>
        <w:br/>
        <w:t>дан қорғау үшін кешірілмейтін, тіпті қылмыс жағдайда қолға</w:t>
        <w:br/>
        <w:t>скальпель алып, үлкен адамгершілік жисағандық. Өмір үшін</w:t>
        <w:br/>
        <w:t>күрес, қазамен плысу - жас маманға оңай тимеді. Өзі хирург,</w:t>
        <w:br/>
        <w:t>арі көмекші, әрі сестра. Қандай қиын. Новакаиндық бірнеше</w:t>
        <w:br/>
        <w:t>укол операция орнының сезімін жойды. Дәрі терідегі сезімтал</w:t>
        <w:br/>
        <w:t>нервтік ұштарын жансыздандырады. Соның нәтижесінде</w:t>
        <w:br/>
        <w:t>науқас ауыруды сезбей операцияғв шыдап жатты. Хирургопе-</w:t>
        <w:br/>
        <w:t>рациясы қиын жағдайда өтті. Ақырында жарты метрге жақын</w:t>
        <w:br/>
        <w:t>ішектің шіріген жерін қиды. Қалған ішек ұштарын жымдас-</w:t>
        <w:br/>
        <w:t>тырып тікті. Операция бітті. Науқасты ағаш кушеткаға орна-</w:t>
        <w:br/>
        <w:t>ластырды. Есімбек терең күрсінді.</w:t>
        <w:br/>
        <w:t>-Бұл аудандағы тұңғыш «аурухана» - хирургиялық</w:t>
        <w:br/>
        <w:t>жалғыз арын, - деп Рабиғаға қарап күлді. Күтімін өзі қолына</w:t>
        <w:br/>
        <w:t>алды.Өйткенісперациядан кейінгі күтім науқастың тағдырын</w:t>
        <w:br/>
        <w:t>шешеді, жас маман оны жақсы білетін. Алғашқы екі-үш күн</w:t>
        <w:br/>
        <w:t>науқаспен бірге Есімбекті де дертке ұшыратты. Бірақ ол ішкі</w:t>
        <w:br/>
        <w:t>сезімін ешкімге сездірмеске серт етті. Өйткені аурудың дене</w:t>
        <w:br/>
        <w:t>қызуы көтерілді, іші кепті. Газ шықпай науқасты кинады.</w:t>
        <w:br/>
        <w:t>Мұндай кезеңді Есімбек клиникадағы кезінде көрген. Бірақ</w:t>
        <w:br/>
        <w:t>оған онша мән бермеген-ді. Жауаптылықтың бері про-</w:t>
        <w:br/>
        <w:t>фессор. доцент немесе вссистенттерде болатын. Іс тетігін</w:t>
        <w:br/>
        <w:t>шешетін де солар. Қазір олардың біреуі де жоқ! Профессоры</w:t>
        <w:br/>
        <w:t>да. басқасы да өзі! Жалғыз кеңесшісі хирургиялық анықтама</w:t>
        <w:br/>
        <w:t>мен басшылыққа алатын екі том... Есімбек кітапта айтқан</w:t>
        <w:br/>
        <w:t>шараларды өзінше бұлжытпай орындаған болды... Сөйтсе де</w:t>
        <w:br/>
        <w:t>науқас ақуалы күн санап төмендей бастады... Жолдастары</w:t>
        <w:br/>
        <w:t>ауелде өздері өтініп еді, енді операция дұрыстығына шектене</w:t>
        <w:br/>
        <w:t>бастады. Облысқа телеграмма соқты... Консультацияға маман</w:t>
        <w:br/>
        <w:t>жіберіңдер деп шатақ салды...</w:t>
        <w:br/>
        <w:t>Есімбек олардың шабуылына қарсы тұра алмады. Бірақ</w:t>
        <w:br/>
        <w:t>операцияға бекер келіскен екем деп опынбады. Техника</w:t>
        <w:br/>
        <w:t>жағынян мінсіздігіне сенімі мол. Күн-түн кірпік қақпады.</w:t>
        <w:br/>
        <w:t>Науқаспен қоса ауырды. Осы қалай деген шараларын таразыға</w:t>
        <w:br/>
        <w:t>салып, електен өткізді. Ол кезде санитарлық самолеттің</w:t>
        <w:br/>
        <w:t>49</w:t>
        <w:br/>
        <w:t>аты да жоқ. Өзі шақырмасв да, қысылған кезде тәжірибелі</w:t>
        <w:br/>
        <w:t>маманның келгеңіне Есімбек қатты қуанды.</w:t>
        <w:br/>
        <w:t>Ұзын бойлы, жүдеулеу. жасы елулер шамасындағы</w:t>
        <w:br/>
        <w:t>дәрігер Есімбектің иығынан қағып:</w:t>
        <w:br/>
        <w:t>-Сенейін бе, сенбейін бе? Осы секілді жағдайда іш куысына</w:t>
        <w:br/>
        <w:t>операция жасады дегенге. Отыз жыл стажым бар менің. Бірақ</w:t>
        <w:br/>
        <w:t>бұл жағдайда қолымн скальпель алуға бата алмаған болар</w:t>
        <w:br/>
        <w:t>едім, - деп Алифин аперация жасаған жер кепе үйді көріп</w:t>
        <w:br/>
        <w:t>таңғалды. - Іш кебу заңды құбылыс Әсіресе ішек резокция-</w:t>
        <w:br/>
        <w:t>сынан кейін ол жиі кездеседі. Білмегенсің, әріптесім, іш кебе</w:t>
        <w:br/>
        <w:t>бастағансын қарынды мұрын арқылы релинка түтік өткізіп</w:t>
        <w:br/>
        <w:t>жуса басылады. Науқас онда қинвлмайды, - деп Оразалиевке</w:t>
        <w:br/>
        <w:t>қатесін көрсетіп ақылын айтты.</w:t>
      </w:r>
    </w:p>
    <w:p>
      <w:r>
        <w:t>Бір жұма өткенсін науқас өздігінен отырды, аадяп жүріп-</w:t>
        <w:br/>
        <w:t>тұратын болды. Өткен күнде белгі жоқ. Галияновтың кер ау-</w:t>
        <w:br/>
        <w:t>зына жеткені кеше ғани секілді. Есімбек бүгін ауру тарихын</w:t>
        <w:br/>
        <w:t>алды. Өткен күндерді ойына түсірді. Жаңылмайтын адам</w:t>
        <w:br/>
        <w:t>жоқ. Қате кімнің басында болмайды. Оразалиев аға хирургтің</w:t>
        <w:br/>
        <w:t>ашқан қатесін өмірінде ұмытар емес. Өмір екінші инсти-</w:t>
        <w:br/>
        <w:t>тут. Өткен ғасырдың ұлы хирургы Н.И.Пирагав жасаған</w:t>
        <w:br/>
        <w:t>қателерін көлемді кітап етіп шығарды. Хирургтар қауымына</w:t>
        <w:br/>
        <w:t>«мен өз қатемнен нер алам. Тек қатемді кезінде әйгілегеннің</w:t>
        <w:br/>
        <w:t>натижесінде ғана хирургия шыңмня көтерілдім» деген-ді.</w:t>
        <w:br/>
        <w:t>Заманымыздың ірі хирургы Николай Никалавеич Петров</w:t>
        <w:br/>
        <w:t>та Пирогов өсиеттерін мұраға алған-ды. Есімбек те Баккал</w:t>
        <w:br/>
        <w:t>секілді ұстазының: квтені бүркеме, қисықты түзу деме, қайта</w:t>
        <w:br/>
        <w:t>жол көрсеткен кісіге алғыс айт, екіншіде сүрінбесіңе жақсы</w:t>
        <w:br/>
        <w:t>болады» дегенін есіне түсірді.</w:t>
        <w:br/>
        <w:t>Есімбек ең соңында науқасты шақырып алды дв: - «Күрделі</w:t>
        <w:br/>
        <w:t>ремонттан өттіңіз. Күдіктенбеңіз емнің сапалылығына. Бері</w:t>
        <w:br/>
        <w:t>орнына түсті. Күтімің бір айға дейін. Ауыр нәрсе көтермеңіз.</w:t>
        <w:br/>
        <w:t>Мынау анықтама қағаз бір жұмадай тынығуыңызға балады.</w:t>
        <w:br/>
        <w:t>Кейін көре жатармыз. Осындасыз ғой, - деп пациентімен</w:t>
        <w:br/>
        <w:t>қоштасты.</w:t>
        <w:br/>
        <w:t>Галиянон осыншама жасқа келгенше ауырмаған-ды.</w:t>
        <w:br/>
        <w:t>Денелі. Бұлшық еттері болаттай қарулы адам еді.</w:t>
        <w:br/>
        <w:t>-Дөрігер алдын есім білгелі көргенім асы. Ақ жадағайшылар</w:t>
        <w:br/>
        <w:t>барын вйтеуір еститінмін. Басқа түсті. Енді ғана түсіндім</w:t>
        <w:br/>
        <w:t>сіздің еңбегіңіздің мән-жайына. Сансыз алғыс айтам шыбын</w:t>
        <w:br/>
        <w:t>жанымды алып қалғаныңылзға. Тағы да кешірім сұраймын,</w:t>
        <w:br/>
        <w:t>біздің жактан білместік болды, - деп қоштасты.</w:t>
        <w:br/>
        <w:t>97)</w:t>
        <w:br/>
        <w:t>-Уәде солай. Халык жиняляды. Той бисталады.</w:t>
        <w:br/>
        <w:t>Ұрттағансын білесіз ғой... тек тез қимылда. Көзді ашып-</w:t>
        <w:br/>
        <w:t>жұмғанша жермен-жексен етілсін... - деп Қарекең әрқайсыня</w:t>
        <w:br/>
        <w:t>тұжырымды тапсырма берді.</w:t>
        <w:br/>
        <w:t>П</w:t>
        <w:br/>
        <w:t>Шыжыған шілде. Бесін ауып барады. Ат-прбалы, жа-</w:t>
        <w:br/>
        <w:t>яу-жалпы халық жан-жақтан көріне бастады. Бөарінің де</w:t>
        <w:br/>
        <w:t>беті екі колхоз орталығындағы қызыл ту көтерілген үлкен</w:t>
        <w:br/>
        <w:t>ақ үй. Ол жаңа біткен аудандық аурухана мен емхана.</w:t>
        <w:br/>
        <w:t>Бұлар денсаулық ошағының тұңғыш салтанатты тойы-</w:t>
        <w:br/>
        <w:t>на келе жатқандар. Аңсаған халық мәжіліске кеп жинал-</w:t>
        <w:br/>
        <w:t>ды. Жиылыс жаңа аурухананың қызылбұрыш үйінде өтті.</w:t>
        <w:br/>
        <w:t>Қызылбұрыштың қабырғалары диягрвяммвамен және басқа да</w:t>
        <w:br/>
        <w:t>кестелермен безендірілген-ді. Онда Санет Одағында, өсіресе,</w:t>
        <w:br/>
        <w:t>Қазақ республикасында Октябрь революциясынан кейін емдік</w:t>
        <w:br/>
        <w:t>мекемелердің өскенін және халықтың денсаулығын қорғау</w:t>
        <w:br/>
        <w:t>ісінің жақсарғанын дәлелдейтін материалдар, терде «Аая-</w:t>
        <w:br/>
        <w:t>маттар, ауырып ем іздегенше, ауырмайтын жол ізде!» және</w:t>
        <w:br/>
        <w:t>«Еңбекшілердің денсаулығын қорғау - олардың өз қолында!»</w:t>
        <w:br/>
        <w:t>деген советтік медицинаның негізгі профилактикалық</w:t>
        <w:br/>
        <w:t>ұрандары ілінген.</w:t>
        <w:br/>
        <w:t>Дәрігер Оразалиев: «Халық денсаулығын сақтау туралы</w:t>
      </w:r>
    </w:p>
    <w:p>
      <w:r>
        <w:t>Совет әкіметі мен партияның қамқорлығы» деген тақырыпта</w:t>
        <w:br/>
        <w:t>баяндама жасады. Шешен сөзінің ақырында етек алган без-</w:t>
        <w:br/>
        <w:t>гек және басқа жұқпалы ауруларға қарсы күрес мәселесіне</w:t>
        <w:br/>
        <w:t>тоқтады. Залдан:</w:t>
        <w:br/>
        <w:t>-Әбденөлетін болдық. Колхозда безгексізсемья қалмады,-</w:t>
        <w:br/>
        <w:t>деді біреу.</w:t>
        <w:br/>
        <w:t>“Дұрыс айтады. Берекеміз қашты доктор болмай,- деп</w:t>
        <w:br/>
        <w:t>оны екінші дауыс қостады,</w:t>
        <w:br/>
        <w:t>Баяндамашы сөзін қанатты ұрандармен аяқтады.</w:t>
        <w:br/>
        <w:t>Нығмет Жаманов аудандық партия жане атқару камитеттері</w:t>
        <w:br/>
        <w:t>атынан аудан құрылғалы денсаулық сактауға арналған</w:t>
        <w:br/>
        <w:t>тұңғыш мәжілісті құттықтап сөз сөйлеп, қуанышты тілек</w:t>
        <w:br/>
        <w:t>білдірді.</w:t>
        <w:br/>
        <w:t>Мәжілістен кейін сауық кеші басталды. Бұл концерттің</w:t>
        <w:br/>
        <w:t>жетекшісі Рабиға еді. Ауданға келісімен ол орталау мектептің</w:t>
        <w:br/>
        <w:t>жоғарғы класындағы комсомол жастармен байланыс жасады.</w:t>
        <w:br/>
        <w:t>Олардың арасында ан-күй және би үйірмелерін ұйымдастырды.</w:t>
        <w:br/>
        <w:t>Ол кезде ауыл-гелода киноның аты да болмайтын. Халықтың</w:t>
        <w:br/>
        <w:t>Ә2</w:t>
        <w:br/>
        <w:t>-Істейміз. Кірісеміз жұмысқа, доктор! Шартты орындай-</w:t>
        <w:br/>
        <w:t>мыз!- деп увдесін берді.</w:t>
        <w:br/>
        <w:t>Кідірген сырлау жұмысы қайта жанданды. Сөйтсе де</w:t>
        <w:br/>
        <w:t>Есімбек, «аузы күйген үріп ішеді» дегендей бұрынғыдан</w:t>
        <w:br/>
        <w:t>қырағырақ болды. Жұмыстан бос кезін сыршылармен бірге</w:t>
        <w:br/>
        <w:t>өткізді. Бір жағынан оларға газет жаңалықтарын ақыды,</w:t>
        <w:br/>
        <w:t>екіншіден сырды қалай езу, еден және бөлме қабырғасын</w:t>
        <w:br/>
        <w:t>майлау әдістеріне дейін зейін қойды. Ауруханяның «емханве</w:t>
        <w:br/>
        <w:t>қанаты сырланып бітті. Ұзын зал, төрт кабинет. Оның үшеуі</w:t>
        <w:br/>
        <w:t>дарігердің қабылдайтын бөлмесі, біреуі ем жасайтын (мани-</w:t>
        <w:br/>
        <w:t>пуляция) кабинет. Бригада енді ауруханаға көшті. Мұнда</w:t>
        <w:br/>
        <w:t>хирургиялық, терапевтік және вйелдер босанатын, сәбилер</w:t>
        <w:br/>
        <w:t>белімдері болмақ. Қай бөлімнің қай түсте сырлануы туралы</w:t>
        <w:br/>
        <w:t>Есімбек сыршылармен жиі кеңесті, өз пікірін жүзеге асыруға</w:t>
        <w:br/>
        <w:t>тырысты.</w:t>
        <w:br/>
        <w:t>-Сырдың бәрі бірдей емес пе? Әр бөлмеге артүрлі бояудың</w:t>
        <w:br/>
        <w:t>қазкеті қанша? - деген сыршыларға, Есімбек:</w:t>
        <w:br/>
        <w:t>-Олай ету «сақыр тауыққа бері бидай» боп шыққан ба-</w:t>
        <w:br/>
        <w:t>лар еді. Ғылым мынаны тапты: науқасты жалғыз дәрі ғана</w:t>
        <w:br/>
        <w:t>емдемейді. Аурудың тез сауығуына оны қоршаған ортаның</w:t>
        <w:br/>
        <w:t>маңызы күшті. Сол артаға маманның шырайлы жүзі, бал-</w:t>
        <w:br/>
        <w:t>дай тәтті тілі, татымды тағам, ұнамды күтім, керікті палата,</w:t>
        <w:br/>
        <w:t>қардай аппақ таза төсек-орын кіреді. Осылар да емдік құралға</w:t>
        <w:br/>
        <w:t>айналады. Аурудың жанын жайбарақаттандырады, жүйкесін</w:t>
        <w:br/>
        <w:t>жөндейді, сөйтіп науқастың тез сауығуыня жағдай туғызады, -</w:t>
        <w:br/>
        <w:t>деп Түсіндіре жүріп, өа дегенін жасатты.</w:t>
        <w:br/>
        <w:t>Емкана бітісімен, бригадир «ақшамыа сарқылды... тіпті</w:t>
        <w:br/>
        <w:t>шылымсыа қалдық» дегенсін, Есімбек:</w:t>
        <w:br/>
        <w:t>-Шылымдарыңды қамтамясыз етейін. Авансқа кідіре</w:t>
        <w:br/>
        <w:t>тұрыңыз. Жуырда ақшв болып калар, - деп сылтауратты.</w:t>
      </w:r>
    </w:p>
    <w:p>
      <w:r>
        <w:t>Бірақ Есімбектің ол ойы ақталмады. Екі күн өтісімен:</w:t>
        <w:br/>
        <w:t>-Кетеміз. Есеп-қисап жасаңыз... - деп шатақ шығарды</w:t>
        <w:br/>
        <w:t>сыршылар. Жұмысқа шықпай жатып алды.</w:t>
        <w:br/>
        <w:t>Жұмыскер қолының жоқтығын сезгенсін, әбден құтырып</w:t>
        <w:br/>
        <w:t>алды. Есімбек амалсыз тиын-тебенің толық берді. Оразалиевтің</w:t>
        <w:br/>
        <w:t>ойлаған «диагнозыв дұрысқа шықты. Ақша қолынатигенсін сыр-</w:t>
        <w:br/>
        <w:t>шылар келмей қойды. Жұмыс қайта тоқталды. Аурухананың</w:t>
        <w:br/>
        <w:t>бітуі созыла берді. «Әне-міне» деп жүріп апта өтті. Сыршы-</w:t>
        <w:br/>
        <w:t>лар керінбеді. Ұзынқұлак хабардан тертеуі станция арқылы</w:t>
        <w:br/>
        <w:t>өтетін поездың ваган-ресторанына мініп тайып тұрған. Енді</w:t>
        <w:br/>
        <w:t>неістеу керак?</w:t>
        <w:br/>
        <w:t>Жақын арадағы қалаға ж!берген Сұлтанов:</w:t>
        <w:br/>
        <w:t>45</w:t>
        <w:br/>
        <w:t>-Астана гүлденуде. Наркамда болдым, Өлкелік комитет-</w:t>
        <w:br/>
        <w:t>ке кірдім. Сіздің телеграммаңызды көрсетті... - деп Есімбек</w:t>
        <w:br/>
        <w:t>жымиды.</w:t>
        <w:br/>
        <w:t>-Иә, мұңдағы жігіттерге сеніп қалғамым... - деп ол Сарбасовкя</w:t>
        <w:br/>
        <w:t>қарады. - көңіліңізге алмаңыз. Сөйтіп Денсаулық сактау ко-</w:t>
        <w:br/>
        <w:t>миссариаты жарылқады мн? Құлсартов жолдас «Оразалиевтің</w:t>
        <w:br/>
        <w:t>сұрагынан бердім» деді.</w:t>
        <w:br/>
        <w:t>Есімбек қалтасынан бір қағазды алып:</w:t>
        <w:br/>
        <w:t>-Коллегияның қаулысы, - деп секретарьға ұсынды.</w:t>
        <w:br/>
        <w:t>Секретнрь дауыстап ақи бастяды:</w:t>
        <w:br/>
        <w:t>-Жас дәрігер Е.Оразалиевтің ұсынысы бойынша ауданда</w:t>
        <w:br/>
        <w:t>денсаулық сақтау жұмысын жолғв қою үшін, төмендегі шара"</w:t>
        <w:br/>
        <w:t>лар жүргізілсін: Аудандық емханн мен аурухана құрылысына</w:t>
        <w:br/>
        <w:t>елумыңсамбөлінсін. Медициналық қызметкерлердіңтұрмыс-</w:t>
        <w:br/>
        <w:t>ақуалын жақсарту үшін төрт патерлік үй салынсын. Оған</w:t>
        <w:br/>
        <w:t>жиырма бес мың сом қаржы бөлінсін. Елу кісілік ауруханаға</w:t>
        <w:br/>
        <w:t>керекті төсек-орын, киім-кешек жане басқа жабдықтар дәрігер</w:t>
        <w:br/>
        <w:t>Оразалиевтің сұрауыншва орталық қордан алынсын. Осы</w:t>
        <w:br/>
        <w:t>уақытқа дейін аурухана құрылысын тоқтатып келгені үшін,</w:t>
        <w:br/>
        <w:t>облыстық денсаулық бөлімінің меңгерушісі Петуховқа ескер-</w:t>
        <w:br/>
        <w:t>ту берілсін. Сонымен қатар аудандық денсаулық бөлімінің</w:t>
        <w:br/>
        <w:t>сметасында бас дәрігерге тек жарты жалақы қаралған. Оны</w:t>
        <w:br/>
        <w:t>жанебасқа да мамандар жалақысын қайта қарап, дәрігерлерге</w:t>
        <w:br/>
        <w:t>қолайлы тұрмыс-жағдай туғызылсын... - деп оқып шықты да:</w:t>
        <w:br/>
        <w:t>- Жарайсың, қарағым. Аупартком атынан рахмет айтам. Көп</w:t>
        <w:br/>
        <w:t>жұмыс бітіріп келгенсің. Ал, қарағым, осы бағытыннан тай-</w:t>
        <w:br/>
        <w:t>ма. Құрылысқа тез кіріскен жән. Аурухананы салуды өзіңе</w:t>
        <w:br/>
        <w:t>тапсырам, өзің басқар. Сарбасов сізге көмектеседі. Жұмысқа</w:t>
        <w:br/>
        <w:t>тез кірісіңіз. - деді.</w:t>
        <w:br/>
        <w:t>АУРУХАНА ӘУРЕСІ</w:t>
        <w:br/>
        <w:t>І</w:t>
        <w:br/>
        <w:t>«Жұмысқа тез кірісіңіз... Ауруханасыл өлетін болдық»</w:t>
        <w:br/>
        <w:t>деген секретарьдың сөзі жас маманды ойға салды. Есімбектің</w:t>
        <w:br/>
        <w:t>енді жатса дв, тұрсп да ойлағаны двнсвулық ұясын: емхана,</w:t>
        <w:br/>
        <w:t>аурухана құру болды.</w:t>
      </w:r>
    </w:p>
    <w:p>
      <w:r>
        <w:t>Күндер өтіп жатты. Қозғалған іс жоқ. Ауруханаға деген</w:t>
        <w:br/>
        <w:t>қаржы өкімет бвнкасына кеп түсті.</w:t>
        <w:br/>
        <w:t>-Тез жұмсамасаңыздар. қаржыларынды қайтарам, - деп</w:t>
        <w:br/>
        <w:t>банк меңгерушісі Есімбектің үрейін алды.</w:t>
        <w:br/>
        <w:t>ва</w:t>
        <w:br/>
        <w:t>Оның үстіне - «Жығылғанға жұдырық» дегендей аудандық</w:t>
        <w:br/>
        <w:t>денсаулық бөлімі мен қаржы бөлімі бірігіп ауруханада тек-</w:t>
        <w:br/>
        <w:t>серу жүргізе бастады. Не іздегені мәлімсіз. Есімбектен ау-</w:t>
        <w:br/>
        <w:t>рухана қаражатының ұсталуын, науқастар тамағы жайын-</w:t>
        <w:br/>
        <w:t>да түсініктеме жазуды талап етті. Бірақ Есімбек оган мән</w:t>
        <w:br/>
        <w:t>бермеді. Дәрігер сұрап облысқа жазған хаттары да аяқсыз</w:t>
        <w:br/>
        <w:t>қалып жатты.</w:t>
        <w:br/>
        <w:t>Бір күні жұмыстан шаршап оралған Есімбекке Рабиға:</w:t>
        <w:br/>
        <w:t>-Сүйінші, сүйінші! Билемесең бермеймін, - деді телеграм-</w:t>
        <w:br/>
        <w:t>маны көрсетіп.</w:t>
        <w:br/>
        <w:t>Есімбек екі рет еденді өкшегімен теуіп жіберіп, билеудің</w:t>
        <w:br/>
        <w:t>ырымын жасады да, бейқам тұрған Рабиғаның қолынан теле-</w:t>
        <w:br/>
        <w:t>грамманы жұлып алып, оқи бастады.</w:t>
        <w:br/>
        <w:t>-Айттым ғай бітіретін кезі жетті деп. Жарайсың, жігітім.</w:t>
        <w:br/>
        <w:t>Ппезд станциядан ертеңгі сағат онда өтеді. Алдынан шығып</w:t>
        <w:br/>
        <w:t>қарсы алайық. Секретарь машинасын бір сағатқа бермес пе</w:t>
        <w:br/>
        <w:t>екен? Доңғалбайдың келетіні қандай жақсы болды. Енді</w:t>
        <w:br/>
        <w:t>тазалық жорығын жүргіземіз. Медсестрвлвр курсы біткенсін,</w:t>
        <w:br/>
        <w:t>колхоз сайын санитарлық посты дайындаймыз...</w:t>
        <w:br/>
        <w:t>Есімбек қуанғаннан шаршағанын да ұмытып кетті, пате-</w:t>
        <w:br/>
        <w:t>фонды ойнатып, - келші бері, - деп Рашты бауырына қысып,</w:t>
        <w:br/>
        <w:t>билей жөнелді...</w:t>
        <w:br/>
        <w:t>-Доңғалбай біздің көптен күткен кадірлі қанағымыл ғой.</w:t>
        <w:br/>
        <w:t>Сандықтан да құрметпен қарсы алуымыз керек, Кеше ғана</w:t>
        <w:br/>
        <w:t>Мемлекеттік сынаудан миы ашып шыққан студенттің жаны</w:t>
        <w:br/>
        <w:t>белгілі емес пе? Екінші бөлмені қонаққв дайындарсың. Сон-</w:t>
        <w:br/>
        <w:t>да жатып біраз дем алар. Ал ертең кешке қонақ шақырып,</w:t>
        <w:br/>
        <w:t>баһстықтармен таныстырып жіберейік, - деді әйеліне.</w:t>
        <w:br/>
        <w:t>-Доңғалбай қандай бақытты. Досы алдынян шығып қарсы</w:t>
        <w:br/>
        <w:t>алмақ. Дайын пәтер, жаюлы дастархан. Бізге мұның біреуі де</w:t>
        <w:br/>
        <w:t>болған жоқ еді,- деп Рабиға өткен күнді есіне түсірді.</w:t>
        <w:br/>
        <w:t>ІШ</w:t>
        <w:br/>
        <w:t>Доңғалбай Бөлтекбаев үзын бойлы, сымбатты, қара торы</w:t>
        <w:br/>
        <w:t>жігіт. Жасы Есімбектермен шамалас. Сондықтан да екеуі</w:t>
        <w:br/>
        <w:t>«құрдас» деп әзілдесіп, ойнай береді. Досының мінез-құлқын</w:t>
        <w:br/>
        <w:t>Есімбек институттағы кезінен жаңсы білетін. Студенттер</w:t>
        <w:br/>
        <w:t>Доңғалбайды ойын-сауық болған жерден, ал стипендия алған</w:t>
        <w:br/>
        <w:t>күні рестораннан іздеп табасың деп күлетін. Студенттер қай</w:t>
        <w:br/>
        <w:t>кезде ақшаға жарыған. Әсіресе Доңғалбай «барында батып</w:t>
        <w:br/>
        <w:t>іш, жоғында сатып іш» деп стипендиясын жүрттан бүрын</w:t>
        <w:br/>
        <w:t>56</w:t>
      </w:r>
    </w:p>
    <w:p>
      <w:r>
        <w:t>емес. Ал сол дарігерге келушілердің жетпіс-сексен проценті</w:t>
        <w:br/>
        <w:t>жеңіл-желпі жарақаттанғандар. Мысалы дала жұмысы кезінде</w:t>
        <w:br/>
        <w:t>қолы, аягы немесе басқа жері аздап жараланған адамдар жа-</w:t>
        <w:br/>
        <w:t>расын қайта таңу үшін де дәрігерге келіп екі-үш күнін жаяды.</w:t>
        <w:br/>
        <w:t>Сондықтан да медициналық алғашқы жәрдемді бригадалар-</w:t>
        <w:br/>
        <w:t>да, қос басында ұйымдастырсақ деген тілек бар. Неге десеңіз,</w:t>
        <w:br/>
        <w:t>калхазшы ілні жаракаттанғанда бір келсе, одан кейін жара-</w:t>
        <w:br/>
        <w:t>сын таңдырту үшін тағы келеді. Колхаашыларда осы секілді</w:t>
        <w:br/>
        <w:t>уақытын беталды ысырап етушілік бар. Осыларды гсепке</w:t>
        <w:br/>
        <w:t>алсақ, колхоз сайын айына әлденеше мың еңбех күннің зая</w:t>
        <w:br/>
        <w:t>болғанын аңғарямыз.</w:t>
        <w:br/>
        <w:t>-Мен, - деді, Есімбек сөзінің яяғында, - аудан көлемінде</w:t>
        <w:br/>
        <w:t>кең тараған, халықтың денсаулыгын күйреткен жане шаруашылық</w:t>
        <w:br/>
        <w:t>өндірісіне олқылық туғызып келе жатқан басқа ауруларға</w:t>
        <w:br/>
        <w:t>тоқталғаным жоқ. «Шұқи берсе су шығады» деген емес пе,</w:t>
        <w:br/>
        <w:t>бұл ауданда безгек және басқа да яурулар жиі кездесіп оты-</w:t>
        <w:br/>
        <w:t>рады. Бұлармен күрес әлгі айтылған аурулардан алдеқайда</w:t>
        <w:br/>
        <w:t>күрделірек. Бұл аурулар терең ойлануды, тіпті ғылыми</w:t>
        <w:br/>
        <w:t>зерттеуді талап етеді, - деді.</w:t>
        <w:br/>
        <w:t>Жас мамнянның дәлелді сөздері бірқатар күңгірт</w:t>
        <w:br/>
        <w:t>мәселелердің бетін ашты. Колхоа бастықтарына да ой салғандай</w:t>
        <w:br/>
        <w:t>болды. Мәжіліс соңында аупартком секретары Жаманов өз</w:t>
        <w:br/>
        <w:t>кабинетіне Оразалиевты шақырып алып бірял пікір алысты:</w:t>
        <w:br/>
        <w:t>-Сәзің ұнады. Тоң мойын председательдерді сұлатып</w:t>
        <w:br/>
        <w:t>салдың. Бұдан былай қарай ауыздарын ашпайтын бол-</w:t>
        <w:br/>
        <w:t>ды. Дәлелдерің күшті. Бұл салада не балып жатқанына</w:t>
        <w:br/>
        <w:t>енді түсіндім. Райкомның бір бюросын денсаулық сақтау</w:t>
        <w:br/>
        <w:t>мәселесіне арнасиқ деймін. Бұған қалай қарайсың?</w:t>
        <w:br/>
        <w:t>П</w:t>
        <w:br/>
        <w:t>Рабиға өзін дәрігерлікке дайындауға бел байлағалы</w:t>
        <w:br/>
        <w:t>едеуір алга басты. Есімбектің жәрдемімен латын тілін, дарі-</w:t>
        <w:br/>
        <w:t>дәрмектің негізін, жұқпалы аурулар, кіші хирургия секілді</w:t>
        <w:br/>
        <w:t>пәндерді өтті. Атяхвнов дөріхапасындағы практикасын да</w:t>
        <w:br/>
        <w:t>ойдагыдай бітірді.</w:t>
        <w:br/>
        <w:t>-Құрметті ұстаз, күтіп отырмын сізді! - деді кіріп келген</w:t>
        <w:br/>
        <w:t>Есімбекке Рабиға. - Бүгін емтихан алам деген едіңіз.</w:t>
        <w:br/>
        <w:t>“Жадымда. Ұмытқаным жоқ. Склероз әлден басталга ба-</w:t>
        <w:br/>
        <w:t>ра-бара күніміз не болмақшы? Дайындалып болсаңыз, кел</w:t>
        <w:br/>
        <w:t>отырыңыз, - деді алдындағы отырғышты нұсқап. - Соңғы</w:t>
        <w:br/>
        <w:t>тапсырғаныңыз қай пан еді, аячет кітапшаяңызды әкгліңізші!</w:t>
        <w:br/>
        <w:t>67.</w:t>
        <w:br/>
        <w:t>Ол ұстаздарының институтта: «Емің қанымды болсын</w:t>
        <w:br/>
        <w:t>десең жане дертті жеңгің келсе аурудың себебін - этимоло-</w:t>
        <w:br/>
        <w:t>гиясын аш» дегенін есіне түсірді. «Ауру астан... Ішің ауыр"</w:t>
        <w:br/>
        <w:t>са пузыңды тый» деген қазақтың ескі мақалы дв Есімбектің</w:t>
        <w:br/>
        <w:t>жадына түсті. Не деген тамаша афаризм! Халқымыз нмір</w:t>
        <w:br/>
        <w:t>тажірибесінен корытып қандай ғылыми қағидалар шығарған.</w:t>
        <w:br/>
        <w:t>Дұрысында да халық аурудың астан болатындығын жақсы</w:t>
        <w:br/>
        <w:t>білген. Санымен қатар асқазяны бұзылғандарға ас режимі,</w:t>
        <w:br/>
        <w:t>яғни диетаның керектігін деайтқан. Әрине мұның бәрі адамға</w:t>
        <w:br/>
        <w:t>ой туғызарлық, тіпті қазіргі зяманымыздағы ғылыми мади-</w:t>
      </w:r>
    </w:p>
    <w:p>
      <w:r>
        <w:t>цинамен үштасып жатқан терең мағыналы сөздер. Осыны ой-</w:t>
        <w:br/>
        <w:t>лап тапқан халық неткен данышпан десеңізші!</w:t>
        <w:br/>
        <w:t>Есімбек сәбилерді емдеумен қатар кеселдің түп-</w:t>
        <w:br/>
        <w:t>тамырына балта шабу үшін сол аурудың сырын ашуға да көп</w:t>
        <w:br/>
        <w:t>күш жұмсады. Сәбидің аналарымен сөйлесті. Балалардың</w:t>
        <w:br/>
        <w:t>ауруының неден жане қалай басталатындығы туралы толық</w:t>
        <w:br/>
        <w:t>малімет алды. Осы қалай деген кейбір жағдайларды блоқ-</w:t>
        <w:br/>
        <w:t>нотына жазып отырды. Кіммен сөйлессе де ауру түйіні бір</w:t>
        <w:br/>
        <w:t>нәрсеге келіп тіреле берді... Есімбек енді өмірді байқау үшін</w:t>
        <w:br/>
        <w:t>халық арасына шықты. Кейбір келеңсіздіктерді өз көзімен</w:t>
        <w:br/>
        <w:t>көрді... Жеткіншектер ауруының мәнін енді түсінгендей</w:t>
        <w:br/>
        <w:t>болды. Олардың арқайсысына өзінше дарігерлік шаралар</w:t>
        <w:br/>
        <w:t>қолданды...</w:t>
        <w:br/>
        <w:t>Кап ұзамай Оразалиевты аудандық партия комитеті шақыртты.</w:t>
        <w:br/>
        <w:t>Келсе бюро мәжілісі жүріп жатыр екен. Секретарьдың кең</w:t>
        <w:br/>
        <w:t>қабинеті толған халық. Баяндама бойынша сөйлеушілердің</w:t>
        <w:br/>
        <w:t>бірі колхоз председателі Тойшыбаевты!</w:t>
        <w:br/>
        <w:t>-Апталық жоспар орындалмай жатыр. Енбекке</w:t>
        <w:br/>
        <w:t>жарайтындардың жұмысқа шығуын қимтамасыаз втпаген деп</w:t>
        <w:br/>
        <w:t>сынап жатты. Олқылықтың басты себебі осында... - десті</w:t>
        <w:br/>
        <w:t>сөйлеуші шешендер.</w:t>
        <w:br/>
        <w:t>-Бізде де күніге отыздан аса кісі жұмысқа шықпайды.</w:t>
        <w:br/>
        <w:t>Бәрінің де дені сау... Қолдарында дәрігерден алған «жұмыстан</w:t>
        <w:br/>
        <w:t>босатылсын» деген справкалары бар. Колхоз жаспары орын-</w:t>
        <w:br/>
        <w:t>далсындесеңіздокторды тартіпке шақырыңыз, -деп председа-</w:t>
        <w:br/>
        <w:t>таль бір шумақ анықтаманы папкасынан алып секретарьдың</w:t>
        <w:br/>
        <w:t>алдына қойды.</w:t>
        <w:br/>
        <w:t>- Біздеде көп кісіні жұмыстан босатқан... - деді отырғандардың.</w:t>
        <w:br/>
        <w:t>бірі...</w:t>
        <w:br/>
        <w:t>-Дәрігер Оразалиев бюроға шақырылды ма? - деп сұралды</w:t>
        <w:br/>
        <w:t>секретарь өзінің жардемшісінен.</w:t>
        <w:br/>
        <w:t>-Шақырылған. Келді. Арт жақта атыр,- деді жардемшісі.</w:t>
        <w:br/>
        <w:t>во</w:t>
        <w:br/>
        <w:t>қараңызшы? Яслидеген балаларды малша қамап қойып, қарап</w:t>
        <w:br/>
        <w:t>отыратын қора емес қой. Ол ауылдық жердегі, колхоздағы</w:t>
        <w:br/>
        <w:t>жас ұландарды ғылым жолымен багып, тарбиелеп всіретін</w:t>
        <w:br/>
        <w:t>және ата-аналарға үлгі көрсететін мәдениеттің ошағы емес</w:t>
        <w:br/>
        <w:t>пө? Ал сіз терт киіз үйге балаларды қамватқансыз да яслилерді</w:t>
        <w:br/>
        <w:t>басқаруға қайдағы бір өздері арең жүрген, жұмысқа жарамай-</w:t>
        <w:br/>
        <w:t>тын вйЙелдерді бөлгенсіз, Енді сіз осы әйелдердің ұрпақтарды</w:t>
        <w:br/>
        <w:t>қалай күтіп тәрбиелеп жүргенінен хибарыңыа бар ма?</w:t>
        <w:br/>
        <w:t>Аналар жұмысқа шығар алдында сәбилерін яслиге</w:t>
        <w:br/>
        <w:t>әкеледі екен де, бесікке мұқият бөлеп тастап кетеді екен. Одан</w:t>
        <w:br/>
        <w:t>кейін күтушілер баланың астын тазалаумен де ісі жоқ, жыла"</w:t>
        <w:br/>
        <w:t>са аузына речина емізікті, немесе қауын ішекті шиге түйреп</w:t>
        <w:br/>
        <w:t>сорғызып қайып өздері үйықтайды екен. Ал есейген балалар</w:t>
        <w:br/>
        <w:t>үсті-басы кір-кір, еңбектеп жүріп қолына не түссе соның барін</w:t>
        <w:br/>
        <w:t>аузына апарып салады екен. Балалардың ауру-сауы аралас.</w:t>
        <w:br/>
        <w:t>Бір сөзбен айтқанда мұндай яслилер ауру көзіне айналған.</w:t>
        <w:br/>
        <w:t>Ауырған балалардың көпшілігі осы секілді яслилерден келіп</w:t>
        <w:br/>
        <w:t>жатыр. Іші өтпеген бірде-бір бала жоқ. Әрине мені дұрыс</w:t>
        <w:br/>
        <w:t>түсінулеріңізді сұраймын. Мәселе яслиде емес. Оның ба-</w:t>
      </w:r>
    </w:p>
    <w:p>
      <w:r>
        <w:t>сына білімді, жігерлі адамды қайып істі дұрыс жабдықтап</w:t>
        <w:br/>
        <w:t>ұйымдастыра білуде.</w:t>
        <w:br/>
        <w:t>Айтыңызшы, міне осындай мекемені ясли деуге бола</w:t>
        <w:br/>
        <w:t>ма? Менің ұландардың денсаулығын сақтау үшін мұндай</w:t>
        <w:br/>
        <w:t>яслилерді жаптырғаным рас. Соған байланысты емшек-</w:t>
        <w:br/>
        <w:t>те баласы бар аналарға «балняларыңды күтіңдер» деп</w:t>
        <w:br/>
        <w:t>жұмыстан босатқяным да ряс. Егерде болашақ ұрпақтардың</w:t>
        <w:br/>
        <w:t>қамын айлап, денсаулығын көздеу күна балатын болса, мені</w:t>
        <w:br/>
        <w:t>айыптауларыңызға балады. - деді Есімбек.</w:t>
        <w:br/>
        <w:t>Залдағылар тағы да өзара күбірлесіп кетті. Үнсіз қостағандай</w:t>
        <w:br/>
        <w:t>әсер туғызды. Әсіресе секретарь Оряплплиевтың сөзін құлақ</w:t>
        <w:br/>
        <w:t>қоя тыңдады. тіпті кейбір жерін қағазғн да түртіп алып отыр-</w:t>
        <w:br/>
        <w:t>ды.</w:t>
        <w:br/>
        <w:t>- Жолдас Оразалиев, сіздіңше тағы да қандай жетіспестіктер</w:t>
        <w:br/>
        <w:t>бар? -деп сұрады секретарь.</w:t>
        <w:br/>
        <w:t>-Бюрода бірқатар жолдастар жұмысшы қолы жетіспейді</w:t>
        <w:br/>
        <w:t>десті. Осыған орай мынандай бір жағдайды ескерте кеткім</w:t>
        <w:br/>
        <w:t>келеді. Дәрігердің қабылдауынн күнінде ербір колхоздан жи-</w:t>
        <w:br/>
        <w:t>ырма-отызданкісікеледі. Олардың көбіотыз-қырық шақырым</w:t>
        <w:br/>
        <w:t>жерде істейтін колхозшылар. Олар емханаға жету үшін</w:t>
        <w:br/>
        <w:t>кемінде үш-терт күн уақытын жояды. Оларды ұйымдастырып</w:t>
        <w:br/>
        <w:t>вкеліп-акететін арнаулы көлік те жоқ. Болғанның өзіндедебір</w:t>
        <w:br/>
        <w:t>көлікпен ойдағы-қырдағысының бөрін бірдей жинау мүмкін</w:t>
        <w:br/>
        <w:t>12!</w:t>
        <w:br/>
        <w:t>Есімбек орнынан салмақпен көтерілді. Квбинет толған</w:t>
        <w:br/>
        <w:t>адамдардың барлығы да оған тесіле қарады. Ол онан сайын</w:t>
        <w:br/>
        <w:t>қысыла түсті. Бір қызарды, бір бозарды, тілі құрғап аузынн</w:t>
        <w:br/>
        <w:t>сыймай кетті. Ақыры терең бір күрсінді де, күш жинап сөзін</w:t>
        <w:br/>
        <w:t>бастады.</w:t>
        <w:br/>
        <w:t>-Әрине. бірқатар колхазшыларды жұмыстан босатқаным</w:t>
        <w:br/>
        <w:t>рас. Оны жаңағы сөйлеуші жолдастар жақсы айтты, - деп</w:t>
        <w:br/>
        <w:t>аз кідірді де: -Сізл дұрыс айттыңыз, жалдас секретарь,</w:t>
        <w:br/>
        <w:t>денсаулық бөлімі біле ме екен бұл жағдайды. Ауруханада не</w:t>
        <w:br/>
        <w:t>болып жатқанын алдымен денсаулық бөлімі білуі керек емес</w:t>
        <w:br/>
        <w:t>пе? Жағдайды алдымен солар баяндауы керек өмес пе еді?</w:t>
        <w:br/>
        <w:t>Менімше...</w:t>
        <w:br/>
        <w:t>-Дұрыс айтасың, бізге жағдайды солар айтуға міндетті! -</w:t>
        <w:br/>
        <w:t>деп Есімбектің сөзін қостады секретарь.</w:t>
        <w:br/>
        <w:t>-Менімше, бюро мүшелері жағдайға қанық емес секілді.</w:t>
        <w:br/>
        <w:t>Сондықтан да сіздердің аздап уақыттарыңызды алуға тура</w:t>
        <w:br/>
        <w:t>келеді. Соңғы үш ай ішінде қанша сәби шетінегенін білетін</w:t>
        <w:br/>
        <w:t>кім бар? Әрине, сізге андай мағлұмат жетпеген тәрізді.</w:t>
        <w:br/>
        <w:t>Денсаулық бөлімінің онымен жұмысы да болған жоқ.</w:t>
        <w:br/>
        <w:t>Айтуға тіл күрмелерлік. Тек аурухананың өзінде он шақты</w:t>
        <w:br/>
        <w:t>сәби шәйіт болып кетті. Қазір қаншасы ауыр халде жатыр</w:t>
        <w:br/>
        <w:t>десеңізші? Әрине мұның себебі емдей алмағандықта емес.</w:t>
        <w:br/>
        <w:t>Біріншіден, жас сәбилердің күтімі мен олардың тәрбиесіне</w:t>
        <w:br/>
        <w:t>дұрыс кеңіл бөлінбегендіктен. Ауырған балаларды кезінде</w:t>
        <w:br/>
        <w:t>дәрігерге әкеліп емдетудің орнына, өздерінше ем жасайды не-</w:t>
        <w:br/>
        <w:t>месе тәуіпке емдетіп яуруын асқындырып жібереді. Асқынған</w:t>
        <w:br/>
        <w:t>ауруды емдеп жазу өте қиынға соғады. Әлгі сөйлеген колхоз</w:t>
        <w:br/>
        <w:t>председателінің айтканы дұрыс. Оларға жұмыс күші керек.</w:t>
      </w:r>
    </w:p>
    <w:p>
      <w:r>
        <w:t>Енбеккер әйелдер жұмысқа шықпай қалса, соның салдары:</w:t>
        <w:br/>
        <w:t>нан жұмыс жоспары орындалмай қалса, бар жауапкершілікті</w:t>
        <w:br/>
        <w:t>дактарға артып қол қусырып қарап атыруға бала ма вкен? Ал-</w:t>
        <w:br/>
        <w:t>дымен әйелдерді жұмысқа шығару үшін ауданда яслилер мен</w:t>
        <w:br/>
        <w:t>балалар бақшаларының санын көбейту керек. Онсыз балалы</w:t>
        <w:br/>
        <w:t>айелдерді жұмысқа жұмсауға болмайды.</w:t>
        <w:br/>
        <w:t>-Жалған! Алдап тұрсың! - деп Тойшыбаев орнынан атып</w:t>
        <w:br/>
        <w:t>тұрды. Біздің колхозда екі ясли бар. Оларда алпыс бала бар.</w:t>
        <w:br/>
        <w:t>Неге жаптырдың гол яслилерді. Соны неге айтпайсыз бюроға?</w:t>
        <w:br/>
        <w:t>-Сөзді бөлмеңіз, - деді дәрігер ойын жалғап. - Мен ай-</w:t>
        <w:br/>
        <w:t>тып бітірейін, кімдікі рас, кімдікі жалған оны мына атырған</w:t>
        <w:br/>
        <w:t>қауымайтсын. Сіздің колхоздл екі ясли барекеніреис. Бірақ сіз</w:t>
        <w:br/>
        <w:t>сол яслилерді барып көрдіңіз бе? Жоқ, көрген жоқсыз. Сонан</w:t>
        <w:br/>
        <w:t>соң сәбилерді бағып-қағуды кімге тапсырғансыз? Өзіңіз ойлап</w:t>
        <w:br/>
        <w:t>7?</w:t>
        <w:br/>
        <w:t>азалиев оған қарсы дау айтқан жоқ. «Барымен базар, жоқты</w:t>
        <w:br/>
        <w:t>қайдан казярсың». Табылғандарының ішінен екшеп алып</w:t>
        <w:br/>
        <w:t>оқытып жатырмыз». - деді де қоя салды.</w:t>
        <w:br/>
        <w:t>-Әрине, - деді ол, - ана тіліндегі оқулықсыз медицина</w:t>
        <w:br/>
        <w:t>секілді пәнді бұларға түсіндірудің қиындығы еске алынған.</w:t>
        <w:br/>
        <w:t>Бірақ, амал қанша, орысша кітаптарды қазақшалауға және</w:t>
        <w:br/>
        <w:t>конспекті жасап беруге тура келеді. Аудан арталығындағыекі-</w:t>
        <w:br/>
        <w:t>үш үйді аралап шыққаннан кейін Даңғялбай көңілі толмаған</w:t>
        <w:br/>
        <w:t>кейіп білдірді. Оны гезген Есімбек ауданның болашағы тура-</w:t>
        <w:br/>
        <w:t>лы айтып жас маманды кызықтырмақшы балды!</w:t>
        <w:br/>
        <w:t>-Бұл аудан келешекте республикадағы ақ алтын ордасының</w:t>
        <w:br/>
        <w:t>орталығына айналмақ. Жаңндан бірнеше қабатты үйлер</w:t>
        <w:br/>
        <w:t>салынбақ, - деп жол-жәнекей аудан базарына ертіп келді, -</w:t>
        <w:br/>
        <w:t>Әрине, Алматының базарындай емес екенін аңғарып тұрған</w:t>
        <w:br/>
        <w:t>шығарсың. Тартіпке келтіруге күш жетпей жатыр. Мынв</w:t>
        <w:br/>
        <w:t>шайханвашылар, - деді одан шыққансын Есімбек, - кілең</w:t>
        <w:br/>
        <w:t>тоңмойындар. Санитарлық ережеден хвбарсыз. Асханасы</w:t>
        <w:br/>
        <w:t>лас, талған шыбын, киімдері кір. Қолдарынан тамақ ішуге</w:t>
        <w:br/>
        <w:t>жеркенесің. Өткен жұмада протокол жасап қатты ескерттім.</w:t>
        <w:br/>
        <w:t>Келесі жұмада қалай орындалғанын тексерем.</w:t>
        <w:br/>
        <w:t>-Орындайды деп сенемісің?</w:t>
        <w:br/>
        <w:t>-Неге сенбеске? Тазалық тәртіпті орындамасыншы...</w:t>
        <w:br/>
        <w:t>Шайханасын жаптырам... Керек болса өздерін штрафтаймын,</w:t>
        <w:br/>
        <w:t>заң бар ғой оның үшін, - деп Есімбек ызалана сөйледі.</w:t>
        <w:br/>
        <w:t>Бұдан кейін Есімбек ауруханаға жақын тұрған «Қызыл</w:t>
        <w:br/>
        <w:t>талап» колхозының поселкесін аралатып шықты:</w:t>
        <w:br/>
        <w:t>-Ив, бұларды оңалтқанша шашың да ағарар, оның үшін</w:t>
        <w:br/>
        <w:t>бір өмір аз, - деп тамсанды Доңғалбай. Тәртіпсіз салынған</w:t>
        <w:br/>
        <w:t>калхозшылардың үйлерін көріп.</w:t>
        <w:br/>
        <w:t>-Дәл үстінен түстің. Әркім ойына келгенін істеген.</w:t>
        <w:br/>
        <w:t>Үйлерін қалай болса солай тұрғыза салған. Көрдің ғой. маши-</w:t>
        <w:br/>
        <w:t>на гаражы мен мал қорасы тұрғын үйлермен араласып жатыр.</w:t>
        <w:br/>
        <w:t>Әрине мұндай поселкеде тазалық тартіп сақтау мүмкін емес,</w:t>
        <w:br/>
        <w:t>Колхазда әлі маңшп жоқ... Колхоз бастықтарының кейбіреуі</w:t>
        <w:br/>
        <w:t>адамнаң гері малға көңілді көбірек баліңкірейді. Өйткені бір</w:t>
      </w:r>
    </w:p>
    <w:p>
      <w:r>
        <w:t>тоқты, яки бұзау өліп қалса, предеедательдер аған жауапты,</w:t>
        <w:br/>
        <w:t>ал бала алсв оған олар жауап бермейді. Медицина айыпты деп</w:t>
        <w:br/>
        <w:t>отыра береді. Көрдің бе? Осы да әділдік пе екен? Дұрысында</w:t>
        <w:br/>
        <w:t>мал да, мақта да, егін де - барі де адам үшін емес пе? Партия</w:t>
        <w:br/>
        <w:t>осылай дсмей ме?</w:t>
        <w:br/>
        <w:t>Есімбектің шын ниетімен айтқан адал пікірін Доңғалбай</w:t>
        <w:br/>
        <w:t>қостамады.</w:t>
        <w:br/>
        <w:t>72 |</w:t>
        <w:br/>
        <w:t>Жарықтан сескенер ме екен деп жатарда шам жағып та</w:t>
        <w:br/>
        <w:t>қойдым... Бәрібір құтыла алмаған саң тірілей «кебінге» түсуге</w:t>
        <w:br/>
        <w:t>тура келеді. Екі үлкен простинаны беттестіріп тіктірдім де,</w:t>
        <w:br/>
        <w:t>оның ішіне кіріп аузын өзіме қарап жымырып байлаймын.</w:t>
        <w:br/>
        <w:t>Бірақ мұның бір жаманы терлеп, тұншығып қала жаздайсың</w:t>
        <w:br/>
        <w:t>екен. Соңғы кезде сол сен айтқан «кебінді» дәкеден тіктіріп</w:t>
        <w:br/>
        <w:t>көзім ашылды,- деді.</w:t>
        <w:br/>
        <w:t>Ертеңіне досы біраз тыныққансын:</w:t>
        <w:br/>
        <w:t>-Жүренді, біздің денсаулық ұяларымен таныстырайын,"</w:t>
        <w:br/>
        <w:t>деп Даңғалбайды ертіп шықты. Доңғалбай аралвуды ауру-</w:t>
        <w:br/>
        <w:t>хана, емханв, даріханадан бастады... Яслилік медсестралар</w:t>
        <w:br/>
        <w:t>курсындағылармен кездесті, олардың оқу программасымен</w:t>
        <w:br/>
        <w:t>танысты...</w:t>
        <w:br/>
        <w:t>-Мынауың сәтті шықса қызық бастама екен! Аурухана,</w:t>
        <w:br/>
        <w:t>емхана және шұғыл медициналық жәрдем көрсету, қалай</w:t>
        <w:br/>
        <w:t>үлгересің? Оның үстіне ақушыларыңның білімі ала-құла</w:t>
        <w:br/>
        <w:t>екен, Қазақ тілінде бұларға арналған бірде-бір ақулық та жоқ</w:t>
        <w:br/>
        <w:t>кой? Оларға медициналық пандерді қалайша ұқтырасың? -</w:t>
        <w:br/>
        <w:t>деп сұрақтарды жаудырды Донғалбай.</w:t>
        <w:br/>
        <w:t>Доңғалбайдың күдіктенуінің өзінше жаны бар секілді.</w:t>
        <w:br/>
        <w:t>Әрине білімі мол, дайындығы ойдағыдай кісілер табылса,</w:t>
        <w:br/>
        <w:t>оқытуға жеңілболатынын Есімбекте жақсыбілетін. Бірақоты-</w:t>
        <w:br/>
        <w:t>зыншы жылдары ел арасынан оқыған жастарды табу қиын-</w:t>
        <w:br/>
        <w:t>ды. Ол еліміздің жоғары емес, тіпті орта білімді мамандарға</w:t>
        <w:br/>
        <w:t>тапшы кезі еді. Сондықтан партиямыз «іс тетігін кадрлар</w:t>
        <w:br/>
        <w:t>шешеді» деп пролетариат интеллигенцияларын даярлауға ұран</w:t>
        <w:br/>
        <w:t>тастаған-ды. Отызыншы жылдары жоғары оқу орындарына</w:t>
        <w:br/>
        <w:t>алуға абитуриенттер табылмайтын. Сондықтан әрбір институт</w:t>
        <w:br/>
        <w:t>студенттер қабылдау жаспарын орындау үшін ірі қалаларға</w:t>
        <w:br/>
        <w:t>өкілдерін жіберетін.</w:t>
        <w:br/>
        <w:t>Есімбек 1932-1083 жылдары институттағы кезінде екі!</w:t>
        <w:br/>
        <w:t>жыл оқушы іздеп Ақтөбе және Семей облыстарында болды.</w:t>
        <w:br/>
        <w:t>Қалаға келісімен мекемелер мен халықтың жиірек жинала"</w:t>
        <w:br/>
        <w:t>тын жеріне құлақтандырулар қағатын. Сондағы көздегені</w:t>
        <w:br/>
        <w:t>орта, кейде одан да төмен білімділерді институтқа оқуға түсуге</w:t>
        <w:br/>
        <w:t>шақыру еді. Егерде «осы жарайды-ау» деген кандидатура</w:t>
        <w:br/>
        <w:t>көзге түссе, соңынан қалмай «оқуға жүр қарағым» деп жа-</w:t>
        <w:br/>
        <w:t>лынатын... Көнгендерін емтихансыз, комиссиясыз бірден</w:t>
        <w:br/>
        <w:t>институтқа алатын. Тіпті Алматыдағы оқу орнына жететіндей</w:t>
        <w:br/>
        <w:t>жолына қаржы да беретін.</w:t>
        <w:br/>
        <w:t>Әрине, Бөлтекбвев халықпен тығыз араласпаған соң кадр</w:t>
        <w:br/>
        <w:t>даярлау мәселесін түсінбеуі де ғажап емес. Сандықтан Ора-</w:t>
      </w:r>
    </w:p>
    <w:p>
      <w:r>
        <w:t>714)</w:t>
        <w:br/>
        <w:t>ауыл адамдары да жиналып келе бастяды. Соңғы екі күнгі</w:t>
        <w:br/>
        <w:t>сауық кеші аудан арталығында өткізілді... Сауық кешіндегі</w:t>
        <w:br/>
        <w:t>басты тұлға Доңғалбай болатын. Оның Алматыға қайта ора-</w:t>
        <w:br/>
        <w:t>латын кезеңі де таялып қалды. Доңғалбайды шығарып салуға</w:t>
        <w:br/>
        <w:t>біраз кісі жиналды. Жүрер алдында Есімбек оған:</w:t>
        <w:br/>
        <w:t>-Назарынды аналарға аудар! Сен тез оралсын деп қанша</w:t>
        <w:br/>
        <w:t>көз күтіп түр! - деді ауладағы науқастарды көргетіп...</w:t>
        <w:br/>
        <w:t>-Біз солдат, жолдас командир. Бір кісідей жұмыс қолымнан</w:t>
        <w:br/>
        <w:t>келеді. Оны Есімбектен естіген шығарсыа? - деді Даңғалбай</w:t>
        <w:br/>
        <w:t>денсаулық бөлімінің бастығы Сарбисовқа. - Көбі кетіп. азы</w:t>
        <w:br/>
        <w:t>қалды. Заңды демалысымның он күнін сізбен бірге өткіздім.</w:t>
        <w:br/>
        <w:t>Қалған жиырма күніне демалыс үйіне жолдамам бар еді.</w:t>
        <w:br/>
        <w:t>Есімбек аудандағы жұмыспен таныстырды. Ұшан-теңіз</w:t>
        <w:br/>
        <w:t>көрінеді. Тіпті ем дәрігерге де жететін секілді... Аманшылық</w:t>
        <w:br/>
        <w:t>балса қайтып ораламын ғой, - деп салды.</w:t>
        <w:br/>
        <w:t>Есімбек ауданға келгенсін Доңғалбайға өткен екі айдың</w:t>
        <w:br/>
        <w:t>төленбеген стипендиясын, бір айлық жалақысын және лаң</w:t>
        <w:br/>
        <w:t>бойынша көшіп келу қаражатын бергізді. Әйтеуір риза боп</w:t>
        <w:br/>
        <w:t>қайтсын деп Доңғалбайдың қайны-қонышын ақшаға толты-</w:t>
        <w:br/>
        <w:t>рып станцияға ертіп әкелді.</w:t>
        <w:br/>
        <w:t>Доңғалбай жүрер алдында:</w:t>
        <w:br/>
        <w:t>-Есімбек Оразалиевич, Рабиғаш! - Достық құрметтеріңе</w:t>
        <w:br/>
        <w:t>үлкен рахмет. Мұндай қабылдауды күтпеген едім. Нақ шы-</w:t>
        <w:br/>
        <w:t>ным, осы жақсылықтарыңды ақтай алам ба?7.. - деп екеуін</w:t>
        <w:br/>
        <w:t>құшақтап сүйді. Есімбек:</w:t>
        <w:br/>
        <w:t>-Не айтып тұрсың? Біздің сені қашеметтеуіміз жолдастық па-</w:t>
        <w:br/>
        <w:t>рызымызғай... Жігіттергесәлемайтабар! - деп Доңғалбайдың</w:t>
        <w:br/>
        <w:t>қолын қатты қысты. -Тез арал. Жана кітаптарды ұмытпа.</w:t>
        <w:br/>
        <w:t>Алматыдан шығарыңда телегряммл бер... Қызыңды ұмытпа,</w:t>
        <w:br/>
        <w:t>екеу болып келі - деп жүріп бара жатқан поғадың соңынан</w:t>
        <w:br/>
        <w:t>еріп, біраз жерге дейін шығарып салды.</w:t>
        <w:br/>
        <w:t>ЖЫҒЫЛҒАНҒА ЖҰДЫРЫҚ</w:t>
        <w:br/>
        <w:t>-Жансейіттің әйелі жаңн доктор болмаса бала үстінде а</w:t>
        <w:br/>
        <w:t>дүниеге жөнелетін еді.. Молданың оқып отырған құранын</w:t>
        <w:br/>
        <w:t>қолынан жұлып алып қуып шығыпты... Сейдахеттің</w:t>
        <w:br/>
        <w:t>қартийғанда көрген перзентін апиын ішкізіп молданың</w:t>
        <w:br/>
        <w:t>влтіргенін әшкерелепті. Қолы жеңіл, алды шипалы екен.. -</w:t>
        <w:br/>
        <w:t>деген сал әп-сәтте аудан ішіне тарап кетті.</w:t>
        <w:br/>
        <w:t>Қарекең «емханасына» келушілердің азаюына да осы</w:t>
        <w:br/>
        <w:t>жағдай себеп болған. Бұрын бір ауданның ауру-сырқауына</w:t>
        <w:br/>
        <w:t>ҒЫ!</w:t>
        <w:br/>
        <w:t>түсіретін... кешімен терезені кең ашып, жан серпітер қоңыр</w:t>
        <w:br/>
        <w:t>салқында слуық кешін бастайтын. Домбырамен күй тартып,</w:t>
        <w:br/>
        <w:t>анда-санда ән салатын, кейде патефон ойнататын. Бірауланың</w:t>
        <w:br/>
        <w:t>іші емес пе? Кейде аурулар дәрігерлер үйін қоршап алатынды</w:t>
        <w:br/>
        <w:t>шығарды, кейін бақылауға келген Әсімбекке:</w:t>
      </w:r>
    </w:p>
    <w:p>
      <w:r>
        <w:t>-Халіміз әбден жақсы. Ұйқымыз сондай қанық. Бір ғана</w:t>
        <w:br/>
        <w:t>өтінішіміз бар, - деді науқастар. - Тек осы айтылып жатқан</w:t>
        <w:br/>
        <w:t>ан-күйлеріңізді біздің пурухана ауласында өткізуге болмас па</w:t>
        <w:br/>
        <w:t>екен?</w:t>
        <w:br/>
        <w:t>Келіспеске шарн болмады. Аурухана алдындағы алаң</w:t>
        <w:br/>
        <w:t>енді сапуық орнына айналды. Дұрысында науқастар бөлменің</w:t>
        <w:br/>
        <w:t>терт қабырғасынан басқа не көреді... Ғылымда көңіл көтеру,</w:t>
        <w:br/>
        <w:t>ойын-күлкі уайым-қайғыны ұмыттырады, тіпті дерт зілін</w:t>
        <w:br/>
        <w:t>жеңілдетеді дейді. Тәтті тіл мен балдай сөздің де шипалық</w:t>
        <w:br/>
        <w:t>қасиеті барлығы тәжірибеде анықталған. Денсаулық үшін не</w:t>
        <w:br/>
        <w:t>керек? - деген сұраққа бір галым «бір стақан күлкіден күніне</w:t>
        <w:br/>
        <w:t>үш рет қабылда» депті.</w:t>
        <w:br/>
        <w:t>Әрине, бұл сөзде ірі философиялық ман бар. Уайым-</w:t>
        <w:br/>
        <w:t>қайғы, қасірет, кею, ашулану бәрі де өмірді қысқартады,</w:t>
        <w:br/>
        <w:t>адамды ерте қартайтады. Сөздің «емдік қасиетін» халық</w:t>
        <w:br/>
        <w:t>ертеден-ақ білген-ді. Сондықтан да «сөз сүйектен, таяқ ет-</w:t>
        <w:br/>
        <w:t>тен өтеді», «жылы-жылы сөйлесең жылан іннен шығады,</w:t>
        <w:br/>
        <w:t>қатты-қатты сөйлесең мұсылман діннен шығады» деп халық</w:t>
        <w:br/>
        <w:t>қасиетін ертеден-ақ байқвған.</w:t>
        <w:br/>
        <w:t>Ғылымның науқасты жалғыз дәрімен ғана емес, жұмсақ</w:t>
        <w:br/>
        <w:t>тіл, жылы шыраймен де емдеу керек деген қағидасын Есімбек</w:t>
        <w:br/>
        <w:t>жақсыбілетін. Отызыншы жылдары қиырдағыауруханатүгіл</w:t>
        <w:br/>
        <w:t>аудан орталығында да кинотеатр болмайтын. Дұрысында</w:t>
        <w:br/>
        <w:t>науқас адамдар үшін ойын-күлкі мен көңілділіктің мәні</w:t>
        <w:br/>
        <w:t>кейбір дәрі-дәрмектен де күшті. Бұл мәселеге кейбір вурухана</w:t>
        <w:br/>
        <w:t>орындарында осы күнге дейін жеткілікті мон берілмей келеді.</w:t>
        <w:br/>
        <w:t>Оразалиев думаншыл досы Доңғалбаймен бірге науқастар</w:t>
        <w:br/>
        <w:t>үшін сауық кешін ұйымдастырды.</w:t>
        <w:br/>
        <w:t>Кеш сайын науқастар аурухана алаңынл жиналатын бол-</w:t>
        <w:br/>
        <w:t>ды. Жүре алмайтын аурулар үшін палата терезелері ашылып</w:t>
        <w:br/>
        <w:t>тасталды. Кеш болса «Қашан...» деп мөлдіреген сансыз көздер</w:t>
        <w:br/>
        <w:t>аула шетіндегі Есімбектің үйіне төнетін-ді...</w:t>
        <w:br/>
        <w:t>-Әне шықты... Көле жатыр,- деп аурулар Есімбек, Рабиға,</w:t>
        <w:br/>
        <w:t>Доңғалбайды көргенде тіпті байындағы дерттерін ұмыта</w:t>
        <w:br/>
        <w:t>қуанып, сауығып қалатын-ды. Соңғы күндері сауықшылар</w:t>
        <w:br/>
        <w:t>қатарына яслилік медгестралар курсында оқитын төрт жас</w:t>
        <w:br/>
        <w:t>келіншек қосылды. Жаңалық хабар жата мя. «Ауруханада</w:t>
        <w:br/>
        <w:t>сауық кеші» болады екен деген хабарды естіген айналадағы</w:t>
        <w:br/>
        <w:t>11</w:t>
        <w:br/>
        <w:t>Қарекеңнің дері-дәрмегі жетпейтін. Өйткені басы ауырып,</w:t>
        <w:br/>
        <w:t>балтыры сыздағандар «алыстан арбалағанша, жақыннан дор-</w:t>
        <w:br/>
        <w:t>бала» деп солай қарай ағылатын-ды. Сондықтан кезек күткен</w:t>
        <w:br/>
        <w:t>жолаушы науқастар Қарекең шайханасынан арылмайтын.</w:t>
        <w:br/>
        <w:t>Сәйтіп бұл шаңыраққа табыс екі жолмен келіп жататын. Енді</w:t>
        <w:br/>
        <w:t>жағдай өзгерді. Қарсокеңе «сиынушылардың» саны кеміп</w:t>
        <w:br/>
        <w:t>кетті. Тіптібүрын жетпей жатятын дарі-дәрмектері енді өтпей</w:t>
        <w:br/>
        <w:t>қойды.</w:t>
        <w:br/>
        <w:t>Біряқ талайды басынан өткізген қияңқы қарт «күнім осы"</w:t>
        <w:br/>
        <w:t>мен батты» деп қол қусырып қарап отырған жоқ. Бяля доктор-</w:t>
        <w:br/>
        <w:t>ды «түзаққи қалай түсірем» деп күні-түпі ойланумен болды.</w:t>
        <w:br/>
        <w:t>Құтырған аюдай арпалысқан Қарекеңнің күші жеткені</w:t>
        <w:br/>
        <w:t>Бақжанов болды;</w:t>
      </w:r>
    </w:p>
    <w:p>
      <w:r>
        <w:t>-Албастыдай арбиып босқа отырсың, ашық ауыз! Бәрі</w:t>
        <w:br/>
        <w:t>қолыңда. Таппайсың ба бір амалын. Басыңды жұлып алсада</w:t>
        <w:br/>
        <w:t>обал жақ саған! - деп кеңсесінде жалғыз отырған Сәлімбекке</w:t>
        <w:br/>
        <w:t>тырнағын батырды.</w:t>
        <w:br/>
        <w:t>Әрине Бақжанов та көпті көрген, қулықты, зұлымдықты</w:t>
        <w:br/>
        <w:t>басынан кешіргентәжірибелібухгалтер-ді. Аудандағы жалғыз</w:t>
        <w:br/>
        <w:t>дарігерді орнынан ала қою оңай емес екендігін Қарекең</w:t>
        <w:br/>
        <w:t>түсінбесе де Сәлімбек жақсы білетін. Сандықтанол Есімбектің</w:t>
        <w:br/>
        <w:t>аттаған ізін аңдитын болды, жығылса тұрмайтындай дәлел</w:t>
        <w:br/>
        <w:t>іздеді, Аудандық атком председателінің ұрттауды сүйетін</w:t>
        <w:br/>
        <w:t>женіл мінезін пайдаланып, ел мақсатына жетпек болды.</w:t>
        <w:br/>
        <w:t>Бастықтар арасында беделін әбден бекітіп алған Бақжйнов</w:t>
        <w:br/>
        <w:t>жатпай-тұрмай аурухананы тіміскіледі. Ауруханадан иненің</w:t>
        <w:br/>
        <w:t>жасуындай кемістік көрсе актіде түйедей етіп көрсете баста-</w:t>
        <w:br/>
        <w:t>ды...</w:t>
        <w:br/>
        <w:t>Атком председателінің кеңсесінде болған мәжіліс терт</w:t>
        <w:br/>
        <w:t>сағатқа созылды. Күн төртібінде нурухвнаның финанстық"</w:t>
        <w:br/>
        <w:t>шаруашылық жағын тексерудің қорытындысы вді. Баян-</w:t>
        <w:br/>
        <w:t>дамашы денсаулық сақтау бөлімінің бухгалтері Бақжанов</w:t>
        <w:br/>
        <w:t>болды. Қосымша бваямдамашы аудандық каржы бөлімінің</w:t>
        <w:br/>
        <w:t>меңгерушісі Төлебеков еді. Тексеру қорытындысында бас</w:t>
        <w:br/>
        <w:t>дәрігер Оралзалиевтің финанс тартібін өрескел «бұзғаны»</w:t>
        <w:br/>
        <w:t>ашылды. Науқастар тамағына деген қаржыдан бес мың сом-</w:t>
        <w:br/>
        <w:t>нан асп ақша ысырап етілген, штаттан тыс адам ұстаған, оған</w:t>
        <w:br/>
        <w:t>1500 сом заңсыз еңбекақы таленген. Студент Бөлтекбаевпен</w:t>
        <w:br/>
        <w:t>шарт жасасып, оған әкі мың сомдай ақша төлеген... Ол мама-</w:t>
        <w:br/>
        <w:t>ны ауданға келмей алдап кеткен... Сөйтіп Есімбек 8500 сомға</w:t>
        <w:br/>
        <w:t>күнәлі боп шықты... Тіпті ол мұндай талқыға түсемін деп те</w:t>
        <w:br/>
        <w:t>айламаған-ды. Есімбекті жақтаушы бірде-бір адам табылма-</w:t>
        <w:br/>
        <w:t>67</w:t>
        <w:br/>
        <w:t>Рабиғаның зачет кітапшасын қолына алып әрлі-берлі</w:t>
        <w:br/>
        <w:t>қарап:</w:t>
        <w:br/>
        <w:t>-Фармакология | мен лекарствонедениені тапсырған</w:t>
        <w:br/>
        <w:t>екенсіз. Теориядан үш қойыппын, ал Сядық жолдас практи-</w:t>
        <w:br/>
        <w:t>кадан мырзалық жасап бес қойыпты. Кезек бойынша бүгінгі</w:t>
        <w:br/>
        <w:t>смтиханыңыз пкушерствяодан ғой. Сізге мынадай сұрақ:</w:t>
        <w:br/>
        <w:t>1. Әйелдің екіқабат кезіндегі жеке бас гигиенасы?</w:t>
        <w:br/>
        <w:t>2. Сәбиді қоректендіру тартібі?</w:t>
        <w:br/>
        <w:t>Сұраулар түсінікті ме, - деді Есімбек алдында емтихан</w:t>
        <w:br/>
        <w:t>тапсыруғя келіп отырған Рабиғаға қарап.</w:t>
        <w:br/>
        <w:t>- Түсінікті сияқты. Қайдам, жауап қайырғанда жүрексініп</w:t>
        <w:br/>
        <w:t>қалмасам, - деп күлді Рабиға.</w:t>
        <w:br/>
        <w:t>-Неменеге күлесің? Оқудың аты оқу. Егер ұстаз алдың-</w:t>
        <w:br/>
        <w:t>да өзіңді ұстай алмасаң, оқушылар қатарынан шығартып</w:t>
        <w:br/>
        <w:t>жіберем. - деп Есімбек қабағын түйді.</w:t>
        <w:br/>
        <w:t>-Ал, шығар мені. Жаз бұйрығыңды, - деп Рабиға қарсысында</w:t>
        <w:br/>
        <w:t>отырған Есімбектің майнына асыла кетті. -Жарайды, осы</w:t>
        <w:br/>
        <w:t>ойнағанымыз ди жетер. -Тұр, тамағыңды іш, «Ерте кетіп</w:t>
        <w:br/>
        <w:t>кеш келген, қуалап жүріп ешкі емген» деген сен болдың ғой.</w:t>
        <w:br/>
        <w:t>Таңертең де тамақты шала іштің. Түсте сонша күттіргенше</w:t>
      </w:r>
    </w:p>
    <w:p>
      <w:r>
        <w:t>келмейсің бе ертерек! Тамақ суып дәмі кетіп барады,- деп</w:t>
        <w:br/>
        <w:t>күйеуін түстік асты ішуге шақырды.</w:t>
        <w:br/>
        <w:t>-Сенің айтқаның дұрыс. Ол женінде ұрсуға праноң бар.</w:t>
        <w:br/>
        <w:t>Айып менде... Бірақ өзің білесің жұмысты... Үйге мезгілінде-</w:t>
        <w:br/>
        <w:t>ақ оралғым келеді, бірақ үлгере алмаймын... Бір жұмыстан</w:t>
        <w:br/>
        <w:t>кейін екіншісі шұбатылып шыға береді, - деп алдындағы</w:t>
        <w:br/>
        <w:t>асты қарбыта асап тез тамақтана бастады. Сол кезде Рябиға да</w:t>
        <w:br/>
        <w:t>Есімбектің жұмыс бөлмесіне кіріп, сабақ дайындауға кірісті.</w:t>
        <w:br/>
        <w:t>Тамағын ішіп болғин Есімбек, жұмыс балмесіне келді де:</w:t>
        <w:br/>
        <w:t>-Ив. айтв бер жауабыңды. бірінші сұрақ қалай еді? - деп</w:t>
        <w:br/>
        <w:t>Рабиғадан сұрады. «Шәкірті» оқулықтарын жинап қойды</w:t>
        <w:br/>
        <w:t>да, дәптеріне жазып алған сұрақтар жауабын вйта бастады.</w:t>
        <w:br/>
        <w:t>Әсімбек сөзін бөлмей ықылас қайып тыңдады. Жауабын вй-</w:t>
        <w:br/>
        <w:t>тып шыққан соң:</w:t>
        <w:br/>
        <w:t>-УҺ Жүрегім енді орнына түсті ғой. Қалай дүрыс айттым</w:t>
        <w:br/>
        <w:t>ба, жолдас ұстаз? Мен нешеге тапсырдым, мүмкін болса есту-</w:t>
        <w:br/>
        <w:t>ге болатын шығар? - деп еркелей сұрады Райиғга.</w:t>
        <w:br/>
        <w:t>Есімбектің вкушерстнодан емтиханды «екіқабат</w:t>
        <w:br/>
        <w:t>айелдің гигиенасын» және «сәбиді қоректендіру вдістерінен»</w:t>
        <w:br/>
        <w:t>бастауының мәні бар-ды. Ерлі-зайыптылық өмір алға еріксіз</w:t>
        <w:br/>
        <w:t>көз жібертеді. Дүниеде өзгермейтін мәңгілік тіршілік жоқ.</w:t>
        <w:br/>
        <w:t>Жастық шак - тіршіліктің ең қызықты кезеңі. Бұ да бір күні</w:t>
        <w:br/>
        <w:t>24</w:t>
        <w:br/>
        <w:t>толтыра асап жегенге не жетсін. дейді олар... - деп Даңғалбай</w:t>
        <w:br/>
        <w:t>досы сөзін аяқтады.</w:t>
        <w:br/>
        <w:t>Есімбектің ойы - досын қуантпақшы боп ауданға келгелі</w:t>
        <w:br/>
        <w:t>істеген жұмысын айтып көптен ойда жүрген тың жұмыстардың</w:t>
        <w:br/>
        <w:t>да желісін өзінше баяндау еді, тезірек кел, бірге бастайықшы</w:t>
        <w:br/>
        <w:t>демек. Бірақ Есімбектің ол ойын Доңғалбай қастамады,</w:t>
        <w:br/>
        <w:t>«қанатың қайырылмасын», «еңбегің босқа кетіп жүрмесін»,</w:t>
        <w:br/>
        <w:t>тіпті «келген науқистарды гана емдеп неге тыныш жатпайсың...%</w:t>
        <w:br/>
        <w:t>дегендей кеңес берді.</w:t>
        <w:br/>
        <w:t>Басты ауыртпай жан тыныштығын ойлауды Есімбек он-</w:t>
        <w:br/>
        <w:t>сыз да білетін. Бірақ осындай қиын-қыстау жагдайда емен</w:t>
        <w:br/>
        <w:t>дерігермін, менің жұмысым тек науқасты ғана емдеу...»</w:t>
        <w:br/>
        <w:t>деп отырып алса, ол адамгершілікке сыяр ма? Ондай маман</w:t>
        <w:br/>
        <w:t>советтік медицинаның бар мүмкіншілігін халық игілігіне</w:t>
        <w:br/>
        <w:t>жарата алар ма? Тіпті 19-ғасырдың екінші жартысында өмір</w:t>
        <w:br/>
        <w:t>сүрген, тарихта алмес мұра қалдырған орыстың ұлы хирургі</w:t>
        <w:br/>
        <w:t>Пирогов медицинаның келешегі прафилактикада - адамды</w:t>
        <w:br/>
        <w:t>аурудан алдын-ала сақтандыруда деген жоқ па? Мінеки сол</w:t>
        <w:br/>
        <w:t>жарық Ұлы Октябрь революциясынан кейін ғаня елімізде</w:t>
        <w:br/>
        <w:t>жүзеге аса бастады. Лениннің «еңбеккерлердің денсаулығын</w:t>
        <w:br/>
        <w:t>сақтау - олардың өз қолында» деген өсиеті партиямыздың</w:t>
        <w:br/>
        <w:t>программасына енгізілгенін кім білмейді, анауқасты емдеп</w:t>
        <w:br/>
        <w:t>жазудан гөрі сау кісіні ауыртпау шарасының жеңіл екендігін</w:t>
        <w:br/>
        <w:t>дәлелдеп жатудың қажеті бар ма? Әлгі Доңғалбай екеуі</w:t>
        <w:br/>
        <w:t>керген колхоашы үйі қай жағынан алып қарагаң да гигиенаға</w:t>
        <w:br/>
        <w:t>сайкес келмейді. Өйткені жарығы кем, ауасы бұзылған үй</w:t>
        <w:br/>
        <w:t>тұрғындарының денсаулығы біртіндеп кеми береді, мінеки</w:t>
        <w:br/>
        <w:t>ауру осыдан шығады. Сол секілдідене және киім-кешек, тәсек-</w:t>
        <w:br/>
        <w:t>орын тазалығының нашарлығы да организмнің қорғаныш</w:t>
        <w:br/>
        <w:t>күшін взайтып, бірте-бірте ауруға қарай бейімдейді. Тіпті</w:t>
      </w:r>
    </w:p>
    <w:p>
      <w:r>
        <w:t>жұқпалы аурулардың көпшілігі осы секілді санитарлық</w:t>
        <w:br/>
        <w:t>мәдениеті кем елде жиі кездеседі.</w:t>
        <w:br/>
        <w:t>Санитарлық мәдениеті жоғары елдерде жұқпалы вуру-</w:t>
        <w:br/>
        <w:t>лар мүлдем жоқ деуге болады. Ондай елдердің халқының да</w:t>
        <w:br/>
        <w:t>емірі ұзақ және еңбеккерлігі де артық. Өмірдің асы беткейін</w:t>
        <w:br/>
        <w:t>қарапайым халықтың құлағына құятын жаршы кім болуы</w:t>
        <w:br/>
        <w:t>тиіс? - деп Есімбек ұзак толғанды.</w:t>
        <w:br/>
        <w:t>Көзді ашып-жұмғандай болған жақ, бір апта да өте</w:t>
        <w:br/>
        <w:t>шықты. Доңғалбай келгеннен бері Есімбек мен Рабиға да осы</w:t>
        <w:br/>
        <w:t>бір күндердің қалай өтіп жатқанын сезбей қалды.</w:t>
        <w:br/>
        <w:t>Олар қолы босасая-ақ өскен қаланың анасын, мынйа-</w:t>
        <w:br/>
        <w:t>сын, айын-тевятрын әңгімелейтін... Өткен-кеткенді естеріне</w:t>
        <w:br/>
        <w:t>15</w:t>
        <w:br/>
        <w:t>ды. Сал көмектесе ме деп сенгені атком председателі Елекенов</w:t>
        <w:br/>
        <w:t>елі, ол да Есімбекке тырнағын батырды. Бірақ «Жұмыстан</w:t>
        <w:br/>
        <w:t>алынсын, ысырап еткен сома вкімет пайдасына өндірілсін»... -</w:t>
        <w:br/>
        <w:t>деген Бақжановтың ұсынысына қосылмады... Ол өз тарапы:</w:t>
        <w:br/>
        <w:t>нан «Оразалиевке бұл іс туралы толық түсініктеме жазуына</w:t>
        <w:br/>
        <w:t>бір апта уақыт берілсін. Содан кейін бұл мәселеге қайта ора-</w:t>
        <w:br/>
        <w:t>лып қаулы алайық» деп сөзін аяқтады.</w:t>
        <w:br/>
        <w:t>«Жігітке мешкей дсген жақсы ятақ па?» Мәжілісте</w:t>
        <w:br/>
        <w:t>айтылған сөздер Есімбектің етінен өтіп, сүйегіне жетті.</w:t>
        <w:br/>
        <w:t>Мәжілістен кейін есеңгіреген жандай нөпке дейін өзіне-езі</w:t>
        <w:br/>
        <w:t>келе алмады. Аяғын сенделе басып аудан орталығы мен ау-</w:t>
        <w:br/>
        <w:t>рухана арасындағы каналға әрең жетті. Су жағасында оты-</w:t>
        <w:br/>
        <w:t>рып беті-қолын, шаңды аяғын суға батырды. Судың денені</w:t>
        <w:br/>
        <w:t>пысықтайтын, жүйкені әлдилеп тынықтыратын қасиеті</w:t>
        <w:br/>
        <w:t>бар емес пе, жалданған су талқындарына қарап біраз отыр-</w:t>
        <w:br/>
        <w:t>ды, кеудесін керіп кешкі ауамен дем алды. Жаряның аққан</w:t>
        <w:br/>
        <w:t>қаны да біраздан кейін тоқтайды ғой, сол сияқты «жүйке жа:</w:t>
        <w:br/>
        <w:t>расы да» табиғаттың жан балқытарлық кешкі қоңыр ауасы:</w:t>
        <w:br/>
        <w:t>нан нар алып, су сыбдырының әлдиінен кейін бәсеңдегендей</w:t>
        <w:br/>
        <w:t>болды. Біраздан кейін орнынан тұрып канал жағасымен</w:t>
        <w:br/>
        <w:t>кешкі таза ауада әрлі-берлі жүрді. Ойға батты. «Тәтті сөз</w:t>
        <w:br/>
        <w:t>жан азығы, қатты сөз жан қазығы» дейді халық, жаңағы</w:t>
        <w:br/>
        <w:t>мәжілісте айтылған сөздердің өзіне қаншалықты асереткенін</w:t>
        <w:br/>
        <w:t>енді байқады. «Тілмен ядамды қуантуғя да болады, тілмен</w:t>
        <w:br/>
        <w:t>о дүниеге жөнелтуге де болады» деген рас екен ғой... Бір за-</w:t>
        <w:br/>
        <w:t>матта қарны ашқанын сезіп, үйіне қарай оралды. Кеш. Қою</w:t>
        <w:br/>
        <w:t>ымырт. Бірақ болған оқиғаны зайыбына айтып көңілін</w:t>
        <w:br/>
        <w:t>бұзғысы келмеді. Рабиға тым сезімтал болатын. Оның үстіне</w:t>
        <w:br/>
        <w:t>айелінің бойына сәби біткелі Есімбек күтпеген оқыс оқиғаны</w:t>
        <w:br/>
        <w:t>білдірмеуге тырысатын.</w:t>
        <w:br/>
        <w:t>-Кешігіп қалдым ба? Жиылыстан енді гана шыққаным, -</w:t>
        <w:br/>
        <w:t>деп тез шешінді де, қолын жуып, стол басына келіп отырды.</w:t>
        <w:br/>
        <w:t>Ашықса да асын табетсіз. түйіле отырып ішті,</w:t>
        <w:br/>
        <w:t>Астан кейін «бүгінгі почта» деп Рабиға бір топ газет-жур-</w:t>
        <w:br/>
        <w:t>налды еріне ұсынды. Есімбек диванға шынтақтай жатып кел-</w:t>
        <w:br/>
        <w:t>ген почтаны шолн бистады. Арасындағы бір хат оның көзіне</w:t>
        <w:br/>
        <w:t>ерекше жылы көрінген. Конверт сыртындағы Доңғалбайдың</w:t>
        <w:br/>
        <w:t>қолын көріп, қуанғаннан ұшып тұрды. Ауданнан кеткелі</w:t>
        <w:br/>
        <w:t>қайда екенін білдірмегеніне іштей уайымдап жүретін. Оның</w:t>
        <w:br/>
        <w:t>үстіне Есімбектің ізін аңдыған Бақжанонтар Доңғалбайдың</w:t>
      </w:r>
    </w:p>
    <w:p>
      <w:r>
        <w:t>кешіккенін сөз қыла бастаған еді. Аудандық атқару камитетінің</w:t>
        <w:br/>
        <w:t>-Шын болса дәрігердің мынасы сұмдық екен? Сон-</w:t>
        <w:br/>
        <w:t>ша еңбеккерлерді жұмыстан босатқаны қалай? Тек тәрт</w:t>
        <w:br/>
        <w:t>колхаздың өзінен күніге жүзден аса адам жұмысқа қатынаспай</w:t>
        <w:br/>
        <w:t>отыр. Мен мына анықтамаларды сннияп шықтым... Жалпы</w:t>
        <w:br/>
        <w:t>саны 27 екен. Егер ар колхоздан күніне 27 адамнан жұмысқа</w:t>
        <w:br/>
        <w:t>шықпайтын болса, аудандағы барлығы 17 колхоздан күніне</w:t>
        <w:br/>
        <w:t>458 адам жұмысқабармайды деген сөз. Мұны жолдас Оразали-</w:t>
        <w:br/>
        <w:t>евке айтып түсіндіру керек. Институтта оны науңасты емдеу-</w:t>
        <w:br/>
        <w:t>ге, адам денсаулығын түзеуге оқытқанын Орагалиевтің есіне</w:t>
        <w:br/>
        <w:t>салу керек, - деп ызаланды аудандық атқару комитетінің</w:t>
        <w:br/>
        <w:t>председателі Елекенов.</w:t>
        <w:br/>
        <w:t>-Кім бар денсаулық бөлімінен мұнда? Олар не бағып жүр?</w:t>
        <w:br/>
        <w:t>Колхоздағы жағдаймен таныс па екен өздері? - деп сұрады</w:t>
        <w:br/>
        <w:t>секретарь.</w:t>
        <w:br/>
        <w:t>Орнынан көзілдірігін түзеп Бақжанов тұрды.</w:t>
        <w:br/>
        <w:t>-Мен бармын денгаулық бөлімінен. Бастығымыз сырқаттанып,</w:t>
        <w:br/>
        <w:t>үйінде жатыр.</w:t>
        <w:br/>
        <w:t>«Өзі денсаулық қорғаушысы, ауырғаны қалай» деп</w:t>
        <w:br/>
        <w:t>күлісті стырғандар.</w:t>
        <w:br/>
        <w:t>-Оразалиев жолдастың өрескел қылықтарын кеше ғана</w:t>
        <w:br/>
        <w:t>білдік. Ол мұның барін бізбен келіспей жасаған. Әрине, бұдан</w:t>
        <w:br/>
        <w:t>асқан масқаралық бар ма? Шынынайтсам, әсіресе, науқанның</w:t>
        <w:br/>
        <w:t>қызған кезінде Оразалиевтың бұл істеп отырғаны қылмыс.</w:t>
        <w:br/>
        <w:t>Үлкендерді жұмыстан заңсыз босатқаны былай тұрсын, тіпті</w:t>
        <w:br/>
        <w:t>бірнеше колхоздағы балалар яслилерін де жаптырған. Ясли</w:t>
        <w:br/>
        <w:t>жоқ болған соң, бұрын қызмет жасап жүрген көптеген аналар</w:t>
        <w:br/>
        <w:t>үйлерінде отыр.</w:t>
        <w:br/>
        <w:t>-Яслилерді де жапқаны рас, - деп қостады отырғандардың</w:t>
        <w:br/>
        <w:t>ішінен бірнеше дауыс.</w:t>
        <w:br/>
        <w:t>-Әне, естідіңіздер гой, ойына не калсе саны істеп</w:t>
        <w:br/>
        <w:t>жүргенін. Менімше, - деді Бақжанав, - екі-үш күннің ішінде</w:t>
        <w:br/>
        <w:t>жапқан яслилерді қайта ашу керек, Сау адамдарға заңсыз</w:t>
        <w:br/>
        <w:t>справка бергені үшін Оразалиев сотқа тартылсын. Орнынан</w:t>
        <w:br/>
        <w:t>алынсын... Оразалиенсіз де күн көргенбіз. Бізге жұмысқа ке-</w:t>
        <w:br/>
        <w:t>сел келтіріп, зиянкестік жасайтын маманның қажеті жақ.</w:t>
        <w:br/>
        <w:t>Олкеге жазамыз, маманның дені дұрысын жіберетін болсын...</w:t>
        <w:br/>
        <w:t>Содан кейін секретарь орнынан тұрып!</w:t>
        <w:br/>
        <w:t>-Жолдас Оразалиев. естідіңіз ғой сіздің вдресіңізге</w:t>
        <w:br/>
        <w:t>айтылған сөздерді. Бюрога сізді шақырғанымыз дв осы</w:t>
        <w:br/>
        <w:t>Мәселеге байланысты болатын. Бізге сау адамның жұмыстан</w:t>
        <w:br/>
        <w:t>босануы және балалар яслилерінің жабылған себебін</w:t>
        <w:br/>
        <w:t>түсіндірсеңіз екен? - деді.</w:t>
        <w:br/>
        <w:t>мі</w:t>
        <w:br/>
        <w:t>тып алды. Үйге әкеліп әлгі капустадан борш пісірді, сөйтіп</w:t>
        <w:br/>
        <w:t>Рабиғаның жерігін біраз қайтарғандай болды. Екі күннен</w:t>
        <w:br/>
        <w:t>кейін жерік қайта басталды. Капустаға деген құмарлық</w:t>
      </w:r>
    </w:p>
    <w:p>
      <w:r>
        <w:t>күн санап ерши түсті. Рабиға борш сұрап, ертеден кеш:</w:t>
        <w:br/>
        <w:t>ке дейін бясын жастықтан көтермей қайды. Төсектен сал</w:t>
        <w:br/>
        <w:t>тұрса жүрегі айниды, лоқсып мазясы кетті. Доңғалбайдың</w:t>
        <w:br/>
        <w:t>айтқанындай, шынында да бүкіл аудан көлемінен овош және</w:t>
        <w:br/>
        <w:t>басқа жеміс-жидектерді емге табу қиын еді. Аудан халқының</w:t>
        <w:br/>
        <w:t>көпшілігі қазақ болатын. Олар шөп-шөңге деп жеміс-жидекке</w:t>
        <w:br/>
        <w:t>кап мән бермейтін... Сондықтан да науқастар арасында</w:t>
        <w:br/>
        <w:t>витаминсіздікке бяйланысты аурулар жиі кездесетін.</w:t>
        <w:br/>
        <w:t>Сейтіп Есімбек сенбінің түнін қиялмен, жоспармен өткізді.</w:t>
        <w:br/>
        <w:t>Сондағы ойлағаны Рабиғаның дертін қалайда жеңілдету,</w:t>
        <w:br/>
        <w:t>оның жерік асын тауып беру болатын. Ол әрине «құс сүтін»</w:t>
        <w:br/>
        <w:t>сұрап отырған жоқ, қарапайым борш табылмады дегенге кім</w:t>
        <w:br/>
        <w:t>сенер. Амал қанша, Есімбек ертеңіне сарыала таңман тұрып,</w:t>
        <w:br/>
        <w:t>эмальданған көк шелекті қолға алып, жолға шықты. Ат ар-</w:t>
        <w:br/>
        <w:t>бамен сәске түсте станцияға келді. Бұл арадан күніне екі па-</w:t>
        <w:br/>
        <w:t>езд өтетін. Ташкент поезі келіп тақтасымен Есімбек тікелей</w:t>
        <w:br/>
        <w:t>вагон-ресторанға жүгірді. Қырсыққанда қымыран іриді де-</w:t>
        <w:br/>
        <w:t>гендей, ресторанда борш жоқ болып шықты. Тым болмаса бір</w:t>
        <w:br/>
        <w:t>тарелке де борш табылмады.</w:t>
        <w:br/>
        <w:t>Есімбек біраз толғанып тұрды дв, сол поезбен келесі</w:t>
        <w:br/>
        <w:t>станцияғи жүріп кетті. Билет алуға үлгірмгген Есімбек рестоа-</w:t>
        <w:br/>
        <w:t>рандв қояндай бұғып отырып алдағы станцияға келіп жетті.</w:t>
        <w:br/>
        <w:t>Вагоннан түсісімен шелегің қолына алып буфетке қарай</w:t>
        <w:br/>
        <w:t>жүгірді. Буфетке келе «борш бар ма» деп сұрады. Әрине, бар.</w:t>
        <w:br/>
        <w:t>Кезекте тұрғандар азая бергенде буфетші «сіз неше кісіге</w:t>
        <w:br/>
        <w:t>алмақшысыз» деп Есімбекке қарады. Ол:</w:t>
        <w:br/>
        <w:t>-Мынаған, - деп шелегін ұсыңды.</w:t>
        <w:br/>
        <w:t>-Мүмкін балсв шелекті толтырып берсеңіз...</w:t>
        <w:br/>
        <w:t>-Е, толтырғаны қалай, сонда біл сенің аузыңды жалаймыз</w:t>
        <w:br/>
        <w:t>ба? - деп Есімбектің соңында тұрғандар шу ететүсті. - Бізге...</w:t>
        <w:br/>
        <w:t>бізге де қалдырыңыз! - деп кейінгі тұрғындардың бір-екеуі</w:t>
        <w:br/>
        <w:t>кимелеп оның қасына келіп те қалды.</w:t>
        <w:br/>
        <w:t>-Қорыкпяңдар. Барш баріңе де жетеді, - деп аспаз өйел</w:t>
        <w:br/>
        <w:t>жұрттың шуын басып тастады.</w:t>
        <w:br/>
        <w:t>Есімбек жұмысы біткен соң, тау құлаткандай көңілденіп,</w:t>
        <w:br/>
        <w:t>жүрегі орнына түсіп кеудесін кере дем алды. Перронға</w:t>
        <w:br/>
        <w:t>шықты. Келесі поеаға билет сатылмай қас қарайғанша тұрды.</w:t>
        <w:br/>
        <w:t>«Алматы- Москва» поезының бір вагонының тамбурына оты-</w:t>
        <w:br/>
        <w:t>рып өз станциясына жетті. Бұл станцияда поезд аз кідіретін-</w:t>
        <w:br/>
        <w:t>70</w:t>
        <w:br/>
        <w:t>сарқып алып, аузы-мұрнын қу шөппен сүртіп, әркімге бір</w:t>
        <w:br/>
        <w:t>қарызданып жүретін. Белтекбаевтың оқу бітіріп келуі Есімбек</w:t>
        <w:br/>
        <w:t>пен Рабиға үшін Алмяты көшіп келгеннен кем болған жоқ.</w:t>
        <w:br/>
        <w:t>«Аталастың аты озганша ауылдастың тайы озсын» дегендей</w:t>
        <w:br/>
        <w:t>институттағы тұрмыс бұларды тумаса да туғандай бауыр-</w:t>
        <w:br/>
        <w:t>лас еткен-ді. Керіспегендеріне бір жыл өтсе де Доңғалбайды</w:t>
        <w:br/>
        <w:t>құшақ жайып қарсы алды. Есімбек досын үйінен шыгармай</w:t>
        <w:br/>
        <w:t>екі күн дем алғызды.</w:t>
        <w:br/>
        <w:t>Рабиғаның ұйқысын бөлмейінші деп Есімбек досы жатқан</w:t>
        <w:br/>
        <w:t>бөлмеге шықты. Сағынып қалса керек, қуанышы қойнына</w:t>
      </w:r>
    </w:p>
    <w:p>
      <w:r>
        <w:t>сыймай өзі кеткелі институттағы балған өзгерістер мен жол-</w:t>
        <w:br/>
        <w:t>дас-жораляры және ұстаздары турвлы сұрай бастады. Со-</w:t>
        <w:br/>
        <w:t>дан кейін өзі бір жыл ішінде басынан кешірген оқиғаларды</w:t>
        <w:br/>
        <w:t>баяндады. Сөйтіп Доңғалбай келген түні таң атқанша екеуі</w:t>
        <w:br/>
        <w:t>көз ілместен әңгімелесіп шықты. Олар екінші түн ертерек</w:t>
        <w:br/>
        <w:t>ұйықтамақ балып серттескен еді. Бірақ Доңғалбай деңбекши</w:t>
        <w:br/>
        <w:t>берді. Тіпті ұйықтай алмаған саң сіріңке жағып басын көтеріп</w:t>
        <w:br/>
        <w:t>алды да:</w:t>
        <w:br/>
        <w:t>-Иә, керемет!- депзәаресіүшып шошып кетті. Ақ «кебінге»</w:t>
        <w:br/>
        <w:t>оранған кісіге көлі түсіп кетіп: -Сенбісің, Есімбек, әлде?.. -</w:t>
        <w:br/>
        <w:t>деп айқайлап үрейлене сұрнады. Оның Есімбек екеніне көзі</w:t>
        <w:br/>
        <w:t>жеткен саң: -Япырмай, жүрегім тас төбеме шықты ғой. Қазақ</w:t>
        <w:br/>
        <w:t>кебінге өлікті сраушы еді, не болды саған тірідей жаман ырым</w:t>
        <w:br/>
        <w:t>бастап?.. - деп күлді.</w:t>
        <w:br/>
        <w:t>-Достым, сені де орайын ба? - деп Есімбек Доңғалбайдың</w:t>
        <w:br/>
        <w:t>қасына жақындай түсті.</w:t>
        <w:br/>
        <w:t>-Бұл ауданның. - деді Есімбек сөлін жалғап, -жері</w:t>
        <w:br/>
        <w:t>сортаң, өсімдікке кедей келеді. Күн ыстығы 40-45 градусқа</w:t>
        <w:br/>
        <w:t>жетеді. От жалынындай ыстық жел «керімсал» соғады. Күні</w:t>
        <w:br/>
        <w:t>мұнартып тозаң басады, кейде көзілдіріксіз көзді аштыр-</w:t>
        <w:br/>
        <w:t>майды. Табиғаттың осы бір жағдайы мясй-бүрге тәрізді</w:t>
        <w:br/>
        <w:t>жәндікшелердің өсіп-өнуіне қолайлы жағдай туғызады екен.</w:t>
        <w:br/>
        <w:t>Жергілікті халықтардың еті үйренген бе, бүрге шақса дв көп</w:t>
        <w:br/>
        <w:t>қинала бермейді. Ал мен болсам сол бүргенің шағуына шы-</w:t>
        <w:br/>
        <w:t>дай алмай түнімен дөңбекшіп ұйықтай алмаймын... Шатыр-</w:t>
        <w:br/>
        <w:t>да тұрган кезімізде күнде жатар алдында түтін бықсытып</w:t>
        <w:br/>
        <w:t>қайсақ мася дв. бүрге де жоламайтын еді. Пәтерге көшкелі</w:t>
        <w:br/>
        <w:t>жолатпайыншы деп істемеген амалымыз қалмады. Есік"</w:t>
        <w:br/>
        <w:t>терезені мықтап жауып үй ішін керосинмен сүрттік. Бүргені</w:t>
        <w:br/>
        <w:t>мен әкеліп жүрген шыгармын деп жұмыстан үйге оралғанда</w:t>
        <w:br/>
        <w:t>киім-кешегімді қашыққа шешіп, қағып алып та жүрдім. Сон-</w:t>
        <w:br/>
        <w:t>да да бүрге ұйқы бермейді, қайдан жол табатынын білмеймін.</w:t>
        <w:br/>
        <w:t>еч</w:t>
        <w:br/>
        <w:t>өте шығады. Рвбиға ертелі-кешті ана балуға тиісті. Бірак</w:t>
        <w:br/>
        <w:t>тәжірибесіз жасты бейқам қоймай, алдын-ала бала көтеру</w:t>
        <w:br/>
        <w:t>және оны төрбиелеу жолдарына даярлауды кездеген еді.</w:t>
        <w:br/>
        <w:t>-Жолдис Жамановпен ірі жоспардың желісін құрдық...-</w:t>
        <w:br/>
        <w:t>деп бастяды сөзін Есімбек. Рабиға:</w:t>
        <w:br/>
        <w:t>-Кешіріңіз! Менсекретарьмен қандай жоспар жасадыңыз?</w:t>
        <w:br/>
        <w:t>Ол кісі сізге не пйтты? - деп сұрағаным жоқ қай... Соншя күн</w:t>
        <w:br/>
        <w:t>канспекті жасап, терлеп-тепшіп дайындалған емтиханыма</w:t>
        <w:br/>
        <w:t>қандай баға қойдыңыз, соны айтыңыз?- деп реніш білдірді.</w:t>
        <w:br/>
        <w:t>-Сабыпр! Мен сөзімді аяқтайын. Бағаң ешқайда қашпайды.-</w:t>
        <w:br/>
        <w:t>деп бетін жастыққа тыға құлаған Рабиғаны тұрғызып, -есіңде</w:t>
        <w:br/>
        <w:t>шығар екеуміздің колхозды аралағанда айтқаным? Енді сөл</w:t>
        <w:br/>
        <w:t>мәселе тиянақты шешілгелі тұр. Менің пікірімді аупартком</w:t>
        <w:br/>
        <w:t>бюросы қостады. Енді колхоз яслилері үшін медициналық</w:t>
        <w:br/>
        <w:t>сестралар даярлайтын болдық.</w:t>
        <w:br/>
        <w:t>“Жақсы бастама екен! Біз көрген ясли деп жүргеніміздің</w:t>
        <w:br/>
        <w:t>кұр атағы ғана болмаса, аурудың қоймасы екені раг. Оған асы</w:t>
        <w:br/>
        <w:t>уақытқа дейін ата-аналар қалай шыдап келген... Бірақ ясли-</w:t>
        <w:br/>
        <w:t>де жұмыс істейтін медсестраларды кім оқытпақ. Ол жағын</w:t>
      </w:r>
    </w:p>
    <w:p>
      <w:r>
        <w:t>ойландыңдар ма? - деді Рабиға.</w:t>
        <w:br/>
        <w:t>-Міне, ақылды мәселені қозғадың. Әрине, өлкеден не-</w:t>
        <w:br/>
        <w:t>месе облыстан сестра даярлауға мямяндар келмейді. Егер-</w:t>
        <w:br/>
        <w:t>де сұрасақ қолдарың көтере алмайтын шоқпарды неге</w:t>
        <w:br/>
        <w:t>белдеріңе қыстырасыңдар» демей ме? Сондықтан негізгі күш</w:t>
        <w:br/>
        <w:t>өзіміз болуымыз керек. Әрине, 80 кісіні оқытып шығару де-</w:t>
        <w:br/>
        <w:t>ген оңай жұмыс емес, Негізгі оқытушы сені мен мен, - деді</w:t>
        <w:br/>
        <w:t>Есімбек.- Сен акушерлік секілді, өзің өткен пәндерден сабақ</w:t>
        <w:br/>
        <w:t>берсең менің жүгімді біраз жеңілдеткен болар едің. Сенің</w:t>
        <w:br/>
        <w:t>бүгінгі берген жауабыңа алған бағаң осы. Егерде сен пәндерді</w:t>
        <w:br/>
        <w:t>нашар білсең саған бұл секілді жауапты жұмысты тапсырмас</w:t>
        <w:br/>
        <w:t>та едім, - деді Есімбек.</w:t>
        <w:br/>
        <w:t>Әрине, курс вшу. медициналық сестралар даярлау айтқанға</w:t>
        <w:br/>
        <w:t>ғана оңай болғанмен, күтпеген кедергілерге кездесе берді.</w:t>
        <w:br/>
        <w:t>Колхаа председательдері «оқимын» деп талаптанған са-</w:t>
        <w:br/>
        <w:t>уатты өйелдерді курсқа жібермей қайды. Әсіресе, Тойшыба-</w:t>
        <w:br/>
        <w:t>ев: «Жұмысшы қолы өзімізге де жетпей жатыр... карек болса</w:t>
        <w:br/>
        <w:t>оқытып алсын», - деп қара жұмысқа жарамайтын сауатсыз,</w:t>
        <w:br/>
        <w:t>егде екі әйелді жіберді. Есімбек оның екеуін де алмай кейін</w:t>
        <w:br/>
        <w:t>қайырды. Курсқа сабақ беру, ауруханада жатқан науқастарды</w:t>
        <w:br/>
        <w:t>емдеу, емханаға келгендерді қабылдау және ауылға шығып</w:t>
        <w:br/>
        <w:t>шұғыл медициналық жәрдем көрсету бәрібір Есімбектің май-</w:t>
        <w:br/>
        <w:t>нындя болды. Жалғыздық оның жүрегіне тікендей тиген-ді.</w:t>
        <w:br/>
        <w:t>7</w:t>
        <w:br/>
        <w:t>президиумында Есімбекке жапқан күнәсінің бірі - Даңғалбайға</w:t>
        <w:br/>
        <w:t>шартпен төленген стипендия болды,</w:t>
        <w:br/>
        <w:t>Дереу хатты ашып ақи бастады. Доңғалбай хатында:</w:t>
        <w:br/>
        <w:t>«Қүрметті достарым... Көзден кетсе, көңілден де кетеді,</w:t>
        <w:br/>
        <w:t>ұмытты бізді деп ойламаңыздар. Баяғы салақтықтан әлі</w:t>
        <w:br/>
        <w:t>құтыла алмай жүргенім. Айып взімде, ғапу етер деп сенем</w:t>
        <w:br/>
        <w:t>сіздерге» деп бастапты да, соңында өзі туралы баяндапты.</w:t>
        <w:br/>
        <w:t>4...Демалыс үйінде жақсы тынықтым. Үш килодай салмақ</w:t>
        <w:br/>
        <w:t>қосып, оңалып қайттым. Үсті-бисымды түгелдей жаңарттым.</w:t>
        <w:br/>
        <w:t>Сөйтіп студенттік жүнімді біраз түлеттім. Бастонкан жаңа</w:t>
        <w:br/>
        <w:t>костюм тіктірдім. Мұның бері сіздердің жолдастық көмегіңіз</w:t>
        <w:br/>
        <w:t>арқасында ғай. Оны ұмытпайым. Ендігі айым үйлену.</w:t>
        <w:br/>
        <w:t>Қысқасын айтсам демалыс үйінде бір айелмен таныстым.</w:t>
        <w:br/>
        <w:t>Мамандығы шаштараз болғанмен өзіме ұнады. Керім биші</w:t>
        <w:br/>
        <w:t>көрінеді. Күйеуі ішімқаор болғандықтан ажырасып кетіпті.</w:t>
        <w:br/>
        <w:t>Жасы сеңімен шамалас. Аты Александра Петровна, сыпайы-</w:t>
        <w:br/>
        <w:t>лап айтсақ... Шурочка дейміз. Маңдайыма жазғаны осы баол-</w:t>
        <w:br/>
        <w:t>ды. Аман болсақ Алматыға келгенде кездесіп те қалармыз.</w:t>
        <w:br/>
        <w:t>Бұл жақтағы жігіттер де аман. Бірақ олар Қырмызыны</w:t>
        <w:br/>
        <w:t>алмағанымаренжіп жүр... Қайтейін Шураға уәдеберіп қойған</w:t>
        <w:br/>
        <w:t>едім...</w:t>
        <w:br/>
        <w:t>Ал, досым, сенен жасыратын сыр жоқ, ауданға баруға</w:t>
        <w:br/>
        <w:t>мына замандасың Шурвя көнетін емес, қалалы жерде өскен</w:t>
        <w:br/>
        <w:t>адам емес пе. Маған «тастай алмай жүрген жаның бар ма? -</w:t>
        <w:br/>
        <w:t>дейді. Сондықтан жалдаманы өзгертуге себеп керек балды да</w:t>
        <w:br/>
        <w:t>әлгіөзімізақыған ішкіш дәрігергебардым. Одан «Денсаулығы</w:t>
        <w:br/>
        <w:t>нашар, ыстықты көтере алмайды»... деген анықтяма алдым,</w:t>
        <w:br/>
        <w:t>оны Денсаулық сақтау комиссариатыня тапсырдым... Ендігі</w:t>
        <w:br/>
        <w:t>ойым ғылым қуғым келеді. Шамам келсе аспирантураға</w:t>
      </w:r>
    </w:p>
    <w:p>
      <w:r>
        <w:t>түспекпін. Сендерден көптен көп кешірім сұраймын... Білем.</w:t>
        <w:br/>
        <w:t>мені күткен боларсыңдар. Бірақ жағдий асылий болды.</w:t>
        <w:br/>
        <w:t>Көргенше хош болыңдар, Доңғалбай досың».</w:t>
        <w:br/>
        <w:t>Хатты оқыған сайын Есімбектің бойын ыза кернеді.</w:t>
        <w:br/>
        <w:t>Еріндерідірілделбір-бірінетимей кетті,саусактары қалтырап,</w:t>
        <w:br/>
        <w:t>хаттың соңғы жолдарын оқуға шыдамы лорға жетті...</w:t>
        <w:br/>
        <w:t>-Неткен есек еді! Білсемші осы уақытқа дейін, - деп хат-</w:t>
        <w:br/>
        <w:t>ты еденге лақтырып жіберіп орнынан ұшып тұрды, екі қалын</w:t>
        <w:br/>
        <w:t>артына ұстап әрлі-берлі біраз жүрді.</w:t>
        <w:br/>
        <w:t>-Қарашы, кеше ғана түк білмейтін құзғын еді,</w:t>
        <w:br/>
        <w:t>өкімет ақытып, маман еткенде ігтеп отырғаны мынау. Бүгін</w:t>
        <w:br/>
        <w:t>«оқымысты» болдым деп иесін танымауын қарашы! Ғалым</w:t>
        <w:br/>
        <w:t>балғысы келеді... Сонда кім үшін қызмет етпек ол? Құтырған</w:t>
        <w:br/>
        <w:t>ке</w:t>
        <w:br/>
        <w:t>ит иесін танымас. «Достым» деп ақыл айтқысы келеді миған.</w:t>
        <w:br/>
        <w:t>Керек емес маған ондай сілімтіктің кеңесі... Бүгіннен бастап</w:t>
        <w:br/>
        <w:t>оның есімін достарымның тізімінен вшіремін! - деп Есімбек</w:t>
        <w:br/>
        <w:t>терісіне сыймай барып өзін әзер тоқтатты. Рабиға кекетіп:</w:t>
        <w:br/>
        <w:t>-Доңғалбай келеді, ақарсы аламыз» деп коллективті</w:t>
        <w:br/>
        <w:t>аяғынан тік тұрғызған едің... Оған пәтер дайындауға қанша</w:t>
        <w:br/>
        <w:t>ауре болдың. Бар қарсы ал енді досыңды, алдынан шык! -</w:t>
        <w:br/>
        <w:t>деп сөзін бөлді. - Жұрттың барі сендей аңқау дейсің бе, жол-</w:t>
        <w:br/>
        <w:t>дама қолына тигенсін аузын ашып, «аудан қайдасың» деп</w:t>
        <w:br/>
        <w:t>жарта беретін. Доңғалбайдың тәсілін көрдің гой, ауданның</w:t>
        <w:br/>
        <w:t>ақшасын жесе де айла тауып қалып қойғанын. Ол ақымақ</w:t>
        <w:br/>
        <w:t>емес. Әлі-ақ ДоңғалбаЙдың профессор болғанын көрерсің. Біздікі</w:t>
        <w:br/>
        <w:t>мынау - шаң жұтып, маса мен бүргеге жем боп жүргеніміз.</w:t>
        <w:br/>
        <w:t>Жетпей ме асы көрген қарлығымыз. Доңгалбайдан кемсің бе,</w:t>
        <w:br/>
        <w:t>сен де барып түспейсің бе аспирантураға... Мен де оқуымды</w:t>
        <w:br/>
        <w:t>жалғастырайын. Көшелік қалаға... Папам мен мамамды да</w:t>
        <w:br/>
        <w:t>сагындым. Олар да «күнде жылап, көзіміз білеудей балды»</w:t>
        <w:br/>
        <w:t>депті соңғы хатында, - дей келіп. Рабиға тіпті ұзаққа сілтеді.</w:t>
        <w:br/>
        <w:t>- Аясаңшы мені де. Күнде құсам, аузыма тамақ алмағаныма</w:t>
        <w:br/>
        <w:t>аптадан асты. Сарғайып өлетін болдым ғой. Құрыған аудан-</w:t>
        <w:br/>
        <w:t>да жұмырықтай капуста да табылмайды деген не сұмдық!</w:t>
        <w:br/>
        <w:t>Доңғалбайдың айтқаны рас, ит байласа тұрмайтын жер</w:t>
        <w:br/>
        <w:t>екені өтірік пе? Бізден бұрын келген дәрігерлердің бірі де</w:t>
        <w:br/>
        <w:t>тұрақтамапты ғой. Біздің неміз кем олардан? - деп бір койды</w:t>
        <w:br/>
        <w:t>да, кенет жүрегі көтерілді білем құсатын ыңғай білдіріп</w:t>
        <w:br/>
        <w:t>алдыңғы бөлмеге қарай жүгіре жөнелді. Үрейленген Есімбек</w:t>
        <w:br/>
        <w:t>те соңынан ілесті.</w:t>
        <w:br/>
        <w:t>Рабиға Есімбекпен қосылғалы бүгінгідей тілін безеп, та-</w:t>
        <w:br/>
        <w:t>лап та қайып керген емес-ті. Доңғалбайдың өзі келмегені бы-</w:t>
        <w:br/>
        <w:t>лай тұрсын, аның «достық ақылы» семьяның шырқын бұзды.</w:t>
        <w:br/>
        <w:t>Есімбектің жүрегін кернеген ыза мен кек жай жарыла-</w:t>
        <w:br/>
        <w:t>тын бамбыдай бойын кернеді. Даңғалбайдың айтқаны достық</w:t>
        <w:br/>
        <w:t>емес, адасқандық, қиыншылықтан қашқан табансыздық екенін</w:t>
        <w:br/>
        <w:t>дәлелдемекші еді. Бірақ бұл халінде Рабиға аны түсінер бал-</w:t>
        <w:br/>
        <w:t>мады. Дәрігерлік заң байынша екіқабат әйелдің жанын ауыр-</w:t>
        <w:br/>
        <w:t>татын қатты сөз айтуға, ренжітуге балмайтынын ал жақсы</w:t>
        <w:br/>
        <w:t>білетін.</w:t>
        <w:br/>
        <w:t>...Басқа түссе басбақшыл дегендей, ертеңінде Есімбек</w:t>
      </w:r>
    </w:p>
    <w:p>
      <w:r>
        <w:t>жұрттан бұрын тұрды... Аудан орталығындағы он шақты</w:t>
        <w:br/>
        <w:t>арыс семьясының үйлерін қалдырмай аралап шықты. Сәті</w:t>
        <w:br/>
        <w:t>түсіп осылардың бір үйінен жарты килодай капуста тап-</w:t>
        <w:br/>
        <w:t>ты. Оны еәке-кеке» деп, жалынып жүріп он сомға әзер са-</w:t>
        <w:br/>
        <w:t>ға</w:t>
        <w:br/>
        <w:t>-Тым қиялшыл болып кеткен екенсің, достым. Адам</w:t>
        <w:br/>
        <w:t>түсінде не көрмейді. Қазақтың сүйегіне сіңіп қалған Әдет"</w:t>
        <w:br/>
        <w:t>ғұрпын өзгертемін деуің вбестік. Бірақ сен көңіліңе алма!</w:t>
        <w:br/>
        <w:t>«Дос бетке, дұшпан сыртқа айтады» дегендей... Гүлденген</w:t>
        <w:br/>
        <w:t>казақ ауылын мен де көргім келеді. Бірак бұл бағыттағы сенің</w:t>
        <w:br/>
        <w:t>алғашқы қадамың және белгілеп отырған жобаларың орында-</w:t>
        <w:br/>
        <w:t>ла бермейтін қиял сияқты. Сенің көздегенің - |һуылдың</w:t>
        <w:br/>
        <w:t>мәдениетін көтеру, колхозшылардың үй-тұрмысын қаламен</w:t>
        <w:br/>
        <w:t>теңеу, қоғамдық манша орнату, яслилерді гүлдендіру.</w:t>
        <w:br/>
        <w:t>санитарлық постылар дайындау, колхоз ауылын негізінен</w:t>
        <w:br/>
        <w:t>қайта құру және ел арасына кең таралған безгек және басқа дв</w:t>
        <w:br/>
        <w:t>ауруларды жою), тағы сол секілділер. Мұның барі ірі шаралар.</w:t>
        <w:br/>
        <w:t>Үлкен қаражат тілейді. Менің бұл айтқаным рас қой? Қарсы</w:t>
        <w:br/>
        <w:t>емес шығарсың? - деп досынан сұрады.</w:t>
        <w:br/>
        <w:t>Есімбек досының пікірін сарқа тыңдағысы келді. Тағы да</w:t>
        <w:br/>
        <w:t>не айтасың... құлағым сенде? - деп төмен карап келе жатты.</w:t>
        <w:br/>
        <w:t>-Сенін айың мен жоспарынды тыңдаған сайын, - деді</w:t>
        <w:br/>
        <w:t>Доңғалбай пікірін жалғап, - бірі-бірімізді жақсы білеміз</w:t>
        <w:br/>
        <w:t>деп жүргеніміздің қате екенін түсінген секілдімін. Сен тым</w:t>
        <w:br/>
        <w:t>қиялшыл болып бара жатыр екенсің. Тіпті сенің аспандағы</w:t>
        <w:br/>
        <w:t>жұлдызды жерге түсірем деп талпынуың дағажап емес екен...</w:t>
        <w:br/>
        <w:t>Қой, достым! Бүйтіп адаспа! Егер мен сенің орныңда болсам:</w:t>
        <w:br/>
        <w:t>жақсы аурухана салдырғаннан кейін сағатымен жұмысымды</w:t>
        <w:br/>
        <w:t>істеп, бос мезгілді, қаладағы дәрігерлердей тынығуға. серу-</w:t>
        <w:br/>
        <w:t>енге, аң аулауға, кинотеатрға баруға жұмсаған болар едім.</w:t>
        <w:br/>
        <w:t>Халық сауатсыз, олардың барін бірдей мөдениет шыңына</w:t>
        <w:br/>
        <w:t>көтерем деп қанатың қайырылып жүрмесін, мырзам. Бізді</w:t>
        <w:br/>
        <w:t>костаушылар өте аз. Ғасырлар бойы атадан балаға көшіп келе</w:t>
        <w:br/>
        <w:t>жатқан ескілік тәртіптің бәріне бірдей қарсы шығып, құртып</w:t>
        <w:br/>
        <w:t>жіберу мүмкін емес.</w:t>
        <w:br/>
        <w:t>Мана аурухана алдындағы үш әйелге «ана тұрған тап-таза</w:t>
        <w:br/>
        <w:t>орындықтар кім үшін қойылған? Неге жерге отырасыңдар?</w:t>
        <w:br/>
        <w:t>деп ұрысқаның есіңде ме? Онан соң жаңяғы біз кірген колхоз-</w:t>
        <w:br/>
        <w:t>шы үйінде қанша кемшілікті көрсеттік? Сен айтқанмен ол кух-</w:t>
        <w:br/>
        <w:t>ниясын жататын бөлмесінен бөлек шығармайды. ұйықтайтын</w:t>
        <w:br/>
        <w:t>және ас ішетін орындарын бөлмесінде, жерге отырып, жерге</w:t>
        <w:br/>
        <w:t>жатудыоларата мұрасы дейді. Терезесін жарық молтүскемдей</w:t>
        <w:br/>
        <w:t>етіп үлкейтпейді... Сонда сен кім боласың оларға? «Әй, доктор</w:t>
        <w:br/>
        <w:t>сандырақтай береді. Төсекке ұйықтағаннан киіз төсеніп жерге</w:t>
        <w:br/>
        <w:t>жатқаным тыныш, столға мінгеннен шынтақтап жатып шай</w:t>
        <w:br/>
        <w:t>ішкенім артық. Етті шанышқымен түйреп отырғанша уысты</w:t>
        <w:br/>
        <w:t>83</w:t>
        <w:br/>
        <w:t>-Қарағым, не болған саған? Үсті-басың ластанып қалыпты</w:t>
        <w:br/>
        <w:t>ғой, әлде суға жығылғансың ба? - деп сұрады Есімбектен</w:t>
        <w:br/>
        <w:t>енесі.</w:t>
      </w:r>
    </w:p>
    <w:p>
      <w:r>
        <w:t>Шалбар балақтары мен костюм жеңдерінің баршқа</w:t>
        <w:br/>
        <w:t>былғанғанын енді ғана сезді ол. Есімбек кухня есігін ашпақшы</w:t>
        <w:br/>
        <w:t>болып еді, бірақ Рабиға ашпай қойды.</w:t>
        <w:br/>
        <w:t>-Қарағым, ауре болма ашам деп. Жеріктік дегеп қиын бо-</w:t>
        <w:br/>
        <w:t>лады. Құмары тарағансын өзі шығады. - деді енесі. Өзіміз де</w:t>
        <w:br/>
        <w:t>ұшуға қанат таба алмай отыр едік. Кезінде келгенім қандай</w:t>
        <w:br/>
        <w:t>жақсы балған, - деді қызының ахуалын әбден көзі жеткен</w:t>
        <w:br/>
        <w:t>соң.</w:t>
        <w:br/>
        <w:t>Есімбек шаршаса да түнімен Рабиғаны күзетті. Сан рет бя-</w:t>
        <w:br/>
        <w:t>рып есік сыртынан тыңдады. Бірде ішелексылдырлайды, бірде</w:t>
        <w:br/>
        <w:t>ұйықтаған адамның дыбысы шығады, бор ішіп жатқан адам</w:t>
        <w:br/>
        <w:t>дыбысы келеді құлаққа. Кухня ішіне жарық түсе бастаған</w:t>
        <w:br/>
        <w:t>кез. Есімбек есікті яшып қараса Рабиға көк шелекті құшақтап</w:t>
        <w:br/>
        <w:t>жалаң еденде шырт ұйқыда жатыр екен... Араққа сілейе мас</w:t>
        <w:br/>
        <w:t>болған адамға ұқсайды. Бір аптадан бері тыныш ұйықтаған</w:t>
        <w:br/>
        <w:t>түні осы шығар.</w:t>
        <w:br/>
        <w:t>Боршқа армансыз кіріскен Рабиға таулікке таяу тірі жан"</w:t>
        <w:br/>
        <w:t>мен қатынаспады. Тіпті сағынып келген анясына да көңіл</w:t>
        <w:br/>
        <w:t>бөлмеді. Бір шелек борш таусылғанша кухнядан шықпады,</w:t>
        <w:br/>
        <w:t>боршты ішіп алады да ұйықтай береді. Құмары әбден</w:t>
        <w:br/>
        <w:t>басылғансын ғана айнаға қарап, үсті-басын жөндеуге кірісті.</w:t>
        <w:br/>
        <w:t>-Рахмет саған... Әбден тойдым. Құмарым тарқады еңді, - деп</w:t>
        <w:br/>
        <w:t>Рабиға күйеуін құшақтап сүйді де внасының қасына келді.</w:t>
        <w:br/>
        <w:t>Шешесін құшақтап қайта аймалай баствды... Шеше мен бвла</w:t>
        <w:br/>
        <w:t>екеуі ұзақ әңгіменің желісін құрды.</w:t>
        <w:br/>
        <w:t>ЖҰМБАҚ ӨЛІМ</w:t>
        <w:br/>
        <w:t>І</w:t>
        <w:br/>
        <w:t>Есімбектің соңғы он күн бойы басы қатып жүргеніне</w:t>
        <w:br/>
        <w:t>ешкімнің жұмысыболған жоқ.Әсіресе Бақжановтүсініктемені</w:t>
        <w:br/>
        <w:t>қашан бересің деп алқымнан алды, Есімбек «осылардан</w:t>
        <w:br/>
        <w:t>құтылайыншы» деп, акт бойыншя өзіне жапқан кінан! қайта</w:t>
        <w:br/>
        <w:t>оқып шықты. Әрбір пунктіне дәлел іздеп, пікірін шумақтап,</w:t>
        <w:br/>
        <w:t>реттей бастаған еді, күтпеген жерден оны аудандық проку-</w:t>
        <w:br/>
        <w:t>рор Абдрасейітон шақырды. Прокурар ашаңдау, ұзын бойлы,</w:t>
        <w:br/>
        <w:t>орақ мұрын, атжақты, қара торы кісі болатын. Есімбек оны-</w:t>
        <w:br/>
        <w:t>мен бұрын да бір рет кездескен.</w:t>
        <w:br/>
        <w:t>84</w:t>
        <w:br/>
        <w:t>Осыдан алты ай бұрын өз баласын өлтірген айелдің</w:t>
        <w:br/>
        <w:t>қылмысын ашуға көмектескен-ді. Тағы да сондай оқиға</w:t>
        <w:br/>
        <w:t>кездесіп қалған жақ па екен деп ойлап еді. Бірақ бұл жолы</w:t>
        <w:br/>
        <w:t>олай болмады. Прокурор Есімбекті салқын қабылдады.</w:t>
        <w:br/>
        <w:t>Алдыңғы бөлмесінде бір сағаттай күттірді.</w:t>
        <w:br/>
        <w:t>Осы кезде прокурор кабинетінен шыққан Бақжанав</w:t>
        <w:br/>
        <w:t>Есімбекке менмен қарап басын изеп вте шықты... «Бүл мұнда</w:t>
        <w:br/>
        <w:t>неғып жүр екен» деген ой туды Оразвлиевке.,</w:t>
        <w:br/>
        <w:t>-Отырыңыз, жолдас дәрігер, - деді Абдрасейітов Бақжановтан</w:t>
        <w:br/>
        <w:t>кейін кірген Есімбекке. Есімбек рахмет айтып, прокурардың</w:t>
        <w:br/>
        <w:t>нұсқаған орындығына барып отырды. Абдрасейітов сөзін</w:t>
        <w:br/>
        <w:t>бірден сұрау қоя бастады.</w:t>
        <w:br/>
        <w:t>-Сіз кеше Ногина колхозындағы бір науқасты қарадыңыз</w:t>
      </w:r>
    </w:p>
    <w:p>
      <w:r>
        <w:t>ба? Медициналық жәрдем көрсеткеніңіз рас қой?</w:t>
        <w:br/>
        <w:t>-Ив, болғаным рас. Бірақ мерзімі өтіп кетіпті, сандықтан</w:t>
        <w:br/>
        <w:t>өмірге қайыра алмадық...</w:t>
        <w:br/>
        <w:t>-Сөйтіп өлім үстінде кездестік дегіңіз келеді ғой.</w:t>
        <w:br/>
        <w:t>-Дұрыс айтасыз.</w:t>
        <w:br/>
        <w:t>-Егерде олай болмаса ше? Тек шынын айтыңыз? Есімбек</w:t>
        <w:br/>
        <w:t>«олай болмағаны қалай»... деп біраз кідіріп отырды да:</w:t>
        <w:br/>
        <w:t>-Бұл сөзіңізге түсінбедім, - деді.</w:t>
        <w:br/>
        <w:t>-Сіз келгенде науқастың есі бар, сайлеп жатқан көрінеді.</w:t>
        <w:br/>
        <w:t>Сіз салған уколдан кейін есінен таныпты да, қайтып өзіне-өлі</w:t>
        <w:br/>
        <w:t>келмепті, дүние салыпты. Осы рас па?</w:t>
        <w:br/>
        <w:t>«Ойыны ма, әлде шыны ма?» деп Есімбек Абдрасейітовке</w:t>
        <w:br/>
        <w:t>бірал тесіле қарап отырды.</w:t>
        <w:br/>
        <w:t>-Санда ол кісіні сіздікше, мен әлтірген болдым ғой.</w:t>
        <w:br/>
        <w:t>-Әрине, менімше емес, бізге түскен мвтериал солай дейді.</w:t>
        <w:br/>
        <w:t>Сіз бір емес, үш рет укол жасапсыз. Соңғы уколды тікелей</w:t>
        <w:br/>
        <w:t>жүрекке жіберіпсіз. Содан кейін науқас одүнивге сапар шексе</w:t>
        <w:br/>
        <w:t>керек. Егерде бөрібір өлетінін білген болсаңыа, несіне қайта-</w:t>
        <w:br/>
        <w:t>қайта укол сала бердіңіз? - деп прокурор Есімбекке сынай</w:t>
        <w:br/>
        <w:t>қарады.</w:t>
        <w:br/>
        <w:t>-Жаңыласыз. жолдас Абдрасейітов! Сізде қандай матери-</w:t>
        <w:br/>
        <w:t>ал барын білмеймін. «Науқас өлім үстінде жатыр» деп баласы</w:t>
        <w:br/>
        <w:t>атын акеп жылап тұрған соң барғаным рас. Халі нашар екені</w:t>
        <w:br/>
        <w:t>де рас екен. «Науқастың есі бар еді, сөйлеп жатыр еді» дегені</w:t>
        <w:br/>
        <w:t>өтірік. Егер есі болса неден, қалай жығылғанын сұрап білер</w:t>
        <w:br/>
        <w:t>едім. Қас қылғанда ауру тілге келмей кетті ғой. Басқалары</w:t>
        <w:br/>
        <w:t>«есі ауып жығылды, дені сау еді» дегеннен басқа мардымды</w:t>
        <w:br/>
        <w:t>ештеме айта алмады. Менің ойлағаным сөне бастаған өмір</w:t>
        <w:br/>
        <w:t>отын үрлеп қайта тұтату еді. Ол үшін арасына жарты сағат</w:t>
        <w:br/>
        <w:t>ке</w:t>
        <w:br/>
        <w:t>тартіп бұзғандар үшін де статья бар. Заңның аты заң! - деп</w:t>
        <w:br/>
        <w:t>Абдрасейітов столын жұдырығымен соғып-соғып қалды.</w:t>
        <w:br/>
        <w:t>-Түсінемін. Егер заңға қайшы болса жазалаңыз. Соның</w:t>
        <w:br/>
        <w:t>үшін екен ғой жалған жаланың бәрін инеге іліп, жіпке тізіп</w:t>
        <w:br/>
        <w:t>жүргеніңіз. Жабыңыз абақтыға! - деп бойын ызв кернеген</w:t>
        <w:br/>
        <w:t>Есімбек ұшып түрегеліп. есіктен шығуға ыңғайланды.</w:t>
        <w:br/>
        <w:t>-Тоқтаңыз!.. Кім ұлықсат етті кетуге, мұныңыз барып</w:t>
        <w:br/>
        <w:t>тұрған бейбастақтық! - деп прокурор Оразвлиевке жекіріп,</w:t>
        <w:br/>
        <w:t>қоңырауын шылдырлатып еді. алдыңғы бөлмеден милицио-</w:t>
        <w:br/>
        <w:t>нер жетіп келді, Өздерінің құпия белгісі бар болса керек.</w:t>
        <w:br/>
        <w:t>&lt;Алзамат кейін... шегініңіз, тез... тез, - деп Есімбекті</w:t>
        <w:br/>
        <w:t>өңменімен итеріп қайтадан арындыққа отырғызды. Күш.</w:t>
        <w:br/>
        <w:t>Амал қанша. Бағынбасқа амал қалмады. Мұнысы қалай?</w:t>
        <w:br/>
        <w:t>Шынымен мені қылмысты дей ме екен, - деп іштей тағы да</w:t>
        <w:br/>
        <w:t>біраз ойланды.</w:t>
        <w:br/>
        <w:t>“Әділетсіздік. Істегеніңіз қиянат. Қайдағы өсекке ересіз.</w:t>
      </w:r>
    </w:p>
    <w:p>
      <w:r>
        <w:t>Есіңізге салам, мұныңызды аяқсыз қалдырмаймын. Қазір сіз</w:t>
        <w:br/>
        <w:t>қожа. Қылмысты десеңіз түрмеге жатқызыңыз. оляй болмаса</w:t>
        <w:br/>
        <w:t>мені босатыңыз.</w:t>
        <w:br/>
        <w:t>-Тағы да сабырлылық сақтауыңызды талап етем. Сіз</w:t>
        <w:br/>
        <w:t>Көптілеуаваны білетін шығарсыз, медицина қызметкерімін</w:t>
        <w:br/>
        <w:t>дейді рас па?</w:t>
        <w:br/>
        <w:t>«Мінеқызық,оның мүндажұмысы қанша. Әлдебірдеменің</w:t>
        <w:br/>
        <w:t>басын шатпақшы ма екен» деген ой туды Есімбекке.</w:t>
        <w:br/>
        <w:t>-Білгенде ше? Медицина сестрасы. Айтқандай со-</w:t>
        <w:br/>
        <w:t>дан сұраңыз, науқасқа барғанда сал кісіні жәрдемшілікке</w:t>
        <w:br/>
        <w:t>алғанмын. Науқаспен қандай жағдайда кездескенімізді</w:t>
        <w:br/>
        <w:t>Көптілеуова жолдас жақсы біледі, - деп Есімбек куәлікке</w:t>
        <w:br/>
        <w:t>сестрасын ұсынды.</w:t>
        <w:br/>
        <w:t>-Жарайды, доктор, Сіздіңше-ақ болсын. «Өтіріктің</w:t>
        <w:br/>
        <w:t>құйрығы бір-ақ тұтвамедеген осы. Сіз блсқалардың сөзін жала</w:t>
        <w:br/>
        <w:t>дедініз. Рас та болар. Өйткені олар медицинвядан хабарсыз</w:t>
        <w:br/>
        <w:t>жандар екен. Ал Көптілеуованың медицинядан хабары бар</w:t>
        <w:br/>
        <w:t>ғой.</w:t>
        <w:br/>
        <w:t>-Солай. Медицинадан хабары бар сестра. Оның үстіне ақ</w:t>
        <w:br/>
        <w:t>пен қараны айыра білетін сауатты да адам ол, - деді Есімбек.</w:t>
        <w:br/>
        <w:t>-Олай болса тыңдаңыз мынаны: «Мен медсестра</w:t>
        <w:br/>
        <w:t>Көптілеуова Гүлжамал сіздің қойған сұрағыңызға төмендегіні</w:t>
        <w:br/>
        <w:t>білдіруді өзімнің азаматтық жане мамандық борышым деп</w:t>
        <w:br/>
        <w:t>санаймын. Дарігер Оразаливвпен бірге ауру калхоашы Ры-</w:t>
        <w:br/>
        <w:t>салиевке жардем көрсетуге барғанмын. Дәрігер Оразали-</w:t>
        <w:br/>
        <w:t>ев мен бұрын көрмеген бір двріні уколдады... ол даріні бір</w:t>
        <w:br/>
        <w:t>қайнатып қоярсың. Халықтың алды торғай шырылдасымен</w:t>
        <w:br/>
        <w:t>келе бастайды...</w:t>
        <w:br/>
        <w:t>-Сарқұлағың кім, Қареке?</w:t>
        <w:br/>
        <w:t>-Көрмеп пе едің? Арыстан баптың мешітіндегі аулиені.</w:t>
        <w:br/>
        <w:t>-Иа, енді түсіндім. Әлгі сопы десейші, - деп Дөкең іштей</w:t>
        <w:br/>
        <w:t>ойланды да:</w:t>
        <w:br/>
        <w:t>-Қареке, үш айда жазам дегенсіз. Екі айы өтті. Бер-</w:t>
        <w:br/>
        <w:t>ген дәріңді әйтеуір ішіп жатырмын. Тұрсам да, отырсам да</w:t>
        <w:br/>
        <w:t>өзіңіз айтқандай Аллага сыйынам. Аянып жатқан мен жоқ,</w:t>
        <w:br/>
        <w:t>қолдан келгенше жұмыс істеп жатырмын, бірақ әзірге ешбір</w:t>
        <w:br/>
        <w:t>өзгеріс сезілмейді. Қайтвя соңғы кезде сіңірім тырысатын,</w:t>
        <w:br/>
        <w:t>түнде сүйектерім сырқырайтынды шығарып жүр. Өліңіз</w:t>
        <w:br/>
        <w:t>де көріп жүрсіз, таңның атысы, күннің батысы айтеуір да-</w:t>
        <w:br/>
        <w:t>мыл көрмеймін. Мен үшін қойманың күні де түн. түні дғ</w:t>
        <w:br/>
        <w:t>түн. Құдайдың тегін жарығын көруге де уақытым жетпейді,</w:t>
        <w:br/>
        <w:t>Мартебелі Қареке, менің орныма басқа кісі табыңыз.</w:t>
        <w:br/>
        <w:t>Келушілер көп қай. Емделуге келгендердің ішінде тіпті</w:t>
        <w:br/>
        <w:t>жатақсыз вокзалда қонып жүргендері де көп емес пе? Құдай</w:t>
        <w:br/>
        <w:t>үшін солардың бірін алып, мені басатыңыз. Қалған бір ай-</w:t>
        <w:br/>
        <w:t>ымда тынығып емделейінші? Алысқа кетпеймін, керегіңде</w:t>
        <w:br/>
        <w:t>көмектесермін. Міне, қараңыз, екі қазанды да тілмен</w:t>
        <w:br/>
        <w:t>жалағандай етіп тазалап қойдым. Нарпозды әкелсе, астына от</w:t>
        <w:br/>
        <w:t>жағып қайнатуға дайын тұр, - деді титығына жеткен Дөкең.</w:t>
      </w:r>
    </w:p>
    <w:p>
      <w:r>
        <w:t>-Дөке, бәрін де біліп жүрмін. Адал еңбегің ақыретте</w:t>
        <w:br/>
        <w:t>қайтады... Бірақ сертің бар. Одан қайтуға болмайды. Үш</w:t>
        <w:br/>
        <w:t>айыңды бітір. Уәдем - уәде, тегін емдеймін. Есіңде болсын,</w:t>
        <w:br/>
        <w:t>сенің ішіп жүргенің бұл араныкі емес, ол Ираннан, Ауғаннан,</w:t>
        <w:br/>
        <w:t>Ташкенттен алдырған қымбат пәрменді дәрілер. Басқаларға</w:t>
        <w:br/>
        <w:t>оны алтынға дв бермеймін. Дәрі дайындауды кез-келген кісіге</w:t>
        <w:br/>
        <w:t>тапсырасалуға болмайды. Жұрттыңберісенемес. Егерөліңдей</w:t>
        <w:br/>
        <w:t>сенімді біреу табылса көрерміз. Әзірге жұмысың тоқтамасын.</w:t>
        <w:br/>
        <w:t>Науқастар шыныларын шаштарааға қалдырып кетті. Ертең</w:t>
        <w:br/>
        <w:t>таң сәріден келе бастайды. Ыдыстарың толтырып қоярсың.</w:t>
        <w:br/>
        <w:t>Кімдікі екені шыныларында жазылған.. Өздері біледі.</w:t>
        <w:br/>
        <w:t>-Ақшаларын алып па едіңіз?</w:t>
        <w:br/>
        <w:t>-Алынған.</w:t>
        <w:br/>
        <w:t>Дөкең (оның шын нты Жантас, бүкірліктен жұрт оны</w:t>
        <w:br/>
        <w:t>келеке етіп осылай деп атап кеткен-ді) бала шағында буын</w:t>
        <w:br/>
        <w:t>туберкулезіне шалдықты. Дерттің микробы жанбаспен ұршық</w:t>
        <w:br/>
        <w:t>буынын опырды. Құрттың уы қан мен денеге өбден жайыл-</w:t>
        <w:br/>
        <w:t>ды. Бірақ «соқыр тауыққа барі бидай» дегендей ол әркімнің</w:t>
        <w:br/>
        <w:t>айтқанына еріп Өзбекстан, Тәжікстан және Қырғыастанда</w:t>
        <w:br/>
        <w:t>87.</w:t>
        <w:br/>
        <w:t>ді. Түскен жолаушылар сол араныкі балса керек, тез тарады.</w:t>
        <w:br/>
        <w:t>Есімбектің нокзал алаңыныңекінші шетінде тұрған бір айелге</w:t>
        <w:br/>
        <w:t>көзі түсті. Жаңа түскен жолаушы мая екен, жан-жағына</w:t>
        <w:br/>
        <w:t>алақтайды, сіра біреуді күтсе керек... Тұрпаты бұл араныкіне</w:t>
        <w:br/>
        <w:t>ұқсамайды.</w:t>
        <w:br/>
        <w:t>-Шырағым, сен де посздан түстің бе? Осы араныкімісің</w:t>
        <w:br/>
        <w:t>өзің? - деп дауыстап сұрады өлгі әйел, шеткері тұрған</w:t>
        <w:br/>
        <w:t>Есімбекке қарап.</w:t>
        <w:br/>
        <w:t>-Әлгі поездан түстім. Ауданда тұрам, - деді Есімбек.</w:t>
        <w:br/>
        <w:t>-Қарағым. бұл араның ауруханасын білемісің?</w:t>
        <w:br/>
        <w:t>-Білем. Осы арадан он шақты шақырым жерде. Аудан</w:t>
        <w:br/>
        <w:t>орталығында... Неге сұрадыңыз оны?</w:t>
        <w:br/>
        <w:t>-Балаларым бар еді сонда.</w:t>
        <w:br/>
        <w:t>-Емделіп жатқан ба? Аты-жөні кім еді?</w:t>
        <w:br/>
        <w:t>-Емделгеңі несі! Жоқ, дендері сау. Жұмыс істейді ауруха-</w:t>
        <w:br/>
        <w:t>нада.</w:t>
        <w:br/>
        <w:t>-Иә, солай деңіз. Кім боп істеуші еді балаңыз?</w:t>
        <w:br/>
        <w:t>-Фамилиясы Оразалиев, өз аты Есімбек, доктор. Жалғыз</w:t>
        <w:br/>
        <w:t>қызымды алған күйеу балам еді. Шықтым деп телеграмма</w:t>
        <w:br/>
        <w:t>берген едім, көрінбеулеріне қарағанда дендері сау ма, әлде...</w:t>
        <w:br/>
        <w:t>деп қарайлап тұрғаным, шырағым...</w:t>
        <w:br/>
        <w:t>-Ала-ау, мен ғай Есімбек деген, - деп Оразалиев енесіне</w:t>
        <w:br/>
        <w:t>таяу келіп қайта амандасты. Күтпеген кездесу.</w:t>
        <w:br/>
        <w:t>-Ой, қарағым-ай, сен бе едің... Өзбалам боп шықтың ғой...</w:t>
        <w:br/>
        <w:t>Келші бері! - деп кең құшағына алып, екі бетінен кезек сүйіп,</w:t>
      </w:r>
    </w:p>
    <w:p>
      <w:r>
        <w:t>мәз-мейрам болды... Есімбек қайын енесімен өткен-кеткенді</w:t>
        <w:br/>
        <w:t>сөйлесіп келе жатып, үйіне қалай жеткенін де білмей қалды.</w:t>
        <w:br/>
        <w:t>Ымырт жабылған кез. Есік ашқанда анасын көрген Рабиға</w:t>
        <w:br/>
        <w:t>қапелімде не айтарын білмей біресе қызарып, біресе бозарып,</w:t>
        <w:br/>
        <w:t>тілі күрметіліп, табалдырықтың үстінде таңырқап тұрып</w:t>
        <w:br/>
        <w:t>қалды.</w:t>
        <w:br/>
        <w:t>-Ма-ма, ма-ма-тайым! - деп келіп ана құшағына кірді, ар-</w:t>
        <w:br/>
        <w:t>мансыз сүйісіп, қуанышқа батты. Бірақ көп тұруға Рабиғаның</w:t>
        <w:br/>
        <w:t>төзімі жетпеді. Есімбек алып келген көк шелекті ол үйге кврай</w:t>
        <w:br/>
        <w:t>ала жөнелді. Есімбек қызының бүл жайын анасына түсіндіре</w:t>
        <w:br/>
        <w:t>бастады. Өзінің әлгі келген сапарын да баяндап шықты. Сақа</w:t>
        <w:br/>
        <w:t>әйел Рабиғаның как шшелекке жүгірген себебін енді жақсы</w:t>
        <w:br/>
        <w:t>түсінді. Есімбек зайыбының тынышталғанына бір мез болса,</w:t>
        <w:br/>
        <w:t>енесінің келгеніне тағы қуанып, мейманды күтуге кірісті. Са-</w:t>
        <w:br/>
        <w:t>мауыр қайдырып, қазан көтертті.</w:t>
        <w:br/>
        <w:t>87</w:t>
        <w:br/>
        <w:t>емес, үш рет жіберді ауруға. Ақырғы рет аурудың жүрегіне</w:t>
        <w:br/>
        <w:t>тікелей шанышты. үшінші уколдан кейін сөйлеп жатқан</w:t>
        <w:br/>
        <w:t>науқастың тілі күрмеліп, екі көзі жұмылды. Содан кейін</w:t>
        <w:br/>
        <w:t>науқас жарық дүниеге қайтып оралв алған жоқ. Бұл жолы</w:t>
        <w:br/>
        <w:t>Оразалиезтін бұрынғыдай уколды маған жасатпай өлі жасауы</w:t>
        <w:br/>
        <w:t>да күдік туғызады. Медсестра Көптілеуонвве деп қол қойыпты.</w:t>
        <w:br/>
        <w:t>Абдрасейітовтың неге алқымнан алғанын Есімбек енді түсіне</w:t>
        <w:br/>
        <w:t>бастады. Медицина «вкілі» Көптілеуованың көрсеткені про“</w:t>
        <w:br/>
        <w:t>курор үшін бұлтартпас дәлел болды. Есімбек адан әрі не дерін</w:t>
        <w:br/>
        <w:t>білмей тұнжырап отырып қалды...</w:t>
        <w:br/>
        <w:t>Шаштараз Қарекең ақырғы клиентін жөнелтті. Тағы біреу</w:t>
        <w:br/>
        <w:t>келіп еді: - Ертең, шырақтарым. Бүгін кеш. Жұмыс бітті. Өз</w:t>
        <w:br/>
        <w:t>тіршілігім бар еді, - деп қабылдамай қайды. Тезірек бөлменің</w:t>
        <w:br/>
        <w:t>есігін жабуға асықты. Кірлеу халатын шешіп, ала телпегін</w:t>
        <w:br/>
        <w:t>киді. Айнаға қарап, теке сақалын тарап, біраз тұрды. Келте</w:t>
        <w:br/>
        <w:t>киған бурыл мүртынбірсипап қойды да кейін қарай бұрылып:</w:t>
        <w:br/>
        <w:t>-Аллам. сәтін бере көр біз секілді пендеңе, - деп іштен</w:t>
        <w:br/>
        <w:t>сөйлеп күбірледі. Бөлменің ішін біраз жиыстырып болды</w:t>
        <w:br/>
        <w:t>да, асыға басып үйіне келді. Едендегі қақпақшаны ашып, үй</w:t>
        <w:br/>
        <w:t>астындағы әрі терең, әрі кең қоймаға түсті.</w:t>
        <w:br/>
        <w:t>-Іске сәт! Бүгін қанша қайнаттың? - деп жымия күлді,</w:t>
        <w:br/>
        <w:t>Давкеңнің иығыпан қағып.</w:t>
        <w:br/>
        <w:t>-Екі тай қазан, - деді көңілсіз, жалыққан дауыспен</w:t>
        <w:br/>
        <w:t>жүдеулеу. тақыр бас ересек бала. Бүкірейген белін жаза ал-</w:t>
        <w:br/>
        <w:t>май екі қолын тізесіне тірей береді. Декеңнің жасы жиырмаға</w:t>
        <w:br/>
        <w:t>өлі жетпесе де бетіндегі айқыш-ұйқыш қыртыстар оны үлкен</w:t>
        <w:br/>
        <w:t>көрсетіп тұратын.</w:t>
        <w:br/>
        <w:t>-Кеше ше?- деп сұрады Қарекең.</w:t>
        <w:br/>
        <w:t>-Кеше де екі қазан қайнаттым.</w:t>
        <w:br/>
        <w:t>-Ал втімі калай?</w:t>
        <w:br/>
        <w:t>-Қалмады ғой. Талап кетті аурулар. Тіпті Төжекең саны</w:t>
        <w:br/>
        <w:t>сатып үлгере алмады, - деді.</w:t>
        <w:br/>
        <w:t>-Иә, бір жұма болды. Дәрінің өте бастағанына. Айтшы,</w:t>
      </w:r>
    </w:p>
    <w:p>
      <w:r>
        <w:t>бүгінгіден қанша қалды?</w:t>
        <w:br/>
        <w:t>-Анау қалғаны. Он шақты литр шамасы болар, - деп</w:t>
        <w:br/>
        <w:t>Дөкең ескі кеспектің бетін ашты.</w:t>
        <w:br/>
        <w:t>-Деке. есіңде болсын. Ертең алушы бүгінгіден де көбейеді.</w:t>
        <w:br/>
        <w:t>Темірді қызған кезде соғып қалу керек. Сарқұлаққа ақшасын</w:t>
        <w:br/>
        <w:t>бергенмін. Ол кеш болса да екі қап нарпоз әкелуге тиіс. Түнде</w:t>
        <w:br/>
        <w:t>97</w:t>
        <w:br/>
        <w:t>ашылысымен аузын жаппай қақсады. Үстінде жұмыскердің</w:t>
        <w:br/>
        <w:t>қысқа күпісі, басында теміржолшының кепкасы, аяғында ре-</w:t>
        <w:br/>
        <w:t>зина етін. жағын ескі шүберекпен таңып алған, бір қолымен</w:t>
        <w:br/>
        <w:t>жағын ұстап:</w:t>
        <w:br/>
        <w:t>-Тісімі Тісім! Жанымды көзіме көрсетті ғой!.. Пажалуй-</w:t>
        <w:br/>
        <w:t>стн, сіз жақсы емдейді дегенсін келдім, Қарекв, - деп жалын-</w:t>
        <w:br/>
        <w:t>ды.</w:t>
        <w:br/>
        <w:t>Тажмуддин ішкі белмеге кірді, Сірә, келген науқастың</w:t>
        <w:br/>
        <w:t>кім екенін жеткізсе керек, іштен:</w:t>
        <w:br/>
        <w:t>-Орыс болса мейлі. Ақшасын төлесе... болды, - деді жай”</w:t>
        <w:br/>
        <w:t>намазын жиып жатқан Қарекең.</w:t>
        <w:br/>
        <w:t>Осы кезде Семен Михайлович адам жаны түршігерлік бір</w:t>
        <w:br/>
        <w:t>оқиғаға тап болды:</w:t>
        <w:br/>
        <w:t>Семен Михайлович аурулардың ішіне барып қисая берген-</w:t>
        <w:br/>
        <w:t>де. Қарекең бір аурудың тісін жұлуға дайындық жасап жат-</w:t>
        <w:br/>
        <w:t>ты. Жіңішке кендір жіптің бір ұшын аурудың тісіне байлап,</w:t>
        <w:br/>
        <w:t>екінші ұшын есіктің тұтқасына байлады да ауруға!</w:t>
        <w:br/>
        <w:t>-Көзіңді жұм, қорықпа! - деп науқасты орындыққа</w:t>
        <w:br/>
        <w:t>отырғызып, Тажмуддинге есікті жұлқа тарт деп әмір берді.</w:t>
        <w:br/>
        <w:t>Тажмуддин есікті бар пврменімен жұлқа ашқанда аурудың</w:t>
        <w:br/>
        <w:t>аузынан қан ақтарылып, шыңғыра жығылды. Ауру есінен та-</w:t>
        <w:br/>
        <w:t>нып қайды. Балгерлер де әбігерленген. Біреуі аурудың аузын</w:t>
        <w:br/>
        <w:t>сүртіп, екіншісі шыныдан бір сұйықты иіскетті... Бірняздан</w:t>
        <w:br/>
        <w:t>кейін науқас есін жиды. Емшілердін де жүрегі орныня түссе</w:t>
        <w:br/>
        <w:t>керек:</w:t>
        <w:br/>
        <w:t>-Қай тісің ауырады? - деп сұрады Қарекең түнде ыңырсып</w:t>
        <w:br/>
        <w:t>жатқан анауқастан». Сау тісімді әлгідей әдіспен жұла ма деп</w:t>
        <w:br/>
        <w:t>қарыққан «науқас»:</w:t>
        <w:br/>
        <w:t>-Аузым аштырмайды. Жағым қарысып қалған. Азу тісім</w:t>
        <w:br/>
        <w:t>ауырады, - деп тіс арасымен сүзе сөйледі де: - Пожалуйста,</w:t>
        <w:br/>
        <w:t>дәрі, дәрі берсеңіз екен ішетін, - деп жанынан он сомды суы-</w:t>
        <w:br/>
        <w:t>рып тастады. Көңілденген Қарекең ақшаны қалтасына салып:</w:t>
        <w:br/>
        <w:t>-Әзірге әкел жартылықты!.. - деп әмір етті.</w:t>
        <w:br/>
        <w:t>-Пожалуйста... спасибо, - деп даріден бір-окі ұрттаған боп</w:t>
        <w:br/>
        <w:t>«науқас» тыныштанып «ұйқыға шомды»... Бірақ «шаштараздың»</w:t>
        <w:br/>
        <w:t>түнгі вракетін бастан-аяқ көңіліне тізіп жатты. Тағы бір</w:t>
        <w:br/>
        <w:t>жағдайды барлау үшін түн ортасында ауладағы дәретханаға</w:t>
        <w:br/>
        <w:t>шықты. Сөйтіп шарбақ ішін абден зерттеп алды...</w:t>
        <w:br/>
        <w:t>Таңертең тұрғанда түнгі «науқас» орнында болмады.</w:t>
      </w:r>
    </w:p>
    <w:p>
      <w:r>
        <w:t>Қарекең оны тіс ауруы басылғансын кеткен болар деп ойлады.</w:t>
        <w:br/>
        <w:t>Семен Михайлович түнгі жорықтан кеңілді қайтты.</w:t>
        <w:br/>
        <w:t>Карекеңнің «шаштаразы» халық көзін баяушы дін ұясы</w:t>
        <w:br/>
        <w:t>5 У4</w:t>
        <w:br/>
        <w:t>-Тексеру актісі және ауаткомның бұл туралы қаулысы,</w:t>
        <w:br/>
        <w:t>денсаулық бөлімінің бізге деген жалдамасы. - деп қайта арны-</w:t>
        <w:br/>
        <w:t>ня қайды. - Енді мәселенің барі түсінікті болған шығар. Мына</w:t>
        <w:br/>
        <w:t>пратоколға қолыңызды қойыңыз. Сонымен істі бітірейік,</w:t>
        <w:br/>
        <w:t>өйтпесе біздің ісіміз - баланың айыны, бақсының жыны боп</w:t>
        <w:br/>
        <w:t>барады, - деп протокол қағазын Есімбектің алдына қайды.</w:t>
        <w:br/>
        <w:t>ісімбек протоколды окып шықты да:</w:t>
        <w:br/>
        <w:t>-Мұның барі втірік жала. Мен адам өлтірген жоқпын.</w:t>
        <w:br/>
        <w:t>Өкімет қаржысын ұрлаған жоқпын. Егер мен қол қойсын</w:t>
        <w:br/>
        <w:t>десеңіз, менің талабымды орындаңыз: Сіз қит етсе мед-</w:t>
        <w:br/>
        <w:t>сестра Көптілеуованың жауабын дөлелге келтірссіз. Егер</w:t>
        <w:br/>
        <w:t>мүмкін болса мені Көптілеуовамен беттестіріңіз, менің көз</w:t>
        <w:br/>
        <w:t>алдымда қылмысымды мойныма салсын, бұл бір. Екінші</w:t>
        <w:br/>
        <w:t>талабым, медициналық экспертизаны шақырыңыз. Был-</w:t>
        <w:br/>
        <w:t>тыр жаңа туған сәбиді өлтірді деп арыз түскенде, өлікті</w:t>
        <w:br/>
        <w:t>қаздырып тексерткеніңіз есіңізде болар, ал бұл азаматтың</w:t>
        <w:br/>
        <w:t>неден өлгендігін әділдікпен ашқыңыз келсе, неге көрін аш-</w:t>
        <w:br/>
        <w:t>тырып тексертпейсіз, - деп Есімбек алдына қойған прота-</w:t>
        <w:br/>
        <w:t>колды алақанына салып умаждады да. кораинкаға лақтырып</w:t>
        <w:br/>
        <w:t>жіберді.</w:t>
        <w:br/>
        <w:t>Абдрасейітов өзін одан өрі үстай алмады. Қоңырауын бір</w:t>
        <w:br/>
        <w:t>қақты да, тұра протокалға жабысты.</w:t>
        <w:br/>
        <w:t>-Айда... Жеке камераға апарып жабыңдар. Бір тәулік</w:t>
        <w:br/>
        <w:t>байы тамақ бермеңдер! - деп бұйырды. Сосын шылымды</w:t>
        <w:br/>
        <w:t>бірінен соң бірін сорып кабинетінде арлі-берлі жүрді... Түрлі</w:t>
        <w:br/>
        <w:t>қиялға батты. Есімбектің қойған талабын талдады. Заңды</w:t>
        <w:br/>
        <w:t>бұрмалауға болмайды. Қылмысын бұлтартпай майнына</w:t>
        <w:br/>
        <w:t>салу үшін жағарыдан беделді сот-медициналық экспертиза-</w:t>
        <w:br/>
        <w:t>ны шақыртуға жане медсестрвн Көптілеуовамен беттестіруге</w:t>
        <w:br/>
        <w:t>шешім қабылдады.</w:t>
        <w:br/>
        <w:t>Гүлжамал Көптілеуова ауылдық жерде жеті жылдықты</w:t>
        <w:br/>
        <w:t>бітіргенсін тұрмысқа шыққан. Күйеуінен ажырасқанына</w:t>
        <w:br/>
        <w:t>бір жыл толған-ды. Колхозда жұмыс істеп жүргенінде мед-</w:t>
        <w:br/>
        <w:t>сестралар курсыня келген. Оқуды озат бітіргеннен кейін ау-</w:t>
        <w:br/>
        <w:t>рухана жұмысына қалдырған. Абдрвасейітов оны шақырып</w:t>
        <w:br/>
        <w:t>Оразалиевті мұқатпақшы болды. Бірақ прокурор бірнеше</w:t>
        <w:br/>
        <w:t>күн байы іздеп Квптілеуованы таба алмады. Ол ауруханадан</w:t>
        <w:br/>
        <w:t>да, колхоздан да, тіпті аудан көлемінен де табылмады. Оны</w:t>
        <w:br/>
        <w:t>көрдім деген ешкім болмады... Ізі белгісіз. Жұмбақ жоғалыс...</w:t>
        <w:br/>
        <w:t>Гүлжамалдың жоғалуы прокурорды толғантты... Бірақ іздеу</w:t>
        <w:br/>
        <w:t>тоқтаған жоқ, жүріп жатты.</w:t>
        <w:br/>
        <w:t>94</w:t>
        <w:br/>
        <w:t>-Міне қызық. Тоқта... тоқта, - деді ол суретті қолына</w:t>
        <w:br/>
        <w:t>алып: -біреуінің басында телпек, келте мұртты. Екіншісі</w:t>
        <w:br/>
        <w:t>шоқша сақалды, үшіншісі жас жігіт. Төртіншісі кісінің тек</w:t>
      </w:r>
    </w:p>
    <w:p>
      <w:r>
        <w:t>арқасы ғаня көрінеді. Неге оның қолын артына байлап жа-</w:t>
        <w:br/>
        <w:t>тыр? Әріректе дастархан басында бір адамның сүлдесі шалы-</w:t>
        <w:br/>
        <w:t>нады...</w:t>
        <w:br/>
        <w:t>-Өздері бір бұзықты ұстаса керек! - деді Абдрасейітов.</w:t>
        <w:br/>
        <w:t>- Менімше бұл ойландыратын сурет. Сенің терезеңе</w:t>
        <w:br/>
        <w:t>жапсырғанында да ман бар, - деді Горюнов оған. - Сеп ау-</w:t>
        <w:br/>
        <w:t>данды жақсы білесің ғой, суреттегі мына үйлерді қай жер деп</w:t>
        <w:br/>
        <w:t>ойлайсың?</w:t>
        <w:br/>
        <w:t>-Менімше. - деді Абдрасейітов суретке үңіле қарап, - бұл</w:t>
        <w:br/>
        <w:t>жер станция поселкесіне ұқсайды. Мына төбесі биік көрінген</w:t>
        <w:br/>
        <w:t>су айдағыш емес пе?</w:t>
        <w:br/>
        <w:t>-Жақсы. Сенікі дұрыс дейік. Сонда суретшінің кім</w:t>
        <w:br/>
        <w:t>болғаны? Кім болса да таланты бар адам екен. Мына бояудың</w:t>
        <w:br/>
        <w:t>ала-құла жерлеріне назар аудардың ба? Маған суреттің бар</w:t>
        <w:br/>
        <w:t>құпиясы осы арада секілді, - деп ол көзілдірігін сүртіп,</w:t>
        <w:br/>
        <w:t>суретті әрлі-берлі аудармалап үңіле қарай бастады: -Мына</w:t>
        <w:br/>
        <w:t>шашыраған әріптерге назар аударшы, - деп Горюнов суретті</w:t>
        <w:br/>
        <w:t>Абдрясейітовке ұсынды.</w:t>
        <w:br/>
        <w:t>-Әріптер екені сезсіз. Қандай қырағы едіңіз, Семен Ми-</w:t>
        <w:br/>
        <w:t>хайлович, қалай аңғардыңыз? Бірақ бұл әріптерді айыру</w:t>
        <w:br/>
        <w:t>мүмкін емес екен, - деді Абдрасейітов суретті аудармалап</w:t>
        <w:br/>
        <w:t>карап жатып.</w:t>
        <w:br/>
        <w:t>-Тырнақтарың бірдемеге ілінген ғой дейім, сірә! - деді</w:t>
        <w:br/>
        <w:t>осы кезде есіктен кірген Сидров.</w:t>
        <w:br/>
        <w:t>-Ив, дөл кезінде келдіңіз, Борис Инанович. Сізді іздеткелі</w:t>
        <w:br/>
        <w:t>отыр ғдім. Айтыңызшы тексеру нәтижесін...</w:t>
        <w:br/>
        <w:t>-Әрине, түсінесіз ғой, Семен Михайлович, күн ыстық.</w:t>
        <w:br/>
        <w:t>Өлік шіри бастаған. Сөйтсе де басты ағзаларын тексердім.</w:t>
        <w:br/>
        <w:t>Ауру екпе туберкулезі болып шықты. Сіре процесі ескі бол-</w:t>
        <w:br/>
        <w:t>са керек. Асқазан жүйесін тұтастан алып химиялық әдіспен</w:t>
        <w:br/>
        <w:t>тексеру үшін аблыстық лабораторияға жібердім. Бір жұмада</w:t>
        <w:br/>
        <w:t>бері де белгілі болады. Бәлкім, одан да ертерек белгілі болып</w:t>
        <w:br/>
        <w:t>қалуы мүмкін. Хатқа «цита-вте тығыз» деп жаздым, - деді</w:t>
        <w:br/>
        <w:t>Сидров.</w:t>
        <w:br/>
        <w:t>-Өте жақсы істегенсің, тездету керек,- деді Гарюнов.</w:t>
        <w:br/>
        <w:t>- Борис Иванович! Сіздің көмегіңізге зәру боп отыр едік,</w:t>
        <w:br/>
        <w:t>таңірімайдап жақсы келдіңіз. Жаңылмасам сіздің жаныңылда</w:t>
        <w:br/>
        <w:t>үлкейткіш әйнекшеңіз болу керек. Менімше, суреттің осы яра-</w:t>
        <w:br/>
        <w:t>3</w:t>
        <w:br/>
        <w:t>салып жүрек арекетін көтеретін екі рет камфара уколын жа-</w:t>
        <w:br/>
        <w:t>садым. Укол сауырдың қалың бұлшық етіне жасалды. Бұдан</w:t>
        <w:br/>
        <w:t>кейін біраз байқап едім, тамыры, жүрек өрекеті оңаларлық</w:t>
        <w:br/>
        <w:t>сезім туғызбады. Ақырғы рет адреналин уколын тікелей</w:t>
        <w:br/>
        <w:t>жүрек миокардына шаныштым. Тажірибеде бұл әдіс те жиі</w:t>
        <w:br/>
        <w:t>қолданылады. Уақыты өтсе керек. Тіршілік белгісі болмады.</w:t>
        <w:br/>
        <w:t>Сіре менің байқауымша, ағза ауыр зақымға ұшыраса керек.</w:t>
        <w:br/>
        <w:t>Егер маған сенсеңіз, бұл оқиға осылай болған.</w:t>
        <w:br/>
        <w:t>-Айтыңызшы, жолдас Оразалиев, - деді прокурор, - укол-</w:t>
        <w:br/>
        <w:t>дык деріңіз қалай, ауруға вгер алдында ол дәрінің тазалығын</w:t>
      </w:r>
    </w:p>
    <w:p>
      <w:r>
        <w:t>тексердіңіз бе? Ол жағынан қателік болмады ма?</w:t>
        <w:br/>
        <w:t>-Кешіріңіз. Ол жағынан шалалық істесем қандай жазаға</w:t>
        <w:br/>
        <w:t>да болса дайынмын. Дәрі ампулда. Тазалығы шексіз. Стан-</w:t>
        <w:br/>
        <w:t>дарт. Сізге мен түсінбей отырмын. Сонда маған не айтқыңыз</w:t>
        <w:br/>
        <w:t>келеді, - деді Есімбек даусын көтеріп.</w:t>
        <w:br/>
        <w:t>-Сабыр, жолдас. Шоқ басқан тауықтай неге секіресіз?..</w:t>
        <w:br/>
        <w:t>Кім ақ, кім қара екенін айырамыз. Ұмытпаған шығарсыз</w:t>
        <w:br/>
        <w:t>анадағы «күні жетпей туды» деген бала оқиғасының немен</w:t>
        <w:br/>
        <w:t>біткенін. «Жел балмаса шөп басы қимылдамайды.» Сөйтіп</w:t>
        <w:br/>
        <w:t>сіз науқасты уколдан өлмеді дейсіз. Солай ғай. шамасы? - деп</w:t>
        <w:br/>
        <w:t>прокурор Оразалиевтен тағы да қайтара сұрады.</w:t>
        <w:br/>
        <w:t>Есімбек прокурардың қасына жақын келіп отырды.</w:t>
        <w:br/>
        <w:t>-Тағы да қайталап айтамын. Біз адам өлтіру үшін укол</w:t>
        <w:br/>
        <w:t>жасамаймыз. Егерде укол салған кісі өле берсе ауруханада</w:t>
        <w:br/>
        <w:t>тірі жан қалмас еді...</w:t>
        <w:br/>
        <w:t>-Жақсы, бір минутке солай деп-ақ ойлалық. Сонда</w:t>
        <w:br/>
        <w:t>науқастың өлген себебін неден деп ойлайсыз?</w:t>
        <w:br/>
        <w:t>-Ол жағын айта алмаймын. Мяған өлімнің себебін айыруға</w:t>
        <w:br/>
        <w:t>мүмкіндік болған жоқ. Мен онымен өлім үстінде ғана</w:t>
        <w:br/>
        <w:t>кездестім.</w:t>
        <w:br/>
        <w:t>-Сіз шындықтан жалтармаңыз. Сіз мамансыз. Сондықтан</w:t>
        <w:br/>
        <w:t>да жақсы білуге тиіссіз. Мәселе сап-сау адамның өлуінде 5о-</w:t>
        <w:br/>
        <w:t>лып тұр ғой. Ал бізге түскен мвтериалға қарағанда қаза сіздің</w:t>
        <w:br/>
        <w:t>уколдаң кейін болған. Оған біреу емес, бірнеше куә бар.</w:t>
        <w:br/>
        <w:t>Шыдамай кеткен Есімбек прокурордың сөзін бөліп!</w:t>
        <w:br/>
        <w:t>-Сандырақ, жала! - деп айқайлап жіберді. - Сізге кім</w:t>
        <w:br/>
        <w:t>сенеді, сонет дарігері қастандықпен адам өлтірді дегенге? Егер</w:t>
        <w:br/>
        <w:t>мен сіздің орныңызда болсам, арыз берген ақымақтарды қуып</w:t>
        <w:br/>
        <w:t>шыңқан болар едім.</w:t>
        <w:br/>
        <w:t>-Тағы да тартіпке шақырам, жолдас Оразалиев! Қайда</w:t>
        <w:br/>
        <w:t>отырғаныңызды білесіз бе? Байқаңыз, ауруханада айқайлап</w:t>
        <w:br/>
        <w:t>үйреніп қалған болсаңыз керек. Есіңізде болсын бізде</w:t>
        <w:br/>
        <w:t>СУРЕТ СЫРЫ</w:t>
        <w:br/>
        <w:t>І</w:t>
        <w:br/>
        <w:t>Дені сау адам тапа-тал түсте Із-тозсыз жоғалды де-</w:t>
        <w:br/>
        <w:t>ген не сұмдық. Бір апта бойы тиісті мекемелер күні-түні</w:t>
        <w:br/>
        <w:t>Гүлжамалды іздеумен болды, Бірақ аудан түгіл облыс</w:t>
        <w:br/>
        <w:t>көлемінде Каптілеуованың дыбысы шықпады. Көптілгуотһасыз</w:t>
        <w:br/>
        <w:t>Оразалиевтің тяғдыры дя шешілмейтін болды. Оның ядям</w:t>
        <w:br/>
        <w:t>алтіргенін тек медсестра ғана мойнына салуы мүмкін еді.</w:t>
        <w:br/>
        <w:t>Аудандық партия комитеті «Тергеуді неге соласың?</w:t>
        <w:br/>
        <w:t>Ауруханадағы науқастар күнде хат жазып мазаны кетірді...»</w:t>
        <w:br/>
        <w:t>деп прокурорды алқымынан ала бастады. Абдрасейітовтың</w:t>
        <w:br/>
        <w:t>осылайша басы қатып жүрген кезде, экспертизге мамандарды</w:t>
        <w:br/>
        <w:t>ертіп облыстық прокурардың орынбасары Семен Михавйло-</w:t>
        <w:br/>
        <w:t>вич Горюнов келді. Бұлардың келгені Абдрасейітавтың халін</w:t>
        <w:br/>
        <w:t>біраз жеңілдетті.</w:t>
      </w:r>
    </w:p>
    <w:p>
      <w:r>
        <w:t>Семен Михайланич талайды басынан өткізген қарт боль-</w:t>
        <w:br/>
        <w:t>шевик болатын. Келісімен іспен танысты. Оразалиевті алды-</w:t>
        <w:br/>
        <w:t>рыпаңгімелесті, Соттық-медициняа өкіліне өлікті ашып тексе-</w:t>
        <w:br/>
        <w:t>руге әмір етті.</w:t>
        <w:br/>
        <w:t>Абдрасейітов меймандарын жайғастырып үйіне кеш орал-</w:t>
        <w:br/>
        <w:t>ды. Аупартком секретары Жамановтың Орвзялиевтың ісін</w:t>
        <w:br/>
        <w:t>созғанына ренжігені және бұл туралы Горюновқва «жастық,</w:t>
        <w:br/>
        <w:t>шалағайлық жасвнды» деп айтқаны кеңіліне ауыр тиді. Бірақ</w:t>
        <w:br/>
        <w:t>Семен Михайлович «Абдрасейітов жас маман, көш жүре</w:t>
        <w:br/>
        <w:t>түзелмей ме» деп секретарһьды жұбатып, көңілін басқан бал-</w:t>
        <w:br/>
        <w:t>ды. Сөйтсе де бастықтың ренжігені еттен өтіп сүйегіне жетті.</w:t>
        <w:br/>
        <w:t>Түнді дөңбекшіп өткізді. Ерте тұрып, шай-суын шала-пұла</w:t>
        <w:br/>
        <w:t>ішті де кеңсеге келіп. меймандарын күтіп алды.</w:t>
        <w:br/>
        <w:t>-Көптілеуаваның тағдыры туралы жаналық бар ма? - деп</w:t>
        <w:br/>
        <w:t>сұрады Семен Михайлович амандасып болғаннан кейін.</w:t>
        <w:br/>
        <w:t>- Әзірге тым-тырыс. Іздеушілерден де хабар жоқ, - деді</w:t>
        <w:br/>
        <w:t>Абдрасейітов бөлме ішінде әрлі-берлі жүрген Горюнонқа</w:t>
        <w:br/>
        <w:t>қарап:</w:t>
        <w:br/>
        <w:t>-Семен Михайлавич, Бір мәселе жайында сізбен ақылдасуға</w:t>
        <w:br/>
        <w:t>бола ма? Таңертең терезе әйнегіне жабысқан мына Пір қағаз</w:t>
        <w:br/>
        <w:t>көзіме түсті. «Балалардың ойыны ма» деп вуелі көңіл бөле</w:t>
        <w:br/>
        <w:t>қоймадым. Бірақ жақынырақ келіп қарасам бвлялардың</w:t>
        <w:br/>
        <w:t>салған суретіне ұқсамайды. Семьяда кеш жатқан мен едім.</w:t>
        <w:br/>
        <w:t>Жатарда терезеде ештеме жоқ-ты. Түнде осы бір сурет пайда</w:t>
        <w:br/>
        <w:t>болды, - деп оны Горюновқа ұсынды.</w:t>
        <w:br/>
        <w:t>М</w:t>
        <w:br/>
        <w:t>-Құдай ұрып, масқара балып үстала жаздадық. Мына</w:t>
        <w:br/>
        <w:t>тәуібіңіз, - Сыраанддинге қарап: - науқасқа ашқарында дәрі</w:t>
        <w:br/>
        <w:t>ішкізіп өлімге жеткізді. Тойшыбвев Сыразиддинді қашырып</w:t>
        <w:br/>
        <w:t>жіберіп, маған хабарлады. «Құдай ұрғанын» мен бірден</w:t>
        <w:br/>
        <w:t>түсіне қойдым. Дереу Оряазалиевті аттандырдым... Бірнеше</w:t>
        <w:br/>
        <w:t>укол жасағансын ауру «дүние салған». Артынан Тойшыбаез-</w:t>
        <w:br/>
        <w:t>пен кездестім, оның Орйзалиевтен кек алу үшін тісін қайрап</w:t>
        <w:br/>
        <w:t>жүргенін жақсы білетінмін. «Балаңды укол беріп өлтірген</w:t>
        <w:br/>
        <w:t>доктор.... деп қаза тапқан жігіттің ата-анасының ары-</w:t>
        <w:br/>
        <w:t>аын өзім дайындап, оларға тек қолдарын ғана қойғыздым.</w:t>
        <w:br/>
        <w:t>Бөлім прокуроры оған да сенбес еді. Мына келіншектің жа-</w:t>
        <w:br/>
        <w:t>уабы Оразалиевті сұлатып салды, оқуға кіргізген өзім едім.</w:t>
        <w:br/>
        <w:t>Еңбегімді ақтады.</w:t>
        <w:br/>
        <w:t>Сәлімбектің сөзін бөлген Қарекең мен сопы «жасың ұзақ</w:t>
        <w:br/>
        <w:t>болсын. қарағым. Осы айтқаныңнан танушы болма жауапта...</w:t>
        <w:br/>
        <w:t>мынау орамалың» деп екі түйіншекті Көптілеуовага ұсынды.</w:t>
        <w:br/>
        <w:t>Сөзін арі жалғаған Бақжанов:</w:t>
        <w:br/>
        <w:t>-Енді осы бір тосты сіздің денсаулығыңызға алып</w:t>
        <w:br/>
        <w:t>қояйықшы... - деп бір кесе арақты медсестраның қолына</w:t>
        <w:br/>
        <w:t>ұстатып, екіншісін өзі көтеріп салды. Бірақ Гүлжамал арақты</w:t>
        <w:br/>
        <w:t>ішкен жоқ. Сәлімбек «алыңыз, қаға салыңыз бұл әулиелердің</w:t>
        <w:br/>
        <w:t>аәмзәмі...» деп, бір қолымен Гүлжамалдың қыпшв белінен</w:t>
        <w:br/>
        <w:t>құшақтап, екінші қолымен кесені келіншектің аузына тосып,</w:t>
        <w:br/>
        <w:t>зорлап ішкізбекші болды. Гүлжамалдың бетіне-бетін таяп</w:t>
        <w:br/>
        <w:t>сүймекші болып, еңкейе бергенде келіншек өңменінен итеріп</w:t>
        <w:br/>
        <w:t>жіберді. Есірген Сәлімбен тәлтіректеп барып дастарханның</w:t>
      </w:r>
    </w:p>
    <w:p>
      <w:r>
        <w:t>үстіне құлады. Қайнап тұрған самауыроның үстіне жығылды.</w:t>
        <w:br/>
        <w:t>Сәлімбектің денесі жартылай күйіп қалды. Осы кезде</w:t>
        <w:br/>
        <w:t>Гүлжамал орнынан атып тұрып:</w:t>
        <w:br/>
        <w:t>“Түсіндім енді кімнің кім екенін, кімнің қандай әулие</w:t>
        <w:br/>
        <w:t>екенін... Қанды ауыз адамдар сендер екенсіңдер ғой!.. Мені де</w:t>
        <w:br/>
        <w:t>шырмяғыларың келген екен. Жетер бір рет алдағандарың!..</w:t>
        <w:br/>
        <w:t>Алал азаматты күнаһар еткілерің келген екен. Дарігер Ора-</w:t>
        <w:br/>
        <w:t>залиев сүттен ақ, судан таза. Адамды өлтірген ол емес, сен-</w:t>
        <w:br/>
        <w:t>дер! Бәрін де қалдырмай жеткізем. Тіпті Оразалмевтің ор-</w:t>
        <w:br/>
        <w:t>нына түрмеге мені отырғызсын. Ол меңің көзімді ашқан</w:t>
        <w:br/>
        <w:t>адам, Оның жолында басымды құрбан етуге дайынмын. Ол</w:t>
        <w:br/>
        <w:t>кінәсіз, хатты алдап жаздырды прокурорға... - деп ақкөңіл</w:t>
        <w:br/>
        <w:t>Гүлжамал сиқыршы Баңжановтын торына шырмалғанын</w:t>
        <w:br/>
        <w:t>бүгінгі мәжілісте гана түсінді.</w:t>
        <w:br/>
        <w:t>Залымдар тобында одан әрі қалғысы келмей, ызаланған</w:t>
        <w:br/>
        <w:t>Гүлжамал айқай салып үйден тұра қашты. Қарекең қу мен</w:t>
        <w:br/>
        <w:t>Ін</w:t>
        <w:br/>
        <w:t>солы Сыразиддин Гүлжамалдың бір сойқанды шығаратынын</w:t>
        <w:br/>
        <w:t>сезе қойды. Ойбайлап жатқан Сәлімбекті тастай салып, үшеуі</w:t>
        <w:br/>
        <w:t>Гүлжамалды қуа жөнелді... Биік шарбақтың мұқият жабылған</w:t>
        <w:br/>
        <w:t>есігін аша алмай жұлқылап қағып жатқан Гүлжамалды тар-</w:t>
        <w:br/>
        <w:t>па бас салып ұстады. Ек! қалын артына қайырды ақұтқар!..</w:t>
        <w:br/>
        <w:t>Қайдасыңдар, халық!.. Құтқара көр!..» деп әйелдің жар</w:t>
        <w:br/>
        <w:t>салған ашы даусы шықты. Екі аяғымен тепкілеп қарсылық</w:t>
        <w:br/>
        <w:t>жасады. «Өлтірген Оразалиев емес, сендер!» деп ақырғы рет</w:t>
        <w:br/>
        <w:t>айқайлады да, пузын тығындап тастаған соң тұншығып құлап</w:t>
        <w:br/>
        <w:t>түсті.</w:t>
        <w:br/>
        <w:t>Ш</w:t>
        <w:br/>
        <w:t>«Дәрігер Оразалиев уколмен колхозшыны өлтіргені үшін</w:t>
        <w:br/>
        <w:t>жауапқа тартылыпты. Оның қылмысын ашуға прокурарға</w:t>
        <w:br/>
        <w:t>медицина сестрасы Гүлжамал Кептілеуова көмектесіпті-міс»</w:t>
        <w:br/>
        <w:t>деген өсек ауданға тез тарады. «Олардың ісі жақында ашық</w:t>
        <w:br/>
        <w:t>сот мәжілісінде қарялады екен» деген қауесетті де Қарекең</w:t>
        <w:br/>
        <w:t>халық арасына тез жайып жіберді. Әрине, бұл хабарға әркім</w:t>
        <w:br/>
        <w:t>әртүрлі баға берді. Бірақ кім не десе дезаңның аты заң, кінәсіз</w:t>
        <w:br/>
        <w:t>адамды абақтыға сала ма. Бір сәтсіз жағдай болған-дағы десті</w:t>
        <w:br/>
        <w:t>естіген жұрт.</w:t>
        <w:br/>
        <w:t>Прокурор АбдрасейЙітовке өліктің ата-анасынан түскен</w:t>
        <w:br/>
        <w:t>ярызға қоса медсестра Көптілеуованың берген жауабы қылмысты</w:t>
        <w:br/>
        <w:t>вяшу үшін басты материал болды. Есімбек өзі кінәсіз болған соң</w:t>
        <w:br/>
        <w:t>прокурордың протоколына да қолын қоймады. Абдрасейітов</w:t>
        <w:br/>
        <w:t>«күнәһарді» акырғы рет айдатып алдырды. Бұл жолы</w:t>
        <w:br/>
        <w:t>жібектей жұмсақ жүзбен, тәтті сөзбен қарсы алды. темекісін</w:t>
        <w:br/>
        <w:t>ұсынды. Оразалиев «шылым шекпейтін едім» деп ұсынған</w:t>
        <w:br/>
        <w:t>темекіні алмей қойды.</w:t>
        <w:br/>
        <w:t>-Азамат Оразалиев, сіздің қамалғаныңызға айдан асты.</w:t>
        <w:br/>
        <w:t>Сіз естияр адамсыз. Егер наразылығыңыа болса сотқа ай-</w:t>
        <w:br/>
        <w:t>тарсыз. Тіпті прокурорға қарсы түсініктеме жазуыңызға дй</w:t>
        <w:br/>
        <w:t>правоңыз бар. Сіз тек кісі влтіргендігіңіз үшін ғана жазала-</w:t>
        <w:br/>
        <w:t>нып отырған жоқсыз, сонымен қатар аурухананың қаржысын</w:t>
        <w:br/>
        <w:t>орынсыз ысырап еткеніңіз үшін де жауаптысыа. Бұл жайын-</w:t>
        <w:br/>
        <w:t>да ауаткамның қаулысы шыққалы қашан. Осы уақыта дейін</w:t>
        <w:br/>
        <w:t>өзіңізді ақтайтын бірде-бірдәлелді документ тапсырмағансыз,</w:t>
      </w:r>
    </w:p>
    <w:p>
      <w:r>
        <w:t>тіпті әлденеше рет ескертсе де акт бойынша түсіндірме жазып</w:t>
        <w:br/>
        <w:t>бермегенсіз, - деп үлкен папканы қолына алды да, беттерін</w:t>
        <w:br/>
        <w:t>ашып:</w:t>
        <w:br/>
        <w:t>ІСКС</w:t>
        <w:br/>
        <w:t>Бірақ жас әйелдің: «Жақ өлтірген ол емес, сендерсің...</w:t>
        <w:br/>
        <w:t>Менің көзімді ашкан кісі еді. Алдадыңдар, қарвпейіл</w:t>
        <w:br/>
        <w:t>екендеріңді енді түсіндім, айтамын шынымды!» - деген дау"</w:t>
        <w:br/>
        <w:t>сын естіген Жантас. - Сығалап қарасам дейді ол: -Әйелдің екі</w:t>
        <w:br/>
        <w:t>қалын артына байлап, пузына шүберек тықты. Бірпадан кейін</w:t>
        <w:br/>
        <w:t>барып әйелдің үні өшті, - дейді. Бірақ сол түні Қарекең үйі</w:t>
        <w:br/>
        <w:t>көпке дейін ұйықтамаған. Ал дастархан жанындағы отырған</w:t>
        <w:br/>
        <w:t>Қарекеңнің күйгуі, ал бұрын да жиі келіп жүреді екен. Сол</w:t>
        <w:br/>
        <w:t>мас болып әлгі әйелді сүймекші болғанда, әйел өңменінен</w:t>
        <w:br/>
        <w:t>теуіп жіберіп шалқасынан түсірген. Үстіне самауыр суы</w:t>
        <w:br/>
        <w:t>төгіліп денесі күйіп қалған. Енді түсінган шығарсыз сурет сы-</w:t>
        <w:br/>
        <w:t>рын, - деп Есімбек прокурорға қарады.</w:t>
        <w:br/>
        <w:t>Колхозшыны өлтірген Оразалиев емес, тауіп екендігі</w:t>
        <w:br/>
        <w:t>анықталды. Науқастың өкпе туберкулезімен ауырғанынй көп</w:t>
        <w:br/>
        <w:t>болған. Тәуіп ашқарында улы дарісін үсті-үстіне ішкізген, тіпті</w:t>
        <w:br/>
        <w:t>«ішімді өртеп барады» деп науқас даңбекшіп шыдай алмай</w:t>
        <w:br/>
        <w:t>құсса да, сұраған сүтін бергізбей дозасын күшейтіп ішкізген,</w:t>
        <w:br/>
        <w:t>садан кейін барып вуру есінен танған... Тілі күрмелген... Осы</w:t>
        <w:br/>
        <w:t>кезде қауіпті сезген колхоз председателі тәуіпті шығарып</w:t>
        <w:br/>
        <w:t>жіберіп, дәрігерді тез жіберуді талап еткен. Шұғыл жәрдемге</w:t>
        <w:br/>
        <w:t>келген Оразалиен кісіні өлім үстінде кездестірген. Дарігер</w:t>
        <w:br/>
        <w:t>үміттеніп үш рет укал жасаған. Бірақ кешіккен жардемнен</w:t>
        <w:br/>
        <w:t>шипа болмаған. Бүл адамның уланғаннан өлгенін соттық ме-</w:t>
        <w:br/>
        <w:t>дицина акспертизі де ашты.</w:t>
        <w:br/>
        <w:t>Жас медсестра Көптілеуованы тауіптер тұншықтырып</w:t>
        <w:br/>
        <w:t>өлтірген. Оның денесі шаштараздың қарасынан табылды...</w:t>
        <w:br/>
        <w:t>Қаря ниеттілер ұясы талқандалды. Қарекеңдердің ісі</w:t>
        <w:br/>
        <w:t>сотқа тапсырылды. Есімбекке байланысты айға созылған</w:t>
        <w:br/>
        <w:t>аңыз осылай тынды.</w:t>
        <w:br/>
        <w:t>ЖОЛ АЙРЫҒЫ</w:t>
        <w:br/>
        <w:t>(|</w:t>
        <w:br/>
        <w:t>Есімбек командировкяның ақырына зорга шыдады. Оған</w:t>
        <w:br/>
        <w:t>үш айлық білім толықтыру курсы үш жылдай ұзақ болып</w:t>
        <w:br/>
        <w:t>керінді. Семья құргалы мұндай сағыныш эярын шекпеген-ді.</w:t>
        <w:br/>
        <w:t>Әсіресс тұңғышы Эрик туғалы семьясынан ұзаққа шыққаны</w:t>
        <w:br/>
        <w:t>осы болатын. Сандықтан дабаларЭӘригі ұйықтасатүсінен, аян-</w:t>
        <w:br/>
        <w:t>са көз алдынан шықпай қойды. Қалың қара шашы желпілдеп</w:t>
        <w:br/>
        <w:t>келіп папалап мойнына оралып, бетінен сүйетіні, кейде алды-</w:t>
        <w:br/>
        <w:t>на отырып алып әр немені сұрай беретіні жиі есіне түсе берді.</w:t>
        <w:br/>
        <w:t>42)</w:t>
        <w:br/>
        <w:t>лары адамға күдік туғызады. Егерде &gt;ҡаныңызда шыныңыз</w:t>
        <w:br/>
        <w:t>болса осы суреттің сырын ашуға көмектессеңізші.</w:t>
        <w:br/>
        <w:t>-Кәнеки суретіңіз, - деп Борис Иванонич қарай бастады.</w:t>
        <w:br/>
        <w:t>- Дұрыс сезгенсіз әріптерді. Қалам алыңыз. Айтайын, жаза</w:t>
        <w:br/>
        <w:t>бастаңыз: Біріншісі - үштік, екіншісі - Т, мынау - Р, мынасы</w:t>
      </w:r>
    </w:p>
    <w:p>
      <w:r>
        <w:t>- А, келесісі, менімше - Ш, егерде төңкерілген жазба Т бол-</w:t>
        <w:br/>
        <w:t>маса, тағы - А, және Ш, тағы А, суретте бұдан басқа әріп жоқ.</w:t>
        <w:br/>
        <w:t>Жақсы, қанша әріп болды сонда?</w:t>
        <w:br/>
        <w:t>-ЖЖеті әріп және бір үштік цифр. - деді Семен Михайло-</w:t>
        <w:br/>
        <w:t>вич.</w:t>
        <w:br/>
        <w:t>“Жеті әріп және бір цифр... Қандай саз құрауға бала-</w:t>
        <w:br/>
        <w:t>ды бұлардан? -деп Горюнов пен Абдрасейітов өздерінше сөз</w:t>
        <w:br/>
        <w:t>құрастыра бастады: Санда жеті әріптен шаш, шар, шарт, тар,</w:t>
        <w:br/>
        <w:t>тарт, ара, ата, аша, тара деген сөздер шықты.</w:t>
        <w:br/>
        <w:t>-Ал үштік цифрдың оларға қатынасы қанша? - деп</w:t>
        <w:br/>
        <w:t>Абдрасейітов суреттегі әріптерге мән бергісі келмеді.</w:t>
        <w:br/>
        <w:t>- Жоқ. жолдас прокурор, жаңыласың! Ерінбе. Ізден Сон-</w:t>
        <w:br/>
        <w:t>да бұл суретті мисыз кісі сялды деп ойлайсың ба? - деп Семен</w:t>
        <w:br/>
        <w:t>Михайлович Абдрасейітовке қарады.</w:t>
        <w:br/>
        <w:t>Абдрвсейітов біраз толғанды Да:</w:t>
        <w:br/>
        <w:t>-Әріптер арасында жалғыз цифр қаңғырып неғылып</w:t>
        <w:br/>
        <w:t>жүр? Сірә ол үш емес, «3» болуы тиіс. Сонда сегіз әріп болады.</w:t>
        <w:br/>
        <w:t>Көнеки енді көрейікші. - деді Семен Михайловичке.</w:t>
        <w:br/>
        <w:t>Ақырында «шаштараз» деген сөзге екеуі де келісті.</w:t>
        <w:br/>
        <w:t>-Енді, - деді Абдрасейітов, - «сабасына қарай піскегі,</w:t>
        <w:br/>
        <w:t>мұртына қарай іскегі, - деген, бұл сөз суретке дәл келеді.</w:t>
        <w:br/>
        <w:t>Өйткенісуреттегі мынателпекті кісістанциядағы шаштаразға</w:t>
        <w:br/>
        <w:t>ұқсайды. Бірақ шаштараз суретінде қандай мән бар?..</w:t>
        <w:br/>
        <w:t>Енді істің күңгірт бетіне сәуле түсе бастағандай болды.</w:t>
        <w:br/>
        <w:t>-Жақсы. телпекті сол-ақ болсын. Сонда басқалары кім</w:t>
        <w:br/>
        <w:t>болғаны? Мына қолын байлап жатқаны ше?.. Дастархан ба-</w:t>
        <w:br/>
        <w:t>сында жатқан ше?.. - деп Горюнов іштен қиялға батты.</w:t>
        <w:br/>
        <w:t>П</w:t>
        <w:br/>
        <w:t>“Айта беріңіз. Сонымен іс инемен аяқталды? - деп</w:t>
        <w:br/>
        <w:t>сұрады секретары Жаманон облыстық әкілдерді кабинетінде</w:t>
        <w:br/>
        <w:t>қабылдап.</w:t>
        <w:br/>
        <w:t>-Істің қалай басталғанынв қанық боларсыз. Енді немен</w:t>
        <w:br/>
        <w:t>тынғанынан ақпар берейік, - деді Горюнов.</w:t>
        <w:br/>
        <w:t>-Біз дарігер Оразалиевтің тағдырын білуге құмармыз, -</w:t>
        <w:br/>
        <w:t>деді секретарь оның сөлін бөліп.</w:t>
        <w:br/>
        <w:t>НІ</w:t>
        <w:br/>
        <w:t>«Әй, бала-ай! Неліктен тәтті болдың екен? Сен өміргүлісің</w:t>
        <w:br/>
        <w:t>ғой. Тоғыз ай көтеріп. құрсағын жарып шыққан анаға ғана</w:t>
        <w:br/>
        <w:t>емес, сен әкенің де жүйкесін босатып, қанын қайнататын</w:t>
        <w:br/>
        <w:t>асыл арман екенсің ғой» деп ойлады Есімбек.</w:t>
        <w:br/>
        <w:t>Орлзалиев ата-ананың әлпештеген тербиесін көрмеді.</w:t>
        <w:br/>
        <w:t>Анадан қаршадайында жетім қалып, кер заманның кем"</w:t>
        <w:br/>
        <w:t>таршылығын белуарынан кешін өтті...</w:t>
        <w:br/>
        <w:t>Есімбек саби күтімі мен оны тамақтандыру ережесі</w:t>
      </w:r>
    </w:p>
    <w:p>
      <w:r>
        <w:t>Рабиғага таныс екендігін білсе де, хат жазған сайын Әрикті</w:t>
        <w:br/>
        <w:t>қалай күтудің жайын есіне салып отырды. Көптен күткен</w:t>
        <w:br/>
        <w:t>күн де жетті. Есімбек бақылау жұмысын жалып бітірді де</w:t>
        <w:br/>
        <w:t>натижесін күтпей-ақ ауданға қайтып кетті. Емхана мен</w:t>
        <w:br/>
        <w:t>аурухананың коллективі де Оразвлиевті куаяа қарсы алды...</w:t>
        <w:br/>
        <w:t>Әсіресе, дәрігердің келуін асыға күтіп жүрген ауыр науқастар</w:t>
        <w:br/>
        <w:t>Есімбектің келгенін естіп қатты қуанды...</w:t>
        <w:br/>
        <w:t>Есімбек үйінде ұзақ аялдай алмады. Өзі ұйымдастырған</w:t>
        <w:br/>
        <w:t>аурухананы аралап шығуға көтеріле бергендс үйге Вера Ми-</w:t>
        <w:br/>
        <w:t>хайловна Сергеева келіп кірді. Ол амандық сұрап білген соң:</w:t>
        <w:br/>
        <w:t>-Кешіріңіз, Есімбек Оразалиевич, сізді қарсы алуға</w:t>
        <w:br/>
        <w:t>станпияға шықпақшы едік, колхоздағы бір қатал науқасқа</w:t>
        <w:br/>
        <w:t>шақырылып кетіп, кешігіп қалдық, - деп жұмыстың мән-</w:t>
        <w:br/>
        <w:t>жайын қысқаша баяндады. Шай үстінде ол Москваның жа-</w:t>
        <w:br/>
        <w:t>йын сұрап білді.</w:t>
        <w:br/>
        <w:t>-Ив, мен келгелі де бір жыл балды. Үйді сандай сағындым.</w:t>
        <w:br/>
        <w:t>Мені де демалысқа жібересіз ғой, Есімбек Оразалиевич,</w:t>
        <w:br/>
        <w:t>мауқымды басып қайтайын... Түкпірде қалнй құрығаныңды</w:t>
        <w:br/>
        <w:t>білмей де қалатын көрінесің, - деді күрсініп.</w:t>
        <w:br/>
        <w:t>-Шын айтасыз ба, Вера Михайловна? Москвада біз</w:t>
        <w:br/>
        <w:t>секілді ауыл адамдарының тұруы қиын секілді көрінді маған.</w:t>
        <w:br/>
        <w:t>Егер нансвңқыз үш айға зорға шыдадым. Тіпті «бақылау</w:t>
        <w:br/>
        <w:t>жұмысымның» нәтижесіне де қарай ялмадым.. Әрине</w:t>
        <w:br/>
        <w:t>прафессарлар кап, клиникалар жақсы, лабораториялар.</w:t>
        <w:br/>
        <w:t>кітапханалар бәрі де тамаша. Бірақ не пайда, таң сәріден</w:t>
        <w:br/>
        <w:t>тұрып аласың да шала-пүла тамақтанып метроға түсесің. Одан</w:t>
        <w:br/>
        <w:t>трамнайға, одан кейін троллейбус пен автобусқа ауысып оты"</w:t>
        <w:br/>
        <w:t>рып, күні бойы жүгірумен боласың. Әйтеуір кешке шаршап-</w:t>
        <w:br/>
        <w:t>шалдығып жатақханаға аорға жетесің... Мұнда тұрған не</w:t>
        <w:br/>
        <w:t>қызық бар? - деп күлді.</w:t>
        <w:br/>
        <w:t>-Жоқ... жоқ, Есімбек Оразалиевич. Дегенмен Москваның</w:t>
        <w:br/>
        <w:t>аты Москва ғай. Туып-өскен жер... Ағайын-тума, дос дегендерің</w:t>
        <w:br/>
        <w:t>барі де сонда. Қалай сағынбассың... Сіздің асыққаныңыздың</w:t>
        <w:br/>
        <w:t>9%</w:t>
        <w:br/>
        <w:t>екеніне көзі жетті. Құпия суреттегі үш кісінің кім екенін де</w:t>
        <w:br/>
        <w:t>көзімен көрді. Бірақ қолы артына байланғанның және дастар-</w:t>
        <w:br/>
        <w:t>хан жанындағылардың кім екені жұмбақ боп қала берді.</w:t>
        <w:br/>
        <w:t>-Бәлкім, түндегі тісін есік тұтқасына байлатып</w:t>
        <w:br/>
        <w:t>жұлғандардың бірі болар ма?. - деп ой толқынында</w:t>
        <w:br/>
        <w:t>отырғанда, біреу есікті қақты.</w:t>
        <w:br/>
        <w:t>-Иә, доктор, келіңіз.. келіңіз, - деп Оразалименті керген</w:t>
        <w:br/>
        <w:t>Горюнов орнынан тұрып амандасты да, өзіне қарсы тұрған</w:t>
        <w:br/>
        <w:t>орындықты нұсқады.</w:t>
        <w:br/>
        <w:t>-Есімбек Оралалиевич, хал қалай? Тек өткенге оралмасқа</w:t>
        <w:br/>
        <w:t>уәделесіп алайық, жарай ма?</w:t>
        <w:br/>
        <w:t>-Өзім де сізден саны сұрамақшы вдім. Жақсы келістік.</w:t>
        <w:br/>
        <w:t>Мен сізге бір швруамен келдім. Мүмкін болса азғана</w:t>
        <w:br/>
        <w:t>уақытыңызды бөліңіз.</w:t>
        <w:br/>
        <w:t>-Из, шын ниетіммен тыңдауға дайынмын. Айтыңыз</w:t>
      </w:r>
    </w:p>
    <w:p>
      <w:r>
        <w:t>шаруаңызды?</w:t>
        <w:br/>
        <w:t>-Семен Михайлович! Осы бір нәрсе жайында сізбен</w:t>
        <w:br/>
        <w:t>кеңескім келеді, - деп Есімбек папкасынан бір суретті</w:t>
        <w:br/>
        <w:t>шығарып, Семен Михайловичке ұсынды. Қапелімде не дерін</w:t>
        <w:br/>
        <w:t>білмей қалған Горюнов, сал күрмелді де:</w:t>
        <w:br/>
        <w:t>-Бұл қалай? Менде еді ғой бұл сурет. Кім бердісізге? - деп</w:t>
        <w:br/>
        <w:t>портфеліндегі кағаздарды ақтара бастады. Іздеген суретті та-</w:t>
        <w:br/>
        <w:t>уып алып:</w:t>
        <w:br/>
        <w:t>-Міне қызық! Калай ұқсайды бір-біріне. Мендегі сізге</w:t>
        <w:br/>
        <w:t>қалай жетті? - деп сасып қалғаным бар емес пе? Екеуі бір</w:t>
        <w:br/>
        <w:t>автордың қолынан шыққан болса керек? - деп екі суретті</w:t>
        <w:br/>
        <w:t>әрлі-берлі аударыстырып салыстыра бастады. Горюновтың</w:t>
        <w:br/>
        <w:t>партфелінен өзінікіндей суретті көрген Есімбек:</w:t>
        <w:br/>
        <w:t>-Міне қызық! - деп таңқалды.</w:t>
        <w:br/>
        <w:t>-Ие, жолдас доктор, сөз сіздікі, құлақ біздікі. Дайынмын</w:t>
        <w:br/>
        <w:t>тыңдауға, айта беріңіз? - деді прокурор.</w:t>
        <w:br/>
        <w:t>-Мен сіздің алдыңызда «Америка ашам ғой» деп келіп</w:t>
        <w:br/>
        <w:t>едім. Бұл сурет өз қолыңызда да бар екен. Енді аның несін ай-</w:t>
        <w:br/>
        <w:t>там сізге, - деді Есімбек.</w:t>
        <w:br/>
        <w:t>-Жаоқ. жолдас доктор, сіз айта беріңіз. Сурет бізге көп</w:t>
        <w:br/>
        <w:t>жардемін тигізді. Бірақ әлде деістің жұмбақ күңгірт беттеріне</w:t>
        <w:br/>
        <w:t>жарық түсіру үшін суретті сөйлету керек. Ол автарсыз мүмкін</w:t>
        <w:br/>
        <w:t>емес. Мінеки, бізді қинап тұрған осы жағдай.</w:t>
        <w:br/>
        <w:t>-Олай болса мен жаңылмаған екенмін, Семен Михайло-</w:t>
        <w:br/>
        <w:t>вич, «Американы ашқаным» рас вкен. Өйткені суреттің ав-</w:t>
        <w:br/>
        <w:t>торы менде, ауруханяда... жатыр, - деді Есімбек. Горюнов</w:t>
        <w:br/>
        <w:t>қуанғаннан:</w:t>
        <w:br/>
        <w:t>5.2)</w:t>
        <w:br/>
        <w:t>бармаған шипагері қалмады. «Емдесе науқасын жазбай</w:t>
        <w:br/>
        <w:t>жібермейді екен» дегендердің талайының алдына барды...</w:t>
        <w:br/>
        <w:t>Біреуіне жалынып, екіншісіне жалбарынып жүріп ауруын</w:t>
        <w:br/>
        <w:t>асқындырып алды. Мешел Жантас Қарекеңнің қүдіретін</w:t>
        <w:br/>
        <w:t>естіп, дәм вйдап ақыры осында келді.</w:t>
        <w:br/>
        <w:t>Бүгін Қарекең үйі сәнді безендірілген. Кең бөлме. Төрде</w:t>
        <w:br/>
        <w:t>төселген үлкен кілем. Ортасында шығыстың үлкен дөңгелек</w:t>
        <w:br/>
        <w:t>ве столы. Үстінде түрлі-түсті тағамдар. Қонақтардың орта-</w:t>
        <w:br/>
        <w:t>сында сопы отыр. Ол екі алақанын жайып:</w:t>
        <w:br/>
        <w:t>“Жарық берген жаныңбыз, бесікке салған пендеңбіп,</w:t>
        <w:br/>
        <w:t>құдайымның құлымыз, пайғамбарымның үмбетіміз... Әй.</w:t>
        <w:br/>
        <w:t>тәңірім, көз жастарымызды көріп үмітімізге жеткізіңіз,</w:t>
        <w:br/>
        <w:t>Алла-акпар, - деп бетін сипады. Басқалары да «Алла-акпар»,</w:t>
        <w:br/>
        <w:t>аулие айтқаның келсін, - деп қостай жөнелді. Етпен қатар</w:t>
        <w:br/>
        <w:t>дастархан басына сақылдап қайнаған сары самауыр да келіп</w:t>
        <w:br/>
        <w:t>тұрды.</w:t>
        <w:br/>
        <w:t>Бақжанав сопыға сездірмей қулық жасады. Әуелі бәріне</w:t>
        <w:br/>
        <w:t>тегіс күрең шай құйды. Келесіде «аулиеге» сездірмеген бап</w:t>
        <w:br/>
        <w:t>басқаларына шай орнына ақ арақ құя бастады. Ақ арақтан</w:t>
        <w:br/>
        <w:t>бір-екі рет қағып жіберген Қарекең аздан саң есіре бастады:</w:t>
      </w:r>
    </w:p>
    <w:p>
      <w:r>
        <w:t>-Шайың неге ағарып кетті? - деді ол Бақжанонқа тиісіп.</w:t>
        <w:br/>
        <w:t>Ол «Алың-алың... ішің-ішің» деп ішімдіктің сырын сопыға</w:t>
        <w:br/>
        <w:t>сездіргісі келмеген еді. «Ақ шайды мен де жек көрмейтін</w:t>
        <w:br/>
        <w:t>едім» деген «аулиеніңе сөзін естіп отырғандарду күлісіп алды.</w:t>
        <w:br/>
        <w:t>Манадан бері сопыны Аллатағаланың екілі деп жасқанып</w:t>
        <w:br/>
        <w:t>отырғандарғи керегінің өзі осы еді. Бұрын етек астында, жең</w:t>
        <w:br/>
        <w:t>ішінде жасырынған көк ала мойындылар енді жарыққа шыға</w:t>
        <w:br/>
        <w:t>бастады. Аузын буған өгіздей томсарып отырғандардың тілі</w:t>
        <w:br/>
        <w:t>ұзарды. Үй-іші әзіл-күлкіге толды.</w:t>
        <w:br/>
        <w:t>-Иә, айтқандай докторды вбақтыға қалай жаптырдың,</w:t>
        <w:br/>
        <w:t>соны айтшы? - деп сұрады Қарекең бір уақытта.</w:t>
        <w:br/>
        <w:t>«Замаам суынвпе есірген Бақжанов мақтана сөйледі:</w:t>
        <w:br/>
        <w:t>-Естеріңде ме, - деді ал, - өткен мәжілісте біздің қайнағаның</w:t>
        <w:br/>
        <w:t>«сен ндам емессің, тірі жүрген мақұлықсың!.. Тай тұяғындай</w:t>
        <w:br/>
        <w:t>балаға әлің жетпесе өлгенің жақсы», - деп мені біраз</w:t>
        <w:br/>
        <w:t>қайрағаны. Енді түрмеге түсіріп тынған жоқпын ба?</w:t>
        <w:br/>
        <w:t>-Күткеніміз де асы ғой, жарадың, жігітім!.. - деп Қарекең</w:t>
        <w:br/>
        <w:t>Сәлімбекті құшақтап бетінен сүйді. «Орвмалың мынау» деп</w:t>
        <w:br/>
        <w:t>қағазға ораған бірдеңені қалтасына салды. «Мынву менікі»</w:t>
        <w:br/>
        <w:t>деп сопы да бір бүктемені ұсынды. Бақжанов әңгімесін</w:t>
        <w:br/>
        <w:t>жалғастырды:</w:t>
        <w:br/>
        <w:t>эЗ</w:t>
        <w:br/>
        <w:t>-Қойшы? Рас айтасың ба? Ауруханада деймісің? Әлде?..-</w:t>
        <w:br/>
        <w:t>деп орнынан ұшып түрегелді.</w:t>
        <w:br/>
        <w:t>-Шын айтам. Бізде жатыр... Мына суреттерді ғөзім сал-</w:t>
        <w:br/>
        <w:t>дым» деп құпия сырын айтқансын сізге келген бетім еді, -</w:t>
        <w:br/>
        <w:t>деді Есімбек.</w:t>
        <w:br/>
        <w:t>-Міне, тамаша! Кім ол өзі? Сізге қалай түсті? - деп</w:t>
        <w:br/>
        <w:t>құмартып сұрай бастады. Горюнов.</w:t>
        <w:br/>
        <w:t>-Оның өзі бір құныс науқас екен. Екі аяғының сіңірі</w:t>
        <w:br/>
        <w:t>тырысқан. Тек балдақпен ғана қозғалады. Жасында тубер-</w:t>
        <w:br/>
        <w:t>кулезбен ауырса керек. Айтуына қарағанда емделмгген</w:t>
        <w:br/>
        <w:t>балгері қалмаған. Станциядағы шаштараздың да балгерлігі</w:t>
        <w:br/>
        <w:t>болса керек. Оның атын алыстан естіп соған келеді, ол</w:t>
        <w:br/>
        <w:t>«беліңді жазам. балдағыңды тлястайсың...» дегенсін жал-</w:t>
        <w:br/>
        <w:t>данса керек жұмысқа. Бір жағынан дәрісін ішіп емделіпті.</w:t>
        <w:br/>
        <w:t>«Шипагердің» «нағыз күшті» деп берген соңғы «дәрісі» оны</w:t>
        <w:br/>
        <w:t>уландырып өлтіре жаздаған. Байғұстың дәмі таусылмаған</w:t>
        <w:br/>
        <w:t>екен, абақтыдан мен босанған күні шалажансар а да келіп</w:t>
        <w:br/>
        <w:t>аупуханаға түсті. Тіпті үйге кіруге шамам келмеді, шұғыл</w:t>
        <w:br/>
        <w:t>жардем көрсетуге тура келді. Әйтеуір өлімнен алып қалдық.</w:t>
        <w:br/>
        <w:t>Беті бері қарай оңалғансын Қарекең қолында шеккен азабын</w:t>
        <w:br/>
        <w:t>жыретіп айта бастады. Бұл сурет тек бір түнгі оқиғаның куәсі</w:t>
        <w:br/>
        <w:t>көрінеді. Мұны одан әрі ежіктеп сұрап беруге шыдамадым.</w:t>
        <w:br/>
        <w:t>Сізге келдім. Әрине сізге хабарлайтынымды оған білдіргенім</w:t>
        <w:br/>
        <w:t>жоқ, - деді Оразалиев.</w:t>
        <w:br/>
        <w:t>-Өте дұрыс істегенсің, Есімбек Оразалиевич! Сансыз рах-</w:t>
        <w:br/>
        <w:t>мет сізге. Қалай ойлайсыз? Сізге айтқанын ол Бізге дс айтар</w:t>
        <w:br/>
        <w:t>ма екен?</w:t>
      </w:r>
    </w:p>
    <w:p>
      <w:r>
        <w:t>-Қайдам? Тым ұяң көрінеді. Жасқаншақ боп қалса керек,</w:t>
        <w:br/>
        <w:t>өзі. Маған «тек өзіңізге ғана яйтам» деді. Соған карағанда, -</w:t>
        <w:br/>
        <w:t>деп Есімбек күман туғызды.</w:t>
        <w:br/>
        <w:t>-Науқастың аты, науқас. Әсіресе олардың құлқы өзгереді.</w:t>
        <w:br/>
        <w:t>Біз сұрасақ сізге көңілі қалуы ғажап емес. Және айтпауы</w:t>
        <w:br/>
        <w:t>да мүмкін, былай уәделесейік, Мен бұл сургттегі кісілердің</w:t>
        <w:br/>
        <w:t>үшеуін көзіммен көрдім. Айнытпай салган. Ал бізге жұмбақ</w:t>
        <w:br/>
        <w:t>суреттегі қолы байланган және дастархан маңында құлаған</w:t>
        <w:br/>
        <w:t>екі кісі. Егерде осы екеуінің кім екенін білсек, аны әзірге әуре</w:t>
        <w:br/>
        <w:t>етудің қажеті де жақ. Бұл екеуінен хабарыңыз бар ма?</w:t>
        <w:br/>
        <w:t>-Бұл туралы түсінгенім былай. Жуырда Қарекең үйіне</w:t>
        <w:br/>
        <w:t>меймандар жиналады. Арақ-шарапты ішіп қызып алған</w:t>
        <w:br/>
        <w:t>біреуі ішіндегі жалғыз әйелге өктемдік жасайды. сүймекші</w:t>
        <w:br/>
        <w:t>болады...</w:t>
        <w:br/>
        <w:t>96</w:t>
        <w:br/>
        <w:t>-Дәрігер Оразалиев екі түрлі кінамен абақтыға алын-</w:t>
        <w:br/>
        <w:t>ды. Оның бастысы «колхозшыны өлтірді» деген арыз. Арыз</w:t>
        <w:br/>
        <w:t>иесі өліктің тумасы. Бірақ арызды қостаған медсестра</w:t>
        <w:br/>
        <w:t>Көптілеуованың жауабы бізді едауір шатастырды...</w:t>
        <w:br/>
        <w:t>Екінші кіна - өкімет қарвжатын талан-тараж өтті деген.</w:t>
        <w:br/>
        <w:t>Бұл арада есіңізге салуға тиістімін. Аурухананың финанстық</w:t>
        <w:br/>
        <w:t>шаруасын тексерген акт туралы аунткомның қаулысында</w:t>
        <w:br/>
        <w:t>«жалдас Оразаливтен түсіндірме жаздырып алынсын» деген.</w:t>
        <w:br/>
        <w:t>Бірақ бухгалтер Бақжанов Оразалиев түрмеге жабылғансын</w:t>
        <w:br/>
        <w:t>ажығылғанғв жұдырық көтеріп материалды прокурорғв</w:t>
        <w:br/>
        <w:t>жолдап, қатал жаза қолдануды талнп еткен.</w:t>
        <w:br/>
        <w:t>Қаралаудың соңғы пункті жайында дәрігердің абақтыда</w:t>
        <w:br/>
        <w:t>отырып жазған түсініктемесі бар. Оған аудандық партия</w:t>
        <w:br/>
        <w:t>комитеті кеңіл бөлер деп сенем. Өйткені түсіндірмеде халық</w:t>
        <w:br/>
        <w:t>денсаулығы үшін практикалык манылы бар біраз ұсыныстар</w:t>
        <w:br/>
        <w:t>енгізіпті. Ол ұсыныстар маған ұнады. Ең ауыр және қиын</w:t>
        <w:br/>
        <w:t>кіна «дәрігер Оразалиев адам өлтірді» дегені еді. Мұның жала</w:t>
        <w:br/>
        <w:t>екендігін ашуға мына бір сурет себеп болды, - деп суретті</w:t>
        <w:br/>
        <w:t>Жамановқа ұсынды...</w:t>
        <w:br/>
        <w:t>Әрине «себеп болды» деп айтуға ғана оңай. Бірақ дұшпан</w:t>
        <w:br/>
        <w:t>ұясын ашуға тажірибелі маман Семен Михайлович асқан</w:t>
        <w:br/>
        <w:t>шеберліктәсіл қолданды. Суреттіңбүге-шігесіанықталғансын</w:t>
        <w:br/>
        <w:t>ол Борис Инановичты барлауғв жіберді. Сидров жолаушы</w:t>
        <w:br/>
        <w:t>ретінде станциядағы шаштаразға қырынуға келді. Шайхана-</w:t>
        <w:br/>
        <w:t>дан тамақ ішті. Ол барлаудан шайхананың екінші бөлмесінде</w:t>
        <w:br/>
        <w:t>басын ақ орамалмен таңған бірнеше кісінің жатқандығын,</w:t>
        <w:br/>
        <w:t>олардың үйлеуіне қарағанда науқастар болуы керек деген</w:t>
        <w:br/>
        <w:t>хабар влып қайтты. Ал кейбіреулерінің шыныға құйған</w:t>
        <w:br/>
        <w:t>бірдемені алып кетіп жатқандығын бяйқиды. Барлаушының</w:t>
        <w:br/>
        <w:t>ақпарынан кейін Горюнов жете тексеру үшін өзі жан-</w:t>
        <w:br/>
        <w:t>сыз болып жолға шықты. Күндізгі құрғақ ыстықтан кейін</w:t>
        <w:br/>
        <w:t>кешқұрым аспанды қою қара бұлт басты. Көп ұзамай жаңбыр</w:t>
        <w:br/>
        <w:t>шелектеп құя бастады. Сары топырақ аяққа желімдей жабы-</w:t>
        <w:br/>
        <w:t>сып, сүріндіре берді. Түн ішіне қақпи есігін дүрсілдете соққан</w:t>
        <w:br/>
        <w:t>дыбыс Қарекеңнің құлағын жаңғыртты. «Осындай жаңбырда</w:t>
        <w:br/>
        <w:t>дені сау адам жүре ме, жанына ауруы батқан науқастардың</w:t>
        <w:br/>
        <w:t>бірі болар» деп:</w:t>
        <w:br/>
        <w:t>-Тажмуддин. аш есікті, ауелі кім екенін сұрап ал, - деп</w:t>
      </w:r>
    </w:p>
    <w:p>
      <w:r>
        <w:t>өмір етті де. өзі науқасын емдей берді.</w:t>
        <w:br/>
        <w:t>-Қареке! Қымбатты Кареке! Ақсақал Қареке! Жанымды</w:t>
        <w:br/>
        <w:t>шығарып барады... Кешіріңіз түнде мазаңызды алғаныма.</w:t>
        <w:br/>
        <w:t>Рақым етіп жіберіңіз, пожалуйста? - деп келген науқас есік</w:t>
        <w:br/>
        <w:t>ТЕРІ</w:t>
        <w:br/>
        <w:t>бәріңіз де жақсы білесіздер. Оны айтып жатудың қажеті жақ.</w:t>
        <w:br/>
        <w:t>Сондықтан сіздердің атыңыздан жас маманға алғыс айтқым</w:t>
        <w:br/>
        <w:t>келеді, - деп сөзін аяқтады. Жиын сонында Оразалиев:</w:t>
        <w:br/>
        <w:t>-Құрметті достар, мені шығарып салуға жиналған сал-</w:t>
        <w:br/>
        <w:t>танатты мәжілістеріңізге сансыз алғыс айтамын. Егер де біз,</w:t>
        <w:br/>
        <w:t>Рабиға екеуміз халқымыз үшін адал еңбек етсек, аны ком"</w:t>
        <w:br/>
        <w:t>сомол мен партияның берген тәрбиесінің нәтижесі дейміз...</w:t>
        <w:br/>
        <w:t>Менің осы ауданда жүріп жазған «Колхаада маусымдық бала-</w:t>
        <w:br/>
        <w:t>ларяслиін қалай ұйымдастыру керек» деген кітапшам шығып</w:t>
        <w:br/>
        <w:t>еді. Міне сол кішкене еңбегімді сіздерге сыйлыққа тартам.</w:t>
        <w:br/>
        <w:t>Оны практикалык жұмыстарыңызда басшылыққа аларсыз-</w:t>
        <w:br/>
        <w:t>дар деп сенем, - деп Есімбек кіпікене кітапшасын Сарбасовқа,</w:t>
        <w:br/>
        <w:t>ганпостыларға, яслилік медсестраларға бір-бірден тарту етті.</w:t>
        <w:br/>
        <w:t>ЕКІНШІ БӨЛІМ</w:t>
        <w:br/>
        <w:t>ГОСПИТАЛЬ</w:t>
        <w:br/>
        <w:t>І</w:t>
        <w:br/>
        <w:t>Бұл 1941 жылдың июньайы. «Бері жоқ деме, бөрік астын-</w:t>
        <w:br/>
        <w:t>да» дегендей қара ниетті құзғындар бейбіт елімізге күтпеген</w:t>
        <w:br/>
        <w:t>жерден шабуыл жасады. Жерімізді арамдап, халқымызды қүл</w:t>
        <w:br/>
        <w:t>етпекші болды... Совет азаматтары Отанын қорғауға майданға</w:t>
        <w:br/>
        <w:t>аттанды. Соғыс кімді күйзелтпеді. Кімнің жоспарын бұзбады.</w:t>
        <w:br/>
        <w:t>Күтпеген жерден басталып кеткен соғыс сұрапылы Есімбектің</w:t>
        <w:br/>
        <w:t>де жоспарын бұзып кетті. Москвадан ауырып қайтқан ол бір</w:t>
        <w:br/>
        <w:t>жылдық вкадемиялық демалыс алып бұл кезде Алматыда</w:t>
        <w:br/>
        <w:t>жүрген-ді. Енді міне сағыс. Аспирантура адыра қалды.</w:t>
        <w:br/>
        <w:t>Облыстық әскери комиссвриаттың үшінші бөліміне</w:t>
        <w:br/>
        <w:t>Есімбек төртінші күні зорға кірді. Медиктер есебін осы бөлім</w:t>
        <w:br/>
        <w:t>басқарятын. Ұзын бойлы. тақырбас, жігіт ағасы болып қалған</w:t>
        <w:br/>
        <w:t>балім бастығы:</w:t>
        <w:br/>
        <w:t>-Комиссиядан өткендерді кідіртпе, отряд құр. Дивизия</w:t>
        <w:br/>
        <w:t>командованиесінің қарамағына жібер... Мыналарды - ішінде</w:t>
        <w:br/>
        <w:t>Ораавлиев те бар бір топ дәрігерлерді көрсетіп - комиссияға</w:t>
        <w:br/>
        <w:t>түсіріңдер... Айт, тездетсін. Күн-түн демесін, жұмысты ке-</w:t>
        <w:br/>
        <w:t>декпен істесін. Комиссия мүшелері бізден артық емес, казар-</w:t>
        <w:br/>
        <w:t>мадан шықпай істесін, - деп қасына келген бір жігітке әмір</w:t>
        <w:br/>
        <w:t>етті.</w:t>
        <w:br/>
        <w:t>ШЕ!</w:t>
        <w:br/>
        <w:t>-Ауруханаға... Шықпаған жаннан үміт үзуге болмайды... -</w:t>
        <w:br/>
        <w:t>деді Есімбек.</w:t>
        <w:br/>
        <w:t>Вера мен Мағура:</w:t>
        <w:br/>
        <w:t>-Мүмкін емес, Есімбек Оразалиевич. Ауруды орнынан</w:t>
      </w:r>
    </w:p>
    <w:p>
      <w:r>
        <w:t>козғауғаболмайды. Қозғасвөліп кетуі мүмкін. Жәнебұл кісіні</w:t>
        <w:br/>
        <w:t>отырғыза қоятындай ыңғайлы келік те жақ, - деп алдыңғы</w:t>
        <w:br/>
        <w:t>балмеге шыққан Оразалиенвтің құлағына сыбыр өте түсті.</w:t>
        <w:br/>
        <w:t>Есімбек өз вріптестеріне ашып жауап бермеді. Жалғыз-ақ</w:t>
        <w:br/>
        <w:t>айтқан сөзі:</w:t>
        <w:br/>
        <w:t>-Ауруханаға қалай жеткізудің қамын ойлаңыздар. Бірақ</w:t>
        <w:br/>
        <w:t>бүгіннен қалмасын... - деп бұйрық берді де шығып кетті.</w:t>
        <w:br/>
        <w:t>Екі дәрігердің айтқаны дұрысқа шықты. Кешқұрым кел-</w:t>
        <w:br/>
        <w:t>ген ауру әйелдің баласы:</w:t>
        <w:br/>
        <w:t>-Орнынан қозғай алмадық. Көлікті көтеретін емес. Тіпті</w:t>
        <w:br/>
        <w:t>сәл қозғасақ «жаным шықты» деп шынғырады. Сізге үлкен</w:t>
        <w:br/>
        <w:t>рахмет. Мүмкін болса, дәріңізді үйге беріп, өзіңіз бақылап</w:t>
        <w:br/>
        <w:t>тұрсаңыз, қаншаға созылар дейсіз өмірі... Дерті күн санап</w:t>
        <w:br/>
        <w:t>меңдетіп барады ғой, - деді.</w:t>
        <w:br/>
        <w:t>-Жоқ. Олай деуге болмайды. Семья жияғдайында бұл</w:t>
        <w:br/>
        <w:t>секілді науқасты бағып-қағу мүмкін емес. Біздің мұнда апера-</w:t>
        <w:br/>
        <w:t>ция жасауымыз керек, - деп Есімбек біраз айланды да: - Бүгін</w:t>
        <w:br/>
        <w:t>кеш балып қалды. Ертең ертемен қарулы терт жігіт дайында,</w:t>
        <w:br/>
        <w:t>егер сіздердін қолдарыңыздан басқару келмесе, көшіруді өзім</w:t>
        <w:br/>
        <w:t>басқарам... - деді.</w:t>
        <w:br/>
        <w:t>Ертеңіне келген төрт жігіт Есімбектің түсіндіргеніндей</w:t>
        <w:br/>
        <w:t>атқа мініп ауруды жалпақ тақтайдың үстіндегі қалың</w:t>
        <w:br/>
        <w:t>көрпеге отырғызып, төрт бұрышындағы ілгекке арқан байла-</w:t>
        <w:br/>
        <w:t>ды да, жайлап жылжыти көтеріп ауруханаға жеткізді. Тақтай</w:t>
        <w:br/>
        <w:t>үстіндегі науқасты көргендер тамсанып, жағаларын ұстады...</w:t>
        <w:br/>
        <w:t>-Ұйыктаса түске кірмейтін қызық тәсіл. Қалай ойлап</w:t>
        <w:br/>
        <w:t>таптыңыз, Есімбек Оразалиевич? - деп таңқала сұрады Серге-</w:t>
        <w:br/>
        <w:t>ева мен Жансейітова...</w:t>
        <w:br/>
        <w:t>-Бұл мен тапқан тәсіл вамес. Халық ойлап тапқан тәсіл.</w:t>
        <w:br/>
        <w:t>Егер таңсық көрсеңіз, менің бүл тәсілді қандай жағдайда</w:t>
        <w:br/>
        <w:t>көргендігімді баяндап беруге болады. Бірақ әзірге сабыр</w:t>
        <w:br/>
        <w:t>етіңіз. Квизіргі міндетіміз ажалды тойтару, - деп Есімбек жас</w:t>
        <w:br/>
        <w:t>дөрігерлерге нвуқас емін ойлануға мүмкіншілік берді... Осы</w:t>
        <w:br/>
        <w:t>арада келген псчтальон Оризвлиевке екі бірдей пакет әкеп</w:t>
        <w:br/>
        <w:t>тапсырды: біреуі Москвадан - өзі болған институттан екен.</w:t>
        <w:br/>
        <w:t>Асыға оқи бастады. Ондв: институттың кафедря меңгерушісі</w:t>
        <w:br/>
        <w:t>Рубинштейн Есімбенті аспирантураға кел деп шақырыпты.</w:t>
        <w:br/>
        <w:t>Есімбек екінші хатты ашып қарап еді:</w:t>
        <w:br/>
        <w:t>ТЕУ;</w:t>
        <w:br/>
        <w:t>сыры белгілі. Сіздің Москваңыз мұнда - Рваечка мен Эриктің</w:t>
        <w:br/>
        <w:t>тұрған жері ғой!</w:t>
        <w:br/>
        <w:t>-Иә, үстінен түстіңіз. Бір кезде бұл ауданнан мен де қашпақшы</w:t>
        <w:br/>
        <w:t>болған едім. Онда менің «Москвам» - Алматы еді. Енді менің</w:t>
        <w:br/>
        <w:t>Москвамның осы яра болғанын көрдіңіз гой,</w:t>
        <w:br/>
        <w:t>Нера Михайловна Сергеева жас дәрігер. Москваның меди-</w:t>
        <w:br/>
        <w:t>цина институтын бітіргеніне бір жыл болған. Жұмыс стажы</w:t>
        <w:br/>
        <w:t>жағынан жас болғанымен сақа әйел. Біраз жыл бойы яуру-</w:t>
        <w:br/>
        <w:t>ханада санитарка болып істеп жүріп институтқа түсіпті. Ин-</w:t>
        <w:br/>
        <w:t>ститутты бітіргеннен кейін жолдамамен пуданға келген-ді.</w:t>
        <w:br/>
        <w:t>Бірақ оған бүл аудан ұнамады. Өзін айдауға келгендей көрді.</w:t>
      </w:r>
    </w:p>
    <w:p>
      <w:r>
        <w:t>Сондағы айтатыны - жергілікті халықтың тілін білмеймін,</w:t>
        <w:br/>
        <w:t>айтқан сөзіне түсінбеймін дейді. «Мен ветеринарлық</w:t>
        <w:br/>
        <w:t>дәрігер емеспін» - деп біраз қобалжыған-ды. Бірақ Есімбек</w:t>
        <w:br/>
        <w:t>пен Рабиғаның мейірімділік қарым-қатынасы, аған де-</w:t>
        <w:br/>
        <w:t>ген қамқорлығы, кейде өл бастарынан өткенді баяндағаны</w:t>
        <w:br/>
        <w:t>Сергееваға үлкен ой туғызды... Рабиғамен тез достасып</w:t>
        <w:br/>
        <w:t>кетті. Тамақты да бір дастарханнан ішетін балды. Есімбек</w:t>
        <w:br/>
        <w:t>оған науқаспен сөйлесуге керек деген қаза сөздерін жазып</w:t>
        <w:br/>
        <w:t>берді.. Оның үстіне емхана тіркеушісі Жантасты тілмәштікке</w:t>
        <w:br/>
        <w:t>бекітті. Бұрынғы «Док» деп атанып кеткен Мусаев Жантас</w:t>
        <w:br/>
        <w:t>операциядан кейін құрысқан екі аяғы жазылып, балдақтан да</w:t>
        <w:br/>
        <w:t>құтылған болатын. Жантастың бұл халге жеткені оның өзін</w:t>
        <w:br/>
        <w:t>ғана емес, оны білетін көпшілік жұрттың бәрін таңқалдырды.</w:t>
        <w:br/>
        <w:t>Әсіресе Қарекең тобының сотына Жантастың балдақсыз ба-</w:t>
        <w:br/>
        <w:t>руы жұрттың көңілін аударды. Жантас абден жазылып. ву-</w:t>
        <w:br/>
        <w:t>руханадан шығуға тиісті балды. Бірақ ол: «Жазылдың, енді</w:t>
        <w:br/>
        <w:t>шығасың, ауылыңа қайтарамызды...» естігесін-ақ мұңая бас-</w:t>
        <w:br/>
        <w:t>тады. Жантастың көңіл-күйін байқап жүрген Есімбек:</w:t>
        <w:br/>
        <w:t>-Қабағың неге түсіңкі? Жазылғаныңа қуанбайсың ба?</w:t>
        <w:br/>
        <w:t>Әлде бір жерің ауыра ма? - деп сұрады.</w:t>
        <w:br/>
        <w:t>-Жоқ, вуырмайды. Бәрі жақсы, ағай. Сізден жалғыз ғана</w:t>
        <w:br/>
        <w:t>өтінішім бар. Егер мүмкін болса қарамағыңызға жұмысқа</w:t>
        <w:br/>
        <w:t>алсаңыз екен. Не істе десеңіз бәрі қолымнан келеді, - деп жа-</w:t>
        <w:br/>
        <w:t>лынды ол,</w:t>
        <w:br/>
        <w:t>Жантастың бұл тілегі Оразлдиевке ой туғызды. Ол өздігінен</w:t>
        <w:br/>
        <w:t>жүре бастаған кезден бастап медсестралар мен санитарка-</w:t>
        <w:br/>
        <w:t>лар жанында жүретін. Сұрастыра келгенде науқасқа банкіні</w:t>
        <w:br/>
        <w:t>қалай қоюды. компресс жасауды, клизманы, қатаң науқасқа</w:t>
        <w:br/>
        <w:t>судыны қою секілді кейбір процедураларды үйреніп алып-</w:t>
        <w:br/>
        <w:t>ты. Аурухана жанындағы «шешек егушілер» дайындайтын</w:t>
        <w:br/>
        <w:t>117.</w:t>
        <w:br/>
        <w:t>П</w:t>
        <w:br/>
        <w:t>Госпитальда күнде ертемен болатын бес минуттік жина-</w:t>
        <w:br/>
        <w:t>лыс адетке айналды. Онда өскери комиссар немесе полит-рук</w:t>
        <w:br/>
        <w:t>тәуліктегі майдан оқиғасынан қысқаша қорытынды жасай-</w:t>
        <w:br/>
        <w:t>ды. Бүгін бес минуттікті Шмедентың өзі өткізді. Майдан-</w:t>
        <w:br/>
        <w:t>да бәлендей өзгеріс бала қоймаған-ды. Оны жұрттың бәрі</w:t>
        <w:br/>
        <w:t>де білетін. Сондықтан да жиналғандар хабарды көңілсіз</w:t>
        <w:br/>
        <w:t>тыңдады. Жауәлітойтарыс таппай күн санапілгерілеп келеді.</w:t>
        <w:br/>
        <w:t>Біздің армия қалп мен деренцяларды жау қолына тастап кейін</w:t>
        <w:br/>
        <w:t>шегінуде... Бұл хабар жиналған жұрттың жүрегіне иңедей</w:t>
        <w:br/>
        <w:t>қадалды. Соңғы хабар біткеннен кейін госпиталь бастығы Му-</w:t>
        <w:br/>
        <w:t>сатова госпитальдің жұмысы туралы алғантай гана айтты да:</w:t>
        <w:br/>
        <w:t>-Бірінші бөлім бастығы. әскери дарігер Ядаиканский кор-</w:t>
        <w:br/>
        <w:t>пус дайындығы туралы мәжіліске өз пікіріңізді айтыңыз, -</w:t>
        <w:br/>
        <w:t>деп оған саз берді. Ол квптен істеп келе жатқан тажірибелі</w:t>
        <w:br/>
        <w:t>терапевт болатын.</w:t>
        <w:br/>
        <w:t>- Жолдас бастық, барлық жағдай өзіңізге малім емес пе?</w:t>
        <w:br/>
        <w:t>Бұрындемадлысүйібоалғанбүл жердеемдік жұмысын жүргізуге</w:t>
        <w:br/>
        <w:t>ешбір жағдай жок. Сандықтан да тығыз түрде бұл үйлерді ре-</w:t>
        <w:br/>
        <w:t>монттаумен қатарауруларды емдейтін хирургиялық пропеду-</w:t>
        <w:br/>
        <w:t>раларды жасайтын балмелерді де қоса дайындау керек... Олай</w:t>
        <w:br/>
        <w:t>істемесек жағдай қиын, - деді.</w:t>
      </w:r>
    </w:p>
    <w:p>
      <w:r>
        <w:t>Екінші бөлім бастығы Краснов Евгений Аркадьевич ұзын</w:t>
        <w:br/>
        <w:t>бойлы. қысқа мұртты, жүдеулеу, елулер шамасындағы дәрігер</w:t>
        <w:br/>
        <w:t>болатын. Мамандығы құлақ-көмекей, мұрын вурулары. Крас-</w:t>
        <w:br/>
        <w:t>новты Есімбек сырттай білетін. Бұрын Семей облысындяғы</w:t>
        <w:br/>
        <w:t>Майылды курортында жұмыс істеген. Ол соғыс алдындағы</w:t>
        <w:br/>
        <w:t>жылдары Алматығн көшіп келіп, сексен мың сомға екі қабат</w:t>
        <w:br/>
        <w:t>үй салдырған. Қорасының биіктігіекі метрекен деп білетіндер</w:t>
        <w:br/>
        <w:t>әңгімелеп отыратын. Ол аз ғана уақыт мединституттың ЛОР</w:t>
        <w:br/>
        <w:t>(құлақ-кәмекей, мұрын ауруы) кафедрасында ассистенттік</w:t>
        <w:br/>
        <w:t>міндетін атқарған-ды. Ол келген науқастардан «сіз шыны-</w:t>
        <w:br/>
        <w:t>мен ауруыңыздан жазылгыңыз келе ме?..» деп сұрайды екен.</w:t>
        <w:br/>
        <w:t>Әрине, кім құтылғысы келмейді дертінен. «Не айтқаныңыз,</w:t>
        <w:br/>
        <w:t>қымбатты доктар... Әбден мазам кетті осы кеселден» деп ауру</w:t>
        <w:br/>
        <w:t>жалына бастаса:</w:t>
        <w:br/>
        <w:t>-Сізге жаным ашығандықтан айтям. Кез-келген кісіге ай:</w:t>
        <w:br/>
        <w:t>тып жүрмеңіз,-- деп қолынң қағаз ұстатады. Мынау менің</w:t>
        <w:br/>
        <w:t>вдресім, уақыты да көрсетілген. Кешікпеңіз, күтем. Көрдіңіз</w:t>
        <w:br/>
        <w:t>ғой кезек күтіп қанша адам тұрғанын. Күндегісі осы. Сізді</w:t>
        <w:br/>
        <w:t>жете тексеріп қарауға бұл арада жағдай жоқ. Үстірт қарасам</w:t>
        <w:br/>
        <w:t>103</w:t>
        <w:br/>
        <w:t>курсқа өз еркімен келіп оқып, емтихан тапсырды. Сөйтіп</w:t>
        <w:br/>
        <w:t>«егуші» деген куәлік алды...</w:t>
        <w:br/>
        <w:t>Ауруханадв айыққан науқастар әдетте үйіне қайтуға</w:t>
        <w:br/>
        <w:t>асығады. Тезірек семьяма қосылсам екен дейді... Ал Жантас</w:t>
        <w:br/>
        <w:t>болса өзінің бұл қылығын төуіптерден жеген таяқтарынан</w:t>
        <w:br/>
        <w:t>кейін медицинаның адам қатарына қосқанына тартқан сы-</w:t>
        <w:br/>
        <w:t>йым деп есептейді. «Аурухана менің екінші үйім, осында</w:t>
        <w:br/>
        <w:t>болғым келеді» деп түсіндіреді...</w:t>
        <w:br/>
        <w:t>-Жарайды, - деді Оразалиев біраз күн ойланып, -</w:t>
        <w:br/>
        <w:t>Емханаға тіркеушілікке тағайындаймын, бірақ есіңде бол-</w:t>
        <w:br/>
        <w:t>сын, білімің бес-ақ класс, кешкі мектепте оқитын баласың.</w:t>
        <w:br/>
        <w:t>Тоғызыншы класты бітіргенсін... көре жатармыз, - деді.</w:t>
        <w:br/>
        <w:t>Есімбектің шешімі. Жантастың жүрегіне майдий жақты. «Құп,</w:t>
        <w:br/>
        <w:t>төреңе құлдық» деп іске белсене кірісті. Бірақ оның орысшаға</w:t>
        <w:br/>
        <w:t>олақтығы Сергееваны талай қаңтарысқа ұшыратты...</w:t>
        <w:br/>
        <w:t>Бір күні қабылдауда отырған Оразалиевтің кабинетіне</w:t>
        <w:br/>
        <w:t>екі көзі ұясынан шыққан Сергеевв келіп кірді. Байын ыза</w:t>
        <w:br/>
        <w:t>кернеген, денесі дір-дір етеді, әншейінде де жыпылықтатып</w:t>
        <w:br/>
        <w:t>жүретін нірпігін үсті-үстіне қағады.</w:t>
        <w:br/>
        <w:t>-Айтыңызшы, Есімбек Оразалиевич, адамда сегіз көз</w:t>
        <w:br/>
        <w:t>бола ма екен? - деді ертіп келген науқасын көрсетіп: - Мынау</w:t>
        <w:br/>
        <w:t>сол сегіз көзі ауыратын азамат, көзі екеу-ақ қой десем, Жан-</w:t>
        <w:br/>
        <w:t>тас ол кісінің сегіз көзі ауырады деп болмады. Түсіндіріңізші</w:t>
        <w:br/>
        <w:t>осыны, - деді.</w:t>
        <w:br/>
        <w:t>Осы секілді Жантас қазақтың «ет пен тері арасында жел</w:t>
        <w:br/>
        <w:t>бар. Содан тұла бойым жыбырлайды» дегенді «между мясом</w:t>
        <w:br/>
        <w:t>и кожой ходит ветер, поэтому тело шевелится» деп, немесе</w:t>
        <w:br/>
        <w:t>«басымның сақинасы ұстайдыны» -у него голову кольцо дер-</w:t>
        <w:br/>
        <w:t>жит деп, науқастың «белім жоқ» деген арызын «у него спины</w:t>
        <w:br/>
        <w:t>нет» деп тура аударып, Сергеевяның басын біраз қатырған-ды.</w:t>
        <w:br/>
        <w:t>Осы бір жағдайда Оразалиев Алматы медицина институтының</w:t>
        <w:br/>
        <w:t>тұңғыш директоры. профессор Санжар Асфендияровтың</w:t>
        <w:br/>
        <w:t>1081 жылы студенттер арасында өткізген «Мамандар пары-</w:t>
      </w:r>
    </w:p>
    <w:p>
      <w:r>
        <w:t>азы» деген әңгімесін есіне түсірді. Ол «Медицина нағыз адам</w:t>
        <w:br/>
        <w:t>жанының ғылымы. Адам баласының жүрегіне одан жақын</w:t>
        <w:br/>
        <w:t>ғылым жоқ. Дененің күрделі өзгерісінің кілтін табу үшін</w:t>
        <w:br/>
        <w:t>білімді болумен қатар, сол халықтың яня тілін, әдет-ғұрпын</w:t>
        <w:br/>
        <w:t>бес саусақтай жақсы білу керек... Сонда ғана сіз мамандық</w:t>
        <w:br/>
        <w:t>парызыңызды өтейсіз... Ұлттық кадрлар даярлаудың шын</w:t>
        <w:br/>
        <w:t>мәнін партия осылай түсіндірді» деген-ді.</w:t>
        <w:br/>
        <w:t>ІШЕ)</w:t>
        <w:br/>
        <w:t>Көш жүре түзеледі.. Нера Михайлавнв Есімбек пен</w:t>
        <w:br/>
        <w:t>Рабиғаның достық көмегі арқасында қазақтың әдет-ғұрпын</w:t>
        <w:br/>
        <w:t>және сөзін үйрене бастады...</w:t>
        <w:br/>
        <w:t>-Мағурв ЖансейЙітоина қайда, неге ол келмеді? - деп</w:t>
        <w:br/>
        <w:t>сұрады Есімбек.</w:t>
        <w:br/>
        <w:t>Маяғура да Алмвяты медицина институтын бітірген жас</w:t>
        <w:br/>
        <w:t>дәрігер. Ол ауданға Оразалиев Москваға жүрер алдында ғана</w:t>
        <w:br/>
        <w:t>келген-ді.</w:t>
        <w:br/>
        <w:t>-Үш күн, - деді Верв Михайловна, - бір наукяспен</w:t>
        <w:br/>
        <w:t>алысқанымызға. Егде өйел. Баласы анямды аурухлнағв</w:t>
        <w:br/>
        <w:t>алыңыз деп күнде келеді... Халі нашар. Орнынан қозғауға</w:t>
        <w:br/>
        <w:t>қарқамыз. Екі иығынан демін зорға алады. Бір-екі күндік</w:t>
        <w:br/>
        <w:t>қана өмірі қалған... Ауырғанына көп болыпты. Кезінде,</w:t>
        <w:br/>
        <w:t>күші барында емделмеген. Тіпті сізге де қаралмапты. Кешегі</w:t>
        <w:br/>
        <w:t>сотталған «балгерлерге» емделген екен. «Ешкімге барма,</w:t>
        <w:br/>
        <w:t>өзіміз жазамыз» деген соң, солардың «дарілерін» іше беріпті.</w:t>
        <w:br/>
        <w:t>Үйі талған дәрі-дармектің ыдысы. Айтуына қарағанда, сал</w:t>
        <w:br/>
        <w:t>қулардың емі түбіне жетіп уланса керек. Ақырында ау-</w:t>
        <w:br/>
        <w:t>руы асқынған. Әзірге екеуміз кезек барып жүрміз. Мағура</w:t>
        <w:br/>
        <w:t>Жансейітовна таңертең сол науқасқа кеткен еді. Оралватын</w:t>
        <w:br/>
        <w:t>кезі жетті, Кідіргеніне қарағанда...</w:t>
        <w:br/>
        <w:t>Вера Михайловнаның сөзіне қарап Есімбек ол айелге өлім</w:t>
        <w:br/>
        <w:t>каупі төнгенін түсінді.</w:t>
        <w:br/>
        <w:t>-Қазір дем алыңыз... Кейін өзіңіз барып көрсеңіз деймін.</w:t>
        <w:br/>
        <w:t>Өйткенібізекеуміз дертсырын аша алмадық... Оқып жүргенде</w:t>
        <w:br/>
        <w:t>клиникада мұндай ауруға кездеспеген едім. - деді Сергевна.</w:t>
        <w:br/>
        <w:t>-Ендеше жүріңіз қазір, - деп Оразалиев орнынан ұшып</w:t>
        <w:br/>
        <w:t>тұрды.</w:t>
        <w:br/>
        <w:t>Вера Михайланнв:</w:t>
        <w:br/>
        <w:t>-Неаге асықтыңыз? Жолдан келген байыңыз ғой, тынығыңыз.</w:t>
        <w:br/>
        <w:t>Ертең көрерсіз, - деп еді, оны Есімбек тыңдаған жақ, киіне</w:t>
        <w:br/>
        <w:t>бастады.</w:t>
        <w:br/>
        <w:t>Дұрысында науқас ауыр халде екен. Іші басынан асқан.</w:t>
        <w:br/>
        <w:t>Басын ие алмайды. Сандары тұлыптай болып ісіп кеткен.</w:t>
        <w:br/>
        <w:t>Жатуға, қозғалуға шама жақ. Тек болғаны вкі алақанына</w:t>
        <w:br/>
        <w:t>таянып кана екі иығынан демін алады... Дәрігерлер укол-</w:t>
        <w:br/>
        <w:t>мен өмірін созып отыр екен. Тіршілік тірегі жүрек те сане</w:t>
        <w:br/>
        <w:t>бастаған. Есімбек науқасты көріп, тез тексеріп шықты да,</w:t>
        <w:br/>
        <w:t>үнсіз біраз отырды. Бас дәрігердің консультациясын күткен</w:t>
        <w:br/>
        <w:t>Сергеева мен Жансейітовалар Есімбек не айтар екен дегендей</w:t>
        <w:br/>
        <w:t>жалтақтап қарай берді.</w:t>
      </w:r>
    </w:p>
    <w:p>
      <w:r>
        <w:t>НІ</w:t>
        <w:br/>
        <w:t>ды... Бір күні Жәкең шатақ шығарды. Одан қысылған бас</w:t>
        <w:br/>
        <w:t>дәрігер Мусвтовя:</w:t>
        <w:br/>
        <w:t>-Есімбек Орпавлиенич,алда риза болсын, жәрдемдесіңізші</w:t>
        <w:br/>
        <w:t>бізге... Ол кісі орысша білмейді, мен қазақша түсінбеймін. Сіз</w:t>
        <w:br/>
        <w:t>түсіндіріңізші. бізге неге риза емес? - деп сұраған. Есімбек</w:t>
        <w:br/>
        <w:t>Жәнеңнің бөлмесіне кірсе Жәкең көйлекшең, пижамасын да</w:t>
        <w:br/>
        <w:t>кимеген, едендегі кілемде малдасын құрып отыр екен... Дая-</w:t>
        <w:br/>
        <w:t>шы әйел қасында тұр. Оразалигвті көргенсін:</w:t>
        <w:br/>
        <w:t>-Айтшы мыналарға, - деді қарт, - мені аштан өлтіруге</w:t>
        <w:br/>
        <w:t>әкелген бе? Қазір Шаяхметов пен Оңдасыновқа телефон</w:t>
        <w:br/>
        <w:t>қақтырам. Мен тауық емеспін... Мына жұмыршағыма</w:t>
        <w:br/>
        <w:t>жұқпайтын түйіршік өттерін (котлетті) жемеймін. Мүмкін</w:t>
        <w:br/>
        <w:t>болса өзімнің бесбармағымды өкелсін. Түсіндірші осыны</w:t>
        <w:br/>
        <w:t>мыналарға... - деді.</w:t>
        <w:br/>
        <w:t>«Жәке, диета ғой бұл, сізге ет жеуге болмайды» дегенге</w:t>
        <w:br/>
        <w:t>ақын көнбей қойды.</w:t>
        <w:br/>
        <w:t>- Бесбармақтан өлген қазақтың моласын көргенім жоқ...</w:t>
        <w:br/>
        <w:t>Ет бермейді екен ауылыма кетем, - деп орнынан тұра баста-</w:t>
        <w:br/>
        <w:t>ды... Қанша айтқанмен Жәкең «Ғылыми үгітке» бағынбады.</w:t>
        <w:br/>
        <w:t>- Осынша жыл жасадым. Мен өзіме-өзім доктормын. Диетаны</w:t>
        <w:br/>
        <w:t>да өзім айтам. Сіздер сол мен айтқан тамақты дайындаңыздар.</w:t>
        <w:br/>
        <w:t>Ас бар жерде ауру болады дегенге түсінбеймін, - деп киіне</w:t>
        <w:br/>
        <w:t>бастады.</w:t>
        <w:br/>
        <w:t>Бүкілсовет халқы қадірлейтін қарттыңбұлісідерігерлерді</w:t>
        <w:br/>
        <w:t>де үлкен ойға қалдырды. Бір кісінің бабын таппады деген</w:t>
        <w:br/>
        <w:t>аларға да жақсы атақ па?.. Әке-көке деп, Жәкеңе жалынып</w:t>
        <w:br/>
        <w:t>көріп еді, одан да ештеңе шықпады. Содан кейін бас дәрігер</w:t>
        <w:br/>
        <w:t>диетологты шақырып алып:</w:t>
        <w:br/>
        <w:t>-Мария Андреевна, қарттың диетясын өзгертіңіз. Өзінің</w:t>
        <w:br/>
        <w:t>сүйген тамағын дайындатыңыз... Осыншв жасқа келгенше</w:t>
        <w:br/>
        <w:t>үйренген, сүйегіне сіңген тағамнан басқа тамаққа көшу үлкен</w:t>
        <w:br/>
        <w:t>кісіге оңай ма? - деп Жәкеңнің өз қалауынша тағам беруге</w:t>
        <w:br/>
        <w:t>өмір етті. Қарт оған көңілденіп:</w:t>
        <w:br/>
        <w:t>-Бәсе, солай болуы керек оді ғай, - деп киімін шешіп,</w:t>
        <w:br/>
        <w:t>төсегіне барып отырды. Көңілденген ақын: - маржа бері</w:t>
        <w:br/>
        <w:t>келші... Отыршы менің қасыма, - деп Мусатованы крова-</w:t>
        <w:br/>
        <w:t>тына отырғызды да, - сенің айтқаның дұрыс. Біздің ауылға</w:t>
        <w:br/>
        <w:t>барайық... Бізде баран бар, қымыз көп, - деп қонаққа</w:t>
        <w:br/>
        <w:t>шақырды. Есімбектің Александра Григорьевнвамен бірінші</w:t>
        <w:br/>
        <w:t>кездесуі осылай болған. Одан кейін де іс бабында талай</w:t>
        <w:br/>
        <w:t>рет кездесіп жүрді. Енді міне осы танысының қарауына</w:t>
        <w:br/>
        <w:t>қарапайым дәрігер болып жұмысқа келді.</w:t>
        <w:br/>
        <w:t>ЗЕ)</w:t>
        <w:br/>
        <w:t>келмеді. Тұңғыш бұйрықпен тәртіп бұзғаны үшін үшінші</w:t>
        <w:br/>
        <w:t>рангалы дәрігер Е.Оразалиевке қатал сөгіс беріліп, ескерту</w:t>
        <w:br/>
        <w:t>жарияланды.</w:t>
      </w:r>
    </w:p>
    <w:p>
      <w:r>
        <w:t>Әрине, ар жерден жиналған ақырық руе жан. Әркім</w:t>
        <w:br/>
        <w:t>әртүрлі тартіпке дағдыланған, әртүрлі мінезі бар. Оларды</w:t>
        <w:br/>
        <w:t>әскерлік тәртіпке бағындырып, соғыс ызғарын сездірмесе,</w:t>
        <w:br/>
        <w:t>олардың бірқатарының бейбітшілік «ауруынан» арылмауы</w:t>
        <w:br/>
        <w:t>ғажапемес қой деп ойлады Есімбек ішінен. Қара жұмыс Оразя-</w:t>
        <w:br/>
        <w:t>лиевке аудандағы кезден таныс-ты. Ол білекті сыбанып нағыз</w:t>
        <w:br/>
        <w:t>ауыр деген жұмысқа кірісті. Екі үлкен корпус... жиырмадан</w:t>
        <w:br/>
        <w:t>аса жазғы дачалар. Оларды жәндеу, кейбіреуін қайта күру</w:t>
        <w:br/>
        <w:t>көлемді еңбекті керек етті. Бейбітшілік кезінде жай жатып,</w:t>
        <w:br/>
        <w:t>кеш тұрып істегенде бірнеше айсыз бітпейтін жұмыс... Бірап-</w:t>
        <w:br/>
        <w:t>тада бітуі тиіс деген коллектив алдына нысана қайылды...</w:t>
        <w:br/>
        <w:t>Коллектия мүшелері рангасына қарамай, әркім жауаптылық</w:t>
        <w:br/>
        <w:t>сана-сезіммен өзінің орнын тапты. Тез бітіру үшін корпустан</w:t>
        <w:br/>
        <w:t>шықпай күн-түн демей жұмыс істелді. Отан соғысы кезінде</w:t>
        <w:br/>
        <w:t>тылдық госпитальдарды ұйымдастыруға қамқорлық жа-</w:t>
        <w:br/>
        <w:t>сап, көмек көрсетпеген бірде-бір өндірістік, мемлекеттік,</w:t>
        <w:br/>
        <w:t>қоғамдық ұйымдар қалған жоқ. Тыл халқы да: «Бәрі Отан</w:t>
        <w:br/>
        <w:t>үшін, бәрі жеңіс үшін!» - деп госпитальды қалпына келтіріп,</w:t>
        <w:br/>
        <w:t>қайта құруүшінайта қалғандайенбексіңірді. Іріколлективтер</w:t>
        <w:br/>
        <w:t>құрылыс материалдарын әкеліп берді. Бірқатары госпитальға</w:t>
        <w:br/>
        <w:t>кітапханасын, біркатары оркестр аспаптарын сыйлады.</w:t>
        <w:br/>
        <w:t>Кейбір коллективтер жеке палаталарды қамқорлығына алды,</w:t>
        <w:br/>
        <w:t>Оларды ыдыс-аяқпен жабдықтады. Мұның бөрі жауынгер-</w:t>
        <w:br/>
        <w:t>лер үшін істелген социалистік қоғамдағы үлкен ата-аналық</w:t>
        <w:br/>
        <w:t>қамқорлық еді.</w:t>
        <w:br/>
        <w:t>Корпустар ремонты мен басқа дв жәрдемші кабинеттер</w:t>
        <w:br/>
        <w:t>ұйымдастыру ісі мезгілінен екі күн бұрын бітті. Ол туралы</w:t>
        <w:br/>
        <w:t>бөлім бастықтары бесминуттік кезінде рапарт берді.</w:t>
        <w:br/>
        <w:t>Командавание МӘП (местный эвакуационный пункт)</w:t>
        <w:br/>
        <w:t>бастығын гаспитальды қабылдауға шақырды. МЭП бастығы</w:t>
        <w:br/>
        <w:t>Занягин басқарған бес кісілік комиссия келіп, Х 8801 госпи-</w:t>
        <w:br/>
        <w:t>тальды жарақаттанған жауынгерлерді қабылдауға дайын деп</w:t>
        <w:br/>
        <w:t>есептеді. Командованив госпиталь коллективіне алғыс жария-</w:t>
        <w:br/>
        <w:t>лады...</w:t>
        <w:br/>
        <w:t>ШІ</w:t>
        <w:br/>
        <w:t>Госпитальда күніне жауапты кезекші тағайындау әдетке</w:t>
        <w:br/>
        <w:t>айналған-ды. Оның міндеті: жай күзетшілердің жұмысын</w:t>
        <w:br/>
        <w:t>ШЕК</w:t>
        <w:br/>
        <w:t>«Құрметті жолдас Е. Оразалиев!</w:t>
        <w:br/>
        <w:t>Сіздің білім жетілдіру курсын жоғарғы бағаға</w:t>
        <w:br/>
        <w:t>тапсырғандығыңызды құттықтаймыз. Кафедра меңгерушісінің</w:t>
        <w:br/>
        <w:t>өтінішін ескеріп, сізді Мпскяаға - аспирантураға жіберуді</w:t>
        <w:br/>
        <w:t>дұрыс деп таптық. Сондықтан қай уақытта шығатыныңызды</w:t>
        <w:br/>
        <w:t>тезірек хабарлаңыз. Сізге профессор Рубинштейн хатының</w:t>
        <w:br/>
        <w:t>көшірмесін қоса жолдап отырмыз. Қазақ ССР Денсаулық</w:t>
        <w:br/>
        <w:t>сақтау халық комиссары И.Қарағүлове, - деп қол қойыпты.</w:t>
        <w:br/>
        <w:t>Есімбектің қолындағы хатты қасындағы дәрігерлер де оқып</w:t>
        <w:br/>
        <w:t>шығып құттықтай бастады. Әсіресе Вера Михайловна:</w:t>
        <w:br/>
        <w:t>-Қандай бақыт, Есімбек Оразалиевич, барыңыз!.. Барыңыз!..</w:t>
        <w:br/>
        <w:t>Москваға аспирантураға... Кідірмеңіз, ертең-ақ жүріп кетіңіз.</w:t>
        <w:br/>
        <w:t>Герман Рафилович ұлы ғалым, студенттер лекциясын сүйсіне</w:t>
        <w:br/>
        <w:t>тынңдайтын.. Оған сіздің жұмысыңыз ұнаған акен... - деп</w:t>
      </w:r>
    </w:p>
    <w:p>
      <w:r>
        <w:t>ақылын айта бастады.</w:t>
        <w:br/>
        <w:t>-Рахмет кеңесіңізге... Мұндай бақыттан бас тартуға бол-</w:t>
        <w:br/>
        <w:t>мас. Міндетті түрде барам. Бірақ осы науқасты бірыңғай етпей</w:t>
        <w:br/>
        <w:t>шыға алмаймын, - деді. Өзі операцияға кірісті. Тасырайған</w:t>
        <w:br/>
        <w:t>іштің кіндікке таяу төменгі жағынан жуан қуыс инемен тесіп,</w:t>
        <w:br/>
        <w:t>бір шелектей сарысу алды... Пп босады... Науқастың тынысы</w:t>
        <w:br/>
        <w:t>бірден жеңілдеді. жаны жай тауып, бас көтермей бір тәулік</w:t>
        <w:br/>
        <w:t>жатып ұйықтады... Тамаққа беті қарады. Есімбек науқасқа</w:t>
        <w:br/>
        <w:t>арнаулы диета тағайындады, денесіне су жиналмастай дәрі-</w:t>
        <w:br/>
        <w:t>дәрмектер бергізді... Айлап сарғайып жатқан науқас қаза</w:t>
        <w:br/>
        <w:t>тырнағынан құтылды. Он күннен кейін сыртқа өздігінен кіріп</w:t>
        <w:br/>
        <w:t>шығатын дәрежеге жетті... Осы бір науқастың беті бері қарап</w:t>
        <w:br/>
        <w:t>кеткені бүкіл ауданға жайылды...</w:t>
        <w:br/>
        <w:t>П</w:t>
        <w:br/>
        <w:t>Сентябрь. Оңтүстік күзі қандай тамаша. Шыжыған</w:t>
        <w:br/>
        <w:t>ыстықтыңбеті қайтқан. Жанға жайлы қоңыр күз, анау тұрган</w:t>
        <w:br/>
        <w:t>аудандық мәдениет паркі. Бұрын осы ара шалшық су баскан,</w:t>
        <w:br/>
        <w:t>безгек масасының ұясы болатын. Оның арнына жас ағаштар</w:t>
        <w:br/>
        <w:t>егілген-ді. Міне сол ағаштар әжептәуір көрнекті тоғай бола</w:t>
        <w:br/>
        <w:t>бастаған. Осында Есімбектің оқуға жүруіне арналған медици-</w:t>
        <w:br/>
        <w:t>на қызметкерлерінің салтанатты басқосуы болып жатты.</w:t>
        <w:br/>
        <w:t>-Құрметті жолдастар! - деді Сарбасав. - Денсаулық сақтау</w:t>
        <w:br/>
        <w:t>халық комиссарының нұсқауы бойынша құрметті дәрігеріміз</w:t>
        <w:br/>
        <w:t>Оразалиев Есімбек Москваға аспирантураға жүрмек. Бүгін</w:t>
        <w:br/>
        <w:t>біз, қалауды маманымыады, әрі досымызды қүрметтеп</w:t>
        <w:br/>
        <w:t>шығаруға жиналдық. Есімбектің бұл ауданға сіңірген еңбегін</w:t>
        <w:br/>
        <w:t>Т</w:t>
        <w:br/>
        <w:t>секілді жұмақтай жерлерін аңайлықпен алғысы келеді-ау! -</w:t>
        <w:br/>
        <w:t>деп қарт ызасын білдірді...</w:t>
        <w:br/>
        <w:t>1941 жылдың 1В сентябрі. Алтын күз. Бұлтсыз аспаннан</w:t>
        <w:br/>
        <w:t>тагілген күн нұры көзді ұялтып, арқаны қыздырып, тұла</w:t>
        <w:br/>
        <w:t>бойды балқытып барады. Таулы жердің қасиетін тұңғыш</w:t>
        <w:br/>
        <w:t>аңғарган Литвишко табигат тамашасын қызықтап тамсана</w:t>
        <w:br/>
        <w:t>берді. Украина жері тегіс келеді. Алматыдағыдай зәулім ну</w:t>
        <w:br/>
        <w:t>қарағай, әсіресе көз тартарлық апорттар онда өспейді гой,</w:t>
        <w:br/>
        <w:t>Сондықтан да балар ол қадам басқан сайын әр нәрсекі сұрап</w:t>
        <w:br/>
        <w:t>Оразалиевке де тыным бермеді... Оған Есімбек те ренжіген</w:t>
        <w:br/>
        <w:t>жоқ. Жаңа жерге келген адамдардың қай-қайсысында да</w:t>
        <w:br/>
        <w:t>осындай сұрақтардың болатынын ескеріп, байыппен жауап</w:t>
        <w:br/>
        <w:t>берді.</w:t>
        <w:br/>
        <w:t>- Мынау, комиссарлар советінің демялыс үйі, - деді Есімбек</w:t>
        <w:br/>
        <w:t>жотаға көтерілгенсін алдағы тақтайдай тегіс алаңдағы үлкен</w:t>
        <w:br/>
        <w:t>үйді көрсетіп. Үйді қоршаған алма бағы. Алорттың толығып,</w:t>
        <w:br/>
        <w:t>қызара бөртіп піскен кезі еді. Ағаш бұтақтары майысып алма-</w:t>
        <w:br/>
        <w:t>ларды әзер көтеріп тұр. Демалыс үйіне таяу жердегі көлемді</w:t>
        <w:br/>
        <w:t>екінші алаңда қарақат плантациясы. Оның да көлкілдеп</w:t>
        <w:br/>
        <w:t>қынын кернеп тұрған шағы. Ала жаздай әлпештеп өсірген</w:t>
        <w:br/>
        <w:t>байлықты ысырапсыз жинап, өкімет қоймасыня түсіру енді</w:t>
        <w:br/>
        <w:t>проблемаға айналған-ды...</w:t>
        <w:br/>
        <w:t>Екі дәрігер жаңа жұмыс орнына жетті. Арбаны қайтарып</w:t>
        <w:br/>
        <w:t>жіберіп, «Командование госпиталя 8991» деген жазуы бар</w:t>
        <w:br/>
        <w:t>дачаға келіп кірді.</w:t>
      </w:r>
    </w:p>
    <w:p>
      <w:r>
        <w:t>Бұлярды сыпайы қабылдаған госпиталь бастыгы үшінші</w:t>
        <w:br/>
        <w:t>рангалы әскери дәрігер өзін Мусатова Александра Григорьев-</w:t>
        <w:br/>
        <w:t>на деп таныстырды. Екі дәрігердің жолдима бұйрықтарымен</w:t>
        <w:br/>
        <w:t>танысқаннан кейін ал госпиталь комиссары аға лейтенант</w:t>
        <w:br/>
        <w:t>И.Шмелевпен политрук Инан Михайлович Елгинді шакырды.</w:t>
        <w:br/>
        <w:t>Келген мамандарды орналастыруды және госпитальдің ішкі</w:t>
        <w:br/>
        <w:t>өрежесімен таныстыруды сізге тапсырамын, - деді Шмелевқа</w:t>
        <w:br/>
        <w:t>қарап, Александра Григорьевнамен Есімбек бұрыннан тяныс</w:t>
        <w:br/>
        <w:t>болатын. Ол бұрын халық комиссарлары сонетінің аурухана”</w:t>
        <w:br/>
        <w:t>сында әйелдер бөлімін меңгерген-ді. Бір кезде сол мекеменің</w:t>
        <w:br/>
        <w:t>бас дәрігерлік міндетін де атқарған. Сол бір кезде ауруханаға</w:t>
        <w:br/>
        <w:t>халық акыны Жамбыл Жабаев келіп түскен. Квдірлі қарт өз</w:t>
        <w:br/>
        <w:t>алдына жеке бөлмеге орналастырылды. Оған арнаулы күтім,</w:t>
        <w:br/>
        <w:t>әдейі диета тағайындалған-ды. Қарт кісінің тісі кеміген,</w:t>
        <w:br/>
        <w:t>асқазаны да көнерген болатын. Дерігерлер гастрит деп номері</w:t>
        <w:br/>
        <w:t>екінші шипалық стол берілсін деген-ді. Ақынға тамақтың</w:t>
        <w:br/>
        <w:t>майсызын, тартылып қуырылған түрін ғана жеуге қосқан-</w:t>
        <w:br/>
        <w:t>12-2,</w:t>
        <w:br/>
        <w:t>аттанып, жатқан ұлы жорық Отан қорғаудан да қалдырды-ау!» -</w:t>
        <w:br/>
        <w:t>деп күйінген Оразалиев туғалы істемеген вдетін істеп, жол-</w:t>
        <w:br/>
        <w:t>дасы Ізтілеу Наурызғялиевті майданға аттандырып тұрып,</w:t>
        <w:br/>
        <w:t>жынды суғя сылқия тойып алған-ды.</w:t>
        <w:br/>
        <w:t>Есімбектің яйтқаны келді. Үш күннен кейін әскери ко-</w:t>
        <w:br/>
        <w:t>миссарияттан шяқыру тиді.</w:t>
        <w:br/>
        <w:t>-Жоалдас өскери дәрігер, жаңа госпиталь құруға кірістік.</w:t>
        <w:br/>
        <w:t>Номері 3901. Сізсол командованиенің қарампғына барасыз, -</w:t>
        <w:br/>
        <w:t>деп Ораазвлиевтің қолына Енденин бұйрықты ұсынды.</w:t>
        <w:br/>
        <w:t>«Ат басына күн туса, ауыздығымен су ішеді, ер басы-</w:t>
        <w:br/>
        <w:t>на күн туса, етігімен су кешеді» дегендей, елі мен жерінің</w:t>
        <w:br/>
        <w:t>гағдыры тұйыққа тірелгенде әрбір азамат өзінің арнын</w:t>
        <w:br/>
        <w:t>табуға тиіс қой. Біреу жаумен айқасуға майданға аттанса,</w:t>
        <w:br/>
        <w:t>қалғандары қажырлы еңбегімен жеңіс күнін жақындату</w:t>
        <w:br/>
        <w:t>үшін күн-түн демей еңбек етуі тиіс. Алғашқыда Оразали-</w:t>
        <w:br/>
        <w:t>ен майданға бармай қалғанына қынжылен да кейін тылда</w:t>
        <w:br/>
        <w:t>да қызу еңбек бар екенін ескеріп, аз ойының теріс екендігін</w:t>
        <w:br/>
        <w:t>түсіне бастады. Дарігер емір сақшысы. Госпиталь - Отан</w:t>
        <w:br/>
        <w:t>қорғаушылардың денсаулығын қалпына келтіретін емдеу</w:t>
        <w:br/>
        <w:t>мекемесі. Ұлы жорыққа үлесімді осында-ақ қосам-дағы деп</w:t>
        <w:br/>
        <w:t>Есімбек госпитальдағы іске кірісуге келісім берді. Осы арада</w:t>
        <w:br/>
        <w:t>Евдевин Есімбекті сол госпитальға тағайындалған Литвишко</w:t>
        <w:br/>
        <w:t>Василий Ивановичпен таныстырды. Ол алпысты алқымдап</w:t>
        <w:br/>
        <w:t>қалған ақ шашты қарт екен. Украинаның Гомель қаласында</w:t>
        <w:br/>
        <w:t>отыз жылдан аса хирург боп істеген. Қарттың иығын көтере</w:t>
        <w:br/>
        <w:t>жиі дем ялуына қарағанда өкпе эмфиземі болуы тиіс, Соғысқа</w:t>
        <w:br/>
        <w:t>байланысты эвакуйциямен Алматыға келіпті... Жергілікті</w:t>
        <w:br/>
        <w:t>маман Оразалиевпен танысқанына ол дя қуанды.</w:t>
        <w:br/>
        <w:t>Тылдық госпитальдар үкімет ұйғарымы бойынша жергілікті</w:t>
        <w:br/>
        <w:t>денсаулық сақтау орындарының жанында құрылған арнау-</w:t>
        <w:br/>
        <w:t>лы госпитальдық басқармаға бағынатын-ды. Горадравтың</w:t>
        <w:br/>
        <w:t>арбасымен екі дәрігер госпиталые шықты. Ол қаладан</w:t>
        <w:br/>
        <w:t>14 шақырымдай жердегі Алатаудың бектерінде болатын.</w:t>
        <w:br/>
        <w:t>Жалтыраған асфальт жолда машинаға жиырма-отыз</w:t>
        <w:br/>
        <w:t>минуттік жерге бүлар ат арбамен екі сағаттай жүрді. Әсіресе</w:t>
        <w:br/>
        <w:t>өрге көтерілу ат арбаға жеңіл тимеді. Жаңа кісіге бөрі таңсық.</w:t>
        <w:br/>
        <w:t>Василий Иванович:</w:t>
      </w:r>
    </w:p>
    <w:p>
      <w:r>
        <w:t>-Керемет!.. Бұдан артық сұлу және көркем жер көрмедім.</w:t>
        <w:br/>
        <w:t>Осыншя жасқа келгенше, - деп асқар Алатаудың төсіндегі</w:t>
        <w:br/>
        <w:t>құлпырған қалың көк инелі қарағайларын, тастан-тасқа</w:t>
        <w:br/>
        <w:t>соғып, сылдырап ағып жатқан мөлдір өзенін көріп тамса-</w:t>
        <w:br/>
        <w:t>нып, таң қалды. - Қарғыс атқыр Гитлер, совет халқының осы</w:t>
        <w:br/>
        <w:t>171</w:t>
        <w:br/>
        <w:t>сар Шмелев Садықтың қасына отырып жұбатпақшы боп еді.</w:t>
        <w:br/>
        <w:t>Оның достары Куценко, Абдуллин, Петров тағы басқалары:</w:t>
        <w:br/>
        <w:t>-Айғыңызшы, жолдас комиссар, госпиталь жарақаттанғандарды</w:t>
        <w:br/>
        <w:t>емдей ме, алде мүгедектер жасау үшін құрылған ба? Соғыс</w:t>
        <w:br/>
        <w:t>әлі біткен жоқ. Жазылсақ, біз майданға оралуымыз керек.</w:t>
        <w:br/>
        <w:t>Жазылмаған күннің өзінде де халық шаруашылығына терт</w:t>
        <w:br/>
        <w:t>мүшесі түгел адам керек емес пе? Сондн біздер жастайымыз-</w:t>
        <w:br/>
        <w:t>дан мүгедек балып өкіметтің мойнына қаламыз ба? - деп барі</w:t>
        <w:br/>
        <w:t>шу ете қалды.</w:t>
        <w:br/>
        <w:t>Бастық пен комиссар екеуі де солдаттар құлқының</w:t>
        <w:br/>
        <w:t>бұзылғанын сезді. Мусатова: бұл мәселеге тағы оралармыз...</w:t>
        <w:br/>
        <w:t>Тынышталыңыздар. Бәріңіз дв емделуге тиіссіздер. Біз</w:t>
        <w:br/>
        <w:t>сіздерді жазуға міндеттіміз. Өтінем сіздерден, жолдас Исмаилов-</w:t>
        <w:br/>
        <w:t>ты қамқорлыққа алыңыздар деп ауруларды шығарып жіберді</w:t>
        <w:br/>
        <w:t>де, алтыншы палатадан Оразалиевті кабинетіне шақыртты.</w:t>
        <w:br/>
        <w:t>Есімбек келсе кең бөлмеде үш адам отыр екен. Реңдеріне</w:t>
        <w:br/>
        <w:t>қарағанда үлкен әңгіме болған сияқты.</w:t>
        <w:br/>
        <w:t>-Жолдас Оразалиев, мына науқасты емдеуді сізге тап-</w:t>
        <w:br/>
        <w:t>сырам. жұмасына бір рет сырқат жайын хабарлап тұруға</w:t>
        <w:br/>
        <w:t>міндеттеймін, - деп госпиталь бастығы сержант Лямкиннің</w:t>
        <w:br/>
        <w:t>ауру тарихын Есімбекке ұсынды.</w:t>
        <w:br/>
        <w:t>-Құп болады, жолдас командир, бәрі де орындалады!-деп</w:t>
        <w:br/>
        <w:t>Оразалиев шығып кетті.</w:t>
        <w:br/>
        <w:t>Есімбектің ізін қуа шыққан Краснов:</w:t>
        <w:br/>
        <w:t>-Қандай ақымақ... қарашы өзін, жақсылықка жамандық...</w:t>
        <w:br/>
        <w:t>Жанына себеп болсын деп қамың ойласам, барлық пәлені маған</w:t>
        <w:br/>
        <w:t>жапқанын... Көрдің ғой, комвндовяниенің әділ жасамағанын.</w:t>
        <w:br/>
        <w:t>Әскерлік тәртіпті бұзғаны үшін жане мені балағаттағаны үшін</w:t>
        <w:br/>
        <w:t>Лямкинді қуып шығу керек еді госпитальдан. Өлсе тұрмасын.</w:t>
        <w:br/>
        <w:t>Обалы жоқ мұндайлардың... - деп Есімбекпен жүре сөйлесіп</w:t>
        <w:br/>
        <w:t>келе жатты.</w:t>
        <w:br/>
        <w:t>Ірі сойқанның ызғары ғой айтыл келе жатқаны. Сіра</w:t>
        <w:br/>
        <w:t>бастықтар Енгений Аркаяадиевичтің әдісін қостамаса керек.</w:t>
        <w:br/>
        <w:t>Лямкинді мүқатам деп жазған рапорты өзіне қырсық болып</w:t>
        <w:br/>
        <w:t>тисе керек, Есімбек әңгіменің бетін өзгертіп:</w:t>
        <w:br/>
        <w:t>“Жолдас майор, сержант сіздікі еді, енді менің пациентім</w:t>
        <w:br/>
        <w:t>болды. Қандай ем қосасыз? - деп сұрады,</w:t>
        <w:br/>
        <w:t>-Сен әлі жассың. Есімбек Оразвлиевич! Мына бас нені</w:t>
        <w:br/>
        <w:t>көрмеді. Алғашқы жиһангерлік соғысты... Азамат соғысын,</w:t>
        <w:br/>
        <w:t>енді міне Отан соғысын көрді. Мына шаш содан ағарған. Оны</w:t>
        <w:br/>
        <w:t>бастықтар ескермейді де. Бәрібір Лямкин өледі. Жарасынан</w:t>
        <w:br/>
        <w:t>ірің шелектеп ағады... Жуырда сепсис (іріңнің қанмен дене-</w:t>
      </w:r>
    </w:p>
    <w:p>
      <w:r>
        <w:t>ПП</w:t>
        <w:br/>
        <w:t>әдістер тяғайындалды... Бірқатарын күнделікті байқауға</w:t>
        <w:br/>
        <w:t>алды. Емдеуі ұзаққа созылатын сүйек пен буын жарақаттары</w:t>
        <w:br/>
        <w:t>Есімбектің науқастары ішінде квп екен. Сүйек қибынысы,</w:t>
        <w:br/>
        <w:t>буын қабынысы, өсіресе олардың асқынған, іріңдеген түрі</w:t>
        <w:br/>
        <w:t>көп болды. Әсіресе іріңдеп қабынған буынды емдеу әдісі</w:t>
        <w:br/>
        <w:t>госпитальдік дәрігерлер арасында алауыздық туғызды. Ол</w:t>
        <w:br/>
        <w:t>кезде қазіргі тәжірибеде кең тараған антибиотиктер жоқ-ты.</w:t>
        <w:br/>
        <w:t>Сульфидин жане стрептоцид тарізді дәрі-дармектер іріңдеген</w:t>
        <w:br/>
        <w:t>жарақаттарға шипалық әсерін онша тигізбеді. Сондықтан</w:t>
        <w:br/>
        <w:t>әркім әртүрлі қалдануға мажбүр болды.</w:t>
        <w:br/>
        <w:t>Госпиталь дәрігерлері бас қосқан сайын бір пікірге келе</w:t>
        <w:br/>
        <w:t>алмады. Бір тобы: «хирургиялық белсенділік адамгершілікке</w:t>
        <w:br/>
        <w:t>сыймайды. Қолдан келсе ауырған мүшені сақтау қамы</w:t>
        <w:br/>
        <w:t>көзделсін, аны кесіп тастау мүгедектер тобын көбейтеді» де-</w:t>
        <w:br/>
        <w:t>ген принципті ұстады. Бір кезде арыстың ұлы хирургі Пиро-</w:t>
        <w:br/>
        <w:t>гов Қырым компаниясында жарақаттанған аяқ-қолды кесу-</w:t>
        <w:br/>
        <w:t>ге карсы шыққан-ды. Ол жарақаттанған аяқты сақтау үшін</w:t>
        <w:br/>
        <w:t>гипстік поняаканы тұңғыш ойлап, хирургияда қолданған.</w:t>
        <w:br/>
        <w:t>Хирургиялық корпус бастығы майор Краснов бұл пікірді</w:t>
        <w:br/>
        <w:t>кертартпалық, медицинаның негізін түсінбегендік деп өз</w:t>
        <w:br/>
        <w:t>пікірін дәлелдеу үшін, Гиппократтың «ірің бар жерді кесу ке-</w:t>
        <w:br/>
        <w:t>рек» деген өсиетін келтірді. 1812 жылғы Бородино шайқасы</w:t>
        <w:br/>
        <w:t>кезінде де Николай Иванович пен Няполеонның докторы</w:t>
        <w:br/>
        <w:t>Ларрай тәулігіне жүзден аса ампутациядан жасаған-ды.</w:t>
        <w:br/>
        <w:t>Аяқ-қолды кесуді сүйген Пирогав ампутациялау техниня-</w:t>
        <w:br/>
        <w:t>сын тарихтвя болмаған шапшаңдық дәрежеге жеткізген-ді.</w:t>
        <w:br/>
        <w:t>Ол жарақат аяқты он екі-ақ минутта кесіп үлгерген-ді. Бұл</w:t>
        <w:br/>
        <w:t>секілді жылдамдық техникасы жағынан алі күнге дейін Ни-</w:t>
        <w:br/>
        <w:t>колай Ивановичтің алдынаешкім түскен жақ. Сөйтіп Краснов</w:t>
        <w:br/>
        <w:t>«бастан құлақ садақи», іріңдеген аяқ-қолды ампутациялауды</w:t>
        <w:br/>
        <w:t>басты ем деп, тек скальпельге сүйенді. Емнің бясқа түрлеріне</w:t>
        <w:br/>
        <w:t>мән бермеді.</w:t>
        <w:br/>
        <w:t>Жарақатты емдеуге бірінші бөлім меңгерушісі Ядзикон-</w:t>
        <w:br/>
        <w:t>ский басқаша қарады. Ол барлық ем, барлық күш ауырған</w:t>
        <w:br/>
        <w:t>аяқ-қолды сақтауға жұмсалсын деді. Пирогов 1812 жылы жас</w:t>
        <w:br/>
        <w:t>маман кезінде кесуге еліктесе, кейін 1854 жылы Қырым ком-</w:t>
        <w:br/>
        <w:t>паниясы кезінде Сенастопольдегі жарақаттанғандардың аяқ-</w:t>
        <w:br/>
        <w:t>қалын кеспей-ақ, гипстік повязканы пайдаланған жақ па?</w:t>
        <w:br/>
        <w:t>Жолдас майор, ампутациялау ең ақырғы шара емес пе? Басқа</w:t>
        <w:br/>
        <w:t>ем қанбай, өмірге қауып туғанда ғана қалға скальпельді алуға</w:t>
        <w:br/>
        <w:t>болады, - деп ол Красновпен қайшы пікірде болды.</w:t>
        <w:br/>
        <w:t>15)</w:t>
        <w:br/>
        <w:t>Сөйтіп екі корпус бастығының іріңдеген соғыс</w:t>
        <w:br/>
        <w:t>жаракваттарын емдеуге көзқарастары екі түрлі болды. Әркім</w:t>
        <w:br/>
        <w:t>өз білгенінше емдеді... Бәлкім, жабулы қазан жабуымен қала</w:t>
        <w:br/>
        <w:t>берер ме еді, қайтер еді егерде оған Крвсновтың өзі себепкер</w:t>
        <w:br/>
        <w:t>болмаса...</w:t>
        <w:br/>
        <w:t>ӨМІР ҮШІН АЙҚАС</w:t>
        <w:br/>
        <w:t>І</w:t>
        <w:br/>
        <w:t>Хирургиялық корпус бастығының квбинетіне екі сяни-</w:t>
        <w:br/>
        <w:t>тарка науқасты зембілмен әкелді. Госпиталь бастығы Мусато-</w:t>
      </w:r>
    </w:p>
    <w:p>
      <w:r>
        <w:t>ва. «Сіздер бира тұрыңыздар», - Деді екі санитаркағга.</w:t>
        <w:br/>
        <w:t>-Жолдас бастық, сержант Лямкин мен, - деп өлсіз</w:t>
        <w:br/>
        <w:t>жіңішке дауыспен жауап қайырды жаралы.</w:t>
        <w:br/>
        <w:t>-Сіз жарақаттанғанмен әскерлік тәртіпке бағынуға</w:t>
        <w:br/>
        <w:t>міндеттісіз. Біздегі маліметке қарағанда, тартіп жағыңыз</w:t>
        <w:br/>
        <w:t>онша емес көрінеді. Бұл қалай, жалдас сержант? Палатадан</w:t>
        <w:br/>
        <w:t>алдырған себебіміз сізбен оңаша сөйлесу еді, - деді бастық.</w:t>
        <w:br/>
        <w:t>Өлімнен ұят күшті. Бастық кінәсі еттен өтіп сүйегіне</w:t>
        <w:br/>
        <w:t>жетті. Лямкиннің қансыз-сөлсіз реңі біресе қызарды, біресе</w:t>
        <w:br/>
        <w:t>базарды, құрғаған ернін тілімен жалай беріп:</w:t>
        <w:br/>
        <w:t>-Түсінбедім? Менің тәртіпсіздігімді немен дәлелдейсіз? -</w:t>
        <w:br/>
        <w:t>деп сұрады.</w:t>
        <w:br/>
        <w:t>-Біздің мамандардың ұйғаруы бойынша, сіздің ауруыңыз</w:t>
        <w:br/>
        <w:t>хирургиялық әдіспен емделуге тиіс... Ал сіз оған?.. - деп</w:t>
        <w:br/>
        <w:t>Александра Григорьевна кабиндтке кірген Красновқа қарады.</w:t>
        <w:br/>
        <w:t>Краснов:</w:t>
        <w:br/>
        <w:t>-Мен сержантты бірінші бөлімде кансультаицияладым. Буы-</w:t>
        <w:br/>
        <w:t>ны шіріп жатыр екен. Шыдай алмадым. Осында кешірттім.</w:t>
        <w:br/>
        <w:t>Өзіңізге мәлім - іріңді жерді кесу керек дегенді Гиппократтың</w:t>
        <w:br/>
        <w:t>өзі айтқан. Сандықтан Лямкинді рвдикальный емдеу үшін</w:t>
        <w:br/>
        <w:t>операцияға келіскенбіз. Бірақ кейін бұл жолдвс уәдесінен</w:t>
        <w:br/>
        <w:t>тайды... Себебі рапартта толығырақ жазылған-ды. оқыған бо-</w:t>
        <w:br/>
        <w:t>ларсыз, - деп ұлықсат сұрап, орындыққа отырды.</w:t>
        <w:br/>
        <w:t>- Рас қой, жолдас сержант? Операциядан бас тартқаныңыз</w:t>
        <w:br/>
        <w:t>өз алдына, майор Красновқа сенімсіздік жасағансыз. Тіпті</w:t>
        <w:br/>
        <w:t>келіссіз сөздер айтқансыз. Мұныңыз қалай, жалдас сержант?</w:t>
        <w:br/>
        <w:t>Зембілде шынтақтап жатып басын көтерген Лямкин,</w:t>
        <w:br/>
        <w:t>тамағын кенеп:</w:t>
        <w:br/>
        <w:t>-Жолдасгоспиталь бастығы, жолдас комиссар! Мені мұнда</w:t>
        <w:br/>
        <w:t>кешіргенге дейін білмеген едім. Барлық жәйді енді түсіндім.</w:t>
        <w:br/>
        <w:t>Сенбесеңіздер қарап шығыңыздар өздеріңіз. Қит еткеннің</w:t>
        <w:br/>
        <w:t>Не</w:t>
        <w:br/>
        <w:t>ластыру оңай болмады. Оның үстіне келгендердің көпшілігі</w:t>
        <w:br/>
        <w:t>тез жазылып кете қаятындай жеңіл емес. Бірқатары аяқсыз,</w:t>
        <w:br/>
        <w:t>өздігінен тұрып-жүре алмайтындар. Енді біразы жақтары сы”</w:t>
        <w:br/>
        <w:t>нып өздігінен тамақтана алмайтындар. Олар ерекше күтімді,</w:t>
        <w:br/>
        <w:t>алпештеуді керек етті. Науқастарды қабылдауға вртүрлі</w:t>
        <w:br/>
        <w:t>ұйымдар өкілі, тіпті төңіректегі әйелдер де өз еркімен келіп</w:t>
        <w:br/>
        <w:t>көмектесіп жүрді. Оразалиев жарақаттанғандардың берін ме-</w:t>
        <w:br/>
        <w:t>дицина сүзгісінен өткізген болды. Әрине сонша ауруды бас-</w:t>
        <w:br/>
        <w:t>тан-аяқ шешіндіріп, жарақаттарын тексеріп, байлап шығуға</w:t>
        <w:br/>
        <w:t>бір кеш жетпейтін-ді. Оның үстіне айдан аса поезбен жүрген,</w:t>
        <w:br/>
        <w:t>таза һуа көрмей шаршап"шалыққан жандар суга шомылып,</w:t>
        <w:br/>
        <w:t>тамақтанғасын қалғи бастады... Дәрмені барлар «палатаны</w:t>
        <w:br/>
        <w:t>көрсетіңізші ештеменің керегі жоқ» десе, қол-аяқсыздар,</w:t>
        <w:br/>
        <w:t>өздігінен қозғала алмайтындар отырған жерінде қор етіп</w:t>
        <w:br/>
        <w:t>ұйқыға кетіп жатты. Сондықтан байлауларын өзгертуге</w:t>
        <w:br/>
        <w:t>тек жарақаты мазасын алғандарды, байлам материалдары</w:t>
        <w:br/>
        <w:t>кірленген немесе қанмен, іріңмен былғанғандарды ғана алды.</w:t>
        <w:br/>
        <w:t>Олардың өзі науқастардың жартысынан көбі болып шықты.</w:t>
      </w:r>
    </w:p>
    <w:p>
      <w:r>
        <w:t>Мұның өзі Есімбекке оңайға тимеді. Ең ақырғы науқасты</w:t>
        <w:br/>
        <w:t>түнгі сағат он екіде ғана бітіріп, уф деп дем алды.</w:t>
        <w:br/>
        <w:t>Ол өткен түнді кірпік қақпай күзетте өткізген-ді. Оның</w:t>
        <w:br/>
        <w:t>үстіне бүгінгісі мынау. Әбден қажыды. Бұрын аудандағы</w:t>
        <w:br/>
        <w:t>кезінде дармені қашып шаршағанда басы жастыққа тисе</w:t>
        <w:br/>
        <w:t>қор ете қалатын. Ол кезде атка мінгендей тынығып тұратын.</w:t>
        <w:br/>
        <w:t>Ұйқы денсаулық қамқоршысы. Жөнді ұйқы организмді ау-</w:t>
        <w:br/>
        <w:t>рудан сақтайды, шаршағанда денеде қорланған улы ааттвар-</w:t>
        <w:br/>
        <w:t>ды сыртқа шығаруғв көмектеседі, жаңа күш, жаңа жігер</w:t>
        <w:br/>
        <w:t>жиюға жағдай жасайды... Шаршяған адамның татті ұйқыдан</w:t>
        <w:br/>
        <w:t>кейін «құр атқа мінгендей тынығып қалыппын» деуінің</w:t>
        <w:br/>
        <w:t>мөні осында. Оразалиев «қатып ұйықтайыншы...» десе де</w:t>
        <w:br/>
        <w:t>ұйқысы келмеді. Ек! көзін шарт жүмса да болмады... Әрлі-</w:t>
        <w:br/>
        <w:t>берлі дөңбекши берді. Өз тәжірибесінде ұйқысы қашып кел-</w:t>
        <w:br/>
        <w:t>гендерге дәрі-дәрмек жазып беретін немесе «ұйқы алдында</w:t>
        <w:br/>
        <w:t>жүзге дейін ішіңнен санасаң ми клеткалары, машинаның бір</w:t>
        <w:br/>
        <w:t>жылдамдығын екіншісіне аударғандай ұйқы бермей жатқан</w:t>
        <w:br/>
        <w:t>ойдан басқаға ауады, ұйқы басталады» деуші еді... Есімбек</w:t>
        <w:br/>
        <w:t>бұл тәжірибесін сынап керді. Бірақ қанша санаса да нәтиже</w:t>
        <w:br/>
        <w:t>бермеді. Көз алдына қайта-қайта төменгі қабаттар орналасқан</w:t>
        <w:br/>
        <w:t>науқастар елестей берді. Олардың барлығын халдері ауыр</w:t>
        <w:br/>
        <w:t>деп Есімбек жеке тізімге алған-ды. Солардың ішінде солдат</w:t>
        <w:br/>
        <w:t>Александровтың халі өзгешелеу сді.</w:t>
        <w:br/>
        <w:t>(8</w:t>
        <w:br/>
        <w:t>«Кешкі сағат он.. Қайда екені белгісіза деп Рабиға</w:t>
        <w:br/>
        <w:t>Есімбек кешіккен сайын тықырши бастаған. Бірақ «неге</w:t>
        <w:br/>
        <w:t>кешікті, қайда жүр» дейтін кезең емес... Бүгін бар адам ертең</w:t>
        <w:br/>
        <w:t>жоқ, таңертең шақырылғандар кешке майданға кетіп жатыр.</w:t>
        <w:br/>
        <w:t>«Әлде әскерге әкетті меекен» деп те айлады.</w:t>
        <w:br/>
        <w:t>«Бірақ, ала қойғанның өзінде де хабарсыз кете ме» деп те</w:t>
        <w:br/>
        <w:t>қиялға батты. Сейтіп отырғанда біреу есік қақты, есік ашып</w:t>
        <w:br/>
        <w:t>қараса - Есімбек. Екі көзі жұмылып, аяғын аорга басып тұр.</w:t>
        <w:br/>
        <w:t>Рабиға да мазалап ештеңе сұрамады. Майданға жүретіндер</w:t>
        <w:br/>
        <w:t>сыры белгілі емес пе? Араққа мықтап тойып влған. «Шамя-</w:t>
        <w:br/>
        <w:t>сы майданға жүретін болған ғой» деп айлады да, Есімбекті</w:t>
        <w:br/>
        <w:t>шешіндіріп төсегіне жатқызды. Бірақ Рабиға түнді кірпік</w:t>
        <w:br/>
        <w:t>қақпай өткізді. Соғыстың аты соғыс... бір жағынан біздің</w:t>
        <w:br/>
        <w:t>күніміз не боляды деге, екінші ойлағаны ертеңгі әскерге</w:t>
        <w:br/>
        <w:t>жүретін күйеуінің жол қамы еді.</w:t>
        <w:br/>
        <w:t>Есімбек ерте тұрып ыластанған киімдерін тазартты. Жуы-</w:t>
        <w:br/>
        <w:t>нып келіп стол басына атырғаннан кейін:</w:t>
        <w:br/>
        <w:t>-Кешір, Рабиғаш. Кеше ішіңкіреп қойсам керек... Басым</w:t>
        <w:br/>
        <w:t>кақ жарылып барады. Гарнизонның машинасы болмағанда</w:t>
        <w:br/>
        <w:t>үйге жете алмайтын едім. Рахмет жолдастарға... - деп өзайы-</w:t>
        <w:br/>
        <w:t>бын өзі мойнына алды.</w:t>
        <w:br/>
        <w:t>-Не жетті сонша ішіп? Жұрт ішкісі келсе үйінде ішеді, -</w:t>
        <w:br/>
        <w:t>деп Рабиға біраз қыжырта түсті де: -Жүру қашан? Не дайын-</w:t>
        <w:br/>
        <w:t>дайын? Жолға не аласың? - деп таптіштеп сұрай бастады. Сол</w:t>
        <w:br/>
        <w:t>кезде ұйқыдан оянып стол басына келген Эрик:</w:t>
        <w:br/>
        <w:t>-Папа... пнпажан, шашың қайда? Неге алдырдың? Қайда</w:t>
        <w:br/>
        <w:t>кетесің? - деп әкесінің иығына асылып, тақыр басын</w:t>
        <w:br/>
        <w:t>кызықтап сипай бастады.</w:t>
      </w:r>
    </w:p>
    <w:p>
      <w:r>
        <w:t>“Қазір соғыс жүріп жатыр, түсінесің бе? Соғысқа</w:t>
        <w:br/>
        <w:t>алынатындардың шашын алдырады, - деп Есімбек ұлын ал-</w:t>
        <w:br/>
        <w:t>дына отырғызып, бауырына басып сүйді.</w:t>
        <w:br/>
        <w:t>-Жүретіндердің ішінде танитын кімдер бар? -деп сұрады</w:t>
        <w:br/>
        <w:t>Рабиға. Есімбек оған бірден жауап қайырмай, орнынан тұрып</w:t>
        <w:br/>
        <w:t>әрлі-берлі жүрді де терезе алдына барып тұрды.</w:t>
        <w:br/>
        <w:t>-Мен взірге резервтемін. Қайда жіберетіні, бір-екі күннен</w:t>
        <w:br/>
        <w:t>кейін белгілі болады, - деп, ол медициналық комиссияның</w:t>
        <w:br/>
        <w:t>«мнйданның дәрігерлік жұмысына жарамайсың» деген</w:t>
        <w:br/>
        <w:t>қорытындысын айтпай жасырып қалды. Оның басты себебі</w:t>
        <w:br/>
        <w:t>баяғы қарғыс атқыртуберкулез балатын. Ол бір басылған мер,</w:t>
        <w:br/>
        <w:t>өшпейтін таңба болып кала берді, Кімге көрінсе де «сіз ауру-</w:t>
        <w:br/>
        <w:t>сыа», қайда барса да сіз жарамайсыз» дейді де тұряды. «Бұл</w:t>
        <w:br/>
        <w:t>қарғыс атқыр оқуымнан да қалдырып еді. Енді бүкіл халық</w:t>
        <w:br/>
        <w:t>Үл</w:t>
        <w:br/>
        <w:t>аяғын кесіп тастайды. Санда олардың болашағы не болмақ?</w:t>
        <w:br/>
        <w:t>Олар өмірлік мүгедек болып қалмяй ма? Кеспей де емдеуге</w:t>
        <w:br/>
        <w:t>болмай мва? Аласапыран қырғын майданнан аяқпен қайтып,</w:t>
        <w:br/>
        <w:t>тылда аяқты кестіргеннен өлген жақсы емес пе? Майданда са-</w:t>
        <w:br/>
        <w:t>вет медицинасы керемет жаңалықтар жасап жатыр. Ал біздің</w:t>
        <w:br/>
        <w:t>бастығымыз жара іріңдесе, бой қызуы кетерілсе «операция»</w:t>
        <w:br/>
        <w:t>дейді. Жалғыз мен емес палаталас Қуценко, Исмамлов, Алек-</w:t>
        <w:br/>
        <w:t>сеев, тағы басқалары да «аяқсыз тірі жүргенше, аяғымызбен</w:t>
        <w:br/>
        <w:t>өлейік» деп операцияға көнбеді.</w:t>
        <w:br/>
        <w:t>Сержанттың сөзін бөлген майор Краснов, орнынан ұшып</w:t>
        <w:br/>
        <w:t>тұрып:</w:t>
        <w:br/>
        <w:t>-Сержант Лямкин, сіз бастыққа қате ақпарлап отырсыз.</w:t>
        <w:br/>
        <w:t>Исмаилов кеше операцияланды. Оны көруіңізге балады, -</w:t>
        <w:br/>
        <w:t>деді.</w:t>
        <w:br/>
        <w:t>Исмаилов Садық қатардағы солдат болатын. Ол Украинадағы</w:t>
        <w:br/>
        <w:t>бір айқаств ауыр жарақаттанған-ды. Оның оң тізесін авто-</w:t>
        <w:br/>
        <w:t>мат оғы бүлдірген. Жолда ұзақ жүргендіктен жара зардабы</w:t>
        <w:br/>
        <w:t>асқынды, аяққа тұтастай жайылып, ірің судай аққан. Содан</w:t>
        <w:br/>
        <w:t>температурасы көтеріліп талай түнін ұйқысыз өткізді. Ев-</w:t>
        <w:br/>
        <w:t>гений Аркадиевич: «Әлі жассың, бастан құлақ садақа. Бір</w:t>
        <w:br/>
        <w:t>аяқпен жүргендер аз ба... Әйтпесе өлесің» деп қоймағасын,</w:t>
        <w:br/>
        <w:t>қажыған жан операцияға көнбей қайтсін. «Тентектің ақылы</w:t>
        <w:br/>
        <w:t>түстен кейін» дегендей, бүгін екінші күн операциядан соң</w:t>
        <w:br/>
        <w:t>науқастың зар қаққанына.</w:t>
        <w:br/>
        <w:t>-Мен енді ғұмырлық мүгедек болдым. Ағаш аяқпен не-</w:t>
        <w:br/>
        <w:t>месе қос балдақпен әте ме менің күнім. Майдан. Қайран</w:t>
        <w:br/>
        <w:t>қаруластарым... жазылғансын оралам, уәдем бар еді де-</w:t>
        <w:br/>
        <w:t>ген. Күтеді-ау... Ие күтеді олар мені. Жеткізді енді, уәдеме?</w:t>
        <w:br/>
        <w:t>Кіммін мен?.. Садық. сен ғұмырлық мүгедексің... - деп өзіне</w:t>
        <w:br/>
        <w:t>жауап қайырып, бетін жастығына тығып өксіп жылады.</w:t>
        <w:br/>
        <w:t>-Сабыр, жолдас қатардағы Исмаилов... Ауруды ақылмен</w:t>
        <w:br/>
        <w:t>жеңеді. Буыныңызды сонша неге босатасыз? Қайғырсаңыз</w:t>
        <w:br/>
        <w:t>ауру қоза береді. Сабыретіңіз. Ұстаңыз өзіңізді, - деп жұбатты</w:t>
        <w:br/>
        <w:t>Садықты байқауға келген бастық пен комиссар.</w:t>
        <w:br/>
        <w:t>-Кеше гана бар-ды аяғым. Ойымда, санамда әлде де</w:t>
        <w:br/>
        <w:t>екі аяғым да сау секілді. Тіпті саусақтарым жыбырлайды,</w:t>
      </w:r>
    </w:p>
    <w:p>
      <w:r>
        <w:t>түнде шошып оянам... Көрпемді ашып қалсам аяғым жоқ.</w:t>
        <w:br/>
        <w:t>Шолтаңдаған сан жатыр... Түсініңізші, Гитлерден аман</w:t>
        <w:br/>
        <w:t>қалған аяғымды неге кесті?.. Бар пәле осы кісіден, - деп</w:t>
        <w:br/>
        <w:t>Краснавты көрсетіп, көрпесін бүркеніп солқылдап жылады.</w:t>
        <w:br/>
        <w:t>Дардай кісінің жылағаны бастықтарға да батсв керек. Комис-</w:t>
        <w:br/>
        <w:t>ТЕ!</w:t>
        <w:br/>
        <w:t>«дұрыс емдемеді» деп риза болмайсыз. Одан да біздің үйге</w:t>
        <w:br/>
        <w:t>келіңіз деп ол өз үйін жасырын емханаға айналдырған.</w:t>
        <w:br/>
        <w:t>Красновтың бұл қылмысының беті кейін ашылды. Ол совет</w:t>
        <w:br/>
        <w:t>дәрігерінің маоралына жатпайтын істері үшін кафедрадан</w:t>
        <w:br/>
        <w:t>қуылған-ды.</w:t>
        <w:br/>
        <w:t>Енгений Аркадьевич екінші корпустың дайындығын</w:t>
        <w:br/>
        <w:t>қысқаша баяндап, бірнеше бөлмені! қосып хирургиялық блок,</w:t>
        <w:br/>
        <w:t>жара байлайтын рентгендік, лабараториялық және тіс-жақ</w:t>
        <w:br/>
        <w:t>ауруларын емдейтін кабинеттер ұйымдастыру керектігін</w:t>
        <w:br/>
        <w:t>дәлелдеді...</w:t>
        <w:br/>
        <w:t>Екі бөлім бастығынан кейін лаборатария, дәріхана</w:t>
        <w:br/>
        <w:t>меңгерушілеріне сөл берілді. Әрине бейбітшілік кезінде басқа</w:t>
        <w:br/>
        <w:t>мақсатқа пайдаланылған үйлерді ауруханағя айналдыру үшін</w:t>
        <w:br/>
        <w:t>едәуір өзгерістер енгізу керек болды. Сондықтан командова-</w:t>
        <w:br/>
        <w:t>нив коллектив алдында:</w:t>
        <w:br/>
        <w:t>-Соғыс күн ганап ұлғаюда. Соның салдарынан жарақаттанғандар</w:t>
        <w:br/>
        <w:t>саны күн санап көбейе түсуде. Есіңізде болсын, күн-түн де-</w:t>
        <w:br/>
        <w:t>мей «эшелонды қабылда» деген бұйрық келуі ғажап емес.</w:t>
        <w:br/>
        <w:t>Сондықтан да қысқа мерзім ішінде корпустар ремонты мен</w:t>
        <w:br/>
        <w:t>қайта кұру істері бітетін болсын. Интенданттық қызметтің</w:t>
        <w:br/>
        <w:t>бастығы, естідіңіз ғой жағдайды! - деп бас дәрігер Мочаловқа</w:t>
        <w:br/>
        <w:t>қарады. Ол орнынан тұрып:</w:t>
        <w:br/>
        <w:t>“Түсінікті, жолдас бастық, - деп Мусвнтоваға қарады.</w:t>
        <w:br/>
        <w:t>-Келістік, - деді Мусатона, - корпус бастықтары енді Мо-</w:t>
        <w:br/>
        <w:t>чаловпен бірлесе атырып барлық жұмысты тез бітіріңіздер.</w:t>
        <w:br/>
        <w:t>Барлық қызметкерлерді жұмысқа тартыңыздар... Жұғатын</w:t>
        <w:br/>
        <w:t>ештеңем жоқ. Жұмыс істегеннен атағыня немесе мамандығына</w:t>
        <w:br/>
        <w:t>кемшілік келеді дегендер болса маған жібер!</w:t>
        <w:br/>
        <w:t>Бесминуттық біте бергенде Оразалиев келіп кірді.</w:t>
        <w:br/>
        <w:t>““Жалдас әскери дәрігер, қайда болдыңыз осы уақытқа</w:t>
        <w:br/>
        <w:t>дейін? Ұйқыңыз қанбаса бізден ұлықсат. Үйқыңызды</w:t>
        <w:br/>
        <w:t>қандырып келерсіз. Дүнивде не болып жатқанын ойлайсыз</w:t>
        <w:br/>
        <w:t>ба сіз, өлде өзіңіз бейбітшілік кезіндегі дағдыңыздан құтыла</w:t>
        <w:br/>
        <w:t>алмай жүрмісіз? - Жалдас камиссар, бұл не сұмдық? Тәртіпті</w:t>
        <w:br/>
        <w:t>бұзғандарды қолға алыңыз. Бұларды ширататын кезең жетті.</w:t>
        <w:br/>
        <w:t>Жайбарақаттықтан құтылмасақ өзіне жүктеген міндетті гос“</w:t>
        <w:br/>
        <w:t>питаль қалай ақтамақ? Майданда тәртіп қандай болса, тыл-</w:t>
        <w:br/>
        <w:t>да да сондай тәртіп болуы керек, - деп Мусатова Есімбекке</w:t>
        <w:br/>
        <w:t>қарады. Оразалиевтің:</w:t>
        <w:br/>
        <w:t>-Балам науқас дегенсін үйіме барып қайттым, көлік</w:t>
        <w:br/>
        <w:t>болмай жаяу шығып кешігіп қалдым, бір жолға кешірім</w:t>
        <w:br/>
        <w:t>сұраймын, - деген дөлелін Мусвтованың тыңдағысы да</w:t>
      </w:r>
    </w:p>
    <w:p>
      <w:r>
        <w:t>11?</w:t>
        <w:br/>
        <w:t>Ол: «Туғандар... апа-қарындастар, құрбы-құрдастар...</w:t>
        <w:br/>
        <w:t>мен отыз бестемін... Соғыс алдында ғана семьямдвя күліп-</w:t>
        <w:br/>
        <w:t>айнап жүріп, өндірісте озат қызмет істеген едім... Енді мен</w:t>
        <w:br/>
        <w:t>кім? Көріп тұрсыздар ғай... Қарғыс тигір соғыс!..» - деп ма-</w:t>
        <w:br/>
        <w:t>шинадан құшақтап түсіріп жатқанда жиналған халыққа</w:t>
        <w:br/>
        <w:t>айкайлаған-ды. Александровтың осы сөзі жұрттың жүйкесін</w:t>
        <w:br/>
        <w:t>босатты, Зембілмен корпуска апаруға жол бермей жиналып</w:t>
        <w:br/>
        <w:t>қалған әйелдер өксіп жылап, кезекте тұрып таласып сүйді:</w:t>
        <w:br/>
        <w:t>«фашистерді біздің каз жасымыз бекер жібермес... қарғыс вт-</w:t>
        <w:br/>
        <w:t>сын Гитлерді.» - деген дауыс, өксіп жылаған үнмен қосыла</w:t>
        <w:br/>
        <w:t>шығып жатты.</w:t>
        <w:br/>
        <w:t>Есімбектің көзіне осы салдат елестей берді. Әсіресе оның:</w:t>
        <w:br/>
        <w:t>-Құрметті азаматтар! Болашақ ұрпақ үшін, Ұлы Отаным</w:t>
        <w:br/>
        <w:t>үшін тарт мүшемнен түгел айрылдым... Енді жарымжан, тірі</w:t>
        <w:br/>
        <w:t>өлік болдым. Өмірім осымен бітті ме? Артымда арқа сүйер</w:t>
        <w:br/>
        <w:t>адамым қалмады. Әйелім үш баламмен немістылында қалды.</w:t>
        <w:br/>
        <w:t>Олардың тағдыры не балғаны белгілі. Күнде дарға асып, атып,</w:t>
        <w:br/>
        <w:t>өртеп жатқан жоқ па совет азаматтарын... Мен енді кімге</w:t>
        <w:br/>
        <w:t>керекпін? Бұдан өлгенім жақсы деп ойлвған едім... Мында</w:t>
        <w:br/>
        <w:t>сіздерден алған жылылық өлген тәнімді жібітіп жіберді. Аяқ-</w:t>
        <w:br/>
        <w:t>қолдан айрылғалы дым сезбеген денеме қан жүгіре бастады.</w:t>
        <w:br/>
        <w:t>Маған да өмір үміті туды. Енді мен совет азаматы екеніме,</w:t>
        <w:br/>
        <w:t>үлкен семьяның ардақты бір адамы екеніме көзім жетті.</w:t>
        <w:br/>
        <w:t>Әйелім, бала-шағамнан айрылсам да мен жетім, мен жалғыз</w:t>
        <w:br/>
        <w:t>емес екенмін, Рахмет, туғандар!.. Қамқорлығыңызға сан-</w:t>
        <w:br/>
        <w:t>сыз рахмет! - деп көзіне жис алғаны Оразалиевтің жүрегін</w:t>
        <w:br/>
        <w:t>елжіретті.</w:t>
        <w:br/>
        <w:t>Ол дәрігер болғалы бейбітшілік кезінде мұндай науқасты</w:t>
        <w:br/>
        <w:t>кездестірмеген-ді. Оң аяқ тізеден төрт елі темен, сол аяқ сан</w:t>
        <w:br/>
        <w:t>ортасынан жоқ, оң колы шынтақтан, сол қолы білек ортасы-</w:t>
        <w:br/>
        <w:t>нан кесілген... Тамағын өздігінен іше алмайды. Киімін киев</w:t>
        <w:br/>
        <w:t>алмайды. Сыртқа кіріп-шыға алмайды. Қандай мүгедек...</w:t>
        <w:br/>
        <w:t>Өзіне арнаулы күтуші керек. Әрине науқастардың ішінде екі</w:t>
        <w:br/>
        <w:t>аяқсыз, құйрығымен жорғалап жүретіндер де көп еді. Бірақ</w:t>
        <w:br/>
        <w:t>олардың екі қолы бар. Ең болмағанда өз тамағын өзі алып</w:t>
        <w:br/>
        <w:t>ішеді ғой. Ал Александровтва болса оның бәрі де жоқ. Доп-</w:t>
        <w:br/>
        <w:t>домалақ болып құр кеудесі ғана қалған.</w:t>
        <w:br/>
        <w:t>Оразалиевекі-үш күнертекеліп, кеш қайтып, өзіне қараған</w:t>
        <w:br/>
        <w:t>вуруларды тексеріп болды. «Соғыс - жарақат індеті...» деп</w:t>
        <w:br/>
        <w:t>орыстың ұлы хирургы Николай Иванович Пирогавтың бұдан</w:t>
        <w:br/>
        <w:t>жүз жыл бұрын айтқан данышпандық қағидасы Есімбектің</w:t>
        <w:br/>
        <w:t>есіне түсті. Әркімнің жарақатының түріне қарай емдік</w:t>
        <w:br/>
        <w:t>піз</w:t>
        <w:br/>
        <w:t>бақылау, госпиталь территориясын қорғау және қырағылықты</w:t>
        <w:br/>
        <w:t>күшейту, сонымен қатар МӘП-тің тығыз бұйрықтарын</w:t>
        <w:br/>
        <w:t>кезінде қабылдау болатын. Бүгінгі жауапты кезекші Оразали-</w:t>
        <w:br/>
        <w:t>евекі корпусты түгел айналып шықты. Варлық күзетшілерде</w:t>
        <w:br/>
        <w:t>орнында екен. Күдіктенерліктей ештеме байқалмады. Кешкі</w:t>
        <w:br/>
        <w:t>сағат он. Сүйтіп отырғанда екінші корпустағы тслефон шыр</w:t>
        <w:br/>
        <w:t>ете қалды. Кім де болса қаладан шығар деп. Есімбек телефон</w:t>
        <w:br/>
        <w:t>тұтқасын көтерді де:</w:t>
        <w:br/>
        <w:t>-Жауапты кезекші әскери дәрігер Оразалиев тыңдап тұр, -</w:t>
        <w:br/>
        <w:t>деді. -Сейлеуші МЭП-тің кезекшісі, телефонограмманы</w:t>
      </w:r>
    </w:p>
    <w:p>
      <w:r>
        <w:t>қабылдаңыз. - деп оқи бастады.</w:t>
        <w:br/>
        <w:t>«Тығыз бұйрық. Х%8901 госпиталь бастығына.</w:t>
        <w:br/>
        <w:t>Ертең, екінші октябрьде сағат 14.00-де екінші</w:t>
        <w:br/>
        <w:t>Алматыға посабен жарақаттанғандар келеді. Соларды қабылдауға</w:t>
        <w:br/>
        <w:t>дайындалыңыз!»</w:t>
        <w:br/>
        <w:t>Күткен күн де жетті. Ол ойдан кетпес 1941 жылдың екінші</w:t>
        <w:br/>
        <w:t>октябрі болатын. Есімбек біраз кідіріп ішкі коммутаторлық</w:t>
        <w:br/>
        <w:t>телефон арқылы бастық пен комиссарға хабарлады.</w:t>
        <w:br/>
        <w:t>Ертеңгі бесминуттегі әңгіме жарақаттанғандарды қабылдау,</w:t>
        <w:br/>
        <w:t>оларды корпустарға орналастыру және қарсы алу мәселесіне</w:t>
        <w:br/>
        <w:t>арналды. Пікір алысқаннан кейін госпиталь бастығы Муса-</w:t>
        <w:br/>
        <w:t>това және корпус бастықтары - Ядзиковский мен Красновтар</w:t>
        <w:br/>
        <w:t>жарақаттанғандарды вокзалда қарсы алуға баратын болды.</w:t>
        <w:br/>
        <w:t>Әскери комиссар Шмелев пен политрук Елегинге корпустар-</w:t>
        <w:br/>
        <w:t>ды дайын етуді тапсырды. Литвишка мен Оразалиевке меди-</w:t>
        <w:br/>
        <w:t>цина персоналымен дәрі-дәрмекті және байлау материалын</w:t>
        <w:br/>
        <w:t>дайындау жүктелді.</w:t>
        <w:br/>
        <w:t>Сағат төрт. Жұрттың екі кезі жолда... Жалғыз госпиталь</w:t>
        <w:br/>
        <w:t>қызметкерлері ғани емес, бөтен адамдар да толып кеткен. Олар</w:t>
        <w:br/>
        <w:t>госпитлльды қамап алды. Кілең кемпір-шал мен бала-шаға,</w:t>
        <w:br/>
        <w:t>вйелдер.. Біреуінің баласы. екіншісінің ері, үшіншісінің</w:t>
        <w:br/>
        <w:t>тумаласы Отян қарғауға аттанған. Жаралылардың ішінде</w:t>
        <w:br/>
        <w:t>балкім дәм айдап келіп қала ма деген үмітпен қарайды. Міне,</w:t>
        <w:br/>
        <w:t>жаралыларды тасыған машиналар да жақындады. Барлығы</w:t>
        <w:br/>
        <w:t>да моншақтай тізіліп тауға өрлеп келеді... Автобус терезесінен</w:t>
        <w:br/>
        <w:t>солдат пилоткалары да көріне бастады...</w:t>
        <w:br/>
        <w:t>Күтушілердің жүрегі кеудесін кернейді. Барінің де</w:t>
        <w:br/>
        <w:t>күткені Отан үшін, халқы үшін қаның таккен жаралы-</w:t>
        <w:br/>
        <w:t>лар. Әркім алардың қандай адамдар екенін көргісі келеді.</w:t>
        <w:br/>
        <w:t>Жарақаттанғандар жүз кісіден екі корпусқа бөлінді. Бірден</w:t>
        <w:br/>
        <w:t>екі жүз адамды жуындырып, таза киіндіріп, жарақаттарын</w:t>
        <w:br/>
        <w:t>байлап тамақтандыру, одан кейін барып палаталарға орна-</w:t>
        <w:br/>
        <w:t>1/6</w:t>
        <w:br/>
        <w:t>жағып кетті. Сағат та болып қалды. Екі қалтасын әлгі шөпке</w:t>
        <w:br/>
        <w:t>толтырып алып Есімбек кейін қайтты.</w:t>
        <w:br/>
        <w:t>Сағат тоғызда аптеканы ашқан Черныхтан:</w:t>
        <w:br/>
        <w:t>-Сіз наукастарды емдеуге қандай мақтаны жіберіп жүрсіз, -</w:t>
        <w:br/>
        <w:t>деп асыға сұрады.</w:t>
        <w:br/>
        <w:t>-Қандай мақтаны дейсіз? Кәдімгі мақта. Қандай болушы</w:t>
        <w:br/>
        <w:t>еді, - деп ренжіп жауап қайырды ол. Даріханашының жауа-</w:t>
        <w:br/>
        <w:t>бына таңқалған Есімбек:</w:t>
        <w:br/>
        <w:t>-Сізге мақта сорты белгілі емес пе? Бізге медициналық</w:t>
        <w:br/>
        <w:t>мақта керек. Мына жіберіп отырғаныңыз жай шарувға</w:t>
        <w:br/>
        <w:t>қолданылатын мақта. Ауруларды емдеуге ол жарамайды, -</w:t>
        <w:br/>
        <w:t>деді. Оразялиентің сөзіне таңқалған дәріханашы:</w:t>
        <w:br/>
        <w:t>-Бөрі бір емес пе. Мақтаның бәрі бір мақта емес пе? Сіз не?</w:t>
        <w:br/>
        <w:t>Науқастарды мақтамен емдейтін болдыңыз ба? - деп қызыл</w:t>
        <w:br/>
        <w:t>ернін кере күлді...</w:t>
      </w:r>
    </w:p>
    <w:p>
      <w:r>
        <w:t>Осыларды два маман, бірдемені біледі дейді-ау. Өзінің</w:t>
        <w:br/>
        <w:t>күнде жеп отырған «нанын» білмейді. Оның үстіне «мақтамен</w:t>
        <w:br/>
        <w:t>емдей ме» деп келекелеп күледі. «Медициналық мақтаны»</w:t>
        <w:br/>
        <w:t>өкімет неге арнап дайындататынынан хабары бар ма екен</w:t>
        <w:br/>
        <w:t>өзінің?</w:t>
        <w:br/>
        <w:t>Ақыры Есімбек Алматыдағы Орталық аптека басқармасынан</w:t>
        <w:br/>
        <w:t>жалпы жағдайға қанды.</w:t>
        <w:br/>
        <w:t>...Соғыс. Тапшылық. Бетке ұстар дәрі-дармектер мен</w:t>
        <w:br/>
        <w:t>байлау материалдары майданға кетті. Тылдағыларға екінші</w:t>
        <w:br/>
        <w:t>сорт материалдар ғана қалған. Істің мәні енді түсінікті болды.</w:t>
        <w:br/>
        <w:t>Түйін шешілді. Орвязалиев қаладағы бірнеше госпитальдардың</w:t>
        <w:br/>
        <w:t>жағдайымен танысып қайтты. Бәрінде де сапалы материал</w:t>
        <w:br/>
        <w:t>жоқ боп шықты. Ондағы дәрігерлер де «өзіміз де неістерімізді</w:t>
        <w:br/>
        <w:t>білмей отырмыз» десті.</w:t>
        <w:br/>
        <w:t>Ш</w:t>
        <w:br/>
        <w:t>Соғыстың әзір бітер түрі жоқ. Эшелонмен науқастар күнде</w:t>
        <w:br/>
        <w:t>келіп жатыр. Тағы да бірнеше мектеп жабылды. Жаңа гаспи-</w:t>
        <w:br/>
        <w:t>тальдарашылды. Көптеген мектептердеақу үш кезекке көшті.</w:t>
        <w:br/>
        <w:t>Аурулар саны күн санап кабейе түсті. Мемлекеттік қорғаныс</w:t>
        <w:br/>
        <w:t>комитеті: атылдағы резервтерді табыңыз, барлық қорды көз</w:t>
        <w:br/>
        <w:t>қарашығындай сақтаңыз, өте үнемшілдікпен жұмсаңыз...»</w:t>
        <w:br/>
        <w:t>деп әмір етті. Сапалы дәрі-дәрмек және байлау материалын</w:t>
        <w:br/>
        <w:t>тылда табу мүмкін емес.</w:t>
        <w:br/>
        <w:t>Есімбек терең ойға батты. Қандай резерв бар? Тярихқа көз</w:t>
        <w:br/>
        <w:t>жүгіртті.</w:t>
        <w:br/>
        <w:t>8</w:t>
        <w:br/>
        <w:t>-Сіздің ұсынған жаңа байлау материялыңыздың емдік</w:t>
        <w:br/>
        <w:t>қасиетін жете зерттеу үшін ғалымдар шақыртып отыр-</w:t>
        <w:br/>
        <w:t>мыз. Кім біледі... Егер олар құнды деп тапса, сіздің бұл</w:t>
        <w:br/>
        <w:t>жаңалығыңызды басқи госпитальдар да пайдалануы ғажап</w:t>
        <w:br/>
        <w:t>емес. Қазір соғыс, Сапалы материалдар табу өте қиын... -</w:t>
        <w:br/>
        <w:t>деп рапорт бойынша шақыртқан Литнишко мен Оразалиевке</w:t>
        <w:br/>
        <w:t>бастық өздігінен ұлықсат бере алмайтындығын білдірді.</w:t>
        <w:br/>
        <w:t>Литвишко талайды басынан кешірген тәжірибелі хирург</w:t>
        <w:br/>
        <w:t>болатын. Халаяты кандай ақ болса, жүрегі де сондай таза. Ол</w:t>
        <w:br/>
        <w:t>жеке солдат пен коллектия мүшелерінің жүрегіне кілт таба</w:t>
        <w:br/>
        <w:t>білді. Сопдықтан да оны жұрттың бәрі қадір тұтатын.</w:t>
        <w:br/>
        <w:t>Госпиталь бастығының жауапкерліктен қорыққанын</w:t>
        <w:br/>
        <w:t>ЖЛитвишко да үнатпады.</w:t>
        <w:br/>
        <w:t>-Әриие, - деді ол, - жаңа таңу материалын сыннан</w:t>
        <w:br/>
        <w:t>вткізу керек. Егерде материал сыннан мүлтіксіз өтсе, ол да</w:t>
        <w:br/>
        <w:t>жаңа шығарған дәрі-дармек секілді «азаматтық» правоға ие</w:t>
        <w:br/>
        <w:t>болмак. Егер сынау жабайы түрде жүргізілсе біраз уақыт ала-</w:t>
        <w:br/>
        <w:t>ды. Өл емнің дәмін татқан науқастардың алқымнан алып шы-</w:t>
        <w:br/>
        <w:t>датпай бара жатқаны мынау. Қандай жаңа препарат болса да</w:t>
        <w:br/>
        <w:t>тажірибе жүзінде сыналуға тиіс.</w:t>
        <w:br/>
        <w:t>Ғалымдар комиссиясы тексергенде: «Бұл жөніндегі сіздің</w:t>
        <w:br/>
        <w:t>пікіріңіз калай? Мұндай еммен қанша науқасты жаздыңыз?</w:t>
        <w:br/>
        <w:t>Оның нәтижесі қандай? деп сұрайтынына көзі жеткен Лит-</w:t>
        <w:br/>
        <w:t>вишко:</w:t>
      </w:r>
    </w:p>
    <w:p>
      <w:r>
        <w:t>-Шийтан ұрсын. Дүниеде өз басымен ештене істей ал-</w:t>
        <w:br/>
        <w:t>майтын, казі керіп тұрғанды қорғай алмайтын табансыздар-</w:t>
        <w:br/>
        <w:t>дан жек керетінім жоқ. - деп Есімбекке қарады. Бірақ Ора-</w:t>
        <w:br/>
        <w:t>залиев Литвнишканың бұл сөзді кімнің адресіне жолдағанын</w:t>
        <w:br/>
        <w:t>сұрамады, түсінбегендікке салынды.</w:t>
        <w:br/>
        <w:t>-Менімше, - деді Василий Ияанович, - біздің осы</w:t>
        <w:br/>
        <w:t>күткеніміз дв жетер. Аспаннан әмір күткелі кашан? - Ко-</w:t>
        <w:br/>
        <w:t>миссия да біздей адамдир емес пе? Одан дв мазаны алып</w:t>
        <w:br/>
        <w:t>бара жаткан іріңді жарақаттарды емдей берелік. Қимылда.</w:t>
        <w:br/>
        <w:t>Бірақ материалың дайын болған кезде менің есіме саларсың.</w:t>
        <w:br/>
        <w:t>Дұрысында жұртты шулатқан қандай «қасиетті шөпті» мен</w:t>
        <w:br/>
        <w:t>де көрейінші.</w:t>
        <w:br/>
        <w:t>Литвишконың батыл шешімі Есімбекке ұнап кетті.</w:t>
        <w:br/>
        <w:t>Комиссияның жайы белгілі. Ғалымдар материялды көзбен</w:t>
        <w:br/>
        <w:t>көріп, қолмен ұстамайынша және ннуқасқа жұмсап емдік</w:t>
        <w:br/>
        <w:t>қасиетін ашпайыншя, мвтериалға дұрыс баға бермейтінін</w:t>
        <w:br/>
        <w:t>Оразалиев те түсінетін-ді. Сондықтан да ол «шешінген су-</w:t>
        <w:br/>
        <w:t>Дан тайынбас» деп алдағы болатын ғылыми кездесуге өзінше</w:t>
        <w:br/>
        <w:t>г?а</w:t>
        <w:br/>
        <w:t>Бірақ спирт пен су адам денесінен шыққан сұйық әнім</w:t>
        <w:br/>
        <w:t>емес қой. Іріңнің құрамы өте күрделі. Оның құрамында</w:t>
        <w:br/>
        <w:t>белоктік заттар басым. Құрамы жағынан іріңге жақын сүт</w:t>
        <w:br/>
        <w:t>пен қан. Сондықтан Оразалиев мақтаны сүт пен қанға салып</w:t>
        <w:br/>
        <w:t>тасынамақшы болды. Бәрібір мақта сүтте де, қанда да қалқып</w:t>
        <w:br/>
        <w:t>жүрді. Сұйықты сорып, бойына тартпады.</w:t>
        <w:br/>
        <w:t>Есімбек өз тәжірибесіне сүйеніп жараны таңып жүрген</w:t>
        <w:br/>
        <w:t>дәке мен мақтаның, жара іріңін сормайтыны былай тұрсын,</w:t>
        <w:br/>
        <w:t>тіпті алардың сыртқа шығуына кедергі жасайтынын</w:t>
        <w:br/>
        <w:t>анықтады... Бейбітшілік кезінде іріңді жараны байлаған</w:t>
        <w:br/>
        <w:t>материял ешуақытта кұрғақ шықпайтын-ды. Іріңді сорып</w:t>
        <w:br/>
        <w:t>алатын. Сондықтан повязка арқашанда тұтастай былғанып</w:t>
        <w:br/>
        <w:t>шығатын-ды. Бұл қалай? Соғыс жарақатын таңған материал</w:t>
        <w:br/>
        <w:t>неге іріңді сормайды? Ал бейбітшілік кезіндегі байлау мвте-</w:t>
        <w:br/>
        <w:t>риалы іріңді неге сорады? Осы сұрауды шешу үшін Оразалиев</w:t>
        <w:br/>
        <w:t>дәріхана меңгерушісі Мария Александровна Черныхқа келді.</w:t>
        <w:br/>
        <w:t>Таңертеңгі тәтті ұйқы. Төрт түлігі түгел жан аурудың</w:t>
        <w:br/>
        <w:t>қатап жатқандығында жұмысы қанша. Ерте жатып, кеш</w:t>
        <w:br/>
        <w:t>тұрған, сағатпен жұмыс істейтін кісі таң сәріден мазалағанды</w:t>
        <w:br/>
        <w:t>ұнатпады. Асықпай жай тұрып:</w:t>
        <w:br/>
        <w:t>-Егерде сіздің ұйқыңыз қашпа, басқаны мазалауға қандай</w:t>
        <w:br/>
        <w:t>праноңыз бар? Тоғызда ашам... Қазір жеті. Мазамды</w:t>
        <w:br/>
        <w:t>алмауыңызды өтінем, - деп есігін тарс жапты.</w:t>
        <w:br/>
        <w:t>Тырнағы бір жаңалыққа ілінген Оразалиев сағатқа да</w:t>
        <w:br/>
        <w:t>қарамапты... Соғыс... Госпиталь... Жұрттың бөрі жеңіс үшін</w:t>
        <w:br/>
        <w:t>күн-түн демей жұмыс істеуі тиіс. Лямкин ауыр халде деп</w:t>
        <w:br/>
        <w:t>Есімбек, дәріханашының мінезіне таңқалды. Сайтсе де:</w:t>
        <w:br/>
        <w:t>-Өтіңем, кешіріңіз. Ұйқыңызды бөлсем... Ауыр науқастың</w:t>
        <w:br/>
        <w:t>қамыедіойлағаным. Ғафу етіңіз. Күте тұрайын, -деп дәріхана</w:t>
        <w:br/>
        <w:t>маңында әрлі-берлі жүрді.</w:t>
        <w:br/>
        <w:t>Госпиталь дәріханасы сайдың ернеуіндегі дачада орналасқан-</w:t>
      </w:r>
    </w:p>
    <w:p>
      <w:r>
        <w:t>ды. Дәріхана ашылуына әлі екі сағат бар. Тау іші. Таңертеңгі</w:t>
        <w:br/>
        <w:t>бой балқытарлық таза ауа. Күн таудың төбесіне өрлеген</w:t>
        <w:br/>
        <w:t>сайын айналадағы ағаш, басқа да өсімдіктер күн сәулесін</w:t>
        <w:br/>
        <w:t>қарсы алып күлімдегендей көрінді Оразалиевке. Ол саймен</w:t>
        <w:br/>
        <w:t>жоғары көтерілді. Тау беткейіндегі аяқ алып жүре алмай:</w:t>
        <w:br/>
        <w:t>тын ну есімдінтерді көріп таң қалды. Сол шөптердің ара-</w:t>
        <w:br/>
        <w:t>сында биік өскен бір өсімдік оның көңілін аударды. Шөптің</w:t>
        <w:br/>
        <w:t>басы «мақтадай» үлпілдек, қалға жұмсақ көрінді. Шөпке</w:t>
        <w:br/>
        <w:t>кызыққан Есімбек бұтағынан бір уысын суырып алды да,</w:t>
        <w:br/>
        <w:t>алақанына салып қысып еді, мақтадай жұп-жұмсақ, көңіліне</w:t>
        <w:br/>
        <w:t>1/3</w:t>
        <w:br/>
        <w:t>формада түскен суретін көрсетіп, көзіне жас алып, теріс</w:t>
        <w:br/>
        <w:t>қарады... Дұрысында сүлдесі ғана қалыпты. Төрт ай. Күнде</w:t>
        <w:br/>
        <w:t>темпервятура... Ұйқы бірде бар дв. бірде жоқ. Тәбетпен тамақ</w:t>
        <w:br/>
        <w:t>ішкен емес... Жара жазыларлық белгісін сездірмейді... Қайта</w:t>
        <w:br/>
        <w:t>күн санап шіріп жатыр. Жара түйі терең. Көкшіл сұйық ірің</w:t>
        <w:br/>
        <w:t>толастамай ағып жатыр. Мұнын барі науқастың тағдырын</w:t>
        <w:br/>
        <w:t>киындата түсті. Есімбек осы қалай деген дәрі-дәрмекті беріп</w:t>
        <w:br/>
        <w:t>көрді. Науқастың ақуалын жеңілдетер ме екен деп күніне</w:t>
        <w:br/>
        <w:t>ек! рет таңуын да өзгертті. Бірақ жеңілдік балмады. Соңғы</w:t>
        <w:br/>
        <w:t>күндері Лямкин тіпті амандасудан қалды. Сұраққа жауап</w:t>
        <w:br/>
        <w:t>қайырмайтын болды.</w:t>
        <w:br/>
        <w:t>-Жолдас сержант, Сергей Петрович, сайлесейік! Жауап</w:t>
        <w:br/>
        <w:t>қайырыңыз сұраққа? - деген Есімбек сөзіне ол:</w:t>
        <w:br/>
        <w:t>-Сендермен сәйлесіп болғанмын. Күліп те, жылап тпя,</w:t>
        <w:br/>
        <w:t>жалынып та сөйлескенмін. Сендерге сеніп жүріп, орнымнан</w:t>
        <w:br/>
        <w:t>қазғалудан қалғаным мынау. Қолдарыңнан түк келмейді.</w:t>
        <w:br/>
        <w:t>Сендерді майданға айдау керек. Немістің огының астында</w:t>
        <w:br/>
        <w:t>болсаңдар жан қадірін сонда білер едіңдер. Менің жанымның</w:t>
        <w:br/>
        <w:t>қиналғаны, тіпті өлгенім де сендер үшін түк емес! - деп</w:t>
        <w:br/>
        <w:t>көңіліндегі ашу-ызасын сыртқа шығарды.</w:t>
        <w:br/>
        <w:t>Лямкиннің не десе де праносы бар-ды. Жасы отыз үште.</w:t>
        <w:br/>
        <w:t>Жігерінің қайнап тұрған шағы. Болашағы алдында. Лямкин</w:t>
        <w:br/>
        <w:t>өмір отын өшіргісі келмейді... Жарыққа талпынады. Онсыз</w:t>
        <w:br/>
        <w:t>да қысқа өмірді қызықты, бақытты өткізгісі келеді... Оның</w:t>
        <w:br/>
        <w:t>бұл ойын Есімбек те жақсы түсінеді. Ол Лямкиннің қан, дарет</w:t>
        <w:br/>
        <w:t>және рентгендік анализдерін қайта алып қарап еді. Көңіл</w:t>
        <w:br/>
        <w:t>жұбатарлық ештеңе таппяды. Науқас күн санап құлдырап ба-</w:t>
        <w:br/>
        <w:t>рады.</w:t>
        <w:br/>
        <w:t>Енді қандай шара бар? Сол көздегі жараға деген емдік</w:t>
        <w:br/>
        <w:t>әдістердің бәрі сарқыла пайдаланылған секілді. Сейтсе де</w:t>
        <w:br/>
        <w:t>қарап отырып жас жанды қазаға қалай қиярсың? Оразалиев</w:t>
        <w:br/>
        <w:t>жатса дв. тұрса да жараға ем іздеумен болды. Жарақат туралы</w:t>
        <w:br/>
        <w:t>жазылған әдебиеттердің ескі-жаңа демей қолына түскеніноқи</w:t>
        <w:br/>
        <w:t>берді. Керек жерлерін даптеріне түртіп алып отырды. Нағыз</w:t>
        <w:br/>
        <w:t>тарыққан кезде Илья Семович Баккал есіне түсті. Есімбек</w:t>
        <w:br/>
        <w:t>Баккалға келіп ақылдасты.</w:t>
        <w:br/>
        <w:t>-Біздің Россияляян 1800 жылдары шыққан доктор</w:t>
        <w:br/>
        <w:t>Преображенскийдің «байлау материалының физикалық</w:t>
        <w:br/>
        <w:t>касиеті» деген кітабы таптырмайтын мүлік. Бұл галымның</w:t>
        <w:br/>
        <w:t>докторлық диссертациясы. Шет елдерде де үлкен баға</w:t>
        <w:br/>
        <w:t>алды. Хирургтардың көпшілігі, байлау материалына оның</w:t>
        <w:br/>
        <w:t>қасиетіне, түріне мән бермейді. Оны жараны қорғайтын лат</w:t>
      </w:r>
    </w:p>
    <w:p>
      <w:r>
        <w:t>ІЗІ</w:t>
        <w:br/>
        <w:t>тілге келместен. Қалтасынан темекісін алып шеге бастады.</w:t>
        <w:br/>
        <w:t>Мусатованың сөзін іле жөнелген комиссар Шмелев та:</w:t>
        <w:br/>
        <w:t>-Оразалиев жолдас, сіздің істегеніңіз үлкен тартіпсіздік,</w:t>
        <w:br/>
        <w:t>тіпті әскери уставқа сыймайтын бейбастақтық. Қайдағы бір</w:t>
        <w:br/>
        <w:t>чепухалармен Отан қорғаушыларды емдеуге кім ұлықсатвтті?</w:t>
        <w:br/>
        <w:t>Білесің бе, өзің қандай кылмыс жасағаныңды? Сен жайында</w:t>
        <w:br/>
        <w:t>командование жеңіл шешім алды. Он тәулік гауптвлхтвмен</w:t>
        <w:br/>
        <w:t>құтылсаң бастан құлақ садақв, - деп Есімбекті үрейлендіре</w:t>
        <w:br/>
        <w:t>сөйледі.</w:t>
        <w:br/>
        <w:t>-Енді не үшін жаза алғаныңыз түсінікті болар? - деп,</w:t>
        <w:br/>
        <w:t>бастық не дерін білмей бозарып тұрған Оразалиевке қарады.</w:t>
        <w:br/>
        <w:t>«Он тәулік гауптвияхта.. Не үшін? Жазығым яжал-</w:t>
        <w:br/>
        <w:t>мен айқасып, ауыр науқастың халін жеңілдеткенім бе?</w:t>
        <w:br/>
        <w:t>Жақсылыққа - жамандық» деген осы. Егер бейбітшілік кезі</w:t>
        <w:br/>
        <w:t>болса айқасар еді... Қайтерсің, соғыс кезі. Бәрінен де дәрігер</w:t>
        <w:br/>
        <w:t>Красновтың бірден комяндовваниеге рапарт жазған қорлығы</w:t>
        <w:br/>
        <w:t>өтіп кетті. «Камандонаниеге қаралап рапорт жазғанша, өзі</w:t>
        <w:br/>
        <w:t>шақырып алып ескертпей ме, тіпті ұрысса да көтерем ғой»</w:t>
        <w:br/>
        <w:t>деп ойлады Есімбек.</w:t>
        <w:br/>
        <w:t>“Ив, түсіндік, жолдас бастық.</w:t>
        <w:br/>
        <w:t>-Уставты бұзғаныңызды мойындийсыз ғой?</w:t>
        <w:br/>
        <w:t>-Әрине.</w:t>
        <w:br/>
        <w:t>-Солдаттарды шөппен емдеуге кім ұлықсат етті?</w:t>
        <w:br/>
        <w:t>-Ешкім.</w:t>
        <w:br/>
        <w:t>-Ендеше бері де түсінікті. Мынау бұйрық. Ертең гор-</w:t>
        <w:br/>
        <w:t>низан комендантына япарасыз. Командованиве сіздің</w:t>
        <w:br/>
        <w:t>саналылығыңысзға сеніп конвой шақырмай отыр. Қарапайым</w:t>
        <w:br/>
        <w:t>солдат емессіз, - деді госпиталь бастығы.</w:t>
        <w:br/>
        <w:t>- Сеніміңіздің ақталатыныня күменденбеуіңізге болады.</w:t>
        <w:br/>
        <w:t>Сіздің жүрегініз орнында болу үшін онда барған соң теле"</w:t>
        <w:br/>
        <w:t>фон соқтырайын, - деп Есімбек бұйрықты қол қойып алды да</w:t>
        <w:br/>
        <w:t>шығып кетті.</w:t>
        <w:br/>
        <w:t>ГУ</w:t>
        <w:br/>
        <w:t>-Қалалық өскери гарнизонның бастығы майор Сидоренко</w:t>
        <w:br/>
        <w:t>екен. Ол бұйрықты окып болған соң:</w:t>
        <w:br/>
        <w:t>-Кісіңіз қайда? - деп сұрады Оразалиевтен.</w:t>
        <w:br/>
        <w:t>-Кісім өзім, жолдас майор. Фамилиям Оразалиев.</w:t>
        <w:br/>
        <w:t>“Сіз бе Оразалиев?</w:t>
        <w:br/>
        <w:t>-Я, жолдас майор.</w:t>
        <w:br/>
        <w:t>-Әскери дәрігерсіз бе?</w:t>
      </w:r>
    </w:p>
    <w:p>
      <w:r>
        <w:t>ІІ</w:t>
        <w:br/>
        <w:t>«Жаара және жарақатты емдеу хирургиядағы ерте-</w:t>
        <w:br/>
        <w:t>ден келе жатқан түйінді праблема. Ертеде Пирогов кезінде</w:t>
        <w:br/>
        <w:t>дәке де, мақта да болмады. Ал, он тоғызыншы ғасырдың</w:t>
        <w:br/>
        <w:t>ортасындағы Қырым соғысы кезінде жарақаттанғандарды</w:t>
        <w:br/>
        <w:t>емдеу үшін ескі-құсқыларды, киіз, шомшав, т.б. жинап,</w:t>
        <w:br/>
        <w:t>олардың бәрін госпитальдарға жөнелткем болатын. Әрине,</w:t>
        <w:br/>
        <w:t>өл кездегі ғалымдар микробтардың жараны |ріңдетіп</w:t>
        <w:br/>
        <w:t>асқындырғыш қасиетін аша влмаған-ды. Сондықтан да олар</w:t>
        <w:br/>
        <w:t>жараның бетін бүркеуге «жұмсақ» зат жарайды деп есеп-</w:t>
        <w:br/>
        <w:t>теп, ескі киізді, алашаны, қап-қалтаны, твғы басқаларын</w:t>
        <w:br/>
        <w:t>түтіп жара байлайтын материал еткен-ді. Ал кейбір елдер-</w:t>
        <w:br/>
        <w:t>дв іріңді жараны емдеуге сазды жердің торфын жане ағаш</w:t>
        <w:br/>
        <w:t>көмірін ұнтақтап пайдаланған-ды. Әрине, бүл әдіспен емдел-</w:t>
        <w:br/>
        <w:t>ген наукастар тағдыры айтпаса дв белгілі. Олардың жарасы</w:t>
        <w:br/>
        <w:t>ыластанып микроб жинап асқына түсті. Ірің денеге жайылып</w:t>
        <w:br/>
        <w:t>көпшілік жаралылар содан уланып өлді. Корпия көмір және</w:t>
        <w:br/>
        <w:t>торф секілділер үстіміздегі ғасырда да пайдаланылды. 1914</w:t>
        <w:br/>
        <w:t>жылғы дүниежүзілік соғыс кезінде жарақвттанғандардың</w:t>
        <w:br/>
        <w:t>көпшілігі осы заттармен емделді. Әрине бұл кезде жараның</w:t>
        <w:br/>
        <w:t>іріңдеу себептері ашылған-ды. Сондықтан айтылған байлау</w:t>
        <w:br/>
        <w:t>материялдарын қолданар алдында стерилизациядан (зарар-</w:t>
        <w:br/>
        <w:t>сыздандырудан) өткізіп отырған. Сонда ғана бұлар жараға</w:t>
        <w:br/>
        <w:t>асқындырарлықтай зардабын тигізбеген-ді.</w:t>
        <w:br/>
        <w:t>Әрине, Отан соғысын өткен соғыстармен салыстыруға</w:t>
        <w:br/>
        <w:t>болмайтын еді. Бұл соғыста қалданған қару түрлері де тым</w:t>
        <w:br/>
        <w:t>күрделі болатын. Одан түскен жарақаттар көлемі де үлкен.</w:t>
        <w:br/>
        <w:t>Есімбек осылардың бәрін есепке алып, іздену және өзінше</w:t>
        <w:br/>
        <w:t>әдісті сынау үстінде жүргенде медсестра келіп, тілдей қағазды</w:t>
        <w:br/>
        <w:t>қолына ұстата салды.</w:t>
        <w:br/>
        <w:t>Корпус бастығының кабинетіне ұлықсатпен кірген</w:t>
        <w:br/>
        <w:t>Есімбек:</w:t>
        <w:br/>
        <w:t>-Шақыруыңыа бойынша келдім, жолдас майор! - деп</w:t>
        <w:br/>
        <w:t>әскери тартіппен тік тұрды.</w:t>
        <w:br/>
        <w:t>Қырыққан қысқа мұртын сипаған Краснов, сал ойланып:</w:t>
        <w:br/>
        <w:t>-Жақсы келдіңіз. Күтіп отыр едім. Отырыңыз. - деп</w:t>
        <w:br/>
        <w:t>орындықты ұсынды. -Жұмыс қалай, Есімбек Орлавлиевич!</w:t>
        <w:br/>
        <w:t>Соңғы кезде көзге сирек түсетін болдыңыз, қиыншылық</w:t>
        <w:br/>
        <w:t>кездесіп жүрген жоқ па?</w:t>
        <w:br/>
        <w:t>-Рахмет, Евгений Аркадьевич!.. Науқас жеткілікті.</w:t>
        <w:br/>
        <w:t>Соларды бақылап күнделігін жазып, жараларын таңып,</w:t>
        <w:br/>
        <w:t>гипстерін жасағанша уақыт та бітеді. Тіпті сіңбіруге уақыт</w:t>
        <w:br/>
        <w:t>жоқ, - деп жұмыстың қиыншылығын айтты.</w:t>
        <w:br/>
        <w:t>1/9</w:t>
        <w:br/>
        <w:t>- Болады, - деді Краснов. Кетуге ыңғайланып есікті аша</w:t>
        <w:br/>
        <w:t>бастағанда: - ие, бір минутқа, - деп қайта шақырып алды:</w:t>
        <w:br/>
        <w:t>Айтыңызшы, - деді ол сөзін жалғап: -жалдас әскери дәрігер,</w:t>
        <w:br/>
        <w:t>Александров саңғы кезде корпустан жиі жоғалатын болды. Ол</w:t>
        <w:br/>
        <w:t>госпитальдік режимді бұзғандық. Оны ел қыдыртып жіберуге</w:t>
        <w:br/>
        <w:t>ешкімнің правосы жоқ. Оған жауапты тек сіз! - деп қатаң</w:t>
        <w:br/>
        <w:t>ескертті.</w:t>
      </w:r>
    </w:p>
    <w:p>
      <w:r>
        <w:t>Александров аяқ-қолдан айрылған мүгедек. Сол секілді</w:t>
        <w:br/>
        <w:t>тағы да бірнеше солдат бар. Жүріп-тұра алмайтын, өзін күте</w:t>
        <w:br/>
        <w:t>алмайтын, тамағын өзі влып іше алмайтын жанның сиқы</w:t>
        <w:br/>
        <w:t>белгілі. Кейде ондай жаралылар ызаланып төсектен домалап</w:t>
        <w:br/>
        <w:t>түсіп, басын тақтайға соғып! бізтіріөлікпіз. Бүйтіп жүргеннен</w:t>
        <w:br/>
        <w:t>өлгеніміз жақсы деп күйінетін-ті. Кейде бірнеше күн тямақ</w:t>
        <w:br/>
        <w:t>ішпей вөлем» деп аштық жариялайды. Әрине, командовани-</w:t>
        <w:br/>
        <w:t>еден бастап санитаркаға дейін осы бір жандарға қамқорлық</w:t>
        <w:br/>
        <w:t>жасайтын. Әсіресе үшінші палатадағы төрт жаралы көзден</w:t>
        <w:br/>
        <w:t>таса етілмейтін. Кезекшілердің біреуі саңғы хабарды айт"</w:t>
        <w:br/>
        <w:t>са, екіншісі газет-журнал оқып, үшіншісі керкем әдебиет</w:t>
        <w:br/>
        <w:t>кітаптарын оқитын. Осы секілді қамқорлық олардың көңілін</w:t>
        <w:br/>
        <w:t>көтеретін. Кейде олар күннің қалай өткенін десезбей қалатын.</w:t>
        <w:br/>
        <w:t>Госпитальдағы жаралыларға үйым, коллектив қамқорлығын</w:t>
        <w:br/>
        <w:t>айтпағанның өзінде, жеке адамдар, жеке семьялар дя келіп</w:t>
        <w:br/>
        <w:t>қамқорлық жасап тұрды. Мүгедек Александровтың көңілін</w:t>
        <w:br/>
        <w:t>аулау үшін жақын жердегілер оны үйлеріне сұрап алатын...</w:t>
        <w:br/>
        <w:t>Барынша қонақ етіп, көңілін аулап мәз-мейрам ететін-ді...</w:t>
        <w:br/>
        <w:t>Госпиталь командованиесі бұ да жарақаттанғандар үшін</w:t>
        <w:br/>
        <w:t>қамқорлықтың бір түрі деп үйге барып тұруға ұлықевт</w:t>
        <w:br/>
        <w:t>вғткен-ді. Алғашқыда маселе шешілгенсін келесі жіберуді</w:t>
        <w:br/>
        <w:t>емші дәрігер Есімбектің өзі шеше берген. Бөлменің терт</w:t>
        <w:br/>
        <w:t>қабырғасынан басқа ештеме көрмей жатқан жарымжанға</w:t>
        <w:br/>
        <w:t>елде болу, олармен әңгімелесу үлкен көңілділік әкелетін.</w:t>
        <w:br/>
        <w:t>Әрине, аяқ-қолсыз мешелді апарып, қонақ етіп әкелу дв</w:t>
        <w:br/>
        <w:t>білген жанға оңай емес-ті.. Дертпен күресте дәрі-дәрмек жане</w:t>
        <w:br/>
        <w:t>басқа да шипалық шаралармен қатар науқас психикасының</w:t>
        <w:br/>
        <w:t>роліде күшті. Халық «қайғысыз қара суға семіреді» деп бекер</w:t>
        <w:br/>
        <w:t>айтпаған. Бұдан уайым, қайғы. касірет аурудың көзі екені</w:t>
        <w:br/>
        <w:t>анықталады. Алғашқы кезде жүріп-тұра алмайтындардың</w:t>
        <w:br/>
        <w:t>ақуалы ауыр болды... Красновтың мұны ескергісі де келмеді.</w:t>
        <w:br/>
        <w:t>Ол Александровқа жасалған қамқорлықты арынсыз деп тап-</w:t>
        <w:br/>
        <w:t>ты.</w:t>
        <w:br/>
        <w:t>Бұдан былай оны госпитальдан шығармауға бұйрық берді.</w:t>
        <w:br/>
        <w:t>Бастықтыңаты - бастық. Менің жіберугебилігім жетпейді деп</w:t>
        <w:br/>
        <w:t>1/%ч</w:t>
        <w:br/>
        <w:t>-Бүгінгі шақырғаным, шынын айтсам, сізден көңілім</w:t>
        <w:br/>
        <w:t>қалды. Сізді мұндай деп ойламаушы едім, Есімбек Оразалие-</w:t>
        <w:br/>
        <w:t>вич, - деп бастық өкпесін білдірді.</w:t>
        <w:br/>
        <w:t>-Түсінбедім, жолдас майор, сізге сөз келсін деген</w:t>
        <w:br/>
        <w:t>пигылдан аулақпын.</w:t>
        <w:br/>
        <w:t>-Есіңізде болар, анада Лямкиннің бәрібір денесіне ірің</w:t>
        <w:br/>
        <w:t>жайылып өледі, ампутацияға көндір деп айтқаным. Оған</w:t>
        <w:br/>
        <w:t>қаншауақыт өтті? Үстінен жазған менің рапортымды білесің?</w:t>
        <w:br/>
        <w:t>Оның командование алдында аяғыңды кестірмеймін деп мені</w:t>
        <w:br/>
        <w:t>масқаралап, балағаттағанын да естідің. Мен бір жағынан</w:t>
        <w:br/>
        <w:t>осында жамаң-жақсылы бастықпын. Екіншіден әріптеспіз,</w:t>
        <w:br/>
        <w:t>бір-біріміздің беделімізді сақтауымыз керек емес пе? - деп</w:t>
        <w:br/>
        <w:t>қатты ренжіді. Шақырудың мәніне енді түсінген Есімбек</w:t>
        <w:br/>
        <w:t>«жақсыда кек жоқ» деген қайда деп, біриз үнсіз ойлап отыр-</w:t>
        <w:br/>
        <w:t>ды да:</w:t>
        <w:br/>
        <w:t>-Кешіріңіз, Евгений Аркадьевич! Науқастың көнбегенін</w:t>
        <w:br/>
        <w:t>өзіңіз де жақсы білесіз. Қалір іріңі азайды. Бұрын повязкасын</w:t>
        <w:br/>
        <w:t>күніне екі-үш рет жаңартып таңатын едік. Енді жұмасына</w:t>
        <w:br/>
        <w:t>екі-ақ рет таңамыз. Сержант жүре бастады... Менімше бүл ірі</w:t>
      </w:r>
    </w:p>
    <w:p>
      <w:r>
        <w:t>табыс...</w:t>
        <w:br/>
        <w:t>-Жұмасына екі рет? Іріңі азайды? Жүре бастады? - деп</w:t>
        <w:br/>
        <w:t>ол сұрақты жаудырды, ішінен күдіктеніп отырғаны сезіледі.</w:t>
        <w:br/>
        <w:t>-Күмәні жоқ, жолдас майор. Тәбеті түзелді. Соңғы айдаекі</w:t>
        <w:br/>
        <w:t>килограмдай салмақ қосты. Қаны да түзеліп қалды. Бірінші</w:t>
        <w:br/>
        <w:t>қабаттан екінші қабатқа өзі көтеріліп шығатын дәрежеге</w:t>
        <w:br/>
        <w:t>жетті, - деп Есімбек бастықты шын ниетімен қуантпақшы</w:t>
        <w:br/>
        <w:t>болды. Бірақ бастық оған қуанбады. Қайта Краснов қабағын</w:t>
        <w:br/>
        <w:t>түйіп, үнсіз біраз отырды да стол үстінде жатқан қағазға</w:t>
        <w:br/>
        <w:t>бірдемелерді жазып болып, басын көтеріп:</w:t>
        <w:br/>
        <w:t>“Иә, сайтіп, сіздің ойыңызша, жазылып қалған болды</w:t>
        <w:br/>
        <w:t>ғай, шамасы. Қызық құбылыс... Іріңді шіріген жара. Екі ай</w:t>
        <w:br/>
        <w:t>ішінде жазыла қалған. Міне қызық!.. Рас болса «құдірет» қой</w:t>
        <w:br/>
        <w:t>мұныңыз. Онда екі корпустағы іріңді жарақаттыларды сізге</w:t>
        <w:br/>
        <w:t>емдету керек деп командовяниеге айту керек екен, - деп кеке-</w:t>
        <w:br/>
        <w:t>те сұрады.</w:t>
        <w:br/>
        <w:t>Есімбек өлім үстіндегі науқастың түзелгеніне қуанудың</w:t>
        <w:br/>
        <w:t>орнына бастықтың кекеткенін түсінбеді. Лямкиннің</w:t>
        <w:br/>
        <w:t>оңалғанына неге ренжіді ол? «Іріңді жарақаттардың бәрін</w:t>
        <w:br/>
        <w:t>саған берсін дегені қалай?» деп іштей толғанды.</w:t>
        <w:br/>
        <w:t>-Ұлықсат етіңіз кетуге. Таңатын науқастарым бар еді, -</w:t>
        <w:br/>
        <w:t>деп Оразалиев орнынан тұрды.</w:t>
        <w:br/>
        <w:t>БІН</w:t>
        <w:br/>
        <w:t>Оразалиев Александравты сұрап келгендерге рұқсат етпеді.</w:t>
        <w:br/>
        <w:t>Мұны естіген Александров комиссар Шмелевты шақыртты.</w:t>
        <w:br/>
        <w:t>-Неге ұлықсат етпейсіз, жолдас әскери дәрігер? - деп ко-</w:t>
        <w:br/>
        <w:t>миссар Ораавлиевке шүйілді. Оразалиев болған жағдайды ба:</w:t>
        <w:br/>
        <w:t>яндап бергеннен кейін, оған менің атымнан айтыңыз. Сенімді</w:t>
        <w:br/>
        <w:t>кісілерге мүгедектерді жіберіп тұрыңыа, - деп әмір етті.</w:t>
        <w:br/>
        <w:t>Әскери комиссия госпиталь ашылғалы тұңғыш рет</w:t>
        <w:br/>
        <w:t>мәжіліске жиналды. Оның мақсаты: емдеу курсын бітіргендерді</w:t>
        <w:br/>
        <w:t>сүзгіден өткізу. Комиссия құрамында екі бөлімнен он кісі бар-</w:t>
        <w:br/>
        <w:t>ды. Мінеки сол емдік курсты бітірген солдаттар тағдырын асы</w:t>
        <w:br/>
        <w:t>комиссия шешпекші. Комиссия қортындысына алты солдат-</w:t>
        <w:br/>
        <w:t>ты майданға қайта жіберуге шешім алынды. Олар өздерінің</w:t>
        <w:br/>
        <w:t>әскерлік қызметке жарайтындығын естігенсін:</w:t>
        <w:br/>
        <w:t>-Совет халқы үшін қызмет етуге дайынбыз! - деп қаз-</w:t>
        <w:br/>
        <w:t>қатар тұрып уәде берді. Олар денсаулықтарын қалпына</w:t>
        <w:br/>
        <w:t>келтірген дәрігерлерге рахмет айтты. «Біз фашистермен</w:t>
        <w:br/>
        <w:t>қалай күресуді жақсы білеміз», - деп госпитальмен қуана</w:t>
        <w:br/>
        <w:t>қоштасты. Мәжілістен кейін командование Оразалиенті өз</w:t>
        <w:br/>
        <w:t>кабинетіне шақырды. Әскери тәртіппен салем беріп, кіріп</w:t>
        <w:br/>
        <w:t>келген Оразвалиевке:</w:t>
        <w:br/>
        <w:t>-Тыңдаңыз, жолдас әскери дәрігер, - деп госпиталь</w:t>
        <w:br/>
        <w:t>бастығы алдында жатқан рапортты оқи бастады: Онда:</w:t>
        <w:br/>
        <w:t>«Әскери дарігер Оразалиевтің қылмысты қылықтарын</w:t>
        <w:br/>
        <w:t>аштым... Өл корпустың жарақат таңатын бөлмесінің</w:t>
        <w:br/>
        <w:t>тартібін бұзды. Қайдағы бір қопыряған шөптерді өкеп,</w:t>
        <w:br/>
        <w:t>онымен солдаттарды емдеді. сүйтіп хирургия заңын аяқ</w:t>
        <w:br/>
        <w:t>асты етті. Медсестраларды шөп дайындауға жегіп. олар-</w:t>
      </w:r>
    </w:p>
    <w:p>
      <w:r>
        <w:t>ды негізгі міндетті жұмысынан белді. Соның салдарынан</w:t>
        <w:br/>
        <w:t>тағайындалған медициналық шаралар кезінде орындалмайды.</w:t>
        <w:br/>
        <w:t>Бұл науқастардың дұрыс емделуіне кедергі жасады.</w:t>
        <w:br/>
        <w:t>Оразалиевтің бұл қылығы оның медицинадан хабарсыз,</w:t>
        <w:br/>
        <w:t>надандығын көрсетті. Мұның өзі ғылымға үш қайнаса сор-</w:t>
        <w:br/>
        <w:t>пасы қосылмайтын барып тұрған «балгерлік» болып табы-</w:t>
        <w:br/>
        <w:t>лады. Оразалиевтің осындай қылмысты істерін есіңізге сала</w:t>
        <w:br/>
        <w:t>отырып, өзімнің бұл іске жауапты емес екендігімді білдіргім</w:t>
        <w:br/>
        <w:t>келеді.</w:t>
        <w:br/>
        <w:t>Екінші бөлім бастығы, екінші рангалық өскери дәрігер</w:t>
        <w:br/>
        <w:t>Е.Краснов», - деп жазылыпты.</w:t>
        <w:br/>
        <w:t>-Айтыңыашы, - деді бастық рапартты оқып болып: - бұл</w:t>
        <w:br/>
        <w:t>не сұмдық? Сізге әскери емханвда «балгерлік» емдерді істеуге</w:t>
        <w:br/>
        <w:t>кім ұлықсат етті? Госпитальдік уставты бұзғаныңыз үшін</w:t>
        <w:br/>
        <w:t>командование сізді он тәулік гауптвахтаға жабады, - деді</w:t>
        <w:br/>
        <w:t>ІУ4</w:t>
        <w:br/>
        <w:t>деп қама санайды. Оқып көр... Балкім осыдан кейін ақыл</w:t>
        <w:br/>
        <w:t>кірер, - деп күлді профессар монографияны Есімбектің</w:t>
        <w:br/>
        <w:t>қолына ұстатып.</w:t>
        <w:br/>
        <w:t>-Қымбатты коллегая, - деді профессор Бвакквял сөзін</w:t>
        <w:br/>
        <w:t>жалғап: -Ғылым шыңында тіке апаратын соқпақ жоқ. Сіздің</w:t>
        <w:br/>
        <w:t>ізденуіңіз маған өте ұнады. Сержант халінен дұрыс қарытынды</w:t>
        <w:br/>
        <w:t>шығарғаның жон. Маған үлкен ой салдың. Есіңде болсын, ме-</w:t>
        <w:br/>
        <w:t>дицина қарт ғылым. Ол мыңдаған жылдар бойында адам па-</w:t>
        <w:br/>
        <w:t>тологиясы туралы мәліметтерді түйірлеп жиняп келеді.</w:t>
        <w:br/>
        <w:t>Менің айтайын дегенім іздену үшін өзің көздеген</w:t>
        <w:br/>
        <w:t>патологияның сыр-сипаты мен жақсы таныс бол. Сонда ғана</w:t>
        <w:br/>
        <w:t>сержант дертіне кілт табасың, - дәді ғалым. Ұстазының осы</w:t>
        <w:br/>
        <w:t>бір ақылы Есімбекті терең ойға салды.</w:t>
        <w:br/>
        <w:t>Дұрысында Оразалиев жараны байлау материялы:</w:t>
        <w:br/>
        <w:t>на бұрын ешбір ман бермеген. Оны жараны шаң-тозаңнан</w:t>
        <w:br/>
        <w:t>сақтайтын қорғанышқа санайтын-ды. Байлау материалының</w:t>
        <w:br/>
        <w:t>емдік қасиеті барлығын Преображенскийдің манографиясын</w:t>
        <w:br/>
        <w:t>оқығаннан кейін гана түсіне бастады...</w:t>
        <w:br/>
        <w:t>П</w:t>
        <w:br/>
        <w:t>Өмір қызық. Ғылымда жаңалық сәл нарседен туады деп</w:t>
        <w:br/>
        <w:t>кім ойлаған. Оразалиев бұрынғы әдетінше операцияға да-</w:t>
        <w:br/>
        <w:t>йындалды. Жеңді сыбанды. Қолын әуелі сабындап шынтаққа</w:t>
        <w:br/>
        <w:t>дейін жуды. Одан кейін хирургиялық вдетпен қолын спирттеп</w:t>
        <w:br/>
        <w:t>сүртпекші балды. Операциялық сестра домалиқтаған мақтаны</w:t>
        <w:br/>
        <w:t>вкеп Есімбектің влақанына салды. Дәрігер оны алдындағы</w:t>
        <w:br/>
        <w:t>вйнек табақшадағы спиртке малып қалын ысқылауға тиісті</w:t>
        <w:br/>
        <w:t>еді. Есімбек спиртке салғанда мақта спиртке батпай, оны сор-</w:t>
        <w:br/>
        <w:t>май қалқып жүрді. Оразалиев спирт ішіне біраз сіңсінші деп</w:t>
        <w:br/>
        <w:t>қолымен батырып еді, барібір суға сүңгіген үйрекше мақта</w:t>
        <w:br/>
        <w:t>құрғақ шықты. Сүйтіп спирт мақтаға жұқпады... Осы бір</w:t>
        <w:br/>
        <w:t>жағдай Оразалиенке ой туғызды. Ол қиялға батты. Операция-</w:t>
        <w:br/>
        <w:t>дан үйіне қайтқанша ясық болды. Тіпті дайын тұрған асты</w:t>
        <w:br/>
        <w:t>ішуге де бас бұрмады. Екі тарелкеге толтырып су құйды. Оған</w:t>
        <w:br/>
        <w:t>домалақтап вкеп мақта салды. Таяқшамен әрлі-берлі былғап</w:t>
        <w:br/>
        <w:t>суды сорғыазбақшы болып еді, мақтаға су жұқпады... Мақтп</w:t>
      </w:r>
    </w:p>
    <w:p>
      <w:r>
        <w:t>құп-құрғақ күйінде су бетінде қалқып жүрді... Бұдан кейін</w:t>
        <w:br/>
        <w:t>Оразалиевке «Спирт пен суға битпаған, тіпті оларды сормаған</w:t>
        <w:br/>
        <w:t>мақта жарв іріңін қалай сормақ? Таңу материалдарының</w:t>
        <w:br/>
        <w:t>көлдейлағып жатқан іріңді бойына тартпай, құрғақ шығуының</w:t>
        <w:br/>
        <w:t>мәні осында емес пе» екен деген ой туды.</w:t>
        <w:br/>
        <w:t>1477</w:t>
        <w:br/>
        <w:t>ге жайылуы) басталады... Кап кешікпей шіріп өледі. Әлде</w:t>
        <w:br/>
        <w:t>де айтып көр... Қауіптің қашық еместігін құлағына күй...</w:t>
        <w:br/>
        <w:t>Ампутация... тек ампутация ғанп жанына артпа тұря алн-</w:t>
        <w:br/>
        <w:t>ды... - деп Крвснов алған бағытынан қайтпады. Егер сержант</w:t>
        <w:br/>
        <w:t>аяғын кестірсе «Лямкин ампутвациняға келісті...» деп Краснов</w:t>
        <w:br/>
        <w:t>бастықтар алдында ақталғысы келе ме кім біледі.</w:t>
        <w:br/>
        <w:t>Ауру тарихы жазылған жувн папканы Оразалиев вудар-</w:t>
        <w:br/>
        <w:t>малай бастады... Наукасты емдеу үшін алдымен жарақат</w:t>
        <w:br/>
        <w:t>тарихын және бұрын қандай ем жасалғанын білмей тұрып,</w:t>
        <w:br/>
        <w:t>жаңаша емдеу аңай болмайтын.</w:t>
        <w:br/>
        <w:t>«Оңтүстік майданы. Н. ротасында» делінген жарақат та-</w:t>
        <w:br/>
        <w:t>рихында. Стратегиялық пункттегі орналасқан немістерді</w:t>
        <w:br/>
        <w:t>шегіндіруге бұйрық берілген... Бұршақтай жауған пуле:</w:t>
        <w:br/>
        <w:t>мет оғы совет солдаттарын ілгері бастырмаған. Окоптан</w:t>
        <w:br/>
        <w:t>көтерілгендерін жығя берген... Бұйрықтың аты - бұйрық.</w:t>
        <w:br/>
        <w:t>Қалай да орындау керек болған. Сол кезде:</w:t>
        <w:br/>
        <w:t>-Ұлықсат етіңіз, жолдас командир? - деп қарапайым сол-</w:t>
        <w:br/>
        <w:t>дат Лямкин барлауға шыққан.</w:t>
        <w:br/>
        <w:t>Үстіне ағаш жанырақтарын бүркеніп еңбектеп барып,</w:t>
        <w:br/>
        <w:t>дұшпанның оқ жаудырып жатқан күшті пулемет ұясына</w:t>
        <w:br/>
        <w:t>екі-үш гранат лақтырып, пулеметтің үнін өшірген. Сайтіп</w:t>
        <w:br/>
        <w:t>корғаныста жатқан аз солдаттарын шабуылға көтерген... Ко-</w:t>
        <w:br/>
        <w:t>мвндоввние бұйрығы орындалған. Осы айқаста Лямкиннің оң</w:t>
        <w:br/>
        <w:t>жақ тізесінің буынын мина жарықшақтары талқандаған...</w:t>
        <w:br/>
        <w:t>Осы ерлігі үшін Сергей Петровичке алғыс жарияланып,</w:t>
        <w:br/>
        <w:t>сержант атағы берілген. Алғашқы медициналық жәрдемді</w:t>
        <w:br/>
        <w:t>санитарлық нұсқаушылар көрсеткен. Медсанбатта жаряны</w:t>
        <w:br/>
        <w:t>мина жарықшақтарынан тазартқан. Дәрілеп аяғын гипске</w:t>
        <w:br/>
        <w:t>салған... Соғыстың алғашқы айлары... Сонет Армиясының</w:t>
        <w:br/>
        <w:t>шегінген кезінде ауыр жарақаттанғандарға қалайлы ем</w:t>
        <w:br/>
        <w:t>жасауға мүмкіншілік болмаған. Содан кейін санитарлық по-</w:t>
        <w:br/>
        <w:t>езбен тылға жөнелткен. Санитарлық повеад тек жал босағанда</w:t>
        <w:br/>
        <w:t>ғана қозғалып, Алматыға үш ай жүріп өзер жеткен. Осы</w:t>
        <w:br/>
        <w:t>мерзім ішінде Лямкиннің гипсі өзгертілмей, жара іріңдеп,</w:t>
        <w:br/>
        <w:t>тіпті исі шығып шіри бастаган. Бұл секілді жағдай ұзак</w:t>
        <w:br/>
        <w:t>жол жүргендер мен ауыр жарақаттанғандар арасында жиі</w:t>
        <w:br/>
        <w:t>кездесетін-ді... Лямкиннің медсанбатта тұңғыш салынған</w:t>
        <w:br/>
        <w:t>гипстік байлауы осы госпитальда ғана өзгертілді. Ұзақ жол</w:t>
        <w:br/>
        <w:t>ауыр жарақатты асқындырып жіберген. Науқас Есімбекке</w:t>
        <w:br/>
        <w:t>келгенсін де күн-түн демей зар қақты.</w:t>
        <w:br/>
        <w:t>-Көріңізші бұрын мен қандай едім, - деп жастығының</w:t>
        <w:br/>
        <w:t>астында оралған документтер арасынан келбетті, әскерлік</w:t>
        <w:br/>
        <w:t>144</w:t>
      </w:r>
    </w:p>
    <w:p>
      <w:r>
        <w:t>-Жолдасәскеридәрігер, - деді бастық Оразялиевкесолдат-</w:t>
        <w:br/>
        <w:t>тар кабинеттен шығып кеткен соң. - Сонда сіз жарақаттанған</w:t>
        <w:br/>
        <w:t>солдаттарды қандай «керемет шөппен» емдедіңіз?</w:t>
        <w:br/>
        <w:t>Есімбек өзі жоқтағы болған оқиғаның бастыққа өшпес із</w:t>
        <w:br/>
        <w:t>қалдырғанын, оның «қасиетті шөп» дегенінен аңғарды.</w:t>
        <w:br/>
        <w:t>-Жаряны емдеуге пайдаланғаным - тау бауырында</w:t>
        <w:br/>
        <w:t>өсетін шөп. Ғылыми атын өзім де білмеймін. Бірақ басқа</w:t>
        <w:br/>
        <w:t>өсімдіктермен салыстырғанда ол шөптің қасиеті мвяган</w:t>
        <w:br/>
        <w:t>өзгеше көрінді... Сол «қасиетті шөппен» қандай жағдайда</w:t>
        <w:br/>
        <w:t>және қалай кездескенімді баяндар едім. Ол казір мүмкін</w:t>
        <w:br/>
        <w:t>емес. Бірақ әрбір ғылыми жаңалықтың сыншысы тәжірібе</w:t>
        <w:br/>
        <w:t>емес пе. Менің жаңалығымның емдік қасиетін науқастардың</w:t>
        <w:br/>
        <w:t>өздері майындап отыр. Менің олардың айтқанына косарым</w:t>
        <w:br/>
        <w:t>шамалы. Өйткені аурулардың өздері - барометр. Олар тек</w:t>
        <w:br/>
        <w:t>дұрысын ғана көрсетеді... Мен бұл туралы сіздерге дер кезінде</w:t>
        <w:br/>
        <w:t>айтпағаныма кешірім сұраймын... - деді Есімбек.</w:t>
        <w:br/>
        <w:t>““Жолдас Оразалиев, «епптен кеш жақсы» деген, оныңыз</w:t>
        <w:br/>
        <w:t>айып емес, - деді комиссар да сөзге араласып. - Сіздің бізге</w:t>
        <w:br/>
        <w:t>ол шеп туралы хабарламағаныныз дұрыс деп есептеп отыр-</w:t>
        <w:br/>
        <w:t>мын. Егерде асындай жаңалығым бар деп бізден ұлықсат</w:t>
        <w:br/>
        <w:t>сұрап келсеңіз, сал жоқ, сіздің ұсынысыңыз тойтарыс тапқан</w:t>
        <w:br/>
        <w:t>болар еді. Өйткені біз сіздің жаңалығыңыз туралы корпус</w:t>
        <w:br/>
        <w:t>бастығы Красновтың пікірін сұрар едік, ал ол кісі оған жол</w:t>
        <w:br/>
        <w:t>бермеген болар еді, Біз Красновтың рапортын тексермей сізді</w:t>
        <w:br/>
        <w:t>біраз әуреге салдық. Ол жөніндегі кінәмізді мойындауға турв</w:t>
        <w:br/>
        <w:t>келеді. Краснов бөлім бастығы қызметінен босатылды. Орны-</w:t>
        <w:br/>
        <w:t>на майор Литвишко Василий Иввянович тағайындалды.</w:t>
        <w:br/>
        <w:t>Оразалиев бұрынғы ісіне қайтадан кірісті. Дәрігерлер</w:t>
        <w:br/>
        <w:t>арасындағы қырғи қабақтық су сепкендей басылды. Командо-</w:t>
        <w:br/>
        <w:t>вание де енді - уфі деп дем алғандай болды.</w:t>
        <w:br/>
        <w:t>«Аузы күйген үріп ішеді» деп Есімбек те жаңа емін енді</w:t>
        <w:br/>
        <w:t>көп қолдана бермеді. Сұраған. тіпті жалынған науқастарға да:</w:t>
        <w:br/>
        <w:t>-Мен де өздерің сияқты солдатпын гой. Қайсыңыз</w:t>
        <w:br/>
        <w:t>камвндирсіз бірдеңе істей аласыз? Мені де өздеріңдей</w:t>
        <w:br/>
        <w:t>көріңдер. - деп, жаңа емін өздігінен пайдалана қоймады. Сол-</w:t>
        <w:br/>
        <w:t>даттар да әскерлік тәртіпті түсінеді ғой. Өздерінің какейтесті</w:t>
        <w:br/>
        <w:t>мүддесін корпус бастығы Литвишкоға барып жеткізді.</w:t>
        <w:br/>
        <w:t>Василий ИвановичЕсімбектің «Жаңатаңуматериалының»</w:t>
        <w:br/>
        <w:t>емдік қасиетін дәлелдеп, оны емдік материал есебінде</w:t>
        <w:br/>
        <w:t>пайдалануғн ұлықсат сұрап командованиеге рапорт жазды.</w:t>
        <w:br/>
        <w:t>Бастық жаңа ұсыныстың артықшылығына көзі жетсе де</w:t>
        <w:br/>
        <w:t>«бірдеме шығып кетеме» дегендей көлеңкесінен қорықты, Ол:</w:t>
        <w:br/>
        <w:t>к</w:t>
        <w:br/>
        <w:t>Қазақстандық филиалының президенті Қаныш Имантайұлы</w:t>
        <w:br/>
        <w:t>Сәтбаев еді. Республика партия ұйымының ұйғарымы бо-</w:t>
        <w:br/>
        <w:t>йынша басты ғалымдар өндіріс орындарындағы солдаттар</w:t>
        <w:br/>
        <w:t>арасында лекция оқитын-ды. Академик Қаныш Имантайұлы</w:t>
        <w:br/>
        <w:t>Сәтбаев «Қазақстан және Ұлы Отан соғысы» деген тақырыпта</w:t>
        <w:br/>
        <w:t>екі сағаттай лекция оқыды. Оның сөзін жаралы солдаттар</w:t>
        <w:br/>
        <w:t>көңіл қоя тыңдады. Шешен алдымен тыныш жаңа тұрмыс</w:t>
        <w:br/>
        <w:t>құрып жатқан бейбітшіл халық өмірін айта келіп, сол елдің</w:t>
        <w:br/>
        <w:t>тыныштығын бұзған жау жоспарын шолып өтті. Одан сол</w:t>
      </w:r>
    </w:p>
    <w:p>
      <w:r>
        <w:t>кейінірек совет халқының жүрегі - Москваға төнген қауіпке</w:t>
        <w:br/>
        <w:t>тоқтады.</w:t>
        <w:br/>
        <w:t>- Өткен ноябрь айы. - деді ол, - Совет Армиясы үшін та-</w:t>
        <w:br/>
        <w:t>рихта өшпес сын болды. Өйткені Гитлер совет жерін отар,</w:t>
        <w:br/>
        <w:t>совет халқын құл ету үшін алдымен Москваны жермен-</w:t>
        <w:br/>
        <w:t>жексен етуді мақсат етті. Ол өз генералдарының бас қосқан</w:t>
        <w:br/>
        <w:t>жуырдағы бір құпия мәжілісінде «Қазіргі Москва тұрған</w:t>
        <w:br/>
        <w:t>жерде болашақ теңіз болады. Қалірдің әлінде-ақ теңіз толқынының</w:t>
        <w:br/>
        <w:t>дыбыстары құлағыма келеді» деп көкіді. Алдыменен Мо-</w:t>
        <w:br/>
        <w:t>скваны талқандаймыз. Естеріңізде болсын, мырзалар, ешбір</w:t>
        <w:br/>
        <w:t>кешірім болмасын. Бәрі де теңіз түбіне кететің болсын!» деп</w:t>
        <w:br/>
        <w:t>масайраған-ды. Жақында Могилев қаласынан Москваға</w:t>
        <w:br/>
        <w:t>қарай қоңыздай жорғалаған көп жүк машинасының біреуін</w:t>
        <w:br/>
        <w:t>совет солдаттары қолға түсірді. Машинаға таудай етіп ти-</w:t>
        <w:br/>
        <w:t>елген жүктің бәрі вскерлік киім мен толған ордендер екен.</w:t>
        <w:br/>
        <w:t>Тұтқындалған генерал «Бұл мүліктерді қайда апарасыз» деп</w:t>
        <w:br/>
        <w:t>сұрағанда: 1</w:t>
        <w:br/>
        <w:t>-Москяаныңлғанда, Қызыл алаңда болатын пварадтаБіздің,</w:t>
        <w:br/>
        <w:t>солдаттардың киюіне апара жатырмыз, - деп түсіндірген.</w:t>
        <w:br/>
        <w:t>Сөзінің соңында Қаныш Имантайұлы:</w:t>
        <w:br/>
        <w:t>-Майданда ятылып жатқан он ақтың тоғызын Қазақстан</w:t>
        <w:br/>
        <w:t>еңбекшілері шығарып жатыр. Барлығы майдан үшін, барлығы</w:t>
        <w:br/>
        <w:t>жеңіс үшін барлық ақыл-ойымызды, білімімізді, тылдағы</w:t>
        <w:br/>
        <w:t>барлық резервімізді сарықа пайдаланамыз. Еңбек внімділігін</w:t>
        <w:br/>
        <w:t>арттыру арқылы жеңіс күнін жақындатя түсеміз, - дегенде</w:t>
        <w:br/>
        <w:t>тыңдаушылар ду қол шапалақтады... Қаныш Имантайұлы</w:t>
        <w:br/>
        <w:t>Сәтбаев лекция біткеннен кейін бастықтың кабинетіне кірді.</w:t>
        <w:br/>
        <w:t>Оразалиев Сатбаевпен алғашқы рет осы арада танысты.</w:t>
        <w:br/>
        <w:t>-ДокторОразалиев Есімбек Оразалиевичдегенсізбе? - деді</w:t>
        <w:br/>
        <w:t>блокнотынпа қарап: -Қарағым, жуырда Алматыға Одақтық</w:t>
        <w:br/>
        <w:t>үлкен Академияның президенті Комаров келген-ді. Ол кісі</w:t>
        <w:br/>
        <w:t>Отан қарғау үшін тылдағы тың резервтерді ашып, мейлінше</w:t>
        <w:br/>
        <w:t>дұрыс пайдалану жағын сөз етті. Біз президиум өткіздік. Ар-</w:t>
        <w:br/>
        <w:t>із?</w:t>
        <w:br/>
        <w:t>-Дұрыс айтасыз. жолдас майор.</w:t>
        <w:br/>
        <w:t>-Әзілдеп тұрған жоқсыз ба?</w:t>
        <w:br/>
        <w:t>-Әзілі жақ, шын айтям, жолдас майор.</w:t>
        <w:br/>
        <w:t>-Иә, жазаға ұшыряғандай не жасадыңыз? - деп сұрады,</w:t>
        <w:br/>
        <w:t>сенер сенбесін білмей таңырқаған майор.</w:t>
        <w:br/>
        <w:t>«Төрт аяқты Ят та сүрінеді» дейді қалақ мақалы, ал</w:t>
        <w:br/>
        <w:t>дәрігерде ол екеу ғай... Қателескенім-дагы. - деді, -Есімбек.</w:t>
        <w:br/>
        <w:t>Қырағылық, әсіресе, сағыс кезінде керек ғой. Майар го-</w:t>
        <w:br/>
        <w:t>спиталь бастығыня телефон соқты да, дәрігердің сөзі расқа</w:t>
        <w:br/>
        <w:t>шыққаннан кейін, бұйрықтың үстіне «он тәулікке» деп</w:t>
        <w:br/>
        <w:t>бұрыштама жазды, конвой шақырып:</w:t>
        <w:br/>
        <w:t>“Гауптвахтыга жабыңыз!-депаміретті. Гауттаяхтыдағылардың</w:t>
        <w:br/>
        <w:t>жәйі белгілі. Әрбір әскерлік бөлімдерден жиналган жазықтылар</w:t>
        <w:br/>
        <w:t>Есімбек қақпа алдында күтіп түрған госпиталь</w:t>
      </w:r>
    </w:p>
    <w:p>
      <w:r>
        <w:t>бастығының машинасын көрді. Шофер кезекшіге бір қағазды</w:t>
        <w:br/>
        <w:t>ұстатты да, Оразалиевпен жылы амандасып:</w:t>
        <w:br/>
        <w:t>-Сізге келдім. Отырыңыа, Есімбек Оразалиевич! - деп ол</w:t>
        <w:br/>
        <w:t>кабиняның есігін ашты. Есімбек:</w:t>
        <w:br/>
        <w:t>-Тағы да қайда апармақшысыа? Бұл арадан су шығып па? -</w:t>
        <w:br/>
        <w:t>деп сұрады шофердан.</w:t>
        <w:br/>
        <w:t>-«Тағы қайдаңыз» қалай? Бұдан бұрын сізді ешқайда</w:t>
        <w:br/>
        <w:t>апарғаным жақ кой, - деп шофер реніш білдірді.</w:t>
        <w:br/>
        <w:t>-Сіз қате түсініп жатырсыз. Мен бұл гауптвахта тар бо-</w:t>
        <w:br/>
        <w:t>лып, баскасына «серуендетіп» бара ма дегенім ғой.</w:t>
        <w:br/>
        <w:t>-Маған сізді өзімізге әкел деп жіберді. Басқасын</w:t>
        <w:br/>
        <w:t>білмеймін. Кеше күні байы жүріп горнизондық комендаттан</w:t>
        <w:br/>
        <w:t>қағаз жаздырып алды. Сіра сол қағаз сіз жайында болуы тиіс.</w:t>
        <w:br/>
        <w:t>ол жарлықты жаңа казарми кезекшісіне әкеліп тапсырдым, -</w:t>
        <w:br/>
        <w:t>деді шофер.</w:t>
        <w:br/>
        <w:t>Есімбек тауға қарап өрмелеп келе жатқан машина</w:t>
        <w:br/>
        <w:t>кабинасының ішінде отырып гяуптвахтадан мезгілінен</w:t>
        <w:br/>
        <w:t>бұрын босатқаны және бастықтың жазаға бұйырған кезде</w:t>
        <w:br/>
        <w:t>жаяу жіберіп, енді машинасымен алдырғаны қалай? - деп</w:t>
        <w:br/>
        <w:t>ойлады. Осы бір жүмбақтарғва жауап іздеп үнсіз келе жатқан</w:t>
        <w:br/>
        <w:t>Есімбектің ойын шофер бөліп кетті.</w:t>
        <w:br/>
        <w:t>-Сіз біздегі ЧП-ны естіп пе едіңіз? Қапелімде түсіне</w:t>
        <w:br/>
        <w:t>алмаган Оразалиев:</w:t>
        <w:br/>
        <w:t>-Не дейсіз? ЧП-ыңыз қалай? - деп қайтара сұрады.</w:t>
        <w:br/>
        <w:t>-Түсінбесеңіз, ол черезвычайное происшествие деген сөз.</w:t>
        <w:br/>
        <w:t>Бізше «күтпеген ақиға» деп шафер түсіндіре бастады.</w:t>
        <w:br/>
        <w:t>ЫЗ</w:t>
        <w:br/>
        <w:t>-Иа, ол қандай ЧП? Тұтқындағы кісіге ондай әңгімені кім</w:t>
        <w:br/>
        <w:t>жеткізсін, - деп Есімбек өзінің бейхабар екендігін сездірді.</w:t>
        <w:br/>
        <w:t>-Ол тамашаның басталғанына бүгін үшінші күн, жолдас</w:t>
        <w:br/>
        <w:t>дәрігер. Сіз екінші корпуста істейсіз ғой? Жұрттың айтуына</w:t>
        <w:br/>
        <w:t>карағанда сіздің емдеген науқастарыңыз «дәрігерімізді тауып</w:t>
        <w:br/>
        <w:t>бер...» деп майор Красновқа шатақ салыпты. Ол:</w:t>
        <w:br/>
        <w:t>-Оразалиев бейбастақтың ісі үшін гауптвахтаға түсті,</w:t>
        <w:br/>
        <w:t>одан жазасын өтемей келмейді,- десе керек.</w:t>
        <w:br/>
        <w:t>-Ол қандай жаза? бейбастақтығы несі? Ертеден - көшке</w:t>
        <w:br/>
        <w:t>дейін корпустан шықпаушы еді гой? Енді бізді кім емдейді?</w:t>
        <w:br/>
        <w:t>Жарамыз асқынып Мвязимызды кетірді. Дерігерімізді</w:t>
        <w:br/>
        <w:t>қайтарыңыз! - деп бастықты алқымынан алыпты. Красновка:</w:t>
        <w:br/>
        <w:t>«Сіз тек кесуді ғана білесіз... Сіз емдемейсіз. Өз дәрігерімізді</w:t>
        <w:br/>
        <w:t>тауып беріңіз» деп шатақ шығарыпты. Краснов: «Сіздер оның</w:t>
        <w:br/>
        <w:t>істеген емін ұмытыңдар. Ол алдап жүр. Ол сендерді «мақта»</w:t>
        <w:br/>
        <w:t>деп қоқыста жатқан шөппен емдеп жүр. Одан жара асқынады.</w:t>
        <w:br/>
        <w:t>Оразалмевтің жинаған шөбін өртеп жібердім. Енді оның шөбін</w:t>
        <w:br/>
        <w:t>көрмейтін боласыздар» деп ауру ереуілін баспақшы балған</w:t>
        <w:br/>
        <w:t>екен, ызаланған солдаттар Красновты «көз бояушы, өтірік</w:t>
        <w:br/>
        <w:t>айтасың» деп балдақпен соғып, тісін сындырыпты. Майар</w:t>
      </w:r>
    </w:p>
    <w:p>
      <w:r>
        <w:t>қазір ауруханада жатыр,- деді.</w:t>
        <w:br/>
        <w:t>Екінші корпус алдында машинадан түскен Оразалиевті</w:t>
        <w:br/>
        <w:t>солдаттар қоршап алды, Лямкин, Куценко, Абдуллин, тағы</w:t>
        <w:br/>
        <w:t>басқалар кабинетке Орязялиевпен ере кірді:</w:t>
        <w:br/>
        <w:t>-“Жолдас бастық, жолдас комиссар! - деді жұрттан бұрын</w:t>
        <w:br/>
        <w:t>сөз бастаған бір солдат, - ұмытсаңыз естеріңе салайын: бұдан</w:t>
        <w:br/>
        <w:t>екі ай бұрын тап осы арада зембілде жатқанның кім екенін</w:t>
        <w:br/>
        <w:t>білесіздер ме? «Аяғын кестіруге көнбеді, әскерлік тәртіпті</w:t>
        <w:br/>
        <w:t>бұзды» деп майор Краснонтың жазған рвпортын қарагандарың</w:t>
        <w:br/>
        <w:t>естеріңізде ме? Сондағы іріп-шіріп жатқан, Лямкин менмін!</w:t>
        <w:br/>
        <w:t>Кесем дегені мынау-депяяғын арді-берлісермеді. - Көрдіңдер</w:t>
        <w:br/>
        <w:t>ме өнді. Амандық болса жуырда комиссияға түсемін. Мені осы</w:t>
        <w:br/>
        <w:t>халге жеткізген - әскери дарігер Оразалиев. Жаралы солдат"</w:t>
        <w:br/>
        <w:t>ты влімнен алып қалған кісіні гауптвахтыға жапқызу әділдік</w:t>
        <w:br/>
        <w:t>пе, ойлаңыздаршы.</w:t>
        <w:br/>
        <w:t>-Мына тұрған бвріміздің аяғымызды сақтап қалған асы</w:t>
        <w:br/>
        <w:t>кісі, - деп кабинет есігінің алдында тұрған солдаттар шулап</w:t>
        <w:br/>
        <w:t>қоя берді.</w:t>
        <w:br/>
        <w:t>Красновтың өлімге бұйырған және мүгедектік операция</w:t>
        <w:br/>
        <w:t>қосқан Лямкин және басқалардың жазылғанын көрген ко-</w:t>
        <w:br/>
        <w:t>мандование ақты қара дей алмады. Шешімдерін өзгертуге</w:t>
        <w:br/>
        <w:t>мәжбүр болды.</w:t>
        <w:br/>
        <w:t>ізе</w:t>
        <w:br/>
        <w:t>дайындалды. Күні бойы сай-саланы кезумен болды. Ол бір</w:t>
        <w:br/>
        <w:t>жағынан өсімдік таралуын барлау болсв, екіншіден, жаңа</w:t>
        <w:br/>
        <w:t>байлау материалдарының қорын жасау қамында болды.</w:t>
        <w:br/>
        <w:t>Оразалиев комиссияның бірінші және басты сұрағына</w:t>
        <w:br/>
        <w:t>сүрінбей жауап беретіндігіне шектенбеді. Бірақ оны</w:t>
        <w:br/>
        <w:t>екінші мәселе қинады. «Осы өсімдікті оңай табуға бола ма?</w:t>
        <w:br/>
        <w:t>Өнімділігі еңбек етуге тұра ма? Тұтылу технологиясы қиын</w:t>
        <w:br/>
        <w:t>емес пе? - деген сұрақтар еді. Есімбек өсімдіктер тарихын</w:t>
        <w:br/>
        <w:t>жақсы білмейтін. Тіпті өзі тапқан сол шәптің ғылыми атағын</w:t>
        <w:br/>
        <w:t>да білмейтін. Жаңа ұсынысқа баға беру үшін ғалымдар жан"</w:t>
        <w:br/>
        <w:t>жақты тексеріп, қорытынды шығаруы тиіс, Оразалмев өзінің</w:t>
        <w:br/>
        <w:t>бұлсұраққадайынеместігін мойындады. Бірақ та қалайда жол</w:t>
        <w:br/>
        <w:t>табуым керек деген ой ұйқы бермеді. Есімбек осы тұйықтан</w:t>
        <w:br/>
        <w:t>шыға алмай жүргенде, бір жеңіл машина оның үйінің алдына</w:t>
        <w:br/>
        <w:t>келіп тоқтай қалды.</w:t>
        <w:br/>
        <w:t>-Аман-есенсіз бе, Есімбек Оразалиевич? - деп жылы</w:t>
        <w:br/>
        <w:t>жүзбен амандасты шофер.</w:t>
        <w:br/>
        <w:t>-Міне қызық. Сізді қандай тағдыр айдап келді мұнда?</w:t>
        <w:br/>
        <w:t>-Уақыт жоқ. Көптен бері келе алмадық. Күні-түні тыным</w:t>
        <w:br/>
        <w:t>жоқ... деп ақтала бастады, Василий.</w:t>
        <w:br/>
        <w:t>-Ие. жол болсын? Жүр үйге, қонақ бол?</w:t>
        <w:br/>
        <w:t>-Бастығым жіберді. Асығыспын, жұмыстан шығатын кезі</w:t>
        <w:br/>
        <w:t>таянды. Сізді өкел деді. Ауыра ма қайдам... Мазасы қашып</w:t>
        <w:br/>
        <w:t>жүрсе керек...</w:t>
        <w:br/>
        <w:t>Шофердің бастығы Ахметжан Қойшығұлов, Қазақстан</w:t>
      </w:r>
    </w:p>
    <w:p>
      <w:r>
        <w:t>Компартиясы Орталық Комитетініңреспубликадағы қорғаныс</w:t>
        <w:br/>
        <w:t>кәсіпорындарын басқаратын секретары. Оны Есімбек бұрын</w:t>
        <w:br/>
        <w:t>қатал науқастан емдеп жазған-ды. Содан бері Оразалиев</w:t>
        <w:br/>
        <w:t>Ахметжанның семьялық дәрігеріне айналған. «Басы ауырып,</w:t>
        <w:br/>
        <w:t>балтыры сыздаса» үйіне шақыратын-ды,</w:t>
        <w:br/>
        <w:t>1%</w:t>
        <w:br/>
        <w:t>1941 жылдың 14 декабрі күні екінші корпус бастығы май-</w:t>
        <w:br/>
        <w:t>ор Литнишко:</w:t>
        <w:br/>
        <w:t>-Бүгін сағат 18.00 де маңызды лекция балады. Соған</w:t>
        <w:br/>
        <w:t>кісілеріңізді жинаңыз! - деп ескертті Оразалиевке.</w:t>
        <w:br/>
        <w:t>Жүре алатындардың өздері келді, ал Александров секілді,</w:t>
        <w:br/>
        <w:t>мешелдер зембілмен көтеріліп екінші этажғя әкелінді. Лек-</w:t>
        <w:br/>
        <w:t>тор ұзын бойлы, жадырв жүзді, толық денелі, жігіт ағасы боп</w:t>
        <w:br/>
        <w:t>қалған кісі. Машинадан түсе жылы жүзбен тоспиталь коман-</w:t>
        <w:br/>
        <w:t>дованиясымен амандасты.Ол- СССР Ғылым Академиясының</w:t>
        <w:br/>
        <w:t>ГЕУ,</w:t>
        <w:br/>
        <w:t>лангет. Ол әрі жеңіл, әрі берік болып шықты. Жаңа жасалған</w:t>
        <w:br/>
        <w:t>лангет, техникасы бірте-бірте жетілдіріле берді...</w:t>
        <w:br/>
        <w:t>Көп кешікпей көптен күткен күн де жетті. Қаладан</w:t>
        <w:br/>
        <w:t>Денсаулық сақтау комиссариатының бас хирургы профес-</w:t>
        <w:br/>
        <w:t>сор Руднен бастаған комиссия келді. Ғалымдар госпитальдің</w:t>
        <w:br/>
        <w:t>емдік жұмысын шолып болғансын, кабинетке ординатор</w:t>
        <w:br/>
        <w:t>Оразалиевті шақырды:</w:t>
        <w:br/>
        <w:t>-Біз мұнда, - деді профеғсор Руднен, - бір тапсырманың</w:t>
        <w:br/>
        <w:t>басын ашу үшін келдік. Сіздің ашқан жаңалығыңыз бар</w:t>
        <w:br/>
        <w:t>көрінеді. Балкім қысқаша мән-жайын баяндап берерсіз? - деп</w:t>
        <w:br/>
        <w:t>сұрады.</w:t>
        <w:br/>
        <w:t>Таңертеңнен бері сөз қатпаған ғалымдар кетер алдында</w:t>
        <w:br/>
        <w:t>«қысқаша...» айтыңыз дегенді Орваазялиентің көңіліне келді.</w:t>
        <w:br/>
        <w:t>Сөйтсе де Есімбек сыр білдірмей үлкендер алдында өзін-өзі</w:t>
        <w:br/>
        <w:t>ұстай білді.</w:t>
        <w:br/>
        <w:t>-Жаңалық дейтін онша ештеме жақ, менімше. Бәрі</w:t>
        <w:br/>
        <w:t>соғыстың ылаңы-дағы. Одан басқа «жаңалық» деп луызға</w:t>
        <w:br/>
        <w:t>алуға тұрарлық нәрсе ме асы, - деп Оразалиев кішіпейілдік</w:t>
        <w:br/>
        <w:t>білдірді. Бірак комиссия мүшелерінің тыңдағаны ғана бол-</w:t>
        <w:br/>
        <w:t>маса бөлен-түген деп ештеңе деген жоқ. Оразалиев бұлардың</w:t>
        <w:br/>
        <w:t>неге келгеніне түсіне алмады.</w:t>
        <w:br/>
        <w:t>Арада үш-төрт күн өтті. Алматы... Қызыласкер көшесі.</w:t>
        <w:br/>
        <w:t>Турксиб теміржол басқармасының үйі. Көлемді үйдің тау</w:t>
        <w:br/>
        <w:t>жақтағы төменгі қанатында Қазақстан Денсаулық сақтау</w:t>
        <w:br/>
        <w:t>комиссариаты арналасқан-ды. Кең бөлме. Мәжіліс залы.</w:t>
        <w:br/>
        <w:t>Жалтыр бас, ақсамай, көзілдіріктілер толып кетті. Олардың</w:t>
        <w:br/>
        <w:t>бірқатары эвако-госпитальдарда істесе, көпшілігі мединсти-</w:t>
        <w:br/>
        <w:t>тутта істейтін профессорлар еді. Көбі соғысқа байланысты</w:t>
        <w:br/>
        <w:t>тылға көшірілген институттармен бірте келген ғалымдар</w:t>
        <w:br/>
        <w:t>болатын. Бойы ортадан жоғарырақ. қасқа маңдайлы, келте</w:t>
        <w:br/>
        <w:t>мұрынды, деңгелек бет, елуді еңсерген, толық денелі про-</w:t>
        <w:br/>
        <w:t>фесоор Ермалаев Владимир Георгиевич Денсаулық халық</w:t>
        <w:br/>
        <w:t>комиссарының бірінші орынбасары болатын. Ол Ғылыми</w:t>
        <w:br/>
        <w:t>советтің тұңғыш мәжілісін ашты. Ермолаевті Есімбек инс-</w:t>
        <w:br/>
        <w:t>титуттан жақсы білетін-ді. Құлақ-мұрын, көмекей ауру-</w:t>
      </w:r>
    </w:p>
    <w:p>
      <w:r>
        <w:t>лары туралы лекцияны осыдан тыңдаган. Ол күн тәртібін</w:t>
        <w:br/>
        <w:t>жариялағаннан кейін сәзді әскери дәрігер Орвавлиевке берді.</w:t>
        <w:br/>
        <w:t>Үлкен ғалымдар алдына тезге түсу жас маманға оңай</w:t>
        <w:br/>
        <w:t>тимеді. Өзінше ұстамды болуға тырысып бақты. Ол жаңа бай-</w:t>
        <w:br/>
        <w:t>лау материялының тууына қандай жағдайдың себеп болғанын,</w:t>
        <w:br/>
        <w:t>жаңа материалдың физикалық қасиетін және оның хирургияға</w:t>
        <w:br/>
        <w:t>белгілі бұрынғы материялдармен салыстырғандағы қандай</w:t>
        <w:br/>
        <w:t>ІЗ</w:t>
        <w:br/>
        <w:t>тынан ЦҚ-ға бардық. Ахметжан Қойшығұловичті білесіз ғай?</w:t>
        <w:br/>
        <w:t>Сіз жайында сол кісі тапсырып, фамилияңды жазып берген</w:t>
        <w:br/>
        <w:t>еді. Естуімше жарақаттанғандарды емдейтін жаңа бір байлау</w:t>
        <w:br/>
        <w:t>материялын тауыпсып. Рас па ол? - деп сұрады.</w:t>
        <w:br/>
        <w:t>-Сондай бір жартусыз нәрсемен шұғылданып жүрмін.</w:t>
        <w:br/>
        <w:t>Клиникалық натижесі өзіме үнайды. Науқастар да риза.</w:t>
        <w:br/>
        <w:t>Бірақ біздікі практикалық, емдік мекеме ғой. Материалды</w:t>
        <w:br/>
        <w:t>жан-жақты ғылыми аерттеуге құрал-сайман және лаборято-</w:t>
        <w:br/>
        <w:t>рия жақ деп Есімбек бұрын Ахметжанға айтқанын, Қанышқа</w:t>
        <w:br/>
        <w:t>да айтып берді.</w:t>
        <w:br/>
        <w:t>-Енді маған бәрі түсінікті. Мына ядрестебір ғалым істейді.</w:t>
        <w:br/>
        <w:t>Өз қолыңнан барып тапсыр, - деп хат жазды да Есімбекке</w:t>
        <w:br/>
        <w:t>ұсынды. Бүл істің нәтижесі туралы маған хабарларсың. Егер-</w:t>
        <w:br/>
        <w:t>де емдік қасиеті күмәнсіз болсн, әсіресе, қазіргі соғыстың</w:t>
        <w:br/>
        <w:t>кемтарлық кезінде үлкен олжа болар еді, - деді.</w:t>
        <w:br/>
        <w:t>Президенттің шын көңіл, таза ниетпен ынта қойып</w:t>
        <w:br/>
        <w:t>айтқан бұл ақылы Оразалиевті қанаттандырыш жіберді. Ол</w:t>
        <w:br/>
        <w:t>өз ізденулерін бұрынғының үстіне кеңейте түсті. Ол бұрын өз</w:t>
        <w:br/>
        <w:t>«мақтасын» тек жарақаттарды емдегенде «байлау материа-</w:t>
        <w:br/>
        <w:t>лы» есебінде ғана пайдаланып келсе, енді ол «жаңа мақтаны»</w:t>
        <w:br/>
        <w:t>гипспен қоса пайдалануға болмас пва екен? - деген сұрақ</w:t>
        <w:br/>
        <w:t>қойды.</w:t>
        <w:br/>
        <w:t>Бір кезде ұлы хирург Николай Иванавич Пирогов бір</w:t>
        <w:br/>
        <w:t>қиын операциядан кейін «дем алайыншы» деп Мүсінші</w:t>
        <w:br/>
        <w:t>досының үйіне келсе, ол сынған мүсіндерді ұстату үшін але-</w:t>
        <w:br/>
        <w:t>бастр ертіндісін кенепке жағып қатырып жатыр екен дейді.</w:t>
        <w:br/>
        <w:t>Мұны көріп қалған хирург-ғалым кідірмей лазаретіне келеді</w:t>
        <w:br/>
        <w:t>де. сүйектері сынып, шыдатпай жатқан науқастардың аяғын</w:t>
        <w:br/>
        <w:t>гипс ертіндісі жағылған кенепке орап қатырыт! тастайды.</w:t>
        <w:br/>
        <w:t>Сынығы қозғалып мазаламағансын аурудың жаны жай та-</w:t>
        <w:br/>
        <w:t>уып ұйықтап қалады. Бір айдан кейін гипспен бекіткен</w:t>
        <w:br/>
        <w:t>сүйек сынығының біткенін аңғарды. Сүйтіп ол гипстің емдік</w:t>
        <w:br/>
        <w:t>қасиетін дүние жүзіне жариялайды. Міне сол кезден бастап</w:t>
        <w:br/>
        <w:t>гипстік таңу миллиондаған адамның өмірін сақтап қалды.</w:t>
        <w:br/>
        <w:t>Талай ядамды мүгедектіктен құтқарды. Бірак гипс деген ақ</w:t>
        <w:br/>
        <w:t>ұнтақ. Оны пайдалану үшін қанша дәке қанша мақта керек?</w:t>
        <w:br/>
        <w:t>Байлау материялының соғыс кезіндегі кемтарлығы белгілі.</w:t>
        <w:br/>
        <w:t>Енді Есімбек өз «мақтасын» гипеке керек даке орнына қалай</w:t>
        <w:br/>
        <w:t>пайдалануға болады деген сұрақты іздестіре бастады...</w:t>
        <w:br/>
        <w:t>Әрине із түспеген жаңалыққа жол ашу. аның ұтымдылығын</w:t>
        <w:br/>
        <w:t>дәлелдеуге қанша уақыт, қанша жігер керек. Есімбек соның</w:t>
        <w:br/>
        <w:t>бәріне де көнді. Гипспен жаңа мақтадан жасалған тұңғыш</w:t>
      </w:r>
    </w:p>
    <w:p>
      <w:r>
        <w:t>ЕТ</w:t>
        <w:br/>
        <w:t>артықшылыгы барлығын баяндады. Өз пікірін дәлелдеу үшін</w:t>
        <w:br/>
        <w:t>клиникалык сынаудың қортындысын келтірді.</w:t>
        <w:br/>
        <w:t>Сөзінің соңында «жаңа байлау материялы» тек жара-</w:t>
        <w:br/>
        <w:t>жарақатты емдеумен қатар, гипске қосса дәкенің орнын ба-</w:t>
        <w:br/>
        <w:t>сады деген пікірді де айтты. Бұл материвялдан әрі берік, әрі</w:t>
        <w:br/>
        <w:t>жеңіл лангет жасауға болатындығын дв дөлелдеп берді... Ба-</w:t>
        <w:br/>
        <w:t>яндамадан кейін:</w:t>
        <w:br/>
        <w:t>-Бұл материалды сізден басқа тәжірибе жүзінде пайдаланған</w:t>
        <w:br/>
        <w:t>мекемелер бар ма?</w:t>
        <w:br/>
        <w:t>-Бұл өсімдік жиі кездесе ме? Бәлкім сирек кездесетін</w:t>
        <w:br/>
        <w:t>өсімдік шығар, олай болса әңгімелесуге тұрмас? - деген</w:t>
        <w:br/>
        <w:t>сұрақтар болды.</w:t>
        <w:br/>
        <w:t>Мәжіліс ағасынан ұлықсат сұрап орнынан тұрған Орааа-</w:t>
        <w:br/>
        <w:t>лиев қайылған сұрақтарға жауап бере бастады.</w:t>
        <w:br/>
        <w:t>-Бұл «жаңа материал» деді ол мен істейтін номері 8901</w:t>
        <w:br/>
        <w:t>госпитальда екінші рангалы әскери хирург Литвишко Ва-</w:t>
        <w:br/>
        <w:t>силий Ивановичтің сынында болды. Сонымен катар профес-</w:t>
        <w:br/>
        <w:t>сор Илья Семович Баккал клиникасында және номері 8982</w:t>
        <w:br/>
        <w:t>госпитальдің бас хирургі Д.Василенконың тезінен өтті. Бұл</w:t>
        <w:br/>
        <w:t>ғалымдардың берген жарамды бағаларын оқымай-ақ қояйын.</w:t>
        <w:br/>
        <w:t>Өйткені ол кісілердің өздері де осы мажіліске қатынасып</w:t>
        <w:br/>
        <w:t>отыр, - деді Есімбек. Сіздердің екінші сұрақтарыңызға СССР</w:t>
        <w:br/>
        <w:t>Ғылым Академиясы Қазақ филиалының қызметкері профес-</w:t>
        <w:br/>
        <w:t>сор И.В.Павловтың анықтамасы жауап болар деп сенемін.</w:t>
        <w:br/>
        <w:t>Бұл ғалым президент Қаныш Имантайұлы Сәтбаевтың тап-</w:t>
        <w:br/>
        <w:t>сыруы бойынша бірқатар зерттеулер жүргізді. Ол - бұл шөп</w:t>
        <w:br/>
        <w:t>мақтаның Қазақстанда қаншалықты қорының бар екенін</w:t>
        <w:br/>
        <w:t>анықтап берді, - деді.</w:t>
        <w:br/>
        <w:t>Мәжіліске қатысқан Бакквл, Василенко және Литвишко"</w:t>
        <w:br/>
        <w:t>лар жаңа материалдың пайдалы жиғын баса айтып, мақтап</w:t>
        <w:br/>
        <w:t>сөйледі. Бұлардың сөзін Наркомадравтың бас хирургі Руднев</w:t>
        <w:br/>
        <w:t>та қостап, госпитальда «жаңа мақта» фабрикасы ашылғанын,</w:t>
        <w:br/>
        <w:t>онда емделіп жазылып шыққан солдаттарды көргенің айтты.</w:t>
        <w:br/>
        <w:t>Одан әрі мәжіліс ағасы Ермолаев:</w:t>
        <w:br/>
        <w:t>-Мені жуырда Қазақстан Компартиясы Орталық Комитеті</w:t>
        <w:br/>
        <w:t>шақырды. Онда мен, жолдас Қойшығүловта болдым. Ол бірден</w:t>
        <w:br/>
        <w:t>менен «дәрігер Оразалиевтің жаңалығы немен аяқталды,</w:t>
        <w:br/>
        <w:t>одан емдік және экономикалық қандай нәтижелер күтуге ба-</w:t>
        <w:br/>
        <w:t>лады?» деп сұрады. Мен басыма жай түскендей отырдым да</w:t>
        <w:br/>
        <w:t>қалдым. Қалай өтірік айтарсың... Жерге кірі! кете жазда-</w:t>
        <w:br/>
        <w:t>дым. Қысылғаннан: «Кешірерсіз, Ахметжан Қойшығұлович!</w:t>
        <w:br/>
        <w:t>Біз жолдас Оразалиевтің материалын әлі қарап үлгерген жоқ</w:t>
        <w:br/>
        <w:t>ІІІ</w:t>
        <w:br/>
        <w:t>едім» деп зорға құтылдым. Шынын айтайын, дәрігер Оряай-</w:t>
        <w:br/>
        <w:t>лиев менің шәкіртім еді, мен оны жақсы білетіңмін, Бірақ</w:t>
        <w:br/>
        <w:t>соғыс басталғалы оның қайда істейтінін білмейтін едім.</w:t>
        <w:br/>
        <w:t>Мұнда келіп сұрасам аппаратта да оны ешкім білмеді. Осын-</w:t>
        <w:br/>
        <w:t>да көптеген мекемелердің бастығы қатысып отыр. Соғыс кезі.</w:t>
        <w:br/>
        <w:t>Әрбір иненің жасуындай жаңалықтың өлі Отан қорғау үшін</w:t>
        <w:br/>
        <w:t>өте маңызды. Дер кезінде бізге бұл жаңалықты жеткізбегені</w:t>
        <w:br/>
        <w:t>үшін намері 8981 госпитальдің командовваниесіне ескерт-</w:t>
      </w:r>
    </w:p>
    <w:p>
      <w:r>
        <w:t>пе жасаймын. Сонымен қатар жаңалықтың нивторы да қарап</w:t>
        <w:br/>
        <w:t>жатпауы керек еді. Жолдас Оразалиев жолды біледі, неге</w:t>
        <w:br/>
        <w:t>бізге келмеген? - деді.</w:t>
        <w:br/>
        <w:t>Одан кейін сөз алған Литвишко:</w:t>
        <w:br/>
        <w:t>-Нұл үшін Есімбек Оразалиевич айыпты емес. Ол өз</w:t>
        <w:br/>
        <w:t>жаңалығы үшін тиісті жазасын да алған. «Аузы күйген үріп</w:t>
        <w:br/>
        <w:t>ішеді» емес пе, гвуптвахтыдан босағаннан кейін өздігінен</w:t>
        <w:br/>
        <w:t>«мақтасын» пайдалана қоймады. Солдаттар шұбырып маған</w:t>
        <w:br/>
        <w:t>келе берген соң командованиеге рүқсат сұрап рапорт та</w:t>
        <w:br/>
        <w:t>жаздым. Бірақ госпиталь бастығы комиссия шақырам деп</w:t>
        <w:br/>
        <w:t>пайдалануға рұқсат етпей қойды. Одан бері де айдан асты.</w:t>
        <w:br/>
        <w:t>Ешкім шара қолданбағансын мен өз тәуекеліме алдым да,</w:t>
        <w:br/>
        <w:t>Оразалиев жолдасқа осы мақтаңмен солдаттарды емдей бер</w:t>
        <w:br/>
        <w:t>деп, рұқсат еттім, - деді:</w:t>
        <w:br/>
        <w:t>-Өте жақсы еткенсіз. доктор Литвишко, - деді Ермолаев.</w:t>
        <w:br/>
        <w:t>-Мәселенің басы ашылды. Енді менде мынадай қарардың</w:t>
        <w:br/>
        <w:t>жобасы бар, - деп, қолында тұрған қағазды оқи бастяды:</w:t>
        <w:br/>
        <w:t>1. Дәрігер Оразваливвтің вінқан жаңалығы клиникалық</w:t>
        <w:br/>
        <w:t>сынаудан өткен нәтижелі жұмыс деп табылсын.</w:t>
        <w:br/>
        <w:t>2. Бұдан былай карай емдік мекемелердің барлығында да</w:t>
        <w:br/>
        <w:t>«жаңа мақта - артемизия кампестристы» кең пайдалану сол</w:t>
        <w:br/>
        <w:t>мекемелердің бастықтарына жүктелсін.</w:t>
        <w:br/>
        <w:t>8. Жаңа мақтаны жинау. уыттау және емдік практикада</w:t>
        <w:br/>
        <w:t>қолдану ережесін дайындау жолдас Оразалиевкв тапсырыл-</w:t>
        <w:br/>
        <w:t>сын.</w:t>
        <w:br/>
        <w:t>4. «Здравоохранения» журналының кезекті номерінде</w:t>
        <w:br/>
        <w:t>«жаңа мақта» туралы өскери дәрігер Оразалиевтің мақаласы</w:t>
        <w:br/>
        <w:t>жарияланатын болсын»,</w:t>
        <w:br/>
        <w:t>15,4</w:t>
        <w:br/>
        <w:t>шақыртты. Тағы да бастан-аяқ тексерді... Бұл ретте де</w:t>
        <w:br/>
        <w:t>жаңалық таппады:</w:t>
        <w:br/>
        <w:t>-Кердіңіз ғой өздеріңіз де, неврологиялық орталықта да,</w:t>
        <w:br/>
        <w:t>шеткергі нервте де нормадан ауытқыған симптом жақ. Қалай</w:t>
        <w:br/>
        <w:t>ал дейсіз клиникаға? - деді маман науқасты екінші рет зерт-</w:t>
        <w:br/>
        <w:t>теп шыққан саң. Сал үнсіз қағазын жазып болған соң:</w:t>
        <w:br/>
        <w:t>-Сондай жаным ашиды. Уыздай жап-жас жігіт. Тілі</w:t>
        <w:br/>
        <w:t>байланған, құлақтары тас керең. Аңғарып тұрсыз ғой, тіпті</w:t>
        <w:br/>
        <w:t>шалбар түймесінің ағытылып, жыныс мүшесінің ашылғанын</w:t>
        <w:br/>
        <w:t>да сезбей тұрғаны байғұстың, - деп атыргандарға сыбырлап</w:t>
        <w:br/>
        <w:t>еді. Дәрігер аузын жауып үлгермеді, мелшиіп тұрған Чурков</w:t>
        <w:br/>
        <w:t>жалма-жан шалбарына жабысты, түймелерін ілмекші бол-</w:t>
        <w:br/>
        <w:t>ды... Әрине шялбар ілгектері арнында еді. Сейтіп талайдың</w:t>
        <w:br/>
        <w:t>миын қатырған Чурковтың арамдығы дассылай ашкереленді.</w:t>
        <w:br/>
        <w:t>Әрине, бұлар секілді адам вағындары жене басының ғана</w:t>
        <w:br/>
        <w:t>қамын көздеп түрлі арам айға, тәсілге, алдауға дейін барады.</w:t>
        <w:br/>
        <w:t>Бірақ совет медиктері бұлардың талайын әшкерелеген-ді.</w:t>
        <w:br/>
        <w:t>ҮШІНШІ БӨЛІМ</w:t>
      </w:r>
    </w:p>
    <w:p>
      <w:r>
        <w:t>САНАТОРИЯ ШЫРҒАЛАҢЫ</w:t>
        <w:br/>
        <w:t>І</w:t>
        <w:br/>
        <w:t>Дүниеде «күткен мен қуған жаман» деуші еді. Рас екен.</w:t>
        <w:br/>
        <w:t>Машинаны күте-күте Есімбектің діңкесі құрыды. Тіпті шы-</w:t>
        <w:br/>
        <w:t>дамы сарқыла бастады. Прафессор Сызғановтың қан құю</w:t>
        <w:br/>
        <w:t>институтына орналастырам дегеніне келіспегеніне өкінді.</w:t>
        <w:br/>
        <w:t>Бөлмесінде әрлі-берлі жүріп аайыбына ренжіді. Ол Есімбекке:</w:t>
        <w:br/>
        <w:t>«Сабыр түбі сары алтын», шыда, бұйрығың қолыңда ғой.</w:t>
        <w:br/>
        <w:t>Келіп қалар. Жағдайлары болмай жатқан шығар. Қазір кәлік</w:t>
        <w:br/>
        <w:t>мәселесі оңай мая? - деп басу айтты. Менің ойлап тұрғаным</w:t>
        <w:br/>
        <w:t>сенің денсаулығыңның камы. Кешегі Михаил Евстрятович</w:t>
        <w:br/>
        <w:t>Морозовтың айтқаны есіңде ме? Ол «екпең нашар. Ауруың</w:t>
        <w:br/>
        <w:t>қоза бастаған. Тазп ауа керек, лажын тауып қаладан сыртқа</w:t>
        <w:br/>
        <w:t>шығуға қам жаса» демеді ме? Егер денің сау болса сені де ал"</w:t>
        <w:br/>
        <w:t>мас па еді майданға? - деп Рабиға ерінің түтіндей бастаган</w:t>
        <w:br/>
        <w:t>ашуына тоқтау салды.</w:t>
        <w:br/>
        <w:t>Осы кезде есік қағылды да, ерлі-зайыптының үй-ішіндегі</w:t>
        <w:br/>
        <w:t>күңкілін бөліп жіберді. Сағыс кезі. Қала толған энякуяциямен</w:t>
        <w:br/>
        <w:t>ізі</w:t>
        <w:br/>
        <w:t>келгендер. Баспана іздеушілерден қала халқы ығыр болған.</w:t>
        <w:br/>
        <w:t>Солардың бірі ме деп ойлаған Рабиға:</w:t>
        <w:br/>
        <w:t>-Кімсіз? Не керек? - деп сұрады есігін ашпай түрып.</w:t>
        <w:br/>
        <w:t>-Алда риза болсын. Айтыңызшы, доктор Оразалиев</w:t>
        <w:br/>
        <w:t>осында тұра ма? - деді сырттағы дауыс. Есімбек өз фамилия-</w:t>
        <w:br/>
        <w:t>сын естіп есікті яшқанда, алдында жасы елуді алқымдаған</w:t>
        <w:br/>
        <w:t>біреу тұрды. Оразалиев оның қып-қызыл мұрнына қарап</w:t>
        <w:br/>
        <w:t>«араққұмар адам боларсың» деп ойлады. Келуші кепкасын</w:t>
        <w:br/>
        <w:t>алып Оралалиевке қолын ұсынды. Жалтыр басындагы селдір</w:t>
        <w:br/>
        <w:t>шашын бір сипял қойды да:</w:t>
        <w:br/>
        <w:t>-Кешіріңіз! Мына адрестегі кісі керек еді бізге? - деп</w:t>
        <w:br/>
        <w:t>күпісінің қалтасынан бір жапырақ қағаз алып үсынды.</w:t>
        <w:br/>
        <w:t>-Дал өзі. Іздеген кісіңіз мен боламын.</w:t>
        <w:br/>
        <w:t>-Өте жақсы, танысып қоялық. Метелица Павел Данило-</w:t>
        <w:br/>
        <w:t>вич, санаторияның экспедиторы боламын, - деді.</w:t>
        <w:br/>
        <w:t>-Үйге кіріңіз.</w:t>
        <w:br/>
        <w:t>-Алда ралы болсын. Біраз күткен боларсыз? Ескінің аты</w:t>
        <w:br/>
        <w:t>ескі ғой. Бір көне «ястауымыз» бар еді. Құрмағыр бір күн</w:t>
        <w:br/>
        <w:t>жүрсе он күн тұрады. Басқа көлік жоқ. Мүмкін болса... ма-</w:t>
        <w:br/>
        <w:t>шинаесік алдындатұр, - деп Метелица жүріңіз дегендей белгі</w:t>
        <w:br/>
        <w:t>берді.</w:t>
        <w:br/>
        <w:t>Есімбек киім-кешегін чемоданына салып жолға шықты.</w:t>
        <w:br/>
        <w:t>Есік алдында күтіп тұрған көне санитарлық машинамен</w:t>
        <w:br/>
        <w:t>Талғарға қарай жүретін жолға түсті. Ойлы-қырлы жаман</w:t>
        <w:br/>
        <w:t>жолмен машина бірде оңға, бірде солға аударыла-төңкеріліп</w:t>
        <w:br/>
        <w:t>келе жатты.Онынүстіне ескі мотордың түтігінен шыққан қою</w:t>
        <w:br/>
        <w:t>қара түтін қараңғы кузовтің ішінде отырған Оразалиевтің ма-</w:t>
        <w:br/>
        <w:t>аасын кашырды. Біраз отырғаннан кейін жүрегін айнытып,</w:t>
        <w:br/>
        <w:t>басын айналдырды.</w:t>
        <w:br/>
        <w:t>-Егерде машинаның мұндайын білсем, өлдеқашан-ақ</w:t>
      </w:r>
    </w:p>
    <w:p>
      <w:r>
        <w:t>жаяу кеткен болар едім, - деді Есімбек өзінің қиналғанын жа"</w:t>
        <w:br/>
        <w:t>сырмай.</w:t>
        <w:br/>
        <w:t>-Жуырда ғана ауруханадан шыққан едім. Денсаулығым</w:t>
        <w:br/>
        <w:t>онша емес, маған ренжи көрменіз. Жақында қарнымның</w:t>
        <w:br/>
        <w:t>үштен екісін академик Петров пен доктар Шербинаға сыйла-</w:t>
        <w:br/>
        <w:t>дым...</w:t>
        <w:br/>
        <w:t>-Сонда сіздің Петровыңыз кәдімгі аты әйгілі Николай</w:t>
        <w:br/>
        <w:t>Николаевич па? -деп сұрады Есімбек.</w:t>
        <w:br/>
        <w:t>“Соғыстың аласапыраны ғой. Әншейінде шақырып келтіре ал-</w:t>
        <w:br/>
        <w:t>майтын Петров гекілді ғалымдаренді Алматыны мекендегені.</w:t>
        <w:br/>
        <w:t>Никалай Николвеничті Оразалиен жақсы білетін-ді.</w:t>
        <w:br/>
        <w:t>Ол Ленинградтағы советтік медициняның атақты өкілі бо-</w:t>
        <w:br/>
        <w:t>СУ;</w:t>
        <w:br/>
        <w:t>-Қателеспедіңіз. Сіздей жігітке тегін де түсіп қалуы</w:t>
        <w:br/>
        <w:t>гажап емес.</w:t>
        <w:br/>
        <w:t>-Сіз мені танымайсыз гой? Мен секілді кез-келгенге тегін</w:t>
        <w:br/>
        <w:t>сыйлай берсеңіз басыңыздағы шашыңыз да жетпес, - деп,</w:t>
        <w:br/>
        <w:t>әлгі кісі «бикештің» қалың қою шашын желпіп қалып еді,</w:t>
        <w:br/>
        <w:t>шаш астын қуалап мойынға түскен жіп-жіңішке сым керінді.</w:t>
        <w:br/>
        <w:t>Сымның екінші шеті қос емшек арасындағы медальонға</w:t>
        <w:br/>
        <w:t>бекітілген... Әлгі жігіт:</w:t>
        <w:br/>
        <w:t>-Мына радиоқабылдағыш та біз секілді жігітке тегін</w:t>
        <w:br/>
        <w:t>шығар. - деп. кенете тіл қатты да, жанынан наганын суырып</w:t>
        <w:br/>
        <w:t>алып рвадиоқабылдағышты қолтығына қыса жөнелді. Көрген</w:t>
        <w:br/>
        <w:t>халық ызаланды:</w:t>
        <w:br/>
        <w:t>-Фашист, шпион. Ату керек табанда! - деп, шулап</w:t>
        <w:br/>
        <w:t>бірқатар жерге дейін соңынан ерді...</w:t>
        <w:br/>
        <w:t>Есікті қаққан күшті тақыл Есімбекті ерте оятты. «Таң</w:t>
        <w:br/>
        <w:t>сәріден ұйқысы қашып жүргең кім бұл?» деп, төсегінен атып</w:t>
        <w:br/>
        <w:t>тұрып есігін ашты.</w:t>
        <w:br/>
        <w:t>-Жалдас, әскери дәрігер! - деді сасқалақтап асыға</w:t>
        <w:br/>
        <w:t>сәлемдескен шоірер, - тағы ЧП, тез шығыңыз. Бастық есік ал-</w:t>
        <w:br/>
        <w:t>дында күтіп тұр.</w:t>
        <w:br/>
        <w:t>-Мен қазір... Бір минут, - деп асыға шыққан Оразалиев</w:t>
        <w:br/>
        <w:t>бастыққа сөлем беріп еді, ол көңілсіз басын изеп, шылымын</w:t>
        <w:br/>
        <w:t>сорумен болды:</w:t>
        <w:br/>
        <w:t>-Тіке МЭП-ке (местный эвакуационный пункт) деді шо-</w:t>
        <w:br/>
        <w:t>ферге. Есімбек күтпеген оқиға болғанын сезсе де, не болса да</w:t>
        <w:br/>
        <w:t>бастықтың өз аузынан естиін деп өздігінен тіл қатпады.</w:t>
        <w:br/>
        <w:t>Біраздан кейін бастық:</w:t>
        <w:br/>
        <w:t>- Пәле төнді бізге, Есімбек Орвазвалиевич. Түнде сіздің кор-</w:t>
        <w:br/>
        <w:t>пуста бір солдат құлап өліпті, - деді ол біраз үнсіз жүргеннен</w:t>
        <w:br/>
        <w:t>кейін.</w:t>
        <w:br/>
        <w:t>Есімбек селк етті. Тұла байы мұздап «ол кім болды екен...»</w:t>
        <w:br/>
        <w:t>деп ойға шомды.</w:t>
      </w:r>
    </w:p>
    <w:p>
      <w:r>
        <w:t>ЧП - жұрттың бәрін қозғады. Әскерлік прокурор жане</w:t>
        <w:br/>
        <w:t>МӘП уәкілдері госпиталға келді. Өлікті соттық-медициналық</w:t>
        <w:br/>
        <w:t>акспертиза заңымен оқиға орнында жан-жақты зерттеді. Го-</w:t>
        <w:br/>
        <w:t>ряев Петр Иванович қатардағы солдат. 39 жаста. Орлов об-</w:t>
        <w:br/>
        <w:t>лысында туған. Соғысқа дейін сельсовет председателі болған.</w:t>
        <w:br/>
        <w:t>Оңтүстік майданда сол жақ кеудесін снаряд жарықшақтары</w:t>
        <w:br/>
        <w:t>едәуір жаралаған. Бірақ кеуде қаңқасы, өкпе, жүрек</w:t>
        <w:br/>
        <w:t>зақымынан аман. Хирургия заңында жұмсақ ткань жарала-</w:t>
        <w:br/>
        <w:t>рын дұрыс емдесе тез жазылуы тиіс. Бірақ Горяев жарасы</w:t>
        <w:br/>
        <w:t>пәрменді дәрі жане физиотервпевтік процедуралармен ши-</w:t>
        <w:br/>
        <w:t>ЕУ</w:t>
        <w:br/>
        <w:t>АЯУЛЫЛАР МЕН АЗҒЫНДАР</w:t>
        <w:br/>
        <w:t>Кеш. Ординаторлық бөлме, Түн жамылған Оралзали-</w:t>
        <w:br/>
        <w:t>ен бүгінгі әскери комиссияның «денсаулықтары жарайды»</w:t>
        <w:br/>
        <w:t>дегендерін кідіртпей майданға жөнелту үшін материалдарын</w:t>
        <w:br/>
        <w:t>шұғыл дайындау үстінде еді. Кенет есік қағылды.</w:t>
        <w:br/>
        <w:t>“Ие, кіріңіз.</w:t>
        <w:br/>
        <w:t>Өзіне таныс Василий, балдағына сүйеніп, табалдырықтан</w:t>
        <w:br/>
        <w:t>аттап солдатша оң қолын шекесіне көтерді:</w:t>
        <w:br/>
        <w:t>-Ұлықсат етіңіз, жолдас әскери дәрігер, бізде ЧП! Екінші</w:t>
        <w:br/>
        <w:t>палатвда бір науқас қысылып жатыр. Сізді шұғыл келсе екен</w:t>
        <w:br/>
        <w:t>дейді!</w:t>
        <w:br/>
        <w:t>Василий Туманов он беске биыл шықты. Москвалық. Отан</w:t>
        <w:br/>
        <w:t>басына қауіп төнгенде оқуын тастап өз ернімен атасына еріп,</w:t>
        <w:br/>
        <w:t>халық жасағының қатарынн кірді. Автомат асынды. Отан</w:t>
        <w:br/>
        <w:t>қорғауға шықты. Батыс майданның бір бағытындағы қанды</w:t>
        <w:br/>
        <w:t>балақ жаумен қарсыласта минаның жарықшағы Василийдің</w:t>
        <w:br/>
        <w:t>оң жақ санының бұлшық етін жұлып түсірген-ді. Көлемі</w:t>
        <w:br/>
        <w:t>ойсыраған жараның арны толу оңай ма, Тумановты тылдағы</w:t>
        <w:br/>
        <w:t>алыс госпитальға емдеуге зэвакуациялаған-ды. «Кісінің кішісі</w:t>
        <w:br/>
        <w:t>болғанша, иттің күшігі бол» дегендей солдаттар аны «Вась-</w:t>
        <w:br/>
        <w:t>ка... Василушка...» деп еркелетіп, «госпиталь ұлы» дейтін-</w:t>
        <w:br/>
        <w:t>ді. Әрқайсысы жұмсеяп қолқанат ететін. Тіл алғыш, кірпік</w:t>
        <w:br/>
        <w:t>қақпас Ввсилий «мешел» солдаттардың өтінішін бұлжытпай</w:t>
        <w:br/>
        <w:t>орындау үшін балдақпен этаждан атажға жүгіргенде, адамға</w:t>
        <w:br/>
        <w:t>жеткізбейтін. «ЧП» дегенсін Есімбек орнынан ұшып тұрды.</w:t>
        <w:br/>
        <w:t>Аурухана жағдайында «вжал алқымынан алды, қазамен</w:t>
        <w:br/>
        <w:t>қарсыласу...» деген мағынада бұл сөз. Жазып отырған ауру</w:t>
        <w:br/>
        <w:t>тарихтарын тез стол бұрыштарына ысырды два фонендос-</w:t>
        <w:br/>
        <w:t>копын мойнына жүре іліп, екінші палатаға шықты. Онда</w:t>
        <w:br/>
        <w:t>тұратын командирлердің бөрі де бүгін комиссиядан өткен.</w:t>
        <w:br/>
        <w:t>Денсаулықтары жақсы еді ғой. Ертең майданға өз бөлімдеріне</w:t>
        <w:br/>
        <w:t>жөнелтуге ұйғарылған-ды.. Шұғыл жөрдемі несі?.. деп</w:t>
        <w:br/>
        <w:t>Есімбек коридорда келе жатып ойга шомды...</w:t>
        <w:br/>
        <w:t>-Кім ауру? Қайсынң?.. - деп Оразалиев палатаға асыға</w:t>
        <w:br/>
        <w:t>кіріп тұрғандарды шолып өтті. Жатқан ешкімді көрмеді. Бәрі</w:t>
        <w:br/>
        <w:t>орындарынан ұшып тұрды, құрмет көрсетті. Оразалиев ЧП-</w:t>
        <w:br/>
        <w:t>сы қайда? - дегендей таңырқап табалдырық алдында тұрып</w:t>
        <w:br/>
        <w:t>қалды.</w:t>
        <w:br/>
        <w:t>- Хош келдіңіз, Есімбек Оразалиевич! Таңырқаманыз. Бері,</w:t>
        <w:br/>
        <w:t>төрге өрлеңіз! - деп майор Ширяев жалбалақтап қошемет жа-</w:t>
        <w:br/>
        <w:t>сады. халатын шешіндіріп жоғарыдан орын берді.</w:t>
      </w:r>
    </w:p>
    <w:p>
      <w:r>
        <w:t>144</w:t>
        <w:br/>
        <w:t>-Кешіріңіз, ауырған ешкім жоқ. Керіп тұрсыз гой өңімізден,</w:t>
        <w:br/>
        <w:t>бөріміз де піскен апорттай қазығымызға сыймай тұрғанымызды, -</w:t>
        <w:br/>
        <w:t>деді әзілдеп майор, жолдастарына көзін қысып «бастаңыз» деген-</w:t>
        <w:br/>
        <w:t>дей палата ортасындағы беті жабылған кішкене столға қарады.</w:t>
        <w:br/>
        <w:t>Тұрғандардың бірі ақ жапқышты алып еді, стол үстіндегі соғыс</w:t>
        <w:br/>
        <w:t>басталғалы кормеген тағам мен ішімдік жайнап қоя берді.</w:t>
        <w:br/>
        <w:t>-Қызық екен. Мынау няғыз тай ғой, - деп ЧП-ны қуып</w:t>
        <w:br/>
        <w:t>келген Оразалиев түсіне енбеген жағдайға таңырқағанын жа-</w:t>
        <w:br/>
        <w:t>сыра алмады...</w:t>
        <w:br/>
        <w:t>Есімбектің таңырқағанын сезе қойған майор күлімсіреп.</w:t>
        <w:br/>
        <w:t>-Сіз комиссиядан кейін ертең жүресіз деген соң,</w:t>
        <w:br/>
        <w:t>қоштасайыншы деп әскери комиссарға телефон соққан едім.</w:t>
        <w:br/>
        <w:t>Генерал машинасын жіберіп өзіне шақыртты, «кіріп шықшы»</w:t>
        <w:br/>
        <w:t>деп. Жақсы таныс еді. Қошеметпен қабылдады. Мән-жайды</w:t>
        <w:br/>
        <w:t>ТАЛДАДЫҚ...</w:t>
        <w:br/>
        <w:t>“Енді не ойлайсың? Өлімнен бір аман қалған екенсің! -</w:t>
        <w:br/>
        <w:t>деп мені сынамақшы болды генерал.</w:t>
        <w:br/>
        <w:t>-Не дейін оған, Сіздің комиссиядағы кеңесіңізді айттым, -</w:t>
        <w:br/>
        <w:t>деп Ширяев Есімбекке қарады.</w:t>
        <w:br/>
        <w:t>-Ие, солай де?- деп комиссар шылымын шегіп бөлмесінде</w:t>
        <w:br/>
        <w:t>арлі-берлі жүрді де бәрібір бұрынғыдай майдан шегінде фа-</w:t>
        <w:br/>
        <w:t>шистермен шекелесуге аяғың жарамайтын болса тыл да май-</w:t>
        <w:br/>
        <w:t>дан. Қал осында. Әскери комиссариятқа бөлім меңгерушісі</w:t>
        <w:br/>
        <w:t>керек. Тәжірибең жетеді, - деп кеңес бергенін айтты.</w:t>
        <w:br/>
        <w:t>-Ойланяайыншы деп едім біреулер «келіс, тыныш жұмыс...»</w:t>
        <w:br/>
        <w:t>деп құлағымды жеді. «Бірақ Отан тағдыры қыл көпірге жет-</w:t>
        <w:br/>
        <w:t>кенде, бас қамын ойлап тылда отыру менің қаныма бітпеген</w:t>
        <w:br/>
        <w:t>қасиет» деп Іштей ойландым да:</w:t>
        <w:br/>
        <w:t>-Сөкет көрмеңіз. ұсынысыма құлақ қоймады деп, мен</w:t>
        <w:br/>
        <w:t>дүннеге солдат боп келгенмін. Менің орным майданда. Аяғым</w:t>
        <w:br/>
        <w:t>сылтиды, жүрсем ептеп ауырады да: Бірақ «болат тұлпарыма</w:t>
        <w:br/>
        <w:t>мінсем әлде де фашистерді бір танкистей тақымға алатыны-</w:t>
        <w:br/>
        <w:t>ма күмәнім жоқ дедім. Менің шешімім үзілді-кесілді екеніне</w:t>
        <w:br/>
        <w:t>көзі жеткен соң генерал, комиссариат жанындағы жабық</w:t>
        <w:br/>
        <w:t>дүкеннен үшеуміздің тиісті паегімізді бергізді...</w:t>
        <w:br/>
        <w:t>Заманның қатаң кезеңі. Біреуге сын қоятын уақыт емес.</w:t>
        <w:br/>
        <w:t>Азғана мелгілде сізбен таныстық. Осындағыларға, бізге де</w:t>
        <w:br/>
        <w:t>жанқиярлық еңбек істедіңіз. Тіпті біз үшін гаупвяхтыдвя да</w:t>
        <w:br/>
        <w:t>отырып шықтыңыз. Еңбегіңізге рахмет. Ертең жол жүретін</w:t>
        <w:br/>
        <w:t>болған соң ЧП-ны бүркеніп шақырған едік. Денсаулығымыз</w:t>
        <w:br/>
        <w:t>абден түзелді. Он екі мүшеміз түгел. Оған басты себеп</w:t>
        <w:br/>
        <w:t>болған тек жалғыз сіз ғана. Ал, жігіттері - деді ол рюмкасын</w:t>
        <w:br/>
        <w:t>1/7</w:t>
        <w:br/>
        <w:t>латын. Оның хирургия, әсіресе, рак ауруы туралы жазған</w:t>
      </w:r>
    </w:p>
    <w:p>
      <w:r>
        <w:t>кітаптарымен тіпті шетел ғалымдары да санасатын, сол</w:t>
        <w:br/>
        <w:t>атақты ғалым Алматыда.</w:t>
        <w:br/>
        <w:t>Есімбектер 16 шақырым жерге бір тоқтап, бір жүріп үш</w:t>
        <w:br/>
        <w:t>сағат дегенде азар жетті. Оңға бұрылған жол жоғары арлеп</w:t>
        <w:br/>
        <w:t>тау етегіндегі жазықшаға салынған он шақты үйге алып</w:t>
        <w:br/>
        <w:t>келді. Сірн, одан әрі жол болмаса керек. Машина сол үйлердің</w:t>
        <w:br/>
        <w:t>орталығындағы көк терезелі аласа үйдің қасына кеп тоқтады.</w:t>
        <w:br/>
        <w:t>-Құрсын, бәрінен бұрын сізді шаршаттық-ау деп шофер</w:t>
        <w:br/>
        <w:t>Есімбекке қарады. - Ескінің аты вскі, алдекашан қоқсыққа</w:t>
        <w:br/>
        <w:t>лақтырып тастайтын нәрсе еді, - деп машинаның моторына</w:t>
        <w:br/>
        <w:t>үңіле бастады. Ашы түтінді армансыз жұтқан Есімбек ма-</w:t>
        <w:br/>
        <w:t>шинадан шалажансар түсті. Есін жия алмай таза ауада біраз</w:t>
        <w:br/>
        <w:t>жүрді.</w:t>
        <w:br/>
        <w:t>«Қандай тамаша твбиғат» деп, көкірегінде күн нұры</w:t>
        <w:br/>
        <w:t>ойнаған Алятвуға қарады. Сал таудың таспадай тілімденген</w:t>
        <w:br/>
        <w:t>етегінде Түркістан-Сибирь темір жолындағылардың жас ба-</w:t>
        <w:br/>
        <w:t>далары емделетін «Шынбұлақ санаториясы» орналасқан.</w:t>
        <w:br/>
        <w:t>Оралалиев есін жиып, «Шыңбұлақ санвториясының бастығы»</w:t>
        <w:br/>
        <w:t>деген жазуы бар кабинетке кірді. Ұзын, тар бөлме. Төрдегі</w:t>
        <w:br/>
        <w:t>стол үстінде толған түрлі овопцтар тұқымын салған көшеттерді</w:t>
        <w:br/>
        <w:t>көргенде Есімбек «шаруашылық мекемесіне кірдім бе» деп</w:t>
        <w:br/>
        <w:t>ойлап қалды. Есікті ашып тұрып:</w:t>
        <w:br/>
        <w:t>-Мяған жолдас Самадин керек еді? - деді.</w:t>
        <w:br/>
        <w:t>-Самадин мен боламын, - деді столдың арғы бетінде</w:t>
        <w:br/>
        <w:t>отырған ұзынбайлы,салпыерін, қари кісітүксиген қабағының</w:t>
        <w:br/>
        <w:t>астынан қарап.</w:t>
        <w:br/>
        <w:t>Есімбек қол алысып амандасты да, өзін тағайындаған</w:t>
        <w:br/>
        <w:t>бұйрықты ұсынды.</w:t>
        <w:br/>
        <w:t>Самвдин бұйрықты алып, көзімен жүгірте карап шықты</w:t>
        <w:br/>
        <w:t>да:</w:t>
        <w:br/>
        <w:t>-Білемін. Көлік балмай күтіңкіреп қалдыңыз ба? -- деп</w:t>
        <w:br/>
        <w:t>тамекісін орай бастады.</w:t>
        <w:br/>
        <w:t>Ол Антониди Семенавна Чулкованы шақырып алып:</w:t>
        <w:br/>
        <w:t>- Есімбек Оразалиенич, бұл кісі санаторияның медицина</w:t>
        <w:br/>
        <w:t>жағын жанесүйек-буын туберкулез бөлімінің меңгерушісі та-</w:t>
        <w:br/>
        <w:t>нысып қойыңыз, - деді. Содан кейін Чулковаға қарап: - Сіз</w:t>
        <w:br/>
        <w:t>өзірге Есімбек Орязалиевичті үшінші карпустың бір палата-</w:t>
        <w:br/>
        <w:t>сына орналистыра тұрыңыз. Санаторий жұмысымен кейін та-</w:t>
        <w:br/>
        <w:t>ныса жатар, - деді.</w:t>
        <w:br/>
        <w:t>Самадин санаторийдың жалпы шаруашылық жағын</w:t>
        <w:br/>
        <w:t>басқарғаны болмаса, медицина жағынан хабарсыз көрінді.</w:t>
        <w:br/>
        <w:t>155!</w:t>
        <w:br/>
        <w:t>тылға знакуацияланып келгенін пйтып, қиыншылықта қанат</w:t>
        <w:br/>
        <w:t>астына алып қамқорлық жасаған санаторияның жақсылығын</w:t>
        <w:br/>
        <w:t>жүрегінің ақырғы соғуына дейін ұмытпайтындығын Білдірді.</w:t>
        <w:br/>
        <w:t>Ол жаудың бұршақтай жауған оғының астында болғанын,</w:t>
        <w:br/>
        <w:t>мінген повадарының қирап, бірнеше күн далада, орманда</w:t>
      </w:r>
    </w:p>
    <w:p>
      <w:r>
        <w:t>тығылғанын баяндағанда адамның жаны түршігерлік. Бірақ</w:t>
        <w:br/>
        <w:t>бетінен қаны тамып тұрған адамды осыншалық яаяп шекті деу-</w:t>
        <w:br/>
        <w:t>ге кісінің аулы барар емес.</w:t>
        <w:br/>
        <w:t>Сайтсе де Есімбек аріптесіне жаны ашыды. Туған жер,</w:t>
        <w:br/>
        <w:t>өскен ел, жылы ұядан айрылып жаңа қоныс құру оңай ма?</w:t>
        <w:br/>
        <w:t>Сагат он екі болды. Жұрт ұйқыда.</w:t>
        <w:br/>
        <w:t>-Ертең бөлімде кездесерміз, - деп Есімбек өз бөлмесіне</w:t>
        <w:br/>
        <w:t>қарай жүріп кетті.</w:t>
        <w:br/>
        <w:t>Моисей Наумович ертесіне Есімбекті өз үйіне шақырып</w:t>
        <w:br/>
        <w:t>меймян етті. Онда санатория бастығы Федор Зиновьенич та</w:t>
        <w:br/>
        <w:t>болды. Белла және Нонна келбетті айелдер екен. Олар жаңа</w:t>
        <w:br/>
        <w:t>қонақты алақандарына салып сый-құрмет көрсетті. Сама-</w:t>
        <w:br/>
        <w:t>дин мен Монгей Наумович спиртті басыңқырап алды... Бірвқ</w:t>
        <w:br/>
        <w:t>Есімбек олармен теңесе ялған жоқ. Түн ортасынан ауғанын</w:t>
        <w:br/>
        <w:t>сезіп, ұлыксватсұрап кетіп қалды. Оны Белла шығарып салды.</w:t>
        <w:br/>
        <w:t>Есімбек рахмет айтып, қоштаспақшы боп Беллаға қолын</w:t>
        <w:br/>
        <w:t>созып еді, ал:</w:t>
        <w:br/>
        <w:t>-Немене, менің түрім шынымен-ақ жігіт үріккендей ме? -</w:t>
        <w:br/>
        <w:t>деп көңіліне алып қалды.</w:t>
        <w:br/>
        <w:t>Дұрысында да әрескел іс істедім бе деп сясқан Есімбек:</w:t>
        <w:br/>
        <w:t>-Жоанқ, жоқ. сіз секілді адамдармен уақыт әткізуді үлкен</w:t>
        <w:br/>
        <w:t>дәрежеге санаймын. Бірақ қазір тым кеш қой. Көп отырып</w:t>
        <w:br/>
        <w:t>қалдық, оның үстіне үйіңізде меймандарыңыз бар, сізді әуре</w:t>
        <w:br/>
        <w:t>еткім келмегені ғой, - деді.</w:t>
        <w:br/>
        <w:t>Нелла отыздың ішіндегі, көз тартар көркем әйел болатын.</w:t>
        <w:br/>
        <w:t>-Егерде шын жүректен айтып тұрсаңыз... Сізбен біраз</w:t>
        <w:br/>
        <w:t>жүріп аралу мен үшін үлкен бақыт, - деді Есімбек сөзін</w:t>
        <w:br/>
        <w:t>жалғап.</w:t>
        <w:br/>
        <w:t>Жайнаған жаздың түні, Айнала тым-тырыс. Тап-таза</w:t>
        <w:br/>
        <w:t>аспан күмбезінде сансыз жұлдыздар жымыңдап, Алатаудың</w:t>
        <w:br/>
        <w:t>аппақ шоқысынан жаңа ғаня көтерілген айдың саулесі тәгіліп</w:t>
        <w:br/>
        <w:t>тұр. Алма бағының ортасындағы соқпақпен екеуі қатар келе</w:t>
        <w:br/>
        <w:t>жатты:</w:t>
        <w:br/>
        <w:t>-Бәрі жақсы... Қандай тамаша табиғат десейші... Тек</w:t>
        <w:br/>
        <w:t>ішің пысады. Кеш болса барарға жер таппайсың... Кинотеатр-</w:t>
        <w:br/>
        <w:t>ды ұмытқалы қашан. Керек десе кітап оқып уақыт өткізуге</w:t>
        <w:br/>
        <w:t>электр де жоқ. Керосин шам түтіні көкірегіңді алып, құлақ,</w:t>
        <w:br/>
        <w:t>149</w:t>
        <w:br/>
        <w:t>Жиырма екідегі жас жігіт, Бомбы түскенде ауа толқыны</w:t>
        <w:br/>
        <w:t>соққысынан жығылған. Есінен айрылған. Санитар бомбы</w:t>
        <w:br/>
        <w:t>ойған шұңқырдан тапқан. Көпке дейін есіне келмеген. Содан</w:t>
        <w:br/>
        <w:t>екі құллғы естімей, тілі байланған диагнозбен келеді. Чур-</w:t>
        <w:br/>
        <w:t>кон көрмеге нардай, қызыл шырайлы. Оны «науқас» деуге</w:t>
        <w:br/>
        <w:t>ешкімнің тілі бармайды.</w:t>
        <w:br/>
        <w:t>Берген тамақты ішіп-жейді, бүркеніп жатады. Ешкіммен</w:t>
        <w:br/>
        <w:t>қатынаспайды. Дәрігерлер: «Мидағы есту және сөйлеу</w:t>
        <w:br/>
        <w:t>орталықтарын бомбы соққысы аақымдаған» деумен вуру та-</w:t>
      </w:r>
    </w:p>
    <w:p>
      <w:r>
        <w:t>рихын жазып келеді.</w:t>
        <w:br/>
        <w:t>Госпитальдік әскерлік комиссия «бәлкім симптомы</w:t>
        <w:br/>
        <w:t>ашылмаған соғыс контузиясының түріне байланысты болуы</w:t>
        <w:br/>
        <w:t>ғажапемес» деп шешімалғин соң әнервтік ауруларын емдейтін</w:t>
        <w:br/>
        <w:t>арнаулы клиникаға жіберілсін» делінген-ді. Чурковтің және</w:t>
        <w:br/>
        <w:t>бірнеше науқастардың ауру тарихы алдымен келісіп алу үшін</w:t>
        <w:br/>
        <w:t>клиникаға жіберілген еді.</w:t>
        <w:br/>
        <w:t>Соғыс, Аурулар көп. Орын жетпейді. Сондықтан клиникаға</w:t>
        <w:br/>
        <w:t>жіберген аурулар тарихын өздерінше сүзгіден өткізді. Күмән</w:t>
        <w:br/>
        <w:t>туғызбағандарын қабылдауға ұйғарды. Ал шектендірген</w:t>
        <w:br/>
        <w:t>бірнеше наукастарды госпитальде жетегзерттеугедоцент келді.</w:t>
        <w:br/>
        <w:t>Орта бойлы, жүзіне әжім еңген, бурыл шашты, толық денелі</w:t>
        <w:br/>
        <w:t>қараторы әйел екен. Ол аз сөйлеп, көп тыңдауды сүйетін,</w:t>
        <w:br/>
        <w:t>оқығанын терең талдайтын маманға ұқсады. Дұрысында да</w:t>
        <w:br/>
        <w:t>солай көрінді. Ол Чурковтың ауру тарихын және өзін зерттеу-</w:t>
        <w:br/>
        <w:t>детапқандарын таразыға салғаннан кейін:</w:t>
        <w:br/>
        <w:t>«Контуазияға тән бұда белгі жоқ». Сондықтан бүл секілдіні</w:t>
        <w:br/>
        <w:t>клиникаға ала алмаймыз» деп қортындысын ауру тарихына</w:t>
        <w:br/>
        <w:t>жазды.</w:t>
        <w:br/>
        <w:t>-Жалғыл ауру. - Чуркоя ешқайда сыймады. Сол үшін гос-</w:t>
        <w:br/>
        <w:t>питальда ұстап отырмыз. - Алыңызшы, клиникаңыазға, - деп</w:t>
        <w:br/>
        <w:t>жалынды бастық.</w:t>
        <w:br/>
        <w:t>-Кешіріңіз, контузия түгіл мервтік жүйесінде органикалық</w:t>
        <w:br/>
        <w:t>өзгерістерді дәлелдейтін белгі жоқ. Мұндай науқасты ала ал-</w:t>
        <w:br/>
        <w:t>маймыз. Онсыз да орын жетпей жатыр. - деді доцент.</w:t>
        <w:br/>
        <w:t>-Ойлаңызшы, біздің де халімізді. Кавкалдағы Ворошиловтік</w:t>
        <w:br/>
        <w:t>аскери санатория келе бастады. Мұнда командирлер дем</w:t>
        <w:br/>
        <w:t>алмақ. Корпусты дайындау керек еді. Жалғыз жан ешқайда</w:t>
        <w:br/>
        <w:t>сыймай қойды. Кімге апарсақ та біздің ауру өмес дейді...»</w:t>
        <w:br/>
        <w:t>Сонда біз бір науқас үшін үкіметтік шараны орындамай тұра</w:t>
        <w:br/>
        <w:t>аламызба? - деді комиссар. Доцент госпиталь бастықтарының</w:t>
        <w:br/>
        <w:t>көңілін қимады ма, алде өзіне ой туды ма Чурковты қайта</w:t>
        <w:br/>
        <w:t>науқастарды дұрыс емдеуге келгенде қолынан келері шамв-</w:t>
        <w:br/>
        <w:t>лы.</w:t>
        <w:br/>
        <w:t>-Есімбек Оразалменич! Сізді біздің Белла жоғары</w:t>
        <w:br/>
        <w:t>мәдениетті жастың бірі дейді. Мен де сол пікірдемін. Өзіңіз</w:t>
        <w:br/>
        <w:t>менің жасымда болып, балаңылздай кісі бұйрық беріп тұрса</w:t>
        <w:br/>
        <w:t>қайтер едіңіз? Қорғаныс комитетінің бұйрығын білетін</w:t>
        <w:br/>
        <w:t>шығарсыз? Ал тылдяғы кейбір сіз секілді азаматтар яаап</w:t>
        <w:br/>
        <w:t>шеккендерге қамқорлық жасаудың арнына қалтасына кол</w:t>
        <w:br/>
        <w:t>сұқсашы? Гитлерден қашып баспана іздегендерге осылайша</w:t>
        <w:br/>
        <w:t>қарауға болн ма? Ондай кісіні тәртіп тезіне салатын орган-</w:t>
        <w:br/>
        <w:t>дар да табылатын шығар, - деп, Монсей Науманич Есімбекке</w:t>
        <w:br/>
        <w:t>қоқай көрсете бастады.</w:t>
        <w:br/>
        <w:t>Басы шіріген балықтың денесі қалай оңсын. Бақылаусыз</w:t>
        <w:br/>
        <w:t>аз бетіне кеткен коллектив пен науқастар арасында төртіп ор-</w:t>
        <w:br/>
        <w:t>нату - Есімбекке оңайға түспеді. Моисейден тарыққан Оряав-</w:t>
        <w:br/>
        <w:t>лиев бөлімінің аға сестрасы Селиковская Тамараға сүйеніп,</w:t>
        <w:br/>
        <w:t>медсестраларды женге салмаққа талаптанды.</w:t>
        <w:br/>
        <w:t>Тамара соғыс алдында Воронеж қаласындағы меди-</w:t>
        <w:br/>
        <w:t>цина техникумын бітірген. Жолдамамен Турксиб темір</w:t>
      </w:r>
    </w:p>
    <w:p>
      <w:r>
        <w:t>жолының осы санаторийыня келген-ді. Шортан мен шаян</w:t>
        <w:br/>
        <w:t>секілді арқайсысы өз бетіне тартқандарды тезге түсіру оған</w:t>
        <w:br/>
        <w:t>да оңай болмады. Тіпті «жер астынан жік шықты, екі құлағы</w:t>
        <w:br/>
        <w:t>тік шықты» дегендей, Моисейіміз тыныш еді, жел қуған</w:t>
        <w:br/>
        <w:t>қаңбақтай қайдан әкелді осы бір қара шұнақты...» деген</w:t>
        <w:br/>
        <w:t>күңкіл де Есімбектің құлағына жетіп жатты. Сөйтсе де ол</w:t>
        <w:br/>
        <w:t>ұстаған бетінен қайтпады. Бар сүйенем дегені аға сестрв еді.</w:t>
        <w:br/>
        <w:t>Ол:</w:t>
        <w:br/>
        <w:t>-Мынау арызым. Мені ешкім тыңдамайды. Бас</w:t>
        <w:br/>
        <w:t>медсестралықтан басатыңыз, қатардағы медсестралыққа</w:t>
        <w:br/>
        <w:t>көшіріңіз, - деп өтінді.</w:t>
        <w:br/>
        <w:t>Есімбектің қаны қайнап кетті. Арызды қырық жапыраққа</w:t>
        <w:br/>
        <w:t>бөліп, түкіргішке лақтырды дв:</w:t>
        <w:br/>
        <w:t>-Сен камсомалда барсың ба? - деді,</w:t>
        <w:br/>
        <w:t>“Иә, мүшемін.</w:t>
        <w:br/>
        <w:t>-Сені қиыншылықтан қашуға оқытты ма техникумда?</w:t>
        <w:br/>
        <w:t>Тамарв үялды ма қайдам, екі көзін еденнен айырмай біраз</w:t>
        <w:br/>
        <w:t>тұрды да:</w:t>
        <w:br/>
        <w:t>-Айтқаныма көнбегенсін қайтейін, - деді.</w:t>
        <w:br/>
        <w:t>-Кім тыңдамайтын. Ашық айтшы? - деді Есімбек сестраға</w:t>
        <w:br/>
        <w:t>қарап.</w:t>
        <w:br/>
        <w:t>- Бәрі де!..</w:t>
        <w:br/>
        <w:t>ТЕТЫ</w:t>
        <w:br/>
        <w:t>алса, енді оларды майданға қайта жөнелтуге сонша жиналған.</w:t>
        <w:br/>
        <w:t>Бәрінің де бет-ажарында дерт, соғыс ызасы. Кемпір-шал, тіпті</w:t>
        <w:br/>
        <w:t>кейбір жас әйелдер бұрын керіспесе де, таныспаса да салдат-</w:t>
        <w:br/>
        <w:t>тарды туғанындай құшақтап, беттерінен сүйіп: «жолдарың</w:t>
        <w:br/>
        <w:t>болсын, қарақтарым, алдарыңнан ақ күп тусын, жеңіспен</w:t>
        <w:br/>
        <w:t>оралыңдар, жеңіспен...» деп жүректері елжіреп, көздерін</w:t>
        <w:br/>
        <w:t>шылап жатты... Солдаттар мінген қос автобус қарасын</w:t>
        <w:br/>
        <w:t>үзгенше қолдарын бұлғап «Жеңіспен... Қуыңдар құтырған</w:t>
        <w:br/>
        <w:t>төбеттерді...» деген ызалы үндер эфирді жаңғыртып жатты.</w:t>
        <w:br/>
        <w:t>Солдаттардың дя «сау болыңдар, бауырлар... Қасық</w:t>
        <w:br/>
        <w:t>қанымыз қалғанша Отан үшін. сендердің бақыттарың</w:t>
        <w:br/>
        <w:t>үшін, күресуге дайынбыз...» деген қосылған дауысы тауды</w:t>
        <w:br/>
        <w:t>жаңғыртты... Тау баурындағы госпитальдан шыққан авто"</w:t>
        <w:br/>
        <w:t>бустар жалтыраған асфальт жолмен айға қарай өз екпінімен</w:t>
        <w:br/>
        <w:t>зырқырап келе жатты. Қалаға жетісімен кең праспектіге</w:t>
        <w:br/>
        <w:t>бұрылды. Өйткені ол қалалық вокзалға тікелей апаратын-ды.</w:t>
        <w:br/>
        <w:t>Перрон лық толған халық. Көпшілігі әскерлер.</w:t>
        <w:br/>
        <w:t>Олартізілген қызыл ввгандарға орналаса бастады. Есімбек</w:t>
        <w:br/>
        <w:t>өз солдаттарын жайғастырса да поезд жүргенше сол маңда</w:t>
        <w:br/>
        <w:t>болды. Туыспаса да бауыр басып қалған кешегі жаралы жауын-</w:t>
        <w:br/>
        <w:t>герлер көздері жылтылдап, қалтықтап перронда әрлі-берлі</w:t>
        <w:br/>
        <w:t>жүрісті. Ақырғы қоңырауда кең құшақ жайып, сүйісіп айы-</w:t>
        <w:br/>
        <w:t>рылысты. Поезд «Батыс кайдасың» дегендей қозғала бастады.</w:t>
        <w:br/>
        <w:t>Көзді ашып-жұмғанша қарасын үзді. Тек аспанда иреңдеген</w:t>
        <w:br/>
        <w:t>паровоз түтіні елес көрініп, о да бұлтқа араласып жоқ болды.</w:t>
        <w:br/>
        <w:t>Есімбек солдаттарын жөнелткен соң, қаладағы үйіне келді.</w:t>
      </w:r>
    </w:p>
    <w:p>
      <w:r>
        <w:t>Ойы қонып, госпиталға ерте бармақшы. Бірақ бүгінгі вок-</w:t>
        <w:br/>
        <w:t>залда көргені мен естігені, вагонға тиелген солдат пен қару-</w:t>
        <w:br/>
        <w:t>жарақтар көзіне елестеп көпке дейін кірпік жапқышбады.</w:t>
        <w:br/>
        <w:t>Перронда көрген бір оқиға Оразалиевтің есіне орала берді.</w:t>
        <w:br/>
        <w:t>Орта бойлы, екі иығын ұзын қалың қара шаш жапқан, қара</w:t>
        <w:br/>
        <w:t>көзі жаудыраған көркем келіншек «қызыл қораз» конфетті</w:t>
        <w:br/>
        <w:t>сатып тұрды. Қарғыс тигір Гитлердің шабуылы болмаса</w:t>
        <w:br/>
        <w:t>мына әйелдің кесібі ме конфет сату деп, бірқатар жұрт аяп</w:t>
        <w:br/>
        <w:t>күбірлесіп өтіп жатты. Көп ішінен орта жастиғы бір еркек:</w:t>
        <w:br/>
        <w:t>-Қанша тұрады қоразыңыз? Қымбат сұрамайсыз ба, би-</w:t>
        <w:br/>
        <w:t>кеш? - деді.- Әркімге ар қалай?.. - деп айел тастағандай қара</w:t>
        <w:br/>
        <w:t>көзін төңкере қарап, еркекті өзіне тартып сөзге тартқысы</w:t>
        <w:br/>
        <w:t>келді.</w:t>
        <w:br/>
        <w:t>-Түсінбедім? Сонда құсыңыздың құны ақшаға емег, адамға</w:t>
        <w:br/>
        <w:t>қарай бағаланбақшы ғой, шамасы?</w:t>
        <w:br/>
        <w:t>4</w:t>
        <w:br/>
        <w:t>қолына көтеріп, - құрметті дәрігер Есімбек Оразалиентің сау-</w:t>
        <w:br/>
        <w:t>саламаттығына, тәтті тіл, шипалы қолы үшін алып қоялық!</w:t>
        <w:br/>
        <w:t>- Бәрі арындарынан тұрып, тұңғыш рюмкаларын көтерісті.</w:t>
        <w:br/>
        <w:t>Ширнев орта бойлы. нық денелі, кең иықты, кең</w:t>
        <w:br/>
        <w:t>маңдайлы, жалпак бетті қырықтың ортасындағы аҡқұба</w:t>
        <w:br/>
        <w:t>азамат-ты. Соғыс басталысымен Белоруссия майданында</w:t>
        <w:br/>
        <w:t>танкі полкінің командирі болған-ды. Соғыстың алғашқы</w:t>
        <w:br/>
        <w:t>ауыр күндерінде-ақ ширяевтіктер фашистердің әлденеше</w:t>
        <w:br/>
        <w:t>шабуылын қаңсырата тойтарған. Тіпті біздің онымен көрші</w:t>
        <w:br/>
        <w:t>бөлімдер кейін шегінгенде де майар полкі жау «таніне»</w:t>
        <w:br/>
        <w:t>инедей қадалды. Жеті күн, жеті түн табан тіресіп жау</w:t>
        <w:br/>
        <w:t>әскерін қатты соққыляды. Дұшпанның алдыңғы бөлімдері</w:t>
        <w:br/>
        <w:t>ілгерілегендіктен бұлар қоршвяудва қалды. Совет Армиясы"</w:t>
        <w:br/>
        <w:t>мен байланысы үзілді. Бензині біткен танктерін жау қалына</w:t>
        <w:br/>
        <w:t>түспес үшін өздері вртеген. Қалған танк, құрал-саймандарын</w:t>
        <w:br/>
        <w:t>асқан шеберлік, білімділік, тәсілқарлық нөтижесінде</w:t>
        <w:br/>
        <w:t>фашистердің темір құрсауын талқандап өзіміздің алдыңғы</w:t>
        <w:br/>
        <w:t>шептегілерге қосылған. Осы аласапыран айқаста майордың</w:t>
        <w:br/>
        <w:t>оң Тізесі ауыр жарақаттанған-ды. Дәл кезінде медициналық</w:t>
        <w:br/>
        <w:t>жәрдем көрсетілмеген соң жарасы өршіп асқынған-ды. Аяғы</w:t>
        <w:br/>
        <w:t>күптей көгеріп іссе де командирлігін тастамады. Өмір мен</w:t>
        <w:br/>
        <w:t>влім белдескен кезде «бастан құлақ садаға», жалғыз аяқ та</w:t>
        <w:br/>
        <w:t>жарымжан етпейді екен деп күледі ол өткен ауру тарихын</w:t>
        <w:br/>
        <w:t>есіне түсіріп.</w:t>
        <w:br/>
        <w:t>-Бірақ! - деді ол, - қоршаудан шыққан соң о дүниеден</w:t>
        <w:br/>
        <w:t>қалай оралғаныма өзім де таңғалам. Аяқта жан жоқ. Денем</w:t>
        <w:br/>
        <w:t>қалтырап вкетіп барады. «Температурасы қырық» дегенін</w:t>
        <w:br/>
        <w:t>естідім, қайтіп не болғанымды білмейім, есім ауыпты. Үш</w:t>
        <w:br/>
        <w:t>күннен кейін есімді жисам көнектей аяғымды тілген. Ірің су-</w:t>
        <w:br/>
        <w:t>дай аққан...</w:t>
        <w:br/>
        <w:t>«Біз операцияладық. Бірақ әлде де «мал болуы» екіталай.</w:t>
        <w:br/>
        <w:t>Оны тылдағылар шешеді» деген-ді мамандар. Бұдан кейін де</w:t>
        <w:br/>
        <w:t>терт хирургпен кездестім. Талайдың скальпелінің «дамін»</w:t>
        <w:br/>
        <w:t>татты біздің аяқ. Краснов та кеспекші болды... Бірақ барінде</w:t>
        <w:br/>
        <w:t>де сіздің ғартеміңіз« (Есімбектің қасиетті жаңа мақтасын сал-</w:t>
        <w:br/>
        <w:t>даттар асылай атайтын) сондай ем балды. Сүйек пен жараның</w:t>
        <w:br/>
        <w:t>қалтв-қуыстарында іркілген ірің, басқа да шіріген зәрлерді</w:t>
      </w:r>
    </w:p>
    <w:p>
      <w:r>
        <w:t>сорып шығарды деп майор келесі тосты көтеру үшін яға лей-</w:t>
        <w:br/>
        <w:t>тенант Абдуллинге сөз берді. Оның жан досы Куденко:</w:t>
        <w:br/>
        <w:t>-Сен татарша команда бергендегі: «Батальон тоқтали,</w:t>
        <w:br/>
        <w:t>шашкаларың выдерниды айтшы...» деп әзілдеп күлді... Ор-</w:t>
        <w:br/>
        <w:t>нынан көтерілген Вахи:</w:t>
        <w:br/>
        <w:t>14%</w:t>
        <w:br/>
        <w:t>паланса да жазылмай ұзак созылған-ды. Тіпті жара іріңдеп</w:t>
        <w:br/>
        <w:t>асқына берді... Оразалиевтің жұртқа дауа болып жатқан «ар-</w:t>
        <w:br/>
        <w:t>темизия кампестрисада» оған емдік әсерін тигізбеді... Осы</w:t>
        <w:br/>
        <w:t>бір жұмбақ сыр Есімбекке ой салған-ды. Ол жара неге іріңдей</w:t>
        <w:br/>
        <w:t>береді? Горяевтікінен де ауыр жарақаттанғандардың жазы-</w:t>
        <w:br/>
        <w:t>лып кеткені қашан?</w:t>
        <w:br/>
        <w:t>Оразалиевтің госпитальдық бір кезекті күні еді. Ол</w:t>
        <w:br/>
        <w:t>науқастар жатар алдындағы кешкі барлауда корпусты айна-</w:t>
        <w:br/>
        <w:t>лып көле жатты. Жазғы тау кеші жанды жайлап, жүректі</w:t>
        <w:br/>
        <w:t>қандай балқытяды. Бір кезде жалға таяу қалың будақ</w:t>
        <w:br/>
        <w:t>шырмауық өрескел қимылдап Есімбектің зейінін аударды.</w:t>
        <w:br/>
        <w:t>Жігіт-қыздар емес пе жасырынған деп, ал жай басып аңдып</w:t>
        <w:br/>
        <w:t>көлген еді. Горяев повязкясын шепікен, жарасын жапырақпен</w:t>
        <w:br/>
        <w:t>тырнап, лас шүберекпен ысқылап жатқан үстінен шыққан-</w:t>
        <w:br/>
        <w:t>ды.</w:t>
        <w:br/>
        <w:t>Жарасы жазылмай ұзаққа созылуының мөнін ол еңді</w:t>
        <w:br/>
        <w:t>түсінді. Соғыс заңы бойынша бұл ірі қылмыс. Бірақ «өлімнен</w:t>
        <w:br/>
        <w:t>ұят күшті», сол дарігер алдында көз жасын кал етті. Айы-</w:t>
        <w:br/>
        <w:t>бын мойындады. Мені тез комиссиядан өткізіңіз, майданға</w:t>
        <w:br/>
        <w:t>жіберіңіз. Отан алдында вқтаймын күнәмді. Семьям Орлов</w:t>
        <w:br/>
        <w:t>облысында. Немістер жерінде қалды деп, кешірім сұраған-</w:t>
        <w:br/>
        <w:t>ды. «Қателестім, айыбымды Отан алдында өтейім» дегенсін,</w:t>
        <w:br/>
        <w:t>Есімбек оны келесі комиссияға дайындаған болатын.</w:t>
        <w:br/>
        <w:t>Госпиталь өмірі өзінше өтіп жатты. Әскери комис-</w:t>
        <w:br/>
        <w:t>сия жарақаттары жазылғандарды сүзгіден өткізе берді.</w:t>
        <w:br/>
        <w:t>Қару көтеруге жарамайтындарды елдеріне қайтарды. Ал</w:t>
        <w:br/>
        <w:t>жарақаттары жазылмағандарды басқа госпитальдарға бөлді.</w:t>
        <w:br/>
        <w:t>Ол Кавказдан көшкен Ворошилаватындағыәскерисанаторийды</w:t>
        <w:br/>
        <w:t>қабылдауғадайындалабастады. Өйткені немісбасқыншылары</w:t>
        <w:br/>
        <w:t>Кавказға таянғансын бас қолбасының бұйрығымен ондағы</w:t>
        <w:br/>
        <w:t>санаторий тылға көшірілді. Командирлердің демалысына</w:t>
        <w:br/>
        <w:t>жағдай туғызу шарасы көзделді. Тек хирургиялық бөлімде</w:t>
        <w:br/>
        <w:t>қалған азғанв науқастардың дерті әскери комиссияның</w:t>
        <w:br/>
        <w:t>жұмысын қиындатты. Өйткені оларды мамандандырылған</w:t>
        <w:br/>
        <w:t>госпитальдарға бөлу үшін дерт сырын ашу оңайға түспеді.</w:t>
        <w:br/>
        <w:t>Сондықтан күрделі консультация жасау үшін қаладан маман-</w:t>
        <w:br/>
        <w:t>дар шақырылды. Солдаттар сұрыптау сүзгісінен өткізілді.</w:t>
        <w:br/>
        <w:t>Тек сержант Чурков Павел Ивлнавичтің дерті туралы маман-</w:t>
        <w:br/>
        <w:t>дар пікірі ымыраласпады. Әркім өз диагнозын қойды. Ауру</w:t>
        <w:br/>
        <w:t>тарихы үлкен том. Зақымданғаннан бастап ондаған госпи-</w:t>
        <w:br/>
        <w:t>тальда емделген, жүздеген мамандар консультациялаған..,</w:t>
        <w:br/>
        <w:t>Әрқайсысының диагнозы әртүрлі...</w:t>
        <w:br/>
        <w:t>158</w:t>
        <w:br/>
        <w:t>-Жалған. Мүмкін емес бәрінің тыңдамауы, - деп Орала-</w:t>
      </w:r>
    </w:p>
    <w:p>
      <w:r>
        <w:t>лиев орнынан ұшып тұрды. Тамараның ешкімнің көңілін</w:t>
        <w:br/>
        <w:t>қалдырғысы келмей тұрғанын сезген Есімбек: Ертең сағат</w:t>
        <w:br/>
        <w:t>8-те бвялімнің жиналысы болады. Барлық медсестра мен сани-</w:t>
        <w:br/>
        <w:t>таркаларды түгел шақыр. Колхозда тұратындарға бүгін ха-</w:t>
        <w:br/>
        <w:t>барла, естімедік деп келмей қалып жүрмесін, - деді.</w:t>
        <w:br/>
        <w:t>Бөлім жиналысы қызу өтті. Келісім бойынша про-</w:t>
        <w:br/>
        <w:t>форғ Криворучка қысқаша баяндама жасады. Ол сөзінде</w:t>
        <w:br/>
        <w:t>жұмысқа кешігушілер көп, кезекшілер түңде үйықтап қалады,</w:t>
        <w:br/>
        <w:t>балалардың күтімі нашар. Жаралары кезінде байланбяйды.</w:t>
        <w:br/>
        <w:t>Емдеу жағын Маисей Наумович айтар... - деп еді, көп ішінен;</w:t>
        <w:br/>
        <w:t>-Жолдас профорг, - деді бір санитарка. - Сіз не деп басы-</w:t>
        <w:br/>
        <w:t>мызды қатырып тұрсыз, айтпайсыазба кімнің жаман істегенін.</w:t>
        <w:br/>
        <w:t>-Дұрыс, кім де болса бетіне айтыңыз? -деп санитаркалар</w:t>
        <w:br/>
        <w:t>шу ете қалды.</w:t>
        <w:br/>
        <w:t>Бірақ профорг Криворучка ешкімнің атын айта алмай бір</w:t>
        <w:br/>
        <w:t>қызарып, бір бозарып, тілі күрмеліп тұрып қалды.</w:t>
        <w:br/>
        <w:t>-Несін сұрайсыздар. Жұрттың барі де біледі, кімнің көп</w:t>
        <w:br/>
        <w:t>кешігетінін, кімнің іске салқын қарайтынын. Мысалы медсе-</w:t>
        <w:br/>
        <w:t>стра Нордман Августа, - деді бір кезде.</w:t>
        <w:br/>
        <w:t>-Кешіріңіз, - деді ол орнынан ұшып тұрып. - Мен пәтерім</w:t>
        <w:br/>
        <w:t>болмағансын колхозда тұрам. Сонда да күзетке кезінде келуге</w:t>
        <w:br/>
        <w:t>тырысам. Анда-санда бес, он минут болмаса көп кешікпеймін.</w:t>
        <w:br/>
        <w:t>Профкомның мені тәртіп бұзды деуі қате, - деп баж ете түсті.</w:t>
        <w:br/>
        <w:t>Одан кейін сөз алып сөйлеген орта бойлы, талық денелі,</w:t>
        <w:br/>
        <w:t>қылилау келген Наташа деген санитарка:</w:t>
        <w:br/>
        <w:t>-Менің осында істегеніме төрт жылдан асып баряды.</w:t>
        <w:br/>
        <w:t>Бұрын Аяғаз станциясындағы ауруханада он жылдай істеген</w:t>
        <w:br/>
        <w:t>едім. Әркім өз бетімен кеткен мұндай коллективті кергенім</w:t>
        <w:br/>
        <w:t>жоқ. Кім не істегісі келсе соны істейді. «Әй дейтін өже, кой</w:t>
        <w:br/>
        <w:t>дейтін қожа жоқ». Нордманның қайда жүретіні белгісіз,</w:t>
        <w:br/>
        <w:t>түнгі күзетке үнемі кешігіп келеді, түнде палатаға кіріп алып</w:t>
        <w:br/>
        <w:t>ұйықтайды... Менің оны қатаң наукас жөнінде әлденеше рет</w:t>
        <w:br/>
        <w:t>оятқаным бар. Бірақ ол тұрган жоқ. «Өзің бір амалын істей</w:t>
        <w:br/>
        <w:t>берсейші» деп аударылып жата береді. Васқалары да одан</w:t>
        <w:br/>
        <w:t>артық емес. Қазір ауруларды қарап жатқан дәрігер жоқ,</w:t>
        <w:br/>
        <w:t>біз бірдеме десек, сенің жұмысың не? - дейді. Бүгінгідей</w:t>
        <w:br/>
        <w:t>жиналыс болмағанына жылдан асқан шығар. Жалдяс про-</w:t>
        <w:br/>
        <w:t>Ізе</w:t>
        <w:br/>
        <w:t>мұрныңды күйеге толтыряды. Қазір керосин табудың өзі де</w:t>
        <w:br/>
        <w:t>үлкен проблема. Амал қанша. Ойын-күлкі ұйымдастырарлық</w:t>
        <w:br/>
        <w:t>еті тірі жастар да жоқ. Айнала кемпір-шал. Санаторийда бет-</w:t>
        <w:br/>
        <w:t>ке ұстарымыз бұрын Федор Зиняовьевич пен Моисей Наумо-</w:t>
        <w:br/>
        <w:t>вич еді. Енді ортамызғн тәнірім сізді айдап келді. Сіз үшінші</w:t>
        <w:br/>
        <w:t>«жігітіміз» боласыз, - деп Белла ойындағысын айтты.</w:t>
        <w:br/>
        <w:t>Кең бақтың күнбатыс бетіндегі арықтың жанына жеткенсін</w:t>
        <w:br/>
        <w:t>Белла:</w:t>
      </w:r>
    </w:p>
    <w:p>
      <w:r>
        <w:t>-Біраз дем алайықшы деп шағын көрпешені төсей баста-</w:t>
        <w:br/>
        <w:t>ды. Шынтақтап қасына қисайған Есімбекке:</w:t>
        <w:br/>
        <w:t>-Мынаны арамызда тұрған қамал деп ұғыңыз, - деп ара-</w:t>
        <w:br/>
        <w:t>ларына кішкене көпшікті қойды. - Одан ешкім өтіп керген</w:t>
        <w:br/>
        <w:t>вмес, - деп жымиды да, пш беліне түскен қалың жирен шашын</w:t>
        <w:br/>
        <w:t>жайып жіберіп шалқасынан жатты. Кайлегінің түймелерін</w:t>
        <w:br/>
        <w:t>ағытып, омырауын кеңірек ашты. Белляның төсіндегі қосанар</w:t>
        <w:br/>
        <w:t>шала ашылып, ай саулесіне шомылғандай көрінді. «Піскен</w:t>
        <w:br/>
        <w:t>астың күйігі жаман» дегендей Есімбекті бір гәт тентек сезім</w:t>
        <w:br/>
        <w:t>билеп кетті. Бірақ араларына қорған етіп қойған көпшікті</w:t>
        <w:br/>
        <w:t>аттауға батылы бармады. Белланың көзі жұмылғанмен</w:t>
        <w:br/>
        <w:t>көңілі ояу, оның дв жас жүрегі аласұрып жатқанын Ораза-</w:t>
        <w:br/>
        <w:t>лиев жақсы түсінеді. Екі жастың тыныштығын Шыңбұлақ</w:t>
        <w:br/>
        <w:t>сайының мезгілсіз көтерілген қара дауылы бұзды. Белла</w:t>
        <w:br/>
        <w:t>ұшып түрып жел көтерген көйлегімен алысып жатқанда, бір</w:t>
        <w:br/>
        <w:t>құйыноның басындағы орамалын ұшырып әкетіп ық жақтағы</w:t>
        <w:br/>
        <w:t>биік теректің бұтағына ілді. Орамалды куған Есімбек ағашқа</w:t>
        <w:br/>
        <w:t>шықпақшы болып еді, Белла: -</w:t>
        <w:br/>
        <w:t>-Сонша биікке шығып, шынымен-ақ алмақшымысыз? -</w:t>
        <w:br/>
        <w:t>деді.</w:t>
        <w:br/>
        <w:t>-Күдіктенбеңіз. Жаулығыңыа қазір қолыңызда болады, -</w:t>
        <w:br/>
        <w:t>деді Есімбек.</w:t>
        <w:br/>
        <w:t>-Әй, қайдам... оған тіпті де сенбеймін!</w:t>
        <w:br/>
        <w:t>-Міне, қызық. Мүмкін болса, себабін білуге болар ма екен?</w:t>
        <w:br/>
        <w:t>-Білуге соншя құмарсыз ба? - деп Велла сықылықтап</w:t>
        <w:br/>
        <w:t>күлді.</w:t>
        <w:br/>
        <w:t>-Әлбетте. Ауыздан шыққан гөзді қайта жұтуға бола ма?</w:t>
        <w:br/>
        <w:t>-Ол сөз сіздің пайдаңыз емес, құрметті доктор!</w:t>
        <w:br/>
        <w:t>-Не де болса білген жақсы. Айта беріңіз, кұрметті Белла.</w:t>
        <w:br/>
        <w:t>-Солай-ақ болсын... Сіз әлгі жатқанда арамыздағы кішкене</w:t>
        <w:br/>
        <w:t>көпшіктен аса алмаған едіңіз. Енді зәулім бұтақтвағы орамал-</w:t>
        <w:br/>
        <w:t>ды қалай аляды деп шектенгенім ғай, - деді Белла жаулығын</w:t>
        <w:br/>
        <w:t>басына тартып жатып. -Егер айып көрмесеңіз тағы да бір</w:t>
        <w:br/>
        <w:t>сұрағым бар?</w:t>
        <w:br/>
        <w:t>ІБІ</w:t>
        <w:br/>
        <w:t>ды жеңуге, балаларды сауықтыруға бола ма? Сөз жоқ болады.</w:t>
        <w:br/>
        <w:t>Оған қазіргі заманымыздағы ғылым дәрежесі кув. Ол үшін</w:t>
        <w:br/>
        <w:t>алдымен балаларға біздер, дәрігерлер, медсестралар мен са"</w:t>
        <w:br/>
        <w:t>нитаркялар аналық қамқорлық жасауымыз керек. Сонда ғана</w:t>
        <w:br/>
        <w:t>бұл жеткіншектерді сауықтырып дені саулар қатарына қоса</w:t>
        <w:br/>
        <w:t>аламыз. Бірақ сүйек-буын туберкулезін жену оңай емес. Оның</w:t>
        <w:br/>
        <w:t>үшін ялдымен ауыабіршілік, татулық керек. «Ағайынды</w:t>
        <w:br/>
        <w:t>алтау араздисса, аузындағысынан айрылады» дейді халық.</w:t>
        <w:br/>
        <w:t>Азғантай коллектив әаққу. шортан, шаян» тәрізді әр-</w:t>
        <w:br/>
        <w:t>қайсымыз әр жаққа тартсақ. жұмыста береке бола ма? Тағы</w:t>
        <w:br/>
        <w:t>қайталаймын, біздің күшіміз бірлестікте, ұйымшылдықта.</w:t>
        <w:br/>
        <w:t>Бүгін майданнан бір хат келді. Онда:</w:t>
        <w:br/>
        <w:t>«Тылдиғы қымбатты достар! Жүрегімнің әмірімен</w:t>
        <w:br/>
        <w:t>сіздерді өмір қорғаушы солдаттар деп отырмын. Менің тарт</w:t>
      </w:r>
    </w:p>
    <w:p>
      <w:r>
        <w:t>жасар сүйікті қызғалдағым - Тома Шевелова сағыс аласапы-</w:t>
        <w:br/>
        <w:t>ранында қатал ауруға ұшырап, сіздердің қамқорлығыңызға</w:t>
        <w:br/>
        <w:t>алынған көрінеді. Оған мен қатты қуандым. Сәбиім тағдыры</w:t>
        <w:br/>
        <w:t>үшін енді алаңсызбын деп есептеймін өзімді. Өйткені тылдағы</w:t>
        <w:br/>
        <w:t>медицина қайраткерлері де майдандағыларша адам өмірі,</w:t>
        <w:br/>
        <w:t>гүлденген болашақ үшін жан-тәнімен күресетініне сенімім</w:t>
        <w:br/>
        <w:t>мол. Сіздердің әріптестеріңіз майданда құдыреттен де күшті</w:t>
        <w:br/>
        <w:t>кереметтерді көрсетуде. Талай солдаттарды ажалдан алып</w:t>
        <w:br/>
        <w:t>калды...Сүйікті Тома жаным, жәнебасқада жеткіншектердің</w:t>
        <w:br/>
        <w:t>болашяғы үшін фашистерге топалаң тигізуге уәде беремін...</w:t>
        <w:br/>
        <w:t>Сонет жерін қараниеттілердің тырнағынан адат етеміз... Өмір</w:t>
        <w:br/>
        <w:t>«фашистері» - туберкулезден жеткіншектерді сіздер де арыл-</w:t>
        <w:br/>
        <w:t>тар деп сенеміз... Жаңа табысқа жетіңдер, кадірлі достар!» -</w:t>
        <w:br/>
        <w:t>депті.</w:t>
        <w:br/>
        <w:t>Гвардия лейтенанты Борис Шевелов. 17 май, 1043 жыл.</w:t>
        <w:br/>
        <w:t>-Хатки түсінген боларсыздар? - деп Есімбек жиналғандарға</w:t>
        <w:br/>
        <w:t>қарады. Жұрт үнсіз бастарын изеді.</w:t>
        <w:br/>
        <w:t>-Бізде майдандағылардай жұмыс істеуіміз керек. Осындағы</w:t>
        <w:br/>
        <w:t>сәбилердің күтімі жақсы, өмірі шат, емі жолға қойылса</w:t>
        <w:br/>
        <w:t>олардың ата-аналары тылда жігерлі еңбекпен, майданда</w:t>
        <w:br/>
        <w:t>қаһарлы қарумен жеңіс күнін жақындатпақ. Біздің Отан</w:t>
        <w:br/>
        <w:t>соғысына қасқан үлесіміз осы болмақ, - деп Есімбек біраз</w:t>
        <w:br/>
        <w:t>тоқтап тұрды дв: - гнардия лейтенанты Борис Шенеловке</w:t>
        <w:br/>
        <w:t>коллектив атынан хат жіберсек қайтеді. Өйткені баласының</w:t>
        <w:br/>
        <w:t>ақуалын айтсақ фашистермен алаңсыз күреседі ғой, - деп</w:t>
        <w:br/>
        <w:t>көпшілікке қарады.</w:t>
        <w:br/>
        <w:t>-Дұрыс. Табылған ақыл, жазыңыз!.. Жіберу керек, - деп</w:t>
        <w:br/>
        <w:t>жиналғандар бір ауыздан ду өте қалды.</w:t>
        <w:br/>
        <w:t>ДЕ</w:t>
        <w:br/>
        <w:t>форг, профсоюз жарнасын қашан жинайсың? Сіздің жарна</w:t>
        <w:br/>
        <w:t>жинамағаныңылға биыл екінші жыл болады ғой, - деді.</w:t>
        <w:br/>
        <w:t>Осы кезде шоқ басқан тауықтай орнынан атып тұрған</w:t>
        <w:br/>
        <w:t>Нордман:</w:t>
        <w:br/>
        <w:t>-Наташа өтірік айтады. Ең болмаса жаңа келген дәрігерден</w:t>
        <w:br/>
        <w:t>ұялсайшы. Анда-санда кідіріп қалсам Монсей Наумович-</w:t>
        <w:br/>
        <w:t>тен ұлықсат сұрап алатынмын. Санитарканың алдында</w:t>
        <w:br/>
        <w:t>жауап беру менің табиғатыма бітпеген вдет. Лайық деген-</w:t>
        <w:br/>
        <w:t>дер санитаркаға өздері бағынсын. Қайта санитнркалардың</w:t>
        <w:br/>
        <w:t>бірқатары медсестраларға бағынбяйды. Николйаенканың</w:t>
        <w:br/>
        <w:t>өзінде талай ұйқтиаған жерінен аятқанмын. Оның үстіне ся-</w:t>
        <w:br/>
        <w:t>нитаркалвар балаларға жіберген тамақты ұрлайды. Оның</w:t>
        <w:br/>
        <w:t>сестраның бетінен алуға қандай правосы бар. Біз олардың</w:t>
        <w:br/>
        <w:t>теңі емеспіз. Сұмдық емес пе ол, - деп Августя терісіне сый-</w:t>
        <w:br/>
        <w:t>май ызаланды.</w:t>
        <w:br/>
        <w:t>Коллективтің шетінде отырған Моисей Наумович: -Бір-</w:t>
        <w:br/>
        <w:t>екі ауыз сөзім бар еді, - деп салмақпен орнынан көтерілді.</w:t>
        <w:br/>
        <w:t>-Мен Нордманның сөзін бастан-аяқ жақтаймын. Дұрысында</w:t>
        <w:br/>
        <w:t>горшок тасып, еден жуып жүргендердің дәрігер мен сестраның</w:t>
        <w:br/>
        <w:t>жұмысына сын айтуға қандай правосы бар? Ол этикаға жат-</w:t>
        <w:br/>
        <w:t>пайды. Мен бұл секілді жиналысқа қарсымын. Егерде әркім</w:t>
        <w:br/>
        <w:t>өз жолын білмей, беталды сөйлей беретін болса, бірқатар</w:t>
        <w:br/>
        <w:t>адамдардың басымен жауап беруіне тура келеді, - деп үркіте</w:t>
      </w:r>
    </w:p>
    <w:p>
      <w:r>
        <w:t>сөйледі.</w:t>
        <w:br/>
        <w:t>Малляр-Миллярдан кейін жұрт үрейленді ме қайдам, өзара</w:t>
        <w:br/>
        <w:t>көз твстасып біраз отырды да сөйлемей қойды. Сөйлеушілер</w:t>
        <w:br/>
        <w:t>болмаған соң Оразалиев сөз сұрап алды.</w:t>
        <w:br/>
        <w:t>-Менімше, - деді ол, - жиналыстың мәнін бірқатар жол-</w:t>
        <w:br/>
        <w:t>дастар өзгеше түсінуде. Әрине ол қате. Мұнда бас қосқандағы</w:t>
        <w:br/>
        <w:t>мақсатымыз өз коллективіміз ішінде пікір алысу, біріміздің</w:t>
        <w:br/>
        <w:t>кемшілігімізді біріміз көрсету, сөйтіп балаларға берілетін</w:t>
        <w:br/>
        <w:t>емдік және тарбиелік Істі жақсарту. Мәселе - біреуді кінәлау,</w:t>
        <w:br/>
        <w:t>жала жабу немесе үркітіп-қорқытуда емес, қайта адасқандар</w:t>
        <w:br/>
        <w:t>болса жал көрсетуге көмектесу. Көп түкірсе көл болады. Кол-</w:t>
        <w:br/>
        <w:t>лектив «бір жеңнен қол, бір жағадан бас шығарса» қандай</w:t>
        <w:br/>
        <w:t>жетістікке ие болар еді. Үкімет пен партия бізге құрметті</w:t>
        <w:br/>
        <w:t>жұмыс тапсырып отыр. Ол осында жатқан жеткіншектердің</w:t>
        <w:br/>
        <w:t>өмірі. Олардың болашағы. дүниеде болу болмауы тек осы</w:t>
        <w:br/>
        <w:t>коллективтің біріккен күшіне, ақылы мен айналасына, білімі</w:t>
        <w:br/>
        <w:t>мен күтіміне байланысты. Оны ойларыңнан шығармаңдар,</w:t>
        <w:br/>
        <w:t>жолдастар! Туберкулва деген қауіпті кесел. Ол әсіресе, буыны</w:t>
        <w:br/>
        <w:t>қатып бекімеген жас ұрпақтар үшін қауіпті-ақ. Ал осы ауру-</w:t>
        <w:br/>
        <w:t>ізе</w:t>
        <w:br/>
        <w:t>-Сұраңыз?</w:t>
        <w:br/>
        <w:t>-Айтыңызшы. Сіз өйелдерге әрқашан да осылай қарайсыз</w:t>
        <w:br/>
        <w:t>ба? Әлде менен тапқан мініңіз балды ма?</w:t>
        <w:br/>
        <w:t>“Түсінбедім.</w:t>
        <w:br/>
        <w:t>-Мұнда түсінбестей не жұмбақ бар? Менімше, жас жігіт,</w:t>
        <w:br/>
        <w:t>жас әйел жайнаған тиабиғвт, балбыраған дүние коршауында</w:t>
        <w:br/>
        <w:t>оңашп қалғанда өздерін қаляйЙ ұстауы тиіс?</w:t>
        <w:br/>
        <w:t>Есімбек айелдің тіке шабуылынпя бірден жауап бере алмай</w:t>
        <w:br/>
        <w:t>сасыңқырап қалды. Белланы үйіне дейін шығарып салды да:</w:t>
        <w:br/>
        <w:t>-Жай жатып, жақсы тұрыңыз, ал мен тарапымнан</w:t>
        <w:br/>
        <w:t>кемістік болса кешірерсіз, - деп үйіне қарай кетті.</w:t>
        <w:br/>
        <w:t>Санаторийдағы ауруларды жай бақылағанның өзі Ораза-</w:t>
        <w:br/>
        <w:t>лиевке үлкен ай туғызды. Сондықтан ол ертесіне өл бөліміндегі</w:t>
        <w:br/>
        <w:t>науқастарды бастан аяқ жете зерттеуге кірісті. Елуден аса</w:t>
        <w:br/>
        <w:t>ұрпақтың тағдыры оны терең толғанысқасалды. Ата-аналарға</w:t>
        <w:br/>
        <w:t>абалаларың ауырса ауруханаға бер» дейміз. Бірақ осындағы</w:t>
        <w:br/>
        <w:t>балаларды дерттен арылту үшін не істеп жатырмыз? - деген</w:t>
        <w:br/>
        <w:t>ой келді Есімбекке. Әр палатадағы наукастарды жекелеп</w:t>
        <w:br/>
        <w:t>тексерді. Аурулар тарихтарынв үңілді. «Орманды аралаған</w:t>
        <w:br/>
        <w:t>отынға қарық боляды» дегендей ауруларға үңілген сайын</w:t>
        <w:br/>
        <w:t>Есімбектің алдынан тың сұрақтар шыға берді.</w:t>
        <w:br/>
        <w:t>Есімбек паляталярдағы науқас балаларды аралап жүргенде,</w:t>
        <w:br/>
        <w:t>қансыз-сөлсіз, екі алақанына сүйеніп, бексесімен жылжып</w:t>
        <w:br/>
        <w:t>бара жатқан балаға көзі түсті. Ол балнны тақтатып:</w:t>
        <w:br/>
        <w:t>-Қайда барасың? Кім ұлықеят етті жүруге? -деді Есімбек.</w:t>
        <w:br/>
        <w:t>Бала бұған қабағын түйе бір қарады да!</w:t>
        <w:br/>
        <w:t>-Қайдасы несі? Қыдыруға? - деді.</w:t>
      </w:r>
    </w:p>
    <w:p>
      <w:r>
        <w:t>-Атың кім?</w:t>
        <w:br/>
        <w:t>-Ол неге керек сізге? Айтпаймын, - деп қарысты. Есімбектің</w:t>
        <w:br/>
        <w:t>қасында тұрған медсестра:</w:t>
        <w:br/>
        <w:t>-Оның аты Виктор Николвпенко, - деді.</w:t>
        <w:br/>
        <w:t>-Танысып қоялық, - деп Оразалиев қолын сазды.</w:t>
        <w:br/>
        <w:t>Виктордың оң жақ жамбасы мен үршығын туберкулез</w:t>
        <w:br/>
        <w:t>күйреткен-ді. Дерт асқынып кетіп буын айналасындағы</w:t>
        <w:br/>
        <w:t>жұмсақ ткяньдврды да қамтыған. Соның салдарынан оның</w:t>
        <w:br/>
        <w:t>оң жақ қапталы қабынып құрысқаннан аяғын жазуға келмей</w:t>
        <w:br/>
        <w:t>қалған-ды. Ісінген жамбас жылан көзденіп бірнеше жерден</w:t>
        <w:br/>
        <w:t>тесілген. Өй, балалық-ай, бөксесіне жаялық орап, ауырғанына</w:t>
        <w:br/>
        <w:t>да қарамастан құйрығымен жылжып жүр...</w:t>
        <w:br/>
        <w:t>1з2</w:t>
        <w:br/>
        <w:t>Келесі палатадағы Нағимя Қаписованың да бел омыртқасын</w:t>
        <w:br/>
        <w:t>туберкулез микробтары күйретіп жидіткен. Есімбектің</w:t>
        <w:br/>
        <w:t>көргенінің барін жіпке тізе беру мүмкін емес еді. Оның</w:t>
        <w:br/>
        <w:t>осы көргенінің өлі-ақ санаторийдың емдік «мәдениетіне</w:t>
        <w:br/>
        <w:t>дәлелдегендей болды. Емдік шаралармен ауру түріне қарай</w:t>
        <w:br/>
        <w:t>лайықты режим дұрыс жүргізілген емханаларда сүйек</w:t>
        <w:br/>
        <w:t>туберкулезінің бұл секілді асқынуына жол қалмайды.</w:t>
        <w:br/>
        <w:t>Зақымдалған омыртқаның өркештенуі. құныс буындардың</w:t>
        <w:br/>
        <w:t>бүгілуі, немесе жылан көзденіп ірің яғуы - кешірілмейтін</w:t>
        <w:br/>
        <w:t>күнв, тіпті қылмыс деуге болады...</w:t>
        <w:br/>
        <w:t>Есімбектің келгеніне айдан асты. Күндер өтіп жатты.</w:t>
        <w:br/>
        <w:t>Бірақ бөлімдегі каллектин арасында тез қалыптасқан жағдай</w:t>
        <w:br/>
        <w:t>өзгере қоймады. Орвазалиевтің науқастарды күндегі шолудан</w:t>
        <w:br/>
        <w:t>кейін тағайындаған емі мен жеке аурулардың дертіне лайық</w:t>
        <w:br/>
        <w:t>қосқан режимін күтуші медсестрвлар түгіл дарігер Монсей</w:t>
        <w:br/>
        <w:t>Наумоничтің өзі де тыңдамай қойды. Сүйекке сіңген әдет:</w:t>
        <w:br/>
        <w:t>құйрықпен жылжу, аяқ-қолмен еңбектеу науқастар арасын-</w:t>
        <w:br/>
        <w:t>да тақталмады.</w:t>
        <w:br/>
        <w:t>Бір күні терісіне сыймай ызаланған Есімбек Моисей</w:t>
        <w:br/>
        <w:t>Наумовичті оңша шақырып алып, өмен сізді түсінбеймін,</w:t>
        <w:br/>
        <w:t>сөйлескен, түсініскен тәрізді едік. Бұл мүгедектер дайын-</w:t>
        <w:br/>
        <w:t>дайтын «фабрика» емес, емхана. Науқастар емделуге тиіс.</w:t>
        <w:br/>
        <w:t>Бұл туралы бесминуттікте де және өндірістік мәжілісте де</w:t>
        <w:br/>
        <w:t>талай рет айтылған. Ал сол айтылғандардың орындалмауы</w:t>
        <w:br/>
        <w:t>маған жұмбақ көрінеді. Әлде өзгеше пікіріңіз болса, ортаға</w:t>
        <w:br/>
        <w:t>салмайсыз ба, - деді. -Қарамвағыңызда небәрі отыз бала</w:t>
        <w:br/>
        <w:t>бар. Олардың бәрі де алі күнге дейін баяғы еңбектеу, баяғы</w:t>
        <w:br/>
        <w:t>жорғалаумен жүр. Еңбек тартібі дегеніміз үлкен-кіші де-</w:t>
        <w:br/>
        <w:t>мей бәрімізге бірдей емес пе? Сіз жұмысқа кеш келесіз, па-</w:t>
        <w:br/>
        <w:t>латаларды бір аралап шыққансын, сізді табу қиын... Сіздің</w:t>
        <w:br/>
        <w:t>күніне тоғыз сағат жұмыс істеуіңіз керек. Тыл болғанмен</w:t>
        <w:br/>
        <w:t>біз темір жолы қызметкерлеріміз, мұндағы тәртіп әскери</w:t>
        <w:br/>
        <w:t>заңға сәйкегтендірілген. Жұмысқа ертеңгі сағат сегізде ке-</w:t>
        <w:br/>
        <w:t>луге баріміз де міндеттіміз. Түскі тағамға бір сағат үзіліс.</w:t>
        <w:br/>
        <w:t>Сонда тоғыз сағат ішінде балалардың емін және режимін</w:t>
        <w:br/>
        <w:t>қадағалауға әбден болады».</w:t>
        <w:br/>
        <w:t>Есімбек Моисей Наумовичті сүйек-буын туберкулезінің</w:t>
        <w:br/>
        <w:t>ерекшелігін түсінбеуі ғажап емес десе де, оны жалпы туберку-</w:t>
        <w:br/>
        <w:t>лезден хабарсыз деуге аузы бармады. Өйткені ал Украинада,</w:t>
      </w:r>
    </w:p>
    <w:p>
      <w:r>
        <w:t>медицинаның асы саласында ірі жұмыс атқарғанын яйтқан-</w:t>
        <w:br/>
        <w:t>ды. Ал бүл санаторийдв жауапты бөлімде әрі бастық, әрі</w:t>
        <w:br/>
        <w:t>емдеуші міндетін атқарам деп екі айлық алып келген. Бірақ</w:t>
        <w:br/>
        <w:t>іі</w:t>
        <w:br/>
        <w:t>Бір кезде Самндин төрізділердің емдік мекемелерді басқарғанын</w:t>
        <w:br/>
        <w:t>Оразалиев талай көрген. Тіпті Денсаулық сақтау халық</w:t>
        <w:br/>
        <w:t>комиссары боп совет қызметкері Құлсартов пен агро-</w:t>
        <w:br/>
        <w:t>ном Нұрмахамбетовтердің істегендігін білетін. Әрине</w:t>
        <w:br/>
        <w:t>медицинаның жайын мнимандар ғаня біледі. Самадинның са-</w:t>
        <w:br/>
        <w:t>наторияны көрсетіп мән-жайды түсіндірудің арныня басын</w:t>
        <w:br/>
        <w:t>ала қашқанынан Ордавлиев осы жайды аңғарды. Есімбек екі</w:t>
        <w:br/>
        <w:t>күннің ішінде санаторияның жалпы жағдайымен танысқандай</w:t>
        <w:br/>
        <w:t>болды. Мұндағы төрт корпус отызыншы жылдардың ортасын-</w:t>
        <w:br/>
        <w:t>да Турксиб темір жол басқармасы қызметкерлерінің демалыс</w:t>
        <w:br/>
        <w:t>үйі есебінде салынған екен. Кейін бұл үйлер балалар ауруха:</w:t>
        <w:br/>
        <w:t>насына айналыпты.</w:t>
        <w:br/>
        <w:t>Антонида Семеновна тәжірибелі маман екең. Емдік</w:t>
        <w:br/>
        <w:t>жұмысты жақсы ұйымдастырыпты. Аурулардың тарихы:</w:t>
        <w:br/>
        <w:t>на қарағанда әрбір науқасты қадағалап қарап отырған. Әр</w:t>
        <w:br/>
        <w:t>аурудың кеселдерінің түріне қарай дәрі-дармек беріп, режим</w:t>
        <w:br/>
        <w:t>тағайындаған. Әрбір емдік тәсілдің қортындысын ауру тари-</w:t>
        <w:br/>
        <w:t>хына жинақтап жазып отырған. Әңгіме арасында Чулкова:</w:t>
        <w:br/>
        <w:t>-Кезек күтуші балалар өте көп. Біздегі мүмкіншілік</w:t>
        <w:br/>
        <w:t>жаңағы өзіңіз көрген... Тағы асындай бірнеше санаториялар</w:t>
        <w:br/>
        <w:t>болса қандай жақсы болар еді, - деді. Есімбек әңгіме кезінде</w:t>
        <w:br/>
        <w:t>Чулкованың үстямды, өрбір сөзін саралап, екшеп, сүзгіден</w:t>
        <w:br/>
        <w:t>өткізіп айтатын адам екенін байқады.</w:t>
        <w:br/>
        <w:t>-Антонида Семеновна, сіз арқылы көп нәрсені білдім...</w:t>
        <w:br/>
        <w:t>Жұмысыңыз маган ұнады. Бұдан былай да кездесіп, тәжірибе</w:t>
        <w:br/>
        <w:t>алмастырып тұралық, - деп Есімбек кетуге ыңғайланып еді.</w:t>
        <w:br/>
        <w:t>Есік қағылды.</w:t>
        <w:br/>
        <w:t>-Өте жақсы келдіңіз, Моисей Наумович. Танысып қойыңыз.</w:t>
        <w:br/>
        <w:t>Санаторийдың медицина бөлімінің меңгерушісі доктор</w:t>
        <w:br/>
        <w:t>Есімбек Оразалиевич, - деп таныстырды Чулкова.</w:t>
        <w:br/>
        <w:t>-Өте жақсы! Сізді келеді дегенге бір аптадан асты. Шы:</w:t>
        <w:br/>
        <w:t>дамымыз таусыла бастап еді, - деп доктор Малляр-Милляр</w:t>
        <w:br/>
        <w:t>иіліп, бүгіліп, Есімбекке қолын ұсынды.</w:t>
        <w:br/>
        <w:t>-Сізге тәңірім Моисей Наумовичті кездестірді, әзірге сау</w:t>
        <w:br/>
        <w:t>болыңыз, - деп Антонида Сәменовна шығып кетті. Есімбек</w:t>
        <w:br/>
        <w:t>сөзің жалғап:</w:t>
        <w:br/>
        <w:t>-Доктор Чулковадан сізбен кездестіруді сұраған едім,</w:t>
        <w:br/>
        <w:t>жақсы келдіңіз, - деді.</w:t>
        <w:br/>
        <w:t>Моисей Наумович Оразалиев екеуі санаторидың алма</w:t>
        <w:br/>
        <w:t>бағының ішінде жүріп, біраз аңгімедесті. Малляр-Милляр</w:t>
        <w:br/>
        <w:t>бұрын Украинадағы өкпе туберкулезі санаторийында ұзақ</w:t>
        <w:br/>
        <w:t>жылістегенін, фашистер шабуылынан бас қорғау үшін қашық</w:t>
        <w:br/>
        <w:t>Мо</w:t>
      </w:r>
    </w:p>
    <w:p>
      <w:r>
        <w:t>-Тоқта... көзің аш ібдаш. Сен ауелі шаңыраққа қара. Бұл</w:t>
        <w:br/>
        <w:t>сенің Украинаң вмес қой, -деп, әзілге әзілмен жауап қайырды.</w:t>
        <w:br/>
        <w:t>-Біз туысқан Қазақстанда отырмыз. Құрметті докторы-</w:t>
        <w:br/>
        <w:t>мып Есімбек Оразвалиевичке зор рахмет. Мен біздің Армияның</w:t>
        <w:br/>
        <w:t>жеңісі үшін және менің Ібдашым мына Куценконың Отаны</w:t>
        <w:br/>
        <w:t>Украина мен оның туған жері станция Кауани, Арбузинский</w:t>
        <w:br/>
        <w:t>районың фашистерден тез освободить ету үшін, - деп сөз</w:t>
        <w:br/>
        <w:t>соңын татарша-орысша араластырып тост көтергізді.</w:t>
        <w:br/>
        <w:t>Әринелзамандастярдың әзілі, өсіресе майдандық достардікі</w:t>
        <w:br/>
        <w:t>жарасып жатты... Майор келесі сөз сенікі дегендей аға лейте:</w:t>
        <w:br/>
        <w:t>нант Куценкоге қарады:</w:t>
        <w:br/>
        <w:t>-Мен. - деді Куценко, - шынымды айтсам бүгін үлкен</w:t>
        <w:br/>
        <w:t>қуаныштамын. Қайтсем бас қосамыз деп ойлаушы едім. «Аққа</w:t>
        <w:br/>
        <w:t>тәңірім жақ», тілегіміз дұрыс екен. Бүгін сәті түсті. Осы</w:t>
        <w:br/>
        <w:t>кешті ұйымдастырған майор жолдасқа сансыз алғыс айтқым</w:t>
        <w:br/>
        <w:t>келеді. Оған сіздер де қосылар деп сенем, - деп отырғандарды</w:t>
        <w:br/>
        <w:t>көзімен шалып шықты... - Жарақатымыз жазылды. Ертең өз</w:t>
        <w:br/>
        <w:t>бөлімдерімізге оралғалы отырмыз. Бұл біз үшін ірі қуаныш</w:t>
        <w:br/>
        <w:t>десек, екіншіден, мына қадірлі әскерлік дарігеріміз Есімбек</w:t>
        <w:br/>
        <w:t>Оразалиевичтің ғылыми еңбегінің жемісі дегім келеді. Бұл</w:t>
        <w:br/>
        <w:t>маман, өздеріңе мәлім, біз секілді қанша солдаттардың сва-</w:t>
        <w:br/>
        <w:t>уабына қалды. Тіпті бізді емдеймін деп гауптнахтыда да біраз</w:t>
        <w:br/>
        <w:t>отырды.</w:t>
        <w:br/>
        <w:t>-Енді, - деді орнынан жымия көтерілген Оразалиев, Ва-</w:t>
        <w:br/>
        <w:t>силий екеумізден басқалары парыздарынан құтылған секілді,</w:t>
        <w:br/>
        <w:t>солай ғой, Вася? Онық сөзін болген майор:</w:t>
        <w:br/>
        <w:t>-Тыңда. Вася. тек су іш, - деп ескертті. Есімбек:</w:t>
        <w:br/>
        <w:t>-Дұрыс. Василий, сен әлі жассың, ішімдікке өскенде дв</w:t>
        <w:br/>
        <w:t>үйір болмағаның жақсы... Құрметті жолдастар, достар қысаң</w:t>
        <w:br/>
        <w:t>кезең болса ди күрметтеріңе Алматының ақбас Алатауын-</w:t>
        <w:br/>
        <w:t>дай алғыс айтам, бұл бір. Екінші, ертең аттанғалы отырсыз-</w:t>
        <w:br/>
        <w:t>дар. Өзімнің және халқымның атынан «соғыңдар құтырған</w:t>
        <w:br/>
        <w:t>иттерді, қансыратыңдар қағынған бөрілерді...» дегім келеді.</w:t>
        <w:br/>
        <w:t>Дәндерің сау, аман-есен жеңіспен самьяларыңызға оралу үшін</w:t>
        <w:br/>
        <w:t>шын жүрегімнен тілектеспін. Үшінші, ЧП-лық кездесудің</w:t>
        <w:br/>
        <w:t>бөрі осындай бола берсе екен, - деп рюмкелерін көтергізді.</w:t>
        <w:br/>
        <w:t>Есімбек ұлықсат сұрап шығуға ыңғайланды. Солдаттар ди ор-</w:t>
        <w:br/>
        <w:t>нынан ұшып тұрып оған қашамет көрсетті...</w:t>
        <w:br/>
        <w:t>Госпиталь бастығы әскери комиссиядан сұрыпталған</w:t>
        <w:br/>
        <w:t>алғашқы отыз кісіні поваға шығарып, жөнелтуді Оразалиевке</w:t>
        <w:br/>
        <w:t>тапсырды. «Ел құлағы елу», госпиталь төңірегін мекендеген</w:t>
        <w:br/>
        <w:t>халық - көрі-жасы демей алғашқы солдаттарды қалай қарсы</w:t>
        <w:br/>
        <w:t>ІК</w:t>
        <w:br/>
        <w:t>-Міне қызық. Сіз өзіңіз қалай қарайсыз? Соның</w:t>
        <w:br/>
        <w:t>мылжыңына құлақ қойдыңыз ба? «Суға кеткен тал</w:t>
        <w:br/>
        <w:t>қармайды» емес пе? Ол қолынан келсе күнәсін мойнына</w:t>
        <w:br/>
        <w:t>алмауға тырысады. Менімше шатаққор жігіт болса керек. Ко-</w:t>
        <w:br/>
        <w:t>миссиядан кейін балағаттап бір медсестраны жұмыстан қуып</w:t>
        <w:br/>
        <w:t>шығыпты. Әл медсестра арыа әкелген еді, қайда қойдым аны,</w:t>
        <w:br/>
        <w:t>кәзір, - депстолдағы қағаздар арасынан тауып алып - мінеки,</w:t>
        <w:br/>
        <w:t>фамилиясы Нордман. Оразалиев бұл қылығын қоймаса</w:t>
      </w:r>
    </w:p>
    <w:p>
      <w:r>
        <w:t>санатарийдағылардың арызын тексерумен ғана уақыт</w:t>
        <w:br/>
        <w:t>өткізетін жай бар. Өзі бүгін менің қабылдауыма келген екен,</w:t>
        <w:br/>
        <w:t>кіргізбей жібердім. Ие, сөйтіп ол комиссия қортындысына</w:t>
        <w:br/>
        <w:t>неге қарсымын дейді?</w:t>
        <w:br/>
        <w:t>Дауыс:</w:t>
        <w:br/>
        <w:t>-Комиссия құрамында бірде-бір медик жоқ. Мвнің емдік</w:t>
        <w:br/>
        <w:t>жұмысымды тек мамандар ғана шешеді... - деп қарысып</w:t>
        <w:br/>
        <w:t>түсіндірме жазбай шатақ шығарды.</w:t>
        <w:br/>
        <w:t>“Кешіріңіз, комиссияда маман болмап па еді?</w:t>
        <w:br/>
        <w:t>Дауыс:</w:t>
        <w:br/>
        <w:t>-Комиссия барады, дәрігер қосыңыз, - деп бізге ешкім</w:t>
        <w:br/>
        <w:t>айтқан жоқ қой.</w:t>
        <w:br/>
        <w:t>-Бұл үлкен қате екен. Айып біздің жігіттерде. Медициналық</w:t>
        <w:br/>
        <w:t>жұмысқа мамансыз баға беру мүмкін емес. Бұл туралы</w:t>
        <w:br/>
        <w:t>Оразалиевтікі дұрыс. Санымен не істедіңіз?</w:t>
        <w:br/>
        <w:t>Дауыс:</w:t>
        <w:br/>
        <w:t>-Профессор Фруминді жібердік. Ол сүйек-буын туберкулезінің</w:t>
        <w:br/>
        <w:t>республикадағы жұлдызы. Оның қорытындысы Оразалиевті</w:t>
        <w:br/>
        <w:t>бұлтартқызбайды, жауырынан салады, шалқасынан түсіреді.</w:t>
        <w:br/>
        <w:t>-Жақсы етіпсіз. Ал профессор қашан кетті? Ол тез орал-</w:t>
        <w:br/>
        <w:t>май ма?</w:t>
        <w:br/>
        <w:t>Дауыс!</w:t>
        <w:br/>
        <w:t>-Санвторийда екі күн болды. Жұмыстярын бітіріп келді.</w:t>
        <w:br/>
        <w:t>-Өте жақсы, Алексей Васильевич! Қалай, профессордың</w:t>
        <w:br/>
        <w:t>қорытындысымен таныстыңыз ба?</w:t>
        <w:br/>
        <w:t>Дауыс:</w:t>
        <w:br/>
        <w:t>-Жаңа ғана алған байым, ақи бастадым. Тыңдағыңыз</w:t>
        <w:br/>
        <w:t>келсе айтуға балады...</w:t>
        <w:br/>
        <w:t>-Қажет емес. Мүмкін болса профессордың өзін ерте</w:t>
        <w:br/>
        <w:t>келіңіз. Мәжілісте өз пікірін айтар. Сонымен Оразалиев, Са-</w:t>
        <w:br/>
        <w:t>мадин жане Малляр-Миллярды де қалдырмаңыз!..</w:t>
        <w:br/>
        <w:t>-Бүгінгі мәжіліс, - деді орнынан көтерілген бастық, - Бв-</w:t>
        <w:br/>
        <w:t>лалар санаторийын тексерген комиссияның қарытындысынва</w:t>
        <w:br/>
        <w:t>2)</w:t>
        <w:br/>
        <w:t>-Қысқарт сәзді, егер жұмыс істегің келсе, балаларды</w:t>
        <w:br/>
        <w:t>қайтадан арнына жатқыз. Бөле гипстеріне. Түсінікті ме?</w:t>
        <w:br/>
        <w:t>Есіңде болсын бөлімде қожа біреу? Ол мен! - деп бұйрық берді.</w:t>
        <w:br/>
        <w:t>-Кешіріңіз доктор, - деді Нордман кекете сөйлеп, - мен</w:t>
        <w:br/>
        <w:t>дәрігердің тағайындағанын орындадым. Менің түсінуімше,</w:t>
        <w:br/>
        <w:t>сіз енді бастық емессіз, әміріңізді орындайтын менен басқа</w:t>
        <w:br/>
        <w:t>адамға айтарсыз, - деп Нордмян келеке етіп, Ораавлиезтің</w:t>
        <w:br/>
        <w:t>бұйрығына бағынбайтынын білдірді.</w:t>
      </w:r>
    </w:p>
    <w:p>
      <w:r>
        <w:t>-Жоғал ендеше! Көрсетпе қараңды. Әне есік ашық! Сен"</w:t>
        <w:br/>
        <w:t>дей бұзықтың керегі жоқ! - деп Есімбек Августаны жұмыстан</w:t>
        <w:br/>
        <w:t>қуды.</w:t>
        <w:br/>
        <w:t>Нардман туралы әркім әртүрлі жорыды. Біреулер «міне</w:t>
        <w:br/>
        <w:t>жігіт, жұмыстан қуғаны дұрыс болған, тіпті басынып кеткен</w:t>
        <w:br/>
        <w:t>еді өзі» десе, екінші біреулері атым өрескел кеткен. асығыс</w:t>
        <w:br/>
        <w:t>болды», өзі шығайын деп тұрған кез еді, түртіп қалған соң</w:t>
        <w:br/>
        <w:t>не жорық» дегендей Малляр-Миллярға қасымша материал</w:t>
        <w:br/>
        <w:t>болды, оның поаициясын күшейтіп отына май құйды деген</w:t>
        <w:br/>
        <w:t>әңгімелер таратты.</w:t>
        <w:br/>
        <w:t>У</w:t>
        <w:br/>
        <w:t>Қанатты үш қабат үлкен үй - темір жол басқармасы.</w:t>
        <w:br/>
        <w:t>Екінші этаж. Салтанатты жинақталған кең, жарық бөлме по-</w:t>
        <w:br/>
        <w:t>дитотдел бастығының кабинеті. Кісілер жиналып жатыр.</w:t>
        <w:br/>
        <w:t>Ұзын бойлы, аққұба, шашын қысқа қырыққан, қыр</w:t>
        <w:br/>
        <w:t>мүрын, қырықты алқымдап қалған кабинет иесі қызарған</w:t>
        <w:br/>
        <w:t>көзімен жиналғандарды бір шолып:</w:t>
        <w:br/>
        <w:t>-Павлов қайда? Неге квшікті? Телефон соқ, тез келсін, -</w:t>
        <w:br/>
        <w:t>деді жәрдемшісіне.</w:t>
        <w:br/>
        <w:t>Сылдыр еткен телефон тұтқасын көтерген бастық:</w:t>
        <w:br/>
        <w:t>-Мен тыңдап тұрмын. Ие, біліп отырмын. Неге</w:t>
        <w:br/>
        <w:t>кешіктіңіз? Халық күтіп отыр. Ұмытпадыңыз ба? Қазір сағат</w:t>
        <w:br/>
        <w:t>екі ғой. «Базарды» бітіру керек емес пе? - деді арғы жақтағы</w:t>
        <w:br/>
        <w:t>дауысты селқос тыңдап. -Түк түсінсем бұйырмасын. Енді</w:t>
        <w:br/>
        <w:t>мені тыңдаңыз. Екінші комиссияның қанша керегі бар. Әлде</w:t>
        <w:br/>
        <w:t>бірінші комссияның қортындысына шек келтіргіңіз келе ме?</w:t>
        <w:br/>
        <w:t>Дауыс:</w:t>
        <w:br/>
        <w:t>-Жок. Шек келтіріп жүрген біз емес.</w:t>
        <w:br/>
        <w:t>-Айтыңызшы., онда кім?</w:t>
        <w:br/>
        <w:t>Дауыс:</w:t>
        <w:br/>
        <w:t>-Шектенген емес, комиссияның қортындысын қисыққа</w:t>
        <w:br/>
        <w:t>шығарып жүрген Оразалиев.</w:t>
        <w:br/>
        <w:t>1ЕУ.</w:t>
        <w:br/>
        <w:t>-Менде жазған хаттың жобасы бар еді. Егер ұлықсат</w:t>
        <w:br/>
        <w:t>етсеңіздер оқып берейін, - деп Оразялиғн хвтты оқуға кірісті.</w:t>
        <w:br/>
        <w:t>-Бізден несін сұрайсыз. Бәріміздің атымыздан өзіңіз</w:t>
        <w:br/>
        <w:t>жазсаңыз балады, сізге сенеміз, - деді отырғандар.</w:t>
        <w:br/>
        <w:t>Оразалиев коллектив сенімін құрметтесе де, жауын-</w:t>
        <w:br/>
        <w:t>гер алдында алған міндеттеме медицина қызметкерлерінің</w:t>
        <w:br/>
        <w:t>жауапкершілігін арттырар деген оймен:</w:t>
        <w:br/>
        <w:t>-Дегенмен менде бас біреу, артық яки кем жіберуім</w:t>
        <w:br/>
        <w:t>мүмкін ғай, - деп хатты оқуға кірісті.</w:t>
      </w:r>
    </w:p>
    <w:p>
      <w:r>
        <w:t>«Ардақты гвардия лейтенанты Борис Шенелові!</w:t>
        <w:br/>
        <w:t>Сіздің майданнан жолдаған хатыңызды алдық. Оған кол-</w:t>
        <w:br/>
        <w:t>лектин боп алғыс айтамыз. Томажаныңылзға оқып бердік. Ол</w:t>
        <w:br/>
        <w:t>«папам... менің папам өте жақсы, мен папамды жақсы көрем,</w:t>
        <w:br/>
        <w:t>менің де папам бар, ол жақында маған келеді...е деп хатыңызды</w:t>
        <w:br/>
        <w:t>жүрегіне қысты, конвертін сүйіп ешкімге ұстатпай қойды.</w:t>
        <w:br/>
        <w:t>Сіз хатты вте жақсы жазыпсыз. Ана мен әке деген бала үшін</w:t>
        <w:br/>
        <w:t>қандай ардақты есімдер... Осы хатты Таманың да атынан</w:t>
        <w:br/>
        <w:t>деп ақырсыз. Ол «менің сүйікті папам фашистерді қуып тас-</w:t>
        <w:br/>
        <w:t>тап, содан кейін мені алуға келеді» деп қасындағы балаларға</w:t>
        <w:br/>
        <w:t>қуанышпен әңгімелейді. Әрине сіз түсінетін боларсыз. Біздер</w:t>
        <w:br/>
        <w:t>сүйек-буын туберкулезіне шалдыққан науқастарды дерттің</w:t>
        <w:br/>
        <w:t>күші қайтқанша белгілі-бір мерзімге дейін қатал режимде</w:t>
        <w:br/>
        <w:t>ұстаймыз. Өйтпесе кесел асқынып кгтеді... Томаның папям</w:t>
        <w:br/>
        <w:t>келгенше өз аяғыммен жүрем деуінің мәні асы. Күрметті Бо-</w:t>
        <w:br/>
        <w:t>рис Шевелов! Балаңыздың тағдырын ойлап уяйымдамаңыз.</w:t>
        <w:br/>
        <w:t>Сіздің балам «явуырсын» демегеніңізді біз де жақсы түсінеміз.</w:t>
        <w:br/>
        <w:t>Әрине ауру сұрап келмейді. Сондықтан да туберкулезбен</w:t>
        <w:br/>
        <w:t>бізде майдандағы сіздерше табан тіресіп, тайсалмай күресіп</w:t>
        <w:br/>
        <w:t>жатырмыз. Сіздің балаңыз сияқты басқа да жас ұрпақтарды</w:t>
        <w:br/>
        <w:t>сауықтырып семьяларына қайтаруға уәде береміз. Қош сау</w:t>
        <w:br/>
        <w:t>болыңыз. Жойылсын фашистер, жойылсын туберкулез.</w:t>
        <w:br/>
        <w:t>Жеңіспен кездесейік!» - деп хат бірауыздан қабылданды.</w:t>
        <w:br/>
        <w:t>1%</w:t>
        <w:br/>
        <w:t>Оразалиев қызу вткен бөлім жиналысынан кейін ауландық</w:t>
        <w:br/>
        <w:t>партия комитетіне барды. Ол, бір жағынан, партия есебіне</w:t>
        <w:br/>
        <w:t>тұруды айласа, екіншіден, санаторий коллективінің арасын-</w:t>
        <w:br/>
        <w:t>да болған ва ғана күннің ішінде өзі керіп білгенін секретарьға</w:t>
        <w:br/>
        <w:t>айтқысы келді. Орта бойлы, толық денелі, шүңірек көзді,</w:t>
        <w:br/>
        <w:t>арта жастағы адам орнынан тұрып амандасты да:</w:t>
        <w:br/>
        <w:t>-Айта беріңіз, - деді Есімбекке қарап.</w:t>
        <w:br/>
        <w:t>і6а</w:t>
        <w:br/>
        <w:t>буынға ауырлық келтірмейтін яки оны алғашқы кезде еркін</w:t>
        <w:br/>
        <w:t>қозғалтпай тұсаған аттай тежейтін тұрғанда, жүргенде киіп,</w:t>
        <w:br/>
        <w:t>жатқанда шешетін ортопедиялық аспаптар қвжет. Сондықтан</w:t>
        <w:br/>
        <w:t>біздің сүйек бөлімі секілді мекемеге кемінде бір техник керек.</w:t>
        <w:br/>
        <w:t>Дәрігердің рецептімен ол науқастарға түрлі ортопедиялық</w:t>
        <w:br/>
        <w:t>жабдықтар дайындап тұруға тиіс. Онсыз емдік шаралар</w:t>
        <w:br/>
        <w:t>ойдағыдай болмайды. Өзге техникке бір орын бөліңіз дегелі</w:t>
        <w:br/>
        <w:t>келдім, - деді Оразалиев</w:t>
        <w:br/>
        <w:t>Самвдин үнсіз біраз отырды да бір кезде басын көтеріп:</w:t>
        <w:br/>
        <w:t>-Түсінбедім. Осы күнге дейін Моисей Наумович бұл ту-</w:t>
        <w:br/>
        <w:t>ралы тіл қатпаған еді ғой. Бұл туралы қарт доқтардың білуі</w:t>
        <w:br/>
        <w:t>керек емес пе? Ол қалай карайды екен бұған? - деп бастық</w:t>
        <w:br/>
        <w:t>күманденді де: -Егер сонша керек десеңіз басқармамен</w:t>
        <w:br/>
        <w:t>кеңесіп көрейік... - деді.</w:t>
        <w:br/>
        <w:t>Санаторияға келгелі Оразалиевтің жұмыс бабындағы</w:t>
        <w:br/>
        <w:t>қандай ұсынысы болса да бастық аяқсыз қалдыра берді.</w:t>
        <w:br/>
        <w:t>«Нгге ол шектенеді. Санатарийдың емдік жұмысы жақсарса,</w:t>
        <w:br/>
        <w:t>науқастар тез жазылса аның да абырайы емес пев деп айлады</w:t>
        <w:br/>
        <w:t>Есімбек.</w:t>
        <w:br/>
        <w:t>-Сіздің күмөндануыңыздың мағынасына түсінбей-яқ қойдым...</w:t>
      </w:r>
    </w:p>
    <w:p>
      <w:r>
        <w:t>Осындағы жүзден аса жеткіншеіктердің денсаулығын жөңдеуге мен</w:t>
        <w:br/>
        <w:t>де жауап берем... Сіз дәрігер болмасаңыз да мамандардың пікіріне</w:t>
        <w:br/>
        <w:t>ҡұлақ қоюға міндеттісіз. Әлде сізге Моисей Наумовичтің кеңесінен</w:t>
        <w:br/>
        <w:t>басқа кісінің айтқаны керек емес пе... - деп ол есікті сермеп жауып,</w:t>
        <w:br/>
        <w:t>ызамен ілыға жөнелді. Өңі қашқан Есімбекке жолда кездескен Ани-</w:t>
        <w:br/>
        <w:t>сова:</w:t>
        <w:br/>
        <w:t>-Қабағыңыз неге түсіңкі? Әлде бір жеріңіз ауыра ма?</w:t>
        <w:br/>
        <w:t>Бірақ кесел мамандардан қашатын шығар? - деп күліп, сөзін</w:t>
        <w:br/>
        <w:t>аяқтамай әзілге айналдырды.</w:t>
        <w:br/>
        <w:t>-Дәрігер де табиғат заңына бағынады. Біз де пендеміз</w:t>
        <w:br/>
        <w:t>тұмау-сүзек және басқа да ауру-сырқаттар «мынау маман</w:t>
        <w:br/>
        <w:t>екен» деп аямайды. Өзірге құдайға шүкір, деніміз сау...</w:t>
        <w:br/>
        <w:t>жұмыс бабындағы ренжісу болмаса, - деп Оразалиев жүре жа-</w:t>
        <w:br/>
        <w:t>уап берді.</w:t>
        <w:br/>
        <w:t>Полина Алексеевна Анисовя аққүба келген, қырықты</w:t>
        <w:br/>
        <w:t>еңсерген, өңіне әжім енген, ортя бойлы әйел болатын. Туып-</w:t>
        <w:br/>
        <w:t>өскен жері! Белоруссия. Соғыс алаңына байланысты екі қызы</w:t>
        <w:br/>
        <w:t>және ері Метелицвмен осында келген-ді. Қазір санаторийда</w:t>
        <w:br/>
        <w:t>бас аспазшы два. Ақкөңіл, жібек мінез, адал жанды Полина</w:t>
        <w:br/>
        <w:t>санаторийға Орнзалиевтің келгеніне қатты қуанды. Бұрын</w:t>
        <w:br/>
        <w:t>кеңесетін адам таппай қиналса, енді екі коммунист, өзара</w:t>
        <w:br/>
        <w:t>17%</w:t>
        <w:br/>
        <w:t>Политотдел бастығы:</w:t>
        <w:br/>
        <w:t>-Жолдас Павлов, акты бойынша Оразалиевтен түсіндірме</w:t>
        <w:br/>
        <w:t>алуды сізге тапсырған едік. Мүмкін болса сол түсініктемені</w:t>
        <w:br/>
        <w:t>мажіліске оқысаңыз.</w:t>
        <w:br/>
        <w:t>Орнына жай көтерілген полковник:</w:t>
        <w:br/>
        <w:t>-Тапсырылғяны рас. Бірақ доктор Оразалиев түсіндірме</w:t>
        <w:br/>
        <w:t>беруден бас тартты.</w:t>
        <w:br/>
        <w:t>-Себебі?</w:t>
        <w:br/>
        <w:t>-Қалай деуге болады. Өзі осында қатысып отыр,</w:t>
        <w:br/>
        <w:t>неге бас тартқанын айтатын шығар. Ол менің түсінуімше</w:t>
        <w:br/>
        <w:t>актыдағыларды жалған, медицинадан хабарсыздардың</w:t>
        <w:br/>
        <w:t>шатпағы дейтін көрінеді.</w:t>
        <w:br/>
        <w:t>-Доктор Милляр-Милляр, - деді бастық, - актідегілерге</w:t>
        <w:br/>
        <w:t>қосымша айтарыңыз бар ма?</w:t>
        <w:br/>
        <w:t>-Актіге қолымды қойғанмын, қосарым жоқ, - деді ол.</w:t>
        <w:br/>
        <w:t>-Санаторий бастығы жолдас Самадин, сізде ше?</w:t>
        <w:br/>
        <w:t>-Актілерді мен де қостаймын. - деді Самадин.</w:t>
        <w:br/>
        <w:t>-Сөз дәрігер Оразалиенке беріледі: Тек, шыныңызды</w:t>
        <w:br/>
        <w:t>айтыңыз. Аймыбыңызды мойынға ала сөйлесеңіз істі насырға</w:t>
        <w:br/>
        <w:t>Шшаптырмай басын ашуға көмектесесіз. Түсінікті ғой?</w:t>
        <w:br/>
        <w:t>Орнынан ясықпай көтерілген Есімбек, тамағын қыра</w:t>
        <w:br/>
        <w:t>жеңіл жөтелді де, кепкен ернін тілімен ылғалдап:</w:t>
      </w:r>
    </w:p>
    <w:p>
      <w:r>
        <w:t>-“Жолдас бастық, комиссия вктісінде мені күнәкәр етіп</w:t>
        <w:br/>
        <w:t>көрсеткен. Сіз айыбыңызды мойындай сөйлеңіз деп отыр-</w:t>
        <w:br/>
        <w:t>сыз... Мен керісінше айтқым келеді. Өйткені мен өзімді</w:t>
        <w:br/>
        <w:t>күнәліге санамаймын, - деп еді, мәжілістегілердің ішінен:</w:t>
        <w:br/>
        <w:t>-Бұлай сөйлеу сіздің пайдаңыз емес. Күнәге күна</w:t>
        <w:br/>
        <w:t>жамағыңыз келген ғой... - деп біреу күңк ете түсті. Сөзін әрі</w:t>
        <w:br/>
        <w:t>жалғаған Есімбек!</w:t>
        <w:br/>
        <w:t>-Мен шешен емеспін, кімге не жамау керектігін</w:t>
        <w:br/>
        <w:t>шындық шешер. -Сондықтан пікірімді толық айтып шығуға</w:t>
        <w:br/>
        <w:t>мүмкіншілік берсеңіз екен деп өтінгенде:</w:t>
        <w:br/>
        <w:t>-Тек философиясыз, - деп тағы біреу сөлін бөлді.</w:t>
        <w:br/>
        <w:t>-Сабыр жолдастар, - деп бастық отырғандарды тәртіпке</w:t>
        <w:br/>
        <w:t>шақырды.</w:t>
        <w:br/>
        <w:t>-Комиссия актісінде, - деді Есімбек. - Доктор Малляр-</w:t>
        <w:br/>
        <w:t>Миллярді бөлім бастығынан түсіріп қуғынға салып-</w:t>
        <w:br/>
        <w:t>пын. Актінің бұл пункті жалған. Өйткені 19048 жылғы 16</w:t>
        <w:br/>
        <w:t>апрельдегі ВСО-ның сексен алтыншы бұйрығында, былай</w:t>
        <w:br/>
        <w:t>делінген. Дарігер Малляр-Милляр уақытша атқарып келген</w:t>
        <w:br/>
        <w:t>бөлім меңгерушілігінен босатылсын. Бөлім меңгерушісі етіп</w:t>
        <w:br/>
        <w:t>Е.Оразалиев тағайындалсын. Доктор Малляр-Милляр бөлім</w:t>
        <w:br/>
        <w:t>7</w:t>
        <w:br/>
        <w:t>-Сіз, өзім ескерттім комиссия келетінін дедіңіз ғой? - деп</w:t>
        <w:br/>
        <w:t>Моисей Наумовичка жармасты. «Сасқан үйрек құйрығымен</w:t>
        <w:br/>
        <w:t>сүңгиді» дегендей, Моисей де өз басын ақтау үшін:</w:t>
        <w:br/>
        <w:t>-Жұрттың бәрі білетін болған соң, Есімбек Орязаливвич</w:t>
        <w:br/>
        <w:t>те естіген шығар деп айлаған едім, - дей салды.</w:t>
        <w:br/>
        <w:t>Камиссия мүшелері өзарв көз тастасты. Бірақ чөтіріктің</w:t>
        <w:br/>
        <w:t>құйрығы бір-ақ тұтам» екенін түсінсе керек. Қайтып Ораза-</w:t>
        <w:br/>
        <w:t>лиевке сұрақ қоймады. Бастық сағатын қарап!</w:t>
        <w:br/>
        <w:t>- жӨтірік айтқан жерде көп тұрма» дегендей, уақыт</w:t>
        <w:br/>
        <w:t>кеш. Ұсақ кідіріп қалдық. Жол ақысы - жүру. Қалғанын</w:t>
        <w:br/>
        <w:t>басқармада шешерміз. Керек деп тапсақ бәлкім қайта оралар-</w:t>
        <w:br/>
        <w:t>мыз немесе сонда шақырармыз сізді, - деп жинала бастады.</w:t>
        <w:br/>
        <w:t>Оразалиев | қоштасқан соң меймандардың жөнелуін</w:t>
        <w:br/>
        <w:t>күтпеді. Ертемен бөлімде болмаған соң қаусаған көне</w:t>
        <w:br/>
        <w:t>ағаш баспалдақтармен жоғары көтерілді. Науқастарды</w:t>
        <w:br/>
        <w:t>байқап шықты. Кейбіреулеріне жаңадан дәрі-дәрмектер</w:t>
        <w:br/>
        <w:t>тағайындады. «Жұмбақ жүріс...» деп комиссияның не</w:t>
        <w:br/>
        <w:t>мақсатпен келгеніне түсіне алмай қиялға түсті. Ол жайлап ба-</w:t>
        <w:br/>
        <w:t>сып үшінші корпустағы жатағына қарай тынығуға келе жат-</w:t>
        <w:br/>
        <w:t>ты... Жолда балаларды бақылап қайтқан дәрігер Антонина</w:t>
        <w:br/>
        <w:t>Семеновна кездесіп:</w:t>
        <w:br/>
        <w:t>-Есімбек Оразалиевич! Бүгін көрінбедіңіз ғой, бір жаққа</w:t>
        <w:br/>
        <w:t>бардыңыз ба? - деп сұрады амандасып болғен соң.</w:t>
        <w:br/>
        <w:t>-Аудандық партия комитеті мәжіліске шақыртқан екен</w:t>
        <w:br/>
        <w:t>содан кеш оралғаным, - деді Есімбек.</w:t>
        <w:br/>
        <w:t>-Комиссия келіпті, сүйек-буын бөлімінің әңкі-тәңкісін</w:t>
      </w:r>
    </w:p>
    <w:p>
      <w:r>
        <w:t>шығарып жатыр. Сізді іздетіпті... Моисейдің тілі ұзарған.</w:t>
        <w:br/>
        <w:t>қызметкерлерге жекіріпті деген ызың құлақ жарады.</w:t>
        <w:br/>
        <w:t>Комиссияның не жайында келгенінен хабарыңыз болды ма?</w:t>
        <w:br/>
        <w:t>Чулкованың сұрағына қапелімде түсіне қоймаған Ораза-</w:t>
        <w:br/>
        <w:t>лиев:</w:t>
        <w:br/>
        <w:t>-Комиссия сіздің бөлімде болмады ма? Санаторийдың</w:t>
        <w:br/>
        <w:t>жалпы халқымен таныспады Ма? Мен оларды жүрейін</w:t>
        <w:br/>
        <w:t>деп жатңанда кездестірдім. Менімен бес-он минуттай ғана</w:t>
        <w:br/>
        <w:t>сөйлесті. Неге келгенін айтқан жоқ. Федор Яиновьвиич сізге</w:t>
        <w:br/>
        <w:t>комиссияның қандай мақсатпен келетінін қалайша айтпады?</w:t>
        <w:br/>
        <w:t>Санаторийдың емдік жұмысының жетіспей жатқанын айтуға</w:t>
        <w:br/>
        <w:t>шақырмады ма сізді? - деп сұрады.</w:t>
        <w:br/>
        <w:t>Ері бастық, әйелі бөлім меңгерушісі, бір-бірімен ақылдаспай</w:t>
        <w:br/>
        <w:t>ма екен - деп ойлады Есімбек. Бірақ ол тап осы кезге дейін</w:t>
        <w:br/>
        <w:t>ерлі-зайыптының арасында алакөздік бар деп ойламаған еді.</w:t>
        <w:br/>
        <w:t>Чулкова Есімбекке қарап:</w:t>
        <w:br/>
        <w:t>ТҮНІ</w:t>
        <w:br/>
        <w:t>тегі тиісті органдардың көңілін аударыпты... Оны тексере</w:t>
        <w:br/>
        <w:t>келгенде Моисей Наумович тіс технигі боп шықты. «Соқыр</w:t>
        <w:br/>
        <w:t>тауыққа бәрі бидай» дегендей бақылаусыздық нәтижесінде</w:t>
        <w:br/>
        <w:t>«дәрігер» атағына ие болған. «Аңқау елге арамав малда» бо-</w:t>
        <w:br/>
        <w:t>лып Қазақстанға келгені анықталды. Оның үстіне поселка</w:t>
        <w:br/>
        <w:t>тұрғындары тагы да мынидай бір оқиғаға куәболды. Өкіметтің</w:t>
        <w:br/>
        <w:t>қауіпсіздендіру комитетінің өкілі Малляр-Миллярдың үйін</w:t>
        <w:br/>
        <w:t>тінткенде петерінен бір шамадан сагат, сақина, білезік, алқа</w:t>
        <w:br/>
        <w:t>тағы бисқасоларсекілді бейбітшілік кезінде зергерлік дүкенде</w:t>
        <w:br/>
        <w:t>сатылатын алтын бұйымдар табылған. Тінту кезінде куәлікке</w:t>
        <w:br/>
        <w:t>қатысқан Наташа мынаны хабарлады:</w:t>
        <w:br/>
        <w:t>-Азамат Малляр-Милляр, осынша қымбат бұйымдарды</w:t>
        <w:br/>
        <w:t>қайдан алдыңыз? - деген өкіл сұрағына Моисей:</w:t>
        <w:br/>
        <w:t>-Қайдасы несі? Өз меншігім, - депті.</w:t>
        <w:br/>
        <w:t>Өкіл:</w:t>
        <w:br/>
        <w:t>-Мүмкін емес, Сіз шыныңызды айтыңыз. Үш-ақ адамға</w:t>
        <w:br/>
        <w:t>сонша меншін жинағансыз ба сонда?</w:t>
        <w:br/>
        <w:t>-Сіздіңше, құнды мүлік жинауға болмайтын 2аң бар ма?</w:t>
        <w:br/>
        <w:t>Өкіл:</w:t>
        <w:br/>
        <w:t>-Егерде мүлік сіздікі балмаса ше?</w:t>
        <w:br/>
        <w:t>-Түсінбедім. Бұл менің осынша жасқа келгенше адал</w:t>
        <w:br/>
        <w:t>еңбегіммен жинаған мүлкім, - деп Моисейдің өңі қашып</w:t>
        <w:br/>
        <w:t>кетті.</w:t>
        <w:br/>
        <w:t>Соғыс. Аласапыран. Бұзылған қала-селолар. Біреуге Отан</w:t>
        <w:br/>
        <w:t>тағдыры қайғы болса, екінші біреулердің ойлағаны құлқын</w:t>
        <w:br/>
        <w:t>қамы, көздегені пайда болды. Н. қаласы бомбв астында</w:t>
        <w:br/>
        <w:t>қалғанда Малляр-Милляр секілділер зергерлік» дүкенін то-</w:t>
        <w:br/>
        <w:t>нады. Оның алтын мүліктерін чемоданға сялып, Қазақстанға</w:t>
        <w:br/>
        <w:t>келді. Ол ұрлығымды ешкім білмес деп ойлады. Бірақ «ұрлық</w:t>
        <w:br/>
        <w:t>түбі - қорлық» деп ақыры сазайын тартты.</w:t>
      </w:r>
    </w:p>
    <w:p>
      <w:r>
        <w:t>Моисей тобы аластатылған соң коллективтің берекесін</w:t>
        <w:br/>
        <w:t>қашырған қаңқу сөз су сепкендей басылды. Бөлім</w:t>
        <w:br/>
        <w:t>коллективі өндірістік жане еңбек тартібін нығайтты. Өзара</w:t>
        <w:br/>
        <w:t>алауыздық кем-кемнен ұмытыла бастады. Коллектив арасын-</w:t>
        <w:br/>
        <w:t>да татулық. бірауыздылық күшейе түсті. Құлағы тыңшайып</w:t>
        <w:br/>
        <w:t>жайбарақаттанғаннан кейін Есімбек жалғыз да болса жұмысты</w:t>
        <w:br/>
        <w:t>ауырсынбады.</w:t>
        <w:br/>
        <w:t>Есімбектің ендігі алаңы жалғыз-ақ семьясы болды.</w:t>
        <w:br/>
        <w:t>Балалы-шағалы адамныңсалт жүруге шыдамы жетпеді. Пәтер</w:t>
        <w:br/>
        <w:t>туралы бастыққа талай рет құлаққағыс етсе де, «үй жақ» деп</w:t>
        <w:br/>
        <w:t>Самадин маңайына жолатпай келген-ді. Ол Маялляр-Милляр</w:t>
        <w:br/>
        <w:t>ылаңынан кейін «жүрек мұзы» жіпсігендей Оразалиевпен</w:t>
        <w:br/>
        <w:t>186</w:t>
        <w:br/>
        <w:t>жиі кездесіп. пікір алысып, коллектив арасында үгіт-насихат</w:t>
        <w:br/>
        <w:t>жұмысын жөндеуге жағдай туды.</w:t>
        <w:br/>
        <w:t>Ертесіне Оразалиев санаторийдағы үгіт-насихат жұмысының</w:t>
        <w:br/>
        <w:t>жайы туралы ауданға кетті де кешке бір-ақ оралды. Оның са-</w:t>
        <w:br/>
        <w:t>наторий аймағына аяғы тиер-тиместең-ақ алдынан медсестра</w:t>
        <w:br/>
        <w:t>шықты:</w:t>
        <w:br/>
        <w:t>-Сізді күткендеріне көп болды. Кешіктіңіз ғой? Тезірек</w:t>
        <w:br/>
        <w:t>жүріңіз кеңсеге? - деп Есімбекті көрс сала асықтыра бастады.</w:t>
        <w:br/>
        <w:t>-Сонша күткендей не бол қалды?</w:t>
        <w:br/>
        <w:t>-Не болғаны несі? Комиссия ше? Келетінін білмеп пе</w:t>
        <w:br/>
        <w:t>едіңіз? Қаладан комиссия келді. Таңертеңнен асында біздің</w:t>
        <w:br/>
        <w:t>бөлімнің ішек-қарнын айналдыра тексеріп шықты. Тіпті</w:t>
        <w:br/>
        <w:t>естияр балалармен де аңгімелесті.</w:t>
        <w:br/>
        <w:t>-Иеғ. Комиосияның келгені жақсы болған екен. Санаторийдың</w:t>
        <w:br/>
        <w:t>жетіспестігі көп еді. Оларды айтқан кісі болды мв? - деп</w:t>
        <w:br/>
        <w:t>сұрады Есімбек медсестрадан. Бірақ ол жауаптан бас тартып:</w:t>
        <w:br/>
        <w:t>-Есімбек Оразалиевич! Жүріңіз тезірек! Сізді күтіп</w:t>
        <w:br/>
        <w:t>қалды-ау, - деп двйексіздене бастады. Оразалиен бастықтың</w:t>
        <w:br/>
        <w:t>кабинетінің есігін ашқандқ Моисей Наумович қолын сермеп,</w:t>
        <w:br/>
        <w:t>қызып сөйлеп тұр екен. Ол Есімбекті көрісімен сөзін кілт</w:t>
        <w:br/>
        <w:t>доғарып:</w:t>
        <w:br/>
        <w:t>-Есімбек Оразалиевич, қош келдіңіз, бері, мында, - деп</w:t>
        <w:br/>
        <w:t>өзінің қасынан орын ұсынды. Келушілер үш адам екен. Ко-</w:t>
        <w:br/>
        <w:t>миссия бастығы бойшаң, қыр мұрын, жалтыр маңдай, елуді</w:t>
        <w:br/>
        <w:t>қамтыған қараторы кісі.</w:t>
        <w:br/>
        <w:t>-Сонша неге кешіктіңіз, жолдас Оразалиев? - деп сұрады</w:t>
        <w:br/>
        <w:t>амандасып болған соң.</w:t>
        <w:br/>
        <w:t>-Кешірім сұраймын. Егерде сіздердің келетіндеріңізді</w:t>
        <w:br/>
        <w:t>білсем бүгін кідіруге де болатын еді. Аудандық партия</w:t>
        <w:br/>
        <w:t>комитетінің шақыруымен, - дей бергенде, комиссияның</w:t>
        <w:br/>
        <w:t>екінші мүшесі сөзін бөліп:</w:t>
        <w:br/>
        <w:t>-Білмегені қалай? Бізге жеткен мәліметке қарағанда сіз</w:t>
        <w:br/>
        <w:t>комиссияның келетінін біле тұра кетіпсіз ғай.</w:t>
        <w:br/>
        <w:t>Сөз бағытына жете түсінбеген Оразалиен орнынан тұрып:</w:t>
      </w:r>
    </w:p>
    <w:p>
      <w:r>
        <w:t>- Түкке түсінсем бұйырмасын. Комиссия келеді деп маған</w:t>
        <w:br/>
        <w:t>ешкім айтқан жоқ, - деді. Комиссияның үшінші мүшесі кек-</w:t>
        <w:br/>
        <w:t>селеу, жүдеу әйел екен.</w:t>
        <w:br/>
        <w:t>-Сіз мана Оразалиев жолдасестіген, біледі демеп пе вдіңіз?</w:t>
        <w:br/>
        <w:t>Бұл қалай? - деп Самадинге қарады. Самадиннің күнге күйген</w:t>
        <w:br/>
        <w:t>беті бұрынғысынан бетер қызара түсіп:</w:t>
        <w:br/>
        <w:t>ІВЗ</w:t>
        <w:br/>
        <w:t>-Мен балалар санаторийынан едім. Оның өзі сіздің</w:t>
        <w:br/>
        <w:t>ауданыңызға қарайтын көрінеді. Бірақ онда партия ұйымы</w:t>
        <w:br/>
        <w:t>жоқ. Коллектив арасындағы жалғыз партия мүшесі -</w:t>
        <w:br/>
        <w:t>Анисованың әзі колхоздың партия ұйымына қарайды. Сана-</w:t>
        <w:br/>
        <w:t>торийда үш комсомол мүшесі бар екен. Олар да қағаз жүзінде</w:t>
        <w:br/>
        <w:t>ғана. Ішінде жарналарын төлемегеніне жылдан асқандары</w:t>
        <w:br/>
        <w:t>бар. Өзіңізге мәлім. Уақыт тығыз. Коллектиянтің көпшілігі</w:t>
        <w:br/>
        <w:t>жасы жеткен кәрілер мен ересек жастар... Олардың барлығы</w:t>
        <w:br/>
        <w:t>да ағымдағы саясат пен күнделікті оқиғаларды білуге құмар.</w:t>
        <w:br/>
        <w:t>Санаторийда радио жоқ, газет-журнал дегендерге де заруміз.</w:t>
        <w:br/>
        <w:t>Сол себептен де халық толып жатқан оқиғалардан хабарсыз</w:t>
        <w:br/>
        <w:t>деуге болады...</w:t>
        <w:br/>
        <w:t>-Әрине, айып бізде, - деді секретарь Есімбек айтқан</w:t>
        <w:br/>
        <w:t>кемішілікті бірден мойындай. - Ешкім келіп сұрап жатпаған</w:t>
        <w:br/>
        <w:t>соң, біз де аңғармаганбыяз ғой. Қазір шаруашылық бастан аса-</w:t>
        <w:br/>
        <w:t>ды. Науқан кезі, қол тимейді. Сіздің өзіңіз келіп кемшілікті</w:t>
        <w:br/>
        <w:t>ескерткеніңізге көп рахмет. Бұдан былай хабарласып</w:t>
        <w:br/>
        <w:t>тұрыңыз. Жуырда нүсқаушы барып қайтар. Сонымен кеңесіп</w:t>
        <w:br/>
        <w:t>партия-камсомол ұйымын құруға қам етерсіз. Ал, газет-жур-</w:t>
        <w:br/>
        <w:t>налды өзіміз де лимитпен аламыз. Өзіңіз мекемеге бөлінген</w:t>
        <w:br/>
        <w:t>лимитті толық пайдалануға қам етіңіз. Радиа орнату жағы</w:t>
        <w:br/>
        <w:t>қиындау. Материалдың кайда кетіп жатқаны өзіңізге мәлім.</w:t>
        <w:br/>
        <w:t>Тіпті колхоздармен де байланыс жасай алмай отырмыз.</w:t>
        <w:br/>
        <w:t>Қит етсе шабарман жібереміз. Телефон орнатылса қандай</w:t>
        <w:br/>
        <w:t>жеңіл болар еді, - деп секретарь Есімбекті есік алдына дейін</w:t>
        <w:br/>
        <w:t>шығарып салды.</w:t>
        <w:br/>
        <w:t>Оразалиев аупартком өкілін күтпеді. Ертесіне санаторийдағы</w:t>
        <w:br/>
        <w:t>үш комсомол мен бір партия мүшесін жиняп алып кеңес</w:t>
        <w:br/>
        <w:t>ашты... Әрқайсысына жеке-жеке тапсырмалар берді. Кеңсеге</w:t>
        <w:br/>
        <w:t>келетін жалғыз газетті ар бөлімде кезекпен оқып коллективті</w:t>
        <w:br/>
        <w:t>майданда және дүние жүзінде болып жаткан маңызды</w:t>
        <w:br/>
        <w:t>оқиғалармен таныстыру ісіне кірісті. Есімбек жұмысқа ерте</w:t>
        <w:br/>
        <w:t>келіп, кеш қайтты. Әрбір кезекшінің жұмысын қадағалады.</w:t>
        <w:br/>
        <w:t>Бөлімде рвжимнің дұрыс орындалуын қатаң бақылады.</w:t>
        <w:br/>
        <w:t>Балалардың төсек-орнының, үсті-басының тазалығын тя-</w:t>
        <w:br/>
        <w:t>лап етті. Тамақтардың талан-тараж болуына тыйым салды.</w:t>
        <w:br/>
        <w:t>Науқастардың емдеу жұмысын негізінен өзгертіп, қайта</w:t>
        <w:br/>
        <w:t>құруды қолға алды. Өйткені сүйек-буын туберкулезінің емдік</w:t>
        <w:br/>
        <w:t>әдісінің өзгешелігін Оразалиев жақсы білетін-ді. Бірақ оның</w:t>
        <w:br/>
        <w:t>ұстаған бағыты біреуге ұнаса, екінші біреуге ұнамады.</w:t>
        <w:br/>
        <w:t>Есімбек өнегені өзінен бастады. Ол «мен бөлім бастығы</w:t>
        <w:br/>
        <w:t>дарігермін» деп тұрмады. Жұмыс киімін киіп алды да, алды-</w:t>
        <w:br/>
        <w:t>17%</w:t>
      </w:r>
    </w:p>
    <w:p>
      <w:r>
        <w:t>жылысөйлесетінді шығарды. Есімбектің уақытша орналасқан</w:t>
        <w:br/>
        <w:t>үшінші корпусынан тағы бір бөлме берді. Екі балмелі үй тар</w:t>
        <w:br/>
        <w:t>да балса соғыс кезінде кең керінді. Оразалиевтің діңкесін</w:t>
        <w:br/>
        <w:t>кұрткан енді келік мәселесі. «Кедей болсаң көшіп кер», Соғыс</w:t>
        <w:br/>
        <w:t>кезінде жұрт жылжытып қозғалу оңай емес-ті. Осы қалай де-</w:t>
        <w:br/>
        <w:t>ген каз таныстарының алдынан әтпегені жоқ... Бірақ, сын</w:t>
        <w:br/>
        <w:t>қоятын незең емес, бәрінің де колы қысқа... Ұзақ жүріп тя-</w:t>
        <w:br/>
        <w:t>бан тоздырғаннан кейін қалалық жүк тасу экспедициясының</w:t>
        <w:br/>
        <w:t>бір машинасымен келісіп, өзі санаторийғя оралды. «Енді бәрі</w:t>
        <w:br/>
        <w:t>түгелденді, уһ» деп ертеңіне семьясын күтті.</w:t>
        <w:br/>
        <w:t>Үй жүгін бяса тиеген машиня тауғв өрлеп келе жатты.</w:t>
        <w:br/>
        <w:t>Жүк көлігі көрінген соң Орязалиен ауелі қуанып еді, бірақ</w:t>
        <w:br/>
        <w:t>машина жақындаған сайын «өңім бе, өлде түсім бе...» деп</w:t>
        <w:br/>
        <w:t>шүңірек көзін қайта-қайта сипалап күдіктене бастады. Жүк</w:t>
        <w:br/>
        <w:t>үстінде отырған Август Нардманды көріп, «апыр-ау, бұл</w:t>
        <w:br/>
        <w:t>қайдан жүр?» деп ойлады.</w:t>
        <w:br/>
        <w:t>-Мынаумен қайдан тянысып жүрсің, мүның кім</w:t>
        <w:br/>
        <w:t>екенінен хабарың бар ма? - деп Оразалиен кабинеден түсуге</w:t>
        <w:br/>
        <w:t>ыңғайланған Рвбиғяғн кіжінді. Әрине Рабиға бұл сұрақты</w:t>
        <w:br/>
        <w:t>Есімбектен күтпеген-ді. Қалай жеттіңіз деп сұрау орнына</w:t>
        <w:br/>
        <w:t>онысы несі деп вкпелеп қалды.</w:t>
        <w:br/>
        <w:t>-Кімді айтып тұрсың? Ана кісі ме? - ұшып-қонып жүк</w:t>
        <w:br/>
        <w:t>түсіріп жүрген Нордманғв қарады. Ол біздің үйге кеше ғани</w:t>
        <w:br/>
        <w:t>келді. Кім екенін сен айт. Осында, семде істеймін, көшуге</w:t>
        <w:br/>
        <w:t>камектесейін деп келдім, - дейді.</w:t>
        <w:br/>
        <w:t>-Танымайтын, білмейтін қайдағы біреуді үйір етесің.</w:t>
        <w:br/>
        <w:t>Егерде оның кім екендігінен хабарың болса төбе шашың тік</w:t>
        <w:br/>
        <w:t>тұрар еді, - деп Есімбек Рабиғаға ескертті де жүкті түсіруге</w:t>
        <w:br/>
        <w:t>кірісті.</w:t>
        <w:br/>
        <w:t>Шынында Нордман Рабига үшін бейтаныс адам. Ол кеше</w:t>
        <w:br/>
        <w:t>ғана Есімбекке жала жауып ор қазған. Бүгін беті бүлк етпей</w:t>
        <w:br/>
        <w:t>Есімбектің үйіне барып, кәшірісіп келіп отыр. Шамасы келсе</w:t>
        <w:br/>
        <w:t>Есімбекті қайтадан тұзаққа түсірмекші. Нағыз тәсілқар, қара</w:t>
        <w:br/>
        <w:t>ниет қудың қадамы...</w:t>
        <w:br/>
        <w:t>Бірак Нордмян жағымпаздықтың жоғары сатысына</w:t>
        <w:br/>
        <w:t>шықса да коллектин аны қабылдамай қайды.</w:t>
        <w:br/>
        <w:t>Біраз әбігерден кейін құлшына кіріскен Есімбек күн</w:t>
        <w:br/>
        <w:t>емес, тіпті айдың да қалай өтіп жатқандығын байқамады.</w:t>
        <w:br/>
        <w:t>Бір бөлімдегі жалғыз дәрігер балғандықтан емдік істің бәрі</w:t>
        <w:br/>
        <w:t>соның майнында болды. Сондықтан да Есімбек жұмысқа ерте</w:t>
        <w:br/>
        <w:t>кетіп, үйіне кеш аралып жүрді. Шаршау-шалдығу дегенді</w:t>
        <w:br/>
        <w:t>есінен шығарды. Майданда біздің әскерлердің қирата жеңуі</w:t>
        <w:br/>
        <w:t>16%</w:t>
        <w:br/>
        <w:t>-Әлітүсініп жетпеген екенсіз, Есімбек Оразалиевич. Бірақ</w:t>
        <w:br/>
        <w:t>ертелі-кешті түсіне жатарсыз. Бір мекемеде істесек те ара-</w:t>
        <w:br/>
        <w:t>мыл тышқан мен мысықтай. Бұрын басымызды бір шаңырақ</w:t>
        <w:br/>
        <w:t>қосса, енді кең аспан жұрттың бәріне ортақ. «Семіздікті қой</w:t>
        <w:br/>
        <w:t>көтереді» деген рас екен... - деп айын сарықпай еріндері</w:t>
        <w:br/>
        <w:t>кемсеңдеп кетті де. бір кесек ыза көмейге тығылып, үнін</w:t>
        <w:br/>
        <w:t>шығартпады. Көз ұясына мөлтілдеп іркіліп қалған жас</w:t>
        <w:br/>
        <w:t>тоқтамай төмен қарай домалап кетті.</w:t>
      </w:r>
    </w:p>
    <w:p>
      <w:r>
        <w:t>Моисей комиссиядан кейін бұрынғысынан да бетер</w:t>
        <w:br/>
        <w:t>жүгенсізденді. Пысқырынып, бөлім бастығына бағынуды</w:t>
        <w:br/>
        <w:t>қойды. Бір бөлімде «екі үкімет», ол айына келгенін жасв-</w:t>
        <w:br/>
        <w:t>ды. Медицина қызметкерлеріне бастықтан жаман жекірді,</w:t>
        <w:br/>
        <w:t>бұйрық берді. Бөлімде қалыптасып қалған жаңа тәртіп</w:t>
        <w:br/>
        <w:t>режиміне қайшы «өз тәртібін» қайта орнатпақшы болды.</w:t>
        <w:br/>
        <w:t>«Мені жол басқармасы шақыртты, болмаса комнссия келсін</w:t>
        <w:br/>
        <w:t>деп жатыр...» деп күнде жұмыстан жоғалып кетіп, кеш оря-</w:t>
        <w:br/>
        <w:t>лып жүрді. Келген сайын «үкім дайындалды... Әразалиевті</w:t>
        <w:br/>
        <w:t>санатариндан қудырам.. Бөлім меңгерушілігіне қайта</w:t>
        <w:br/>
        <w:t>тұрам...» деп коллектив арасына лнқап таратты. Жиналыста</w:t>
        <w:br/>
        <w:t>Малляр-Миллярды сынағандар «енді күніміз не болады...»</w:t>
        <w:br/>
        <w:t>деп кімді тыңдарын, кімге бағынарын білмей дағдарды.</w:t>
        <w:br/>
        <w:t>Есімбек күндегі тәртіппен жұмысқа ерте келді. Ұзын ко-</w:t>
        <w:br/>
        <w:t>ридорды Баппен аттап, түкпірдегі кабинетіне бара жатты.</w:t>
        <w:br/>
        <w:t>Жолда көзіне түскен бір палатадағы жағдай оның жүрегіне</w:t>
        <w:br/>
        <w:t>инедей қадалды. Терісіне сыймай, кабинетіне кіре сала:</w:t>
        <w:br/>
        <w:t>-Кім кезекші медсестра, шақыр тезі - деп әмір етті, бас</w:t>
        <w:br/>
        <w:t>медсестряға.</w:t>
        <w:br/>
        <w:t>-Міне, кезекші медсестрва, Есімбек Оразалиевич, - деді</w:t>
        <w:br/>
        <w:t>Тамара қасындағы Нордманды көрсетіп.</w:t>
        <w:br/>
        <w:t>-Не деген бейбастақтық? Бесінші палатаның балалары</w:t>
        <w:br/>
        <w:t>тағы неге еңбектеп еденде жүр? Қайди гипстік жабдықтар?</w:t>
        <w:br/>
        <w:t>Қайда деймін, түсіндің бе? Ойлайсың ба сонша науқасты гипс-</w:t>
        <w:br/>
        <w:t>ке салу үшін канша уақыт, қанша қаржы жұмсалғанын? -</w:t>
        <w:br/>
        <w:t>деп Есімбек безеріп тұрған сестраға шүйілді. Тапалтақ, нық</w:t>
        <w:br/>
        <w:t>денелі, орақ мұрын, шағыр көз Нордман:</w:t>
        <w:br/>
        <w:t>-Менің орындағаным Моисей Наумовичтің әмірі. Ол бүгін</w:t>
        <w:br/>
        <w:t>ертемен келді де, «балаларды гипстен босат, тас кимешектерін</w:t>
        <w:br/>
        <w:t>лақтыр» дегенсін бесінші палатадағыларды гипстен босатып</w:t>
        <w:br/>
        <w:t>үлгірдім. Басқа палатадағыларды гипстен енді босатуға ба-</w:t>
        <w:br/>
        <w:t>рам, - деп беті бүлк етпестен жауап берді.</w:t>
        <w:br/>
        <w:t>Қаны қайнаған Ораавлиен өзін зорға ұстап:</w:t>
        <w:br/>
        <w:t>174</w:t>
        <w:br/>
        <w:t>күні байы күттік. Ол тек біз жүрер алдында ғана келді... Біз</w:t>
        <w:br/>
        <w:t>осында келгенсін Оразалиевті актімен таныстыруды және</w:t>
        <w:br/>
        <w:t>одан түсініктеме алуды темір жол санитарлық бөлім бастығы</w:t>
        <w:br/>
        <w:t>полковник Панловқа тапсырғанбыз, - деп өзі ақталып шыға</w:t>
        <w:br/>
        <w:t>келді.</w:t>
        <w:br/>
        <w:t>Мәжіліс ағасынан ұлықсат алған Есімбек.</w:t>
        <w:br/>
        <w:t>-Бір минутке ұлықсат етіңіз, жолдас Гольдбер, - деді. -</w:t>
        <w:br/>
        <w:t>Мен кеш орнлсам да қайда болғанымды мына документ растай-</w:t>
        <w:br/>
        <w:t>ды, - деп Есімбек қалтасынан қағаз алып оқып, басқаларына</w:t>
        <w:br/>
        <w:t>берді.</w:t>
        <w:br/>
        <w:t>-Жолдас Гольдберг, - деді политатдел бастығы, - сіз сана-</w:t>
        <w:br/>
        <w:t>торийды тексерген күні доктор Орязалиевті аудандық партия</w:t>
        <w:br/>
        <w:t>комитеті семинарға шақырған. Мынау билеті. Күн тәртібінде</w:t>
        <w:br/>
        <w:t>маңызды мәселе қаралған. Қалайша қашты дейсіз?</w:t>
      </w:r>
    </w:p>
    <w:p>
      <w:r>
        <w:t>-Доктоар Оразалиев бұл документін бізге көрсетпеді...</w:t>
        <w:br/>
        <w:t>-Сіз сұрадыңыа ба?</w:t>
        <w:br/>
        <w:t>-Сұрауға мұрсатымыз болмады, - деді Гольдберг. - Сама-</w:t>
        <w:br/>
        <w:t>дин мен Малляр-Миллярдың сөзін сенімге алған едік.</w:t>
        <w:br/>
        <w:t>Есімбек үзілген сөзін қайта жалғастырды.</w:t>
        <w:br/>
        <w:t>-Акті пункттеріне күдіктенгенімнің мәні енді түсінікті</w:t>
        <w:br/>
        <w:t>болар. Комиссияның мяған жапқан ауыр күнәсінің бірі ауру-</w:t>
        <w:br/>
        <w:t>ларды дұрыс емдеу орнынв анзап шектірген» деген-ді... Әрине</w:t>
        <w:br/>
        <w:t>бұл туралы менің айтқан сөзімді көпшілігіңіз ақталғысы</w:t>
        <w:br/>
        <w:t>келгендіктен айтып түр деп ойлауыңыз мүмкін. Сондықтан</w:t>
        <w:br/>
        <w:t>емдік жұмысына обьективтік бағаны профессор Фрумин</w:t>
        <w:br/>
        <w:t>Илия Осипоанич берер деп сенемін.</w:t>
        <w:br/>
        <w:t>- Доктор Оразалиев отыруыңызға болады, - деді қоңырауын</w:t>
        <w:br/>
        <w:t>шылдырлатқан мәжіліс ағасы. - Ендігі сөзді құрметті ғалым,</w:t>
        <w:br/>
        <w:t>профессор Илия Осипович Фруминге береміз.</w:t>
        <w:br/>
        <w:t>Ол бойы ортадан жоғары, толық денелі, орақ мұрынды,</w:t>
        <w:br/>
        <w:t>шоқша сақалды. селдір шашты. елуден асқан кісі еді.</w:t>
        <w:br/>
        <w:t>Ұзақ жылдар Украинада істеген, Қазақстанға отызыншы</w:t>
        <w:br/>
        <w:t>жылдардың аяғына келген-ді, Одаққа атағы шыққан медици"</w:t>
        <w:br/>
        <w:t>нн ғалымдарының бірі, мамандығы -“ ортопедия.</w:t>
        <w:br/>
        <w:t>Оған дене қаңқасының аурулары мен жарақатын емдейтін</w:t>
        <w:br/>
        <w:t>және кем-кетігін түзейтін ғылым саласы жатяды. Шеткі</w:t>
        <w:br/>
        <w:t>орындықтан салмакпен көтерілген профессор:</w:t>
        <w:br/>
        <w:t>- Құрметті председатель, құрметті азаматтар! - деп бас-</w:t>
        <w:br/>
        <w:t>тады сөлін. -Манадан бері зейін салып тыңдап отырдым.</w:t>
        <w:br/>
        <w:t>Менің аңғаруымша шешендердің көбінің сөзі, ашық айтсам,</w:t>
        <w:br/>
        <w:t>көкейіме қонбады. Әркімнің ойлағаны біреуді-біреу жоқтау</w:t>
        <w:br/>
        <w:t>болды. Менің түсінуімше санаторийдағы нәрестелердің</w:t>
        <w:br/>
        <w:t>17е</w:t>
        <w:br/>
        <w:t>хайуаннан да жаман халде ұстайды, емі дұрыс емес...</w:t>
        <w:br/>
        <w:t>дегендегі көздеген мақсатыңыз не? Және бұл жалдар не үшін</w:t>
        <w:br/>
        <w:t>жазылған... - деп сұрады мәжіліс ағасы.</w:t>
        <w:br/>
        <w:t>-Қарт доктор Малляр-Миллярге сендік, соның айтуынша, -</w:t>
        <w:br/>
        <w:t>деді Ғольдберг,</w:t>
        <w:br/>
        <w:t>-Жолдис Малляр-Милляр, комиссияға бүл сөздерді кандай</w:t>
        <w:br/>
        <w:t>пиғылмен жаздырғаныңызды бәлкім түсіндірерсіз.</w:t>
        <w:br/>
        <w:t>Момсей ләм-мим деп тіл қатпады, бір қызарып, бір бозия-</w:t>
        <w:br/>
        <w:t>рып, маңдай тері бұршақтай берді.</w:t>
        <w:br/>
        <w:t>-Дактор Маллярдың жүріп-тұрысында, сөзінде түсініксіздік</w:t>
        <w:br/>
        <w:t>көп екенін санаторийдв аңғарған едім, Өйткені ол «дактар</w:t>
        <w:br/>
        <w:t>Оразалиев комиссияның келетінін біліп қашып кетті» деп</w:t>
        <w:br/>
        <w:t>бізді бір алдады. «ауруларды емдеуі ғылымға қайшы» деп екі</w:t>
        <w:br/>
        <w:t>алдады, санаторийда Орвлалиевті жамандап сөйлеп жатқанда</w:t>
        <w:br/>
        <w:t>Оразалиев кіріп келіп еді, су сепкендей бнсылып, дос бола</w:t>
        <w:br/>
        <w:t>қалды. - деді комиссияның үшінші мүшесі.</w:t>
        <w:br/>
        <w:t>-Мүмкін болса ұлықсат етіңіз, - деді орнынан тұрған</w:t>
      </w:r>
    </w:p>
    <w:p>
      <w:r>
        <w:t>Илья Оспанович, -жаңа әдейі қозғағым келмеп еді. Жөні</w:t>
        <w:br/>
        <w:t>келгенсін дәтім шыдамады. Малляр-Милляр туралы осын-</w:t>
        <w:br/>
        <w:t>да сөйлегендер «Тәжірибелі қарт доктор» десті. Мен өз ба-</w:t>
        <w:br/>
        <w:t>сым ол кісінің ортопедиядан емес, тіпті медицинадан хабары</w:t>
        <w:br/>
        <w:t>барлығына күмәнданам.</w:t>
        <w:br/>
        <w:t>Осы кезде шоқ басқан тауықтай орнынан атып тұрған</w:t>
        <w:br/>
        <w:t>Малляр:</w:t>
        <w:br/>
        <w:t>-Жолдас бастық, айтып тұрғаны жала! Мынау Оралзалиевтің</w:t>
        <w:br/>
        <w:t>шшибауын көтеруші... - деп профессордың сөзін бөлді.</w:t>
        <w:br/>
        <w:t>Тәртіпке шақырған бастық!</w:t>
        <w:br/>
        <w:t>-Сізге сөз берілген жақ, жолдас Малляр, профессор</w:t>
        <w:br/>
        <w:t>сөзіңізді жалгастыра беріңіз, - деді.</w:t>
        <w:br/>
        <w:t>-Мен ауру тарихтарын тұтастай қарап шықтым. Доктор</w:t>
        <w:br/>
        <w:t>Орвазалиенке дейінгі аурулардың немен қалай емделгенін</w:t>
        <w:br/>
        <w:t>білу қиын. Тіпті күнделіктері де жақ... Ал бары свуатсыз</w:t>
        <w:br/>
        <w:t>жазылған. Айталық бір баланың ауру тарихында диагнозы</w:t>
        <w:br/>
        <w:t>омыртқасы шыққан десе, емінде шыққан омыртқаны арны-</w:t>
        <w:br/>
        <w:t>на салдым деген, тағы гондайлар. Медицинадан хабарлы кісі</w:t>
        <w:br/>
        <w:t>спондилитті яғни омыртқа туберкулезін буыны «шықты»</w:t>
        <w:br/>
        <w:t>демейді, және «арнына салып жялдым» демейді. Бұл барып</w:t>
        <w:br/>
        <w:t>тұрған қараңғылық. Сол секілділерді кез-келген ауру тарихы-</w:t>
        <w:br/>
        <w:t>нан табуға балады. Сондықтан құрметті Малляр-Миллярдың</w:t>
        <w:br/>
        <w:t>медициналық мамандығы күмән туғызды.</w:t>
        <w:br/>
        <w:t>Профессор Фруминнің мәжілістеі ашық пікірі</w:t>
        <w:br/>
        <w:t>бастықтарға ой туғызған болса керек. Малляр-Миллярдың</w:t>
        <w:br/>
        <w:t>ҮЗ</w:t>
        <w:br/>
        <w:t>арналған. Сөз, комиссия председателі Гольдберг жолдасқа</w:t>
        <w:br/>
        <w:t>беріледі:</w:t>
        <w:br/>
        <w:t>-Теміржол басқармасына түскен арызды, - деп бастады</w:t>
        <w:br/>
        <w:t>ол сөзін, - тексеруді бізге тапсырған еді. Комиссия мүшелері</w:t>
        <w:br/>
        <w:t>мәжіліске қатысып отыр. Арыздяғы жағдайларды тексеру</w:t>
        <w:br/>
        <w:t>нәтижесінде мына фактылар анықталды: дәрігер Оразалиев</w:t>
        <w:br/>
        <w:t>эвакуациямен келген қарт маман Малляр-Миллярды қуғынға</w:t>
        <w:br/>
        <w:t>салған. Оны бөлім меңгерушілігінен ығыстырып, орнын тар-</w:t>
        <w:br/>
        <w:t>тып алған. Ол бір. Екіншіден бөлімдегі коллектив арасына</w:t>
        <w:br/>
        <w:t>жік салып, бірқатарын Малляр-Миллярғя қарсы қойған. Ол</w:t>
        <w:br/>
        <w:t>ол ма Малляр-Миллярды жұмыстан қуу үшін қолынан кел-</w:t>
        <w:br/>
        <w:t>ген шараларын қолданып баққан. Оның істеген жұмысын</w:t>
        <w:br/>
        <w:t>істемеді деп жұмыс сағатын азайтып жіберген. Сөйтіп</w:t>
        <w:br/>
        <w:t>Малляр-Миллярдың еңбек ақысын кеміткен. Дәрігер Малляр-</w:t>
        <w:br/>
        <w:t>Миллярдың қуғынға ұшырауының басты себебі. ол адал</w:t>
        <w:br/>
        <w:t>ниетімен, патриоттық сезіммен Оразалиевтің бейбастақтық,</w:t>
        <w:br/>
        <w:t>тіпті кейбір қылмыстық қылықтярын ашкерелеген. Мы-</w:t>
        <w:br/>
        <w:t>салы: Оразалиев туберкулезбен вуырған балаларды май-</w:t>
        <w:br/>
        <w:t>нына «қарғы» тағып дарға асқандай кроватқа іліп керген,</w:t>
        <w:br/>
        <w:t>кейбіреулерінің кеуде, аяқ-қолын гипске салып қозғалтпай</w:t>
        <w:br/>
        <w:t>қатырып қойған... Тамұққа түскендей зар жылаған балалар-</w:t>
        <w:br/>
        <w:t>ды көргенде адамның дәті шыдамайды. Тіпті хайуанаттарды</w:t>
        <w:br/>
        <w:t>да мұндай әдіспен емдемес.</w:t>
        <w:br/>
        <w:t>Арыздағы осы жағдайларды көзімізбен көрдік. Бірақ</w:t>
        <w:br/>
        <w:t>комиссияның келетінін естіп дәрігер Оразалиев қашып кет-</w:t>
        <w:br/>
        <w:t>кен. Күнібойы күттік. Тек біз жүрердеғанаоны кездестірдік...</w:t>
      </w:r>
    </w:p>
    <w:p>
      <w:r>
        <w:t>Тағы естеріңізге салайын. Оразаливв бізден кейін дактор Мал-</w:t>
        <w:br/>
        <w:t>ляр-Миллярден вшін алу үшін оған шабуыл жасаған. «Қарт</w:t>
        <w:br/>
        <w:t>дәрігердің тағайындаған әмірін орындайсың» деп медсестра</w:t>
        <w:br/>
        <w:t>Нордманды жұмыстан қуған. Нордманның арызы политот-</w:t>
        <w:br/>
        <w:t>делге түскенінеекі күн болды...</w:t>
        <w:br/>
        <w:t>“Сөйтіп комиссия қандай қорытындыға келді? - деп</w:t>
        <w:br/>
        <w:t>сұрады көп ішінен біреу.</w:t>
        <w:br/>
        <w:t>-Біздің пікіріміз бастықтарға белгілі. Ол туралы актыда</w:t>
        <w:br/>
        <w:t>да жазылған. Бізше, доктор Малляр-Милляр орнына, яғни</w:t>
        <w:br/>
        <w:t>бөлім бастығына қайта қайылсын. Орнзаливв жұмыстан боса-</w:t>
        <w:br/>
        <w:t>тылсын, Оризалиевті жауапқа тарту үшін ісі ВСО-ға (врячеб-</w:t>
        <w:br/>
        <w:t>но-санитарный отдел) тапсырылсын. Медсестра Нордман ор-</w:t>
        <w:br/>
        <w:t>нына қайта алынсын... Комиссия пікірі осылай. Бізден кейін</w:t>
        <w:br/>
        <w:t>санатарийды профессор Фрумин тексертіпті, ол ғалымның да</w:t>
        <w:br/>
        <w:t>қорытындысын тыңдауға болатын шығар деймін, - деп Гольд-</w:t>
        <w:br/>
        <w:t>берг сөзін бітірді.</w:t>
        <w:br/>
        <w:t>181</w:t>
        <w:br/>
        <w:t>қайтқанша туберкулезбен ауырған сүйек-буынды гипстік</w:t>
        <w:br/>
        <w:t>«сауытқа орап» қозғалтпай емдейді. Туберкулға дертінің зөрі</w:t>
        <w:br/>
        <w:t>сынып, беті қайтқанның өзінде де ауырған бала арнаулы ре-</w:t>
        <w:br/>
        <w:t>жиммен жүруі шарт. Өйткеші ауырып шынықпаған қаңқа</w:t>
        <w:br/>
        <w:t>участогі зақымға тез берілгіш келеді, тіпті ауруды қайта</w:t>
        <w:br/>
        <w:t>қоздырады. Сондықтан сяуығып шыққан балағн алғашқы</w:t>
        <w:br/>
        <w:t>екі-үш айда ауырған мүшесін гипске бөлеп қана жүріп-тұруға</w:t>
        <w:br/>
        <w:t>ұлықсат етіледі.</w:t>
        <w:br/>
        <w:t>Бірақ ұзақ пайдаланса, гипс баллның жалпы өсуіне</w:t>
        <w:br/>
        <w:t>кедергі жасайды. Ауырған мүшені семдіреді. Күні-түні</w:t>
        <w:br/>
        <w:t>шешілмейтіндіктен гипстік жабдық бала денесінің тазалығын</w:t>
        <w:br/>
        <w:t>күтуге қайшы келеді. Дерттің қатал кезінде гипстік</w:t>
        <w:br/>
        <w:t>жабдықтардан артық дарі-дәрмек болмайды. Сондықтан</w:t>
        <w:br/>
        <w:t>науқас бала жүре бастағанда ортопедиялық аспаптың гипе-</w:t>
        <w:br/>
        <w:t>тен басқа шешілмелі женіл түрін пайдаланған жөн. Мүндай</w:t>
        <w:br/>
        <w:t>жабдықсыз бала жазылды десе де сүйектегі патологиялық</w:t>
        <w:br/>
        <w:t>процесінде шала-жансар жатқан туберкулез микробы қайтадан</w:t>
        <w:br/>
        <w:t>жанданып кететіні анықталды. Науқастардың ауруханаға</w:t>
        <w:br/>
        <w:t>қайтаоралаберуінің мані осындаекенін Есімбектің тәжірибесі</w:t>
        <w:br/>
        <w:t>көрсетті...</w:t>
        <w:br/>
        <w:t>Олай болса ұрпақтардың дертін қозудан сақтайтын</w:t>
        <w:br/>
        <w:t>осындай жабдықтарды қайдан алуға болады? Осы сұрақтар</w:t>
        <w:br/>
        <w:t>Есімбектің ойынан бір шықпай-ақ қойды.</w:t>
        <w:br/>
        <w:t>«Республикадағы ғылыми-зерттеу мекемесі ғой» деп</w:t>
        <w:br/>
        <w:t>туберкулездік институтқа келді. Өзінің көкейтесті мәселесін</w:t>
        <w:br/>
        <w:t>ғалымдар мәжілісіне қойып еді, одан да ойдағыдай натиже</w:t>
        <w:br/>
        <w:t>болмады. Бұларда дя Шыңбұлақтағы сарын екен. Бала-</w:t>
        <w:br/>
        <w:t>ларды жазылды деп гипстік тутар жане гипстік кқорсетпен</w:t>
        <w:br/>
        <w:t>үйлеріне жіберіп жатқан көрінеді. Олардың ішінде дерттері</w:t>
        <w:br/>
        <w:t>асқынғаннан институтқа қайта келіп жатқандары да аз емес</w:t>
        <w:br/>
        <w:t>екен.</w:t>
        <w:br/>
        <w:t>-Бізде де ойланатын осы жағдай. Заң бойынша процесі</w:t>
        <w:br/>
        <w:t>«жазылған» балалар кемінде екі жылдай артопедиялық ре-</w:t>
        <w:br/>
        <w:t>жимде болуы шарт. Оның үшін гипстен жасалған «сауыттар»</w:t>
        <w:br/>
        <w:t>қанның таралуын бұзады, дене қозғалысын нашарлатады,</w:t>
        <w:br/>
        <w:t>баланың өсуіне, денесінің толығуына кедергі жасайды, - деді</w:t>
        <w:br/>
        <w:t>Илья Осипович.</w:t>
      </w:r>
    </w:p>
    <w:p>
      <w:r>
        <w:t>Есімбек санаторийға келгелі профессор Фруминмен жиі</w:t>
        <w:br/>
        <w:t>ақылдасып тұратын. Кейде консультацияға шақыратын.</w:t>
        <w:br/>
        <w:t>Ғалым ұзақ жылдар Украмнада істеп, отызыншы жылдардың</w:t>
        <w:br/>
        <w:t>екінші жартысында Алматыға келген. Ол Қазақстанға кел-</w:t>
        <w:br/>
        <w:t>ген соң Алматыдағы туберкулездік имституттің сүйек-</w:t>
        <w:br/>
        <w:t>173</w:t>
        <w:br/>
        <w:t>ардинатарлығы жұмысында қалдырылсын делінген. Осыдан</w:t>
        <w:br/>
        <w:t>менің ешкімнің деорнын тартып алмағандығым жәнеешкімді</w:t>
        <w:br/>
        <w:t>қуғынға салмағандығым анық көрінегін секілді. Екінші Мал-</w:t>
        <w:br/>
        <w:t>ляр-Милляр осы уақытқа дейін бір жарым айлық алып келді.</w:t>
        <w:br/>
        <w:t>Ол монен бұрын екі айлық алып келіпті. Күніне 12 сағат</w:t>
        <w:br/>
        <w:t>жұмыс істеу орнына бөлімде үш-төрт сағат болып, бір жарым</w:t>
        <w:br/>
        <w:t>айлықты талап етеді, - Айтқанға көнбеген соң табельге қанша</w:t>
        <w:br/>
        <w:t>сағат істесе сонша гағат жаз дегенім рас. Егер жұмыс істемесе</w:t>
        <w:br/>
        <w:t>де айлығы толық төленсін даген бұйрық болса, аны өздеріңіз</w:t>
        <w:br/>
        <w:t>айтыңыздар. Менің жұмыс сағатынан артық жазуға хақым</w:t>
        <w:br/>
        <w:t>жоқ. Малляр-Миллярдің бастық квзінде бақылаусыздықтан,</w:t>
        <w:br/>
        <w:t>коллектив пен аурулар арасындағы тартіп бұзылған. Науқастар</w:t>
        <w:br/>
        <w:t>дұрыс емделмеген. Ауру тарихына қарап отырып оның бұрын</w:t>
        <w:br/>
        <w:t>қалай емделгенін анықтау қиын. Дерті асқынған науқастар</w:t>
        <w:br/>
        <w:t>кеп... Осы секілді ауыр халді тексеруді комиссия бірбеткей</w:t>
        <w:br/>
        <w:t>жүргізгені мен үшін өкінішті-ақ.</w:t>
        <w:br/>
        <w:t>- Айтыңызшы, жолдас Орязалиев? - деп сұрады</w:t>
        <w:br/>
        <w:t>жиналғандардың ішінен біреуі Есімбектің сөзін бөліп.- Актіде сізді</w:t>
        <w:br/>
        <w:t>өкіндірмейтін пункт бяр ма, сірә? Әлде комиссияның жұмысын</w:t>
        <w:br/>
        <w:t>бастан-аяқ жалғанға шығарғыңыз келе ме?</w:t>
        <w:br/>
        <w:t>Капталдан қосылып, етектен алғанды кім жаратсын.</w:t>
        <w:br/>
        <w:t>Әсіресе, оны Оразалиев кірпікшешеннің түсіндей жек көретін.</w:t>
        <w:br/>
        <w:t>Бүгінгідей мартебесі жоғары мәжілісте талқыға тұңғыш</w:t>
        <w:br/>
        <w:t>түскендіктен көлденеңнен қойылған сұраққа мүдіріп қалды.</w:t>
        <w:br/>
        <w:t>Маңдайынан тер шыға бастады. Сөйтсе де шашыраған пікірін</w:t>
        <w:br/>
        <w:t>жинап, ойын өзінше сарқуға кірісті.</w:t>
        <w:br/>
        <w:t>-Актіде қанша пункт барлығынан бейхабармын... - деді.</w:t>
        <w:br/>
        <w:t>-Не айтып тұрсың, жалдас Оразалиев? Комиссия бөлімде</w:t>
        <w:br/>
        <w:t>болған ғай, сіздің актыдан бейхабарлығыңыз қалай? Әлде</w:t>
        <w:br/>
        <w:t>қойған қолыңыздан танғыңыз келіп отыр ма? - деп әлгі кісі</w:t>
        <w:br/>
        <w:t>сазін тағы белді.</w:t>
        <w:br/>
        <w:t>-Төреңізге құлдық. Егер мен актіні керсем, оған қол</w:t>
        <w:br/>
        <w:t>қойсам бұл сөзді айтамын ба?..</w:t>
        <w:br/>
        <w:t>Политодел бастығы:</w:t>
        <w:br/>
        <w:t>-Гольдберг жолдас, бұл қалайша? Басты кейіпкердің</w:t>
        <w:br/>
        <w:t>істерін баяндап өттіңіз, доктор Оразалиентің айтқанын</w:t>
        <w:br/>
        <w:t>естідіңіз ғой, бұл қалайша? Дұрысында актіде оның қолын</w:t>
        <w:br/>
        <w:t>көрмедім гой, - деді актінің соңғы бетін қарап шығып. Ор"</w:t>
        <w:br/>
        <w:t>нына жай көтерілген Гольдберг көзілдірігін қал орамалымен</w:t>
        <w:br/>
        <w:t>әрлі-берлі сүртіп, ой жинады:</w:t>
        <w:br/>
        <w:t>-Мен Оразалиевке комиссия келетінін біле тұра санвто-</w:t>
        <w:br/>
        <w:t>рийдан қашып кеткенсін деп алдын-ала айтқанмын. Біз оны</w:t>
      </w:r>
    </w:p>
    <w:p>
      <w:r>
        <w:t>7а</w:t>
        <w:br/>
        <w:t>камын көздеп бірде-бір адам ләм-мим деген жоқ. Сандықтан</w:t>
        <w:br/>
        <w:t>мен өз сөзімді санаторийдағы емдік жұмысының қалай</w:t>
        <w:br/>
        <w:t>ұйымдастырылғанына арнаймын. Сөзім түсінікті болу</w:t>
        <w:br/>
        <w:t>үшін алдымен мыния жағдайға тоқтағым келеді. Туберку-</w:t>
        <w:br/>
        <w:t>лез микробы кемірген омыртқа немесе басқа сүйек-буымдар</w:t>
        <w:br/>
        <w:t>қимылды сүймейді. Мысалы бас ауырса адам жүргісі келмей</w:t>
        <w:br/>
        <w:t>тыныққысы келетіні секілді дене тірегі сүйектің бір жері ау-</w:t>
        <w:br/>
        <w:t>ырса дв ол органға тыным керек. Егерде бұл режим дұрыс</w:t>
        <w:br/>
        <w:t>орындалмаса, сүйек қозғалған сайын дерт асқынып үдейді,</w:t>
        <w:br/>
        <w:t>Аурудың улары мен микробтары қан алқабына өтіп денеге</w:t>
        <w:br/>
        <w:t>жайылады. Сейтіп сау органдарға туберкулез жаңадан ұя са-</w:t>
        <w:br/>
        <w:t>луы ғажап емес. Әрине, осыны ескеріп қазіргі ламанымыздағы</w:t>
        <w:br/>
        <w:t>ғылымсүйек-буын туберкулезін сын сүзгісінен өткен екітүрлі</w:t>
        <w:br/>
        <w:t>әдіспен емдеуді керек дейді. Оның бастысы туберкулез науқас</w:t>
        <w:br/>
        <w:t>денесінің босаған арқауын ширату, яғни ағзаның микробтарға</w:t>
        <w:br/>
        <w:t>қарсы қаруы - қорғаныш «нөкерін» жасақтап күшейту. Оның</w:t>
        <w:br/>
        <w:t>үшін наукасқа қолайлы орта туғызу керек. Оларға таза ауа"</w:t>
        <w:br/>
        <w:t>да, көгалды жерде емдеу, тазалық тәртіпті мұқият ұстау,</w:t>
        <w:br/>
        <w:t>витамині мол құнарлы тағамды белгілі бір мезгілде ішіп-</w:t>
        <w:br/>
        <w:t>жеу, ұйықтау, тынығу, тағы бясқалары жатады. Сүйек-буын</w:t>
        <w:br/>
        <w:t>туберкулегін екінші әдіспен емдегенде сол ауырған мүшеге</w:t>
        <w:br/>
        <w:t>тыным бергендей қозғалтпайтын жағдай туғызылады. Сөйтіп</w:t>
        <w:br/>
        <w:t>науқастың жалпы ақуалын көтеретін емді: саниторийлық-</w:t>
        <w:br/>
        <w:t>гигиеналық әдіс десек, ауырған ағзаны: буынды-сүйекті ты-</w:t>
        <w:br/>
        <w:t>ныммен емдеуді ортопедиялық әдіс дейді. Бұл әдісте гипстен</w:t>
        <w:br/>
        <w:t>жасалған түрлі жабдықтар кең пайдалянылады.</w:t>
        <w:br/>
        <w:t>Осы екі әдіс ғылыми жолмен ымыраластыра жүргізілген</w:t>
        <w:br/>
        <w:t>емдік мекемеде науқас дерттен тез айығады. Бұл екі әдісті</w:t>
        <w:br/>
        <w:t>бір-бірінен бөлу туберкулездің мәнінен хабарсыздықты</w:t>
        <w:br/>
        <w:t>дәлелдейді. Менің осы қысқаша шолуым дәрігер болмасаңыз</w:t>
        <w:br/>
        <w:t>да сүйек-буын туберкулезі науқастарын емдеу тәртібінен</w:t>
        <w:br/>
        <w:t>мағлүмат береді деп сенемін... Олай болса комиссияның</w:t>
        <w:br/>
        <w:t>актысындаға «науқастярды гипске салып қатырды... бол-</w:t>
        <w:br/>
        <w:t>маса оларды мойнынан дарға асқандай іліп тартты...» деген</w:t>
        <w:br/>
        <w:t>пікірлер кім де болса сауатсыз адамның жазғаны. Медици-</w:t>
        <w:br/>
        <w:t>надан хабиры бар кісінің аған аузы бармайды. Бұл коабояу,</w:t>
        <w:br/>
        <w:t>доктор Оразялиевке жапқан жала деп білемін, - деп профес-</w:t>
        <w:br/>
        <w:t>сор сөзін бітірді.</w:t>
        <w:br/>
        <w:t>Фруминнің ғылымға негізделген сөзі отырғандарға үлкен</w:t>
        <w:br/>
        <w:t>өсер етті. Қатысушылар өзара күбірлесе бастады...</w:t>
        <w:br/>
        <w:t>-Жолдас Гольдберг және комиссия мүшелері, сіздерге</w:t>
        <w:br/>
        <w:t>профессордың сөзі түсінікті балар. Олай болса науқастарды</w:t>
        <w:br/>
        <w:t>І7Ә</w:t>
        <w:br/>
        <w:t>тыл халқын айбынды еңбекке шақырды. Әркім өз арнын-</w:t>
        <w:br/>
        <w:t>да үлгі көрсетуге, майданға вядал ісімен көмектесуге тырыс-</w:t>
        <w:br/>
        <w:t>ты. Оразалиев те өлінің емдік ісінен қорытынды шығаруды</w:t>
        <w:br/>
        <w:t>мақсат еткен-ді. Емдік жұмысты жалға қойғаннан кейін</w:t>
        <w:br/>
        <w:t>дертінен сауыққан балалар көбейе бастады. Кеше ғана</w:t>
        <w:br/>
        <w:t>ұрпақтарының тағдырына сенбей келген аналар, енді екі</w:t>
        <w:br/>
        <w:t>көзі жайнаңдап жалылған жеткіншектерімен семьяларына</w:t>
        <w:br/>
        <w:t>аралды. Қуаныштяры қайнына сыймай тай-тораңға бөленді.</w:t>
        <w:br/>
        <w:t>Күлкі, ойын-сауық - амандықтың, денсаулықтың куәсі, ал</w:t>
        <w:br/>
        <w:t>жылау-сықтау - қайғы-қасіреттің, сырқаттықтың тумасы де-</w:t>
        <w:br/>
        <w:t>ген сөздің растығына Есімбектің көзі жетті.</w:t>
      </w:r>
    </w:p>
    <w:p>
      <w:r>
        <w:t>Советтік көрнекті ғалым, Социалистік Еңбек Ері</w:t>
        <w:br/>
        <w:t>В.Х.Василенканың «Сау болам десең күніге бір стакан-</w:t>
        <w:br/>
        <w:t>нан үш рет күлкі қабылда» дегенін жадына тұтқан Есімбек</w:t>
        <w:br/>
        <w:t>өзі басқарған коллектияке «Біздің белімнен бірде-бір ата-</w:t>
        <w:br/>
        <w:t>ана жылап-сықтап немесе көңілін бұзып кетуші болмасын.</w:t>
        <w:br/>
        <w:t>Олардың жарқын келбетпен, әсем жүзбен қоштясуы біздің</w:t>
        <w:br/>
        <w:t>өзімізге байланысты...» деп өз қызметкерлеріне ескертіп</w:t>
        <w:br/>
        <w:t>қойды. Әрбір коллектив мүшелері өздерін өмір қорғау</w:t>
        <w:br/>
        <w:t>майданындағы шекара сақшыларымыз деп санады. Жүктеген</w:t>
        <w:br/>
        <w:t>міндеттерін жоғары саналылықпен, аса жауаптылықпен</w:t>
        <w:br/>
        <w:t>атқарды. Тылда жүрсе де майданның ыстық лебімен тыныс-</w:t>
        <w:br/>
        <w:t>тады.</w:t>
        <w:br/>
        <w:t>ДЕРТ ШЫМ-ШЫТЫРЫҒЫ</w:t>
        <w:br/>
        <w:t>Көш жүретүзелмей ме? Бөлімніңемдік жұмысы коллектив</w:t>
        <w:br/>
        <w:t>күшімен негізінен қайта құрылды. Жол айқындалды. Нысана</w:t>
        <w:br/>
        <w:t>белгілі болды. Белі бүкірейіп еңбектеп түскен немеге қос аяғы</w:t>
        <w:br/>
        <w:t>құрысып, құйрығымен жорғалап жүрген балалардың белдері</w:t>
        <w:br/>
        <w:t>түзеліп, аяқтары талдай тікейіп жазылды. Әрине, осы бір аз</w:t>
        <w:br/>
        <w:t>ғана сөздер айтуға ғана оңай болғанмен оның ар жағында тя-</w:t>
        <w:br/>
        <w:t>лай ұйқысыз түндер, күлкісіз күндер жатты. «Ауру батпандап</w:t>
        <w:br/>
        <w:t>кіріп, мысқалдап шығады» дейді халық. Онда да есебін тауып</w:t>
        <w:br/>
        <w:t>емдей білгенде ғана... Кох таяқшасы (туберкулез микробы)</w:t>
        <w:br/>
        <w:t>денеге енгесін қанмен тұла бойға жайылады. Өзіне қалайлы</w:t>
        <w:br/>
        <w:t>қаныс іздейді. Ондай қоныс - омыртқа және басқа сүйек</w:t>
        <w:br/>
        <w:t>тканьдерінің үлпілдеген кемірігі. Осы орындарды жайлаған</w:t>
        <w:br/>
        <w:t>микробтар тасты талқандаған тамшыдай сүйек-буынын кем-</w:t>
        <w:br/>
        <w:t>кемнен күйретеді, дене қаңқасын керіксіздендіреді, өмірде</w:t>
        <w:br/>
        <w:t>кездесетін бүкірлік ақсақ-тоқсақтық осыдан шығады. Денесі</w:t>
        <w:br/>
        <w:t>шынықпағин, бойы өсіп қалыптаспаған жас жеткіншектердің</w:t>
        <w:br/>
        <w:t>і54</w:t>
        <w:br/>
        <w:t>на алжапқыш байлап, екі жеңді сыбанып іске кірісті. Гипстің</w:t>
        <w:br/>
        <w:t>теориясы турвлы техникумдв айтқанын енді практикадв</w:t>
        <w:br/>
        <w:t>көрсетті... Оразялиев бастаған соң өзгелері де өздерін оқшау</w:t>
        <w:br/>
        <w:t>үстай алмады. Біртіндеп іске кірісті. Тек Малляр-Миллярдің</w:t>
        <w:br/>
        <w:t>үнсіз келісіп, іс жүзінде өзін коллективтен шеткері ұстағаны</w:t>
        <w:br/>
        <w:t>Есімбекке ой салды. Ол жөнінде Есімбек санаторий бастығына</w:t>
        <w:br/>
        <w:t>ескертуге мәжбүр болды. Ол бастыққа келіп:</w:t>
        <w:br/>
        <w:t>-Гипстік жабдықтар жалғыз тылдағы сүйек-буын ауруы-</w:t>
        <w:br/>
        <w:t>нн ғанв емес, олсоғыстағы сүйек қаңқасы жарақатталғандарғи</w:t>
        <w:br/>
        <w:t>да таптырмайтын құрал. Біз гипс техникасын жетілдірген</w:t>
        <w:br/>
        <w:t>сайын белімнің емдік мәдениеті көгеріледі. Сонымен қатар,</w:t>
        <w:br/>
        <w:t>онда істейтін медицина кызмғткерлерін ел қорғау жұмысына</w:t>
        <w:br/>
        <w:t>дайындаймыз. Біз бүгін мұнда болғанмен ертең майданға</w:t>
        <w:br/>
        <w:t>шақырса өрқайсымыз өз орнымызда болуымыз кажет. Орто-</w:t>
        <w:br/>
        <w:t>педия техникасын меңгергендер госпитальдар үшін өте ке-</w:t>
        <w:br/>
        <w:t>рек... - Моисей Наумоничтік бұл жұмысқа салқын қарауына</w:t>
        <w:br/>
        <w:t>түсінбеймін, - деді ол.</w:t>
        <w:br/>
        <w:t>-Айтыңызшы, - деді бастық, - Осы айтып отырған тех-</w:t>
        <w:br/>
        <w:t>никняны білу дерігердің міндетіне кіре ме? Маған жет-</w:t>
        <w:br/>
        <w:t>кен ызыңға қарағанда сізді «бұтақты бүгіңкіреп» жіберді,</w:t>
        <w:br/>
        <w:t>қызметкерлердің мМіндетіне жатпайтындарды талап етеді</w:t>
        <w:br/>
        <w:t>дейді. Осыдан келіп сізге деген наразылық туған көрінеді.</w:t>
        <w:br/>
        <w:t>Сізге дейін бөлімдегілерден бірде-бір шағым болмаған еді.</w:t>
        <w:br/>
        <w:t>Өзім де сізге ескертпекші едім, жақсы келдіңіз... Бұл қалай?</w:t>
      </w:r>
    </w:p>
    <w:p>
      <w:r>
        <w:t>Бастықтың күтпеген сұрағы Оразалиенті ойға қалдырды.</w:t>
        <w:br/>
        <w:t>Бірақ ол маман балмаған соң көп іске түсінбеуі ғажап емес деп</w:t>
        <w:br/>
        <w:t>түйді.</w:t>
        <w:br/>
        <w:t>-Мен бұтақты ішпеннен шығатындай бүккенім жоқ.</w:t>
        <w:br/>
        <w:t>Әркімнің өз міндетін мүлтіксіз орындауын талап еткенім рас.</w:t>
        <w:br/>
        <w:t>Егер оныңыз дұрыс емес десеңіз тереңізге құлдық. Тыңдауға</w:t>
        <w:br/>
        <w:t>дайынмын, ақылыңызды айтыңыз. - деді Есімбек.</w:t>
        <w:br/>
        <w:t>-Сізді дұрыс түсінем, - деді Самадин. - Дәрі секілді ор-</w:t>
        <w:br/>
        <w:t>топвдияны да дәрігер басқаруға міңдетті, солай ғой сіздіңше?</w:t>
        <w:br/>
        <w:t>-Менімше емес, заңы солай. Бірақ ортопедиялық тек”</w:t>
        <w:br/>
        <w:t>ника тек гипстен жасалған жабдықтармен бітпейді. Дерттің</w:t>
        <w:br/>
        <w:t>түтеген кезеңіңде гипстік заттарға тең келетін дәрі-дәрмек</w:t>
        <w:br/>
        <w:t>жоқ. Бірақ сырқаттың беті қайтып, зарі сынған мерзімінде</w:t>
        <w:br/>
        <w:t>дәрігердің де тактикасы өзгереді. Әринв дерттің ағымын,</w:t>
        <w:br/>
        <w:t>поталогиялық процесс кезінде айыратын және аурудың са-</w:t>
        <w:br/>
        <w:t>тысына сайкес шара жұмсайтын тек маман ғана, Мысялы</w:t>
        <w:br/>
        <w:t>сүйек-буын туберкулезінің беті қайтқан, процесі тыншайған</w:t>
        <w:br/>
        <w:t>науқасқа тұрып"жүруге ықтияр етіледі. Бірақ ауырған</w:t>
        <w:br/>
        <w:t>1</w:t>
        <w:br/>
        <w:t>сүйек қаңқасы үлпілдек, мамықтай жұмсақ кезінде туберку-</w:t>
        <w:br/>
        <w:t>лез балалардың бойын жайлағыш келеді. Әрине дерттің және</w:t>
        <w:br/>
        <w:t>оның гыр-сипатын ашпай тұрып өмір жауына қарсы күресу</w:t>
        <w:br/>
        <w:t>мүмкін де емес. Тек ғылым қарынан сусындаған мамандар</w:t>
        <w:br/>
        <w:t>ғана ажалмен алысып, ауру өртін өшіріп отырады.</w:t>
        <w:br/>
        <w:t>Есімбек үнемі өзінің жасаған емінің баянды болуына ты-</w:t>
        <w:br/>
        <w:t>рысты. Сондықтан ол өз қарамағында емделгендердің жа-</w:t>
        <w:br/>
        <w:t>йын ауруханадан шыққаннан кейін де қадағалайтын болды.</w:t>
        <w:br/>
        <w:t>Олардың адресіне хат жазып, кейде шақырып алып тексеріп</w:t>
        <w:br/>
        <w:t>отырды.</w:t>
        <w:br/>
        <w:t>Медициняда әрбір емдік құралмен дәрі-дәрмектің құндылығын</w:t>
        <w:br/>
        <w:t>уақыт шешеді. Жазылып шыққан балалардың санаторийға</w:t>
        <w:br/>
        <w:t>қайтып түсуі. олардың дертінің асқыңа беруі Есімбекті үлкен</w:t>
        <w:br/>
        <w:t>ойға салды. Дер кезінде емдік шаралар мүлтіксіз жүргізілген.</w:t>
        <w:br/>
        <w:t>Ем түрлері қатесіз еді. Балалардың айығып жазылуында</w:t>
        <w:br/>
        <w:t>күмән жақ болатын. Санаторийдан шығарда дв олар әрқилы</w:t>
        <w:br/>
        <w:t>сынау, тексеруден өткен-ді... Олай болса жазылған працесс</w:t>
        <w:br/>
        <w:t>неге қозады? Бұл жағдай Оразалиевке оңай тимеді. Абыройға</w:t>
        <w:br/>
        <w:t>бөлену қиын да, одан айырылу оп-оңай екен. Өкінгеннен</w:t>
        <w:br/>
        <w:t>ештеме внбейтініне Есімбектің көзі жетті. Өмірде себепсіз</w:t>
        <w:br/>
        <w:t>өзгеріс болмайды. Сондықтан ол «жазылған дерттің қайта</w:t>
        <w:br/>
        <w:t>қозу себебін» ашуға талаптанды. Балалардың санато-</w:t>
        <w:br/>
        <w:t>рийдан кейінгі үй жағдайындағы тіршіліктерін зерттеді.</w:t>
        <w:br/>
        <w:t>Сүйек-буын туберкулезі - өзінің қозуында бірнеше саты-</w:t>
        <w:br/>
        <w:t>дан өтеді. Микробтар сүйек-буын ұлпасына түскенсін жаң</w:t>
        <w:br/>
        <w:t>қоныста емін-еркін өсіп-өнеді, Сүйек тканьдарын күйретеді.</w:t>
        <w:br/>
        <w:t>Опырып «жейді». Мұны аурудың қауіпті қатал сатысы,</w:t>
        <w:br/>
        <w:t>микробтардың зәрленген кезі дейді. Кезінде қолданылған</w:t>
        <w:br/>
        <w:t>пәрменді дәрі-дәрмек режим нәтижесінде микроорганиам-</w:t>
        <w:br/>
        <w:t>дер зәрін қайтарып, әлсіздендіреді. Микробтар белсенді,</w:t>
        <w:br/>
        <w:t>зәрлі халден шаля-жаңсарлық, әлсіз халге көшеді. Әл-</w:t>
        <w:br/>
        <w:t>қуатын жояды. Бұл қалпында микроорганиам қаңқн сүйегін</w:t>
        <w:br/>
        <w:t>зәрлі кезіндегідей күйретіп, жидітуге шамасы келмейді.</w:t>
        <w:br/>
        <w:t>Науқастың зақымданған сүйек кеміктері орнына жаңа ткань-</w:t>
        <w:br/>
        <w:t>дарөседі. Ғылым аурудың бұл сатысын туберкулез процесінің</w:t>
      </w:r>
    </w:p>
    <w:p>
      <w:r>
        <w:t>тыншайған кезі дейді. Дерті осы сатыға жеткен науқасты</w:t>
        <w:br/>
        <w:t>тұрғызып, аяғынан бастыруға болады.</w:t>
        <w:br/>
        <w:t>«Бірақ. - деді Есімбек қиялға шомып, - бала сауықты де-</w:t>
        <w:br/>
        <w:t>генмен ауырған мүшеге көпке дейін арнаулы режим керек.</w:t>
        <w:br/>
        <w:t>Айталық дерттің алғашқы сатысында туберкулезге ұшыраған</w:t>
        <w:br/>
        <w:t>сүйек қаңқасының емін ғылым «тыныштық» дейді. Ауырған</w:t>
        <w:br/>
        <w:t>мүшені қозғалтпау, оған салмақ түсірмеу үшін дерттің қаһары</w:t>
        <w:br/>
        <w:t>ізе</w:t>
        <w:br/>
        <w:t>балалар енді жылынып, денесіне қан жүгіріп, естерін жиған</w:t>
        <w:br/>
        <w:t>соң төмендегідей өлең шығарып, тақпақ етіп айтып жүрді.</w:t>
        <w:br/>
        <w:t>Самадин беріп жарлықты,</w:t>
        <w:br/>
        <w:t>Кең дүниені таретті.</w:t>
        <w:br/>
        <w:t>Мұздағаннан аяқ-қол</w:t>
        <w:br/>
        <w:t>Домбығып дауыс қарлықты.</w:t>
        <w:br/>
        <w:t>Майтай келді майданнан,</w:t>
        <w:br/>
        <w:t>Жауды қырып (жайраған).</w:t>
        <w:br/>
        <w:t>Аязды қуып, мұзды ертіп,</w:t>
        <w:br/>
        <w:t>Үн бітірді сайраған.</w:t>
        <w:br/>
        <w:t>Осы бір жолдарды құрастырған сүйек баліміндегі ересек</w:t>
        <w:br/>
        <w:t>балалар еді. Олар осы жалдарды қосылып, хор етіп айтатын-</w:t>
        <w:br/>
        <w:t>ды. Адам аштыққа шыдаса да, аяз бен шөлге төзбейді. Есімбек</w:t>
        <w:br/>
        <w:t>Бас қатырған отын мәселесі шешілгеннен кейін, енді тамақ</w:t>
        <w:br/>
        <w:t>қамын ойлай бастады. Азық-түлік, өрине, апанға төгілген</w:t>
        <w:br/>
        <w:t>көмір ұнтағы емес. Соғыс көлі, бәрі де қатал есеппен беріледі...</w:t>
        <w:br/>
        <w:t>Есімбектің мазасын алған нормаланған тамақ корын қаладан</w:t>
        <w:br/>
        <w:t>санаторийға қалай жеткізу.</w:t>
        <w:br/>
        <w:t>ПІ</w:t>
        <w:br/>
        <w:t>«Өткен күннің белгісі жоқ» деседі. Дұрысында ол</w:t>
        <w:br/>
        <w:t>уақытын ысырап еткен еріншектің сөзі болуға тиіс. Алдына</w:t>
        <w:br/>
        <w:t>мақсвт қойған вядвям әрбір күнін емес. тіпті сяғат-минутіне</w:t>
        <w:br/>
        <w:t>дейін нысанаға жетуге жұмсайды. Ондай адамның өмірі</w:t>
        <w:br/>
        <w:t>тірі шежіре. Қай күні не істегенін, қандай жетігтікке қолы</w:t>
        <w:br/>
        <w:t>жеткенін немесе сатсіздікке кездескенін жіпке тізіп отыра-</w:t>
        <w:br/>
        <w:t>ды. Бұл Есімбектің бойынв біткен қасиет. Күн сайын врбір</w:t>
        <w:br/>
        <w:t>басқан қадамын қадағалап, қарытынды шығарып атырады.</w:t>
        <w:br/>
        <w:t>Ол күнделік беттерін аударып:</w:t>
        <w:br/>
        <w:t>«Тар заман еді. Жол тұйық болатын. Осындай үмітсіз</w:t>
        <w:br/>
        <w:t>жағдайда... Лесовойдың істеген ісі - адамгершілігін, сіңірген</w:t>
        <w:br/>
        <w:t>еңбегін ұмытуға болмайды» дегенді ақыды.</w:t>
        <w:br/>
        <w:t>Дмитрийдің дәнекерлік арекеті нәтижесінде калхолбен</w:t>
        <w:br/>
        <w:t>санатария арасындағы қырғиқабақтық жойылды. Екі ме-</w:t>
        <w:br/>
        <w:t>кеме бастықтарының кездесуі, екі жаққа да бірдей пайда-</w:t>
        <w:br/>
        <w:t>лы балды. Колхоздың сұрвуы бойынш санатория колхозға</w:t>
        <w:br/>
        <w:t>медпункт ашып берді. Бұдан кейін басы ауырып, балтыры</w:t>
        <w:br/>
        <w:t>сыздаған калхоашылар қашықтағы яуданға барып емделуді</w:t>
        <w:br/>
        <w:t>қойды. «Алыстан арбалағанша, жақыннан дорбала» деп үнемі</w:t>
        <w:br/>
        <w:t>ізі</w:t>
        <w:br/>
        <w:t>шығаратын автор болса, менімше, оған алтын медальсыйлауға</w:t>
      </w:r>
    </w:p>
    <w:p>
      <w:r>
        <w:t>да болар еді! - деп Фрумин мәселенің маңыздылығын көтере</w:t>
        <w:br/>
        <w:t>сөйледі. Есімбек үлкен қос қабат үйден ой үстінде шықты.</w:t>
        <w:br/>
        <w:t>Ол өз қамқоршысы Илья Осипович Фруминнің «өлі ескі са-</w:t>
        <w:br/>
        <w:t>рынмен келеміз» деген пікірін қайта-қайта ойға алады. Шы-</w:t>
        <w:br/>
        <w:t>нында дв балалардың ауруын асқынудан сақтайтын жеңіл</w:t>
        <w:br/>
        <w:t>ортопедиялық аспаптарды ешкім ойлап шығармяған ба?</w:t>
        <w:br/>
        <w:t>Техника мешеу деуге Есімбектің аузы бармады. Өйткені бүкіл</w:t>
        <w:br/>
        <w:t>ел Европаның қару-жарағын уысына жиып құмырысқадай</w:t>
        <w:br/>
        <w:t>қаптаған фашистерді күйреткен совет техникасын мешеу</w:t>
        <w:br/>
        <w:t>деуге бола ма? Өляй болса барлық гап ғалымдарымыздың</w:t>
        <w:br/>
        <w:t>ізденбаушілігінде деп ойлады ол.</w:t>
        <w:br/>
        <w:t>Әрине «Ғылым инемен құдық қазғанға тең». Орыстың</w:t>
        <w:br/>
        <w:t>ұлы ғалымы академик Павлов Та ағылым шыдамдылықты</w:t>
        <w:br/>
        <w:t>сүйеді... Жалқаулықтың, табансыздықтың кәсібі емес,</w:t>
        <w:br/>
        <w:t>Ғылымға екі өмірің де азшылық етеді» дегенде, ғылыми</w:t>
        <w:br/>
        <w:t>ізденудің натижесін бірден шықпай сарғайтатынын, кейде</w:t>
        <w:br/>
        <w:t>ғылым үшін өмірді сарп етуге тура келетінін біліп айтқан-ды.</w:t>
        <w:br/>
        <w:t>Күндер өтіп жатты... Есімбектің емдік жұмысы белгілі са-</w:t>
        <w:br/>
        <w:t>рынмен жүре берді. Шипалық жұмыстың алғашқы нәтижесі</w:t>
        <w:br/>
        <w:t>коллективті қуантқанмен, дерті қозып санаторийға қайта</w:t>
        <w:br/>
        <w:t>түскен жеткіншектер саны көбейген сайын Оразалиевтің</w:t>
        <w:br/>
        <w:t>тынышы кете бастады. Санаторийдан жазылып кеткен</w:t>
        <w:br/>
        <w:t>ұрпақтардың сырқатының қозу себебін басқалар түсінбесе де</w:t>
        <w:br/>
        <w:t>Есімбек жақсы ұққан-ды. Ол бұдан бұлтартпайтын ғылыми</w:t>
        <w:br/>
        <w:t>тұжырым жасады. Санатроийдан шығарда балаға кигізілген</w:t>
        <w:br/>
        <w:t>гисптік жабдықтардың емдік мәнін түсінбеген ата-аналар</w:t>
        <w:br/>
        <w:t>баланың «денесін терлетті» немесе «арқасын қажапты»,</w:t>
        <w:br/>
        <w:t>«жүріп-тұруына қиын» деп алып тастайтындығы анықталды.</w:t>
        <w:br/>
        <w:t>Осыған байланысты Есімбек шешілмелі жеңіл ортопедиялық</w:t>
        <w:br/>
        <w:t>аспаптың кажеттігін ойлаумен болды.</w:t>
        <w:br/>
        <w:t>«Бойдақ жігіт қылы бар үйге қарайды» дегендей Есімбектің</w:t>
        <w:br/>
        <w:t>қысылып жол іздегенде сүйенетіні профессор Фрумин еді.</w:t>
        <w:br/>
        <w:t>Қырсыққанда, ол ғалым кенеттен қайтыс болды. Омыртқа</w:t>
        <w:br/>
        <w:t>туберкулезіне жасаған күрделі операциядан шаршап шығып</w:t>
        <w:br/>
        <w:t>«уф!» деп арындыққа отырған жерінде қалғып кеткен. Содан</w:t>
        <w:br/>
        <w:t>қайтып оянбапты.</w:t>
        <w:br/>
        <w:t>Илья Осиповичтің қайтыс болуы Есімбекке жеңіл тимеді. Ол</w:t>
        <w:br/>
        <w:t>көпке дейін қабырғасы қаусағандай, асқар тауы құлағандай</w:t>
        <w:br/>
        <w:t>сезімде жүрді... Бірақ қайғы ауыр болғанмен өмір ағымы</w:t>
        <w:br/>
        <w:t>тоқтай ма? Тіршілік өз талабын күн санап қойып жатты.</w:t>
        <w:br/>
        <w:t>Оразалиев «қашанғы қанат астында жүріп күн көреміз? Тісі</w:t>
        <w:br/>
        <w:t>155</w:t>
        <w:br/>
        <w:t>Баккҡал жан-жақты білімді ғалым еді. Есімбектің бұрынғы</w:t>
        <w:br/>
        <w:t>іздегендеріне қанық болса да, қапіргісін ергі көрді, тіпті темекі</w:t>
        <w:br/>
        <w:t>толтырды да, сіріңкемен түтетті. Темекінің иреңдеген көкшіл</w:t>
        <w:br/>
        <w:t>түтінін ақшыл терезе желдеткішіне будақтатып жіберіп,</w:t>
        <w:br/>
        <w:t>кітап қоршаған тар бөлмеде үнсіз арлі-берлі жүрді.</w:t>
        <w:br/>
        <w:t>-Осы полкадағыларды қарап шық. Іздегенің осы ара:</w:t>
        <w:br/>
        <w:t>дан табылып қалар, - деді. -Бірақ орындарын ауыстырма.</w:t>
        <w:br/>
        <w:t>Әрқайсысының нөмерлері бар. Егер араластырып экіберсең</w:t>
        <w:br/>
        <w:t>ақатты сөгісе жариялаймын. Қайтып кітап сұрамайтын</w:t>
        <w:br/>
        <w:t>боласың, түсіндің бе? - деп әзілмен ескертті.</w:t>
      </w:r>
    </w:p>
    <w:p>
      <w:r>
        <w:t>Оразаливетің күткені де осы еді. Ол иін тірескен</w:t>
        <w:br/>
        <w:t>ғылыми әдебиетті емін-еркін ақтара бастады. Полкалардағы</w:t>
        <w:br/>
        <w:t>хирургиялық және ортопедиялық кітаптарды сақтықпен</w:t>
        <w:br/>
        <w:t>шолуға кірісті...</w:t>
        <w:br/>
        <w:t>Бұдан елу жыл, жүз жыл бұрын шыққан кітаптарды</w:t>
        <w:br/>
        <w:t>көріп:</w:t>
        <w:br/>
        <w:t>-Міне тарих... - деп іштей қуанды. Әрине толған</w:t>
        <w:br/>
        <w:t>кітаптарды желе-жортып қарағанның өзі Есімбектің аз</w:t>
        <w:br/>
        <w:t>уақытын алмады. Ол тіпті күннің батқанын да сезбей қалды.</w:t>
        <w:br/>
        <w:t>Қандай әдебиеттер барлығына көзі жетті. Әрқайсысына жеке-</w:t>
        <w:br/>
        <w:t>жеке тақтауды келесіге қалдырып, сыртқа шыққанда аспан-</w:t>
        <w:br/>
        <w:t>ды қою қараңғылық басып кеткен екен. Ауыл қашық. Көлік</w:t>
        <w:br/>
        <w:t>жоқ. Ертең ертемен жұмыста болуы керек. Есімбек Шыңбұлақ</w:t>
        <w:br/>
        <w:t>қайдасың деп жияу тартты. Есімбекті ертемен тіксіне қарап</w:t>
        <w:br/>
        <w:t>Самадин:</w:t>
        <w:br/>
        <w:t>-Сіз бүгін жұмыстан бір сағаттан аса кешіктіңіз. Бүдан</w:t>
        <w:br/>
        <w:t>қандай қарытынды жасаймыз. Бізде деәскери лаң, -деп үркіте</w:t>
        <w:br/>
        <w:t>сөйледі. Сөзінің ақырында. - Еңбек тәртібін бұзғандығыңыз</w:t>
        <w:br/>
        <w:t>туралы түсініктеме жазыңыз! - деп әмір етті.</w:t>
        <w:br/>
        <w:t>Оразалиев бастық кабинетінде отырып өзінің ауыз-</w:t>
        <w:br/>
        <w:t>ша айтқан түсіндірмесін енді қағазға түсірді. «Профессор</w:t>
        <w:br/>
        <w:t>кітапханасында қызық кітаптарды қарап отырып күннің</w:t>
        <w:br/>
        <w:t>қалай батқанын дн сезбей қалыппын, жолда көлік кеҙдес-</w:t>
        <w:br/>
        <w:t>пей түнде аялдамадя қондым. Таң ата жолға жаяу шығып</w:t>
        <w:br/>
        <w:t>жұмысқа кешігіп келдім». Бұл сөзді бастық құлағына да</w:t>
        <w:br/>
        <w:t>ілген жоқ. Ақырғы рет «қатал сөгіс» және бұдан былай қарай</w:t>
        <w:br/>
        <w:t>тәртіп бұзуды қайталасаңыз соғыс заңымен жауапқа тартв-</w:t>
        <w:br/>
        <w:t>мын деп ескертті.</w:t>
        <w:br/>
        <w:t>Бұл Оразалиевке үлкен кедергі болды. Илья Семоничтың</w:t>
        <w:br/>
        <w:t>кітап қазынасына қол жетпестей жағдай туды. Қалаға ба-</w:t>
        <w:br/>
        <w:t>рып, қайтып оралу енді үлкен қауіпке айналды. Бұрыннан</w:t>
        <w:br/>
        <w:t>Есімбекке тісін қайрап жүрген Самадиннің енді сәл кешіксе</w:t>
        <w:br/>
        <w:t>ЕН</w:t>
        <w:br/>
        <w:t>ешкі біз болдық». Әлектрді қойшы, оны сіра ұмыттық қой,</w:t>
        <w:br/>
        <w:t>тым болмаса керосин болсайшы.</w:t>
        <w:br/>
        <w:t>-Менімше, - деді Наташа сезінің ақырында, - хал нашар.</w:t>
        <w:br/>
        <w:t>Бірақ «қалауын тапса қар жанады» дегендей әлде де болса</w:t>
        <w:br/>
        <w:t>көптің көмегімен түзеуге балатын шығар. Өзім қандай жұмыс</w:t>
        <w:br/>
        <w:t>болсв да істей беремін. Ана бөлмедегілердегі мәлдіреген</w:t>
        <w:br/>
        <w:t>көздерді көргенде жүрегім қанға толады. Солар үшін қандай</w:t>
        <w:br/>
        <w:t>жұмысқа қоссаңыз да дайынмын...</w:t>
        <w:br/>
        <w:t>-Әсіресе соңғы кезде. - деді келесі сөзді алған санатория</w:t>
        <w:br/>
        <w:t>қызметкері Кузьмин қарт. - Самадин арақсыз жұмыс жаса:</w:t>
        <w:br/>
        <w:t>майтын болды. Қазір санаторийды асыряп тұрған екі атқа</w:t>
        <w:br/>
        <w:t>шап те жақ. Аяқтарын зорға сүйрейді. Көтеремнен өлуге ай"</w:t>
        <w:br/>
        <w:t>налды. Бізде олардан басқа азық-түлік, отын-тезек таситын</w:t>
        <w:br/>
        <w:t>көлік жоқ. Ертең аурулар мен қызметкерлерге нан әкелу ке-</w:t>
        <w:br/>
        <w:t>рек. Істі түзесеміз. Болысамыз дейсіз... Сонда азық-түлікті,</w:t>
        <w:br/>
        <w:t>көмірді қаладан арқалап тасымақшымыз ба? Мен шынын</w:t>
        <w:br/>
        <w:t>айтсам, халықты алдауға бола ма екен?</w:t>
        <w:br/>
        <w:t>-Мен де, - деді кезекті сөз алған медсестра Майорова,</w:t>
        <w:br/>
        <w:t>-Кузьмин қарттың сөзін тұтастай қостаймын. Ойлау ке-</w:t>
      </w:r>
    </w:p>
    <w:p>
      <w:r>
        <w:t>рек қой деймін. Казір қыс. Шытынаған вяз. Корпустардың</w:t>
        <w:br/>
        <w:t>жағылмағаны қашан. Азық-түлік те сарқыла баста-</w:t>
        <w:br/>
        <w:t>ды. Көліктің халін естідіңіздер ғой... Сондя шаруаны</w:t>
        <w:br/>
        <w:t>қалай жәнге салмақшысыз? Санзаторийды күн жылығанша</w:t>
        <w:br/>
        <w:t>жаппасак балаларды қырып алармыз. Науқастарын ертерек</w:t>
        <w:br/>
        <w:t>үйлеріне қайтару керек. Олардың әке-шешелерін шақырып,</w:t>
        <w:br/>
        <w:t>келмегендерінің баласын басқа ауруханаларға таратқан жөн.</w:t>
        <w:br/>
        <w:t>Жердемдесеміз... түзесеміз дейсіздер... Кімді алдағыларың</w:t>
        <w:br/>
        <w:t>келеді? Қолдарыңнан түк те келмейді. Болар іс болды..</w:t>
        <w:br/>
        <w:t>Налалардың алды үсіп жатыр... Тез таратқаннан басқа жол</w:t>
        <w:br/>
        <w:t>жоқ... Түбі жақсылық болмайды... - деді.</w:t>
        <w:br/>
        <w:t>Майоровваның сөзі бірқатар адямдардан қолдау тапты.</w:t>
        <w:br/>
        <w:t>Халдің қауіптілігіне жұрт енді күдіктенбеді.</w:t>
        <w:br/>
        <w:t>-Ұлықсат па. жолдас председатель? - деп қолын көтерді</w:t>
        <w:br/>
        <w:t>коридорда балдаққа сүйеніп орнынан көтерілген, жиырманы</w:t>
        <w:br/>
        <w:t>орталаған, шинель киген қараторы жігіт. Зал күбірі жым-</w:t>
        <w:br/>
        <w:t>жырт бола қалды. Бұл Дмитрий Захарович Лесовой еді. Ол</w:t>
        <w:br/>
        <w:t>осы поселкада туып-өскен. Батыс майданының бір шабуы-</w:t>
        <w:br/>
        <w:t>лында тоқпақ жілігі мен тізесін жарқыншақ жарып кетіп,</w:t>
        <w:br/>
        <w:t>госпитальдағы бірнеше операциядан кейін ауылға қайтқан</w:t>
        <w:br/>
        <w:t>болатын. Аяғы һүгілмей жүруге жарамаған соң соғыс мүгедегі</w:t>
        <w:br/>
        <w:t>болып кемпір шешесі мен жас қарындасына келген-ді. Ол</w:t>
        <w:br/>
        <w:t>солдаттық құлақшынын қолына алып:</w:t>
        <w:br/>
        <w:t>т .- ..... . - ------ ------ -.- - 40--- - 222..48Ə</w:t>
        <w:br/>
        <w:t>ол кезде тегін болатын. Ас пісіруге, корпустарды жылытуға,</w:t>
        <w:br/>
        <w:t>кір жууға көмірдің ірісін ғана таңдап алып жағатынбыз дв,</w:t>
        <w:br/>
        <w:t>уағын осы араға тастай беретінбіз. Жаңылмасам осындай</w:t>
        <w:br/>
        <w:t>ошақты тонияға жететін уак көмір болу керек.</w:t>
        <w:br/>
        <w:t>Майтайдың сөзіне зейін қойып тамсана тыңдаған бастық:</w:t>
        <w:br/>
        <w:t>-Одан бері коп жыл өтті ғой. Бұл көмір ойыңызға қалай</w:t>
        <w:br/>
        <w:t>түсті? - деп сұрады.</w:t>
        <w:br/>
        <w:t>-Бұл ойды еске салған өзіңіз гой, Анада бәрімізді жинап</w:t>
        <w:br/>
        <w:t>алып Отан Қорғау Комитетінің әмірін оқып түсіндіргеніңіз</w:t>
        <w:br/>
        <w:t>есіңізде ме?</w:t>
        <w:br/>
        <w:t>-Ив,- деді Есімбек.</w:t>
        <w:br/>
        <w:t>-Соанда баравт үнемделсін! Жергілікті қорізделсін... демеп</w:t>
        <w:br/>
        <w:t>пе еді. Сол сөз маған үлкен ой туғызды, - деді Әбілдиев сөзін</w:t>
        <w:br/>
        <w:t>жалғап. - Байғұс балаларға жаным ашып кетті. Көбінің өкесі</w:t>
        <w:br/>
        <w:t>майданда... аналары өндірісте... Осыларға қайтсем көмегім</w:t>
        <w:br/>
        <w:t>тиеді деуші едім... Кеше күзетке келсем кухня жанындағы тау"</w:t>
        <w:br/>
        <w:t>дай балып үйіліп жататын көмірден түк жоқ. Сол кезде баяғы</w:t>
        <w:br/>
        <w:t>өзім тасыған осы уақ көмір есіме түсе кеткені. Барібір тоңып</w:t>
        <w:br/>
        <w:t>қарап жүргенше деп апянға жол салдым, Тіпті бұзылмаған.</w:t>
        <w:br/>
        <w:t>Екі шелегін алдым да сумен дымдап едім, аязда цементтей</w:t>
        <w:br/>
        <w:t>сіресіп қатты да қалды. Қайтер екен деп қиша қалап едім</w:t>
        <w:br/>
        <w:t>сізге өтірік, маған шын, баялыштай лаулап жана кеткені.</w:t>
        <w:br/>
        <w:t>Қуанышым койныма сыймады. Дереу пеш жағушыларды оят-</w:t>
        <w:br/>
        <w:t>тым, «отын жоқ деп шалқайып жатушы едіңдер, отын табыл-</w:t>
        <w:br/>
        <w:t>ды, жағыңдар пештерді, балалар үсіп баряды» десем, Майтай</w:t>
        <w:br/>
        <w:t>ішіп алған деп көнбей қойды... Содан кейін мына яспазшы-</w:t>
        <w:br/>
        <w:t>ны аяғынан тік тұрғыздым... Әбілдаев қырықты қамтыған</w:t>
        <w:br/>
        <w:t>қараторы, жігіт ағасы болатын. Ішімдікке яздап үйір-ді. Отан</w:t>
      </w:r>
    </w:p>
    <w:p>
      <w:r>
        <w:t>соғысына осы арадан алынған-ды. Майданда оң жақ білек</w:t>
        <w:br/>
        <w:t>сүйегін оқ талқандап, нервін зақымдаған. Ол екінші таптағы</w:t>
        <w:br/>
        <w:t>согыс мүгедегі боп елге оралғанына біраз болған,</w:t>
        <w:br/>
        <w:t>Поселка тұрғындары енді Майтайдың басшылығымен</w:t>
        <w:br/>
        <w:t>майда көмірден көмір қиын дайындауға кірісті. Біреуі шел-</w:t>
        <w:br/>
        <w:t>пектеп қатырся, екіншісі домалақ шар жасады, үшіншісі</w:t>
        <w:br/>
        <w:t>қалыпқа құйды... Өзара жарысқа түсіп аз уақыттың ішінде</w:t>
        <w:br/>
        <w:t>біраз қи дайындап тастады. Санватарий отынға жарыды.</w:t>
        <w:br/>
        <w:t>Сөйтіп творчестволық іздену тек жалғыл ғылымда ғана емес,</w:t>
        <w:br/>
        <w:t>майда-шүйдесінде де бола беретіндігін аңғартты. Майтай</w:t>
        <w:br/>
        <w:t>ғалым болмаса да бір кезде жарамсыз атанған «алтынды» тап-</w:t>
        <w:br/>
        <w:t>ты. Оны уыттап адам игілігіне жарамды етудің әдісін де ойлап</w:t>
        <w:br/>
        <w:t>шығарды... Соның натижесінде санаторийдағы науқастардың</w:t>
        <w:br/>
        <w:t>өмірі сақталып қалды. Айға жуық аяздан язап шеккен науқас</w:t>
        <w:br/>
        <w:t>а</w:t>
        <w:br/>
        <w:t>лварүшін жылы көргпр, түбіттен тақыған бас киім, шұлық, носки</w:t>
        <w:br/>
        <w:t>т.б. әкеліп берді.</w:t>
        <w:br/>
        <w:t>Тоңғаннан көгеріп жатқан балалар қамқоршылардың</w:t>
        <w:br/>
        <w:t>адал ниет, ақ жүрегінің лебіне бөленді. Солғын өңдеріне шы-</w:t>
        <w:br/>
        <w:t>рай кіре бастады. езу тартып күлетін халге жетті... Әрине</w:t>
        <w:br/>
        <w:t>баланың аты бала. Жағдайдың көп өзгерісіне қайдан түсінсін.</w:t>
        <w:br/>
        <w:t>Қарным тоқ, ойнап-күлсем, тоңбаса екен дейді. Оразали-</w:t>
        <w:br/>
        <w:t>ев халықтың, коллективтің ұлы күш екенін осы жолы тағы</w:t>
        <w:br/>
        <w:t>да көрді. Көппен тауды қопаруға да болатынына көзі жетті.</w:t>
        <w:br/>
        <w:t>Оны қауіпті бір белеңнен көптің күші аман-есен алып өтті...</w:t>
        <w:br/>
        <w:t>Санаторийға төнген катер бұлты Бүгін бәсеңсігенмен негізгі</w:t>
        <w:br/>
        <w:t>қиыншылық түйіні шешілмегенін Есімбек түсіңді. «Жақсы, - деді</w:t>
        <w:br/>
        <w:t>ол өз-өзіне, -коллективтің, халықтың пвтриоттық қамқорлығы</w:t>
        <w:br/>
        <w:t>қауіп тұманын уақытша болса да серпілтті. Бірақ көптің адал</w:t>
        <w:br/>
        <w:t>қамқоршылығына қанша арқв сүйерсің. Халық сенімінің</w:t>
        <w:br/>
        <w:t>де шегі бар емес пе? Сондықтан ол санаторий шаруасын</w:t>
        <w:br/>
        <w:t>түпкілікті түзетудің қамын көздеді. Күрделі мәселенің түйіні</w:t>
        <w:br/>
        <w:t>қарап отырып шешілмейді. «Жүрген аяққа жөргем ілінеді»</w:t>
        <w:br/>
        <w:t>деп Есімбек ертемен тұрып қалаға бастықтарға, ұйымдарға</w:t>
        <w:br/>
        <w:t>ақуалды айтып жәрдем сұрамақшы балды.</w:t>
        <w:br/>
        <w:t>Есімбек бүгін күндегісінен ертерек тұрды. Көптен бері</w:t>
        <w:br/>
        <w:t>әскерлік киімін иығыняілмеген-ді. Бүгін жолғасоны кимекші</w:t>
        <w:br/>
        <w:t>болды. Ондағы ойы кез-келген машинаға қол көтермек.</w:t>
        <w:br/>
        <w:t>Жол-жәнекей көлік иелері қарапайым киімді азаматтарға</w:t>
        <w:br/>
        <w:t>пысқырып та қарамайтын кезен. Ал әскерлерге қайда барса</w:t>
        <w:br/>
        <w:t>да құрмет... -</w:t>
        <w:br/>
        <w:t>Ертеңгі сағат жеті. Есімбек тау етегіндегі қалың қарды</w:t>
        <w:br/>
        <w:t>таспадай тілген жалғыз аяқ соқпақпен тамен түсті. Жолай</w:t>
        <w:br/>
        <w:t>кеңсеге кіріп, бастықтарға жазған қатынастарын ала кетуді</w:t>
        <w:br/>
        <w:t>ойлады.</w:t>
        <w:br/>
        <w:t>Шағын кеңсе. Кіре берісіндегі болар-болмас қалқаң астын-</w:t>
        <w:br/>
        <w:t>да анадайдан үш адамның қарасы керінді. Кеңсеге келетін</w:t>
        <w:br/>
        <w:t>уақыт емес. Жылы төсектерінде жатпай, осынша шытынаған</w:t>
        <w:br/>
        <w:t>аязда ұйқысы қашқан кім өздері деп ойлады. Әлде жынды</w:t>
        <w:br/>
        <w:t>судан ұрттап алган біреулер ме? Есімбек оларға жақындаған</w:t>
        <w:br/>
        <w:t>кезде алдымен түнгі күзетші Әбілдвевті көріп жүрегі мұздай</w:t>
        <w:br/>
        <w:t>болды. «Біроқиға болмаса ол келмейтін еді ғай кеңсеге...» дап</w:t>
        <w:br/>
        <w:t>айлады. Бірақ реңдерінде кауіпті ештеңенің ізі сезілмейді...</w:t>
        <w:br/>
        <w:t>-Жолдас бастық, сізді қалаға ерте жүреді дегенді естіп</w:t>
      </w:r>
    </w:p>
    <w:p>
      <w:r>
        <w:t>күтіп тұрғанымыз, - деді Майтай, кабинетке ере кіріп. -</w:t>
        <w:br/>
        <w:t>Мына аяздың бет-ауызды қарып, құлақ-мұрынды шаяндай</w:t>
        <w:br/>
        <w:t>шағып бара жатқанын өзіңіз де сезген боларсыз... Көп емес.</w:t>
        <w:br/>
        <w:t>1іке</w:t>
        <w:br/>
        <w:t>болды, соғыс заңымен жауапқа тартудан тайынбайтынын</w:t>
        <w:br/>
        <w:t>сезді. Әй дейтін адам жақ, өзі қожа, правосы бар. Қисық та</w:t>
        <w:br/>
        <w:t>болса оныкі тұзу...</w:t>
        <w:br/>
        <w:t>«Енді не істеу керек? Ерні аққа тисе, мұрны қанайтын</w:t>
        <w:br/>
        <w:t>кедейің менбалдым-ау» деді Оразалив. Сәтітүсіпаяғы үзеңгіге</w:t>
        <w:br/>
        <w:t>енді ілінді ме дегенде алдынан өткелсіз өзен шыққанына</w:t>
        <w:br/>
        <w:t>қапаланды. Әрине, Самадиннен басқа медицинадян хабары</w:t>
        <w:br/>
        <w:t>бар бастық болса келісуге болар еді.</w:t>
        <w:br/>
        <w:t>Дәрігерлер оған «міндетті түрде санаторийда емдел» деп</w:t>
        <w:br/>
        <w:t>тұжырымды қарытынды шығарған соң, көсіподағы путевка</w:t>
        <w:br/>
        <w:t>берген-ді. Оразалиев бір айлық демалысында емделіп, күш-</w:t>
        <w:br/>
        <w:t>қуат жиюы керек еді. Бірақ ол нурорттан бас тартты. Пу-</w:t>
        <w:br/>
        <w:t>тевканы жергілікті комитетке қайтарып берді де, ертесіне</w:t>
        <w:br/>
        <w:t>Алматыға келді. Ғылыми ізденуін созуға бел байлады.</w:t>
        <w:br/>
        <w:t>-Илья Семович шакіртін тағы да құшақ жайып қарсы</w:t>
        <w:br/>
        <w:t>алды. Кітапханасын ықыласымен карамағына берді. Бұрынғы</w:t>
        <w:br/>
        <w:t>полкаларға қоса тағы да бірнеше әдебиетті көрсетті. Жұмысқа</w:t>
        <w:br/>
        <w:t>кетерде:</w:t>
        <w:br/>
        <w:t>-Маменька!.. Шурочка!.. Бүгін кешігуім ғажап емес. Пар-</w:t>
        <w:br/>
        <w:t>тия жиналысы... Ұмытып кетпе үйіңде қонақ барын. Сағат</w:t>
        <w:br/>
        <w:t>бірде үзіліс... Міндетті түрде екеуіңіз тамақтаныңыз... Мей-</w:t>
        <w:br/>
        <w:t>ман аш қалдым деп сүйіктісіне шағынып жүрмейтін болсын</w:t>
        <w:br/>
        <w:t>деп әзілмен ескертіп кетті.</w:t>
        <w:br/>
        <w:t>Оралалиев өз демалысын қарт ғалымның кітапханасында</w:t>
        <w:br/>
        <w:t>өткізгеніне өкінбеді. Тарихты шарлаған сайын нар алып, көзі</w:t>
        <w:br/>
        <w:t>ашылғандай болды. Білмегемін білді, түсінбегенін түсінді,</w:t>
        <w:br/>
        <w:t>естімегенін естіді. Толып жатқвн маліметтерді картатегіне</w:t>
        <w:br/>
        <w:t>түсіріп алды. Екі жұма да көзді яшып-жұмғандай өте шықты.</w:t>
        <w:br/>
        <w:t>Есімбек көп сұраққа жауап тапса два, ол оған яз көрінді.</w:t>
        <w:br/>
        <w:t>Демалыстың бітуіне өлі де екі жұмадай уақыт бар. Есімбектің</w:t>
        <w:br/>
        <w:t>бұл мерзім ішінде өлде де талай томды ақтара алатынына</w:t>
        <w:br/>
        <w:t>көзі жетті. Өмір толқыны кейде ырыққа көне бермейді ғой.</w:t>
        <w:br/>
        <w:t>Күтпеген, ойламняған бір жағдай кездесті де, Есімбектің жос-</w:t>
        <w:br/>
        <w:t>парын бұзып кетті.</w:t>
        <w:br/>
        <w:t>САМАДИННІҢ ТАНКІСІ</w:t>
        <w:br/>
        <w:t>І</w:t>
        <w:br/>
        <w:t>1944 жыл. Декабрь. Түнде жауған мамықтай аппақ қар</w:t>
        <w:br/>
        <w:t>тізеден келеді. Сықырлаған сары аяз ауыздан шыққан демді</w:t>
        <w:br/>
        <w:t>қыраулатып ақ мұртқа айналдырады. Тротуарлардағы жа-</w:t>
        <w:br/>
        <w:t>187</w:t>
        <w:br/>
        <w:t>жаңа бастық керексің десе, мен дайын. Тапсырған жұмысты</w:t>
        <w:br/>
        <w:t>бір кісідей атқарам.</w:t>
        <w:br/>
        <w:t>Жиналыс кеш тарады. Қызу қайшыласқан пікірлердің</w:t>
      </w:r>
    </w:p>
    <w:p>
      <w:r>
        <w:t>арасының жер мен квктей алшақтығы Есімбекке терең</w:t>
        <w:br/>
        <w:t>ой туғызды. Сондықтан ол табан астында жиналыстан</w:t>
        <w:br/>
        <w:t>қорытынды жаспуды лайық көрмеді. «Жеті рет өлшеп, бір рет</w:t>
        <w:br/>
        <w:t>кесе дегендей екітың пікірін екшеуге мердім керек болды.</w:t>
        <w:br/>
        <w:t>Көптің аты көп. Оныңішінде бас ауыртпай, жан қинағысы</w:t>
        <w:br/>
        <w:t>келмейтіндер де бар. Жалғыздың үні шықпайтынын ол</w:t>
        <w:br/>
        <w:t>Самадиннің қалдырған мұрасынан айқын көрді. Сандықтан</w:t>
        <w:br/>
        <w:t>Есімбек ертесіне партия, комсомол тобын және сорпаға шығар</w:t>
        <w:br/>
        <w:t>кейбір қарттарды қайта жиды. Бұлар алдында мәселені</w:t>
        <w:br/>
        <w:t>шумақтап үзілді-кесілді қайды. Себебі санаторийдың режимі</w:t>
        <w:br/>
        <w:t>мүлдем бұзылды. Жас бақтан шапқан ағаштар бықсып жан-</w:t>
        <w:br/>
        <w:t>бай қойды... Күніге бес рет тамақтандыру орнына балаларға</w:t>
        <w:br/>
        <w:t>тағам бір-ақ рет берілді... Ол да сапасыз... Ертең күніміздің</w:t>
        <w:br/>
        <w:t>не балары белгісіз. Әзірге «күн райы» оңалатын белгі жоқ.</w:t>
        <w:br/>
        <w:t>Палаталарға кіріп болмайды. Тоңған балалардың ерні-</w:t>
        <w:br/>
        <w:t>ерніне тимей, қалшылдағанда төбе шашың тік тұрады...</w:t>
        <w:br/>
        <w:t>Сөйтіп балалар тағдыры қыл көпірге жетті.. Құрғақ сөз</w:t>
        <w:br/>
        <w:t>ақуалды жеңілдетер емес. Сазден іске көшетін уақыт жетті.</w:t>
        <w:br/>
        <w:t>Есімбек жиналған қарттарға: Отан қорғау Комитетінің</w:t>
        <w:br/>
        <w:t>тылдық резервтерінің көзін іздеңіз, бир нәрсе үнемделсін,</w:t>
        <w:br/>
        <w:t>еңбеккерлердің творчествалық инициативасына кең жол</w:t>
        <w:br/>
        <w:t>ашылсын деген үндеуін түсіндірді. Лесонойды санаторийдың</w:t>
        <w:br/>
        <w:t>шаруашылық бөлімін бисқаруға тағайындағанын жұрттың</w:t>
        <w:br/>
        <w:t>есіне салды. -Бүгіннен бастап барлық күш, барлық ақыл-</w:t>
        <w:br/>
        <w:t>ой науқастарды аман сақтауға жұмсалатын болсын, - деді.</w:t>
        <w:br/>
        <w:t>Жиналғандар өзара жұмыс бөлісті.</w:t>
        <w:br/>
        <w:t>Кішкене мекемеде үлкен жорықты басқарған Есімбек пен</w:t>
        <w:br/>
        <w:t>Рабиға болды. «Алдыңғы арби қайда жүрсе, соңғысы соның</w:t>
        <w:br/>
        <w:t>ізімен жүреді» вмес пе? Бастық семьясымен жол көрсеткен</w:t>
        <w:br/>
        <w:t>соң басқалары қарап тұрмады. Рнбиғаның инициативасымен</w:t>
        <w:br/>
        <w:t>әйел қауымы науқас балаларға қамқарлық жасады. Палата-</w:t>
        <w:br/>
        <w:t>ларды медсестралиар мен санитаркаларға бөлді. Күн-түн демей</w:t>
        <w:br/>
        <w:t>аркім тапсырған палаталарды жылыту үшін тіпті үйлерінен</w:t>
        <w:br/>
        <w:t>ыстық су әкеп, тоңып қалшылдап жатқан жеткіншектерді</w:t>
        <w:br/>
        <w:t>грелкамен жылытты. Поселка әйелдері де бұл іске үлесін</w:t>
        <w:br/>
        <w:t>қосты. Оларда санаторийға келіп, палаталарды қамқорлыққа</w:t>
        <w:br/>
        <w:t>беруді сұрады. Отынсыз тамақ піспей қалғанда өздерінің</w:t>
        <w:br/>
        <w:t>үлесіне тиген балаларға үйлерінен ас пісіріп акелісті... Бала-</w:t>
        <w:br/>
        <w:t>574</w:t>
        <w:br/>
        <w:t>санвторияға медициналық жәрдемге келіп тұрды. Сонымен</w:t>
        <w:br/>
        <w:t>қатар Оразалиев басқарған каллектин мүшелері колхозшы-</w:t>
        <w:br/>
        <w:t>лар арасында «Жеке бас гигиенасы». «Жұқпалы вурулар-</w:t>
        <w:br/>
        <w:t>дан алдын ала сақтанудың маңызы» және «Колхоз ауылын</w:t>
        <w:br/>
        <w:t>квгалдандырудың денсаулыққа пайдасы» туралы лекциялар</w:t>
        <w:br/>
        <w:t>оқып, әңгімелер өткізіп тұрды. «Береген қолым алаған» деген-</w:t>
        <w:br/>
        <w:t>дей колхоз да санаторияға шамасынша азық-түлік жағынан</w:t>
        <w:br/>
        <w:t>көмектесіп атырды. Бірақ сын тағатын келең емес, үйткені</w:t>
        <w:br/>
        <w:t>бұларда да тапшылық, қиыншылық. кемтаршылық бастан</w:t>
        <w:br/>
        <w:t>асатын-ды. Оның бастысы жұмысшы қолының жетіспеуі.</w:t>
        <w:br/>
        <w:t>Колхоздағы негізгі күш Отан қорғнуғн кеткен. Ерлерінің ор-</w:t>
        <w:br/>
        <w:t>нын басқан айелдер мен кемпір-шал, әке орнын басқан ере-</w:t>
        <w:br/>
        <w:t>сек балалар ғана. Бірақ үлкен-кіші демей, көрі-жас демей,</w:t>
        <w:br/>
        <w:t>бәрінің де көздеген нысанясы - жеңіс, бейбітшілік болды. Со-</w:t>
        <w:br/>
        <w:t>ветхалқыосы біригілікті мақсат үшін майданда жанын қиды,</w:t>
        <w:br/>
        <w:t>қанын төкті, тылда түнде ұйқы, күндіз тыным таппай азық-</w:t>
        <w:br/>
        <w:t>түлік дайындады. Соның натижесінде Тебериков басқарған</w:t>
        <w:br/>
        <w:t>ауылшаруяшылық артелі Отан алдындағы парызын жылма-</w:t>
        <w:br/>
        <w:t>жыл артығымен өтеп отырды. «Елде болса ерніңе тиеді» де-</w:t>
      </w:r>
    </w:p>
    <w:p>
      <w:r>
        <w:t>гендей колхазға келген Ильич шамы және радио кап кешікпей</w:t>
        <w:br/>
        <w:t>санаторияға да жетті. Соңғы кезде жұрт санаторияның халіне</w:t>
        <w:br/>
        <w:t>байланысты бұрын мөлшерлеп алып келген шам майынан да</w:t>
        <w:br/>
        <w:t>жұрдай болған. Енді ол қиындық та артта қалды.</w:t>
        <w:br/>
        <w:t>Қыстың ызғары қайта бастады. Санаторий шаруасы да</w:t>
        <w:br/>
        <w:t>жөнге келіп қалды. Енді Есімбек өз ісін қайтадан қолына</w:t>
        <w:br/>
        <w:t>алды. Ескі канспектілерін ретке келтіріп, онда жазғандарын</w:t>
        <w:br/>
        <w:t>ой сүзгісінен вткізді.</w:t>
        <w:br/>
        <w:t>Ұлы хирург Н.И.Пирогов сүйек-буын жарақатының</w:t>
        <w:br/>
        <w:t>емі деп он тоғызыншы ғасырда аяқ-қолды кесіп тастауды (аміту-</w:t>
        <w:br/>
        <w:t>тация) қағидаға айналдырған-ды. 1812 жылғы Бородин</w:t>
        <w:br/>
        <w:t>қырғынында Напслеонның бас хирургі Ларрейде тәулік бо-</w:t>
        <w:br/>
        <w:t>йында жарақаттанған жүзден всп ядамның аяқ-қолын кесіп,</w:t>
        <w:br/>
        <w:t>дүниежүзі хирургтарын таң қалдырған. Әрине, ол кезде</w:t>
        <w:br/>
        <w:t>қазіргі науқасты дәрі-дәрмекпен ұйықтатып тастап, ауырт-</w:t>
        <w:br/>
        <w:t>пай оперяциялайтын тәсіл жоқ-ты. Ауруды столға мықтап</w:t>
        <w:br/>
        <w:t>байлайтын да хирургтың бірнеше жәрдемшісі үстінен ба-</w:t>
        <w:br/>
        <w:t>сып атыратын. Опервицияның мұндай түріне көпшілік</w:t>
        <w:br/>
        <w:t>аурулардың жүрегі шыдамай операция үстінде өлетін. Аман</w:t>
        <w:br/>
        <w:t>калғандарының көпшілігінің операция орны іріңдеп асқынып</w:t>
        <w:br/>
        <w:t>кететін. Ол кезде жараны іріңдететін микроорганизмдер</w:t>
        <w:br/>
        <w:t>екені ғылымға белгісіз болатын жане микробтарды қыратын</w:t>
        <w:br/>
        <w:t>пәрменді дәрілер де болмайтын, Егерде операциядан кейін</w:t>
        <w:br/>
        <w:t>184</w:t>
        <w:br/>
        <w:t>шыққан балаға шайняп берген ас болмайды, нар тәуекел» деп</w:t>
        <w:br/>
        <w:t>білекті сыбанып, іске кірісті.</w:t>
        <w:br/>
        <w:t>Алайда ғылыми ізденуді жүргізу үшін кап нарсе керек еді.</w:t>
        <w:br/>
        <w:t>Лабаратория, аспап-сайман, химиялық рекатив, қызметкерлер,</w:t>
        <w:br/>
        <w:t>ғылыми кітапхана жане қолбасшы ғалымдар болуы шарт.</w:t>
        <w:br/>
        <w:t>Ауылдық жердегі вмханади жоғарыда айтқандардың бірі де</w:t>
        <w:br/>
        <w:t>жоқ. Мұндай жерде ғылыми зерттеуді бастаймын деу есуастың</w:t>
        <w:br/>
        <w:t>сөзімен бірдей емес пе? Біряқ ар маманның мінез-құлқы,</w:t>
        <w:br/>
        <w:t>дүниеге деген көзқарасы әртүрлі ғой. Кейбір мамандар «бары-</w:t>
        <w:br/>
        <w:t>мен базар, жоқты қайдан табасың» деп тапталған ескі жолмен</w:t>
        <w:br/>
        <w:t>жүре берсе, Оразялиевтің мінезі аны көтермейтін-ді. Әсіресе</w:t>
        <w:br/>
        <w:t>ол адам өмірін, адам денсаулығын қарғайтын шара жақ... та-</w:t>
        <w:br/>
        <w:t>былмайды...» деп алақан жайған адамдарға сенбейтін. «Қазір</w:t>
        <w:br/>
        <w:t>де сал вдетпен «жүрген аяққа жергем ілінеді, тұрған аяқтан</w:t>
        <w:br/>
        <w:t>тозаң түңіледі» деп өзінше іздену жобасын құрды. Ол өз ойын</w:t>
        <w:br/>
        <w:t>қарытып, ізденуді тарихтан бастады. Дұрысында, өткен</w:t>
        <w:br/>
        <w:t>ғалымдардыңбұл тараптағы еңбектерін сүзгіден өткізбейінше</w:t>
        <w:br/>
        <w:t>жаңалық табу мүмкін емес. Есімбектің тарих деп отырғаны</w:t>
        <w:br/>
        <w:t>ғылыми кітапхана, архив... Оларды қайдан іздеп табуға бо-</w:t>
        <w:br/>
        <w:t>лады? Ертеде Алматыда медициналық кітапхана болмаған.</w:t>
        <w:br/>
        <w:t>Ғылыми-зерттеу мекемелерінің аты да жоқ-ты... Енді не</w:t>
        <w:br/>
        <w:t>істеуге деп қаңтарылған кезеңде Илья Семович Баккалдың</w:t>
        <w:br/>
        <w:t>кітапханасы жас медициналық институттың кітапханасынан</w:t>
        <w:br/>
        <w:t>бай болатын. Тіпті басқа кітапханаларда сирек кездесетін</w:t>
        <w:br/>
        <w:t>әдебиеттер осы ғалымдікінен табылатын-ды. Кітап құмарлар</w:t>
        <w:br/>
        <w:t>Баккалдың кішіпейілділігін пайдаланып рухани нәрін осын-</w:t>
        <w:br/>
        <w:t>да қандыратың-ды.</w:t>
        <w:br/>
        <w:t>Есімбек студент кезінде және институтты бітіргеннен</w:t>
        <w:br/>
        <w:t>кейін де бұл ұядан талвй нөр алған-ды. Қазірде де адаспай сол</w:t>
        <w:br/>
        <w:t>ұяның есігін қағып ұлықсат сұрады.</w:t>
        <w:br/>
        <w:t>-Жол болсын «ақсақал» деп қарт профессор шырайлы</w:t>
      </w:r>
    </w:p>
    <w:p>
      <w:r>
        <w:t>жүл, әзілмен қарсы алды. Қолынан жетекетей қабингетне</w:t>
        <w:br/>
        <w:t>әкелді. Есімбекті бөлме ортасындағы кушеткаға отырғызып</w:t>
        <w:br/>
        <w:t>Мән-жайды сұрастыра бастады.Әбден сұрап болып әңгімеге</w:t>
        <w:br/>
        <w:t>ханған соң:</w:t>
        <w:br/>
        <w:t>-Мамва, маменька! - деп жұбайы Александра Инвановнаға</w:t>
        <w:br/>
        <w:t>шай қойғызды. Еденнен төбеге дейін иық тірескен кітапхана</w:t>
        <w:br/>
        <w:t>бвлмесінің ортасындағы қанатты жазу столына шағын дас-</w:t>
        <w:br/>
        <w:t>тархан жайылды. Шай үстінде Есімбек өз ойын ортаға сал-</w:t>
        <w:br/>
        <w:t>ды... Ғалыммен кеңескелі келгенін айтты.</w:t>
        <w:br/>
        <w:t>-Тынымсыз жан екенсің өзің. Өмірімде тек жүрмейтін</w:t>
        <w:br/>
        <w:t>сендей жанды кездестірмедім... - деді ол Оразалиевті әзілдеп.</w:t>
        <w:br/>
        <w:t>187.</w:t>
        <w:br/>
        <w:t>хирургиялық бөлімін меңгерді. Темір жолдағы дәрігерлік</w:t>
        <w:br/>
        <w:t>санитарлық қызмет басқармасының консультанты болды.</w:t>
        <w:br/>
        <w:t>Сүйтіп республикада ортопедиялық жұмыстыңтұңғыш ұясын</w:t>
        <w:br/>
        <w:t>құрып. кадрларын двярлады. Талайды басынан кешірген</w:t>
        <w:br/>
        <w:t>тәжірмбелі ғалым свнвяторийда де емдік жұмысын ұтымды</w:t>
        <w:br/>
        <w:t>ұйымдастыруға Оразалиевке ақылшы болды.</w:t>
        <w:br/>
        <w:t>-Алматыдағы орталық шеберхана, - деді профессор</w:t>
        <w:br/>
        <w:t>Есімбекке қарап, - теталмен құрсауланған былғары кор-</w:t>
        <w:br/>
        <w:t>сеттуторлар жасайды. Қазір былғарымен болат, оны</w:t>
        <w:br/>
        <w:t>жалтыпатыуға керек никкель халық шяруашылығының</w:t>
        <w:br/>
        <w:t>басқа да мұқтаждарына керек-ақ. Сондықтан былғарылық</w:t>
        <w:br/>
        <w:t>ортопедиялық жабдықтарды екі-үш жылға дейін пайдаланяа-</w:t>
        <w:br/>
        <w:t>тын етіп шығарады. Бұл былғары жабдықтары екі-үш жылға</w:t>
        <w:br/>
        <w:t>жетпей-ақ ауру үшін жарамай қалса даоны өзгерте алмайсың.</w:t>
        <w:br/>
        <w:t>Әрине бұл қате. Бұдан ғкі-үш жыл бұрынғы жасалған жабдық</w:t>
        <w:br/>
        <w:t>өсіп келе жатқан ұрпақтар денесіне қайдан сай болсын. Оның</w:t>
        <w:br/>
        <w:t>үстіне үзақ пайдаланылған жабдықтар өзінің емдік қасиетін</w:t>
        <w:br/>
        <w:t>жоғалтады. Тіпті кейбір аспаптар сәбидің өсуіне кедергі</w:t>
        <w:br/>
        <w:t>де жасайды. Және мұндай жабдықтар қымбат-ақ. Оларды</w:t>
        <w:br/>
        <w:t>дайындау үшін арнаулы шеберханалар, мамандар, құрал-</w:t>
        <w:br/>
        <w:t>саймандар керек. Ондай жабдықтар орталықтан қашықтағы</w:t>
        <w:br/>
        <w:t>емханадан жазылып шыққан балаларға жетіспейді де. Ауру</w:t>
        <w:br/>
        <w:t>балалардың дерттерінің асқына беруінің басты себебі осы-</w:t>
        <w:br/>
        <w:t>дан... Осыдан кейін Илья Осипович сәл кідірді де демін ішіне</w:t>
        <w:br/>
        <w:t>тартып, шоқша сяқалын саусақтарымен тарай сипады. Бұл</w:t>
        <w:br/>
        <w:t>оның ойға шомылғандағы әдеті еді.</w:t>
        <w:br/>
        <w:t>-Сөйтіп бұл жәй созыла бермек пе? Ғалымдар, ғылыми-</w:t>
        <w:br/>
        <w:t>аерттеу институттері не істеп отыр? - деп Есімбек осы бір</w:t>
        <w:br/>
        <w:t>тұйықтан шыгатын жол жоқ па дегендей профессорға қарады.</w:t>
        <w:br/>
        <w:t>-Әзірге біз ескі сарынмен нелеміз, - деді ғалым шәкіртіне</w:t>
        <w:br/>
        <w:t>бұрылып. -Ізденушілер мардымды ештеме шығара алмай</w:t>
        <w:br/>
        <w:t>жүрсе керек. ізденушілердің кебі балалар анатомиясының</w:t>
        <w:br/>
        <w:t>ерекшелігіне мән бермейтін сияқты. Дұрысында бір жа-</w:t>
        <w:br/>
        <w:t>сында тіккен кейлекті үш жасқа дейін кимейді ғой. Тіпті</w:t>
        <w:br/>
        <w:t>кигізем дегеннің өзінде де оған сия ма? Сол тәрізді баланың</w:t>
        <w:br/>
        <w:t>үш жасындағы киімі бес-алтыға жеткенде келте келетінін кім</w:t>
        <w:br/>
        <w:t>білмейді. Сондықтан да ортопедиялық жабдықтар баланын</w:t>
        <w:br/>
        <w:t>өсуіне кедергі жасамас үшін, денесінің толығуына, бойының</w:t>
        <w:br/>
        <w:t>өсуіне сөйкес үнемі өзгертілуі тиіс. Тәжірибеге қарағанда</w:t>
        <w:br/>
        <w:t>бала аспапты жылына екі рет жаңартуы керек. Сонда ғана</w:t>
        <w:br/>
        <w:t>ортопедиялық жабдықтың бағасы артады, бірақ та не пай-</w:t>
        <w:br/>
        <w:t>да, бізде оны әлі ешкім ойлап тапқан жоқ! Егер оны ойлап</w:t>
      </w:r>
    </w:p>
    <w:p>
      <w:r>
        <w:t>4</w:t>
        <w:br/>
        <w:t>әдіс тең келмейді» деген еді. Ол өзінің бұл емін хирургтың</w:t>
        <w:br/>
        <w:t>скальпелінен де жоғары санап «өмір сактағыш әдіс» деп</w:t>
        <w:br/>
        <w:t>влемге жариялады. Пироговтың таңғышы ғасырлардан астам</w:t>
        <w:br/>
        <w:t>уақыт жақсы нәтиже беріп келеді. Ол осы бір мерзім ішінде</w:t>
        <w:br/>
        <w:t>миллиондаған аурудың жанын сақтап қалды, өмірін ұзартты.</w:t>
        <w:br/>
        <w:t>Жарақаттанғандардың аяқ-қалдарын жазып мүгедектіктен</w:t>
        <w:br/>
        <w:t>құтқарды. Пираганятың бұл әдісі қазіргі кезде де кеңінен</w:t>
        <w:br/>
        <w:t>қолданылып келеді. Қазірде де бірде-бір сынық, сүйек-буын</w:t>
        <w:br/>
        <w:t>қабынысы немесе олпрға жасалатын операциялар Николай</w:t>
        <w:br/>
        <w:t>Ивановичтің гипетік таңғышынсыз емделмейді.</w:t>
        <w:br/>
        <w:t>Сөйтіп Пироговтың гылымға қосқан ірі жаңалығы адам</w:t>
        <w:br/>
        <w:t>өмірін созу, денеяулығын сақтау жалындағы ашпес тари-</w:t>
        <w:br/>
        <w:t>хы бар үлкен ғылыми ецбек болды. Бірақ қандай әдіс болса</w:t>
        <w:br/>
        <w:t>да оның шегі бар. Егер де бір әдісті немесе бір дәріні үзбей</w:t>
        <w:br/>
        <w:t>қолдана берсе, ол пайда орнына аиян келтіреді. Сондықтан</w:t>
        <w:br/>
        <w:t>дарігерлер аурудың ағымына сәйкес күнделік емін де өзгертіп</w:t>
        <w:br/>
        <w:t>отыратын балды. Сол секілді гипстік таңғышты ди сынықтың</w:t>
        <w:br/>
        <w:t>түріне қарай пайдаланып отырған дұрыс. Кейде аның</w:t>
        <w:br/>
        <w:t>денесінің өсіп жетілуіне кедергі келтіретін де кеадері болады.</w:t>
        <w:br/>
        <w:t>Гипстік таңудың осы секілді күңгірт бетін ескерген Пирогов</w:t>
        <w:br/>
        <w:t>сол кездің өзінде-ақ оны шешілмелі-киілмелі етуді мақсат</w:t>
        <w:br/>
        <w:t>еткен-ді. Өйткені гипстік таңғыш июге, бүгуге келмейтін-</w:t>
        <w:br/>
        <w:t>ді. Морт сынғыш және киіп жүруге қолайсыз ауыр болатын.</w:t>
        <w:br/>
        <w:t>Ол гипстік таңғыштың сапасын жақсарту мақсатымен талай</w:t>
        <w:br/>
        <w:t>ғалымдар оған ағаш үгіндісін, сым, картон, фанер, гуттапер-</w:t>
        <w:br/>
        <w:t>ча, киіз, сым торы секілділерді қосып байқаған еді. Бірақ</w:t>
        <w:br/>
        <w:t>бұлардың бәрі де ойдағыдай болып шықпады.</w:t>
        <w:br/>
        <w:t>Сөйтіп Есімбек гипстік таңғыштың құнды емдік құрал</w:t>
        <w:br/>
        <w:t>екендігін біле түрса дия, оның да кемістігі бар екендігін</w:t>
        <w:br/>
        <w:t>анықтады. Қанқа жүйесінің көптеген аурулары ортопедиялық</w:t>
        <w:br/>
        <w:t>жабдықтардың жеңілдігін, беріктігін және шешілмелілігін</w:t>
        <w:br/>
        <w:t>қажет етеді. Пироговтың өзі де бұндай жабдықты іздеген-ді.</w:t>
        <w:br/>
        <w:t>Орлаллиев өзінің жазған келесі дәптерін ашты. Онда</w:t>
        <w:br/>
        <w:t>Николай Иванович пен басқа да ғалымдардың гипс орнына</w:t>
        <w:br/>
        <w:t>картоп нрахмилын, декстринді, желімді, альбуминді (сүзбе</w:t>
        <w:br/>
        <w:t>белогін), гуттаперчаны (Үндістанда өсетін ағаш шыры-</w:t>
        <w:br/>
        <w:t>ны), триполитті, пеллулоиды, приватинді, желатинді және</w:t>
        <w:br/>
        <w:t>сұйық шыныны пайдаланғанын жазыпты. Ол ортопедиялық</w:t>
        <w:br/>
        <w:t>жабдық дайындауға талай зат пайдаланылған екен деген</w:t>
        <w:br/>
        <w:t>қорытындыға келді.</w:t>
        <w:br/>
        <w:t>Есімбек ортопедиядан бір кезде орын алған сол заттардың</w:t>
        <w:br/>
        <w:t>кемістігін талдап ай елегінен өткізіп еді. Олардың көпшілігі</w:t>
        <w:br/>
        <w:t>194</w:t>
        <w:br/>
        <w:t>Үшеумізге жарты-ақ лнтр шпиритус жетеді... Түнімен үсіп</w:t>
        <w:br/>
        <w:t>өле жаздадық...</w:t>
        <w:br/>
        <w:t>Оразалиевтің ойы басқада еді. Әл Әбілдаевтің сөзіне бірден</w:t>
        <w:br/>
        <w:t>жауап бере қойған жоқ. Оның көңілін бірден аударғаны</w:t>
        <w:br/>
        <w:t>кеңсенің жылылығы болды. Кабинетке от жағылмағанына</w:t>
        <w:br/>
        <w:t>айдан асқин-ды. Аяқ астынан жылынып кеткенінгс таң қалды.</w:t>
        <w:br/>
        <w:t>Бірақ ол ойын Майтайға сездірген жоқ.</w:t>
      </w:r>
    </w:p>
    <w:p>
      <w:r>
        <w:t>-Ие, ал жартылық не үшін керек сіздерге? Әлде біргудің</w:t>
        <w:br/>
        <w:t>туған күні ме?</w:t>
        <w:br/>
        <w:t>-Жолдас майор! - деді Әбілдіев бастықтың пагонынп</w:t>
        <w:br/>
        <w:t>көзі түсіп. -Салдат солдатты қалай түсінбейді? Майданда</w:t>
        <w:br/>
        <w:t>солдаттарға «шпиритусе бермейтін бе еді, - деп аузын жия</w:t>
        <w:br/>
        <w:t>бастағанда кабинетке Полина Алексеевна кірді:</w:t>
        <w:br/>
        <w:t>-Жарайсыңдар жігіттер! &gt;-- деді ол амандасып болғаннан</w:t>
        <w:br/>
        <w:t>кейін. -Нағыл азаматтық істедіңдер, - деді. Полина Алексеве-</w:t>
        <w:br/>
        <w:t>вадан қолдау тапқан Майтай:</w:t>
        <w:br/>
        <w:t>-Сам знаешь Полинушка... тоңғанский, мотор гревть,</w:t>
        <w:br/>
        <w:t>гарючие нада, начальник двоем поговори, - деп Майтай екі</w:t>
        <w:br/>
        <w:t>тілді қатыстырып, күйеге былғанған қап-қара саусағымен</w:t>
        <w:br/>
        <w:t>кеңірдегін шертті. Есімбек осыдан кейін болғаноқиғағатүсінсе</w:t>
        <w:br/>
        <w:t>де оның растығына сенер-сенбесін білмей тұрғандарға кезек-</w:t>
        <w:br/>
        <w:t>кезек қарай берді... Қалаға баруды қойды да кабинеттегелерді</w:t>
        <w:br/>
        <w:t>ертіп кухняға көтерілді. Кухняның да жағылмағанына біраз</w:t>
        <w:br/>
        <w:t>болған. Кең бөлменің ортасындяғы көлемді плита қызып тұр.</w:t>
        <w:br/>
        <w:t>Оның үстінде төрт қазан буы бұрқырап қайнап тұр. Аспазшы-</w:t>
        <w:br/>
        <w:t>лар да күпісі мен байпағын тастаған. Үстерінде ақ халат, бас-</w:t>
        <w:br/>
        <w:t>тарында ақ қалпақ, алдында вқ фартук, аяқтарында тапочка,</w:t>
        <w:br/>
        <w:t>қызара бөртіп жүгіріп жүр... Есімбек кухнядан кейін корпус-</w:t>
        <w:br/>
        <w:t>тарды аралап еді «сүйінші... сүйінші... жасасын Майтай» дс-</w:t>
        <w:br/>
        <w:t>ген балалар мен қызметкерлердің даусы құлақты жарып бара-</w:t>
        <w:br/>
        <w:t>ды... Дұрысында да бір ғана түнде таңқаларлық оқиға болған.</w:t>
        <w:br/>
        <w:t>Есімбек санаторияның барлық нүктелерін барлап шықты,</w:t>
        <w:br/>
        <w:t>бәрі де «жазды» қарсы алғандай жайнаң қағады,</w:t>
        <w:br/>
        <w:t>-Өңімбе,олдетүсім бе? - депештеменің мәнісінетүсінбеген</w:t>
        <w:br/>
        <w:t>Есімбек бұйдалаған тайлақтай Майтайдың соңынан ере</w:t>
        <w:br/>
        <w:t>берді. Майтай бастаған төрт кісі жалғыз аяқ жолмен қарды</w:t>
        <w:br/>
        <w:t>кешіп малтығып келе жатты. Майтай бір жерге келіп саңына</w:t>
        <w:br/>
        <w:t>ергендерді тақтатып қайды да сөзін бастады.</w:t>
        <w:br/>
        <w:t>-Соғыстан бұрын сянваторий корпустарын салғанда осы</w:t>
        <w:br/>
        <w:t>таудың бауырын қазып сар топырақ алғанбыз. Орны кең</w:t>
        <w:br/>
        <w:t>қоймадай боп қалған. Соғыс алдында дүние молшылық болды</w:t>
        <w:br/>
        <w:t>ғой. Соғыс болады, таршылық туады деп кім ойлаған. Көмір</w:t>
        <w:br/>
        <w:t>1%</w:t>
        <w:br/>
        <w:t>бар дейді. Түсіндіңіз ғой халдің ауырлығын? Тез кірісіңіз</w:t>
        <w:br/>
        <w:t>жұмысқа. Істі жөндеуге барлық күшті салу керек. Бізде қарап</w:t>
        <w:br/>
        <w:t>жатпаспыз. Көмектесерміз...</w:t>
        <w:br/>
        <w:t>Есімбек «денсаулығым мақтанарлық емес, бүлінген шаруа-</w:t>
        <w:br/>
        <w:t>ны қалпына келтіруге, әсіресе қыс ішінде, күшім жетпейді.</w:t>
        <w:br/>
        <w:t>Бастықтың міндетін жүктер алдында келісім сұрамай ма</w:t>
        <w:br/>
        <w:t>екен» деп қиқаңдағысы келіп еді. Павловтың «балалардың</w:t>
        <w:br/>
        <w:t>аяғы домбыға бастаган» деген хабарын естіп дәті шыдамады,</w:t>
        <w:br/>
        <w:t>қойдан да жуне боп келіп, құрыққа тұрды.</w:t>
        <w:br/>
        <w:t>Соғыс кезі «Әй дейтін әже, қой дейтін қожа» болмағансын</w:t>
        <w:br/>
        <w:t>Самадин синаторийда ойына келгенін істеген-ді. Алдымен</w:t>
        <w:br/>
        <w:t>бастық ішкілікке салынды. Жас айелдермен жүріп, семьясын</w:t>
        <w:br/>
        <w:t>бұзды деген дақпырт ерте-ақ шыққан-ды... Бейбастақтың</w:t>
        <w:br/>
        <w:t>ақыры осымен тынған екен деп ойлады.</w:t>
      </w:r>
    </w:p>
    <w:p>
      <w:r>
        <w:t>П</w:t>
        <w:br/>
        <w:t>Есімбек санатарийға қайта оралған күннің ертеңінде</w:t>
        <w:br/>
        <w:t>үлкен-кіші, кәрі-жас демей село тұрғындары санвтория үйіне</w:t>
        <w:br/>
        <w:t>қарай келе жатты. Соғыс. Сын қоятын кезең емес қой, сөйтсе</w:t>
        <w:br/>
        <w:t>де әркім тапқанынша сыпайы киінген. Соғыс басталғалы</w:t>
        <w:br/>
        <w:t>көпшілігі тәуір киімдерін ныққа ілуге ұмытқан-ды. Халықты</w:t>
        <w:br/>
        <w:t>шұбыртқан «жиналыс» деген бір-ақ сөз болды. Поселка халқы</w:t>
        <w:br/>
        <w:t>соғыс басталғалы ойын-сауық. бас косып жиылыс өткізу</w:t>
        <w:br/>
        <w:t>дегенді қойып кеткен.</w:t>
        <w:br/>
        <w:t>Ж&lt;иналғандар бастықтың кабинетіне сыймады. Кешіккендер</w:t>
        <w:br/>
        <w:t>каридорда тұруға мәжбүр болды. Әдет байынша жиылысты</w:t>
        <w:br/>
        <w:t>кәсіп адағының бастығы ашуға тиіс вді. Бірақ жергілікті</w:t>
        <w:br/>
        <w:t>комитеттік председвтелі түгіл мүшелерінің кім екені де</w:t>
        <w:br/>
        <w:t>белгісіз болды. Үзынқұлак хабарға қарағанда соғыс алдын-</w:t>
        <w:br/>
        <w:t>да жергілікті комитет болған. Бірақ соғыс басталысымен ол</w:t>
        <w:br/>
        <w:t>комитет мүшелерінің көпшілігі майданға аттанған. Қалған</w:t>
        <w:br/>
        <w:t>бірен-сараны одақ жұмысын ұмытқан да көсіподақ комитетін</w:t>
        <w:br/>
        <w:t>қайта құрып, жұмысын жандандыру ешкімнің де ойына кел"</w:t>
        <w:br/>
        <w:t>меген. Жалпы жағдайды сұрап білген Есімбек:</w:t>
        <w:br/>
        <w:t>- Ендеше бүгінгі жиналысты маған ашуға ұлықсат етіңдер, -</w:t>
        <w:br/>
        <w:t>деп жиналысты ашты. -Мен жалпы жағдайды таныстырып</w:t>
        <w:br/>
        <w:t>жатқым келмейді. Өйткен! бәрі де өздеріңізге мәлім, - деп</w:t>
        <w:br/>
        <w:t>ол санаторийды тексерген комиссияның қорытындысы мен</w:t>
        <w:br/>
        <w:t>және теміржол дәрігер-санитарлық қызметі бастығының</w:t>
        <w:br/>
        <w:t>бұйрығымен таныстырды. Есімбек одан әрі сөзін жалғап, -</w:t>
        <w:br/>
        <w:t>19%</w:t>
        <w:br/>
        <w:t>бірен-сараны жазыла қалса олар өмір бойы мүгедектікке</w:t>
        <w:br/>
        <w:t>айналатын-ды... Алгашқы кезде ампутацияны пайдаланбаған</w:t>
        <w:br/>
        <w:t>хирургтар аа болса да кейінірек олар операция нәтижесін та-</w:t>
        <w:br/>
        <w:t>разыдан вткізгенде өздерінің зөрелері ұшқан-ды... Сондықтан</w:t>
        <w:br/>
        <w:t>да ампутациялау жүрегіне тиген он тоғызыншы ғасырдың</w:t>
        <w:br/>
        <w:t>әйгілі хирургтары жарақаттанған адямдардың жанын сақтау</w:t>
        <w:br/>
        <w:t>үшін қалай операциялау жалын іздестіре бастады. Ақырында</w:t>
        <w:br/>
        <w:t>«Операция негұрлым тез бітсе, солғұрлым ауру азапты көп</w:t>
        <w:br/>
        <w:t>шекпейді, жұмсақ тканьдары көлемді мылжаланбайды. Сон”</w:t>
        <w:br/>
        <w:t>да ғана операция ұтымды емге айналады» деген қорытындыға</w:t>
        <w:br/>
        <w:t>келді. Сондықтан да операция мерзімін қысқарту және техни-</w:t>
        <w:br/>
        <w:t>касын шеберлеуге дағдыланн бастаған-ды. Соның нәтижесінде</w:t>
        <w:br/>
        <w:t>Пирогов өз заманындағы хирургтардың өрісі жетпеген та-</w:t>
        <w:br/>
        <w:t>маша нәтижеге ие балды. Ол аяқ-қол ампутациясын он-он-</w:t>
        <w:br/>
        <w:t>екі минутте-ақ бітіріп өз әріптестерін таңқалтты. Бірақ бұл</w:t>
        <w:br/>
        <w:t>шапшаңдық натижесі де ғалымды қанағаттандырмады.</w:t>
        <w:br/>
        <w:t>Баяғы шок (талықсу). Баяғы сепсис, баяғы мүгедектік</w:t>
        <w:br/>
        <w:t>көбеймесе, азаймады... Енді ғалымдар сүйегі сынған, буыны</w:t>
        <w:br/>
        <w:t>жарақаттанған адамдарды пышақсыз емдеу жолын іздестіре</w:t>
        <w:br/>
        <w:t>бастады. Сол кезде Н.И.Пирогов катырма таңғыш пайдалан-</w:t>
        <w:br/>
        <w:t>ды. Бұлай емдеуді әуелі Пирогов, кейін басқа да мамандар</w:t>
        <w:br/>
        <w:t>сүйек-буын жарақатында кең пайдалана бастады. Бұл әдістің</w:t>
        <w:br/>
        <w:t>құпиясы неде еді?</w:t>
        <w:br/>
        <w:t>-Сынған сүйек үштері мен жарқашақтары өзін қоршаған</w:t>
        <w:br/>
        <w:t>жұмсақ тканьдармен нервтік талшықтарды нвуқас мүше</w:t>
        <w:br/>
        <w:t>қозғалған сайын қажайды. Бұдан ауырту толқыны туып,</w:t>
        <w:br/>
        <w:t>мидағы орталықты тітіркендіреді, ауырту тұла байға жайы-</w:t>
        <w:br/>
        <w:t>лып науқасты зар қақтырады. Сондықтан да жарақаттанған</w:t>
        <w:br/>
        <w:t>мүшенің басты емі оған қазғалтпас тыныштық жвсву боп та-</w:t>
      </w:r>
    </w:p>
    <w:p>
      <w:r>
        <w:t>былады. Егерде жарақаттанған мүше қозғала берсе науқастың</w:t>
        <w:br/>
        <w:t>мазасын қашырады, ауруы асқынады... Алебвастрлық</w:t>
        <w:br/>
        <w:t>қатырма таңғыш науқастың сынған мүшесін қозғалтпайтын</w:t>
        <w:br/>
        <w:t>тыныштық туғызды. Соның нәтижесінде аурудың нервін</w:t>
        <w:br/>
        <w:t>қажау, зақымдау тыйылңды да науқас тымшаяды; - деді Пи-</w:t>
        <w:br/>
        <w:t>рогов, сөйтіп оның шипалық қатырма таңғышты 1852 жыл-</w:t>
        <w:br/>
        <w:t>дан бастап пайдалана бастады. Бұл қатырма таңғыш сол кез-</w:t>
        <w:br/>
        <w:t>ден бастап-ақ вяқ-қол сүйегінің жарақатын емдейтін басты</w:t>
        <w:br/>
        <w:t>құралға айналды. Бұдан кейін ампутациялау әдісі өте сирек.</w:t>
        <w:br/>
        <w:t>тек басқа ем қанбай науқас басына қауіп төнгенде ғана, болма-</w:t>
        <w:br/>
        <w:t>са жарақаттанған мүшеге жанбітпей үмітсіздіккеұшырағанда</w:t>
        <w:br/>
        <w:t>ғана жасалатын болды. Сондықтан да Пирогаон бұдан жүз</w:t>
        <w:br/>
        <w:t>жыл бұрын: «Менің таңғышымның емдік күшіне басқа ешбір</w:t>
        <w:br/>
        <w:t>ІЗІ</w:t>
        <w:br/>
        <w:t>-Мвен келгелі де айдан асты, - деді Дмитрий. -Бәрін де</w:t>
        <w:br/>
        <w:t>естіп жатырмын, көріп те жүрмін. Жағдайға әбден қанықпын.</w:t>
        <w:br/>
        <w:t>Рас, соғыс. Қыс. Аяз. Кезінде дайындық болмаған. Анау жақ,</w:t>
        <w:br/>
        <w:t>мынау жетпейді. Көліктер көтерем, «Санатория өмірі қазір</w:t>
        <w:br/>
        <w:t>қыл үстінде тұр...» Бөлен де түген, есек те құлан» деді асында</w:t>
        <w:br/>
        <w:t>сайраған кейбір шешендер... Әрине хал нуыр. Қиыншылық</w:t>
        <w:br/>
        <w:t>артығымен жетіп жатыр. Менсол азаматтардан қазірқай жерде</w:t>
        <w:br/>
        <w:t>кімнің төрт жағынан ай мен күн туып тұрғанын айтыңдаршы</w:t>
        <w:br/>
        <w:t>деп сұрар едім. Біз батыстың көптеген деренняларындп</w:t>
        <w:br/>
        <w:t>болдық. Партизандармен де кездестік... Қалай дейсіздер ғой.</w:t>
        <w:br/>
        <w:t>Ол арадағы адамдарсіздер секілді өз үйінде, жылы төсекте ра-</w:t>
        <w:br/>
        <w:t>хаттанып жатып «бөлен жоқ, түген жоқ» деп аузын қу шөппен</w:t>
        <w:br/>
        <w:t>сүртіп отырған жақ. Аштық, жалаңаштық, баспанасыздың -</w:t>
        <w:br/>
        <w:t>бәрі сонда. Халдері сіздердікінен жүз есе няшар. Қысы-жазы</w:t>
        <w:br/>
        <w:t>тоғайда түнейді, тәсенгені топырақ, жастанғаны қар. Белуа-</w:t>
        <w:br/>
        <w:t>рынан батпаққа батып жатса да, қолдарынан қаруы түспейді.</w:t>
        <w:br/>
        <w:t>Санда да көңілдері көтеріңкі. Бір күн тамақ ішсе, екі күн аш...</w:t>
        <w:br/>
        <w:t>ешқайсысы халіміз нашар, аш қалдық, дем алмай шаршадық</w:t>
        <w:br/>
        <w:t>демейді. Қандай қиыншылық, ауырлық, тіпті қайғы-қасірет</w:t>
        <w:br/>
        <w:t>бастарына түссе де, бірауыздылық, ұйымшылдық арқасында</w:t>
        <w:br/>
        <w:t>дұшпанын күйретіп жатыр. Қиыншылықтан тайсалу, яғни</w:t>
        <w:br/>
        <w:t>ауырдың үсті, жеңілдің астымен жұру біздің совет азаматта-</w:t>
        <w:br/>
        <w:t>рына жат қасиет.</w:t>
        <w:br/>
        <w:t>Сіздерге тағы мыняны айтқым келеді. Соғыс басталғанда</w:t>
        <w:br/>
        <w:t>немістерде танкі де, самолет те біздікінен анағұрлым басым</w:t>
        <w:br/>
        <w:t>болды. Соның нәтижесінде алғашқы кезде совет аскерлері</w:t>
        <w:br/>
        <w:t>сәтсіздікке ұшырай берді. Біз кап жерімізден айырылдық.</w:t>
        <w:br/>
        <w:t>Ауыр халде болдық... Егерде Совет армиясы қиыншылықтан</w:t>
        <w:br/>
        <w:t>қорқып, жау алдында тізе бүксе күніміз әлдеқашан біткен</w:t>
        <w:br/>
        <w:t>болар еді. Менімше сіздер секілді тылдағылар осы айтқанды</w:t>
        <w:br/>
        <w:t>ұмытпауларың тиіс. Санатарийды жабудан, ауруларды тя-</w:t>
        <w:br/>
        <w:t>ратудан оңай не бар? Бірақ ол коллективке вбырой ма? Соны</w:t>
        <w:br/>
        <w:t>ойлаған кім бар? Өлімнен ұят күшті, ар-намыс қайда? Менімше,</w:t>
        <w:br/>
        <w:t>тылдағы коллектив, бір санаторийды бағып-қаға алмай жап"</w:t>
        <w:br/>
        <w:t>ты деген естір құлаққа ұят секілді. Майданда біздің әскерлер</w:t>
        <w:br/>
        <w:t>фашистерді соғатын тәсіл тапса, табиғат жауының «жүрегіне»</w:t>
        <w:br/>
        <w:t>де кілтті табуга неге болмасын... Менімше осы отырғандар</w:t>
        <w:br/>
        <w:t>үлкен-кіші, кәрі-жас демай бірлессек, ұйымшылдықпен бір</w:t>
        <w:br/>
        <w:t>жеңнен қол шығарсақ, жағдайды түзеуге болнды. Қазір менің</w:t>
        <w:br/>
        <w:t>девяғым жазыла бастады. Біразтынықтым, күш жидым. Енді</w:t>
        <w:br/>
        <w:t>балдақпен болса да жүріп-тұруға шамам келеді. Егерде маған</w:t>
      </w:r>
    </w:p>
    <w:p>
      <w:r>
        <w:t>159</w:t>
        <w:br/>
        <w:t>бүгін бастарыңызды қасқандағы мақсат сіздермен ақылдасу</w:t>
        <w:br/>
        <w:t>еді. - деді. Осы арада Есімбектің сөзін бөлген көптің бірі:</w:t>
        <w:br/>
        <w:t>-а«Тентектің ақылы түстен кейін кіреді», осы уақытқа</w:t>
        <w:br/>
        <w:t>дейін жұртты елемей келген еді. енді қабырғаларына</w:t>
        <w:br/>
        <w:t>батқансын... - деп мысқылдай бастады.</w:t>
        <w:br/>
        <w:t>-Әрине, бізден бір білместік болған. Бүлінген дүние</w:t>
        <w:br/>
        <w:t>енді қайтв орныни келмейді. Оны қалай түлеу керек сол ту-</w:t>
        <w:br/>
        <w:t>ралы сіздермен кеңескелі отырмыз. Араңызди өмірдің тар</w:t>
        <w:br/>
        <w:t>жол, тайғақ кешуінен өткен қарттар бар. Ақылын айтар деп</w:t>
        <w:br/>
        <w:t>шақырдық, - деді Есімбек.</w:t>
        <w:br/>
        <w:t>-Жолдастар, жаңа бастық бәрімізді жинап отыр. Істі</w:t>
        <w:br/>
        <w:t>жөндеу үшін кеңестерін айтсын, - дейді. Менімше мұның өзі</w:t>
        <w:br/>
        <w:t>табылған ақыл. Қарттар талай қиыншылықтарды көрген,</w:t>
        <w:br/>
        <w:t>тұрмыстың ашы-тұшысын тартқан адамдар. Осы секілді</w:t>
        <w:br/>
        <w:t>қиын-қыстау жағдайда жәрдемдеспегенде қайда көрсетеміз</w:t>
        <w:br/>
        <w:t>көмегімізді. Мен осында 10941 жылы Белоруссиядан келдім.</w:t>
        <w:br/>
        <w:t>Оған да міне үш жыл болды. Содан бері бас қосып отырған</w:t>
        <w:br/>
        <w:t>жиналысымыз осы-ақ. Осыған дейін бастық ойына не келсе,</w:t>
        <w:br/>
        <w:t>соны істеді. Қисық та балса өзінікін дұрыс деп келді. Барімізді</w:t>
        <w:br/>
        <w:t>малға санады. Жұрт көзінше ішкілікке салынды, семьясын</w:t>
        <w:br/>
        <w:t>бұзды. бейқамдық жасады... Соның нәтижесінде санаторий</w:t>
        <w:br/>
        <w:t>осындай халге жетті. Егерде Самадин ақыру, жекіру, бұйыру</w:t>
        <w:br/>
        <w:t>орнына коллективті тыңдаса, онымен ақылдасса біз мұндай</w:t>
        <w:br/>
        <w:t>ауыр халге ұшырамяған болар едік. «Қызым, саған айтам,</w:t>
        <w:br/>
        <w:t>келінім, сен тыңда» дегендей мұны жас бастықтың да есіне</w:t>
        <w:br/>
        <w:t>салам, - деді. .</w:t>
        <w:br/>
        <w:t>-Самадинді, - Деді ызамен бүйірден қосылған санитарка</w:t>
        <w:br/>
        <w:t>Николенка, - тек орнынан ығыстыру жеңіл жаза, менімше.</w:t>
        <w:br/>
        <w:t>Оның істеген сойқандығын осы отырғандардың бөрі Біледі.</w:t>
        <w:br/>
        <w:t>Егер колыма билік берсе мен оны сотқа тартқан болар едім.</w:t>
        <w:br/>
        <w:t>Сіздер неге күлесіздер? - деп Наташа дауысын көтеріп қойды.</w:t>
        <w:br/>
        <w:t>-Палаталар далңдан да суық. Балалардың аяғы үси бастады.</w:t>
        <w:br/>
        <w:t>Дәретке отырғызуға дәтің шыдамайды. Жаялың-төсектерінің</w:t>
        <w:br/>
        <w:t>қағылмағаны қашан. Палаталардың өзінде күзетші сес-</w:t>
        <w:br/>
        <w:t>тра синитаркалар күпі, байпақ киіп жүріп жұмыс істейді.</w:t>
        <w:br/>
        <w:t>Медициналық мекемеде бұлайша жүріп жұмыс істеу қылмыс</w:t>
        <w:br/>
        <w:t>қой. Тіпті ауырған балаларға грелки қою үшін ыссы су табыл-</w:t>
        <w:br/>
        <w:t>майды... Тамаң мезгілінде піспейді. Ол неге десең отын жоқ</w:t>
        <w:br/>
        <w:t>дейді. Жаңадан ғана отырғызылған жас бақтың ағаштарын</w:t>
        <w:br/>
        <w:t>жойып бітті... Укол жасаудан да қалдық. Бұрын май шам</w:t>
        <w:br/>
        <w:t>беруші еді. Енді «Мүйіз сұрап құлағынан айырылған тоқал</w:t>
        <w:br/>
        <w:t>ІМ</w:t>
        <w:br/>
        <w:t>няулар соқпағы ғана болмаса көше орталарында шала-шар-</w:t>
        <w:br/>
        <w:t>пы ғанн Із түскен-ді. Бейбітшілік кезінде Алматы тәрізді ірі</w:t>
        <w:br/>
        <w:t>қалнларда арнаулы машиналар жауған қарды тап-тұйнақтай</w:t>
        <w:br/>
        <w:t>етіп сыпырып, көшелерді жалтыратып қоятын-ды.</w:t>
        <w:br/>
        <w:t>«Ие, бұ да болса соғыс ылаңы-дағы. Тапталған қар енді</w:t>
        <w:br/>
        <w:t>көктемге дейін жатады. Күн жылысымен еріп, көшені селдей</w:t>
        <w:br/>
        <w:t>толтырады» деп ойлады, қарды қанышынан келтіріп кешіп</w:t>
        <w:br/>
        <w:t>келе жатқан Оразалиев.</w:t>
        <w:br/>
        <w:t>Үш қабат үлкен ақ үйдің есік алдында тұрып Есімбек</w:t>
        <w:br/>
        <w:t>үстін қардан тазартты. Мұздаған екі қолын бетін ысқылап</w:t>
      </w:r>
    </w:p>
    <w:p>
      <w:r>
        <w:t>кан жүгіртіп жылытпақ болды. Вестибюльге кіріп жылы</w:t>
        <w:br/>
        <w:t>ауада біраз тұрды. Демалыстяғы кісіні бастықтың кенет-</w:t>
        <w:br/>
        <w:t>тен іздеткені аған жұмбақ еді. Жүйрік ой алдеқайда алып</w:t>
        <w:br/>
        <w:t>қашты: «Жаман айтпай жақсы жоқ» дегендей Моисей, Норд-</w:t>
        <w:br/>
        <w:t>ман секілді, тағы біреулер бүйректен сирақ шығарып шағым</w:t>
        <w:br/>
        <w:t>түсірді ме дейін десе, коллектив соңғы кезде тату секілді еді...</w:t>
        <w:br/>
        <w:t>Бірақ кімнің ішіне кіресің. Көз алдыңда күле қарап, сырттан</w:t>
        <w:br/>
        <w:t>күйе жағатындар аз ба... - деп ол әрқилы қинл толқынында</w:t>
        <w:br/>
        <w:t>тұрды да, аяғын жай басып, асықпай үшінші этажға көтерілді,</w:t>
        <w:br/>
        <w:t>-Жақсы келдіңіз, доктар Оразалиев. Отырыңыз! -</w:t>
        <w:br/>
        <w:t>деді Турксиб темір жол басқармясының дәрігер-санитарлық</w:t>
        <w:br/>
        <w:t>қызметінің бастығы Павлов.</w:t>
        <w:br/>
        <w:t>-Хал ауыр. Мынау санаторийдағылардан түскен арыздар.</w:t>
        <w:br/>
        <w:t>Ал мына машинаға басылған қағаз тексеру комиссиясының</w:t>
        <w:br/>
        <w:t>қарытындысы. Өтінем, кеңіл қайып танысыңыз! - деп</w:t>
        <w:br/>
        <w:t>жұқалау сүр папканы Павлов Оразялиевке ұсынды. Есімбек</w:t>
        <w:br/>
        <w:t>папквядағы қағаздарды аударып оқи бастады.</w:t>
        <w:br/>
        <w:t>-Түсіндіңіз ғой мән-жайды? - деп сұрады оқып болып</w:t>
        <w:br/>
        <w:t>папканы столға қойған соң Алексей Васильевич. Жағдай</w:t>
        <w:br/>
        <w:t>қиын, Бұдан асқан сорақылық бар ма? Бір бұрышта жатып</w:t>
        <w:br/>
        <w:t>алып ойына келгенін жасаған. Ол азғын сыбағасын алады</w:t>
        <w:br/>
        <w:t>ғой, балаларды айтсайшы... Жүзден аси жеткіншектер... -</w:t>
        <w:br/>
        <w:t>Солардың тағдыры үшін сіздің заңды демалысыңызды лаж-</w:t>
        <w:br/>
        <w:t>сыз бұзуға мажбүр болдық. Бүгіннен бастап іске кірісуіңіз</w:t>
        <w:br/>
        <w:t>керек. Демалыстың қалған күндерін кейін есепке алармыз...</w:t>
        <w:br/>
        <w:t>-Кешіріңіз, сонда маған не бұйырмақсыз?</w:t>
        <w:br/>
        <w:t>-Не бұйырғаны несі? Сіз солдатсыз. Сіз мына өмірді</w:t>
        <w:br/>
        <w:t>орындаңыл, - деп, секретарһдың ялып келген қағазын</w:t>
        <w:br/>
        <w:t>Есімбекке ұсынды. - Мынау бұйрық. Санаторийды сіз</w:t>
        <w:br/>
        <w:t>қабылдайтын боласыз. Санаторийдың қазіргі халі адамның</w:t>
        <w:br/>
        <w:t>төбе шашы тік тұрғандай екенін комиссия ақтысы-</w:t>
        <w:br/>
        <w:t>нан байқаған боларсыз. Бүгінгі хабарға қаряғанда сүйек</w:t>
        <w:br/>
        <w:t>бөліміндегі балалар ішінде бақайлары домбыққандары</w:t>
        <w:br/>
        <w:t>904</w:t>
        <w:br/>
        <w:t>органикалық, тіпті азық-түліктік эяттар боп шықты. Бірқатары</w:t>
        <w:br/>
        <w:t>өте қымбаттықтан емдік мекемелердің қолына түсе бермепті.</w:t>
        <w:br/>
        <w:t>Олардан жасалынған ортопедиялық ааттардың технолагиясы</w:t>
        <w:br/>
        <w:t>да күрделі. Дайындау үшін арнаулы шеберханв және мяман-</w:t>
        <w:br/>
        <w:t>дар керек. Олардың көпшілігі науқас кигенде мыжырылып</w:t>
        <w:br/>
        <w:t>емдік қасиетін тез жаятыны анықталды.</w:t>
        <w:br/>
        <w:t>СҰЙЫҚ ШЫНЫ</w:t>
        <w:br/>
        <w:t>І</w:t>
        <w:br/>
        <w:t>Бірақ сол ұмытылған заттардың ішінде Оразалиевтің</w:t>
        <w:br/>
        <w:t>көңілін аударғаны «сұйық шыны» болды. «Кәдімгі әйнек</w:t>
        <w:br/>
        <w:t>шынысы. Қалай ол сұйық болады? Ортопедиялық практикада</w:t>
        <w:br/>
        <w:t>қалай пайдаланылған» деп таңырқады ол.</w:t>
        <w:br/>
        <w:t>Есімбек сол сұйық шынының шығу тегін ашуға талаптан"</w:t>
        <w:br/>
        <w:t>ды. Медициналық әдебиеттерден ол туралы ешбір мағлұмат</w:t>
        <w:br/>
        <w:t>таба алмады. Бірақ ақылдасқан таныс химиктері «сондай</w:t>
        <w:br/>
        <w:t>ертінді болатынын» расқа шығарды. Есімбек олардың айтқан</w:t>
        <w:br/>
        <w:t>химия кітаптарын сатып алып, сұйық шынының табиғатын,</w:t>
      </w:r>
    </w:p>
    <w:p>
      <w:r>
        <w:t>атя-тегін, қасиетін тексере бастады. Кітаптың қызығына</w:t>
        <w:br/>
        <w:t>түскен Есімбек бүгін балясының туған күні екенін де ұмытып</w:t>
        <w:br/>
        <w:t>кетіпті.</w:t>
        <w:br/>
        <w:t>Рабиға: «бүгін баланың туған күні, ертерек кел» деп</w:t>
        <w:br/>
        <w:t>құлағына қаншама құйғанмен үйіне сағат 9-дя бір-ақ келді.</w:t>
        <w:br/>
        <w:t>-Әрикжан күте-күте шаршады, ұйықтап қалды. Сонша</w:t>
        <w:br/>
        <w:t>кешіккенің не? Қалаға барсаң кешігесің де жүресің. Әлде</w:t>
        <w:br/>
        <w:t>басыңды айналдырып жүрген біреу бар ма? Әйтпесе кеңсе</w:t>
        <w:br/>
        <w:t>жұмысы біткелі қашан, - деп Рабиға ренішін үдете түсті.</w:t>
        <w:br/>
        <w:t>-Рабиға кешір. Айыптымын. Бастықтардың бірін тапсаң,</w:t>
        <w:br/>
        <w:t>екіншісін таппайсың. Әне келеді, міне келедімен уяқытты</w:t>
        <w:br/>
        <w:t>өткізіп алдым, - деп ол газетке мұқият орап байлаған</w:t>
        <w:br/>
        <w:t>кітаптарын шеше бастады.</w:t>
        <w:br/>
        <w:t>-Денің сау ма өзіңнің, Мен көркем әдебиет, болмаса</w:t>
        <w:br/>
        <w:t>медициналық кітаптарәкелген екен десем,тағыди қайдағыбір</w:t>
        <w:br/>
        <w:t>техникалық кітаптарды вкелгенсің бе? Әлде мамамдығыңды</w:t>
        <w:br/>
        <w:t>өзгертпекшімісің, - деді Рабига әкелген «Химия силиката»,</w:t>
        <w:br/>
        <w:t>«Силикатиронание дороги» деген кітап аттарын оқып шығып.</w:t>
        <w:br/>
        <w:t>Есімбек өзі құмартып іздеген «сұйық шыныны»</w:t>
        <w:br/>
        <w:t>теміржолшылардың құрылыс басқармасынан тапты. Теміржол</w:t>
        <w:br/>
        <w:t>бастығының соңына түсіп жүріп «сұйық шыныны» сұрады.</w:t>
        <w:br/>
        <w:t>Бастық әбден мезі болғаннан соң!</w:t>
        <w:br/>
        <w:t>РАЙ</w:t>
        <w:br/>
        <w:t>-Жолдисдоктор.- деді подполковник, - «Сұйық шыны, де-</w:t>
        <w:br/>
        <w:t>ген сіздің ауруларға беретін дәріңіз емес. Ол біздің құрылысқа</w:t>
        <w:br/>
        <w:t>керек. Ондай шыныны өзіміз де нарядпен аламыз. Москвада</w:t>
        <w:br/>
        <w:t>сұрағанымызды бере бермейді. Сізге керегі «сұйық шыны»</w:t>
        <w:br/>
        <w:t>емес, басқа бірдеме болар? Әлде де ойланып көріңіз, - деді.</w:t>
        <w:br/>
        <w:t>Әрине. медиктің мвмандығына үш қайнаса сорпасы</w:t>
        <w:br/>
        <w:t>қосылмайтын, тіпті жай құрылыс материалы емес. сирек</w:t>
        <w:br/>
        <w:t>жұмсалатын сұйық шыныны сұрауы бастықты күдіктендірді.</w:t>
        <w:br/>
        <w:t>Өмірінде сұйық шыныны қармеген және қандай екеніне</w:t>
        <w:br/>
        <w:t>таңсық боп жүрген Оразалиев:</w:t>
        <w:br/>
        <w:t>-Ақсақал, - деді үлкен шыны ыдысқа сарғылт түсті</w:t>
        <w:br/>
        <w:t>жұмбақ сұйықты құйып жатқан қоймашы қартқа қарап. Сіз</w:t>
        <w:br/>
        <w:t>дұрыстап қарадыңыз ба? Маған керегі «сұйық шыны» еді, -</w:t>
        <w:br/>
        <w:t>деді.</w:t>
        <w:br/>
        <w:t>- Шырағым-ау. сұйық шыны дегенің дал осы болады, -</w:t>
        <w:br/>
        <w:t>деп көзілдірік астынан ол да Есімбекке тесіле қарады. Ора-</w:t>
        <w:br/>
        <w:t>аялиев қарттың пішінін көріп: «Сіра, сіз қарын сырқатынан</w:t>
        <w:br/>
        <w:t>сау емессіз-ау» деп, тексермей-ақ өзінше диагноз қойды.</w:t>
        <w:br/>
        <w:t>Талай науқасты влдынан өткізген мамандар ауру түрін</w:t>
        <w:br/>
        <w:t>науқастың өңінен, жүріс-тұрысынан, көз жанарынан, қарым-</w:t>
        <w:br/>
        <w:t>қатынасынан және сөз мәнерінен айырвды.</w:t>
        <w:br/>
        <w:t>-Кешіріңіз! «Сұйық шыны» осындай болушы ма еді? -</w:t>
        <w:br/>
        <w:t>деді Есімбек шыны сырына қана түскісі келіп.</w:t>
        <w:br/>
        <w:t>-Сіз сірә, бұрын құрылыс орнында істемеген балуыныз ке-</w:t>
        <w:br/>
        <w:t>рек. Әйтпесе құрылысшылардың сұйық шыныны білмейтіні</w:t>
        <w:br/>
        <w:t>жоқ. Сіз қай құрылыс учвистогіненсіз. - деп қарт қайыра</w:t>
      </w:r>
    </w:p>
    <w:p>
      <w:r>
        <w:t>сұрады.</w:t>
        <w:br/>
        <w:t>-Мен балалар санаторйынан едім. «Сұйық шыныны»</w:t>
        <w:br/>
        <w:t>алғаш рет көруім...</w:t>
        <w:br/>
        <w:t>“Ие, бәсе. Өзім де соны сезе қойған едім. Онда айып емес.</w:t>
        <w:br/>
        <w:t>Занхоз боларсың?</w:t>
        <w:br/>
        <w:t>-Жоақ. дәрігермін.</w:t>
        <w:br/>
        <w:t>-Сіз дәрігерсіз бе? Санатарийда істейтін? - деп карт</w:t>
        <w:br/>
        <w:t>көзілдірігін қолынаалып, жұмыс киіміндегі Есімбекті басына:</w:t>
        <w:br/>
        <w:t>аяқ қарады да, - санаторийға бір қазақ доқтыры келіпті деп</w:t>
        <w:br/>
        <w:t>естіген едім. Сіз екенсіз ғой, танысып қоялық. - деп қарт кір</w:t>
        <w:br/>
        <w:t>қолын күпі етегіне сүртіп жіберіп ұсынды. Шыңбұлақта</w:t>
        <w:br/>
        <w:t>жалғыз қызғалдағым жатыр, Аяғынан шойырылған-ды. Сіз</w:t>
        <w:br/>
        <w:t>білуге тиіссіз, - деді карт.</w:t>
        <w:br/>
        <w:t>-Қызым жатыр деймісіз? Аты-жені, фамилиясы кім еді?</w:t>
        <w:br/>
        <w:t>-Қалиева Арманкүл. Жеті жасар. Биыл мектепке бара-</w:t>
        <w:br/>
        <w:t>тын жылы...</w:t>
        <w:br/>
        <w:t>718</w:t>
        <w:br/>
        <w:t>бірнеше бөлікке беліп тілді де. кесектерін арлі-берлі яуда-</w:t>
        <w:br/>
        <w:t>рыстырып қарады. Үстіне су кұйды. Автоклавтың қақпағын</w:t>
        <w:br/>
        <w:t>қайтадан болаттарымен берік кысып бекітті де тағы да астына</w:t>
        <w:br/>
        <w:t>от жақтырып қыздыруға әмір етті:</w:t>
        <w:br/>
        <w:t>-Тек қадағалап тұр. Мына тілшік наль беске жане</w:t>
        <w:br/>
        <w:t>бірге көтерілгенде мені шақырарсың, - деп Есімбек авто-</w:t>
        <w:br/>
        <w:t>клав ішіндегі атмосфера қысымының мәлшерін өлшейтін</w:t>
        <w:br/>
        <w:t>манометрдің сызықтарын сапнитаркага көрсетті де жұмысына</w:t>
        <w:br/>
        <w:t>бұрылды. Бірвлдан кейін келіп қарап еді, автоклавтяғы</w:t>
        <w:br/>
        <w:t>дірілдектің тұнған ертіндіге айналғанын көріп таңқалды.</w:t>
        <w:br/>
        <w:t>Тұндырма вкі қабат. Жоғарғысы қоймалжың, сарғыш</w:t>
        <w:br/>
        <w:t>желімдей жабысқақ. Астыңғысы - шегінді, күл түсті қоңыр</w:t>
        <w:br/>
        <w:t>қиыр... «Ие, гөт! Бәлкім баяғыдан бері іздегенім осы балар</w:t>
        <w:br/>
        <w:t>ма? Әлде көзімді алдап тұрған жалған нарсе ме? - деп Есімбек</w:t>
        <w:br/>
        <w:t>сырын сыртқа шығармай іштей толғанды. Ерітіндіні әрлі-</w:t>
        <w:br/>
        <w:t>берлі ұстап, денесіне жағып байқады. Әзірге нәтижесі жаман</w:t>
        <w:br/>
        <w:t>емес, осы кезде кабинетке кірген Конрад:</w:t>
        <w:br/>
        <w:t>-Біраз тынықтым. Жаңа жігермен тәжірибені созуға да-</w:t>
        <w:br/>
        <w:t>йынмын.Тек алғашқы порциясын шығарғанша басы-қасында</w:t>
        <w:br/>
        <w:t>взіңіз болсаңыз екен? Алғашқыда квтелік жасағанымды енді</w:t>
        <w:br/>
        <w:t>түсіндім. Бұл қойыртпақтың технологиясын реттеуге бола-</w:t>
        <w:br/>
        <w:t>тын секілді, - деді.</w:t>
        <w:br/>
        <w:t>-Дұрыс айтасыз. Сіз де менің ойымның үстінен түстіңіз.</w:t>
        <w:br/>
        <w:t>Әзірге бір жаңалығым бар. - деп Есімбек өкі жүз грамдық</w:t>
        <w:br/>
        <w:t>шыныға құйған қаю сарғылт сүйықты ұсынып - мынау ав-</w:t>
        <w:br/>
        <w:t>токлав түбіне шөккен ботқаны су құйып қайта қайнатқаннан</w:t>
        <w:br/>
        <w:t>кейін шыққаны, - деді.</w:t>
        <w:br/>
        <w:t>Конрвд сұйықты қолына влып әрлі-берлі қарап:</w:t>
        <w:br/>
        <w:t>-Қызық ертінді. бал тәрізді екен, жабысқақ керінеді,</w:t>
        <w:br/>
        <w:t>қарашы, - деп саусағына жағып байқады. - Бәлкім маған тар-</w:t>
        <w:br/>
        <w:t>тарсыз тұңғыш ерітіндіңізді. Мен оны мастерскойда сынап</w:t>
      </w:r>
    </w:p>
    <w:p>
      <w:r>
        <w:t>көрейін, - деді.</w:t>
        <w:br/>
        <w:t>Есімбектің келісімін алған Конрад та ерітіндінің жаңа</w:t>
        <w:br/>
        <w:t>технологиясын дәлелдеуге кірісті. Ол үшін силиквт ұнтағын</w:t>
        <w:br/>
        <w:t>мөлшерлеп салып, атмосфера қысымын минут сайын белгілеп</w:t>
        <w:br/>
        <w:t>отырды.</w:t>
        <w:br/>
        <w:t>) %ба</w:t>
        <w:br/>
        <w:t>таныс шалы Қалиевке келді. Аманшылықты сұрасқаннан</w:t>
        <w:br/>
        <w:t>кейін:</w:t>
        <w:br/>
        <w:t>-Қалай шырағым, анадағы пайдаңа асты ма? Жетпесе</w:t>
        <w:br/>
        <w:t>тяғы да алуыңа болады? - деді қарт.</w:t>
        <w:br/>
        <w:t>Қарттың көңілін қалдырам ба деген оймен Оралалиен:</w:t>
        <w:br/>
        <w:t>-Ие,сұйықшыныңызсапялы көрінеді... Әлдедетаусылған</w:t>
        <w:br/>
        <w:t>жоқ, керегінде тағы да айтармын, - дей салды. - Жалды білем,</w:t>
        <w:br/>
        <w:t>танысып алдық қай... Мен тагы да бір бұйыммен келдім гізге.</w:t>
        <w:br/>
        <w:t>«Бізде құс сүтінен басқаның бәрі табылады» деген едіңіз, бір</w:t>
        <w:br/>
        <w:t>нәрсеге күштар боп келдім, - деп Есімбек қойын қалтасынан</w:t>
        <w:br/>
        <w:t>блокнотын алып аударыстырып қарай бастады.</w:t>
        <w:br/>
        <w:t>-Иев, таптым, аты «силикат». Қандай нәрсе екенін өзім де</w:t>
        <w:br/>
        <w:t>білмеймін. Бұрын көрген емеспін. Тек кітаптан оқыған едім.</w:t>
        <w:br/>
        <w:t>-Силикат»... деймісіз?</w:t>
        <w:br/>
        <w:t>-Ие, аты силикат.</w:t>
        <w:br/>
        <w:t>-Тоқтаңыз, қазір... қазір... Си-силикат... - деп қарт</w:t>
        <w:br/>
        <w:t>бірден есіне түсіре алмай, көзін біресе ашып, біресе жұмып,</w:t>
        <w:br/>
        <w:t>саусағымен самайын түртіп ойланып қалды.</w:t>
        <w:br/>
        <w:t>-Әй! Қарттық... Сендер осы ұмытшақтықты склероз</w:t>
        <w:br/>
        <w:t>деймісіңдер... Жадымда бар. Естіп жүрген атым... Тоқта...</w:t>
        <w:br/>
        <w:t>тоқта... бізде болуы тиіс ол. Бірақ көптен сұраушылар</w:t>
        <w:br/>
        <w:t>болмағансын көзіме түспеген вді... Біздегі бұйымдардың бәрі</w:t>
        <w:br/>
        <w:t>тіркелген. Бері жүріңіз... кеңсемде картотека бар, - деп қарт</w:t>
        <w:br/>
        <w:t>Есімбекті ертіп аласа, ұзын қойманың шетіндегі кішкене</w:t>
        <w:br/>
        <w:t>бөлмеге келді. Бірнеше ағаш жашікшелердегі төрт бұрышты</w:t>
        <w:br/>
        <w:t>карталарды аудара бастады. -</w:t>
        <w:br/>
        <w:t>-Болуы керек еді. Табылмады ғой қаш! - деді Қалиев</w:t>
        <w:br/>
        <w:t>көсілдірігін қолына алып. Оразалиевтің тығы түсіп көңілсіздене</w:t>
        <w:br/>
        <w:t>бастяды.</w:t>
        <w:br/>
        <w:t>-Бұл да бір құмар болған бұйымым еді... Амал қанша,</w:t>
        <w:br/>
        <w:t>жоқ болса айып етпеңіз, - деп Есімбек кетуге ыңғайланды...</w:t>
        <w:br/>
        <w:t>-Жоқ, қарағым, не айыбы болушы еді. Тіпті келгеніңе</w:t>
        <w:br/>
        <w:t>қуанып қалдым... Бірақ сұрағаныңның табылмағанына өзім</w:t>
        <w:br/>
        <w:t>ұялып тұрмын. Құрмиғырың бар секілді еді... Зым-зия жоқ</w:t>
        <w:br/>
        <w:t>болғаны, - деп қарт та орнынан тұрып, бөлме бұрышында жи-</w:t>
        <w:br/>
        <w:t>налуы тұрған ескі карталарды шешіп, ақтарл бастады.</w:t>
        <w:br/>
        <w:t>-Тоқтаңыа... Сал кідіріңіз. Ив сат... Айтам ғой бар еді</w:t>
        <w:br/>
        <w:t>деп, ескі жылдағы ааттармен қосылып кетіпті гай, ешкім</w:t>
        <w:br/>
        <w:t>сұрамағансын актымен шығарылса керек... Мінеки, - деп</w:t>
        <w:br/>
        <w:t>картаны Оразвлиевке ұсынды.</w:t>
      </w:r>
    </w:p>
    <w:p>
      <w:r>
        <w:t>Есімбек «Силикат глыба, натриевая соль кремненай кис-</w:t>
        <w:br/>
        <w:t>лоты» деген жазуын екі-үш рет қайталап оқып:</w:t>
        <w:br/>
        <w:t>711</w:t>
        <w:br/>
        <w:t>мән-жайын кейін айтармын. Ал, Сағымжан, хал қалай?</w:t>
        <w:br/>
        <w:t>Режимді бұзбасаң тез жазыласың. Түсіндің бе?</w:t>
        <w:br/>
        <w:t>-Ив, әбден түсіндім. Өзім де тырп етпеймін. Үнемі</w:t>
        <w:br/>
        <w:t>шалқамнан жатам. Қазір сіз айтқандай аяғым созуғвн келіп</w:t>
        <w:br/>
        <w:t>қалды. Бұрынғысындай емес... - деп Сағым шырайлы жүзбен</w:t>
        <w:br/>
        <w:t>ризашылық білдірді.</w:t>
        <w:br/>
        <w:t>-Әлгі баланы. - деді Есімбек, - палатадан шыққан</w:t>
        <w:br/>
        <w:t>соң. Отыз сегізінші жылы ауданда жұмыс жасап жүрген</w:t>
        <w:br/>
        <w:t>кезімде алғаш рет кездестірген едім. Ол кезде бала еңбектеп,</w:t>
        <w:br/>
        <w:t>құйрығымен гана жылжиды екен. Сол кезде-ақ емдеуге уәде</w:t>
        <w:br/>
        <w:t>берген едім. Ауылдық жердегілердің мәні белгілі ғай, Әне ке-</w:t>
        <w:br/>
        <w:t>лем, міне келем деп жүргенде мен аспирантураға Маскваға</w:t>
        <w:br/>
        <w:t>кеттім. Одан соғыс басталып кетті. Содан бері де міне жеті</w:t>
        <w:br/>
        <w:t>жыл өтіпті. Мен көргенде бұл билвн бес жасар еді. Қазір он</w:t>
        <w:br/>
        <w:t>екіге кетті.</w:t>
        <w:br/>
        <w:t>-Баяғы мен барған ауданнан ғой? Міне тамаша. Мұнда</w:t>
        <w:br/>
        <w:t>қалайша келіп жүр? - деп Доңғалбай тамсана сұрады.</w:t>
        <w:br/>
        <w:t>-Мен ауданнан кеткелі хат жазып жүретін. Өзім осы</w:t>
        <w:br/>
        <w:t>санаторийға ауысқан соң шақырып алдым. Халі тым ауыр</w:t>
        <w:br/>
        <w:t>екен. Тәуіптер дертін әбден асқындырып жіберіпті. Қазір</w:t>
        <w:br/>
        <w:t>келгендегісінен әлдеқайда жақсы. Бұл баланың ендігі емінің</w:t>
        <w:br/>
        <w:t>күтімі сенің мойныңда, - деп Доңғалбайға қарады. -Бұл</w:t>
        <w:br/>
        <w:t>баладағы аурумен үлкен күрес әлі алда. Қазіргі дайындық</w:t>
        <w:br/>
        <w:t>қана. Бірақ Сағымды қалай да жазып қайтаруымыз керек.</w:t>
        <w:br/>
        <w:t>Ғылымның күшінің өзі де осында емес пе? Мүгедек боп келген</w:t>
        <w:br/>
        <w:t>жанды аяғынан бастырып, адам қатарына қосқаннан ардақты</w:t>
        <w:br/>
        <w:t>не бар?</w:t>
        <w:br/>
        <w:t>Шылымын құмарта сарып, түтінін мөлдір аспанға будақтатв</w:t>
        <w:br/>
        <w:t>тұрып сәл ойланған Доңғалбай:</w:t>
        <w:br/>
        <w:t>-Тамаша екен тарихы. Қызық жайт. Қанша уақыт ватті?</w:t>
        <w:br/>
        <w:t>Ұмытпағамын қарашы. Бастаған өзің екенсің ғой. Мән-</w:t>
        <w:br/>
        <w:t>жайын жақсы білесің. Мені өзіңе қостаушы ет. Әзірге маған</w:t>
        <w:br/>
        <w:t>жеңілірек науқастарды берсең деймін. Мына баланың дерті</w:t>
        <w:br/>
        <w:t>күрделі көрінеді. Емі маған қиын соғар. Квмектесерсің өзің, -</w:t>
        <w:br/>
        <w:t>деді ол.</w:t>
        <w:br/>
        <w:t>Түніменсиликаттехнологиясы туралы кітаптарды оқыған</w:t>
        <w:br/>
        <w:t>Есімбек түн ортасы ауған кезде барып жатқан еді. Бірақ</w:t>
        <w:br/>
        <w:t>оқығандарының етек-жеңін жинап ой сүзгісінен өткіземін</w:t>
        <w:br/>
        <w:t>деп біразға дейін көзі ілінбеді. Бүгін күндегісінен ерте</w:t>
        <w:br/>
        <w:t>тұрды. Семьясы өлі ұйқыда. Оразасын ашпастан үйреншікті</w:t>
        <w:br/>
        <w:t>соқпақпен бөлімге келді. Автоклавтың қақпағын ашты.</w:t>
        <w:br/>
        <w:t>«Ботка» дірілдектей бол ұйып, жабысып қалған. Есімбек оны</w:t>
        <w:br/>
        <w:t>ҒА 5)</w:t>
        <w:br/>
        <w:t>ғой. Әлде өзім сөз қозғамаған соң жабулы қазанды ашқысы</w:t>
        <w:br/>
        <w:t>келмеді ме екен? - деп жорыды.</w:t>
      </w:r>
    </w:p>
    <w:p>
      <w:r>
        <w:t>Күндер ізсіз өтіп жатты. Автаклав ауресі Оразалмиевтің</w:t>
        <w:br/>
        <w:t>біраз уақытын ысырап етті. Сүйтсе де «шешінген судан тайы"</w:t>
        <w:br/>
        <w:t>на мая». Олемдік жұмысынан кейінгі уақытын мастерскойдың</w:t>
        <w:br/>
        <w:t>басы-қасында өткізді. Өз қолынан ештеме келмесе дв авто"</w:t>
        <w:br/>
        <w:t>клав «ағаяларын» көріп көңілін басқандай болады. Ертелі-</w:t>
        <w:br/>
        <w:t>кеш Конрадқа келіп көмектесіп жүрді. Конрад ақыры ескі</w:t>
        <w:br/>
        <w:t>автоклавтың тетігін тапты, механизмін жаңадан құрды,</w:t>
        <w:br/>
        <w:t>еекіге жан беріп «тірілткендей» болды.</w:t>
        <w:br/>
        <w:t>Аппарат бітісімен шыдап тұра алмады. Оны сынап керуді</w:t>
        <w:br/>
        <w:t>мақсат өтті. Конрад бастығының алдында яппвяратын сынап</w:t>
        <w:br/>
        <w:t>көрсетпекші болды. Бірақ үнсіз темір «тіл қатпады». Сырын</w:t>
        <w:br/>
        <w:t>аштырмады. Аппарат ятмасфералық қысымды көрсетпеді.</w:t>
        <w:br/>
        <w:t>Оразалиевке керегінің әзі сол қысымның көтерілуі еді.</w:t>
        <w:br/>
        <w:t>-ЭЖолдас бастық. - деді сәтсіздікке кездескен Конрад,</w:t>
        <w:br/>
        <w:t>-санаторийдың автоклавының құрылысын қарап келдім.</w:t>
        <w:br/>
        <w:t>Бұрын істеп көрмеген нәрсем еді. Сірв бір жерінен шалалық</w:t>
        <w:br/>
        <w:t>кеткен шығар. Ойлауға ұлықсат етіңіз. Мен тағы да бір</w:t>
        <w:br/>
        <w:t>тексеріп шығайын, - деді.</w:t>
        <w:br/>
        <w:t>Есімбектің аппарат біткендегі қуанышы енді жел қуған</w:t>
        <w:br/>
        <w:t>тұмандай сейілді. Қабағы түсіп, мойнына су кетіп алға</w:t>
        <w:br/>
        <w:t>басқан аяғы кейін кетіп үйіне оралды. Рабиға ерінің көңілі</w:t>
        <w:br/>
        <w:t>жабықтығын сезсе де «бәлкім шаршаған шығар» деп басқа</w:t>
        <w:br/>
        <w:t>жамандыққа жори қоймады. «Жұмысым алға баспады.</w:t>
        <w:br/>
        <w:t>тұңғиық сәтсіздікке кездестім» десе, вйелінің табалайты-</w:t>
        <w:br/>
        <w:t>нына көзі жетті. Сондықтан ол тамағын тез ішіп, жатудың</w:t>
        <w:br/>
        <w:t>камына кірісті. Бірақ көкіректі жайлаған едерт% түнімен</w:t>
        <w:br/>
        <w:t>ұйқы бермеді.</w:t>
        <w:br/>
        <w:t>Таңертең Есімбек шайын шала-пұла ішті де, үйден тез</w:t>
        <w:br/>
        <w:t>шығып кетті. Жоғарғы жолмен сүйек бөліміне келе жатқан</w:t>
        <w:br/>
        <w:t>оның көзіне карпус іргесімен өтетін арық жайында күйбеңдеп</w:t>
        <w:br/>
        <w:t>жүрген адам көрінді.</w:t>
        <w:br/>
        <w:t>-Сүйінші, Есімбек Оразалиевич, сүйінші! - деді анядай-</w:t>
        <w:br/>
        <w:t>дан алдынан қарсы шыққан Конрад, - ботқа дайын, пісті, -</w:t>
        <w:br/>
        <w:t>деді ол сөзін жалғап, - тек жүз грамм шпиритус ректификатус</w:t>
        <w:br/>
        <w:t>жетпей тұр. Бері... Қараңызшы? Көрдіңіз ғой, қазір қысымы</w:t>
        <w:br/>
        <w:t>үш втмосферағя кетерілді. Керек болса адян да арттыруғн бо"</w:t>
        <w:br/>
        <w:t>лады.</w:t>
        <w:br/>
        <w:t>Бір түннің кереметіне сенер-сенбесін білмеген Есімбек аң-</w:t>
        <w:br/>
        <w:t>таң болды. Біресе Конридтан, біресе буы бүрқырап жатқан вв-</w:t>
        <w:br/>
        <w:t>токлавтан көзін айырмай:</w:t>
        <w:br/>
        <w:t>207</w:t>
        <w:br/>
        <w:t>майды. Силикат еруі тиіс. Дұрысында да ол балқымадан</w:t>
        <w:br/>
        <w:t>қатайған жоқ Пв. Міне Оразалиевтің діңкесін құртқан ой асы</w:t>
        <w:br/>
        <w:t>болды. Силикатты балқыту мақсатымен тіпті күндеп емес,</w:t>
        <w:br/>
        <w:t>айлап қайнатып та, қыздырып та көрді... Бірақ ойлағаны</w:t>
        <w:br/>
        <w:t>болмады... «Болаттай берік тас қайдан ерісін» деп Рабиға да</w:t>
        <w:br/>
        <w:t>күңкілдеп мяпласын алды. Бірақ ол ізденуін тақтатқан жақ.</w:t>
        <w:br/>
        <w:t>П</w:t>
        <w:br/>
        <w:t>Соңғы кезде науқастар тағамы нашарлап кетті. Балалар"</w:t>
        <w:br/>
        <w:t>дысуға пісірген ботқа жалықтырып жіберді. Оларға керегінің</w:t>
        <w:br/>
        <w:t>өзі сүт пен сүттік тағамдар. Сауда орындары бұл тағамдарды</w:t>
        <w:br/>
        <w:t>тауып бере алмай отыр.</w:t>
      </w:r>
    </w:p>
    <w:p>
      <w:r>
        <w:t>-Іс бұлай созыла берсе, санаторий жағдайы түзелмейді.</w:t>
        <w:br/>
        <w:t>Жабдықтау жұмысын жақсарту үшін не істеу керек, - деп</w:t>
        <w:br/>
        <w:t>Есімбек активистерден ақыл сұрады. -Егер де біз көмекші</w:t>
        <w:br/>
        <w:t>шаруашылық құрсақ, бір жағынан үкіметке пайда, екіншіден</w:t>
        <w:br/>
        <w:t>наукастардың тамағы да жақсарады. Сүт, ет, жеміс-жидек</w:t>
        <w:br/>
        <w:t>дегендерді корамызда өндіріп жас, жаңа күйінде ауруларға</w:t>
        <w:br/>
        <w:t>беретін боламыз. Ол өнімнен әртүрлі құнды тағамдар дайын-</w:t>
        <w:br/>
        <w:t>дап, белгілі бір тәртіппен ауруды қоректендіретін боламыз.</w:t>
        <w:br/>
        <w:t>Жиналғандар бастық пікірін қостаса да «мал, аспап-сайман,</w:t>
        <w:br/>
        <w:t>көлік жоқ» деп, бұл жолдағы қиыншылықты тым көбейтіп</w:t>
        <w:br/>
        <w:t>жіберді.</w:t>
        <w:br/>
        <w:t>Есімбек мәжілістен кейін шешендер сөзін ой таразысы"</w:t>
        <w:br/>
        <w:t>нан өткізді: «Әзір асқа ақымақ та кожа» қол қусырып қарап</w:t>
        <w:br/>
        <w:t>отырғаннан жоқ зат бар болмайды ғой. Әрине, оның көздегені</w:t>
        <w:br/>
        <w:t>адам денсвулығы, балалар денесіндегі дертті жеңу үшін,</w:t>
        <w:br/>
        <w:t>дәрігердің жақтасы науқас денесіндегі қорғаныс күші екенін</w:t>
        <w:br/>
        <w:t>ол жақсы біледі. Егерде орғанизм арқауы әлсіз болса, дерттің</w:t>
        <w:br/>
        <w:t>зәріне қарсы тұра алмайды, ыдырағыш келеді... Бұл жағдай</w:t>
        <w:br/>
        <w:t>әсіресе, туберкулезде жиі кездеседі. Сондықтан туберкулездің</w:t>
        <w:br/>
        <w:t>басты емі - құнды тағамдар. Бірақ соғыс кезінде ондай</w:t>
        <w:br/>
        <w:t>тағамдарды таба қою қиын-ақ. Сүт, сары май, жеміс-жидек</w:t>
        <w:br/>
        <w:t>табылмайды. Бұл хал созылған сайын ем нәтижесі де өкіндіре</w:t>
        <w:br/>
        <w:t>берді... Есімбек қол қусырып қарап отырмады, бистықтарға</w:t>
        <w:br/>
        <w:t>жағдайды түсіндіріп бірнеше күн жүріп санаторийға кеш</w:t>
        <w:br/>
        <w:t>оралды. Келв-ақ жардемшілерін қабинетіне шақырды:</w:t>
        <w:br/>
        <w:t>-Ертең алыс сапарға шығамыз. Менің көмекші шаруашылық</w:t>
        <w:br/>
        <w:t>ұйымдастыру керек деген ұсынысымды теміп жол бастығы</w:t>
        <w:br/>
        <w:t>қолдады. Бізге «Дорус» совхозынан мал беретін болды, - деді.</w:t>
        <w:br/>
        <w:t>7%</w:t>
        <w:br/>
        <w:t>Олар түнімен жүріп совхоз орталығына жетті, Ертесіне</w:t>
        <w:br/>
        <w:t>тиісті малдарын алған соң екі бақташығя айдатып жіберді де,</w:t>
        <w:br/>
        <w:t>Есімбек Лесаяай екеуі мяишинамен жалға шықты.</w:t>
        <w:br/>
        <w:t>Іледен өте бере жол бойында талтайып тұрып машинаға</w:t>
        <w:br/>
        <w:t>қол көтерген бір адамды көрді. Машинаны кідірткен кісі</w:t>
        <w:br/>
        <w:t>Есімбектің қасына келіп амандасып.</w:t>
        <w:br/>
        <w:t>-Кешіріңіздер. Жолыңыздан қалдырғанға кінелімін.</w:t>
        <w:br/>
        <w:t>Анау көрінген құрылыс участогі. Осы арадан үш шақырымдай</w:t>
        <w:br/>
        <w:t>жер... Бір жұмыскеріміздің аяғы сынған, зар қағып шы-</w:t>
        <w:br/>
        <w:t>дай алмай жатыр. Синитарлық машинамен келе жатыр</w:t>
        <w:br/>
        <w:t>екенсіз, бәлкім араңызда маман бар шығар, қалаға жетуге</w:t>
        <w:br/>
        <w:t>көмектессеңіз екен, - деп жалынып тұрып алды.</w:t>
        <w:br/>
        <w:t>«Адам аяқымданды. халі ауыр-ды» дегенді естігенсін</w:t>
        <w:br/>
        <w:t>Есімбек көп ойланып тұрмады, Петроға «Машинаны бұрыңыз!»</w:t>
        <w:br/>
        <w:t>деп бұйрық берді. Ауруды қарап балды да:</w:t>
        <w:br/>
        <w:t>-Санның тоқпан жілігі мен сирақтың жіліншігі сынған.</w:t>
        <w:br/>
        <w:t>Жедел жәрдем керек. Сынықты бұл күйінде қозғауға болмай-</w:t>
        <w:br/>
        <w:t>ды, - деп Есімбек жұқа тақтайдан жіңішке етіп жондырып</w:t>
        <w:br/>
        <w:t>қалакііа жасатты да, сынған аяқты қозғалтпастай етіп екі</w:t>
        <w:br/>
        <w:t>қапталына салып таңды. Науқастың өзін тақтайдан жасаған</w:t>
        <w:br/>
        <w:t>зембілге салып қозғалмастай етіп жатқызып, «алғашқы</w:t>
        <w:br/>
        <w:t>медициналық жардем асы», - деді. Аурудың жайына,</w:t>
        <w:br/>
        <w:t>оның сырына мамян түсінбегенде кім түсінеді. Оразалиев</w:t>
      </w:r>
    </w:p>
    <w:p>
      <w:r>
        <w:t>науқасты хирургиялық клиникаға жеткізіп, операция жа-</w:t>
        <w:br/>
        <w:t>сатуды өз мойнына алды. Әрбір жарақатты емдеу үшін оның</w:t>
        <w:br/>
        <w:t>себебін, механизімін түсіну дәстүр. Сандықтан Есімбек ақиға</w:t>
        <w:br/>
        <w:t>жағдайына тереңірек бойлағысы келді.</w:t>
        <w:br/>
        <w:t>-Сіз, бәлкім аяқ сындырған машинаны көрсетерсіз? - деп</w:t>
        <w:br/>
        <w:t>сұрады.</w:t>
        <w:br/>
        <w:t>-Әбден болады, доктор, - деп прораб Оразалиевті биік</w:t>
        <w:br/>
        <w:t>қалқан астындағы агрегатқа ертіп келді.</w:t>
        <w:br/>
        <w:t>-Мұны «шар диірмен» дейміз. Мынау қақпағы, - деп бол"</w:t>
        <w:br/>
        <w:t>тын ашып-жауып көрсетті.</w:t>
        <w:br/>
        <w:t>-Шар диірменнің міндеті не?</w:t>
        <w:br/>
        <w:t>-Қадірлі доктар, көрдіңіз ғой ішіндегі шақпақ тастарды?</w:t>
        <w:br/>
        <w:t>Егерде диірменді электр күші айналдырса ішіндегі тастар</w:t>
        <w:br/>
        <w:t>ұнтақталады. Оны біз жол құрылысына пайдаланамыз.</w:t>
        <w:br/>
        <w:t>Өмірдің ой-шұңқыры көп қой. Бірде қиял қуып оның</w:t>
        <w:br/>
        <w:t>шыңына шығасың да, бірде домаланған доптан сол шұңқырдың</w:t>
        <w:br/>
        <w:t>түбіне түсесің. Кейде оның қабырғасын қармалап жол таба ал-</w:t>
        <w:br/>
        <w:t>май күрмелесің. Есімбек алғаш «сұйық шыныны» тапқанда</w:t>
        <w:br/>
        <w:t>айға қонғандай қуанған еді... Одан сәтсіздіктен басқа не тап-</w:t>
        <w:br/>
        <w:t>70/</w:t>
        <w:br/>
        <w:t>-Ие. Жақсы білем. Тізесі ғой ауыратын. Қазір ақуалы</w:t>
        <w:br/>
        <w:t>жақсы. Дертінің райы қайтты. Жақында санаторийдан</w:t>
        <w:br/>
        <w:t>шығаруымыз керек еді...</w:t>
        <w:br/>
        <w:t>Осы арада Есімбектің сөзін бөлген қарт:</w:t>
        <w:br/>
        <w:t>- Өткен айда анасы «қызың жазылды» деп қуанып келді.</w:t>
        <w:br/>
        <w:t>Аяғына кигізіп шығаратын бірдемесі болмай тұр депсіз,</w:t>
        <w:br/>
        <w:t>Қалай өзі? Табылатын нәрсе ме? Ағаңның қартайғанда көрген</w:t>
        <w:br/>
        <w:t>«жалғыз қызы, жалама тұзы» еді. Әрі баланың кенжесі еді.</w:t>
        <w:br/>
        <w:t>Мектепке барғанға дейін жазып шығарсаң екен, - деп қарт</w:t>
        <w:br/>
        <w:t>жіби сөйледі.</w:t>
        <w:br/>
        <w:t>-Ив, Арманкүлдің өкесімін деңіз. Қызыңыз лақтай</w:t>
        <w:br/>
        <w:t>секіруге дайын. Қазір төсекте зорға ұстап отырмыз. Тутор</w:t>
        <w:br/>
        <w:t>жасатқаннан кейін санаторийдан шығарамыз. Қызыңыздың</w:t>
        <w:br/>
        <w:t>қандай халде ауруханаға түскенін ұмытпвяған шығарсыз,</w:t>
        <w:br/>
        <w:t>-Неге есімде болмясын. Тізесі күптей болып ісіп, сіңірі</w:t>
        <w:br/>
        <w:t>құрысып, аяғын жазудан қалған-ды. «Әйелді жамандасам,</w:t>
        <w:br/>
        <w:t>Макем де кетеді-ау» дегенекен біреу ертеде. Әлгі жеңгеңіз мен</w:t>
        <w:br/>
        <w:t>өскерде жүргенде қайдағы бір кемпір-шалдарға ұшықтатып,</w:t>
        <w:br/>
        <w:t>босқа уақытын өткізіп алғаны. Аяғының енді кемі жақ, түп-</w:t>
        <w:br/>
        <w:t>түзу болады десеңізші.</w:t>
        <w:br/>
        <w:t>-Бірақ жазылғанмен бала бір-екі жылдай аяғына тутор</w:t>
        <w:br/>
        <w:t>киіп жүрмесе, дерті қайта қозуы ғажап емес, Туберкулездың</w:t>
        <w:br/>
        <w:t>зұлымдығы осында. Сондықтан туторды біз емдік кұрал</w:t>
        <w:br/>
        <w:t>дейміз. Мұндай жабдықтар тек протездік шеберханада ғана</w:t>
        <w:br/>
        <w:t>жасалады. Мүндай істі шеберхана бейбітшілік кездің өзінде</w:t>
        <w:br/>
        <w:t>үлгере алмайтын еді, қазір не жорық, - деді Есімбек. -Қазір</w:t>
        <w:br/>
        <w:t>шеберханалар соғыс мүгедектерінің эяказынан тұншығып</w:t>
        <w:br/>
        <w:t>жатыр. Бізден аваказ алмайды. Бірен-саран алған закязын</w:t>
      </w:r>
    </w:p>
    <w:p>
      <w:r>
        <w:t>дайындауға алты айдан бір жылға дейін күттіреді. Әрине бір</w:t>
        <w:br/>
        <w:t>жылдан кейін дайындалған жабдықтар балаларға тарлық жа-</w:t>
        <w:br/>
        <w:t>сайды. сөйтіп өзінің емдік қасиетін жояды, Сондықтан менің</w:t>
        <w:br/>
        <w:t>біреудің қолына қарап телміргенше деп ізденіп жүргенім</w:t>
        <w:br/>
        <w:t>ғой, - деді Есімбек. -Ертеде сұйық шыны ортопедиялық</w:t>
        <w:br/>
        <w:t>жабдық жасауға пайдаланылған екен. Бірақ ол кейін практи-</w:t>
        <w:br/>
        <w:t>кадвн шығып қалған көрінеді. Мең де осы шынының қасиетін</w:t>
        <w:br/>
        <w:t>байқап көрейінші деп едім.</w:t>
        <w:br/>
        <w:t>-Ие, доқтырға сұйық шынының керегі қанша десем,</w:t>
        <w:br/>
        <w:t>енді түсінікті болды. Теміржол деген бай мекеме. Мұнда құс</w:t>
        <w:br/>
        <w:t>сүтінен өзгенің бәрі бар. Таныс балдық. Жолды білесіз. Ондай-</w:t>
        <w:br/>
        <w:t>пұндайға мұқтаж болсаңыз ұялмай келіп тұрыңыз. Ана</w:t>
        <w:br/>
        <w:t>көрінген біздің үйіміз болады. Асықпасаң шай-су ішуге бола-</w:t>
        <w:br/>
        <w:t>ды. Сізді көрсе жеңгеңіз мәз болады. Менің де госпитальдан</w:t>
        <w:br/>
        <w:t>219</w:t>
        <w:br/>
        <w:t>Пп</w:t>
        <w:br/>
        <w:t>Сүйек-буын бөлімінен кеш шыққан Есімбектің бүгін көңілі</w:t>
        <w:br/>
        <w:t>көтеріңкі, Үйткені жатпай-тұрмай көптен күткені қолына</w:t>
        <w:br/>
        <w:t>тигендей болды. Өз ісінің иөтижесіне өзі сенбей силикат</w:t>
        <w:br/>
        <w:t>құйылған сауытшаны алақанына қысып, тез адымдап үйіне</w:t>
        <w:br/>
        <w:t>келді. Ертесіне ол ерітіндіні қайтадан сын тезінен өткізбекші</w:t>
        <w:br/>
        <w:t>болды. Сөйтіп ой толқынының үстінде отырған Есімбектің</w:t>
        <w:br/>
        <w:t>қиялын кабинетке кенеттен кіріп келген Доңғалбий бөлді:</w:t>
        <w:br/>
        <w:t>-Түріңе қарағанда әлі ой үстінде отырсың гой. Үйден</w:t>
        <w:br/>
        <w:t>елең-алаңнан кеткен екенсің. Қазір қанша увяқыт болғанынан</w:t>
        <w:br/>
        <w:t>хабарың бар ма? Карта ойнайық. уақыт өткізейікші деп</w:t>
        <w:br/>
        <w:t>сіздікіне барсам Рабиға «өлі келген жақ, көрсең шақырып</w:t>
        <w:br/>
        <w:t>жіберші» дегенсін осында келгенім деп шылымын</w:t>
        <w:br/>
        <w:t>бұрқыратты. -Қайдағы бір жоқты іздегеннен не түседі? Онан</w:t>
        <w:br/>
        <w:t>да серуендеп қыдырып қайтпаймыз бая? Мынау таудың та-</w:t>
        <w:br/>
        <w:t>маша табиғатының өзі қыдыр деп шақырып тұрған жоқ па?</w:t>
        <w:br/>
        <w:t>Аң аулауға да бұдан артык жер табылмас? Айнала толған ел,</w:t>
        <w:br/>
        <w:t>колхозға қанаққа барып, көңіл кетермейміз бе? Бұл жерде</w:t>
        <w:br/>
        <w:t>сарғайып көз майын құртқаннан басқа не бітіріп отырсың?</w:t>
        <w:br/>
        <w:t>-Доңғалбай осы кезге дейін Есімбектің айтқанын жай</w:t>
        <w:br/>
        <w:t>тыңдағаны ғана болмаса, пікірін ашық айтпаған-ды.</w:t>
        <w:br/>
        <w:t>Есімбек үнсіз отырып дәптеріне бірқатар мәліметтерін</w:t>
        <w:br/>
        <w:t>жазып болды да, алдында тұрған кішкене столдағы бірнеше</w:t>
        <w:br/>
        <w:t>шөлмек сауыттарды ұяларына қондырып, сағатына қарады.</w:t>
        <w:br/>
        <w:t>-Тоғыз. Балалар ұйықтайтын уақыт болыпты. - деді</w:t>
        <w:br/>
        <w:t>Есімбек, - бұл айтқаның дұрыс қой. Біздер бір кезде бір</w:t>
        <w:br/>
        <w:t>партада отырдық. бір табақтан төңкермені беліп жедік.</w:t>
        <w:br/>
        <w:t>Бір төсекте де ұйықтадық. Бір көйлек пен шалбарды</w:t>
        <w:br/>
        <w:t>кезектесіп киген кездеріміз де болды. Институттан кейінгі өмір</w:t>
        <w:br/>
        <w:t>«университетін» - әркім өзінше түсінді. Мен болсам баяғы</w:t>
        <w:br/>
        <w:t>ауданда жүргенде өмір тұздығын емін-еркін татқанмын.</w:t>
        <w:br/>
        <w:t>Сенің ол өмірге қалай қарағаның белгілі. Әрине сенің әлі де өз</w:t>
        <w:br/>
        <w:t>пікіріңді жақтайтындығыңа сенемін. Өмір маған көп ғибрат</w:t>
        <w:br/>
        <w:t>берді. Менің өмірден түсінгенім - онда сайраған дап-даңғыл</w:t>
        <w:br/>
        <w:t>жолдың жоқтығы. Мен халық үшін. Отан үшін адал еңбек ету</w:t>
        <w:br/>
        <w:t>жас мамандардың бірінші парызы деп білемін. Өз басым ал-</w:t>
        <w:br/>
        <w:t>дында белгілі-бір мақсаты бар, оны талмай, табандылықпен</w:t>
        <w:br/>
        <w:t>орындауға ұмтылған ядамдарды сүйем. Егер дос болсаң</w:t>
        <w:br/>
        <w:t>қыдырайық, аң аулайық, карта ойнайық, қонаққа барайық</w:t>
        <w:br/>
        <w:t>дегендерді маған айтпа. Егерде мен біреудің әзәзіліне еріп</w:t>
      </w:r>
    </w:p>
    <w:p>
      <w:r>
        <w:t>бастаған жұмысымды тастасам өзімді мына жатқан, онсыз</w:t>
        <w:br/>
        <w:t>РДЕ</w:t>
        <w:br/>
        <w:t>ты. Кейін силикат Гглыбына қызықты. Оны тапқанда да қатты</w:t>
        <w:br/>
        <w:t>қуанған еді. Бірақ одан да нәтиже шығара алмай тұйыққа</w:t>
        <w:br/>
        <w:t>тірелді. Рабиғаның «тек жүрсең, тоқ жүресің» дегенін ескеріп,</w:t>
        <w:br/>
        <w:t>сонхозға жүрер алдында ғанв «енді ҡойдым, бас қатырған</w:t>
        <w:br/>
        <w:t>ізденуді» деген еді Есімбек. Бірақ жолда кездескен шар</w:t>
        <w:br/>
        <w:t>диірмен енді көз алдына елестей берді. Жол бойы ой толқыны</w:t>
        <w:br/>
        <w:t>бірде тасып, кейде бәсеңсіп үнсіз күресте келе жатты. Оны тек</w:t>
        <w:br/>
        <w:t>өзі ғана сезді. Ақыры Оразалиев қойдым деген уәдесін бұзып,</w:t>
        <w:br/>
        <w:t>тастап кеткен силикатына қайта оралмақшы болды.</w:t>
        <w:br/>
        <w:t>Санаторийға келісімен прорабтың берген адресін іздеді.</w:t>
        <w:br/>
        <w:t>Ол адрес бойынша жал құрылыс тресінің бірінші Алматыдағы</w:t>
        <w:br/>
        <w:t>бөліміне келді.</w:t>
        <w:br/>
        <w:t>Құрылыс бастығы Есімбекке бастан-аяқ сынай бір қарап</w:t>
        <w:br/>
        <w:t>шықты.</w:t>
        <w:br/>
        <w:t>-Айтыңыз бұйымтайыңызды, жолдас доктор! Дәрігер</w:t>
        <w:br/>
        <w:t>өтінішін ықыласпси тыңдаған бөлім бастығы, ұзын мұртын</w:t>
        <w:br/>
        <w:t>саусағымен әрлі-берлі шиырып қойды два:</w:t>
        <w:br/>
        <w:t>-Егер де бұйымың тек шар диірмен болса, ол бізден та-</w:t>
        <w:br/>
        <w:t>былады. Біз екі сменада жұмыс істейміз. Мүмкін болса</w:t>
        <w:br/>
        <w:t>күндізгісіне келгеніңіз дұрыс болар. Не тартпақшы едіңіз, -</w:t>
        <w:br/>
        <w:t>деді.</w:t>
        <w:br/>
        <w:t>-Бәлкім, білетін де шығарсыз. «Силикат глыба» дегенді</w:t>
        <w:br/>
        <w:t>тартайын деп едім. - деді Есімбек.</w:t>
        <w:br/>
        <w:t>-Охо! Білгенде қандай. Ол құрылыс материалы ғой. Бо-</w:t>
        <w:br/>
        <w:t>латтай берік материал ғай оның өзі. Кейде бізде де болып</w:t>
        <w:br/>
        <w:t>қалатын еді. Соңғы кезде жоқ болып кетті. Канша, көп пе</w:t>
        <w:br/>
        <w:t>тартатыныңыз? - деп сұрады бөлім бастығы.</w:t>
        <w:br/>
        <w:t>-Көп емес.</w:t>
        <w:br/>
        <w:t>-Дегенмсн бір-екі тонна бар шығар.</w:t>
        <w:br/>
        <w:t>-Қайдан. бар балғаны бір-ақ кап. Сынауға алған едім.</w:t>
        <w:br/>
        <w:t>-Фу! Сол да сөз боп па? Ауыз жарымайтын дүние десейші.</w:t>
        <w:br/>
        <w:t>Мен бірнеше тонна екен десем, - деп прораб қарқылдап күлді.</w:t>
        <w:br/>
        <w:t>Силикат жөнінде Оразалиевтің үміті үзіліп, сөне бастаған</w:t>
        <w:br/>
        <w:t>еді. Силикат шар диірменнен өтті: Есімбек ұндай май-</w:t>
        <w:br/>
        <w:t>да сарғышқа таңдана карады. Ол үшін тынымсыз күндер,</w:t>
        <w:br/>
        <w:t>ұйқысыз түндер қайта басталды. Ұнтақ ұзақ қайнатуды</w:t>
        <w:br/>
        <w:t>сүйетін болып шыкты. Бірақ оны үй жағдайында жүзеге асы-</w:t>
        <w:br/>
        <w:t>ру мүмкін болмады. Санаторий кухнясы ертеден кешке дейін</w:t>
        <w:br/>
        <w:t>жағылады ғой деген аймен Есімбек ұнтақ салған ыдысын бір</w:t>
        <w:br/>
        <w:t>жұмадай санатарий кухнясының пешіне қойып сынамақшы</w:t>
        <w:br/>
        <w:t>болды. Бірақ аспазшылар Оразалиевтің көзі тайып кетсе ыды-</w:t>
        <w:br/>
        <w:t>сын плитадан түгіріп, өзі көрінсе плитаға қайта қойып жүрді.</w:t>
      </w:r>
    </w:p>
    <w:p>
      <w:r>
        <w:t>РАН</w:t>
        <w:br/>
        <w:t>Есімбек мұны сезсе де үндеген жоқ. Өйткені бұ әдіспен сили-</w:t>
        <w:br/>
        <w:t>катты еріте алмайтынына көзі жетті.</w:t>
        <w:br/>
        <w:t>Қалай да силикатты ерітуім керек деген оймен Есімбек</w:t>
        <w:br/>
        <w:t>тағы да ізденуге шықты. Қала мняңындағы «Осы қалай» де-</w:t>
        <w:br/>
        <w:t>ген құрылыстарда болған еді, бірақ силикяттың технолагия-</w:t>
        <w:br/>
        <w:t>сын жақсы білетін мамян таппады. Бар сенгені қолындағы</w:t>
        <w:br/>
        <w:t>кітаптары ғана. Толып жатқан кітаптарды оқып шықты.</w:t>
        <w:br/>
        <w:t>Ақырында «Силикат технологиясы», «Силикат химиясы» де-</w:t>
        <w:br/>
        <w:t>ген қалың кітапты қайтпа қолға алды. Олардан техникалық</w:t>
        <w:br/>
        <w:t>терминдердің бірқатарын ұқгн да, көпшілігіне талың түсіне</w:t>
        <w:br/>
        <w:t>алмяды. Оның санша вдебиеттен ұққаны «силикат көтеріңкі</w:t>
        <w:br/>
        <w:t>қысымда жақсы жөне тез ериді» деген сөз еді. Бірақ сили-</w:t>
        <w:br/>
        <w:t>катты ерітетін тәсіл табылмай-ақ қайды. Іс созылған сайын</w:t>
        <w:br/>
        <w:t>сәтсіз сапарға кездесем бе деген ай Есімбекті де мазалай берді.</w:t>
        <w:br/>
        <w:t>Белгісіз көп күндердің бірі болатын. Байлау бөлмесіне келген</w:t>
        <w:br/>
        <w:t>Есімбек халатын киіп жатып аға сестра Селикавскаяға қарап:</w:t>
        <w:br/>
        <w:t>-Дайынбысыз? - онда таңатын науқастарды әкеліңіз? -</w:t>
        <w:br/>
        <w:t>деп әмір етті.</w:t>
        <w:br/>
        <w:t>-Есімбек Оразалиевич, - деді аға сестрв Селиковская.</w:t>
        <w:br/>
        <w:t>Бүгін автоклав істен шыққанына екі күн. Әбден ғаріп болып</w:t>
        <w:br/>
        <w:t>қалдық. Зарарсызданған (стерильный) байлам материалдары</w:t>
        <w:br/>
        <w:t>қалмады. Қалай перенязка жасайтыныңызды білмей тұрмын, -</w:t>
        <w:br/>
        <w:t>деді. Мұндай жауапты күтпеген Есімбек.</w:t>
        <w:br/>
        <w:t>-Не дейсіз? Материал жоқ дейсіз бе? Неге істемейді авто-</w:t>
        <w:br/>
        <w:t>клав? Конрядқа көрсетпедіңіз бе? - деп нға сестраға ажырая</w:t>
        <w:br/>
        <w:t>қарады.</w:t>
        <w:br/>
        <w:t>Конрад ганаторийдың технигі болатын. Ұлты неміс. Гитлердің</w:t>
        <w:br/>
        <w:t>бастаған соғысына байланысты ол арнаулы режимде жүрген.</w:t>
        <w:br/>
        <w:t>Ірі қалаларда тұруға ықтияр етілмеген соң ауылдық жерді</w:t>
        <w:br/>
        <w:t>мекендейтін. Қолы епті, шебер, машинв винтіктерін жақсы</w:t>
        <w:br/>
        <w:t>меңгерген жан. Қиын кезеңде тылда мұндай маман сирек</w:t>
        <w:br/>
        <w:t>кездесетін-ді.</w:t>
        <w:br/>
        <w:t>-Есімбек Оразалиевич, - деді Конрад ертесіне автоклавты</w:t>
        <w:br/>
        <w:t>оңдап әкеліп, - автокланыңыз әбден тозған екен. Сүйтсе де</w:t>
        <w:br/>
        <w:t>түзедім. Дайын. Жұмыс істеуге болдады. От жағып сынадым.</w:t>
        <w:br/>
        <w:t>Буы шықпады. қысымы ойдағыдан көтерілді, - деді.</w:t>
        <w:br/>
        <w:t>Автоклавтың істен шығуына байланысты Конрадпен кез-</w:t>
        <w:br/>
        <w:t>десу Оразалиевтің көкейін жеген ойын көз алдына акелді,</w:t>
        <w:br/>
        <w:t>«Менің - зәру боп іздеп жүрген аппаратым осы автоклав</w:t>
        <w:br/>
        <w:t>принципінда істелуі тиіс емес пе», - деп ойға шомған еді. -</w:t>
        <w:br/>
        <w:t>Силикатты ертуге термикалық температурв жане физикалық</w:t>
        <w:br/>
        <w:t>қысым қоса әсер етуі керек десек, осы екі факторды</w:t>
        <w:br/>
        <w:t>2104</w:t>
        <w:br/>
        <w:t>жалпы орғанизмге тигізген реакциясы екеніне түсінді.</w:t>
        <w:br/>
        <w:t>Аяғына Вишневскийдің мазын жяғып байлады. Ендісл күйік</w:t>
        <w:br/>
        <w:t>себебін өзінше талдады.</w:t>
        <w:br/>
        <w:t>-Сұйық шынының нәсілі минеральдық тұз ертіндісі екен.</w:t>
        <w:br/>
        <w:t>Ашқылтым. Сирақ терісін күйдірген себебі сондықтан болса</w:t>
        <w:br/>
        <w:t>керек. Бірақ Есімбектің ойлағаны таңғыштың свяпасы болды.</w:t>
      </w:r>
    </w:p>
    <w:p>
      <w:r>
        <w:t>Есімбек сұйық шыны жөніндегі өл білгендерін ай елегінен</w:t>
        <w:br/>
        <w:t>өткізіп, мұндай ертіндіге малған таңғышты, гипстен,</w:t>
        <w:br/>
        <w:t>жалаңаш денеге салуға болмайды екен деген қорытындыға</w:t>
        <w:br/>
        <w:t>келді. Әлде өзімде қателік болған жоқ пя екен деп шынылық</w:t>
        <w:br/>
        <w:t>таңғыштың техникасын жетілдіруге талаптанып керді.</w:t>
        <w:br/>
        <w:t>Бірақ одан да ештеңе шықпады. Он тоғызыншы ғасырдың</w:t>
        <w:br/>
        <w:t>екінші жартысындағы ғалым В.В.Буховецкий мен үстіміздегі</w:t>
        <w:br/>
        <w:t>ғасырдағы А.А.Бобров пен М.О.Фридланддалардың сұйық</w:t>
        <w:br/>
        <w:t>шыныны неліктен тастап кеткені енді түсінікті болды.</w:t>
        <w:br/>
        <w:t>Өзінің бас қатырып, үміттеніп ізденген еңбегінің ысы-</w:t>
        <w:br/>
        <w:t>рап кеткеніне көзі жетті. Қанша еңбек, қанша жігер, қанша</w:t>
        <w:br/>
        <w:t>ұйқысыз түндер текке кетті-ау деп қатты қиналды. Бір</w:t>
        <w:br/>
        <w:t>жағынан:</w:t>
        <w:br/>
        <w:t>-Айтқаным қайда, әуре болма деп. Сұйық шыныдан</w:t>
        <w:br/>
        <w:t>бірдеме шығатын болся бұрынғы ғалымдар да тастамас ғді</w:t>
        <w:br/>
        <w:t>ғой, - деп Рабиға да мазалап бітті. - Ертедегі ғалымдар да</w:t>
        <w:br/>
        <w:t>бір кезде бұл жаңалықты Есімбек ашар деп қарап жатпаған</w:t>
        <w:br/>
        <w:t>шығар. Сен сияқты науқас балаларға қолайлы ортопедиялық</w:t>
        <w:br/>
        <w:t>жабдық іздеушілер қазірдің өзінде де ал емес. Өнбейтін іске</w:t>
        <w:br/>
        <w:t>бола жылдан вса уақытыңды жойдың... Сондағы тапқаның</w:t>
        <w:br/>
        <w:t>не?.. Керек десе демалысыңды да дұрыс пайдалана алмадың, -</w:t>
        <w:br/>
        <w:t>деп қыжырата бастады. Бірақ Есімбек әйеліне ештеңе деген</w:t>
        <w:br/>
        <w:t>жоқ.</w:t>
        <w:br/>
        <w:t>Күндер белгісіз өтіп жатты... Уақыт ұзаған сайын сөтсіз</w:t>
        <w:br/>
        <w:t>сапардың зақымы да беәсеңсігендей болды. Есімбек осы-</w:t>
        <w:br/>
        <w:t>ны қаншама қояйыншы, ойламайыншы... десе де, қяпыда</w:t>
        <w:br/>
        <w:t>жығылгандай болады да тұрады. Оны күнделікті жүмыс</w:t>
        <w:br/>
        <w:t>қанағаттандырмады. Бұл ой, әсіресе, омыртқасы мен кол-аяқ</w:t>
        <w:br/>
        <w:t>сүйектерінің дерті қозып санаторийға қайтып келіп гипсте</w:t>
        <w:br/>
        <w:t>қатқан бнлаларды көрген сайын ойына түсеберді. «Жығылған</w:t>
        <w:br/>
        <w:t>күреске тоймайды» дегендей өзінің қалдырып кеткен ісіне</w:t>
        <w:br/>
        <w:t>қайта оралды. Тағы датехникалық әдебиеттермен шұғылдана</w:t>
        <w:br/>
        <w:t>бастады. Ғылымда «иіс» шыққан жерді шүқылай беретін әдет</w:t>
        <w:br/>
        <w:t>бар емес пе, сол әдіспен сұйық шынының ата-тегін тексерді. Ол</w:t>
        <w:br/>
        <w:t>туралы өз ақығандарын ойына түйді... Тағы да Алматыдағы</w:t>
        <w:br/>
        <w:t>743</w:t>
        <w:br/>
        <w:t>оралғанымн жылдан асты. Дарігерлер «Нзвв желудак» дейді.</w:t>
        <w:br/>
        <w:t>Жақпайтын тағам ішсем ішім ауырып. жанымды шығара</w:t>
        <w:br/>
        <w:t>жаздайды. Соғыс кезі. Дәрігерлердің айтқан асын табу қиын.</w:t>
        <w:br/>
        <w:t>-Ағай, қош болыңыз! Ауыл шалғай. Шайға тағы бірде</w:t>
        <w:br/>
        <w:t>келермін. Алдымен соғыс бітсінші... Арманкүл келсін үйге... -</w:t>
        <w:br/>
        <w:t>деп Есімбек сұйық шынысын алып, жолға шықты.</w:t>
        <w:br/>
        <w:t>-Аузыңа май, қарағым, - деп қарт та қала берді. Есімбек</w:t>
        <w:br/>
        <w:t>бірінші Алматыдан шыққанда күн ұясына еңкейген-ді. Ол</w:t>
        <w:br/>
        <w:t>өзінің кешіккеніне опынған жоқ. Өйткені көптен іздеген</w:t>
        <w:br/>
        <w:t>жоғы «гұйық шыныға» қолы жетті. Желімдей жабысқан</w:t>
        <w:br/>
        <w:t>сарғылт нарсе корінеді. Қас қарая бастаганда «сұйық шыны"</w:t>
        <w:br/>
        <w:t>сыне қалтықтап санаторийға жетті. Ол матиинлдан түсісімен</w:t>
        <w:br/>
        <w:t>«сұйық шыныны» сүйек бөлмесіне алдырды. Бірденіске кірісті.</w:t>
        <w:br/>
        <w:t>Ол дәке бинтті гипстікіндей сұйық шыныға батырып сықты да</w:t>
        <w:br/>
        <w:t>ұзын құмыраға бірнеше қабат етіп орады. Оның бұл алғашқы</w:t>
        <w:br/>
        <w:t>тәжірибесі ойдағыдай болмиды. Таңғышы өзінің күткеніндей</w:t>
        <w:br/>
        <w:t>бап шықпады. Бірақ бәрі бірден ойлағанымдай боп шықпады</w:t>
        <w:br/>
        <w:t>деп опынған жоқ. Жүйрік ой әлдеқайда алып қашты. Құмыра</w:t>
        <w:br/>
        <w:t>адам денесі емес, әлде мұның техникасы гипстікінен өзгеше</w:t>
      </w:r>
    </w:p>
    <w:p>
      <w:r>
        <w:t>ме деп ойлады. Үйіне келіп асыға тамақтанды дв, үй-іші</w:t>
        <w:br/>
        <w:t>түгел ұйқыға кеткенде кухняға барып «сұйық шынының»</w:t>
        <w:br/>
        <w:t>таңғыштық қасиетін өз тәнінде сынауға кірісті. Есімбек</w:t>
        <w:br/>
        <w:t>тарихтағы кейбір ғалымдардың ғылыми жаңалықтарды әуелі</w:t>
        <w:br/>
        <w:t>өзінде сынап, содин кейін науқастарға пайдаланғанын жақсы</w:t>
        <w:br/>
        <w:t>білетін. Препараттың жағымды жағымсыздығын алдымен</w:t>
        <w:br/>
        <w:t>мамандардың өздері байқап алмай тұрып, ауруға пайдалану-</w:t>
        <w:br/>
        <w:t>ды қылмыс көрген. Есімбек жатар алдында сұйық шынылық</w:t>
        <w:br/>
        <w:t>таңғышты жіліншігіне тұтастай салды да өкшесін көпшікке</w:t>
        <w:br/>
        <w:t>сүйсді. «Ұйықтайыншы» деп қаншама көзін жұмғанмен</w:t>
        <w:br/>
        <w:t>ұйықтай алмады. Аяғы шымырлап ашығандай болды. Кейін</w:t>
        <w:br/>
        <w:t>бойын қыздырып мазасын алв бастады Аяғын қаншама</w:t>
        <w:br/>
        <w:t>солқылдатып сорсп да Есімбек шыдап бақты. Шыдамның да</w:t>
        <w:br/>
        <w:t>шегі бар көрінеді. Ол таңсәріден тұрды. Айнала әлі күңгірт.</w:t>
        <w:br/>
        <w:t>Семьясы таң алдындағы төтті ұйқыдн жатқан кезде шам</w:t>
        <w:br/>
        <w:t>жақты. Орнынан тұра сала таңғышты байқап қарплды. Сыр"</w:t>
        <w:br/>
        <w:t>тынан қысып көрді, саусағымен тықылдатып соғып қарады.</w:t>
        <w:br/>
        <w:t>Таңғышты шешіп қарағанда күтпеген жағдайға кездесті: ол</w:t>
        <w:br/>
        <w:t>күйіктей күлдіреген сирақ терісін, шиедей бап қызарған аяғын</w:t>
        <w:br/>
        <w:t>көріп таң қалды. Кейбір күлдіректер жарылып мазасын ала</w:t>
        <w:br/>
        <w:t>бастады... Есімбек бұл тәжірибемді балаларда сынамағаным</w:t>
        <w:br/>
        <w:t>кандай жақсы болған деп ойлады. Өз денесінің селкостығына,</w:t>
        <w:br/>
        <w:t>бас ауруына, температурасының көтерілуіне қарап, күйіктің</w:t>
        <w:br/>
        <w:t>714</w:t>
        <w:br/>
        <w:t>ай ғана палаталарда болғаны балмаса, ала жаздай осы арада бо-</w:t>
        <w:br/>
        <w:t>лады. Тала ауада, күн сәулесімен организмін шынықтырады.</w:t>
        <w:br/>
        <w:t>Туберкулез микробтарына қарсы қорғаныс күш жияды.</w:t>
        <w:br/>
        <w:t>Мына жеткіншектерді көрдің ғой. Африкадан келген нег-</w:t>
        <w:br/>
        <w:t>рлер секілді. Ал қала ауруханасындагыляр палатаның төрт</w:t>
        <w:br/>
        <w:t>қабырғасынан баски не көреді. Оларда өң де жоқ, сәл де жақ.</w:t>
        <w:br/>
        <w:t>Дұрысындни балаларға деген ауруханалар кала сыртында, ауа-</w:t>
        <w:br/>
        <w:t>сы таза жерде болғаны жан. Талв пуя жалғыз науқас үшін ғана</w:t>
        <w:br/>
        <w:t>емес, тіпті сау балалар үшін де таптырмайтын пәрменді күш.</w:t>
        <w:br/>
        <w:t>Есімбектің бұл аңгімесі Доңғалбайға ұстаздың лекциясын</w:t>
        <w:br/>
        <w:t>тыңдағандай әсер етті.</w:t>
        <w:br/>
        <w:t>Есімбек пен Рабиға бір кезде көңілі қалғанмен Даңғалбайды</w:t>
        <w:br/>
        <w:t>Саветтік Армияның майдангер вкілі есебінде қабылдады.</w:t>
        <w:br/>
        <w:t>Доңғгалбай Шыңбұлақта бірнеше күн дамалғаннан кейін</w:t>
        <w:br/>
        <w:t>қалаға қайтпақшы болды.</w:t>
        <w:br/>
        <w:t>Есімбек оған:</w:t>
        <w:br/>
        <w:t>-Кадр мәселесін шешетін темір жалдың дәрігерлік-</w:t>
        <w:br/>
        <w:t>санитарлық басқармасына барып, жұмыс жайын сөйлес, -</w:t>
        <w:br/>
        <w:t>деп кеңес берді.</w:t>
        <w:br/>
        <w:t>Доңғалбай кеткен соң Рабиға Есімбектің қасына келіп:</w:t>
        <w:br/>
        <w:t>-Ие, сонымен қандай шешімге келдің? - деп сұрады.</w:t>
        <w:br/>
        <w:t>-Түсінбедім. Қандай шешімді сұрайсың?</w:t>
        <w:br/>
        <w:t>-Қандай болушы еді. Доңғалбайдың жұмысын-даяғы.</w:t>
        <w:br/>
        <w:t>-Темір жол бөлімі келіссе болды. Бос орын бар емес пе? -</w:t>
        <w:br/>
        <w:t>деді Есімбек.</w:t>
      </w:r>
    </w:p>
    <w:p>
      <w:r>
        <w:t>-Темір жол бөлімі келіссе болды. Бос орын бар емес!</w:t>
        <w:br/>
        <w:t>-Сұраса келісім берерміз.</w:t>
        <w:br/>
        <w:t>-Осы Доаңғалбай үшін ауданда қандай тәптештеуге</w:t>
        <w:br/>
        <w:t>түскенің есіңде болар. Өліңе бір рет опасыздық жасиған адам-</w:t>
        <w:br/>
        <w:t>нан енді қандай жақсылық күтесің. Қонақ еттік. жақсы</w:t>
        <w:br/>
        <w:t>күттік. Оған сол да жарамай ма? Саған жақындамай-ақ басқа</w:t>
        <w:br/>
        <w:t>жерде істесе қайтеді.</w:t>
        <w:br/>
        <w:t>-Адам жас кезінде бір қателескен екен деп, одан үміт үзуге</w:t>
        <w:br/>
        <w:t>болмайды ғой. Адам аурудан да жазылады. Одан бері қанша</w:t>
        <w:br/>
        <w:t>уакыт өтті. Доңғалбай соғыстың қыл көпірінен өткен адам.</w:t>
        <w:br/>
        <w:t>«Көш жүре түзеледі», жүріп-тұрысына, свзіне қарағанда жас</w:t>
        <w:br/>
        <w:t>шақтағы қылықтарынан арылдғанға ұқсайды. Келсін, істесін</w:t>
        <w:br/>
        <w:t>көрейік, - деді Есімбек.</w:t>
        <w:br/>
        <w:t>Есімбек бұл сөзді айтуын айтса да зайыбының өткен</w:t>
        <w:br/>
        <w:t>істі ойға салып, шектенгеніне айланып қалды. Дұрысында,</w:t>
        <w:br/>
        <w:t>Доңғалбай ауданда алдап кеткені туралы неге сәз қозғамады?</w:t>
        <w:br/>
        <w:t>Содан бері кездесіп отырғаны осы. Ол туралы айтуға тиісті еді</w:t>
        <w:br/>
        <w:t>718</w:t>
        <w:br/>
        <w:t>-Шын айтасыз ба, Конрад Миллерович? Распа түзелгені, -</w:t>
        <w:br/>
        <w:t>деп сабырсыздана сұрады. Аппараттың түзелгеніне көзі жет-</w:t>
        <w:br/>
        <w:t>кен Есімбек қуанғаннан Конрадты құшақтап бетінен сүйіп</w:t>
        <w:br/>
        <w:t>алды.</w:t>
        <w:br/>
        <w:t>-Рахмет сізге. Үлкен рахмет. Нағыз «профессор»</w:t>
        <w:br/>
        <w:t>екеніңізге енді көзім жетті. Жарайсыз. Сіздің еңбегіңізге</w:t>
        <w:br/>
        <w:t>жүз грамм емес, жартылық тя аз, сондықтан да өзіңіздің</w:t>
        <w:br/>
        <w:t>катергеніңізше болсын, - деді.</w:t>
        <w:br/>
        <w:t>-Кешегі дайындаған бір шелек ұнтағыңды түгел салып</w:t>
        <w:br/>
        <w:t>қайнаттым. Көріңізші. Бүлдіріп алмадым ба екен, - деп Кон-</w:t>
        <w:br/>
        <w:t>рад ввтоклявтың қақпағын ашты.</w:t>
        <w:br/>
        <w:t>Сілтідей коп-коңырботқаны көрген Есімбектің сі шықты.</w:t>
        <w:br/>
        <w:t>Ұйыған ботқа. Мұнысы қалай? Бұрын үнтақ ерімей діңкені</w:t>
        <w:br/>
        <w:t>құртқан еді. Енді оның барі де еріп біткен. Міне қызық. Маған</w:t>
        <w:br/>
        <w:t>керегі ертінді... еді ғой деп ол тағы ойға түсті. Бастықтың</w:t>
        <w:br/>
        <w:t>вңінен айын тапқысы келген Конрад тя:</w:t>
        <w:br/>
        <w:t>-Өзім де бүлдіргенімді сезген едім. Айтыңыз. Бәлкім</w:t>
        <w:br/>
        <w:t>қатемді түзермін. - деп өзін айыптыға санап. жұмысты</w:t>
        <w:br/>
        <w:t>жалғастыруға дайындығын сездірді.</w:t>
        <w:br/>
        <w:t>-Жабыңыз қақпағын автоклавтың, Конрад Миллеро-</w:t>
        <w:br/>
        <w:t>вич! Таудай рахмет сізге. Аппаратты тас пісіретіндей хал-</w:t>
        <w:br/>
        <w:t>ге жеткізіпсіз. Оған көзім жетті. Бүгінше тынығыңыз.</w:t>
        <w:br/>
        <w:t>Силикаттың технолагиясымен өзім де таныс емеспін. Ойла-</w:t>
        <w:br/>
        <w:t>найын. Әдебиеттерді оқып көрейін.</w:t>
        <w:br/>
        <w:t>Есімбек мастерскойдан қайтып келді де қасына</w:t>
        <w:br/>
        <w:t>Доңғалбайды ертіп науқастарды байқауға кірісті. Жаңа</w:t>
        <w:br/>
        <w:t>дәрігер ганаторийдың тәртібіне әлі үйреніп жетпеген-ді.</w:t>
        <w:br/>
        <w:t>Сондықтан аурулардың арқайсысын ежіктеп жеке-жеке</w:t>
        <w:br/>
        <w:t>таныстыруды лайық көрді. Өйткені ескі досының сүйек-</w:t>
        <w:br/>
        <w:t>буын туберкулезінен хабары аз. Бар білетіні институтта</w:t>
        <w:br/>
        <w:t>тыңдаған лекциясы ғана болатын. Одан бері қанша уақыт</w:t>
      </w:r>
    </w:p>
    <w:p>
      <w:r>
        <w:t>өтті. Сондықтан аған жаңа мамандықты жете меңгеруге тура</w:t>
        <w:br/>
        <w:t>келді. Есімбектің бұл туралы ескерткендеріне:</w:t>
        <w:br/>
        <w:t>-Твреңе құлдық! Айтқаныңның барін істейін. Тек</w:t>
        <w:br/>
        <w:t>сұрайтыным алғашқы кезде камегіңізді аямассың. - деді.</w:t>
        <w:br/>
        <w:t>Оразалиевтен осы қалай деген әдебисттерді алып оқыды.</w:t>
        <w:br/>
        <w:t>Түсінбегендерін првктика үстінде сұрай үйренді. Сөйтіп</w:t>
        <w:br/>
        <w:t>білімін толықтырмақшы болды. Доңғалбай үлесіне тиген па-</w:t>
        <w:br/>
        <w:t>латаларды аралап екеуі вяқырғысына да жетті. Мұнда алты</w:t>
        <w:br/>
        <w:t>бала жататын-ды.</w:t>
        <w:br/>
        <w:t>- Мынау, - деді Есімбек, терезе алдындағы төсекте жатқан</w:t>
        <w:br/>
        <w:t>науқасқа таяу келіп, - Сағым деген жігіт. Ұмытпаңыз, мұның</w:t>
        <w:br/>
        <w:t>21!</w:t>
        <w:br/>
        <w:t>қамтамасыз ететін антонлавтан артық аспап табылмайды, -</w:t>
        <w:br/>
        <w:t>деп Оразалиев өзінше қорытынды жасады. Есімбек енді авто-</w:t>
        <w:br/>
        <w:t>клав іздеуге кірісті. Самвятсрийдың күнелтіп отырған жалғыз</w:t>
        <w:br/>
        <w:t>аспабын баска іске пайдалануға тәуекелі жетпеді.</w:t>
        <w:br/>
        <w:t>КҮТПЕГЕН КЕЗДЕСУ</w:t>
        <w:br/>
        <w:t>І</w:t>
        <w:br/>
        <w:t>Есімбек қаладан әнелген бір жәшік металдық уақ-түйекті</w:t>
        <w:br/>
        <w:t>біріндеп Конрадқа көрсетіп:</w:t>
        <w:br/>
        <w:t>-Жаңасы табылмады, іздей-іздей табаным тозды. Адамның</w:t>
        <w:br/>
        <w:t>сағы қайтады екен. Бұған да шүкір. Аурухананың ескісі</w:t>
        <w:br/>
        <w:t>көрінеді. Сарайда жатқан жерінен сестра кемпір тауып берді.</w:t>
        <w:br/>
        <w:t>Осынын табылғанына да қатты қуандым. Сіз техниканың</w:t>
        <w:br/>
        <w:t>хирургісіз ғой. Бар өнеріңізді керсетіп осыдан автоклав</w:t>
        <w:br/>
        <w:t>кұрастырып беріңіз, - деді.</w:t>
        <w:br/>
        <w:t>-Дұрыс айтасыз. Ескілігінде қапы жоқ екен. Заман</w:t>
        <w:br/>
        <w:t>дұрысында мұның орны ескі-құсқы төгетін шұқыр ғой.</w:t>
        <w:br/>
        <w:t>Жамау-жасқауы тым күрделі екен. Мен медиктер тілін дұрыс</w:t>
        <w:br/>
        <w:t>түсінсем мұндай операцияны қатардағы жай хирург емес,</w:t>
        <w:br/>
        <w:t>тіпті тәжірибелі хирургтың өзі де қолына алмас еді. Дегенмен</w:t>
        <w:br/>
        <w:t>өнерімді салып көрейін. Егер де өзіңіз айтқан «ағзалары» ор-</w:t>
        <w:br/>
        <w:t>нына түспесе өкпелемеңіз.</w:t>
        <w:br/>
        <w:t>-Қарағым, - деді еңсесі түсіп, ажары солып үйге кірген</w:t>
        <w:br/>
        <w:t>Есімбекке енесі Хадия. -Бір жерің ауырғаннан сау ма? Әлде</w:t>
        <w:br/>
        <w:t>қарның ашты ма? Таңертең де жөнді тамақ ішпеген едің. бері</w:t>
        <w:br/>
        <w:t>жүр. асың дайын,</w:t>
        <w:br/>
        <w:t>Есімбек одан:</w:t>
        <w:br/>
        <w:t>-Рабиға қайда? - деп сұрады.</w:t>
        <w:br/>
        <w:t>-Кезекші сестрамын дейді, ақ халат киген біреу шақырып</w:t>
        <w:br/>
        <w:t>кетті. Сіра, тісі ауырған біреу болса керек. Біраз болды</w:t>
        <w:br/>
        <w:t>кеткеніне. Келіп те қалар, - деп Хадия күйеу баласына шай</w:t>
        <w:br/>
        <w:t>беруге дайындала бастады. -Айтқандай ұмытып барады</w:t>
        <w:br/>
        <w:t>екенмін. Бүгін сені іздеп біреу келді. Жолдасы болам, бірге</w:t>
        <w:br/>
        <w:t>оқығанбыз, дәрігермін, - дейді. Оны Рабиға да біледі екен.</w:t>
        <w:br/>
        <w:t>Сені келе ме деп көп күтті. Ертең тағы келем дегендей болды.</w:t>
        <w:br/>
        <w:t>-Кім екенін білмедіңіз бе? Аты-жөнін айтпады ма? Сол</w:t>
        <w:br/>
        <w:t>кезде үйге кірген Рабиғаның:</w:t>
      </w:r>
    </w:p>
    <w:p>
      <w:r>
        <w:t>-МаматайЙ!.. А, мама! Қайдасың, Есімбек келді ме деген</w:t>
        <w:br/>
        <w:t>даусы естілді.</w:t>
        <w:br/>
        <w:t>717</w:t>
        <w:br/>
        <w:t>-Есімбек үйде. Бері, асханаға кел, манағы келген кісінің</w:t>
        <w:br/>
        <w:t>аты-жөні кім еді, айтып жіберші, - деді шешесі.</w:t>
        <w:br/>
        <w:t>-Есюл, ты знаешь? Кім деп ойлайсың келген? Ну-ка тап-</w:t>
        <w:br/>
        <w:t>шы? - деп Рабиғи ерін сынамақшы болды.</w:t>
        <w:br/>
        <w:t>“Досың! Жақсы білесің деймісің? Міне қызық, кім екен</w:t>
        <w:br/>
        <w:t>ол?</w:t>
        <w:br/>
        <w:t>Есімбектің ойланып отырып қалғанын көрген Рабиға:</w:t>
        <w:br/>
        <w:t>-Бірден ойға түсіру оңай емес қой. Зниешь оның кім</w:t>
        <w:br/>
        <w:t>екенін? Айтайын бя? Баяғы өліңнің жан досың, ауданға барам</w:t>
        <w:br/>
        <w:t>деп алдап кеткен Доңғалбайың. Сені іздеп келіпті. Сөйлесетін</w:t>
        <w:br/>
        <w:t>шаруам бар еді дейді. Біраз күтті. Сен келмеген соң ертең</w:t>
        <w:br/>
        <w:t>келмекші боп кетті, - деді.</w:t>
        <w:br/>
        <w:t>-Кім? Доңғалбай деймісің? - Есімбек таңдина сұрады. -</w:t>
        <w:br/>
        <w:t>Міне қызық. Ол қайдан жүр екен? Соғысқа бармап па?</w:t>
        <w:br/>
        <w:t>-Майданда болдым дейді. Шамасы жарақаттанса керек,</w:t>
        <w:br/>
        <w:t>госпитальдан қайттым дейді. Аяғын аздап сылтып басады.</w:t>
        <w:br/>
        <w:t>Мән-жайын өзі келген соң айтар. Соңғы кезде санаторийда</w:t>
        <w:br/>
        <w:t>тұрмайтын болдың ғой. Ертең ешкайда бармайсың ба? Тағы</w:t>
        <w:br/>
        <w:t>бірдемені бүлдіріп күлкі болғың келе ме? Бәрібір соныңнан</w:t>
        <w:br/>
        <w:t>ештеме шықпайды.</w:t>
        <w:br/>
        <w:t>-Япырм-ай, Доңғалбай дейсің бе? Бар екен ғой дүниеде.</w:t>
        <w:br/>
        <w:t>Өмір деген қандай қызық? «Таумен тау кездеспейді, адаммен</w:t>
        <w:br/>
        <w:t>адам кездеседі» деген рас екен ғой.</w:t>
        <w:br/>
        <w:t>Доңғалбай бір кезде көңілін қалдырғансын «енді сені</w:t>
        <w:br/>
        <w:t>көрмеспін» деп Есімбек өзіне-өзі ант берген-ді. Әйтев дв</w:t>
        <w:br/>
        <w:t>оның өзі іздеп келгенсін дәті шыдамады. Институттағы бірге</w:t>
        <w:br/>
        <w:t>өткізген тәтті емір көз алдына елестеп, «ашуын ақыл жеңді».</w:t>
        <w:br/>
        <w:t>Есімбек ертеңінде ескі досын құшақ жайып қарсы алды. Олар</w:t>
        <w:br/>
        <w:t>өткен өмірді бір шолып өтті де, соғыс сойқанына көшті:</w:t>
        <w:br/>
        <w:t>-Мен, - деді Доңғалбай, -соғыс басталысымен Батыс май-</w:t>
        <w:br/>
        <w:t>данда, медиктер отрядын басқардым. Немістердің бір шабуы-</w:t>
        <w:br/>
        <w:t>лында қатты жарақаттанып қалдым. Алты ай емделуге тура</w:t>
        <w:br/>
        <w:t>келді. Тіземді осколок жарған еді. іріңдеп зорға жазылды.</w:t>
        <w:br/>
        <w:t>Ақыры аяғым бүгілмей қалды. Әскерлік қызметке жарамай-</w:t>
        <w:br/>
        <w:t>тын болған соң елге қайтарды. Қазір Алматы басы толған</w:t>
        <w:br/>
        <w:t>босқындар көрінеді. Наркомадрантада балдым. Клдр бөлімі</w:t>
        <w:br/>
        <w:t>әрі іздеп, бері іздеп ваквициялық орын таба алмады. «Кейбір</w:t>
        <w:br/>
        <w:t>дәрігерлер медсестраның міндетін атқарып жүр» деп күлісті.</w:t>
        <w:br/>
        <w:t>Байқауымшив авакулциямен келгендер бос тесіктердің бірін</w:t>
        <w:br/>
        <w:t>қалдырмай тығындаев керек». Сұрастырып жүріп сенің</w:t>
        <w:br/>
        <w:t>вдресіңді зорға тауып алдым. Басқа бірге оқыған жігіттерден</w:t>
        <w:br/>
        <w:t>ешкімді таппадым. Қазір соғыс кезі, кімнің қайда екенін білу</w:t>
        <w:br/>
        <w:t>71</w:t>
      </w:r>
    </w:p>
    <w:p>
      <w:r>
        <w:t>де мүмкін емес ғой. Сенімен кеңесейінші деп келдім. Бәлкім</w:t>
        <w:br/>
        <w:t>өз қарамағына қызметке аларсың. Кеше де келіп кеткен едім.</w:t>
        <w:br/>
        <w:t>Рабиға мен шешей айтқан шығар... Сен үйде болмадың, - деді.</w:t>
        <w:br/>
        <w:t>Тала-тал түс. Күн нұры тас төбеден жомарт төгіліп</w:t>
        <w:br/>
        <w:t>тұр. Жазғытұрғы шуақ санаторийды қоршаған биік алма</w:t>
        <w:br/>
        <w:t>ағаштарына дейін жан бітіріп көріктендіріп жіберген.... Екі</w:t>
        <w:br/>
        <w:t>дос сүйек бөлімінің іргесімен батысқа қарай өтетін жаяулар</w:t>
        <w:br/>
        <w:t>соқпағына келіп түсіп, аяқтарын еріне басып коле жатты.</w:t>
        <w:br/>
        <w:t>Доңғалбайдың ілгері басқан аяғы кейін тартып, бір-екі ат-</w:t>
        <w:br/>
        <w:t>тап, әрбір ағаштың деніне келіп, мүдірте берді. Ол гүл шашып</w:t>
        <w:br/>
        <w:t>тұрған алмаи ағаштарынан көз айырмай қарай береді. Айнала</w:t>
        <w:br/>
        <w:t>жым-жырт. Бір кезде Даңғалбай тіл қатып:</w:t>
        <w:br/>
        <w:t>-Қандай тамаша еді, тұрған жеріңнің табиғаты? Жерін</w:t>
        <w:br/>
        <w:t>де тауып салдырған екен. Мына балалар түнде осы араға</w:t>
        <w:br/>
        <w:t>түней ме? Әлде кешке корпусқа жата ма?.. - деп сұрады алма</w:t>
        <w:br/>
        <w:t>ағаштардың көлеңкесінде жатқан науқас балаларды керсетіп.</w:t>
        <w:br/>
        <w:t>Әрине Доаңғалбай тәжірибесіз жас дәрігер болатын.</w:t>
        <w:br/>
        <w:t>Ол институтты бітірісімен Москваға аспирантураға кетті.</w:t>
        <w:br/>
        <w:t>Тақырыбын тиісті мерзімінде тиянақтай алмаған соң,</w:t>
        <w:br/>
        <w:t>қалғанын «Алматыда бітірем» деп келгенде соғысқа кетті.</w:t>
        <w:br/>
        <w:t>Сейтіп ол медицина практикасынан оңды өтпеген-ді. Әсіресе</w:t>
        <w:br/>
        <w:t>туберкулезді емдеу турасында ол институтта тыңдаған лек"</w:t>
        <w:br/>
        <w:t>цияларынан басқа ештеңе қоспаған. Сондықтан да науқас</w:t>
        <w:br/>
        <w:t>балалардың ашық аспан, кең далада жатқаны оны бірден таң</w:t>
        <w:br/>
        <w:t>қалдырды. Соны сезген Есімбек:</w:t>
        <w:br/>
        <w:t>-Кох таяқшасы (туберкулез микробы) жүдеу. осал денені</w:t>
        <w:br/>
        <w:t>күйреткіш келеді. Біз алдын ала аурудан гақтайтын шаралар-</w:t>
        <w:br/>
        <w:t>ды қамтамасыз етуіміз керек. Егерде сәби ауыра қалса оның</w:t>
        <w:br/>
        <w:t>денесіне енген микробтарға тойтарыс беруге тиіспіз. Кох</w:t>
        <w:br/>
        <w:t>таяқшасына және басқв аурулар микробтарынв қарсы дәрі-</w:t>
        <w:br/>
        <w:t>дәрмектерді жұмсай отырып, организмнің жабық жатқан</w:t>
        <w:br/>
        <w:t>тың күшін «микробтарғв» қарсы аттандыру - дәрігерлердің</w:t>
        <w:br/>
        <w:t>міндеті. Қандай ауруды болмасын жалғыс дәрімен ғана емдеп</w:t>
        <w:br/>
        <w:t>жазам деу қате. Ауруды жеңетін басты күштің бірі дененің</w:t>
        <w:br/>
        <w:t>өзіне тән қорғаныс күшін «жауға қарсы» аттандыру. Сонда</w:t>
        <w:br/>
        <w:t>ғана жауды тойтарып дертті денеден қуып шығуға болады.</w:t>
        <w:br/>
        <w:t>Мына балаларды қалади емес, далада емдеуге осы секілді са-</w:t>
        <w:br/>
        <w:t>наторийлар құрудың мәніне енді түсінген шығарсың? - деді</w:t>
        <w:br/>
        <w:t>Доңғалбайға қарап. -Қаля ауасы таза емес. Тозаң-шаң, түтін</w:t>
        <w:br/>
        <w:t>ауаға көтеріліп қала аспанын мұнартады да тұрады. Лас ауадан</w:t>
        <w:br/>
        <w:t>күннің ультракөгілдір сәулелері жер бетіне жетпейді. Елсіз,</w:t>
        <w:br/>
        <w:t>таулы жердің ауасына не жетсін. Мына балалар қыста төрт-бес</w:t>
        <w:br/>
        <w:t>7”</w:t>
        <w:br/>
        <w:t>да тағдырдан таяқ жеген жеткіншектер алдында күнвліге</w:t>
        <w:br/>
        <w:t>санаған болар едім. - деді.</w:t>
        <w:br/>
        <w:t>Досының жауабы Доңғалбайға ай салды. Институттық</w:t>
        <w:br/>
        <w:t>әмір адам табиғатының бар қыртысын тұтастай айналдыра</w:t>
        <w:br/>
        <w:t>ашпайтынына оның көзі жеткендей балды. Доңғалбайдың</w:t>
        <w:br/>
        <w:t>өмірдегі өрескел қадамдары жүрегіне тисе де оның сырын</w:t>
        <w:br/>
        <w:t>талдауға дәті шыдамады.</w:t>
        <w:br/>
        <w:t>Екі дос әрі сөз қозғамады. Әрқайсысы өз үйлеріне та-</w:t>
        <w:br/>
        <w:t>расты. Доңгалбайдың келгеніне біраз күн балғанмси аның</w:t>
        <w:br/>
        <w:t>жүріс-тұрысы, еңбекке деген казқарасы, міндетін атқаруы</w:t>
        <w:br/>
        <w:t>Есімбекке ұнамады. Бірлқ ал өз лдамым ғай, түбі түсіне жатар</w:t>
      </w:r>
    </w:p>
    <w:p>
      <w:r>
        <w:t>деген оймен оған ештеңе деген жоқ.</w:t>
        <w:br/>
        <w:t>Есімбек шығарған ерітіндісін жан-жақты сын тезінен</w:t>
        <w:br/>
        <w:t>өткізуге тырысты. Жаңа ерітіндінің құрамын ашу үшін темір</w:t>
        <w:br/>
        <w:t>жол басқармасының ғылыми-техникалық лабораториясына</w:t>
        <w:br/>
        <w:t>келді. Мән-жайды түсінген соң, лаборатария қызметкерлері</w:t>
        <w:br/>
        <w:t>шеттен келген дәрігерге қолдан келген көмегін аяған жоқ.</w:t>
        <w:br/>
        <w:t>Барлық ерітіндісін түрге бөліп «сүзгіден» өткізіп, нәтижесін</w:t>
        <w:br/>
        <w:t>қолына берді. Оразалиевтің ашқан ерітіндісінің негізі кремдік</w:t>
        <w:br/>
        <w:t>қышқылдың натрийлік тұзы бап шықты. Сонымен қатар</w:t>
        <w:br/>
        <w:t>оның құрамында темір, қалайы, күкірт, қальций және басқа</w:t>
        <w:br/>
        <w:t>элементтер де әртүрлі малшерде қатынасатынын білді. Енді</w:t>
        <w:br/>
        <w:t>ашқан ерітіндісіне химиялық және физикалық толық сипат-</w:t>
        <w:br/>
        <w:t>тама дайындады.</w:t>
        <w:br/>
        <w:t>«Сөйтіп қиырдағы кішкене санаторийдвя жаңа препарат</w:t>
        <w:br/>
        <w:t>Туды» деп өзінше қуанды. Толқыған жүрегі орныння түсіп,</w:t>
        <w:br/>
        <w:t>жайбарақаттанғандай болды. Бірақ ол ашқан жаңалығын</w:t>
        <w:br/>
        <w:t>ешкімге де жиарияламяды. Өйткені алда әлі де із тимеген</w:t>
        <w:br/>
        <w:t>өткелдераземес-ті. Соның бірі тілсізсұраққа, үнсіз жауап іздеу</w:t>
        <w:br/>
        <w:t>болды. «Ерітіндінің физикалық қасиеті белгіленіп, химиялық</w:t>
        <w:br/>
        <w:t>кұрамы ашылды. Сонда Бұл ерітіндінің аты не болмақшы?»</w:t>
        <w:br/>
        <w:t>Әрине ерітіндіге ұйқаспайтын, үш қайнаса сориасы</w:t>
        <w:br/>
        <w:t>қосылмайтын кез-келген атты қоя свнлуга тағы болмайды.</w:t>
        <w:br/>
        <w:t>Жаңа ертіндінің аяты ғылымға сүйенген, ғалымдар тарлпынан</w:t>
        <w:br/>
        <w:t>күмән туғызбайтын болуы тиіс деген қорытынды жаснды.</w:t>
        <w:br/>
        <w:t>Жаңа ерітіндіге ғылыми ат қаюды мақсат етті. Оразалиев</w:t>
        <w:br/>
        <w:t>ертемен тұрып бөлімдегі науқастарын бақылап шықты. Кімге</w:t>
        <w:br/>
        <w:t>қандай ем жасау, кімнің бұрынғы тағайындаған емдерін со-</w:t>
        <w:br/>
        <w:t>ауды, кімнің емін өзгертуді ол күнделік дәптеріне жазды,</w:t>
        <w:br/>
        <w:t>Жол-жөнекей кішкене лабораториясымағына кіріп еді, оның</w:t>
        <w:br/>
        <w:t>тазалығы нашар екен. Қайған аяттары да орындарында емес,</w:t>
        <w:br/>
        <w:t>206</w:t>
        <w:br/>
        <w:t>-Дал өзі. Іздегенім тап осы... Сансыз рахмет сізге! Сол</w:t>
        <w:br/>
        <w:t>силикаттың өзін көрсетіңізші, - деді.</w:t>
        <w:br/>
        <w:t>-Он бірінші склад... м... Актымен шығарылыпты ғой.</w:t>
        <w:br/>
        <w:t>Мнясқарл боп қақсықтармен бірге лақтырылып тасталмяса игі</w:t>
        <w:br/>
        <w:t>еді, - деп Есімбекті үлкен склвадқа ертіп келді.</w:t>
        <w:br/>
        <w:t>-Құдай берді! Жолың болады екен. Әлі алып үлгермепті,</w:t>
        <w:br/>
        <w:t>- деді, кең сарайдың бұрышында үйілген шақпақтай</w:t>
        <w:br/>
        <w:t>жалтыраған кесек-кесек тастарды көрсетіп. - Силикатың осы.</w:t>
        <w:br/>
        <w:t>Жоғының табылғанына қуанып кеткен Оразалиев «сили-</w:t>
        <w:br/>
        <w:t>кат глыбаны» қолына ұстап, өрлі-берлі аударып қарап тұрды</w:t>
        <w:br/>
        <w:t>да,екі қапшықты талтырып алып машинасына тиетті.</w:t>
        <w:br/>
        <w:t>-Қосағасы, мұнымен де біраз әуреленіп көрем, Егер де</w:t>
        <w:br/>
        <w:t>бірдеме шығатын болса өзіңізге хабар берермін, Менің сізден</w:t>
        <w:br/>
        <w:t>сұрайтыным қалғанын жойып жібере көрмеңіз. - деді.</w:t>
        <w:br/>
        <w:t>Есімбек силикатты бүл сияқты қатты нәрсе деп ойламау-</w:t>
        <w:br/>
        <w:t>шы еді. Аларын алса да бұдан не шығарын білмей күдіктене</w:t>
        <w:br/>
        <w:t>бастады. -Өзі болаттан дв қатты... Шақпақ тастан бірдеме</w:t>
        <w:br/>
        <w:t>шығады дегенге кім сенер? Әлде, қарт жаңылып басқа бір</w:t>
        <w:br/>
        <w:t>нәрсені беріп жіберген жоқ Па екен деп те қойды. Аузы күйген</w:t>
      </w:r>
    </w:p>
    <w:p>
      <w:r>
        <w:t>үріп ішеді дегендей сұйық шыныдай бұдан да ештеңе шығара</w:t>
        <w:br/>
        <w:t>алмасам, жұрт күліп жүрер деп әкелген силикатын ешкімге</w:t>
        <w:br/>
        <w:t>көрсетпеді.</w:t>
        <w:br/>
        <w:t>Есімбектің алдыня қойған бірінші мақсаты - бұл нағыз</w:t>
        <w:br/>
        <w:t>силикиат болса, одан ертінді жасауға бола ма? Болся қалай?</w:t>
        <w:br/>
        <w:t>Осы сұрағына жауап іздеп Есімбек тағы да әдебиетке жармас-</w:t>
        <w:br/>
        <w:t>ты. Оқыған кітаптардан алған малімет байынша квнарцалық</w:t>
        <w:br/>
        <w:t>құмға бай шағылды сода мен белгілі бір мөлшерде қосып</w:t>
        <w:br/>
        <w:t>арнаулы пеште мың-мың жарым грвдусқв дейін қыздырса</w:t>
        <w:br/>
        <w:t>химиялық реакция басталады-мыс. Соның нөтижесінде</w:t>
        <w:br/>
        <w:t>шағылдағы кремнезем (шақпақ) сададағы натрийге қосылып,</w:t>
        <w:br/>
        <w:t>қоймалжың балқымаға айналады. Сол балқыманы арнаулы</w:t>
        <w:br/>
        <w:t>түтік арқылы пештен астауға ағызғанда қоймалжың ар түсті</w:t>
        <w:br/>
        <w:t>боп қатаяды. Егер де ыстық кезінде оған салқын су шашса ал</w:t>
        <w:br/>
        <w:t>қатайып, шабақтанып жарылады. Мінеки силикат глыбының</w:t>
        <w:br/>
        <w:t>туум осылай екеніне Есімбектің көзі жетті.</w:t>
        <w:br/>
        <w:t>Енді ол қарттың бергенінің нағыз силикат екендігіне</w:t>
        <w:br/>
        <w:t>күдіктенбеді. Сөйтіп силикат деген кремнийлік қышқылдың</w:t>
        <w:br/>
        <w:t>натрийлік тұзы болып шықты. Тұзда суға врігіштін қасиет</w:t>
        <w:br/>
        <w:t>бар. Егерде силикатты еріте алса қандай жақсы болар еді.</w:t>
        <w:br/>
        <w:t>Силикаттік балқыманы үйіне әкеп бірнеше күн суда ұстап</w:t>
        <w:br/>
        <w:t>еді. Ерімей қайды. Шелекке салып қайнатып еді нәтиже</w:t>
        <w:br/>
        <w:t>шықпады... Енді қандай имал бар? Әдебиетке сенбеске бол-</w:t>
        <w:br/>
        <w:t>971</w:t>
        <w:br/>
        <w:t>ар жерде шашылып жатыр. Ол санитарканы шақырып алды</w:t>
        <w:br/>
        <w:t>да:</w:t>
        <w:br/>
        <w:t>-Нұл не деген сұмдық. Әр нерсе вз орындарында болуы</w:t>
        <w:br/>
        <w:t>тиіс емес пе? Кел бері, іл мыналарды. - деп бұрыштағы халват-</w:t>
        <w:br/>
        <w:t>тарды, клиникалық фартуктарды көрсетті...</w:t>
        <w:br/>
        <w:t>- Есімбек Оразалиевич, - деді сасқан санитарка, -мен</w:t>
        <w:br/>
        <w:t>жалғыз. Кеше тәулігімен кезекте болдым... Бүгін жинап</w:t>
        <w:br/>
        <w:t>тазартпақшы едім. Айыбымды мойындаймын, - ДЕП халат”</w:t>
        <w:br/>
        <w:t>тарды іле бастады.</w:t>
        <w:br/>
        <w:t>-Мынн күбі мұнди неге тұр. Ашшы қақпағын? - деп</w:t>
        <w:br/>
        <w:t>бұйырды бұрыштағы қаңылтыр бакті көрсетіп.</w:t>
        <w:br/>
        <w:t>Санитарка ұялғаниян бір бозарып, бір қызарып.</w:t>
        <w:br/>
        <w:t>-Тағы ұрсасыз-ау, Есімбек Орязалиевич, қазірішіндегісін</w:t>
        <w:br/>
        <w:t>төгіп тазартам. - деп ол күбіні ала женелмекші болған еді</w:t>
        <w:br/>
        <w:t>Есімбек:</w:t>
        <w:br/>
        <w:t>-Тоқта... тоқта... кідіріші Бұл не нарсе? - деп санитарка-</w:t>
        <w:br/>
        <w:t>дан сұрады.</w:t>
        <w:br/>
        <w:t>- Анадағы сіздің шыныдағы төк деген ерітінділеріңіз ғай.</w:t>
        <w:br/>
        <w:t>Асығыс болдым да бак бос тұрғансын осында құя салған едім.</w:t>
        <w:br/>
        <w:t>Менде де бас жақ. Жадымнян шығып кеткені.</w:t>
        <w:br/>
        <w:t>-Қанша уақыт втті содан бері... Тіпті беті жабағыдай</w:t>
        <w:br/>
        <w:t>ұйысып қалыпты?</w:t>
        <w:br/>
        <w:t>«Бак ішіндегі шыныдағы ерітінді еді» дегенсін Оразали-</w:t>
        <w:br/>
        <w:t>ев қиялға шомды. Ойына ұшсыа түйіндер шумақтала түсті.</w:t>
      </w:r>
    </w:p>
    <w:p>
      <w:r>
        <w:t>Бірақ қапелімде ол еш нәрсеге түсіне алмай:</w:t>
        <w:br/>
        <w:t>-Сабыр... Кідірші сәл... Әкелші мұнда! - деп ерітіндіні</w:t>
        <w:br/>
        <w:t>төктірмей санитарканы кейін қайтарды. Бакке қайта үңіліп</w:t>
        <w:br/>
        <w:t>врлі-берлі қарап:</w:t>
        <w:br/>
        <w:t>-Міне қызық. Ерітінді кезінде сұп-сұйық еді. Енді</w:t>
        <w:br/>
        <w:t>ұйыл үстіне бір елі «қаймақ» қонған ба қалай өзі? Қаймақ</w:t>
        <w:br/>
        <w:t>астындағысы да анағұрлым қойылған! - деп ол тамсана</w:t>
        <w:br/>
        <w:t>карады. Бұған шыныдағы ерітіндіден басқа ештеме құймап</w:t>
        <w:br/>
        <w:t>па едің?</w:t>
        <w:br/>
        <w:t>-Бұйырмасын. Шын айтам. Басқа ештеңе де қосқаным</w:t>
        <w:br/>
        <w:t>жоқ, сеніңіз! - деп санитарка азар да безер болды.</w:t>
        <w:br/>
        <w:t>Сен мұны төкпеші. Бакті жақсылап сүрт. Содан кейін</w:t>
        <w:br/>
        <w:t>ішіндегісімен менің қабинетіме апярып қой. Тіпті төкпегенің</w:t>
        <w:br/>
        <w:t>жақсыболған,- деп Есімбек ашуын басып, кешірімсұрағандай</w:t>
        <w:br/>
        <w:t>рай көрсетті.</w:t>
        <w:br/>
        <w:t>Өзі қалаға шықты. Жолда бактегі ерітіндінің бетін киіздей</w:t>
        <w:br/>
        <w:t>жапқан қалың қитпарғажайып «құбылыс» Есімбектің көзал-</w:t>
        <w:br/>
        <w:t>дына елестеп, ай толқынын туғыза берді.</w:t>
        <w:br/>
        <w:t>Узі</w:t>
        <w:br/>
        <w:t>адам. Есімбектің мұқият жасаған емдік тәжірибелеріне көзі</w:t>
        <w:br/>
        <w:t>жеткен соң, алдыңғы сыннуды тапсырған қызметкерлерінің</w:t>
        <w:br/>
        <w:t>жалған мәлімет беріп, алдағаны үшін олардың сыбнғасын</w:t>
        <w:br/>
        <w:t>берді...</w:t>
        <w:br/>
        <w:t>Ақиқатты суға батыруға бола ми. Есімбектің «препара-</w:t>
        <w:br/>
        <w:t>ты» өзінің сапасына сәйкес әділ бағасын алды. Үш клиника-</w:t>
        <w:br/>
        <w:t>да оның препаратын мақұлдап, қарытынды шығарып берді.</w:t>
        <w:br/>
        <w:t>Ғылыми савет қайта қарап, оның айлап тапқан вколлосили-</w:t>
        <w:br/>
        <w:t>катын» бірауыздан бекітті. Есімбек енді осымен «коллосили-</w:t>
        <w:br/>
        <w:t>кат» хикаясы біткен шығар деп айлаған еді. Бірақ олай бол-</w:t>
        <w:br/>
        <w:t>май шықты.</w:t>
        <w:br/>
        <w:t>СЫНҒАН САҚ</w:t>
        <w:br/>
        <w:t>1</w:t>
        <w:br/>
        <w:t>Ғылыми советтің шешімінен кейін Оразалиевтің ашқан</w:t>
        <w:br/>
        <w:t>жаңалығы көпшілік арасында әңгіме бола бастады. Әркім</w:t>
        <w:br/>
        <w:t>әртүрлі бағалады. Есімбек те осымен іс біткен болар деп ой-</w:t>
        <w:br/>
        <w:t>лады. Кейбіреулер Есімбекті бұл жаңалығын өзіндік «Пас-</w:t>
        <w:br/>
        <w:t>порт» алып аяғынан басып кеткенше көп заман бар деп</w:t>
        <w:br/>
        <w:t>үрейлендіріп те койды. Ол препаратына ат қойып, айдар тағу</w:t>
        <w:br/>
        <w:t>үшін, Одактық Үкіметтік Комитетке ұсынуды мақұл деп тап"</w:t>
        <w:br/>
        <w:t>ты. Ғылыми жаңалықтың онсыз заңды құқыққа ие бола ал-</w:t>
        <w:br/>
        <w:t>майтынына ол енді түсінді. «Естімеген елде көп...» дегендей</w:t>
        <w:br/>
        <w:t>коллосиликаттың көрмегені әлі алда бап шықты. Есімбектің</w:t>
        <w:br/>
        <w:t>Доңғалбай сияқты жолдастары «басыңды қатырып кайтесің.</w:t>
        <w:br/>
        <w:t>Өз квжетіңе жетерлік препарат шығардың, сол да жетпей ме»</w:t>
        <w:br/>
        <w:t>десті.</w:t>
        <w:br/>
        <w:t>Бірақ Есімбек олардың айтқан сөзіне ерген жоқ. Шама-</w:t>
        <w:br/>
        <w:t>сы келсе өз жаңалығын Одақ көлеміне таратқысы келді. Енді</w:t>
        <w:br/>
        <w:t>ол Үкіметтік Комитеттің өнертапқыштық туралы ережесін</w:t>
        <w:br/>
        <w:t>тауып алып, оқып шықты. Республикадағы жаңалықты</w:t>
        <w:br/>
        <w:t>бақылаушы мекемг өкілі Есімбектен ережені алып жатып:</w:t>
      </w:r>
    </w:p>
    <w:p>
      <w:r>
        <w:t>-Жақсылап таныстың ба? - деп сұрады.</w:t>
        <w:br/>
        <w:t>-Вахмет сізге. Талып жаткан мәлімет алдым. Менің</w:t>
        <w:br/>
        <w:t>түсінуімше өлде де алда талай асулар тұрған сияқты.</w:t>
        <w:br/>
        <w:t>Жүдгулеу, жұқа бетті, қараторы жігіт Жағыпар Әубәкіров</w:t>
        <w:br/>
        <w:t>жымиып күлді де:</w:t>
        <w:br/>
        <w:t>-Сен алден уейімге салынба, өзіңді ширак ұста, - деп</w:t>
        <w:br/>
        <w:t>кеңес берді.</w:t>
        <w:br/>
        <w:t>77%</w:t>
        <w:br/>
        <w:t>алға басады. Заңды права алады. Бұған қалай қарайсың,</w:t>
        <w:br/>
        <w:t>Халық Ғафуравич? - деп сұрады Берлинер одан.</w:t>
        <w:br/>
        <w:t>-Әлбетте. Рахмет кеңесіңізге. Сөйтпесе болмайды, - деп</w:t>
        <w:br/>
        <w:t>профессор пікірін қостады ол да.</w:t>
        <w:br/>
        <w:t>Үш кабат үлкен институття көрген лабораториялар, кли-</w:t>
        <w:br/>
        <w:t>никалар, шеберхана, тағы басқалары және Берлинердің</w:t>
        <w:br/>
        <w:t>ақыл сөзі Есімбекке ой туғызды. «Осындай ғылыми меке-</w:t>
        <w:br/>
        <w:t>меде жұмыс істеушілердің арманы бар ма екен...» деп үнсіз</w:t>
        <w:br/>
        <w:t>қызғана ойланды.</w:t>
        <w:br/>
        <w:t>Ертесіне Халық қонағын клиникасына ертіп өкелді.</w:t>
        <w:br/>
        <w:t>Көрнекті операцияға қатыстырды...</w:t>
        <w:br/>
        <w:t>-Жақңағы, - деді Халық клиникядан шығып келе жатқанда, -</w:t>
        <w:br/>
        <w:t>біздің жара-жарақатты таңатын бөлмедегі нвукастарды аңғардың</w:t>
        <w:br/>
        <w:t>ба?</w:t>
        <w:br/>
        <w:t>-Иә, көрдім.</w:t>
        <w:br/>
        <w:t>-Ташкент ыстық, палаталарда жанып кетеді. Оның</w:t>
        <w:br/>
        <w:t>үстіне операциялық көлемді жараларды мақтамен жауып,</w:t>
        <w:br/>
        <w:t>бинтпен таңамыз... Ауруларды мұндай повязкалар пысы-</w:t>
        <w:br/>
        <w:t>натып жібереді. Менің айтайын дегенім, - деді ол Есімбекке</w:t>
        <w:br/>
        <w:t>қарап, -соғыс алдында науқастар повязкасын ұтымды, жеңіл</w:t>
        <w:br/>
        <w:t>ету үшін коллодия мастизол, клеол терізді препараттар</w:t>
        <w:br/>
        <w:t>жақсы көмектесетін. Әрине олардың құрамы күрделі. Соғыс</w:t>
        <w:br/>
        <w:t>басталғалы бұлардың бірі де жоқ. Сенің препаратың хирургия-</w:t>
        <w:br/>
        <w:t>да пайдалануға жарамас па екен? Ортопедиямен қатар біздің</w:t>
        <w:br/>
        <w:t>практиканың мүддесін өтесе препаратың қандай тамаша бағв</w:t>
        <w:br/>
        <w:t>алар еді!</w:t>
        <w:br/>
        <w:t>Есімбек бұл секілді сұраққа дайындалмаған-ды. Халықтың</w:t>
        <w:br/>
        <w:t>қойған талабы - өмір талабы. Шопан баққан малының қоңды</w:t>
        <w:br/>
        <w:t>болғанын мақсат етпей ме, Дәрігер-хирург та өзі операциялаған</w:t>
        <w:br/>
        <w:t>науқасының қасы мен қабағына қарап, «қайтсем тез жазам</w:t>
        <w:br/>
        <w:t>деген ойдан клиникяда да, үйінде де өсте арылмайды. Жаңа</w:t>
        <w:br/>
        <w:t>препарат, әдіс-тәсілдерді қолданады, Халық Ғафуровичтің</w:t>
        <w:br/>
        <w:t>сөзінде де ман бар-ды. Оразалиевке бұл үлкен ой салды.</w:t>
        <w:br/>
        <w:t>Ташкенттік ғалымдардың қамқорлық кеңестері ойы"</w:t>
        <w:br/>
        <w:t>нан шықпады... Елге келісімен суытпай бастығына кірді.</w:t>
        <w:br/>
        <w:t>Істің ман-жайын баяндап, ғылыми комвандировкв сұраған</w:t>
        <w:br/>
        <w:t>еді. Ұлықсат бермеді. Іштей күйіп-піскен жас маман біраз</w:t>
        <w:br/>
        <w:t>мең-дзең боп жүрді. Бірақ игіліктің ерте-кеші бир ма, бір сәті</w:t>
        <w:br/>
        <w:t>түсер деп Барис Исаевичке жағдайды айтып кешірім сұрады.</w:t>
        <w:br/>
        <w:t>Бірақ заңды демалысында болса да сіздің қол астыңызда</w:t>
      </w:r>
    </w:p>
    <w:p>
      <w:r>
        <w:t>біраз істеуге құмармын деп хат жазды. Есімбек енді досының</w:t>
        <w:br/>
        <w:t>ұсынысын іс жүзінде сынамаққа кірісті. Коллосиликат ар-</w:t>
        <w:br/>
        <w:t>ев</w:t>
        <w:br/>
        <w:t>Тыңға сақпақ түсті. Сол сақпақ күн санап кеңейе берді.</w:t>
        <w:br/>
        <w:t>Ортопедиялық жабдықтар мен коллосиликаттың технология-</w:t>
        <w:br/>
        <w:t>сы бұрынғысынан да жетілдіріле түсті. Енді жалғыз корсет</w:t>
        <w:br/>
        <w:t>ғанаемесгипстік жабдықтарорнын басатын коллосиликаттан</w:t>
        <w:br/>
        <w:t>жеңіл төсектер жасау әдісін де ойлап тапты Есімбек. Сөйтіп</w:t>
        <w:br/>
        <w:t>азғана мерзім ішінде коллосиликат және одан толып жатқан</w:t>
        <w:br/>
        <w:t>емдік және профилактикалық, ортопедиялық жабдықтар жа"</w:t>
        <w:br/>
        <w:t>салды. Онымен көптеген науқастар қамтамасыз етілді. Мұның</w:t>
        <w:br/>
        <w:t>өзі өмір қорғау жалындағы айта қалғандай ірі жаңалық бол-</w:t>
        <w:br/>
        <w:t>ды.</w:t>
        <w:br/>
        <w:t>Ғылыми жаңалық жата ма. «Оразалиея жаңа препа-</w:t>
        <w:br/>
        <w:t>рат шығарыпты, оны ауру балаларды емдеуге жұмсап жа-</w:t>
        <w:br/>
        <w:t>тыр» деген лақап жұрт аузына теа ілінді. Әрине «ғылым</w:t>
        <w:br/>
        <w:t>жұлдыздары» шетте жатқан қатардағы дәрігерлердің ауыз</w:t>
        <w:br/>
        <w:t>толарлық ғылыми жаңалық ашты дегеніне сенбеді. Тіпті ал</w:t>
        <w:br/>
        <w:t>туралы айтқандарды «есі ауғанға» санап күлкі етті... Бірақ</w:t>
        <w:br/>
        <w:t>тамыр тепкен «бөйшешекті» тұншықтыруға бола ма. «Күш</w:t>
        <w:br/>
        <w:t>атасын танымас» дегендей, ғылымды тек орталықта отырған</w:t>
        <w:br/>
        <w:t>ірі институттар мен лабораторияларда жұмыс істейтін атағы</w:t>
        <w:br/>
        <w:t>әйгілі ғалымдар ғана аша алады деген қағиданың шындыққа</w:t>
        <w:br/>
        <w:t>сия бермейтінін Оразалиевтің тәжірибесі далелдеп берді.</w:t>
        <w:br/>
        <w:t>Оның ашқан ғылыми жетістіктеріне зәрулер Есімбекке</w:t>
        <w:br/>
        <w:t>хат арқылы хабарласып, көпшілігі өздері келе бастады...</w:t>
        <w:br/>
        <w:t>Оразалиев те біразға дейін аяғын аңдап басты. Дұрысында</w:t>
        <w:br/>
        <w:t>оның істеп жүрген санаториясы ғылыми мекеме емес қой.</w:t>
        <w:br/>
        <w:t>Өзі де бұрын бұл бағытта ғылым тезінен өтпегенсін, «өлде</w:t>
        <w:br/>
        <w:t>нерсе шығып кетіп, күлкі болып жүрем бе» деп ешкімге сыр</w:t>
        <w:br/>
        <w:t>шаша қойған жақ. Коллосиликаттың жане ортопедиялық жаңя</w:t>
        <w:br/>
        <w:t>жабдықтардың ақырғы технологиясын қарытты. Клиникада</w:t>
        <w:br/>
        <w:t>науқастарды емдеудің өзі ұсынған адісін қайтадан тағы бір</w:t>
        <w:br/>
        <w:t>рет қарап шықты. Бәрі де өз орнында дұрыс сияқты.</w:t>
        <w:br/>
        <w:t>ХИРУРГИЯ ХИКАЯСЫ</w:t>
        <w:br/>
        <w:t>Үйіне күндегіден ертерек оралған Есімбек:</w:t>
        <w:br/>
        <w:t>“Темір жол дәрігерлерін Ташкенттегі мослихаттха шақыртыпты.</w:t>
        <w:br/>
        <w:t>Ертең жүруіміз керен, - деді.</w:t>
        <w:br/>
        <w:t>-Қаңдай жақсы балған. Халық ағай мен Парахат жеңгейімнің</w:t>
        <w:br/>
        <w:t>шақырғаны қашан? - деп Рабигя қуанды. Жол қамына кірісті.</w:t>
        <w:br/>
        <w:t>Халық Ғафурович Рабиғаның немере ағасы. Ташкентте</w:t>
        <w:br/>
        <w:t>оқыған, медицина ғылымының докторы, прафессор, кафедра</w:t>
        <w:br/>
        <w:t>-Есімбек Оразалиевич. не болды сізге? Әлде бір жеріңіз</w:t>
        <w:br/>
        <w:t>ауырып келе ме? - деп сұрады кабинвда үнсіз отырған</w:t>
        <w:br/>
        <w:t>бастығының күтпеген жерден селк етіп оқыс шыққан дауы:</w:t>
        <w:br/>
        <w:t>сынан шошып кеткен шофер жігіт.</w:t>
        <w:br/>
        <w:t>Есімбек силикаттан жасаған жаңа ерітіндісін сапасына</w:t>
        <w:br/>
        <w:t>сайкес бірнеше топка бөлді. Өзінше «жарамайды, қажетсіз»</w:t>
      </w:r>
    </w:p>
    <w:p>
      <w:r>
        <w:t>дегенін беліп, санитаркаға төгуге әмір етті, «Жамансыз</w:t>
        <w:br/>
        <w:t>жақсы жоқ», енді санитарканың ерітіндіні төгуге ерінген</w:t>
        <w:br/>
        <w:t>салақтығының натижесі ғажайып ғылыми жаңалыққа</w:t>
        <w:br/>
        <w:t>жал ашты. Ерітіндінің бетіндегі жабағыдай ұйысқан қалың</w:t>
        <w:br/>
        <w:t>«қаймақ» пен оның астындағы балдай созылған қоймалжыңда</w:t>
        <w:br/>
        <w:t>кандай сыр блр? Бұл ерітінді қалпйшая қоюланды? Қаймақ</w:t>
        <w:br/>
        <w:t>қалай пайда болды деген жұмбақ сұрақтарға енді ол шешім</w:t>
        <w:br/>
        <w:t>іздеді...</w:t>
        <w:br/>
        <w:t>Терең ай, жүйрік қиял куған Есімбек асфальт жолмен</w:t>
        <w:br/>
        <w:t>қалаға қарай келе жатты. Қапталдан өтіп жатқан машина-</w:t>
        <w:br/>
        <w:t>лармен жолдың екі бетіндегі көгал жамылған ақ қайыңдарға</w:t>
        <w:br/>
        <w:t>да көңіл аударған жоқ. Ұйқылы-ояу отырған адамдай Ораза"</w:t>
        <w:br/>
        <w:t>лиев мүлгіп келеді... Бір кезде ол ине қадалғандай «Ах»... деп</w:t>
        <w:br/>
        <w:t>селк етіп, даусының өрескел шыққанын өзі де сезбей қалған.</w:t>
        <w:br/>
        <w:t>Әрине оның «Ах» деуінде үлкен ман бар еді...</w:t>
        <w:br/>
        <w:t>Ол ауылға оралысымен ойына жайлаған құбылысқа негіз</w:t>
        <w:br/>
        <w:t>іздеді. Оның жолда ойыни түскені ұйысып бетін жапқаны си-</w:t>
        <w:br/>
        <w:t>ликват ертіндісінің сүт қаймағы мен жас сорпа дірілдегеніне</w:t>
        <w:br/>
        <w:t>ұқсастығы еді. Оразалиев сол идеясына дәлелді негіз табу</w:t>
        <w:br/>
        <w:t>үшін тағы да бірқатар техникалық әдебиеттер оқыды. Ол өз</w:t>
        <w:br/>
        <w:t>тапқандарының нәтижесінде кремдік қышқыл тұзы - си-</w:t>
        <w:br/>
        <w:t>ликвт ерітіндісіне коллондольдік хал тән, ерітінді тұрған</w:t>
        <w:br/>
        <w:t>сайын өзін қоршаған ортаның темпартурясы әсерінен оның</w:t>
        <w:br/>
        <w:t>бөлшекшелері өзара косылып ірі молекульге айналады. Ол</w:t>
        <w:br/>
        <w:t>үлкейген сайын ерітіндінің бетінде ұйысады, қаймаққа неме-</w:t>
        <w:br/>
        <w:t>се түбіне шөгіп іркілдекке нйналатын қасиетін ашты,</w:t>
        <w:br/>
        <w:t>Осы құбылыстан Есімбек тұжырымды екі қорытынды</w:t>
        <w:br/>
        <w:t>шығарды. Оның Пірі - жаңа препаратқа ғылымға сүйенген</w:t>
        <w:br/>
        <w:t>лайықты ат қойды. Екіншісі - препаратты құрғақ сетіп</w:t>
        <w:br/>
        <w:t>дайындауға да мүмкіншілік бар екенін анықтады. Соны-</w:t>
        <w:br/>
        <w:t>мен жаңа препараттың нәсілі силикат, оның ерітіндісіне</w:t>
        <w:br/>
        <w:t>коллоидольдік қасиет тән болғандықтан, Есімбек бұл</w:t>
        <w:br/>
        <w:t>ерітіндісіне екі есімнің басын қосып (коллоидный-силикат)</w:t>
        <w:br/>
        <w:t>«колласиликат» деген гылыми ат қойды.</w:t>
        <w:br/>
        <w:t>Күбідегі кездейсоқ кездескен құбылыс - ерітінді бетіндегі</w:t>
        <w:br/>
        <w:t>қаймақ пен ерітінді шегіндісі Оразалиевті жаңалыққа</w:t>
        <w:br/>
        <w:t>шақырды. Ол ерітінді қаймағын және оның шегіндісін өз ал-</w:t>
        <w:br/>
        <w:t>271</w:t>
        <w:br/>
        <w:t>меңгерушісі. Есімбекті құшақ жайып қарсы алды... Өткен-</w:t>
        <w:br/>
        <w:t>кеткенді еске түсіріп сұрасқаннан кейін:</w:t>
        <w:br/>
        <w:t>-Иә. не бар ойыңда? Өмір ұшқан құс. Көзді ашып</w:t>
        <w:br/>
        <w:t>жұмғанша қарасын көрсетпей өте шығады. Жассың. Ғылыммен</w:t>
        <w:br/>
        <w:t>шұғылданғаның жаман болмас. Практикалық жұмыс бітпейді... -</w:t>
        <w:br/>
        <w:t>деп Ғафуров ағалық кеңес берді.</w:t>
        <w:br/>
        <w:t>-Иа, түсінем. Институтты бітіргесін вуданға жіберді. Енді</w:t>
        <w:br/>
        <w:t>оқиыншы дегенімде ауырып қалдым, соғыс басталып кетті...</w:t>
        <w:br/>
        <w:t>Сүйтсе де бірдемені өзімше бастаған болдым. Білмейім не</w:t>
        <w:br/>
        <w:t>шығарын. Әрине оным ғылым қуғандықтан емес, өмір тала-</w:t>
        <w:br/>
        <w:t>бы, ауру жеткіншектер тағдыры талабынан туған еді, - деп</w:t>
        <w:br/>
        <w:t>Есімбек «коллосиликат» турасындағы әрекетін сарқа баяндап</w:t>
        <w:br/>
        <w:t>берді.</w:t>
        <w:br/>
        <w:t>-Бұл туралы Денсаулық мннистрлігі, ғылыми советтің</w:t>
      </w:r>
    </w:p>
    <w:p>
      <w:r>
        <w:t>пікірі қалай?</w:t>
        <w:br/>
        <w:t>-Баска адамға айтып отырғаным осы. Оларға айтсам</w:t>
        <w:br/>
        <w:t>күлкі етіп, қуып шықпай ма ғалымдар? - деп Оразалиев шы-</w:t>
        <w:br/>
        <w:t>нын айтты.</w:t>
        <w:br/>
        <w:t>-Менің түсінуімше, - деді Халық тапалтақ жуан</w:t>
        <w:br/>
        <w:t>саусақтарымен столын шертіп, -мына жаңалығың ғылым</w:t>
        <w:br/>
        <w:t>үшін ірі табыс. Талайын көріп жүрміз ғой ғылыми советте, -</w:t>
        <w:br/>
        <w:t>деп Есімбектің өзімен ала келген препаратын, экспонятын</w:t>
        <w:br/>
        <w:t>қарап өтті.</w:t>
        <w:br/>
        <w:t>Халық Ғафурович ертеңіне Оразвлиевті Орта Азиялық ор-</w:t>
        <w:br/>
        <w:t>топедия травматология институтына ертіп келді. Үйткені ол</w:t>
        <w:br/>
        <w:t>өзі жалпы хпрург болатын-ды. Мына институтта істейтін про-</w:t>
        <w:br/>
        <w:t>фессор Берлинер Борис Исаевич ірі ортопед, ол Оразалиевтің</w:t>
        <w:br/>
        <w:t>бастамасына дұрыс баға бере алатын мяман еді.</w:t>
        <w:br/>
        <w:t>Қыр мұрын, тапалтақ, толық денелі, қырықты толық</w:t>
        <w:br/>
        <w:t>меңгерген аққұба ғалым екі мейманға өзбек дөстүрінше,</w:t>
        <w:br/>
        <w:t>кабинетіне шай алғызып сый көрсетті. Ол Есімбектің ғылыми</w:t>
        <w:br/>
        <w:t>«бұйымдары» мен препаратын керді... Басқа да ғылыми ма"</w:t>
        <w:br/>
        <w:t>мандарын шақырып өздерінше пікір алысқаннан кейін, про-</w:t>
        <w:br/>
        <w:t>фессар:</w:t>
        <w:br/>
        <w:t>-Меніңбайқауымшасіздің жаңалығыңызбіздің науқастар</w:t>
        <w:br/>
        <w:t>үшін өте құнды. Іздегеніміз осындай препарат. Бірақ мұны</w:t>
        <w:br/>
        <w:t>заңды ету үшін ғылымға сіздің жалғыа пікіріңіз аа. Сіз автор-</w:t>
        <w:br/>
        <w:t>сыз. Кім ва баласын жаман дейді. Сондықтан менің ақылым</w:t>
        <w:br/>
        <w:t>сізекі-үш айға командировка алып бізге келіңіз. Институт жа"</w:t>
        <w:br/>
        <w:t>нынан бөлме берейін. Кітапхана қасында. Препаратыңызбен</w:t>
        <w:br/>
        <w:t>жабдықтар жасаңыз. Көрелік. Сынвалық. Керек болса</w:t>
        <w:br/>
        <w:t>институттың ғылыми советінде тыңдалық. Сонда ғана ісің</w:t>
        <w:br/>
        <w:t>РДЕ)</w:t>
        <w:br/>
        <w:t>айламыз сарқылғанша жол көрсетейік. Егерде түзелмесе</w:t>
        <w:br/>
        <w:t>«абалың өзіңе» деуіміз қиын емес шығар.</w:t>
        <w:br/>
        <w:t>«Коп ақылы - кевл» дегендей жолдастардың пікірі</w:t>
        <w:br/>
        <w:t>Есімбекке де ой салды. Доңғалбайды кабинетіне шақырып</w:t>
        <w:br/>
        <w:t>алып, «дог бетке айтады...» деп, бетін қызарта отырып соңғы</w:t>
        <w:br/>
        <w:t>сөзін айтты.</w:t>
        <w:br/>
        <w:t>Оразалиев ертеңіне қалаға шақырылып кетті. Москваға</w:t>
        <w:br/>
        <w:t>материялын жібергелі Есімбектің қалаға екінші рет келуі.</w:t>
        <w:br/>
        <w:t>Алғашқы сында «Оразалиевтің материялы түсті. 1950 жылы</w:t>
        <w:br/>
        <w:t>17 июньде тіркелді» деген Үкіметтік Комитеттің хабарын</w:t>
        <w:br/>
        <w:t>естіп үйіне қуанып қайтқан. Екіншісінде «жақсылық шын</w:t>
        <w:br/>
        <w:t>ба екен. Әлде... деп таныс кабинетке келсе де, бірден ішке</w:t>
        <w:br/>
        <w:t>кірмей, дәлізде біраз кідіріп, есін жиды. Ұлықсатпен ішке</w:t>
        <w:br/>
        <w:t>кіріп Жағыпармен амандасты. Жағыпар бұрынғыларындай</w:t>
        <w:br/>
        <w:t>емес, өңі солғын, қабағы түсіңкі көрінді.</w:t>
        <w:br/>
        <w:t>-Отырыңыз, - деді салқын жүзбен орындықты ымдап, -</w:t>
        <w:br/>
        <w:t>мынау Үкіметтік Комитеттен келген жауап. Таныс деп стол</w:t>
        <w:br/>
        <w:t>шетіндегі жұқа папканы Есімбекке ысыра салды да, өзі</w:t>
        <w:br/>
        <w:t>жұмысымен айналыса берді.</w:t>
        <w:br/>
        <w:t>Папкадағы екі бетке жазылған қағазды оқыған сайын</w:t>
        <w:br/>
        <w:t>Есімбектің қолы дірілдеп, көзі күңгірттене берді. Денесі мұздап,</w:t>
        <w:br/>
        <w:t>ерні кезеріп, басы айналды. Оның отырған орындығынан құлай</w:t>
      </w:r>
    </w:p>
    <w:p>
      <w:r>
        <w:t>жаздағанын көрген Жағыпар бұрыштағы графиннен стақанға</w:t>
        <w:br/>
        <w:t>су құйып ішкізді...</w:t>
        <w:br/>
        <w:t>-Сен не Есімбек? Жігіт деп жүрсем бала екенсің ғой өзің? -</w:t>
        <w:br/>
        <w:t>деп Комитет шешімін қолыня алды да, - одан да ақылдасайық.</w:t>
        <w:br/>
        <w:t>Сен есіңді жи,- деп жұбатқан болды.</w:t>
        <w:br/>
        <w:t>Әубакіровтің сөзіне қапелімде түсіне қоймаған Есімбек:</w:t>
        <w:br/>
        <w:t>-Ақылдасатын не бар. Менікі жаңялық болмай шыққан.</w:t>
        <w:br/>
        <w:t>Іс осымен бітті! - деп ызалана дауыстап жіберді.</w:t>
        <w:br/>
        <w:t>-Әй! Жігітім, влі пісіп жетпеген екенсің, жүн жеп</w:t>
        <w:br/>
        <w:t>барасың ғой өзің! - деді Жағыпар орнынан тұрып, бір қалын</w:t>
        <w:br/>
        <w:t>Оразалиевтің иығына салып: -Көтер басыңды! Айтшы өзің.</w:t>
        <w:br/>
        <w:t>жұмысыңның жаңалығына сенемісің әзің? Мына Комитеттің</w:t>
        <w:br/>
        <w:t>көрсетіп отырған авторларынан хабарың бар ма? Олардың</w:t>
        <w:br/>
        <w:t>жұмысын білесің бе? Әлде соқыр тауыққа барі бидай деп түкке</w:t>
        <w:br/>
        <w:t>түсінбейтін бізді алдап жүрмісің?</w:t>
        <w:br/>
        <w:t>-Жаке-ау! Оған күманданбаңыз. Сілтеп отырғандары</w:t>
        <w:br/>
        <w:t>профсесор Фридландтың жұмысы. Ол ғалымының ерте-</w:t>
        <w:br/>
        <w:t>де техникалық сұйық айнекті қолданғаны бар. Бірақ ол</w:t>
        <w:br/>
        <w:t>медицинялық талапқа сай келмегендіктен қалып қойған-ды.</w:t>
        <w:br/>
        <w:t>Өзіңіз ойлап қараңызшы. Пайдалы авт іске аспай қатардан</w:t>
        <w:br/>
        <w:t>-Міне көрдің бе? Мына оң жиегіндегі жоғарыдан төмен</w:t>
        <w:br/>
        <w:t>қарай таспадай тартылған көк жолды? Бұл Комитеттің</w:t>
        <w:br/>
        <w:t>қабыл алмау белгісі. Ал мына оң жиегіндегі уақ жазуларға</w:t>
        <w:br/>
        <w:t>көзің салшы? Мұнда егерде жаңалықты ұсынушы Камитет</w:t>
        <w:br/>
        <w:t>қаулысына риза болмаса, бір ай ішінде дәлелдерін келтіріп</w:t>
        <w:br/>
        <w:t>шағым түсіруіне ерікті делінген...</w:t>
        <w:br/>
        <w:t>Есімбек Жағыпардың соңғы сөзін естіп, «өлде де шайқасуға</w:t>
        <w:br/>
        <w:t>болады екен» деп түйді. Москвалықтармен айқасып көрелік.</w:t>
        <w:br/>
        <w:t>Шетте жатқан біреу, оған біздің каулымыз заң, қайтып бас</w:t>
        <w:br/>
        <w:t>көтертпес деп ойлауы да мүмкін ғой деп Оразялиев біраз</w:t>
        <w:br/>
        <w:t>толғанды. Ақырында екі аяғын қорғасын құйғандай арең</w:t>
        <w:br/>
        <w:t>қозғап, орнынан тұрды. Ендігі ойы - үйіне тез жетіп Үкімегтік</w:t>
        <w:br/>
        <w:t>Комитет шешіміне қарсы шағым жазу.</w:t>
        <w:br/>
        <w:t>Әрине ресми мекеменің қаулысына қарсы шығу, оның</w:t>
        <w:br/>
        <w:t>дәлелдерін дерексіз деу оңай емес-ті. Бірақ «шешінген судан</w:t>
        <w:br/>
        <w:t>тайынн мая». Есімбек Комитеттің аргументтерін талдап, оған</w:t>
        <w:br/>
        <w:t>өз дәлелдерін келтірді. Оразалиев тогыз толғанып, он ойла-</w:t>
        <w:br/>
        <w:t>нып шағымын жазды!</w:t>
        <w:br/>
        <w:t>-Жаке! Ойымды сарыққан балдым. Өзіңіз қарап шықсаңыз</w:t>
        <w:br/>
        <w:t>екен. Ашу үстінде лағып кетуім де ғажап емес. - деп Есімбек</w:t>
        <w:br/>
        <w:t>жазып келген шағымын Әубакіровке ұсынды.</w:t>
        <w:br/>
        <w:t>Жағыпар шағымды үнсіз оқып шықты. Одан соң Үкіметтік</w:t>
        <w:br/>
        <w:t>Комитет шешімін қайталап оқыды... Кейбір жерлеріне белгі</w:t>
        <w:br/>
        <w:t>қойды да, Есімбектің шағымынан оларға жауап іздегендей</w:t>
        <w:br/>
        <w:t>балды...</w:t>
        <w:br/>
        <w:t>-Армансыз құлаштаған екенсің! Ыза зәрін тәксең ке-</w:t>
        <w:br/>
        <w:t>рек. Он бір бет жазыпсың. Менімше дәлелдерің орынды</w:t>
        <w:br/>
        <w:t>көрінеді. Қайдам дөкейлердің не дейтінін? Жақсы, тағы да</w:t>
        <w:br/>
        <w:t>жіберіп көрелік, қандай реакция болар екен, - деп Есімбектің</w:t>
        <w:br/>
        <w:t>шағымын алып қалды.</w:t>
      </w:r>
    </w:p>
    <w:p>
      <w:r>
        <w:t>Белгісіз күндердің бірі, Оразялиевті қалядағы үлкен үйге</w:t>
        <w:br/>
        <w:t>қайтадан шақырды. «Аузы күйген үріп ішеді емес по?» Неге</w:t>
        <w:br/>
        <w:t>шақырды екен деп жал бойы күдіктеніп келді. Таныс каби-</w:t>
        <w:br/>
        <w:t>нетке кіріп еді.</w:t>
        <w:br/>
        <w:t>-Қош келдіңіз доктор, отырыныг! - деп Жағыпар арнынан</w:t>
        <w:br/>
        <w:t>тұрып, жылы жүзбен Есімбекті қарсы алды. Әубәкіровтың</w:t>
        <w:br/>
        <w:t>жылы жүзі, сыпайы сөзі Оразалиевтің көңілін көтеріп</w:t>
        <w:br/>
        <w:t>жіберді.</w:t>
        <w:br/>
        <w:t>-Сізге Комитеттен вмес, Денсаулық сақтау министрлігінен</w:t>
        <w:br/>
        <w:t>келген хат бар. Сенің анадағы кітабыңның бірін соларға</w:t>
        <w:br/>
        <w:t>жіберген едік. Мінеки оқып көр жауабын деп қатынасты</w:t>
        <w:br/>
        <w:t>Есімбекке ұсынды.</w:t>
        <w:br/>
        <w:t>Ууз</w:t>
        <w:br/>
        <w:t>дына алып физиквлық әдіспен аңдеп еді, оның бойындағы</w:t>
        <w:br/>
        <w:t>ылғалынан айырылып құрғақ халге аувятынына көзі жетті.</w:t>
        <w:br/>
        <w:t>Егерде кепкен коллосиликвтты ұнтақтап суга ерітсе, тілеген</w:t>
        <w:br/>
        <w:t>дербес салмақтағы коллосиликат ерітіндісін жасауға болаты-</w:t>
        <w:br/>
        <w:t>нын ашты. Мұның өзі практика үшін күтпеген, өте пайдалы</w:t>
        <w:br/>
        <w:t>ғылыми жаңалық боп шықты.</w:t>
        <w:br/>
        <w:t>Дұрысында Оразалиев тапқан кұрғақ коллосиликат басқа</w:t>
        <w:br/>
        <w:t>препараттар секілді пакетке салып, пайдалану әдісін сырты-</w:t>
        <w:br/>
        <w:t>на жазып, қиырдағы емханаларға жіберу үшін сұйығынан ди</w:t>
        <w:br/>
        <w:t>гері колайлырақ болып шықты. Сондықтан Есімбек жатпай-</w:t>
        <w:br/>
        <w:t>тұрмай коллосиликат ертіндісінен құрғақ Ппрепарит шығару</w:t>
        <w:br/>
        <w:t>әдістерін іздеп, оны жетілдіру ісімен көбірек шұғылданды.</w:t>
        <w:br/>
        <w:t>Препарвт табу үлкен істің бистамасы ғаня еді. Мәселенің</w:t>
        <w:br/>
        <w:t>зары әлі алда тұрды. Ол - коллосиликатты жеткіншектерді</w:t>
        <w:br/>
        <w:t>емдеу ісіне пайдалану. Бұ да бұрын жол түспеген тың мәселе.</w:t>
        <w:br/>
        <w:t>Айласыз, қиялсыз, тәсілсізешбір нәрсенің қолға түспейтініне</w:t>
        <w:br/>
        <w:t>көзі жеткен Оразалиев белді буып тағы дв ізденуге шықты.</w:t>
        <w:br/>
        <w:t>ТҰҢҒЫШ КОРСЕТ - ТҰҢҒЫШ ТОЙ</w:t>
        <w:br/>
        <w:t>Медицинаның басты тарауының бірі - ортопедия. Ол адам</w:t>
        <w:br/>
        <w:t>денесінің, сүйек қаңқасының қисық-қыңырлығын зерттеп,</w:t>
        <w:br/>
        <w:t>емдейтін ғылым. Әрине сүйектін кисық-кынырлығын дәрі-</w:t>
        <w:br/>
        <w:t>дәрмекпен емдеп жазу мүмкін емес. Оны операциямен немесе</w:t>
        <w:br/>
        <w:t>аспаптар арқылы ғана жөндеуге болады. Дене қисықтығын</w:t>
        <w:br/>
        <w:t>түрлі аспиптармен емдеуді ғылым тілінде артапедиялық әдіс</w:t>
        <w:br/>
        <w:t>дейді. Айталықомыртқасынсев не ауырса белбүкірейеді. кеуде</w:t>
        <w:br/>
        <w:t>қисаяды. адам тұлғасы бұлыляды. Егерде ауырған кеуде мен</w:t>
        <w:br/>
        <w:t>белді корсет кигізіп емдесе науқас тұлғасы бұзылмай сымбат-</w:t>
        <w:br/>
        <w:t>ты дұрыс өседі, қисығы түзеледі, сынығы мінсіз бітеді... Сол</w:t>
        <w:br/>
        <w:t>тәрізді аяқ-қол және буындар зақымданғанда ортопедиялық</w:t>
        <w:br/>
        <w:t>әдіс пөрменді көмегін тигізеді. Есімбектің жаңа препаратын</w:t>
        <w:br/>
        <w:t>аріптестері бұрын іштей күлкі, келеке ете қараса, енді алар</w:t>
        <w:br/>
        <w:t>тізілген сауыттяғы коллогиликат пен пакеттегі оның құрғақ</w:t>
        <w:br/>
        <w:t>түрін көріп таңқалысты, сүйтсе де әркім бітеу сырларын бір</w:t>
        <w:br/>
        <w:t>көздескенде артаға салды:</w:t>
        <w:br/>
        <w:t>-Есімбек Оразалиевич, - деді Якуб Федарович Чубатый,</w:t>
        <w:br/>
        <w:t>санаторияға жаңадан келген қарт дактар, - енді сіз балаларға</w:t>
        <w:br/>
        <w:t>ортопедиялық жабдық жасамақшысысз ғой.</w:t>
      </w:r>
    </w:p>
    <w:p>
      <w:r>
        <w:t>-Дәл солай, Якуб Федарович. Менің көздегенім де сол бо-</w:t>
        <w:br/>
        <w:t>латын.</w:t>
        <w:br/>
        <w:t>Ул</w:t>
        <w:br/>
        <w:t>Кім өзұрлагын жаман болсын дейді. Есімбектепренаратым</w:t>
        <w:br/>
        <w:t>кілтипансыа өтсе екен деп, сестрвадан бастап арқайсысының</w:t>
        <w:br/>
        <w:t>қас-қабағына қарап бәйек болды. Сөйтсе де жаңалыққа жан-</w:t>
        <w:br/>
        <w:t>сыз, немқұрайлы қарайтындар аз ба. Советтің белгілеген</w:t>
        <w:br/>
        <w:t>мерзімі аяқталған соң Есімбек ғалымдар қорытындысын</w:t>
        <w:br/>
        <w:t>алуға кірісті. Ол медицинялық институттың жалпы хирургия</w:t>
        <w:br/>
        <w:t>клиникасының меңгерушісіне келіп, профессор Александр</w:t>
        <w:br/>
        <w:t>Николаевич Сызғановқа кеп ғылыми советтің шешімін есіне</w:t>
        <w:br/>
        <w:t>салған еді. Ол:</w:t>
        <w:br/>
        <w:t>-Препаратың түкке тұрмайды. Басыңды босқа ауыртып</w:t>
        <w:br/>
        <w:t>жүрсің. Менің ақылымды алсаң мұны таста, жұрттың дя ал-</w:t>
        <w:br/>
        <w:t>тын уақытын алып ауре етпе. - деп бірден үмітін үзіп тастады.</w:t>
        <w:br/>
        <w:t>Беті-жүзің бар демей айтқан профессордың тіке сөзі</w:t>
        <w:br/>
        <w:t>Оразалиевке ашық күнде төбесінен жай түскендей болды.</w:t>
        <w:br/>
        <w:t>Асқақтаған профессордың жауабы Есімбекті өлі мен тірінің</w:t>
        <w:br/>
        <w:t>арасына жеткізді. Денесін мұздай тер басты, көзі қарауытты,</w:t>
        <w:br/>
        <w:t>тілі күрмелді. Бірақ сәлден кейін есін жиып алды:</w:t>
        <w:br/>
        <w:t>-Бұл қалайша, жолдас профессор? Факультеттік хи-</w:t>
        <w:br/>
        <w:t>рургия клиникасы мен туберкулездік институттың сүйек-</w:t>
        <w:br/>
        <w:t>хирургия бөлімінің қорытындылары менің пікірімнің</w:t>
        <w:br/>
        <w:t>дұрыстығын дәлелдеп отыр. Сенбесеңіз, міне көруіңізге бола-</w:t>
        <w:br/>
        <w:t>ды, - деп қорытындыларын ұсына бастап еді, профессор оны-</w:t>
        <w:br/>
        <w:t>сына пысқырып та қарамады. Өз қадірін жақсы білетін ол:</w:t>
        <w:br/>
        <w:t>-Құдайға шүкір. Әзірге мен аз басыммен жұмыс істеймін.</w:t>
        <w:br/>
        <w:t>Жұрттың сандырағында менің жұмысым жоқ. Баккал мен</w:t>
        <w:br/>
        <w:t>Желияков мен үшін бедел емес... Естідің ғой менің пікірімді?</w:t>
        <w:br/>
        <w:t>Керек десең препаратыңды түкке тұрғысыз етіп қарытынды</w:t>
        <w:br/>
        <w:t>беремін. Ол саған пайдалы болмас, - деді. Есімбек мұңайып,</w:t>
        <w:br/>
        <w:t>сәл ойланып тұрды да мұндай қорытынды берсе, шыны-</w:t>
        <w:br/>
        <w:t>мен құриды екенмін деп ойлады. Өйткені Қазақстанда</w:t>
        <w:br/>
        <w:t>Сызғановтың салмағына тең келетін ғалым жоқ. Оның беделі,</w:t>
        <w:br/>
        <w:t>«түкке тұрмайдысы, болмайдысы...» Ғылыми совет үшін заң.</w:t>
        <w:br/>
        <w:t>-Кешіріңіз, Александр Николаевич, - деді есін жиған</w:t>
        <w:br/>
        <w:t>Есімбек. -Сізсынаудың дұрыс жүргізілгеніне сенемісіз? Егер-</w:t>
        <w:br/>
        <w:t>де ұлықсат етсеңіз, өзім көз алдыңызда емдеп көрсетейін? -</w:t>
        <w:br/>
        <w:t>деп жалына сұранды.</w:t>
        <w:br/>
        <w:t>Автордың тайсалмаған сенімі ұнады ма қайдам, профес-</w:t>
        <w:br/>
        <w:t>сор сөл кідіріп оның тілегін қабыл алды. Оразалиен клиникаға</w:t>
        <w:br/>
        <w:t>ерте келіп, кеш кетіп жүріп, бір аптада қырық-елу науқасқа</w:t>
        <w:br/>
        <w:t>препаратын сынатты...</w:t>
        <w:br/>
        <w:t>Сызғанов ер мінезді, кейде өзімшіл, асқақ болғанымен</w:t>
        <w:br/>
        <w:t>білімді, обһективті вділ ғалым болатын. Жаңалыққа жақын</w:t>
        <w:br/>
        <w:t>) 22202200020 99</w:t>
        <w:br/>
        <w:t>топғдиямен қатар хирургияда жарақатты емдеу ісінде сәтті</w:t>
        <w:br/>
        <w:t>нәтиже берсе із түспеген жаңалық болатынына оның көзі</w:t>
      </w:r>
    </w:p>
    <w:p>
      <w:r>
        <w:t>жетті. Ортопедиялық жабдықтарға қолданып жүрген кол-</w:t>
        <w:br/>
        <w:t>лосиликат сапа жағынан хирургия талабына сай еместігін</w:t>
        <w:br/>
        <w:t>тапты. Сондықтан препарвт сапасын жақсарту мақсатымен</w:t>
        <w:br/>
        <w:t>оның технолагиясын едәуір өзгертті. Әрине бұ да Оралзали-</w:t>
        <w:br/>
        <w:t>ввке оңай тимеді. Бірақ ерінбей іздеген еңбек жемісін береді</w:t>
        <w:br/>
        <w:t>екен. Коллосиликаттың соңғы қорытпасы Есімбекке үнады.</w:t>
        <w:br/>
        <w:t>Препарат мөп-мөлдір, меншікті салмияғы 152 екенін аэрометр</w:t>
        <w:br/>
        <w:t>көрсетті...</w:t>
        <w:br/>
        <w:t>Дегенмен шешуші кезең әлі алда. Ол коллосиликаттың</w:t>
        <w:br/>
        <w:t>осы түрімен жаряақаттардыемдеуеді... Бірақ әрбір жаңалықты</w:t>
        <w:br/>
        <w:t>клиникадағы науқастарға қолдану үшін сыннан өткізуді Ора-</w:t>
        <w:br/>
        <w:t>азалиев жақсы түсінетін. Коллосиликаттың жаңа түрін ол ал-</w:t>
        <w:br/>
        <w:t>дымен өз денесінде сынады. Балтырын өзі жаралап. препв-</w:t>
        <w:br/>
        <w:t>ратпен емдеп көрді... Нәтижесі сәтті шықты. Жаңа препарат</w:t>
        <w:br/>
        <w:t>сүйек-буын бөліміндегі науқастардың жараларын емдегенде</w:t>
        <w:br/>
        <w:t>жане сіңірі құрысып, бүгілген вяқтарын созуда ол күтпеген</w:t>
        <w:br/>
        <w:t>жаңалық көрсетті. Содан кейін, «қашанғы үндемей жүре бе-</w:t>
        <w:br/>
        <w:t>рем» деген оймен Денсаулық сақтау министрлігінің ғылыми</w:t>
        <w:br/>
        <w:t>советіне келді.</w:t>
        <w:br/>
        <w:t>Есімбек бұрын бұл советте болған. Соғыс кезінде жаңа бай-</w:t>
        <w:br/>
        <w:t>лву материал - «Артемизия кампестрис» туралы баяндама жа-</w:t>
        <w:br/>
        <w:t>сап, ғалымдар тезінен өткенін есіне түсірді. Сондықтан совет-</w:t>
        <w:br/>
        <w:t>ке өзінше дайындалды. Оразалиев бұл жолы да қызу тартыс,</w:t>
        <w:br/>
        <w:t>пікір жарысын күткен еді. Неліктен екенін өзі де түсінбеді.</w:t>
        <w:br/>
        <w:t>Совет мүшелері вуыздарын суға толтырғандай «бәлен-түген»</w:t>
        <w:br/>
        <w:t>деп үң қатпады. Тек тапалтақ, бұйра шашты, қараторы со-</w:t>
        <w:br/>
        <w:t>вет председателінің «мұны қайдан, қалай таптыңыз? Кімнен</w:t>
        <w:br/>
        <w:t>үйрендіңіз? Жаңа препаратты іздеуге себеп болған қандай</w:t>
        <w:br/>
        <w:t>жағдай? Неге «коллосиликвт» деп атидыңыз?е деген тарізді</w:t>
        <w:br/>
        <w:t>сенімсіз, күдікті сұрақтар қойды... Сөйлеушілср болма-</w:t>
        <w:br/>
        <w:t>ды. Ақырында совет Оразплиевтің ұсынған «препараты»</w:t>
        <w:br/>
        <w:t>клиникалық жағдайларда сыннан өткеннен кейін, салардың</w:t>
        <w:br/>
        <w:t>қорытындысы шыққан соң, бұл мөселе қайта қаралсын...е де-</w:t>
        <w:br/>
        <w:t>ген шешім алды.</w:t>
        <w:br/>
        <w:t>Әрине, сынның вты - сын. Оразалиев үш клиникаға кол"</w:t>
        <w:br/>
        <w:t>лосиликат препаратын жеткілікті етіп берді де, не болып ке-</w:t>
        <w:br/>
        <w:t>тер екен деп, қорытындысын дейексіздене күтті. Клиникалар</w:t>
        <w:br/>
        <w:t>арасында торға түскен торғайдай жүгірумен болды... «Әке,</w:t>
        <w:br/>
        <w:t>көке...» деп, сынаушылардың қас-қабағына қараяды.</w:t>
        <w:br/>
        <w:t>274</w:t>
        <w:br/>
        <w:t>-Қалай, Есімбек Оразалиевич, ертерек емес пе? Жаңа пре-</w:t>
        <w:br/>
        <w:t>парат азаматтық прявоға ие болу үшін, басқа дөәрі-дәрмектердей</w:t>
        <w:br/>
        <w:t>сын тезінен өтуі керек емес пе? - деп күманданды дәрігер Ниня</w:t>
        <w:br/>
        <w:t>Александровна Чернихова,</w:t>
        <w:br/>
        <w:t>Шеткерірек отырған Доңғалбай да шылымын бұрқырата</w:t>
        <w:br/>
        <w:t>шегіп:</w:t>
        <w:br/>
        <w:t>-Ие, Нина Александрованың айтқаны дұрыс. Нысана</w:t>
        <w:br/>
        <w:t>өлі алда секілді, - деп о да көре жатармыз дегендей ыңғай</w:t>
        <w:br/>
        <w:t>білдірді.</w:t>
        <w:br/>
        <w:t>Енді ол жаңа препиратын практикялық сыннан өткізуді</w:t>
        <w:br/>
        <w:t>шешуші кезең деп білді. Ортопедиялық жабдықтар техно:</w:t>
        <w:br/>
        <w:t>логиясы күрделі. Ол кез-келген маманның қолынан келсе</w:t>
        <w:br/>
        <w:t>бермейді. Сондықтан медицинада ортопедия ғылымымен</w:t>
      </w:r>
    </w:p>
    <w:p>
      <w:r>
        <w:t>шұғылданатындарды «ортопедхирурге деп атайды. Ол ма-</w:t>
        <w:br/>
        <w:t>ман адам денесінің қисық-қыңырын және сүйек-буын</w:t>
        <w:br/>
        <w:t>ауруларының қабыну тағы басқа дв ауруларын операциялап</w:t>
        <w:br/>
        <w:t>түзеу, емдеумен қатар оларды ортопедиялық жабдықтармен</w:t>
        <w:br/>
        <w:t>емдеу тәсілдерін, әдістерін белгілейді. Ортопедтің жабдықтар</w:t>
        <w:br/>
        <w:t>жасайтын арнаулы жәрдемшісі - технигі болады. Оразали-</w:t>
        <w:br/>
        <w:t>ез енді әрі ортопед, әрі техник рөлін атқаруды қолға алды.</w:t>
        <w:br/>
        <w:t>Әрине оның мамандығы жалпы хирург болғанмен «басқа</w:t>
        <w:br/>
        <w:t>түссе баспақшыл» дегендей, хирургияның бұл саласына да</w:t>
        <w:br/>
        <w:t>сүңги түсті. «Маманмын» деп қол қусырып қарап отырмады,</w:t>
        <w:br/>
        <w:t>техник міндетін атқарудан да жеркенбеді. Ғылымның бір ся-</w:t>
        <w:br/>
        <w:t>ласында жаңалық ашу үшін маман өз көсібінің бүге-шігесін</w:t>
        <w:br/>
        <w:t>жете меңгерумен қатар. оған жапсарлас ілім тараулары-</w:t>
        <w:br/>
        <w:t>нан да хабары мол болуы шарт. Сондықтан Оразалиев жаңа</w:t>
        <w:br/>
        <w:t>мамандықты мейлінше, меңгеріп қана қаймай, аның сол буы-</w:t>
        <w:br/>
        <w:t>нын да тапты. Оны ширатуға жатпай-тұрмай атсалысты. Ора-</w:t>
        <w:br/>
        <w:t>залиевке қиын тиген техниктің міндетін қаса атқару болды.</w:t>
        <w:br/>
        <w:t>Бөлімдегі медсестраларды көмекке алып көріп еді, олармен</w:t>
        <w:br/>
        <w:t>істің алға баспайтынына көзі жетті. Енді қандай амал бар?</w:t>
        <w:br/>
        <w:t>Бастаманың тағдырын шешетін техник. Онсыз жұмыс ялға</w:t>
        <w:br/>
        <w:t>басар емес. Ақырында Оразялиен «алыстан арбалағанша,</w:t>
        <w:br/>
        <w:t>жақыннан дорбалвж деп поселка түрғындарының ішінде</w:t>
        <w:br/>
        <w:t>өзіне таныс Василий Репииковке көңілі ауды. Ол жастайы-</w:t>
        <w:br/>
        <w:t>нан жарымжандыққа душар болғандықтан екі аяғын сүйреп</w:t>
        <w:br/>
        <w:t>басып, белі бұраңдап зорға қозғалатын-ды. Бар тапқаны ала</w:t>
        <w:br/>
        <w:t>сиырын жетектегі баққаннан басқаны білмейтін. Бірақ Васи-</w:t>
        <w:br/>
        <w:t>лийде талант, алғырлық, жүйрік сана-сезім барлығын анғына</w:t>
        <w:br/>
        <w:t>операция жясап, ауруханада жатқанда Есімбек байқап қалған.</w:t>
        <w:br/>
        <w:t>Жалпы алғанда дене кемшілігінің зардабын шеккендер ой-</w:t>
        <w:br/>
        <w:t>ФАЗ</w:t>
        <w:br/>
        <w:t>-Бұл препарат шынында жалықтырды, Жәке! Өткен іс</w:t>
        <w:br/>
        <w:t>ештеме емес ғой, алда не боларын кім білсін. Москвалықтар</w:t>
        <w:br/>
        <w:t>келеке етіп жүрмесін деп, өзімше жеті рет өлшеп, он рет</w:t>
        <w:br/>
        <w:t>сүзген болдым, - деді.</w:t>
        <w:br/>
        <w:t>Санаторийға келіп, өмдік жұмысына кірісті. Жаңа пре-</w:t>
        <w:br/>
        <w:t>паратын әлде де жетілдіре түсу қамын көздеп, тынымсыз</w:t>
        <w:br/>
        <w:t>ізденуін тоқтатпады.</w:t>
        <w:br/>
        <w:t>«Барі жоқ деме, бөрік астында...« дегендей соңғы кезде</w:t>
        <w:br/>
        <w:t>коллективті шулатқан Доаңғалбайдың қаңқуы болды. Бұрын</w:t>
        <w:br/>
        <w:t>да мұндай лақап сөздің шет-жағасын естігенмен, жұмысбасты</w:t>
        <w:br/>
        <w:t>бап жүріп Есімбек құлақ қоймаған-ды. «Енді ойласам қасқыр</w:t>
        <w:br/>
        <w:t>екен» дегендей іс насырға шаба бастаған соң, Доңғалбай тура-</w:t>
        <w:br/>
        <w:t>лы мәселенің басын ашуға кірісті. Доңғалбайдыңқ санаторийға</w:t>
        <w:br/>
        <w:t>келгеніне біраз болса да семьясын көшіріп әкелмеді.</w:t>
        <w:br/>
        <w:t>«Әйелім» деп бірінен соң бірін екі әйелді әкеліп еді. Олар</w:t>
        <w:br/>
        <w:t>ұзақ тұрмады. Екеуімен де шатақ-жанжалмен айырылысып</w:t>
        <w:br/>
        <w:t>кетті. Санатарийдағы бас маманның бірі ұнамсыз қылығымен</w:t>
        <w:br/>
        <w:t>көптің көзіне түсіп, келеңсіз әңгімеге арқау болды. Оның</w:t>
        <w:br/>
        <w:t>үстіне жұмысқа мас боп келетінді шығарды. Бұдан артық</w:t>
        <w:br/>
        <w:t>масқаралық бар ма?</w:t>
        <w:br/>
        <w:t>Есімбек санаторийдағы қарт дәрігер Чубатий мен баста-</w:t>
        <w:br/>
        <w:t>уыш партия ұйымының секретары Анисованы шақырып</w:t>
        <w:br/>
        <w:t>алып:</w:t>
        <w:br/>
        <w:t>-Сіздерді Доңғалбай туралы кеңесуге шақырдым. Іс</w:t>
        <w:br/>
        <w:t>насырға шауып барады. Совет дәрігері моральдік жағынан</w:t>
      </w:r>
    </w:p>
    <w:p>
      <w:r>
        <w:t>таза балуға тиіс. Доңғалбай ол жағынан ұстамсыз болып</w:t>
        <w:br/>
        <w:t>шықты. Өзімен де талай рет сөйлестім. Бірақ айтқанның бәрі</w:t>
        <w:br/>
        <w:t>құлағынан ағып кетеді. Сондықтан да обалы өзіне. Жұмыстан</w:t>
        <w:br/>
        <w:t>босатсақ қайтеді? - деп отырғандарға қарады.</w:t>
        <w:br/>
        <w:t>Оразалиевтің қатал шешімін күтпеген Полина мен Якуб</w:t>
        <w:br/>
        <w:t>біраз үнсіз отырды. Жұмсақ жүректі, мейірімді ана Анисо-</w:t>
        <w:br/>
        <w:t>ва: - Дұрысы солай ғай. Бірақ жас маман. Бірден жүмыстан</w:t>
        <w:br/>
        <w:t>шығарып тастау обал емес пе? Меніңше, өлде болсв</w:t>
        <w:br/>
        <w:t>қамқорлығымызға алып көрейік. Рас болса, келетін әйелім</w:t>
        <w:br/>
        <w:t>бар дейді ғой. Жанді жүбай табылса бөлкім жөнделіп кетер, -</w:t>
        <w:br/>
        <w:t>деді.</w:t>
        <w:br/>
        <w:t>Якуб Федорович те ақ көңілді, адал ниетті жан балатын.</w:t>
        <w:br/>
        <w:t>-Есімбек Оразалиевич, - деді қарт дәрігер, -сіздің</w:t>
        <w:br/>
        <w:t>айтқаныңыз дұрыс. «Совет маманы» деген ардақты есім.</w:t>
        <w:br/>
        <w:t>Оған баріміз де кір жұқтырғымыз келмейді... Бірақ Поли-</w:t>
        <w:br/>
        <w:t>на Алексеевняның ұсынысын мен де қостағым келеді. «Көш</w:t>
        <w:br/>
        <w:t>жүре түзеледі» демей ме? Әлде де байқап көрейік. Ақыл-</w:t>
        <w:br/>
        <w:t>7</w:t>
        <w:br/>
        <w:t>жасағанға не жетсін. Сынауда барлық өнеріңді, біліміңді са-</w:t>
        <w:br/>
        <w:t>лып кілтипан шығып кете ме деп жанталасасың,. Күні-түні</w:t>
        <w:br/>
        <w:t>ойлпиғаның, басқан қадамың тек асы. Бүгін нвуқасты емдедім.</w:t>
        <w:br/>
        <w:t>Ертең оның ақуалы, повязкясы қалай болады деп қиналасың.</w:t>
        <w:br/>
        <w:t>Осындайда тамыр-таныс жолдастың керегі-ай. Мыңдаған</w:t>
        <w:br/>
        <w:t>коллектия бәрі бейтаныс. Солардың ортасында тарға түскен</w:t>
        <w:br/>
        <w:t>торғайдай шырмаласың да жүресің. Тым болмаса біреу</w:t>
        <w:br/>
        <w:t>«жұмысың қалай...» деп те сұрамайды. Әбден қажыдым. Ко-</w:t>
        <w:br/>
        <w:t>миссия мүшелері жұмысымды сынағаны болмаса, ештеме айт-</w:t>
        <w:br/>
        <w:t>пайды. Доптай домаланып айға жақын жүрдім. Енді сынаудың</w:t>
        <w:br/>
        <w:t>ертең ақырғы күні. Комиссия мүшелері науқастарды көріп</w:t>
        <w:br/>
        <w:t>қорытынды шығармақ... Түнімен дөңбекшіп шықтым.</w:t>
        <w:br/>
        <w:t>Ұйықтайыншы деп көзімді жұмсам дв кірпігім жабылмай-</w:t>
        <w:br/>
        <w:t>ды... Ерте тұрдым. Оразамды ашпадым. Тәбет те қашты.</w:t>
        <w:br/>
        <w:t>Ойым - ерте тұрып институттегі науқастарды комиссиядан</w:t>
        <w:br/>
        <w:t>бұрын өзім көріп дайындау. Күндегі әдетпен метромен барам.</w:t>
        <w:br/>
        <w:t>Жолда екінші поезға отыратынмын. Келесі станцияга жетіп</w:t>
        <w:br/>
        <w:t>түсе қалдым. Енді жан-жағыма қарасам, көрмеген станциям.</w:t>
        <w:br/>
        <w:t>Міне, ғажап. Есім ауысты ма деп арада Біраз жүрдім. Біреу</w:t>
        <w:br/>
        <w:t>келіп, біреу кетіп жатыр. Ақыл-ойымды жинап өзімді өзім</w:t>
        <w:br/>
        <w:t>байқағым келеді. Ақырында денім саулығыня көзім жетті.</w:t>
        <w:br/>
        <w:t>Тек қатты, терең ой үстінде жүріп екінші жаққа жүретін мет-</w:t>
        <w:br/>
        <w:t>ромен кеткенімді енді ғанв білдім. Асыға институтқа жеттім.</w:t>
        <w:br/>
        <w:t>Комиссия жиналыпты. Әрқайсысы өз саласындағы тапсырған</w:t>
        <w:br/>
        <w:t>сынауын тезден өткізіп қарытындыларын берді. Профессар</w:t>
        <w:br/>
        <w:t>Приорантың менің препаратым жайында министрге жазған</w:t>
        <w:br/>
        <w:t>қорытындысын көріп қуанып кеттім. 10 яннарһ 1951 жылы</w:t>
        <w:br/>
        <w:t>министрдің номері 81 жарлығы қолыма тиді. Онда менің</w:t>
        <w:br/>
        <w:t>коллосиликатым емдік және профилактикалық ісінде кең</w:t>
        <w:br/>
        <w:t>паЙдаланылсын делінген. Оның пайдалану инструкциясы</w:t>
        <w:br/>
        <w:t>да бекітілді. Ертеңіне министр екінші бұйрықпен Есімбек</w:t>
        <w:br/>
        <w:t>Оразалневті «Денсаулық сақтау жұмысының озатынае деген</w:t>
        <w:br/>
        <w:t>белгімен наградтвады.</w:t>
        <w:br/>
        <w:t>Жас маманның адал еңбегі аділетсіздікті жеңді. Ақиқат</w:t>
        <w:br/>
        <w:t>үшін айтыс абыроймен бітті. Үкіметтік Комитетте Есімбектің</w:t>
        <w:br/>
        <w:t>«коллосиликат» препаратына номері 82112 «авторлық</w:t>
        <w:br/>
        <w:t>куәлік» берді, - деп Оразвлиев күнделігінің ақырғы бетін</w:t>
      </w:r>
    </w:p>
    <w:p>
      <w:r>
        <w:t>жапты.</w:t>
        <w:br/>
        <w:t>73%</w:t>
        <w:br/>
        <w:t>шыл, қиялшыл, өнерге ауесқой келетінін Есімбек дәрігерлік</w:t>
        <w:br/>
        <w:t>тәжірибесінен көрген-ді. Бір күні сол Василийді шақырып,</w:t>
        <w:br/>
        <w:t>өзіне жөрдемші етіп алды.</w:t>
        <w:br/>
        <w:t>Оразалиев коллосиликаттың тұңғыш ерітіндісін қалай</w:t>
        <w:br/>
        <w:t>шыдамсыздана күтсе, тұңғыш ортопедиялық жабдықтың</w:t>
        <w:br/>
        <w:t>шығуын да сонша ынтыға күтті. Әрине тұнғыш жабдықтың</w:t>
        <w:br/>
        <w:t>колайлы шығуы Есімбек үшін, оның жаңа препаратының</w:t>
        <w:br/>
        <w:t>тағдыры үшін үлкен сын еді. Ойға не келмейді. Кейде түс</w:t>
        <w:br/>
        <w:t>керіп шашып оянған кездері де болды. Ұйқысыз түндер, ма-</w:t>
        <w:br/>
        <w:t>засыз күндер бәрі де енді артта қалды. Көптен күткен күн</w:t>
        <w:br/>
        <w:t>де жетті... Осы бір кезең жалғыз Оразалиев үшін ғана емес,</w:t>
        <w:br/>
        <w:t>бөлімдегі иауқас сабилер үшін де қуанышты тойға айнал-</w:t>
        <w:br/>
        <w:t>ды. Гипске бөленіп, қозғалмай шялқасынан жатқан сәбилер</w:t>
        <w:br/>
        <w:t>үшін туған күнді тойлау, майданнан келген қуанышты хатты</w:t>
        <w:br/>
        <w:t>қосыла оқу, жаңа жыл және басқа да мейрамдарды коллек-</w:t>
        <w:br/>
        <w:t>тивпен өткізу сияқты жаңалықтар жақсы ырымға айналған-</w:t>
        <w:br/>
        <w:t>ды. Осы бір күндер жеткіншектердің көңілін көтеретін.</w:t>
        <w:br/>
        <w:t>Оларға ұмытылмас ой туғызатын, қызықты қиялға батыра-</w:t>
        <w:br/>
        <w:t>тын. Бүгін де науқастар үшін сондай күндердің бірі болды.</w:t>
        <w:br/>
        <w:t>Үш жылдай палатяның төбесі мен төрт қабырғасынан басқа</w:t>
        <w:br/>
        <w:t>ештеме көрмей сарғайып жатқан Сағымға Есімбек жаңа пре-</w:t>
        <w:br/>
        <w:t>параттан тұңғыш корсет жасап кигізді. Бұл оның дертінің</w:t>
        <w:br/>
        <w:t>зәрі қайтқанын дәлелдеді. Жеп-жеңіл, квркем корсет киген</w:t>
        <w:br/>
        <w:t>Сағым екі езуі құлағына жеткенше күлімсіреп, Оразалиевке</w:t>
        <w:br/>
        <w:t>«жазылғаным рас па» дегендей қарай берді.</w:t>
        <w:br/>
        <w:t>Сағым вяғынан тұрды. Ұлақ жатқан бала жүруді де</w:t>
        <w:br/>
        <w:t>ұмытады екен. Ол жаңа қаз тұрған баладай тәлтіректеп,</w:t>
        <w:br/>
        <w:t>жүруді үйрене бастады. Бұл жалғыз Сағым емес, басқа</w:t>
        <w:br/>
        <w:t>палатадағылар үшін де ірі қуаныш болды. Жатқан науқастар</w:t>
        <w:br/>
        <w:t>«жақсыны көрмек үшін» дегендей «Сағым қайдасың? Білге...</w:t>
        <w:br/>
        <w:t>Бізге... Келші!.. Көрсетші корсетіңді» деп шуласты. Со-</w:t>
        <w:br/>
        <w:t>дан кейін: «Есімбек Оралзаливвич, мяган да.. Маған да</w:t>
        <w:br/>
        <w:t>кигізіңізші!» деп, тілек білдірген наукастар шулап қоя берді.</w:t>
        <w:br/>
        <w:t>Тұцғыш корсеттің қызығы вуру жеткіншектер үшін</w:t>
        <w:br/>
        <w:t>бірнеше күнге созылды. Өйткені дертінен арылып, сауыққан</w:t>
        <w:br/>
        <w:t>сәбилер бұдан былай қарай ортопедиялық жабдық күтіп, ай-</w:t>
        <w:br/>
        <w:t>лап гипсте қатып жатпайтындығына көздері жеткен-ді.</w:t>
        <w:br/>
        <w:t>Есімбек Сағымды төсегіне жатқызып:</w:t>
        <w:br/>
        <w:t>-Бүгінге осы жүргенің де жетеді. Бірден ұзақ жүру зи-</w:t>
        <w:br/>
        <w:t>янды. Жүруді кем-кемнен үйренбесек ауруың кайта қозады,</w:t>
        <w:br/>
        <w:t>деп түсіндірді. - Корсетіңді күтіп ұста, - деп аны қалай киіп,</w:t>
        <w:br/>
        <w:t>қалай шешудің әдісін үйретті. Свйтіп үйіне өте кеш қайтты.</w:t>
        <w:br/>
        <w:t>2247</w:t>
        <w:br/>
        <w:t>Есімбек қатынасты ықылас қойып, екі қайта оқып шықты.</w:t>
        <w:br/>
        <w:t>-Енді ұқтың ба? - деп сұрады Жағыпар.</w:t>
        <w:br/>
        <w:t>-Ив, түсіндім! - деді өңіне шырай кірген Есімбек.</w:t>
      </w:r>
    </w:p>
    <w:p>
      <w:r>
        <w:t>-Көрдің бе, әділдік дәні жер астында қалмайды. Бәрібір</w:t>
        <w:br/>
        <w:t>өзін көрсетеді. Министр мамандардың пікірін жазған.</w:t>
        <w:br/>
        <w:t>Олар пайдалы, практикаға енгізілсін деген қортындыға</w:t>
        <w:br/>
        <w:t>келген. Бұл қуанарлық хабар. Сен Москваға барып қайтуға</w:t>
        <w:br/>
        <w:t>дайындал, шақырып отыр ғой. Институттың ғылыми сонетінде</w:t>
        <w:br/>
        <w:t>баяндама жаса, жабдықтарыңның экспонаттарын көрсет.</w:t>
        <w:br/>
        <w:t>Жақсы дайындал. Баланың ойыны, бақсының жыны боп</w:t>
        <w:br/>
        <w:t>жүрмесін. Барлық өнеріңді аямн, көрсет, туторляарың сай-</w:t>
        <w:br/>
        <w:t>лы, сүлу, көз тартарлықтай көркем болсын, - деп Әубакіров</w:t>
        <w:br/>
        <w:t>Есімбекке қайта-қайта ескертті.</w:t>
        <w:br/>
        <w:t>Ауылға келісімен дайындық қыза түсті... Оразалиев</w:t>
        <w:br/>
        <w:t>Москнаға апаратын ортопедиялық аспаптар экспонаттарын</w:t>
        <w:br/>
        <w:t>жане ерітінді, кұрғақ коллосиликатты бес жәшікке толтыра</w:t>
        <w:br/>
        <w:t>салды. Темір жол генералының ұлықсатымен жәрдемшіге Бо-</w:t>
        <w:br/>
        <w:t>гаев Петроны алды.</w:t>
        <w:br/>
        <w:t>«29 ноябрь, 1950 жыл, 12-вагонға жайғастық». Саоншв</w:t>
        <w:br/>
        <w:t>жәшік... Неткен адамдарсыз...» деп кондукторлар кіргізбей</w:t>
        <w:br/>
        <w:t>шатақ шығарды, зорға орналастық» деп жазды Есімбек</w:t>
        <w:br/>
        <w:t>күнделігіне. Ал «1 декабрь, 1950 жыл деп бастаған келесі беті</w:t>
        <w:br/>
        <w:t>былай басталыпты:</w:t>
        <w:br/>
        <w:t>«Түн. Шырт ұйқы. «Тұр. Тұр! Тез киін, жүр», - деп</w:t>
        <w:br/>
        <w:t>алқымымнан алып барады. «Бұл не сұмдық, кім керек</w:t>
        <w:br/>
        <w:t>сіздерге?..» деп ештемеге түсіне алмай дауыстап жібердім.</w:t>
        <w:br/>
        <w:t>«Кейін... сосын білесің яаамат... повад аз тұрады мұнда..»</w:t>
        <w:br/>
        <w:t>деп шала-пұла киінген мені екі милнционер дедектете ала</w:t>
        <w:br/>
        <w:t>жөнелді. Воқзал жанындағы «милицияв деген жазу қағылған</w:t>
        <w:br/>
        <w:t>үйте әкелді, түкпірдегі бөлмесіне итеріп кіргізді де. сыртынан</w:t>
        <w:br/>
        <w:t>бекем жапты. «Неге? Аш есікті... повадан қалдырасыздар...»</w:t>
        <w:br/>
        <w:t>деп есікті жұдырықтап айқайладым. Тыңдаған адам болма-</w:t>
        <w:br/>
        <w:t>ды. Түнді, сол торланған көзілдіріктей терезелі бөлменің ағаш</w:t>
        <w:br/>
        <w:t>тапшанында өткіздім. «Не жазығым бар...» деп кірпік қақпай</w:t>
        <w:br/>
        <w:t>танды қарсы алдым, ызаланып есікті ашқан милиционердің</w:t>
        <w:br/>
        <w:t>мұрнын бет еткім келді, бірақ өзімді ұстадым. ашуды ақыл</w:t>
        <w:br/>
        <w:t>жеңді.</w:t>
        <w:br/>
        <w:t>-Түндегі қамалған... - деді тергеуші бөлмесінің есігін</w:t>
        <w:br/>
        <w:t>ашқан милиционер мені кіргізіп. Кабинет қожасы толық</w:t>
        <w:br/>
        <w:t>денелі, отызды толық меңгерген капитан:</w:t>
        <w:br/>
        <w:t>шығып қала ма? Қайта Фридландтың өзі «артопедия» атты</w:t>
        <w:br/>
        <w:t>көлемді еңбегінде менің коллосиликатымды мактап жалған...</w:t>
        <w:br/>
        <w:t>Комитеттің оны көрмеуіне таңым бар. Егерде «коллосиликат»</w:t>
        <w:br/>
        <w:t>сұйық шынымен бір болса Фридланд жазбаған болар еді...</w:t>
        <w:br/>
        <w:t>Меніңше Комитет қаулысы әділ емес. Бірақ менің қолымнан</w:t>
        <w:br/>
        <w:t>не келеді? Сіздің біраз мазаңызды алдым, уақытыңызды</w:t>
        <w:br/>
        <w:t>бөлдім, кешірім етерсіз, - деп Есімбек орнынан тұрып, кетуге</w:t>
        <w:br/>
        <w:t>ыңғайланды.</w:t>
        <w:br/>
        <w:t>-Қайда барасың? Отыр... отыр! Әңгіме әлі біткен жоқ!..</w:t>
        <w:br/>
        <w:t>- деп Әубәкіров Есімбекті жібермеді. -Сен мынаны айт-</w:t>
        <w:br/>
        <w:t>шы, Үкіметтік Комитеттің дәлеліне қарсы қоятын нақты</w:t>
        <w:br/>
        <w:t>деректерін бар ма? Бірақ деректерің Комитеттің мүшелерін</w:t>
        <w:br/>
        <w:t>сендіретіндей болсын. Егерде оған күшің жетпесе жүре бер,</w:t>
        <w:br/>
        <w:t>Өзіңді де. жұртты да ауре етпе... Өмірде басқан қадамның</w:t>
        <w:br/>
        <w:t>бәрі бірдей сөтті шыға бермейді... «Менікін бірден дұрыс</w:t>
        <w:br/>
        <w:t>бағаламады» деп бастаған игілікті істен бірден бас тарту тағы</w:t>
      </w:r>
    </w:p>
    <w:p>
      <w:r>
        <w:t>дұрыс емес.</w:t>
        <w:br/>
        <w:t>-Жанке-ау! Игілікті болғанда енді одан қандай пайда бар?</w:t>
        <w:br/>
        <w:t>Шығатын қаулы шыққан... Мен аргументтерді келтірермін,</w:t>
        <w:br/>
        <w:t>сіз оны дұрыс дерсіз. Сонда бізге қандай пайда түспек? Шы-</w:t>
        <w:br/>
        <w:t>ңына келсем мен бұл істі авторлық право немесе мансап үшін</w:t>
        <w:br/>
        <w:t>бастаған жоқпын. Менің ойым басқаша болатын. Мен ол</w:t>
        <w:br/>
        <w:t>көздеген мақсатыма Комитетсіз-ақ жеттім. «Сенің авторлық</w:t>
        <w:br/>
        <w:t>правоң жоқ» деп менің істеген жабдықтарымнан әзір ешкім</w:t>
        <w:br/>
        <w:t>бас тартқан жоқ, Комитет авторлық право бермеді деп істі</w:t>
        <w:br/>
        <w:t>тоқтатпайтынымды өзіңіз де білесіз. Мен бұл жабдықты ауру</w:t>
        <w:br/>
        <w:t>балалар үшін іздестіргенмін.” Ол мақсатыма жеттім. Енді</w:t>
        <w:br/>
        <w:t>маған не керек?</w:t>
        <w:br/>
        <w:t>-Жабдықты науқас балалар үшін ойлап таптым дегенің</w:t>
        <w:br/>
        <w:t>дұрыс. Ол үлкен адамгершілік. Бірақ ажығылған күреске</w:t>
        <w:br/>
        <w:t>тоймайды». Бұл мақал қапыда кеткендер үшін айтылган.</w:t>
        <w:br/>
        <w:t>Егерде қарулы күшті дәлелдерің болса неге шағым бермеске?</w:t>
        <w:br/>
        <w:t>Есіңде болсын, Комитетте де әртүрлі адамдар бар. Жаңылуы</w:t>
        <w:br/>
        <w:t>яки немқұрайлы қарай салулары да ғажап емес. Егерде</w:t>
        <w:br/>
        <w:t>комитеттегілерді қақ жауырынынан салатын аргументтерім</w:t>
        <w:br/>
        <w:t>бар десең шағым жаз, біз оны Комитетке жіберелік, - деді.</w:t>
        <w:br/>
        <w:t>Әубакіровтің бұл ұсынысы Ееімбекке ой салды.</w:t>
        <w:br/>
        <w:t>-Шағым жаз деймісіз? Ол қалайша? Қаулы шығып</w:t>
        <w:br/>
        <w:t>қойған? - деді Комитеттцешімін бұзылмайтын үкімге санаған</w:t>
        <w:br/>
        <w:t>ол,</w:t>
        <w:br/>
        <w:t>Жағыпар Есімбекті сендіру үшін шкафтан Комитеттен</w:t>
        <w:br/>
        <w:t>келген қаулыларды алып керсете бастады.</w:t>
        <w:br/>
        <w:t>228</w:t>
        <w:br/>
        <w:t>-Түсіндің бс торға түскеніңді, торғайым, - деп жекіре</w:t>
        <w:br/>
        <w:t>сөйледі. Отырғызып вты-жөәнімді, вадресімді, жұмыс орным-</w:t>
        <w:br/>
        <w:t>Ды, сапарымды жалған саң:</w:t>
        <w:br/>
        <w:t>-Зиачит, жазасыз қармаққа іліндірген екен ғой сізді</w:t>
        <w:br/>
        <w:t>Москиядағы шаруяңыз, - деп кекете сұрады.</w:t>
        <w:br/>
        <w:t>-Ол құпия. Ол менің жеке басымның ісі. Неге жолымнан</w:t>
        <w:br/>
        <w:t>қалдырдыңыз? Яаңсыздық істеп отырсыз. Мен шағым етем... -</w:t>
        <w:br/>
        <w:t>деп орнымнан ұшып тұрдым.</w:t>
        <w:br/>
        <w:t>-Босқа күйгелектенесіз, азамат, бастық келеді... Кімнің</w:t>
        <w:br/>
        <w:t>ақ-қара екенін заң ашады... Сөйтіп «сапарым Москва,</w:t>
        <w:br/>
        <w:t>жұмысым құпия...» деңіз, салай ғой менің түсінуімше? - деп</w:t>
        <w:br/>
        <w:t>капитан сенбей мырс-мырс күлді.</w:t>
        <w:br/>
        <w:t>-Егер айтқаның жалған болса шше? - деді әкелген</w:t>
        <w:br/>
        <w:t>жәшікті ашқылған соң. -Құпияңылзға көз салыңыз, азамат,</w:t>
        <w:br/>
        <w:t>москвалықтарға сыйлыққа апяра жатқан боларсыз, - бәлкім</w:t>
        <w:br/>
        <w:t>менікі вмес деп безерсіз, - деп кекете гұрады.</w:t>
        <w:br/>
        <w:t>-Мен тарғай емеспін сіздердің құрған тарыңызға нақақтан</w:t>
        <w:br/>
        <w:t>түсе салатын.</w:t>
        <w:br/>
        <w:t>Мен табан тіресіп болмаған гоң бастығына әкелді. Орта</w:t>
        <w:br/>
        <w:t>бойлы, тапалтақ, сары жігіт мені біраз әурелеген соң әшкерелеу</w:t>
        <w:br/>
        <w:t>үшін Алматымен байланысса керек:</w:t>
      </w:r>
    </w:p>
    <w:p>
      <w:r>
        <w:t>-Кешіріңіз, доктор. - деді енді сөз мәнерін өзгертіп, -</w:t>
        <w:br/>
        <w:t>біз қателесіппіз, аңндығанымыз басқа адам еді. Жігіттер</w:t>
        <w:br/>
        <w:t>жаңылыпты. Шынын айтсам, соңына түскеніміз бір ку аяқ</w:t>
        <w:br/>
        <w:t>алыпсатар - шай саудагері еді, осы составпен Алматыдан</w:t>
        <w:br/>
        <w:t>шықты деген хабар алған едік. Кондукторляр жаңылса керек, - деп</w:t>
        <w:br/>
        <w:t>ол кешірім сұрады. Кезексіз келесі поезға өзі мінгізіп жіберді!</w:t>
        <w:br/>
        <w:t>4 декнбрь.</w:t>
        <w:br/>
        <w:t>«Аман-есен Москваға жеттім. Үкімет Комитетін таптым.</w:t>
        <w:br/>
        <w:t>Ұлықсатсыз ішіне кіргізбейді екен. Тек іздегеніңмен телефон</w:t>
        <w:br/>
        <w:t>арқылы сөйлескенсін ғана кездесуге болады. Вестибюльге</w:t>
        <w:br/>
        <w:t>шыққан медицина жаңалығынбасқаратын бөлім меңгерушісі,</w:t>
        <w:br/>
        <w:t>ұзын бойлы сарқарын әйел амандасты, мән-жайды тыңдаған</w:t>
        <w:br/>
        <w:t>соң!</w:t>
        <w:br/>
        <w:t>-Таныспын жұмысыңызбен. Кері қайырғанбыз, - деді</w:t>
        <w:br/>
        <w:t>мейірімсіз пейілмен.</w:t>
        <w:br/>
        <w:t>-Қаулыңызды алгам. Бірақ ондағы болжамаларыңыз</w:t>
        <w:br/>
        <w:t>менің жұмысыма тікелей қатынасы болмағандықтан шағым</w:t>
        <w:br/>
        <w:t>жібергем, дәлелдерімді келтіргем. Меніңше қайтв қаралуы</w:t>
        <w:br/>
        <w:t>тиіс, - дедім.</w:t>
        <w:br/>
        <w:t>-Білем. Алдық шағымыңызды. Қайта да қарадық. Бірақ</w:t>
        <w:br/>
        <w:t>алғашқы шешім күшінде қалдырылды.</w:t>
        <w:br/>
        <w:t>7549</w:t>
        <w:br/>
        <w:t>-Екінші рет пе?</w:t>
        <w:br/>
        <w:t>-Иә. екінші рет...</w:t>
        <w:br/>
        <w:t>Бастық жауабы Мені әбден ыла қылды. Бірнеше сұрақ</w:t>
        <w:br/>
        <w:t>қойдым... Әйел шатаса бистады, түлкіше бұлтақтады...</w:t>
        <w:br/>
        <w:t>Бастықтың шалалығын сезгенсін, сұрақты үсті-үстіне жау-</w:t>
        <w:br/>
        <w:t>дыра түстім,</w:t>
        <w:br/>
        <w:t>-Шынында. - деді сасқанын сездіргісі келмеген бастық,-</w:t>
        <w:br/>
        <w:t>карап шыққан әэкспертші ғді, сөйлесіңіз; шақыртып</w:t>
        <w:br/>
        <w:t>жіберейін.</w:t>
        <w:br/>
        <w:t>-Кім мені сұраған?! - деп дудар бас, көзілдірікті, қара</w:t>
        <w:br/>
        <w:t>торы, арта жастағы экспортшы жоғарыдан балдақпен айқайлай</w:t>
        <w:br/>
        <w:t>түсті. Өзінен өзгені білімдіге санамайтын такаппар сияқты.</w:t>
        <w:br/>
        <w:t>Бастық менің талабымды түсінгенсін:</w:t>
        <w:br/>
        <w:t>-Саның үшін келіп жүрмісің? Қаулы шыққан. Бәрі сонда</w:t>
        <w:br/>
        <w:t>анық жазылған. Орыс тілін білесіз бе?</w:t>
        <w:br/>
        <w:t>-Кешіріңіз Қаулыда шындықпен санаспағансыз. Менің</w:t>
        <w:br/>
        <w:t>дәлелдерімді талдамағансыз...</w:t>
        <w:br/>
        <w:t>Үлкен мекеме. Атақты адамдар. Қайдағы бір қырдан</w:t>
        <w:br/>
        <w:t>келген қазақтың баласымен сөйлесуді ар көрсе керек.</w:t>
        <w:br/>
        <w:t>Менің сөзімді тәбетсіз тыңдап, теріс қарап жауап қайырған</w:t>
        <w:br/>
        <w:t>экспертшіге:</w:t>
        <w:br/>
        <w:t>-Емхана жағдайында жяня технологиямен коллосиликат-</w:t>
        <w:br/>
        <w:t>ты ертінді және құрғак түрінде шығарған авторды маған атап</w:t>
      </w:r>
    </w:p>
    <w:p>
      <w:r>
        <w:t>беріңізші және оны хирургия саласында кім пайдаланыпты? -</w:t>
        <w:br/>
        <w:t>деп едім, бастық акспертке қарады. Дудар бас:</w:t>
        <w:br/>
        <w:t>-Шешім алынған. Басқаны білмеймін. Сізбен айтысуға</w:t>
        <w:br/>
        <w:t>уақытым тар. Басқаештеме айта алмаймын, - деп жүріп кетті.</w:t>
        <w:br/>
        <w:t>Бөлімнен ештеме өнбейтін болған соң Комитеттің кері</w:t>
        <w:br/>
        <w:t>қайтарған шешіміне қол қойған Абрамов деген председательдің</w:t>
        <w:br/>
        <w:t>орынбасарын іздедім.</w:t>
        <w:br/>
        <w:t>Жыылы жүзді, кішіпейіл адам екен, менің арызымды</w:t>
        <w:br/>
        <w:t>тыңдаған соң бірнеше сұрақ қойды. Жауабымя қанағаттанбаған</w:t>
        <w:br/>
        <w:t>сезім туғызды. Өзіме таныс бөлім меңгерушісін шақырып:</w:t>
        <w:br/>
        <w:t>«Бұл ұсыныс қайта қаралсын. Әділ баға берілсін, керек болса</w:t>
        <w:br/>
        <w:t>өзін қатынастырыңыз. Заңға сиятын жерлері бар емег пе...»</w:t>
        <w:br/>
        <w:t>деді. Түбі не балатынын келешек шешеді ғой. Бірақ бүгін мұз</w:t>
        <w:br/>
        <w:t>ерігендей болды. Екінші шағымымды көңілсіздеу алған әйел</w:t>
        <w:br/>
        <w:t>енді Министерство мен ЦИТО-дан қорытынды әкел, - деді.</w:t>
        <w:br/>
        <w:t>Іс қиындады. «Жығылсаң нардан жығыл». Істі министрден</w:t>
        <w:br/>
        <w:t>бастауды ойландым. Ерте келіп оның қабылдауына жазыл-</w:t>
        <w:br/>
        <w:t>дым. Кабинеттен шыққан жәрдемшісі «Сіз Қазақстаннан...</w:t>
        <w:br/>
        <w:t>-Мұндағы ғалымдар жұмысыңды ұнатып отыр ғай. Олар</w:t>
        <w:br/>
        <w:t>сенің әлі екі туып бір қалғаның емес. Олардың беріп отырған</w:t>
        <w:br/>
        <w:t>бағалары шындық емес деуге кімнің аузы барады. Одан</w:t>
        <w:br/>
        <w:t>да ережедегі сұрақтарға жауап болғандай препаратыңның</w:t>
        <w:br/>
        <w:t>техналогиясын, химиялық құрамын, физикалық қасиетін</w:t>
        <w:br/>
        <w:t>және оның ортопедия мен хирургияда пайдаланған емдік,</w:t>
        <w:br/>
        <w:t>профилактикалық натижесін ұқсатып жазып әкел. Кейбір</w:t>
        <w:br/>
        <w:t>сәттерінсуретпен көрсет. Бірақ суреттерің көзді тартарлықтай</w:t>
        <w:br/>
        <w:t>болсын, - деп ережені Есімбекке қайтадан берді.</w:t>
        <w:br/>
        <w:t>Оразалиевтың жаңалығын Денсаулық сақтау министрлігі</w:t>
        <w:br/>
        <w:t>де есінен шыгарған жоқ. Ғылыми совет қаулысы шыққаннан</w:t>
        <w:br/>
        <w:t>кейін республиканың Денсаулық сақтау министрі де Есімбекті</w:t>
        <w:br/>
        <w:t>өз кабинетіне шақырып алып ұзақ әңгімелесті.</w:t>
        <w:br/>
        <w:t>Шақыртумен келген Есімбекті министр жылы қабылдап:</w:t>
        <w:br/>
        <w:t>-Достым, бәрін де естіп жатырмын. Сенің ашқан</w:t>
        <w:br/>
        <w:t>жаңалығыңды жұрт мақтап жүр. Ғылыми советтің қаулысы</w:t>
        <w:br/>
        <w:t>мынау, - деп алдындағы қағазды ысырып қайды да, -құтты</w:t>
        <w:br/>
        <w:t>болсын қадамың. Кісі қуанарлық үлкен іс істепсің. Енді тез-</w:t>
        <w:br/>
        <w:t>дет жұмысыңды. Москваға жіберер алдында маған хабар-</w:t>
        <w:br/>
        <w:t>ла. Тіпті кіріп шық. Жұмысыңның Москвада тез қаралуына</w:t>
        <w:br/>
        <w:t>көмектесейін, - деп министр жұмсақ тіл, жылы шырай,</w:t>
        <w:br/>
        <w:t>сүйкімді сөзбен шығарып салды.</w:t>
        <w:br/>
        <w:t>Әрине, Оразалиевтің жаңалығы Үкіметтік Комитетте</w:t>
        <w:br/>
        <w:t>қабылданса, коллосиликат заңды түрде прввоға ие болмақ. Ол</w:t>
        <w:br/>
        <w:t>жалғыз авторға ғана емес, Қазақстан үшін, әсіресе Денсаулық</w:t>
        <w:br/>
        <w:t>сақтау министрлігі үшін үлкен абырай. Оны министр де</w:t>
        <w:br/>
        <w:t>түсініп отыр.</w:t>
        <w:br/>
        <w:t>Есімбек өз жаңалығын тағы дабірретай сүзгісінен өткізіп</w:t>
        <w:br/>
        <w:t>алды да. ол туралы ғылыми еңбек жазуға кірісті. Әрине,</w:t>
        <w:br/>
        <w:t>гылыми еңбек деген қарапайым хат емес қой, тіпті хаттың</w:t>
        <w:br/>
        <w:t>өзін де қиыстырып, жүйелеп жазу керек. Коллосиликат ту-</w:t>
        <w:br/>
        <w:t>ралы ғылыми еңбек жазу бұрын төселмеген Есімбекке оңайға</w:t>
        <w:br/>
        <w:t>түскен жақ. Күні-түні сарылып отырып, нқыры бітіріп океп,</w:t>
        <w:br/>
        <w:t>түптелген екі кітапшаны Әубәкіровқа ұсынды. Ол әуелі</w:t>
      </w:r>
    </w:p>
    <w:p>
      <w:r>
        <w:t>кітапшалардың мазмұндарын шолып шықты. Одан кейін бет</w:t>
        <w:br/>
        <w:t>қалдырмай қарап шықты да:</w:t>
        <w:br/>
        <w:t>-Жарайсың, жігітім. Мұнда ереже сұрақтары тегіс</w:t>
        <w:br/>
        <w:t>қамтылған секілді. Бірталай еңбек етіпсің. Шаршяаған</w:t>
        <w:br/>
        <w:t>шығарсың, - деп жымиып күлді.</w:t>
        <w:br/>
        <w:t>Әубәкіровтің жұмысты ұнатқанын сезген Есімбек іштей</w:t>
        <w:br/>
        <w:t>қуанып:</w:t>
        <w:br/>
        <w:t>7</w:t>
        <w:br/>
        <w:t>аудандық дәрігерсіз бе?» деп сұрады да, «кешке қабылдайды», -</w:t>
        <w:br/>
        <w:t>деп түнгі сағат онды айтты.</w:t>
        <w:br/>
        <w:t>Упкытынан бұрын келдім. Кең, биік бөлме. Түкпірдегі</w:t>
        <w:br/>
        <w:t>жазба столда отырған жалтыр маңдай, жирен шаш, жапалақ</w:t>
        <w:br/>
        <w:t>көз, талық денелі министр орнынан тұрып қарсы алды.</w:t>
        <w:br/>
        <w:t>Смирнов Ефим Иванович құрметпен амандасты,</w:t>
        <w:br/>
        <w:t>жәрдемшісіне екі кісіге шай әкел деп бұйырды. Мен ұялдым,</w:t>
        <w:br/>
        <w:t>Ойым шайда емес. мүддемді жеткізуде, «Рахмет, үйден шай</w:t>
        <w:br/>
        <w:t>ішіп шыққанмын» деп арызымды тез жеткізгім келді...</w:t>
        <w:br/>
        <w:t>«Білем қазиқтар шайды сүйетінін»... деп әзілдеп күлді.</w:t>
        <w:br/>
        <w:t>Шай үстінде ол Қазақстандағы денсаулық сақтау жұмысы</w:t>
        <w:br/>
        <w:t>туралы бірнеше сұрақ қойды. Түсінуімше біздің республика</w:t>
        <w:br/>
        <w:t>жағдайыня қанықтығын сездірді... Содан кейін менің экс-</w:t>
        <w:br/>
        <w:t>понаттарымды, препараттарымды көрді. Мән-жайын айтуға</w:t>
        <w:br/>
        <w:t>кірісіп едім:</w:t>
        <w:br/>
        <w:t>-Сіздің жұмысыңызбен таныспын. Біздің бөлімбаяндаған.</w:t>
        <w:br/>
        <w:t>Өзім де оқып шықтым, - деп жәшігінен менің Москваға</w:t>
        <w:br/>
        <w:t>жіберген екі кітабымның бірін алып көрсетті. Коллосиликат-</w:t>
        <w:br/>
        <w:t>ты әскери жағдайда жарақаттанғандарды емдеуге қолдануға</w:t>
        <w:br/>
        <w:t>бола ма? Отан соғысында бізді осы маселе қинады,- деді ми-</w:t>
        <w:br/>
        <w:t>нистр.</w:t>
        <w:br/>
        <w:t>Бұл мәселемен шұғылданбағанымды ескертіп:</w:t>
        <w:br/>
        <w:t>-Ефим Иванович, егерде сіз тапсырсаңыз байқалық.</w:t>
        <w:br/>
        <w:t>Тәжірибеме қарағанда үміттенуге болады. - дедім. Сол арада:</w:t>
        <w:br/>
        <w:t>-Маған прафессор Приоровты шақыр, - деді министр</w:t>
        <w:br/>
        <w:t>жеәрдемшісіне.</w:t>
        <w:br/>
        <w:t>Түнгі сағат ан екі. Қарт профессорды мен үшін шақыртқанды</w:t>
        <w:br/>
        <w:t>лайықсыа көріп:</w:t>
        <w:br/>
        <w:t>-Ефим Иванавич, Николай Николаевичке ертең өзім-ак</w:t>
        <w:br/>
        <w:t>барар едім.</w:t>
        <w:br/>
        <w:t>-Жоқ. доктор. Бізде тәртіп осындай, темірді қызғанында</w:t>
        <w:br/>
        <w:t>сокпаса!..» - деп жауяп қайырды.</w:t>
        <w:br/>
        <w:t>Приоровтың институты. Ғалым белім бастықтарын</w:t>
        <w:br/>
        <w:t>шақырды. Министрдің тапсырмасын түсіндіріп, комис-</w:t>
        <w:br/>
        <w:t>сия құрды. Менің препараятым хирургия және ортопедия</w:t>
        <w:br/>
        <w:t>бөлімдерінде сыналмақ...</w:t>
        <w:br/>
        <w:t>Қаршадай басым жарақатты науқастарды хирургия</w:t>
        <w:br/>
        <w:t>бөлімінде күнде препаратыммен таңып байлаймын. Бәрін</w:t>
      </w:r>
    </w:p>
    <w:p>
      <w:r>
        <w:t>өзім бақылап отырмағам басқа жаны ашитын кім бар. Одан</w:t>
        <w:br/>
        <w:t>шығысымен ортопедия бөлімінде корсет, тутор жасаймын.</w:t>
        <w:br/>
        <w:t>Менің нені, қалай жасағанымды ғалымдар ізімнен қалмай</w:t>
        <w:br/>
        <w:t>бақылап тұрады. Әрине өз еркіңмен асықпай-үсікпей</w:t>
        <w:br/>
        <w:t>Уа4</w:t>
        <w:br/>
        <w:t>Жұрт орындарынан тұрып, қол шапалақтап құттықтап</w:t>
        <w:br/>
        <w:t>жатты.</w:t>
        <w:br/>
        <w:t>-Шын жүрегіммен құттықтаймын! Біздің ғылыми советте</w:t>
        <w:br/>
        <w:t>түгел дауыспен өтетін диссертациялар істе сирек. Мен дұрыс</w:t>
        <w:br/>
        <w:t>бағалай білсем, сіздің жұмысыңызды докторлық дәреже</w:t>
        <w:br/>
        <w:t>алуға ұялмай ұсынуға болалы. - деді профессор Елена Нико"</w:t>
        <w:br/>
        <w:t>лаевна Барташенич. Оразалиев «нал қарсының» мағынасын</w:t>
        <w:br/>
        <w:t>сонда ғана түсініп, ұстазына рахмет айтты.</w:t>
        <w:br/>
        <w:t>ЕСТӨРЕ</w:t>
        <w:br/>
        <w:t>ОРАЗАҚОВ</w:t>
        <w:br/>
        <w:t>Релакторлары</w:t>
        <w:br/>
        <w:t>Қуандық ТҮМЕНБАЙ</w:t>
        <w:br/>
        <w:t>Әлсейіт ОСПАНОВ</w:t>
        <w:br/>
        <w:t>Корректорлары</w:t>
        <w:br/>
        <w:t>Қазына НҰРМАХАНОВА</w:t>
        <w:br/>
        <w:t>Гүлдерай ҚҰДИЯР</w:t>
        <w:br/>
        <w:t>Көркемдеуші релакторы</w:t>
        <w:br/>
        <w:t>Толғанай АУҒАЛИҚЫЗЫ</w:t>
        <w:br/>
        <w:t>Техникалық редакторы</w:t>
        <w:br/>
        <w:t>Нұркен СҮЙЕУБЕКҰЛЫ</w:t>
        <w:br/>
        <w:t>НБЖ 614</w:t>
        <w:br/>
        <w:t>Теруге 12.01.2013 ж. берілді. Басуға 16.04.2017 ж. кол қойылды.</w:t>
        <w:br/>
        <w:t>Пішімі 60х901/ ,. Әріп түрі “ММ Мемерик”. Әфсеттік басылыс.</w:t>
        <w:br/>
        <w:t>Қазы өфсегтік. Көлемі 16 бис табақ.</w:t>
        <w:br/>
        <w:t>Таралымы 1000 дана. Талсырыс Жғ 426/7861.</w:t>
        <w:br/>
        <w:t>Қазақстан Республикасы, Алматы қаласы</w:t>
        <w:br/>
        <w:t>Жангелдин-Мұхимеджанов кешегі, 10/26.</w:t>
        <w:br/>
        <w:t>"ҚАЗақпара!" басиа корпорациясы</w:t>
        <w:br/>
        <w:t>Тел. (8-7271 297-41-63, 392-41-62</w:t>
        <w:br/>
        <w:t>Эл. пошта: Кагакрали(жіпызх. лі</w:t>
        <w:br/>
        <w:t>“ҚАЗакпарат" баспа корпорациясының баспаханасы</w:t>
      </w:r>
    </w:p>
    <w:p>
      <w:r>
        <w:t>?аа</w:t>
        <w:br/>
        <w:t>МАЗМҰНЫ</w:t>
        <w:br/>
        <w:t>Бірінші бөлім</w:t>
        <w:br/>
        <w:t>Махаббаттан парыа күшті ..............54.44 сө ее өкее еселе</w:t>
        <w:br/>
        <w:t>Жана қоныс .................</w:t>
        <w:br/>
        <w:t>Жұмбақ жоғалу ..</w:t>
        <w:br/>
        <w:t>Аурухана әуресі</w:t>
        <w:br/>
        <w:t>Қастық ....... жаз</w:t>
        <w:br/>
        <w:t>Жығылғанға жұдырық</w:t>
        <w:br/>
        <w:t>Жұмбақ өлім ....... зыЕ%</w:t>
        <w:br/>
        <w:t>Сурет сыры .....</w:t>
        <w:br/>
        <w:t>Жалиайрығы золзхвкиевккгати ке ексек к көкет веков нат 100</w:t>
        <w:br/>
        <w:t>Екінші бөлім</w:t>
        <w:br/>
        <w:t>Госпиталы; әө55%55% еее коз во ккакккзн а ккккеккав ата какн кк ксо кока» нөз 101</w:t>
        <w:br/>
        <w:t>Өмір үшін айқас</w:t>
        <w:br/>
        <w:t>Аяулылармен азғындар ......55в5»%549990 8 өзе іе өзеөееке ве ву 0а езвөехаааа..142</w:t>
        <w:br/>
        <w:t>Үшінші бөлім</w:t>
        <w:br/>
        <w:t>Санатория шырғалаңы .</w:t>
        <w:br/>
        <w:t>Дерт шым-шытырығы ..</w:t>
        <w:br/>
        <w:t>Самадиннің таннісі .</w:t>
        <w:br/>
        <w:t>Түңғыш корсет - тұңғыш той</w:t>
        <w:br/>
        <w:t>Хирургия хикаясы</w:t>
        <w:br/>
        <w:t>Сынған сақ .......</w:t>
        <w:br/>
        <w:t>Ақырғы айқас ... ,лиацшиапыыы ыы Тыы 1,242</w:t>
        <w:br/>
        <w:t>24%</w:t>
        <w:br/>
        <w:t>жіберді. Оразалиевтің ішімдікке құмар еместігін жақсы</w:t>
        <w:br/>
        <w:t>білетін Қожақмет оның үлкен рюмканы қағып салып қайта</w:t>
        <w:br/>
        <w:t>ұсынғанын ерсі көрді.</w:t>
        <w:br/>
        <w:t>-Сен мұндай емес едің ғой? Қашаннан бері «ақаңмен»</w:t>
        <w:br/>
        <w:t>ағайын балып содің? - деп таңдана сұрады.</w:t>
        <w:br/>
        <w:t>-Тамақ алыңыз! - деді әйелі Сара тағамды Есімбектің</w:t>
        <w:br/>
        <w:t>алдына ысырыңқырап қойып. Сара ақкөңіл, ашық мінезді</w:t>
        <w:br/>
        <w:t>адам болатын. Оған Қожақмет оқудағы кезінде үйленген-</w:t>
        <w:br/>
        <w:t>ді. Семьясымен жатақхана жанында студенттермен сыбай</w:t>
        <w:br/>
        <w:t>тұрган. Есімбек те оны «Свке» деп қатты сыйлайтын. Ішуге</w:t>
        <w:br/>
        <w:t>үйренбеген кісінің жайы белгілі емес пе, екі рюмкадан кейін</w:t>
        <w:br/>
        <w:t>Есімбектің тілі күрмеле бастады.</w:t>
        <w:br/>
        <w:t>-Енді жетер, көп ішпе, - деп Шувков Есімбекке ескерту</w:t>
        <w:br/>
        <w:t>жасады.</w:t>
        <w:br/>
        <w:t>-Қожеке. бүгін бір жағдай болып, тартыңқырап жібердім.</w:t>
        <w:br/>
        <w:t>Енді жеңеше, сұрасам да берме, - деп Есімбек рюмкасын ысы-</w:t>
        <w:br/>
        <w:t>рып қойды.</w:t>
        <w:br/>
        <w:t>-Ол қандай жағдай білуге бола ма? - деді Сара.</w:t>
        <w:br/>
        <w:t>-ӘЙ! Жеңеше-ай, Рабиға енеуіңізден жасыратын бізде</w:t>
        <w:br/>
        <w:t>құпия сыр болушы ма еді.</w:t>
        <w:br/>
        <w:t>-Ие, қайным, ұрттағандардың бөрі сүйдейді. Әсіресе</w:t>
      </w:r>
    </w:p>
    <w:p>
      <w:r>
        <w:t>Қожакеңді айтсаңшы? Сұлу келіншектерді көрсе қанттай еріп</w:t>
        <w:br/>
        <w:t>үйін де ұмытып кетеді. Жуырда машинасынан бір айелдің</w:t>
        <w:br/>
        <w:t>қол дорбасын тауып алдым... Сенің де жүрегіңе түтін салып</w:t>
        <w:br/>
        <w:t>жүрген бір сылқым бар шығар. Рабиға естісе ғой? - деп Сара</w:t>
        <w:br/>
        <w:t>әзілдеп күлді.</w:t>
        <w:br/>
        <w:t>-Әй! Бәйбіше-ай. Мені ілесөйлемесең көңілің көншімейді-ау,</w:t>
        <w:br/>
        <w:t>өйтеуір. Сәкеңдікі азіл ғой, ал сен қайдан келесің? Түсіндірші</w:t>
        <w:br/>
        <w:t>өзің? Шынында да еңің қашып түр. Баяғыда сырқатың бар</w:t>
        <w:br/>
        <w:t>емес пе еді, әлде бір жерің ауыра ма? - деп елеңдеп қалды</w:t>
        <w:br/>
        <w:t>досы.</w:t>
        <w:br/>
        <w:t>-Шүкір. Денспулығым жаман емес. Мевдинституттан келемін.</w:t>
        <w:br/>
        <w:t>Әржағын сұрама.</w:t>
        <w:br/>
        <w:t>-Сұрамағаны қалай? Не шаруамен барып едің онда?</w:t>
        <w:br/>
        <w:t>“Жарайды... Алдымен сен мынаған жауап берші. Адам</w:t>
        <w:br/>
        <w:t>баласы екіжүзді болып іштен туа ма? Әлде екіжүзділікті</w:t>
        <w:br/>
        <w:t>өмірден үйрене ме?</w:t>
        <w:br/>
        <w:t>Қожақмет бірден түсіне қоймады ма қалай, жауап</w:t>
        <w:br/>
        <w:t>қайырмай кідіріп қалды.</w:t>
        <w:br/>
        <w:t>-Мен бүгін Сакеевте болдым. Баяғы институттан кет-</w:t>
        <w:br/>
        <w:t>кеннен кейін алдына барғаным осы еді. Өз басым, ол кісіні</w:t>
        <w:br/>
        <w:t>«екінші» әкемдей көретінмін. Көптен көрмегенсін, мойны-</w:t>
        <w:br/>
        <w:t>747</w:t>
        <w:br/>
        <w:t>АҚЫРҒЫ АЙҚАС</w:t>
        <w:br/>
        <w:t>Шайқаспен өткен қырық бес күн, қырық бег түн артта</w:t>
        <w:br/>
        <w:t>қалды. Бұрын танымаса да шет жердегілер тез достасып, бір</w:t>
        <w:br/>
        <w:t>семьядай боп кетеді екен. Москвадағы таныстар, жора-жол-</w:t>
        <w:br/>
        <w:t>дастар жиын-тойда, үркердей үйіріліп бас қоса қояды екен.</w:t>
        <w:br/>
        <w:t>Біріне келген қонақ өзгелеріне де ортақ. Жарты құртты жпа-</w:t>
        <w:br/>
        <w:t>рып жеп, «аға-іні, жеңге-ажелеп» қошеметсіп отыратын заңы</w:t>
        <w:br/>
        <w:t>керінеді.</w:t>
        <w:br/>
        <w:t>Елден келген Есімбектің жетістігіне қуанғандар құттықтап:</w:t>
        <w:br/>
        <w:t>«Семьяңа аман-есен жет... Әлде де табысың өсе берсін» деп</w:t>
        <w:br/>
        <w:t>тілек яйтып, тост көтерісті. Кезек-кезек қонақ етіп, Алматыға</w:t>
        <w:br/>
        <w:t>зор салтанатпен шығарып салды.</w:t>
        <w:br/>
        <w:t>Есімбектің Москвадан шыққанын естіген семьясы қызу</w:t>
        <w:br/>
        <w:t>дайындала бастады. Псездан түсетін күні Есімбектің жолда-</w:t>
        <w:br/>
        <w:t>стары үйіне әлденеше рет келіп кетті. Тәртіп бойынша бәрі де</w:t>
        <w:br/>
        <w:t>бүгін кешке осы үйде бас қосуға келісті. Поезда күтіп алуға</w:t>
        <w:br/>
        <w:t>кеткен жолаушылар әлі жақ. Бұл қалай? Рабиға да жал-</w:t>
        <w:br/>
        <w:t>дан күтіп алмақшы боп кетіп еді, ол да келмеді ғай, - деп</w:t>
        <w:br/>
        <w:t>жиналғандар қобалжи бастады...</w:t>
        <w:br/>
        <w:t>Есімбектің санаторийға келгеніне бір сағаттай болған.</w:t>
        <w:br/>
        <w:t>Бірақ оны жолдан Рабиға тоқтатып:</w:t>
        <w:br/>
        <w:t>-Есімбек, тыңдашы, сау адамдар күте тұрар, өзіміз ғой.</w:t>
        <w:br/>
        <w:t>Алдымен балімге кіріп шықшы. - деген-ді. Күтпеген хабарды</w:t>
        <w:br/>
        <w:t>жаны түршіге тыңдаған Есімбек «не боп қалды» деп таңдана</w:t>
        <w:br/>
        <w:t>сұрады...</w:t>
        <w:br/>
        <w:t>-Қаписовв мен Чумаченконы білмейсің бе? Әсіреге</w:t>
        <w:br/>
        <w:t>Нағима Қаписованың шықпаған жаны жатыр... Енді зорға</w:t>
      </w:r>
    </w:p>
    <w:p>
      <w:r>
        <w:t>жыбырлайды, тек қозғала алмайды, денесіне қол тигізбейді,-</w:t>
        <w:br/>
        <w:t>деп Рабиға Есімбекті ауруханаға қарай жетектей жөнелді.</w:t>
        <w:br/>
        <w:t>Нағиманың жасы 14-те болатын. Әке-шешесі станция:</w:t>
        <w:br/>
        <w:t>да тұратын-ды, ақымаған, медицинндан хабарсыз адамның</w:t>
        <w:br/>
        <w:t>жайы белгілі ғой: қызын бақсы-балгерге емдетіп, дерті өбден</w:t>
        <w:br/>
        <w:t>асқынғансаң ауыр халдесанаторийға әкелген-ді... Омыртқасы</w:t>
        <w:br/>
        <w:t>туберкулезге шалдығып күйрей бастаған, жидіп іріңдеген.</w:t>
        <w:br/>
        <w:t>Балімге келген Есімбек кезектегілермен жылы яманди-</w:t>
        <w:br/>
        <w:t>сып, қыздар палатасына тартты. Мұнда алты наукас жата"</w:t>
        <w:br/>
        <w:t>тын... Есімбек Нағиманың жанына кеп отырды. Бұдан бір жа-</w:t>
        <w:br/>
        <w:t>рым ай бұрын, әзі Москвағв кеткенде топ-толық, денелі қыз</w:t>
        <w:br/>
        <w:t>еді, енді оны танымай қалды. Тірі қаңқасы ғанв қалыпты.</w:t>
        <w:br/>
        <w:t>Есімбек бастан-аяқ Нағиманы тексеріп шықты. Дұрысында</w:t>
        <w:br/>
        <w:t>249</w:t>
        <w:br/>
        <w:t>на аралып, бетінен сүйгім келген еді... Жаңылғаныма көзім</w:t>
        <w:br/>
        <w:t>жетті. «Әкем» өзге бап шықты. Өлсем де енді аның қарасын</w:t>
        <w:br/>
        <w:t>көрмеске енді ант іштім. Көңіл шіркін нәзік емес пе, ойсырап</w:t>
        <w:br/>
        <w:t>қалды. - деді Есімбек мұңайып.</w:t>
        <w:br/>
        <w:t>-Ив! Көңілің жаман қалыпты ғой, не жұмыспен барып</w:t>
        <w:br/>
        <w:t>едің ол кісіге? «Әкеңнің» екіжүзділігі жоқ секілді еді? - деп</w:t>
        <w:br/>
        <w:t>Қажақмет езу тартты.</w:t>
        <w:br/>
        <w:t>Есімбек стол үстіндегі папкасын Қожақмет пен Сараның</w:t>
        <w:br/>
        <w:t>алдына қойып:</w:t>
        <w:br/>
        <w:t>-Мені жел қуган қаңбақтай айдап жүрген мыналар, -</w:t>
        <w:br/>
        <w:t>деп қағаздарын керсетті. Папканы ашып шүйіле оқыған</w:t>
        <w:br/>
        <w:t>Қожақмет:</w:t>
        <w:br/>
        <w:t>-Ойбай-ау! Мынауың керемет алжа ғой? Шетте жүріп...</w:t>
        <w:br/>
        <w:t>Сенен бірдеме шығатыңын мен баяғыда сезген едім. Қарашы,</w:t>
        <w:br/>
        <w:t>мынау «Авторлық куалік» жаңа препарат ашқаны үшін</w:t>
        <w:br/>
        <w:t>Үкіметтік Комитет берген. Ал мынау министр Смирновтың</w:t>
        <w:br/>
        <w:t>бұйрығы- «коллосиликатты» емдік практикада қолданылсын</w:t>
        <w:br/>
        <w:t>деген. Үлкен табыс, достым! Құтты болсын! Шын жүректен</w:t>
        <w:br/>
        <w:t>құттықтаймыз! - деп ерлі-зайыпты екеуі де Есімбектің қолын</w:t>
        <w:br/>
        <w:t>қысып, бетінен өпті,</w:t>
        <w:br/>
        <w:t>-Есімбектің табысы үшін бір рюмкадан, - деп Қожакенң</w:t>
        <w:br/>
        <w:t>келесі тосты өзі басқарды.</w:t>
        <w:br/>
        <w:t>-Ие, сайтіп «әкеңнен» көңілің неге қалды?</w:t>
        <w:br/>
        <w:t>-Салқын қабылдағаны былай тұрсын, «сен неғып жүрсің?» -</w:t>
        <w:br/>
        <w:t>деп сұрауға дв шамасы келмеді. «Бізде істемейсіз. Жалпы</w:t>
        <w:br/>
        <w:t>алғанда практикалық жұмыста жүріп диссертация жазатын</w:t>
        <w:br/>
        <w:t>білгіштер туды дегенге өзім "сенбеймін. Институттағылар</w:t>
        <w:br/>
        <w:t>өздері ештеңе шығара алмай жүргенде... Кешіріңіз, өсік</w:t>
        <w:br/>
        <w:t>алдындағы күтушілерді көрдікіз ғой, жәрдем көрсете ал-</w:t>
        <w:br/>
        <w:t>маймын. Қош болыңыз», - деп тіпті алдына ұсынған мына</w:t>
        <w:br/>
        <w:t>қағаздарымды да ақымай, ысыра салды. - Есімбек сөзінің осы</w:t>
        <w:br/>
        <w:t>арасында ызаланып кетті. Әлгі сөздерінен кейін, сізге өтірік,</w:t>
        <w:br/>
        <w:t>маған шын, аяғымды кабинетінен зорға сүйреп шықтым. Мос-</w:t>
        <w:br/>
        <w:t>кввади министр Смирнов та бұлай қабылдамаған еді. Түлкі</w:t>
        <w:br/>
        <w:t>терісін жамылған адамды білмей жүріппіз гой. Баяғыда бізді</w:t>
        <w:br/>
        <w:t>ауданға жөнелтерде: институт екінші семьяңыз, хат жазып</w:t>
      </w:r>
    </w:p>
    <w:p>
      <w:r>
        <w:t>тұрыңыз, көмектесеміз десені жалған боп шықты.</w:t>
        <w:br/>
        <w:t>Қожақмет те досы секілді, студент кезіндегі сарыны-</w:t>
        <w:br/>
        <w:t>мен «Виктор Асиевичке тең профессор жоқ» деп шұлғып</w:t>
        <w:br/>
        <w:t>келгенмен, адасқанын біліпті. Тек профессор Сызғановтың</w:t>
        <w:br/>
        <w:t>клиникасына көшіп, аз жылдың ішінде кандидаттық дис-</w:t>
        <w:br/>
        <w:t>сертация қорғапты. Қожақмет қазір хирургия институты</w:t>
        <w:br/>
        <w:t>741</w:t>
        <w:br/>
        <w:t>Институтпен қоштасқаныма он бес жыл болыпты. Бұл аз</w:t>
        <w:br/>
        <w:t>уақыт емес. Арада талай өзгерістер де болды. Әсіресе көк пен</w:t>
        <w:br/>
        <w:t>жерді аласапыран еткен Отан соғысының өзі неге тұрады?</w:t>
        <w:br/>
        <w:t>Кімдер бар, кімдер жоқ? - деп Есімбек қалаға жақындаған</w:t>
        <w:br/>
        <w:t>сайын терең ойға батты.</w:t>
        <w:br/>
        <w:t>Есімбек институт үйлерін асықпай аралап шықты. Ан-</w:t>
        <w:br/>
        <w:t>да-санда көз көрген таныстарын кездестіреді. Солардың бірі -</w:t>
        <w:br/>
        <w:t>профессор Сакеев Виктор Асиввичтің институттың ғылыми</w:t>
        <w:br/>
        <w:t>жөніндегі проректоры екенін айтты. Профессор түске дейін</w:t>
        <w:br/>
        <w:t>клиникасында, түстен кейін ректоратта істейді екен. Есімбек</w:t>
        <w:br/>
        <w:t>есік алдына келіп кезек күтіп тұрып алды.</w:t>
        <w:br/>
        <w:t>Сакеен институттың тұңғыш мамандарын даярлап шығарған</w:t>
        <w:br/>
        <w:t>кезде директар болатын. Ол алғашқы бітірген алпыс</w:t>
        <w:br/>
        <w:t>дәрігерді, әсіресе Есімбекті жақсы танитын. Өйткені Ораза-</w:t>
        <w:br/>
        <w:t>лмев инетитуттың іргесін қаласуда студенттер арасындағы</w:t>
        <w:br/>
        <w:t>еңбегімен көзге түскен-ді. Оның үстіне ниститутты озат</w:t>
        <w:br/>
        <w:t>бітірген тұңғыш бес дәрігердің ішіндегі жалгыз қазақ бола-</w:t>
        <w:br/>
        <w:t>тын,</w:t>
        <w:br/>
        <w:t>Көптен күткен сағат та жетті. Күтушілердің алды-</w:t>
        <w:br/>
        <w:t>мен ұстазын өзімсініп кабинетке Есімбек те кірді. Бірақ</w:t>
        <w:br/>
        <w:t>бастық оны тым салқын қабылдады. Қанатты стол үстіндегі</w:t>
        <w:br/>
        <w:t>қағаздарды аударыстырып Оразалиевтің сөзін желе-жорта</w:t>
        <w:br/>
        <w:t>шекесімен тыңдады... Есімбек «Көрмегелі көп болды, жұжыс</w:t>
        <w:br/>
        <w:t>жағдайын, тұрмысымды сұрастырар деп үміттенген еді. Олай</w:t>
        <w:br/>
        <w:t>болмады. «Көптің бірі, қолдың кірі» бап ұзақ аялдамай каби-</w:t>
        <w:br/>
        <w:t>неттен жасып шықты... «Кім өзгерді? Ол ма? Әлде мең бе?»</w:t>
        <w:br/>
        <w:t>деп ойлады. Өзгеру адам баласына, әсіресе, ғалым кісіге тан</w:t>
        <w:br/>
        <w:t>бе? Екіжүзділік адамғн іштен туа біте ме, өлде өмірден жұға</w:t>
        <w:br/>
        <w:t>ма?»</w:t>
        <w:br/>
        <w:t>«Халық Ғафуровичке не деп жазсам екен. Алматыда жылы</w:t>
        <w:br/>
        <w:t>ниет керсеткен, қал ұшын ұсынған ғалым табылмады десем</w:t>
        <w:br/>
        <w:t>ол нв айтар екен» деп ойланып келе жатты. Жолда күтпеген</w:t>
        <w:br/>
        <w:t>жерден Қожақмет Шуақовпен кездесті. Толық денелі, аласа</w:t>
        <w:br/>
        <w:t>байлы, қараторы жігіт Егсімбектен жасы үлкен болғанмен,</w:t>
        <w:br/>
        <w:t>институтте бірге оқыған. Екеуі институт бітіргелі бірін-бірі</w:t>
        <w:br/>
        <w:t>кермеген еді, бірден шүйіркелесе кетті. «Әңгіме көп...» деп</w:t>
        <w:br/>
        <w:t>Қожақмет досың үйіне ертіп әкелді. Өткен-кеткенді естеріне</w:t>
        <w:br/>
        <w:t>түсіре отырып, Есімбектен:</w:t>
        <w:br/>
        <w:t>-Ие, сені, ауданда істейді деп естіген едім. Мұнда не шаруа"</w:t>
        <w:br/>
        <w:t>мен жүрсің? - деп сұрады.</w:t>
        <w:br/>
        <w:t>-Жұмыс орным сыртта екені рас. Бірақ жол түсіп бүгін</w:t>
        <w:br/>
        <w:t>осында келгем, - деп Есімбек толған рюмкяны тартып</w:t>
      </w:r>
    </w:p>
    <w:p>
      <w:r>
        <w:t>743</w:t>
        <w:br/>
        <w:t>айлағаны өз досының қылығы болды. Доңғалбай сол бір кеш"</w:t>
        <w:br/>
        <w:t>тен кейін қарасын да көрсетпеді. «Есімбек келіпті, жұмысы</w:t>
        <w:br/>
        <w:t>жарамды бағаланыпты» деген хабарды естіген достары, құрбы-</w:t>
        <w:br/>
        <w:t>құрдастары бір жұмаға дейін үзілмей келіп жатты. Доңғалбай</w:t>
        <w:br/>
        <w:t>коллективтің бас қосқан алғашқы кешінде де, одан кейінгі</w:t>
        <w:br/>
        <w:t>күндерде де көрінген жоқ. «Оның көңілін қалдырғвндай не</w:t>
        <w:br/>
        <w:t>істедім» деп ойлады Есімбек. Ол жұмысқа да келмеді. «Маған</w:t>
        <w:br/>
        <w:t>өкпелегені былай тұрсын жұмысқа келмегені қалай?» деп</w:t>
        <w:br/>
        <w:t>Доңғалбайды іздестіре бастады. Бірақ таба алмады. Енді</w:t>
        <w:br/>
        <w:t>қайдан іздерін білмей жүргенде бір күні дасының өзі келді.</w:t>
        <w:br/>
        <w:t>Кабинетке кіріп диванға сұлық отыра кеткен Даңғалбай:</w:t>
        <w:br/>
        <w:t>-Есеп-қисабымды берсеңіз. Жас өмірімді осындай меңіреу</w:t>
        <w:br/>
        <w:t>тұңғнықта соншв ысырап еткенім де жетер, - деп Есімбекке</w:t>
        <w:br/>
        <w:t>өтінішін ұсынды.</w:t>
        <w:br/>
        <w:t>Оразалиевтің көзіне аның домбыққан беті мен қас-қабағы</w:t>
        <w:br/>
        <w:t>ластанған киім-кешегі түсті. Доңғалбайдың втінішін ақып</w:t>
        <w:br/>
        <w:t>біраз ойланып атырды:</w:t>
        <w:br/>
        <w:t>-Ие, сөйтіп аспирантураға кетем дейсіз?</w:t>
        <w:br/>
        <w:t>-Иә, солай. Мединститутпен сейлесіп келдім. Менің де</w:t>
        <w:br/>
        <w:t>қатарымнан қалғым келмейді.</w:t>
        <w:br/>
        <w:t>Доаңғалбайдың өмірбаяны Есімбекке аян. Ол баяғыда да</w:t>
        <w:br/>
        <w:t>аспирантурада оқимын, - деп ауданнан қашқан еді, бірақ оқи</w:t>
        <w:br/>
        <w:t>алмай шығып қалған-ды. «Оқимың, оқимын...ғ деп талпы-</w:t>
        <w:br/>
        <w:t>ну жақсы пиғыл. Оған кім қарсы болады. Бірақ әлін білмей,</w:t>
        <w:br/>
        <w:t>көтере алмайтын шоқпарды беліне қыстыратындар ал ба?</w:t>
        <w:br/>
        <w:t>Оның бірі - Доңғалбай. Есімбек досының қазіргі талабын</w:t>
        <w:br/>
        <w:t>саскан үйректің құйрығыменсүңгитінінебалады. Аптадан аса</w:t>
        <w:br/>
        <w:t>уақытын аракпен өткізген ядамнан қандай ғалым шықпақшы.</w:t>
        <w:br/>
        <w:t>Өзі де коллектив алдында қара бет боп болған еді. Әсіресе,</w:t>
        <w:br/>
        <w:t>Есімбектің Москвадяғы кезінде «ӘЙ дейтін әже, қой дейтін</w:t>
        <w:br/>
        <w:t>қожа болмай» айына келгенін істеген. Уақытша бастық Якуб</w:t>
        <w:br/>
        <w:t>Федоровичтің жұмсақтығын пайдаланып жұмыс істеуінен</w:t>
        <w:br/>
        <w:t>ішуі көбейіп кеткен. Соның нвтижесінде балалардың емдік</w:t>
        <w:br/>
        <w:t>жұмысына да үстірт қараған. Қаписовв мен Чумваченконың</w:t>
        <w:br/>
        <w:t>дертінің асқынуы қадағалаусыздықтан екені анықталды...</w:t>
        <w:br/>
        <w:t>-Қабағың түсіңкі ғой, түсің неге өзгерген, бір жерің</w:t>
        <w:br/>
        <w:t>ауырғаннан сау ма? - деп сұрады Рабига үйге кеш аралған</w:t>
        <w:br/>
        <w:t>Есімбектен...</w:t>
        <w:br/>
        <w:t>-Жай, денім сау... Әлгі Доңғалбайдың кесірі-дағы, - деп</w:t>
        <w:br/>
        <w:t>шешіне бастады.</w:t>
        <w:br/>
        <w:t>-Ол жөнінде несіне уайым жейсің? Бала емес, шаға емес.</w:t>
        <w:br/>
        <w:t>Оң мен солын жақсы білетім адам. Жаманшылық жасаған</w:t>
        <w:br/>
        <w:t>74</w:t>
        <w:br/>
        <w:t>каза бұлты жақындап қалған екен. Көз жанары күңгірттеніп,</w:t>
        <w:br/>
        <w:t>солғындай бастаған. Кірпіктері зарға қимылдайды.</w:t>
        <w:br/>
        <w:t>Есімбек қыздың шидей болып семген білегін қолына алып,</w:t>
        <w:br/>
        <w:t>тамыр соғуын байқады. Жас жанның тамыры тайдай тулап</w:t>
        <w:br/>
        <w:t>талпынады... Есімбек аурудың жүрек сазынан хабар алу үшін</w:t>
        <w:br/>
        <w:t>еңкейіп құлағын кеудесіне тақап, тыңдамақшы болғап еді.</w:t>
      </w:r>
    </w:p>
    <w:p>
      <w:r>
        <w:t>Нағима Есімбектің мойнынан құшақтай алып, бетінен сүйді.</w:t>
        <w:br/>
        <w:t>-Ағатай!.. Жарық дүние қандай жақсы... Қалай қиям</w:t>
        <w:br/>
        <w:t>сөндерлі!.. Өлтірмеңізші мені!.. Сағымды да емдеп жаздыңыз</w:t>
        <w:br/>
        <w:t>ғой. Мені де жазыңызшы, ағатай. - деген сөзі жүректі ерітіп,</w:t>
        <w:br/>
        <w:t>сабырыңды алады.</w:t>
        <w:br/>
        <w:t>Нағиманың ауыр халін көре түрея да, Есімбектің ажалға</w:t>
        <w:br/>
        <w:t>тізе бүккісі келмеді. Шықпаған жаннан үміт бар деген есеп-</w:t>
        <w:br/>
        <w:t>пен аурумен қарсыласуға бел буды. Алқымнан алған ажалмен</w:t>
        <w:br/>
        <w:t>айқасу үшін ауру сырын ашуға кірісті. Ол ауру тарихын ашып</w:t>
        <w:br/>
        <w:t>қарап, айдан аса отыз тоғыз градустан түспеген температура-</w:t>
        <w:br/>
        <w:t>ны көрді. Бұл арине бойға жайылған кеселдің белгісі, оның</w:t>
        <w:br/>
        <w:t>хабаршысы деп есептеп енді дерттің қуырған кезін іздеуге</w:t>
        <w:br/>
        <w:t>кірісті. «Дертсіз дене өртенбеген болар еді» деп ойлады.</w:t>
        <w:br/>
        <w:t>Жүгек пен пульс те Есімбектің бұл жорамалын бекіте түсті.</w:t>
        <w:br/>
        <w:t>Осы жайларды есептей келіп Есімбек: Омыртқаны опыртқан</w:t>
        <w:br/>
        <w:t>туберкулвеа дертінің сүйектер мен жұмсақ тканьдарды іріңге</w:t>
        <w:br/>
        <w:t>айналдырғанын білді. Сыртқа жол таппаған ірің денеде жина-</w:t>
        <w:br/>
        <w:t>дып, канмен бойға тарап, уландырып жатырдеген қорытынды</w:t>
        <w:br/>
        <w:t>жасады. Операция аспаптарын дайыңдауды медсестраға тапсыр-</w:t>
        <w:br/>
        <w:t>ды да кабинетіне кірді. Сол кезде Есімбекті іздеп Доңғалбай</w:t>
        <w:br/>
        <w:t>да келген. Екі дос кұшақтяса көрісіп мәз-мейрам болысты...</w:t>
        <w:br/>
        <w:t>Доңғалбай:</w:t>
        <w:br/>
        <w:t>-Тағы да жетістігіңмен!.. Жарайсың, жігітім! - деп</w:t>
        <w:br/>
        <w:t>Есімбектің қалын қысты. - Сіздің үйгебарсам жиналған халық</w:t>
        <w:br/>
        <w:t>тамсанып отыр... Олар Есімбек қайда деп менен сұрайды. Мен</w:t>
        <w:br/>
        <w:t>бәрін істеп жүрген Рабиға екенін түсіне қойдым да, осында</w:t>
        <w:br/>
        <w:t>келдім. Рабиға маған да күніне он рет келіп мазамды аля-</w:t>
        <w:br/>
        <w:t>тын... Шаршап келгенде дем алдыру орнына сені де бөлімге</w:t>
        <w:br/>
        <w:t>сүйреп әкелген ғой шамасы. Қаписованы керген боларсыз.</w:t>
        <w:br/>
        <w:t>Ақуалы тым нашар. Бүгін ата-анасына хабар жібердім. Алып</w:t>
        <w:br/>
        <w:t>көткені жөн болар.</w:t>
        <w:br/>
        <w:t>-Ие, халі тым ауыр көрінеді... Сойқан көзі іріңдеп әсіп кет-</w:t>
        <w:br/>
        <w:t>кен. Бұрын жұмыртқадай гана еді, қазір баланың басындай</w:t>
        <w:br/>
        <w:t>боп үлкейген... -деді Есімбек халатын киіп операцияға да-</w:t>
        <w:br/>
        <w:t>Йындалып жатып...</w:t>
        <w:br/>
        <w:t>744</w:t>
        <w:br/>
        <w:t>-Ол өсіп кеткендей Біз ештеме істегеп жоқпыз, - деп</w:t>
        <w:br/>
        <w:t>Доаңғалбий сезіктене бастады. Осы кезде кабинетке кірген сес-</w:t>
        <w:br/>
        <w:t>тра:</w:t>
        <w:br/>
        <w:t>-Есімбек Оразалиевич! Бәрі де дайын болды. Науқас стол-</w:t>
        <w:br/>
        <w:t>ДА? - деді.</w:t>
        <w:br/>
        <w:t>-Түсінбеймін. Мұның қалай Есімбек? Түнде... Операцияға</w:t>
        <w:br/>
        <w:t>ма... Значит с корабля на бал, - деп Доңғалбай досының</w:t>
        <w:br/>
        <w:t>мезгілсіз қимылын жақтырмай қалды.</w:t>
        <w:br/>
        <w:t>-Ие, дұрыс айтып тұрсын, Доңғалбай. «Кемеден тойға»</w:t>
        <w:br/>
        <w:t>бір-ақ келген мен боп тұрмын. Аурудың ақуалы бүгін түнде</w:t>
        <w:br/>
        <w:t>дүние салса дп, неге қайтыс болды дейтін емес. Ажалмен алыс-</w:t>
        <w:br/>
        <w:t>пай құр куа боп, қарап отырғаниян қол сермеп қалған дұрыс.</w:t>
        <w:br/>
        <w:t>Медициняның ятасы Гиппократ: Ірің бар жерге пышағыңды</w:t>
        <w:br/>
        <w:t>дайында» деген емес пе?.. - деді Есімбек.</w:t>
        <w:br/>
        <w:t>-Мұның бізге сенбегендік. Қатыныңның ақылымен</w:t>
      </w:r>
    </w:p>
    <w:p>
      <w:r>
        <w:t>жүрсең аңарсың. Мұның дәрігерлік этикага жатпайды. Ма-</w:t>
        <w:br/>
        <w:t>ман маманның көліне қиқым түсіре ме екен? Бұдан кейін</w:t>
        <w:br/>
        <w:t>біздерде қандай бедел болмақшы? Сенен мұны күтпеген едім? - деп</w:t>
        <w:br/>
        <w:t>Доңғалбай терісіне сыймай есікті тарс жауып шыға женелді.</w:t>
        <w:br/>
        <w:t>Есімбек Доңғалбайдың «философиясына» мен берген жоқ.</w:t>
        <w:br/>
        <w:t>Жиылған іріңді денеден аластауға кірісті... Дерттің тойта-</w:t>
        <w:br/>
        <w:t>рылуы операцияның саттілігімен қатар науқас организмнің</w:t>
        <w:br/>
        <w:t>ширақтығына, қорғаныш күшіне байланысты. Нағимв</w:t>
        <w:br/>
        <w:t>ағзаларының арқауы әбден ыдыраған екен. «Одан қаңдай көмек</w:t>
        <w:br/>
        <w:t>күтуге болады?» деп біраз ойланып тұрды да, «адаспайтын</w:t>
        <w:br/>
        <w:t>адам, жаңылмайтын жақ болмайды» деп тәуекелге бел буды.</w:t>
        <w:br/>
        <w:t>Жиналған іріңді организмге сіңірмей, сыртқа ағызып, ауруды</w:t>
        <w:br/>
        <w:t>өлім аузынан алып қалды. Дерт ұясын бұзатын дәрілер жіберді...</w:t>
        <w:br/>
        <w:t>Бір жұмн ішінде күтпеген өзгеріс болды. Қаписованың</w:t>
        <w:br/>
        <w:t>температурасы қалыбына түсті. Тәбеті ашылып, ұйқысы</w:t>
        <w:br/>
        <w:t>түзелді, шеккен азаптың бәрі бір күнгідей болмай өте шықты...</w:t>
        <w:br/>
        <w:t>Дертпен бір жағынан дәрі күрессе, екінші жағынан, жас</w:t>
        <w:br/>
        <w:t>организмнің қуаты қарсыласты. Сейтіп Есімбек туберкулезді</w:t>
        <w:br/>
        <w:t>емдеудің жаңа әдісін тапты. Мұндай әдіс туберкулезді емдеу-</w:t>
        <w:br/>
        <w:t>ге арналған адебиеттерде бұрын көрінбеген балатын. Есімбек</w:t>
        <w:br/>
        <w:t>іріңнің жайлаған қаймасын кептіру мақсатымен қуысты</w:t>
        <w:br/>
        <w:t>үзбей дәріледі, сөйтіп денеге іріңді тартқызбай, ағзаларды</w:t>
        <w:br/>
        <w:t>уланудан сақтады. Ол барып кох таяқшаларын арганизмнен</w:t>
        <w:br/>
        <w:t>аластауға жол ашты. Есімбектің бұл әдісі практикада жақсы</w:t>
        <w:br/>
        <w:t>нәтиже берді.</w:t>
        <w:br/>
        <w:t>Нағиманың о дүниеден оралуы бұлттан шыққан күн</w:t>
        <w:br/>
        <w:t>сәулесіндей коллективтің көңілін көтерді. Есімбектің ендігі</w:t>
        <w:br/>
        <w:t>746</w:t>
        <w:br/>
        <w:t>жоқсың. Қайта қаңғырып келгенде қанатыңның астына</w:t>
        <w:br/>
        <w:t>алдың!.. Жаманын жасырып, жақсысын асырғаннан басқа</w:t>
        <w:br/>
        <w:t>біз оған не жасадық... Тіпті ойлауга татымайды. Одан да Таш-</w:t>
        <w:br/>
        <w:t>кенттен келген хатты оқысайшы. Халық Ғафуравичтан! - деп</w:t>
        <w:br/>
        <w:t>Есімбектің қолына бір хатты ұстата салды.</w:t>
        <w:br/>
        <w:t>«Қымбатты Есімбек ака! - деп бастапты Халық. -Сенің</w:t>
        <w:br/>
        <w:t>Москвядан жазған хатыңды алдық. Табысыңа шын жүректен</w:t>
        <w:br/>
        <w:t>қуаныштымыз. Жарайсың, жігітім. Қиыншылықты көп көрсең</w:t>
        <w:br/>
        <w:t>де адал еңбегіңнің дұрыс бағаланғанын айтсайшы!.. ісіңнің</w:t>
        <w:br/>
        <w:t>ірі жаңалық балғаны ғай. Әйтпесе авторлық куәлік беріле ме.</w:t>
        <w:br/>
        <w:t>Енді сол ісіңнің ізін суытпа. Қол жеткенге мал болып отыра</w:t>
        <w:br/>
        <w:t>берме. Монің түсінуімше, сенде клиникалық материал мал.</w:t>
        <w:br/>
        <w:t>Бұл препаратты емдік тәжірибеде қолданғаныңа біраз болды.</w:t>
        <w:br/>
        <w:t>Емделген науқастарың да көп... Салардың нәтижесін талдап,</w:t>
        <w:br/>
        <w:t>кандидаттық диссертация жазуға кіріс. Егерде Алматыда жол</w:t>
        <w:br/>
        <w:t>көрсететін кісі табылмаса, бізге кел, жардемдесеміз. Баяғы</w:t>
        <w:br/>
        <w:t>өзің көрген профессор Берлинерді білесің ғой? Оған сен тура-</w:t>
        <w:br/>
        <w:t>лы айтып едім, қуанып қалды. Ол сенің «Хирургия» журна-</w:t>
        <w:br/>
        <w:t>лында басылған мақалаңды оқыпты. «Жұмысы кандидаттық</w:t>
        <w:br/>
        <w:t>диссертацияға жарайды» деп отыр. Ол ортапед емес пе, сенің</w:t>
        <w:br/>
        <w:t>жұмысыңның мән-жайына қанық, - деп жазыпты.</w:t>
        <w:br/>
        <w:t>Оразалиев туысына жолдаған хатында москвалық сапар</w:t>
        <w:br/>
        <w:t>нәтижесін білдіргеннен басқа кеңес сұрамаған еді. Халықтың</w:t>
        <w:br/>
        <w:t>мына хаты Есімбекке үлкен ой салды. «Жақынның аты</w:t>
        <w:br/>
        <w:t>жақын ғой», бәлкім менің көңілімді аулағысы келген болар.</w:t>
        <w:br/>
        <w:t>Ғылым қандидаты деген биік дәреже емес пе, оған өрем жете</w:t>
      </w:r>
    </w:p>
    <w:p>
      <w:r>
        <w:t>коя Ма деп күдіктенді.</w:t>
        <w:br/>
        <w:t>Есімбектің түсінуінше ғылымдық дәреже алу үшін</w:t>
        <w:br/>
        <w:t>алдымен клиника, лаборатория мен институттардағы</w:t>
        <w:br/>
        <w:t>ғалымдар баулуынан өту керек. Даңғалбай шынын айтса, оның</w:t>
        <w:br/>
        <w:t>мұрны бірдеменің исін сезіп жүр. Аспирантураны бітірген</w:t>
        <w:br/>
        <w:t>адамдардың кандидаттық двреже алуы сөзсіз дейді. Бірақ</w:t>
        <w:br/>
        <w:t>тарихта оған қарсы фактілер де бар ғой. Орыстың ұлы хн-</w:t>
        <w:br/>
        <w:t>рург ғалымы Склифоссовский селолық (аевмский) дәрігерлік</w:t>
        <w:br/>
        <w:t>жұмысында жүріп-ақ ғылым шыңына көтерілді емес пе? -</w:t>
        <w:br/>
        <w:t>деп ойлады.</w:t>
        <w:br/>
        <w:t>Ұзақ толғаныстан кейін Халық Ғафуровичтің кеңесі ке-</w:t>
        <w:br/>
        <w:t>леке емес, заманымыздың шындығы екенін түсінген Ораза"</w:t>
        <w:br/>
        <w:t>лиев диссертация жавауға кіріспекші болды. Бұрын жазып</w:t>
        <w:br/>
        <w:t>ысылмаған жанға диссертация жяау оңай болмады... Ақыры</w:t>
        <w:br/>
        <w:t>медициналық институтқа барып консультация алайыншы де-</w:t>
        <w:br/>
        <w:t>ген ниетпен жолға шықты.</w:t>
        <w:br/>
        <w:t>УЖЖ</w:t>
        <w:br/>
        <w:t>зуы бар кабинет алдында біраз тұрды. Созылған ұзын дәліздің</w:t>
        <w:br/>
        <w:t>оңтүстік өңірінде қанаттасқан науқастар палаталары...</w:t>
        <w:br/>
        <w:t>Сырық сирақты, бақандай биік, ашаң денелі қараторы про-</w:t>
        <w:br/>
        <w:t>фессор ақ халаты көлбеңдеп, шұбырған бір топ шәкірттерін</w:t>
        <w:br/>
        <w:t>бастап палатяларға кіріп-шығып келе жатыр еді.</w:t>
        <w:br/>
        <w:t>Оразалиевтің ақырғы үміті осы кісіге байланысты. «Жа-</w:t>
        <w:br/>
        <w:t>ман айтпай жақсы жоқ», ойы құрғыр ар жаққа алып қашады.</w:t>
        <w:br/>
        <w:t>Сызғановты біреулер «ұшқалақ мінезді, ұнатпаған кісісін</w:t>
        <w:br/>
        <w:t>ауыз аштырмайды, маңына да жолатпайды» - деседі. Енді</w:t>
        <w:br/>
        <w:t>біреулер «Байсалды, жібек мінезді, одан асқан ақылгөй адам</w:t>
        <w:br/>
        <w:t>жақ» деп тағы айтады. Кім білсін. оның бүгін қай бүйірінен</w:t>
        <w:br/>
        <w:t>тұрғанын? Мейлі, не де болса тауекел!</w:t>
        <w:br/>
        <w:t>Салем беріп кабниетке кірген Есімбекке:</w:t>
        <w:br/>
        <w:t>“Жұмыс қалай? Москвада болыпсың? - деп профессор</w:t>
        <w:br/>
        <w:t>мән-жайға қанықтығын сездіріп, жылы жүзбен сұрақ қойды.</w:t>
        <w:br/>
        <w:t>Ғалым сұрағы Есімбектің бойын сергітіп жіберді. Есімбек Москввя</w:t>
        <w:br/>
        <w:t>сапарын қысқаша баяндай бастап вді:</w:t>
        <w:br/>
        <w:t>-Түсінікті, түсінікті!.. Әрі айтпай-ақ қой, естігенмін</w:t>
        <w:br/>
        <w:t>Қожақметтен...Өте жақсы! Жақсыболған.Тапқан жаңалығың</w:t>
        <w:br/>
        <w:t>мойындалған, авторлық куәлік берген, препаратың өндіріске</w:t>
        <w:br/>
        <w:t>алынған.</w:t>
        <w:br/>
        <w:t>-Енді бұдан әрі не істемекшісінң? - деп сұрады Сылғанов.</w:t>
        <w:br/>
        <w:t>Есімбек вз мұңын бүкпесіз айтуға тырысты. Сөз аяғында:</w:t>
        <w:br/>
        <w:t>-Диссертация жазайыншы деген едім, ғылыми жетекшісіз</w:t>
        <w:br/>
        <w:t>қиын екен, торға түскен торғайдай жалтақтай береді екенсің,</w:t>
        <w:br/>
        <w:t>жазғаныңның дұрыс-қисығын білмеген соң... - деп өзінің</w:t>
        <w:br/>
        <w:t>Сакеевке барып көңілі қалғанын айтты. Ташкенттіктер</w:t>
        <w:br/>
        <w:t>келіскенмен жұмыс бабының тұсап отырғанын білдірді...</w:t>
        <w:br/>
        <w:t>Әрине твжірибелі ғалым ар жағын түсіне қойса керек!</w:t>
        <w:br/>
        <w:t>- Естуге ұят емес пе бұлай деуің? Қазақстанда талым</w:t>
        <w:br/>
        <w:t>жоқ па? Әлде оларды ташкенттіктерден кем санайсың ба?</w:t>
        <w:br/>
        <w:t>Әлде жұрттың бері Виктор Асиевич деп отырсың ба? Онда</w:t>
        <w:br/>
        <w:t>қателесесің, - деп үлкен ғалым намыстанып қалды. -Әрбір</w:t>
        <w:br/>
        <w:t>автор, - деді сөзін жалғап профессор, -өз жұмысының бүге-</w:t>
      </w:r>
    </w:p>
    <w:p>
      <w:r>
        <w:t>шігесін жақсы біледі. Мвнтериалыңды өзіңше тәртіптеп. жәнге</w:t>
        <w:br/>
        <w:t>сал. Диссертация жоспарын жасап акел, көрейік?</w:t>
        <w:br/>
        <w:t>Сызғанавтың жылы сөлі Есімбектің жүрегін ерітті, қуанғаннан:</w:t>
        <w:br/>
        <w:t>-Шатпағым бар еді, ол мынау! - деп папкасыңан алған</w:t>
        <w:br/>
        <w:t>дәптерін Александр Николвевичке ұсынды.</w:t>
        <w:br/>
        <w:t>Ғалым дәптерді ықыласпен бет қалдырмай қарады, қайталап</w:t>
        <w:br/>
        <w:t>оқыды, кейбір жолдарына сұрақ қойды. бірқатарына сөз</w:t>
        <w:br/>
        <w:t>УТ!</w:t>
        <w:br/>
        <w:t>ауы бар кабинет алдында біраз тұрды. Созылған ұзын дәліздің</w:t>
        <w:br/>
        <w:t>оңтүстік өңірінде қанаттасқан науқастар палаталары...</w:t>
        <w:br/>
        <w:t>Сырық сирақты, бақандай биік, ашаң денелі қараторы про-</w:t>
        <w:br/>
        <w:t>фессор ақ халаты көлбеңдеп, шұбырған бір топ шәкірттерін</w:t>
        <w:br/>
        <w:t>бастап палаталарға кіріп-шығып келе жатыр еді.</w:t>
        <w:br/>
        <w:t>Оразалиевтің ақырғы үміті осы кісіге байланысты. «Жа-</w:t>
        <w:br/>
        <w:t>ман айтпай жақсы жақ», ойы құрғыр әр жаққа алып қашады.</w:t>
        <w:br/>
        <w:t>Сызғанавты біреулер «ұшқалақ мінезді, ұнатпаған кісісін</w:t>
        <w:br/>
        <w:t>ауыз аштырмайды. маңынп да жолатпайды» - деседі. Енді</w:t>
        <w:br/>
        <w:t>біреулер «Байсалды. жібек мінезді. одан асқан ақылгей адам</w:t>
        <w:br/>
        <w:t>жоқ» деп тағы айтады. Кім білсін, оның бүгін қай бүйірінен</w:t>
        <w:br/>
        <w:t>тұрғанын? Мейлі, не де болса тәуекел!</w:t>
        <w:br/>
        <w:t>Сәлем беріп кябниетке кірген Есімбекке:</w:t>
        <w:br/>
        <w:t>-Жұмыс қалай? Москвада болыпсың? - деп профессор</w:t>
        <w:br/>
        <w:t>мән-жайға қанықтығын сездіріп, жылы жүзбен сұрақ қойды.</w:t>
        <w:br/>
        <w:t>Еалымсұрағы Есімбектің бойын сергітіп жіберді. Есімбек Москва</w:t>
        <w:br/>
        <w:t>сапарын қысқаша баяндай бастап еді:</w:t>
        <w:br/>
        <w:t>-Түсінікті, түсінікті!.. Әрі айтпай-ақ қой, естігенмін</w:t>
        <w:br/>
        <w:t>Қожақметтен...Өтежақсы! Жақсыболған.Тапқан жаңалығың</w:t>
        <w:br/>
        <w:t>мойындалған, авторлық куәлік берген, препаратың өндіріске</w:t>
        <w:br/>
        <w:t>алынған.</w:t>
        <w:br/>
        <w:t>-Енді бұдан арі не істемекшісің? - деп сұрады Сызғанов.</w:t>
        <w:br/>
        <w:t>Есімбен өз мұңын бүкпесіз айтуға тырысты. Сөз аяғында:</w:t>
        <w:br/>
        <w:t>-Диссертация жазайыншы деген едім, ғылыми жетекшісіз</w:t>
        <w:br/>
        <w:t>қиын екен, торға түскен торғайдай жалтақтай береді екенсің.</w:t>
        <w:br/>
        <w:t>жазғаныңның дұрыс-қисығын білмеген соң... - деп өзінің</w:t>
        <w:br/>
        <w:t>Сакеевке барып көңілі қалғанын айтты. Ташкенттіктер</w:t>
        <w:br/>
        <w:t>келіскенмен жұмыс бабының тұсап атырғанын білдірді...</w:t>
        <w:br/>
        <w:t>Әрине тәжірибелі ғалым ар жағын түсіне қайса керек!</w:t>
        <w:br/>
        <w:t>-Естуге ұят емес пе бұлай деуің? Қазақстанда ғалым</w:t>
        <w:br/>
        <w:t>жоқ па? Әлде аларды ташкенттіктерден кем санайсың ба?</w:t>
        <w:br/>
        <w:t>Әлде жұрттың бәрі Виктор Аснезвич деп отырсың ба? Онда</w:t>
        <w:br/>
        <w:t>қателесесің, - деп үлкен ғалым намыстанып қалды. -Әрбір</w:t>
        <w:br/>
        <w:t>автор, - деді сөзін жалғап профессор, -өз жұмысының бүге"</w:t>
        <w:br/>
        <w:t>шігесін жақсы біледі. Материялыңды воіңше тәртіптеп, жөнге</w:t>
        <w:br/>
        <w:t>сал. Диссертация жоспарын жасап акед, көрейік?</w:t>
        <w:br/>
        <w:t>Сызғановтың жылы сөлі Есімбектің жүрегін ерітті, қуанғаннан!</w:t>
        <w:br/>
        <w:t>-Шатпағым бар еді, ол мынау! - деп папкасынан алған</w:t>
        <w:br/>
        <w:t>дәптерін Александр Николваевичке ұсынды.</w:t>
      </w:r>
    </w:p>
    <w:p>
      <w:r>
        <w:t>Ғалым даптерді ықыласпен бет қалдырмай қарады, қайталап</w:t>
        <w:br/>
        <w:t>оқыды, кейбір жолдарына сұрақ қойды, бірқатарына сөз</w:t>
        <w:br/>
        <w:t>2әз</w:t>
        <w:br/>
        <w:t>маң-маң басып осы залға келе бастады. Бұлар ғылыми совет</w:t>
        <w:br/>
        <w:t>мүшелері. Залдың алдыңғы қатарына жағалай орнвласты.</w:t>
        <w:br/>
        <w:t>Кейінгі орындарды өзге әуесқой жүрт толтырды. Бұл мәжіліс</w:t>
        <w:br/>
        <w:t>Есімбектің еңбегіне арналған ғылыми ашық «сот» еді. Маман</w:t>
        <w:br/>
        <w:t>ұзақ жылғы іздеген еңбегінің нәтижесін осындағы ғалымдар</w:t>
        <w:br/>
        <w:t>сүзгісінен өткізбек,.. Мінбеде Оразалиев. Ғылыми баянда-</w:t>
        <w:br/>
        <w:t>Ма жасап ысылмағанын сездіргісі келмесе де жүрек құрғыр</w:t>
        <w:br/>
        <w:t>қапелімде ырыққа көне қоймнды. Тежеуге болмай, кеудені</w:t>
        <w:br/>
        <w:t>дүрсілдетіп жарып барады... Графиннен бір стақан су ішіп,</w:t>
        <w:br/>
        <w:t>көңілін демдеп сөзін бастады. Есімбекке бергені жиырма-</w:t>
        <w:br/>
        <w:t>ақ минут. Сонша жылғы еңбегінің нәтижесін осы мерзім</w:t>
        <w:br/>
        <w:t>ішінде Совет мүшелерінің алақанынй салуды ғылыми совет</w:t>
        <w:br/>
        <w:t>председателі әміретті. Есімбек басында қысылса да өз баянда-</w:t>
        <w:br/>
        <w:t>масын жақсы өткізді.</w:t>
        <w:br/>
        <w:t>Ресми оппоненттер медицина ғылымының екі докторы</w:t>
        <w:br/>
        <w:t>және бір кандидаты Оразалиевтің еңбегін аяусыз талдады.</w:t>
        <w:br/>
        <w:t>Сын елегінен өткізді. Таразыға салды. етістігімен қатар</w:t>
        <w:br/>
        <w:t>өздерінше күңгірт беттерін де көрсетті... Сұрақ. қосымша</w:t>
        <w:br/>
        <w:t>сөйлеушілер де балды... Шешуші момент жетті. Мәжілістің</w:t>
        <w:br/>
        <w:t>соңғы минуттары...</w:t>
        <w:br/>
        <w:t>Ғылыми дәреже беру-бермеуді ұйғару таластары бастал-</w:t>
        <w:br/>
        <w:t>ды. Оны тек ғалымдардың жасырын берген дауысы шешпек.</w:t>
        <w:br/>
        <w:t>Қырықтан аса ғылыми совет мүшелері отыр. Кімнің ішінде не</w:t>
        <w:br/>
        <w:t>жатқанын қалай сезерсің?</w:t>
        <w:br/>
        <w:t>Есімбек жасырын дауыстың талай хикаясын тыңдаған-</w:t>
        <w:br/>
        <w:t>ды. Кейбіреулер көз алдында еңбегіңді мақтап, көкке</w:t>
        <w:br/>
        <w:t>көтерсе, жасырын дауыста «қара шар» тастайды екен, тағы</w:t>
        <w:br/>
        <w:t>біреулер күндестік немесе өшпенділікпен құнды еңбекті</w:t>
        <w:br/>
        <w:t>құртуға тырысатын көрінеді... Әйтеуір есепші комиссия жа"</w:t>
        <w:br/>
        <w:t>сырын дауыс нәтижесін жариялағанша түрлі толқын, түрлі</w:t>
        <w:br/>
        <w:t>ой басты қатырды. Күткен минут те таялды. Ғылыми сонет</w:t>
        <w:br/>
        <w:t>председателі:</w:t>
        <w:br/>
        <w:t>-Жолдастар, тыньшталыңыздар! Сөз жабық дауыстың</w:t>
        <w:br/>
        <w:t>нәтижесін жариялау үшін есеп комиссияның председателі</w:t>
        <w:br/>
        <w:t>профессор Патлихқа беріледі, - деді.</w:t>
        <w:br/>
        <w:t>Ұзын бойлы, жүдеу, егде галым мінбеге шығып, көзілдірігін</w:t>
        <w:br/>
        <w:t>кол орамалымен сүртіп. кеңсірігіне қайта қондырып, совет</w:t>
        <w:br/>
        <w:t>мүшелерінің берген даусын жарияляды.</w:t>
        <w:br/>
        <w:t>-Жасырын, жабық дауыстың нәтижесінде, - деді ол, -</w:t>
        <w:br/>
        <w:t>Есімбек Оразалиевичке ғылым кандидаты дәрежесін беруді</w:t>
        <w:br/>
        <w:t>қостап дауыс бергендер - қырық төрт, қарсы дауыс бергендер -</w:t>
        <w:br/>
        <w:t>ноль.</w:t>
        <w:br/>
        <w:t>Фа?</w:t>
        <w:br/>
        <w:t>қосты. Кейбір жолдарын сызды. Тағы бір жолдарының орнын</w:t>
        <w:br/>
        <w:t>ауыстырды:</w:t>
        <w:br/>
        <w:t>-Енді тәртіптелді. Осы желіден аумай жаза! Бірақ ескер-</w:t>
      </w:r>
    </w:p>
    <w:p>
      <w:r>
        <w:t>тем, әрбір тарауы біткеннен кейін маған оқуға өкелесің, қарап</w:t>
        <w:br/>
        <w:t>шығайын. Келістік қой? Қош, тездеткенің жақсы болар? - деп</w:t>
        <w:br/>
        <w:t>профессор Есімбектің жобясын өзіне қайтарды. Ғалымның</w:t>
        <w:br/>
        <w:t>жабаға кіргізген өзгерістері қандай орынды, енді әрбір тарау</w:t>
        <w:br/>
        <w:t>орнында, артық ештеңе жоқ тәрізді көрінді...</w:t>
        <w:br/>
        <w:t>Жүрегі орнына түскен Есімбек шаттық көңілімен ауылы"</w:t>
        <w:br/>
        <w:t>на оралды. Ерінің бетіне жазылған қуаныш белгілерін алды"</w:t>
        <w:br/>
        <w:t>мен оқыған Рябиғя:</w:t>
        <w:br/>
        <w:t>-Сұрауға да сескенемін... Қалай жұмысың? Ісің оңалатын</w:t>
        <w:br/>
        <w:t>ба? Профессор не деді? - деп жасқана сұрады.</w:t>
        <w:br/>
        <w:t>-Жалым болды... Александр Николаевич, Кожақметтің</w:t>
        <w:br/>
        <w:t>айтқаны рас, нағыз ғалым екең! Әбден тыңдады. Жоспарым-</w:t>
        <w:br/>
        <w:t>ды түзеді, жетекшілікке келісті... Енді жазу ғана қалды.</w:t>
        <w:br/>
        <w:t>Ие. айтқандай кандидаттық минимумге дайындалу керек,</w:t>
        <w:br/>
        <w:t>әдебиет іздеу. шет тілін үйрену.</w:t>
        <w:br/>
        <w:t>Оразалиев алты ай бойы диссертациясын жазумен болды.</w:t>
        <w:br/>
        <w:t>Ара-арасындаемтиханға дайындалып, кандидаттық минимум</w:t>
        <w:br/>
        <w:t>тапсырды. Кала мен санатория арасында сабылумен болды.</w:t>
        <w:br/>
        <w:t>Бірақ ауыр еңбек зая кеткен жоқ. «Ерінбеген инемен құдық</w:t>
        <w:br/>
        <w:t>қазып су шығарады». Ол ұзақ жылғы тырбынған еңбегінің</w:t>
        <w:br/>
        <w:t>ұйытқысын қағазға түсіріп, жазғандарын екі топ етіп түптеді.</w:t>
        <w:br/>
        <w:t>Біріншісіне «емхана жағдайында шығарған жаңа препарат -</w:t>
        <w:br/>
        <w:t>«коллосиликатты» дайындау технологиясын және оны емдеу</w:t>
        <w:br/>
        <w:t>ісіне пайдалану нәтижесін қорытып жазды. Екінші томын-</w:t>
        <w:br/>
        <w:t>да «коллосиликатпен» емделген науқастардың ауру тарихы</w:t>
        <w:br/>
        <w:t>шумақталды. Сөйтіп еңбектің етек-жеңін жинап, асқар тауды</w:t>
        <w:br/>
        <w:t>құлатқандай сезінген Есімбек:</w:t>
        <w:br/>
        <w:t>-Шыныменбіткенің ме?-деп, көптен бергішпала ұйқының</w:t>
        <w:br/>
        <w:t>есесін қайыру үшін төсегіне құлай кетті...</w:t>
        <w:br/>
        <w:t>27 январь, 1858 жыл. Кеше ғана тізеден жауған қар жер</w:t>
        <w:br/>
        <w:t>бетін мамықтай үлпілдеген ақ көрпесімен жапқан-ды. Табиғат</w:t>
        <w:br/>
        <w:t>заңы белгілі ғай - бірелі қардың екі елі аязы бар. Сықырляған</w:t>
        <w:br/>
        <w:t>құрғақ аяз көше халқын ықтыра түсті. Есімбек алде ақша</w:t>
        <w:br/>
        <w:t>қарға шағылған күн сәулесінен нар алды ма, болмасв алдан</w:t>
        <w:br/>
        <w:t>күткен ізгі үміттің әсері ме, әйтеуір, аяз қаһарын басқалардан</w:t>
        <w:br/>
        <w:t>жеңіл сезді...</w:t>
        <w:br/>
        <w:t>Міне, көптен күткен күн де жетті-ау... Медицина</w:t>
        <w:br/>
        <w:t>ииститутының теориялық пәндеркорпусының кең авлы. Сағат</w:t>
        <w:br/>
        <w:t>түскі екіде ақ шашты, қасқа бас, «төрт көзділер» аяқтарын</w:t>
        <w:br/>
        <w:t>ім</w:t>
        <w:br/>
        <w:t>директорының ғылым жөніндегі орынбасары болып істейді</w:t>
        <w:br/>
        <w:t>екен.</w:t>
        <w:br/>
        <w:t>-Сен дв дұрыс бағалапсың. Сакеен барып тұрған түлкі.</w:t>
        <w:br/>
        <w:t>Мені «қолынан дым келмейді, ғылыми жұмысқа қабілеті</w:t>
        <w:br/>
        <w:t>жақ» дегенсін, Сызғанов арланып кетті білем, «көш маган»</w:t>
        <w:br/>
        <w:t>деді ғылыми сонетте... Александр Николаевич кешірек келді</w:t>
        <w:br/>
        <w:t>ғой институтқа. Өзінен ақымнған соң білмейді екенбіз сырын,</w:t>
        <w:br/>
        <w:t>ал нағыз адал ғалым. Ал Сакевв «профессормын» деп қанша</w:t>
        <w:br/>
        <w:t>қоразданса да, «мысық арыстан бола алмайды...» Екеуінің</w:t>
        <w:br/>
        <w:t>арасы жер мен көктей. Сен мені тыңда, «битке өкпелеп</w:t>
        <w:br/>
        <w:t>тоныңды отка саласың ба», Сакгев жаман деп басқаларынан</w:t>
        <w:br/>
        <w:t>белбе...</w:t>
      </w:r>
    </w:p>
    <w:p>
      <w:r>
        <w:t>-Атамашы! Естігім келмейді соның есімін. Ташкенттік</w:t>
        <w:br/>
        <w:t>ғалымдар «кел, көмектесеміз» - деп қолдарын созып отыр.</w:t>
        <w:br/>
        <w:t>Бірақ қол-аяғымды тұсап отырған - жұмыс бабы. Бастықтар</w:t>
        <w:br/>
        <w:t>ұзаққа жіберетін емес. Алматы жақын, жұмыс арасында</w:t>
        <w:br/>
        <w:t>келіп-кетіп тұруға ыңғайлы еді. Енді бұл жобам бұзылады.</w:t>
        <w:br/>
        <w:t>-Есімбек, сен Ташкентіңді қой. Алыстан арбалаганша</w:t>
        <w:br/>
        <w:t>жақыннан дорбала. Мен өз профессорыммен сөйлесіп көрейін.</w:t>
        <w:br/>
        <w:t>Александр Николаевич Сакеевтей емес. Әрісі кең, жан-жақты</w:t>
        <w:br/>
        <w:t>білімді ғалым. Ғылымға пайдалы, бірдеме шығатын жерге</w:t>
        <w:br/>
        <w:t>шөп ете қалады. Әсіресе. ынталы жастарды сүйеді. Қазір ин-</w:t>
        <w:br/>
        <w:t>ститутта толып жатқан жастар диссертация да дайындауда.</w:t>
        <w:br/>
        <w:t>Мен сені кездестірейін Сызғановпен. - Дайындал, - деп кеңес</w:t>
        <w:br/>
        <w:t>берді Кожақмет.</w:t>
        <w:br/>
        <w:t>Досының ақылы Есімбекке ой туғызды. Профессар</w:t>
        <w:br/>
        <w:t>Сызғанов ғалымдар ішіндегі білгірі, атақтысы екенін еститін,</w:t>
        <w:br/>
        <w:t>«менің жұмысымның шет-жағасын Сызғанов біледі. Қарсы</w:t>
        <w:br/>
        <w:t>бола коймас» деген үмітпен ауылына оралды.</w:t>
        <w:br/>
        <w:t>Ысылмаған жанға диссертация желісін құру оңай тимеді.</w:t>
        <w:br/>
        <w:t>Қанша бет жазылды. қаншасы сызылды... Қайсысы дұрыс?..,</w:t>
        <w:br/>
        <w:t>Қайсысы бұрыс? Осындай қаңтарылған кедде тізгінінен тартып,</w:t>
        <w:br/>
        <w:t>тіке жолмен қарақшыға бағыттайтын тәжірибелі жетекшінің</w:t>
        <w:br/>
        <w:t>зары өтті. Амалсыздан желінің ең тәуір деген нұсқасына</w:t>
        <w:br/>
        <w:t>тоқтады...</w:t>
        <w:br/>
        <w:t>Алматыға жүрер алдында алды-артына сызған жобасын</w:t>
        <w:br/>
        <w:t>тағы бір рет шолып шықты... Коммунист проспектісіндегі</w:t>
        <w:br/>
        <w:t>үш қабат үйге жақындаған сайын лүпілдеген жүрек тайдай</w:t>
        <w:br/>
        <w:t>тулады. Мұнда Қазақ ССР Ғылым Академиясының Клини-</w:t>
        <w:br/>
        <w:t>ка эксперименттік және Хирургия институты орналасқан.</w:t>
        <w:br/>
        <w:t>Препаратын сынну кезінде Есімбек бұл үйде талай болған.</w:t>
        <w:br/>
        <w:t>Үшінші қабатқа көтерілді. Есігінде «прафессор» деген жа-</w:t>
        <w:br/>
        <w:t>Ун</w:t>
        <w:br/>
        <w:t>директорының ғылым жөніндегі орынбасары болып істейді</w:t>
        <w:br/>
        <w:t>екен.</w:t>
        <w:br/>
        <w:t>-Сен де дұрыс бағалапсың. Сакеев барып тұрған түлкі.</w:t>
        <w:br/>
        <w:t>Мені «қолынан дым келмейді, ғылыми жұмысқа қабілеті</w:t>
        <w:br/>
        <w:t>жок» дегенсін, Сызғанов арланып кетті білем, «Квш Маған»</w:t>
        <w:br/>
        <w:t>деді ғылыми советте... Александр Николвевич кешірек келді</w:t>
        <w:br/>
        <w:t>ғой институтқа. Өзінен оқымаған соң білмейді екенбіз сырын,</w:t>
        <w:br/>
        <w:t>ол нағыз адал ғалым. Ал Сакген «профессормын» деп қанша</w:t>
        <w:br/>
        <w:t>қоразданся да, «мысық арыстан бола алмайды...» Екеуінің</w:t>
        <w:br/>
        <w:t>арасы жер мен көктей. Сен мені тыңда, «битке өкпелеп</w:t>
        <w:br/>
        <w:t>тоныңды отка саласың ба», Саквев жаман деп басқаларынан</w:t>
        <w:br/>
        <w:t>белбе...</w:t>
        <w:br/>
        <w:t>-Атамашы! Естігім келмейді саның есімін. Ташкенттік</w:t>
        <w:br/>
        <w:t>ғалымдар «кел, көмектесеміз» - деп колдарын созып атыр.</w:t>
        <w:br/>
        <w:t>Бірақ қол-аяғымды тұсап отырған - жұмыс бабы. Бастықтар</w:t>
        <w:br/>
        <w:t>ұзаққа жіберетін емес. Алматы жақын, жұмыс арасында</w:t>
        <w:br/>
        <w:t>келіп-кетіп тұруға ыңғайлы еді. Енді бұл жобам бұзылады.</w:t>
        <w:br/>
        <w:t>-Есімбек, сен Ташкентіңді қой. Алыстан арбалағанша</w:t>
        <w:br/>
        <w:t>жақыннан дарбала. Мен өз профессорыммен сөйлесіп көрейін.</w:t>
        <w:br/>
        <w:t>Александр Николаевич Сакеевтей емес. Өрісі кең, жан-жақты</w:t>
        <w:br/>
        <w:t>білімді ғалым. Ғылымға пайдалы, бірдеме шығатын жерге</w:t>
      </w:r>
    </w:p>
    <w:p>
      <w:r>
        <w:t>шөп ете қалады. Әсіресе, ынталы жастарды сүйеді. Қазір ин-</w:t>
        <w:br/>
        <w:t>ститутта толып жатқан жастар диссертация да дайындауда.</w:t>
        <w:br/>
        <w:t>Мен сені кездестірейін Сызғаноавпен. - Дайындал, - деп кеңес</w:t>
        <w:br/>
        <w:t>берді Қажақмет.</w:t>
        <w:br/>
        <w:t>Досының ақылы Есімбекке ой туғызды. Профессор</w:t>
        <w:br/>
        <w:t>Сызғанов ғалымдар ішіндегі білгірі, атақтысы екенін еститін,</w:t>
        <w:br/>
        <w:t>«менің жұмысымның шет-жағасын Сызғанов біледі. Қарсы</w:t>
        <w:br/>
        <w:t>бола қоймас» деген үмітпен ауылына оралды.</w:t>
        <w:br/>
        <w:t>Ысылмаған жанға диссертация желісін құру оқай тимеді.</w:t>
        <w:br/>
        <w:t>Қанша бет жазылды. қаншасы сызылды... Қайсысы дұрыс?..</w:t>
        <w:br/>
        <w:t>Қайсысы бұрыс? Осындай қаңтарылған келде тізгінінен тартып,</w:t>
        <w:br/>
        <w:t>тіке жолмен қарақшыға бағыттайтын тәжірибелі жетекшінің</w:t>
        <w:br/>
        <w:t>аары өтті. Амалсыздан желінің ең тәуір деген нұсқасына</w:t>
        <w:br/>
        <w:t>тоқтады...</w:t>
        <w:br/>
        <w:t>Алматыға жүрер алдында алды-артына сызған жобасын</w:t>
        <w:br/>
        <w:t>тағы бір рет шолып шықты... Коммунист проспектісіндегі</w:t>
        <w:br/>
        <w:t>үш қабат үйге жақындаған сайын лүпілдеген жүрек тайдай</w:t>
        <w:br/>
        <w:t>тулады. Мұнда Қазақ ССР Ғылым Академиясының Клини-</w:t>
        <w:br/>
        <w:t>ка эксперименттік және Хирургия институты орналасқан.</w:t>
        <w:br/>
        <w:t>Препаратын сынау кезінде Есімбек бұл үйде талай болған.</w:t>
        <w:br/>
        <w:t>Үшінші қабатқа көтерілді. Есігінде «профессор» деген жа-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
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Абы,</w:t>
        <w:br/>
        <w:t>МӘДЕНІ) МҰРА</w:t>
        <w:br/>
        <w:t>«МӘДЕНИ МҰРА»</w:t>
        <w:br/>
        <w:t>МЕМЛЕКЕТТІК</w:t>
        <w:br/>
        <w:t>БАҒДАРЛАМАСЫНЫҢ</w:t>
        <w:br/>
        <w:t>КІТАП СЕРИЯЛАРЫ</w:t>
        <w:br/>
        <w:t>ҚАЗАҚСТАН РЕСПУБЛИКАСЫНЫҢ</w:t>
        <w:br/>
        <w:t>ТҰҢҒЫШ ПРЕЗИДЕНТІ</w:t>
        <w:br/>
        <w:t>НҰРСҰЛТАН НАЗАРБАЕВТЫҢ</w:t>
        <w:br/>
        <w:t>БАСТАМАСЫ БОЙЫНША</w:t>
        <w:br/>
        <w:t>ШЫҒАРЫЛДЫ</w:t>
        <w:br/>
        <w:t>44(534|1%40/80”</w:t>
        <w:br/>
        <w:t>ҚАЗАҚСТАН РЕСПУБЛИКАСЫ РД</w:t>
        <w:br/>
        <w:t>БІЛІМ ЖӘНЕ ҒЫЛЫМ МИНИСТРЛІГІ</w:t>
        <w:br/>
        <w:t>Ш.Ш. УӘЛИХАНОВ АТЫНДАҒЫ С</w:t>
        <w:br/>
        <w:t>ТАРИХ ЖӘНЕ ЭТНОЛОГИЯ ИНСТИТУТЫ</w:t>
        <w:br/>
        <w:t>ҚАЗАҚСТАН РЕСПУБЛИКАСЫ ПРЕЗИДЕНТІНІҢ МҰРАҒАТ АРУДЫ (е</w:t>
        <w:br/>
        <w:t>МИНИСТЕРСТВО ОБРАЗОВАНИЯ И НАУКИ</w:t>
        <w:br/>
        <w:t>РЕСПУБЛИКИ КАЗАХСТАН</w:t>
        <w:br/>
        <w:t>ИНСТИТУТ ИСТОРИИ И ЭТНОЛОГИИ</w:t>
        <w:br/>
        <w:t>ИМЕНИ Ч.Ч. ВАЛИХАНОВА</w:t>
        <w:br/>
        <w:t>АРХИВ ПРЕЗИДЕНТА РЕСПУБЛИКИ КАЗАХСТАН</w:t>
        <w:br/>
        <w:t>"Тұрар</w:t>
        <w:br/>
        <w:t>РЫСҚҰЛОВ,</w:t>
        <w:br/>
        <w:t>Шығармаларының</w:t>
        <w:br/>
        <w:t>толық жинағы</w:t>
        <w:br/>
        <w:t>Төртінші</w:t>
        <w:br/>
        <w:t>том</w:t>
        <w:br/>
        <w:t>Полное собрание</w:t>
        <w:br/>
        <w:t>сочинений</w:t>
        <w:br/>
        <w:t>Четвертый</w:t>
        <w:br/>
        <w:t>том</w:t>
        <w:br/>
        <w:t>ЕҚ</w:t>
        <w:br/>
        <w:t>Алматы</w:t>
        <w:br/>
        <w:t>ҚАЗЫҒҰРТ</w:t>
        <w:br/>
        <w:t>2007</w:t>
      </w:r>
    </w:p>
    <w:p>
      <w:r>
        <w:t>«Мәдени мұра» мемлекеттік бағдарламасының</w:t>
        <w:br/>
        <w:t>кітап сериялары</w:t>
        <w:br/>
        <w:t>«Мәдени мұра» мемлекеттік бағдарламасын іске асыру</w:t>
        <w:br/>
        <w:t>жөніндегі қоғамдық кеңестің құрамы:</w:t>
        <w:br/>
        <w:t>Әшімбаев Мәулен - кеңес төрағасы</w:t>
        <w:br/>
        <w:t>Асқаров Әлібек - жауапты хатшы</w:t>
        <w:br/>
        <w:t>Қоғамдық кеңестің мүшелері:</w:t>
        <w:br/>
        <w:t>Аблрахманов Сауытбек</w:t>
        <w:br/>
        <w:t>Аяған Бүркіт</w:t>
        <w:br/>
        <w:t>Әбусейітова Меруерт</w:t>
        <w:br/>
        <w:t>Әжіғали Серік</w:t>
        <w:br/>
        <w:t>Әлімбай Нұрсан</w:t>
        <w:br/>
        <w:t>Әуезов Мұрат</w:t>
        <w:br/>
        <w:t>Байпаков Карл</w:t>
        <w:br/>
        <w:t>Биекенов Кеңес</w:t>
        <w:br/>
        <w:t>Бұрханов Камал</w:t>
        <w:br/>
        <w:t>Досжан Ардақ</w:t>
        <w:br/>
        <w:t>Ертісбаев Ермұхамбет</w:t>
        <w:br/>
        <w:t>Есім Ғарифолла</w:t>
        <w:br/>
        <w:t>Каскабасов Сейіт</w:t>
        <w:br/>
        <w:t>Қошанов Аманжол</w:t>
        <w:br/>
        <w:t>Нысанбаев Әбдімәлік</w:t>
        <w:br/>
        <w:t>Салғара Қойшығара</w:t>
        <w:br/>
        <w:t>Самашев Зейнолла</w:t>
        <w:br/>
        <w:t>Сариева Ырысты</w:t>
        <w:br/>
        <w:t>Сейдімбек Акселеу</w:t>
        <w:br/>
        <w:t>Сұлтанов Қуаныш</w:t>
        <w:br/>
        <w:t>Тұяқбаев Қанат</w:t>
        <w:br/>
        <w:t>Түймебасв Жансейіт</w:t>
        <w:br/>
        <w:t>Хұсайынов Көбей</w:t>
        <w:br/>
        <w:t>Шаймерденов Ербол</w:t>
        <w:br/>
        <w:t>ТҮРКІСТАН-СІБІР ТЕМІР ЖОЛЫПЦ</w:t>
        <w:br/>
        <w:t>(Мақала және сөздердің жинағы)</w:t>
        <w:br/>
        <w:t>СӨЗ БАСЫ</w:t>
        <w:br/>
        <w:t>Түрксіб (Түркістан-Сібір темір жолы) |21 бітуге жақын-</w:t>
        <w:br/>
        <w:t>далы. Осы жыл бірінші мамырда онтүстік пен солтүстіктен</w:t>
        <w:br/>
        <w:t>қарама-қарсы салынып ксле жатқан жолдың екі бөлімі</w:t>
        <w:br/>
        <w:t>келіп түйіседі. Түрксібтің ұзын бойымен үзілмей қатынас</w:t>
        <w:br/>
        <w:t>ашылады. Түрксібті ашу тойына құттықтауға әр респуб-</w:t>
        <w:br/>
        <w:t>ликалардың, әр ұйымдардың және баска үлкен құрылыс-</w:t>
        <w:br/>
        <w:t>тардың өкілдері келіп жиналады.</w:t>
        <w:br/>
        <w:t>Орта Азия мен Сібірді темір жолмен қосу деген ой</w:t>
        <w:br/>
        <w:t>баяғы ерте заманда туса да, орындауы аса киын деп жүруші</w:t>
        <w:br/>
        <w:t>еді. Міне, біздің кеңес үкіметі бұл ойды жүзеге асырып</w:t>
        <w:br/>
        <w:t>отыр. Социализм жүргізу жөнінде бұл тағы бір үлкен жену</w:t>
        <w:br/>
        <w:t>болып отыр. Социализм орнату бағытында күресіп жатқан</w:t>
        <w:br/>
        <w:t>басқа майдандарымызға бұл үлгі болады, көңілдендіретін</w:t>
        <w:br/>
        <w:t>орын болады және шет мемлекеттердегі достарымызға да,</w:t>
        <w:br/>
        <w:t>дұшпандарымызға да бұл соңғы жылдарда социализм</w:t>
        <w:br/>
        <w:t>жүргізу жолында біздің қолымыздан не келіп жатқанын</w:t>
        <w:br/>
        <w:t>көрсетеді. Әрине, бұл жеңу партия мен кеңес үкіметінін</w:t>
        <w:br/>
        <w:t>бастағаны, жалпы жұмысшылардың қайратымен қолға</w:t>
        <w:br/>
        <w:t>түсіп отыр. Түрксіб Днепростроймен тең, үлкен салыстың</w:t>
        <w:br/>
        <w:t>бірі болып, бұның бітуі осы күнгі бүтін халық шаруаларын</w:t>
      </w:r>
    </w:p>
    <w:p>
      <w:r>
        <w:t>өзгертіп, жаңартып жатқан заманның басында тура кел-</w:t>
        <w:br/>
        <w:t>ген уақиға болып отыр.</w:t>
        <w:br/>
        <w:t>ЖЕТІСУ ТЕМІР ЖОЛЫН САЛУ ЖАЙЫНАН</w:t>
        <w:br/>
        <w:t>Орта Азия мен Қазақстанда мақта егістігін көбейту</w:t>
        <w:br/>
        <w:t>мәселесімен байланысы болған Жетісу жолын бітіріп, Се-</w:t>
        <w:br/>
        <w:t>мей қаласына дейін жеткізіп, Сібір мен Орта Азияны темір</w:t>
        <w:br/>
        <w:t>жолмен қосу мәселесі шарасыз өзінен-өзі туып тұрған</w:t>
        <w:br/>
        <w:t>мәселе. Бұл мәселе жалпы одаққа пайдалы, әсіресе Орта</w:t>
        <w:br/>
        <w:t>Азия мен Қазакстанның шаруашылығын ілгері бастыруға</w:t>
        <w:br/>
        <w:t>өте үлкен себепкер болатын мәселе.</w:t>
        <w:br/>
        <w:t>Кесіп айтқанда Жетісу темір жолының пайдалары мы-</w:t>
        <w:br/>
        <w:t>надай:</w:t>
        <w:br/>
        <w:t>1. Алдын ала бұл жоғарыда айтқандай Орта Азия мен</w:t>
        <w:br/>
        <w:t>Қазакстанда макта егуді көбейтуге үлкен себепкер бола-</w:t>
        <w:br/>
        <w:t>ды. Өршін-өсіп келе жатқан одақтың кездеме тоқитын</w:t>
        <w:br/>
        <w:t>өндіріс орындарына (фабрикаларына) күннен-күнге мақ-</w:t>
        <w:br/>
        <w:t>та көп керек боп жатыр. Екінші жағынан 200 миллиондай</w:t>
        <w:br/>
        <w:t>қолымыздағы алтынмен өңге мемлекеттер ақшасын (валю-</w:t>
        <w:br/>
        <w:t>та) шығарып шет мемлекеттерден сатып алынатын мақта-</w:t>
        <w:br/>
        <w:t>ның санын азайту керек. Бұл екі мәселені дұрыс шешудің</w:t>
        <w:br/>
        <w:t>түбі өз жеріміздің мактасын көбейту керектігіне келіп</w:t>
        <w:br/>
        <w:t>тіреледі. Бұл жолда әдейі болашақтары бар жерлер - Орта</w:t>
        <w:br/>
        <w:t>Азия, Қазақстан, Закавказье (Кавказ тауының арғы құла-</w:t>
        <w:br/>
        <w:t>масы).</w:t>
        <w:br/>
        <w:t>Главклубкомның (бас мақта кенесінің) есебінше, егер</w:t>
        <w:br/>
        <w:t>де бес жылдық жоспар толық орындалса, бүтін одаққа ке-</w:t>
        <w:br/>
        <w:t>рек мақтаның 75 процентін Орта Азия бере алады,</w:t>
        <w:br/>
        <w:t>Закавказьені қоссақ барлық керек мактаның 85,3 процентін</w:t>
        <w:br/>
        <w:t>9</w:t>
        <w:br/>
        <w:t>Ал Астраханнан Ростовка дейін Волга-Дон жармасы ар-</w:t>
        <w:br/>
        <w:t>қылы жерлін аралығы 1100 шақырым келеді. Мен бұл екі</w:t>
        <w:br/>
        <w:t>зор жоспарды сынағым келіп отырған жок, себебі бұлар-</w:t>
        <w:br/>
        <w:t>мен таныс емеспін. Бұлар өте үлкен мәселелер. Менің</w:t>
        <w:br/>
        <w:t>ескертейін дегенім, оларды Жетісу темір жолымен салыс-</w:t>
        <w:br/>
        <w:t>тыруға болмайды, бұл темір жол оларға карағанда көп ар-</w:t>
        <w:br/>
        <w:t>зан түседі. Жол-қатынас комиссариатының өзінің темір</w:t>
        <w:br/>
        <w:t>жол салу жобасына да кіріп кетуі мүмкін еді.</w:t>
        <w:br/>
        <w:t>Бұл жолдын тіпті пайдалы екендігі туралы мен бірнеше</w:t>
        <w:br/>
        <w:t>ауыз сөз сөйлегім келеді. Баяндамашы менімше, бұл жер-</w:t>
        <w:br/>
        <w:t>де Жетісу темір жолы туралы баяңдама жасаған жоқ, ылғи</w:t>
        <w:br/>
        <w:t>бұл жолды сынаумен өтті. Баяндамашының Түркістан-</w:t>
        <w:br/>
        <w:t>Сібір темір жолы туралы бар істермен түк таныстығы жоқ-</w:t>
        <w:br/>
        <w:t>тығы аныкталды, Сондыктан, кісінің жалғыз ғана күлкісін</w:t>
        <w:br/>
        <w:t>келтіретін сөздер сөйлеп отыр. Мұндай зор мәселеге бұл</w:t>
        <w:br/>
        <w:t>сияқты жеңіл қарауға болмайды. Әсіресе Жетісу темір</w:t>
        <w:br/>
        <w:t>жолы тексерілу жағынан әлі «балапан жасында» тұр деп,</w:t>
        <w:br/>
        <w:t>білмегенін білгендей етіп айтуы келіспейді. Менін қолым-</w:t>
        <w:br/>
        <w:t>да жол-қатынас комиссариатынан алынған мынадай</w:t>
        <w:br/>
        <w:t>рәсімді түрде білдіріс кағазы бар. Бұдан көрінетіні Жетісу</w:t>
        <w:br/>
        <w:t>темір жолы туралы мәселе 1899-ыншы жылдан бастап тек-</w:t>
      </w:r>
    </w:p>
    <w:p>
      <w:r>
        <w:t>серіле бастаған. Сол уақыттан бермен қарай, 12 - 13 рет</w:t>
        <w:br/>
        <w:t>іздеу, тексеру жұмыстары өткізілген. Кеңес Үкіметі ор-</w:t>
        <w:br/>
        <w:t>наудан кейінгі кезде енбек және қорғау кенесінің каулы-</w:t>
        <w:br/>
        <w:t>сы бойынша Жол-қатынас халық комиссариатының жа-</w:t>
        <w:br/>
        <w:t>нында бастығын жолдас Дзержинский етіп, Жетісу темір</w:t>
        <w:br/>
        <w:t>жолын салу үшін кеңес түзілген еді және жол Пішпек</w:t>
        <w:br/>
        <w:t>(Фрунзе) қаласына дейін салынып жеткізілген еді. Бұл кез-</w:t>
        <w:br/>
        <w:t>дедеіздеу, тексеру жұмыстары жүргізілген еді. Соңғы кезде</w:t>
        <w:br/>
        <w:t>тексеру жұмыстары әбден анықталғандықтан, Жол-қаты-</w:t>
        <w:br/>
        <w:t>нас халық комиссариаты жолдың пайдалы я пайдасыз жа-</w:t>
        <w:br/>
        <w:t>ғын тексеріп қарастыратын жұмыстарын доғарып,</w:t>
        <w:br/>
        <w:t>бірсыпыра жолды қалай алып жүруді тексерумен болды.</w:t>
        <w:br/>
        <w:t>Бұл да қазірінде анықталды. Бұдан кейін баяндамашы</w:t>
        <w:br/>
        <w:t>халық туралы сөйледі. Оның сөзіне карағанда, темір жо-</w:t>
        <w:br/>
        <w:t>лға байланысы бар аудандардағы барлық халық 1620000</w:t>
        <w:br/>
        <w:t>18</w:t>
        <w:br/>
        <w:t>КӨП АҚША ҚАРАЖАТ АЛЫНЫП САЛЫНАТЫН</w:t>
        <w:br/>
        <w:t>ҚҰРЫЛЫС ІСТЕРІНІҢ ЖОБАСЫ ТУРАЛЫ</w:t>
        <w:br/>
        <w:t>Жолдас Рысқұлұлының Кенестер Олағының Социал-</w:t>
        <w:br/>
        <w:t>шыл Республикалары Госпланы Президиумының</w:t>
        <w:br/>
        <w:t>Кенесіндегі жиылысында 1926-ыншы жылы 6-ыншы кара-</w:t>
        <w:br/>
        <w:t>шада көп ақша қаражаты алынып салынатын ірі құрылыс</w:t>
        <w:br/>
        <w:t>істері жобасына арнап сөйлеген сөзі</w:t>
        <w:br/>
        <w:t>Жетісу темір жолы туралы бірнеше ауыз сөз сөйлегім</w:t>
        <w:br/>
        <w:t>келеді. Жетісу темір жолы турасындағы мәселе біз үшін</w:t>
        <w:br/>
        <w:t>жаңа мәселе емес. Бұл мәселе сонғы уақыттарда кұрама-</w:t>
        <w:br/>
        <w:t>лы Россиялық Социалшыл Кеңес Республикасының жо-</w:t>
        <w:br/>
        <w:t>ғарғы орындарында қаралды. Алдымен бұл мәселе туралы</w:t>
        <w:br/>
        <w:t>Орта Азия республикаларынын, Сібір-Қазақстанның</w:t>
        <w:br/>
        <w:t>кенесшіл басқарушылары, тағы құрамалы Россиялық Со-</w:t>
        <w:br/>
        <w:t>циалшыл Кеңес Республикасының үлкен комиссариатта-</w:t>
        <w:br/>
        <w:t>рының уәкілдері қатынасып, бұл туралы кеңеске салды.</w:t>
        <w:br/>
        <w:t>Бұл кеңестен кейін мәселе құрамалы Россиялық Социал-</w:t>
        <w:br/>
        <w:t>шыл Кеңес Республикасының шаруашылық кеңесінде</w:t>
        <w:br/>
        <w:t>қаралды. Бұл кенес шығарған қаулысында Жетісу темір</w:t>
        <w:br/>
        <w:t>жолының пайдалы екенін мына түрде белгілейді. «Жетісу</w:t>
        <w:br/>
        <w:t>темір жолы салынуы Орта Азияны Сібірмен байланысты-</w:t>
        <w:br/>
        <w:t>ру мәселесін шешіп, Орта Азия, Қазақстан, Сібір шаруа-</w:t>
        <w:br/>
        <w:t>шылығын көтеріп, күшейтумен катар бүтін Кеңестер Ода-</w:t>
        <w:br/>
        <w:t>ғының шаруашылығын күшейтуге зор пайдасы барлығы</w:t>
        <w:br/>
        <w:t>танылсын:</w:t>
        <w:br/>
        <w:t>15</w:t>
        <w:br/>
        <w:t>Түрксіб секілді ұзын жол салу тек қана біздің жаңадан</w:t>
        <w:br/>
        <w:t>шаруашылық жолында істеп жатқан істеріміз емес, жос-</w:t>
        <w:br/>
        <w:t>парлы түрде социализм орнату жолында үкіметтің жол са-</w:t>
        <w:br/>
        <w:t>лып, қатынасты көбейтуге қандай ықылас салатынын</w:t>
        <w:br/>
        <w:t>көрсетеді.</w:t>
        <w:br/>
        <w:t>Түрксібті салғандағы |мақсат| Орта Азияға |басқа| жер-</w:t>
        <w:br/>
        <w:t>лерден (Сібір, Казақстан, Қырғызстаннан) арзан (астық|</w:t>
        <w:br/>
        <w:t>әкелу, Орта Азияда мақта егуді көбейту, мақтамен одақтың</w:t>
        <w:br/>
        <w:t>кездеме тоқитын өндіріс орындарын қамсыздандыру, өңге</w:t>
      </w:r>
    </w:p>
    <w:p>
      <w:r>
        <w:t>мемлекеттерден мақта сатып алуды азайту, бұған шы-</w:t>
        <w:br/>
        <w:t>ғатын қаражаттарымызды кеміту. Осы күнде Еділ бойының,</w:t>
        <w:br/>
        <w:t>теріс түстік Кавказдың, Украинаның Орта Азияға түсіретін</w:t>
        <w:br/>
        <w:t>астықтарын пайдалы басқа жөндеріне жұмсау. Бұнымен</w:t>
        <w:br/>
        <w:t>қатар Түрксібпен қатынас басталған сон, ол жол алқабын-</w:t>
        <w:br/>
        <w:t>дағы жерлердің шаруалары өсіп, көтеріліп, біздің жалпы</w:t>
        <w:br/>
        <w:t>өндіріс орындарына керек шикізаттар көп шығады.</w:t>
        <w:br/>
        <w:t>Түрксібті ашқанда әдейі еске салайын деп отырғаным,</w:t>
        <w:br/>
        <w:t>осы замандағы таң қаларлық ұлы салыстарға көз салғанда</w:t>
        <w:br/>
        <w:t>болашақта Түрксібтің пайдасы айтқаннан да көбейеді, өседі.</w:t>
        <w:br/>
        <w:t>Орта Азия мен Қазақстанда егілетін мақтаның санын</w:t>
        <w:br/>
        <w:t>бастапқы 5 жылдық жоспары да көп кой, орындау киын</w:t>
        <w:br/>
        <w:t>болар деп қорқып едік, бұл күнде ол жобада көрсетілген</w:t>
        <w:br/>
        <w:t>мактаның саны екі рет көбейтілді. Жыл жарым, екі жыл</w:t>
        <w:br/>
        <w:t>бұрын мұндай көп макта егуді болмайтын кызмет деп са-</w:t>
        <w:br/>
        <w:t>нар едік. Бұл күнде халық шаруасын социализм жолына</w:t>
        <w:br/>
        <w:t>салу бағытында істеліп жаткан істер мен байланыска кара-</w:t>
        <w:br/>
        <w:t>ғанда, соңғы түзетілген жобала көрсетілген мақтаның</w:t>
        <w:br/>
        <w:t>өндірілетіндігіне ешбір шүбә жок. Мактанын бұндай көп</w:t>
        <w:br/>
        <w:t>егілуіне себепкер болайын деп отырған Түрксібтің салы-</w:t>
        <w:br/>
        <w:t>нуы, Түрксіб салынбаса мақта өндіру жоспары орындал-</w:t>
        <w:br/>
        <w:t>майтын еді. Түрксіб жерлерінің байлығы көп. Сібір, Орта</w:t>
        <w:br/>
        <w:t>Азия, Казакстандардың шаруаларын біріне-бірін байла-</w:t>
        <w:br/>
        <w:t>ныстырып, бұлардан біздің өндіріс орындарына қажет</w:t>
        <w:br/>
        <w:t>шикізаттар шығаруды көбейтіп, бүкіл одақтық халық ша-</w:t>
        <w:br/>
        <w:t>руасының көп бағыттарын түзеп, ілгері бастыруға себеп-</w:t>
        <w:br/>
        <w:t>кер болады.</w:t>
        <w:br/>
        <w:t>6</w:t>
        <w:br/>
        <w:t>мүмкін халге жеткізуге енбек жұмсау керек екенін, жол-</w:t>
        <w:br/>
        <w:t>ды тез бітіруге көп қайрат ету керек екенін көрсетіп отыр.</w:t>
        <w:br/>
        <w:t>Түрксіб жылдам бітіп, Түрксібпен жол ашылумен бай-</w:t>
        <w:br/>
        <w:t>ланыстырып, Орта Азия, Казақстандардың 5 жылдық ша-</w:t>
        <w:br/>
        <w:t>руалары туралы жобаларын қайта қарап, біріне-бірін ұйқас-</w:t>
        <w:br/>
        <w:t>тырып, байланыстырып, бірінің керегін біріне табылатын</w:t>
        <w:br/>
        <w:t>қылу керек.</w:t>
        <w:br/>
        <w:t>Түрксібтін ұзын бойымен катынас басталумен байла-</w:t>
        <w:br/>
        <w:t>нысын КПС пен Түрксібтің басқармасына жолдың қалған</w:t>
        <w:br/>
        <w:t>қызметін тез бітіріп, жолды дайын, пайдалану қаліне</w:t>
        <w:br/>
        <w:t>жеткізудін үстінде жолдын алқабындағы республикалар</w:t>
        <w:br/>
        <w:t>және басқа жерлік орындармен байланыс, жолмен канша</w:t>
        <w:br/>
        <w:t>жүк тасылатын жоспарларды анықтау керек, жол бойын-</w:t>
        <w:br/>
        <w:t>дағы елдердін шаруаларын өзгертіл түзеуге себепкер болу</w:t>
        <w:br/>
        <w:t>керек. Осы кітапшада басылып отырған мақалаларда ай-</w:t>
        <w:br/>
        <w:t>тылған сөздерде толық болмаса да Түрксіб қалай басталға-</w:t>
        <w:br/>
        <w:t>ны, Түрксіб жолы қалай салынып өткені, шаруашылық</w:t>
        <w:br/>
        <w:t>ретінде Түрксібтен қандай пайда бар екендігі жалпы</w:t>
        <w:br/>
        <w:t>көрсетіліп отыр. Түрксіб алқабындағы жерлердін шаруа-</w:t>
        <w:br/>
        <w:t>шылықтары өзгерілумен байланыс Түрксібтен шығатын</w:t>
        <w:br/>
        <w:t>пайдалар да анықталып, көбейтіліп көрсетіліп отыр.</w:t>
        <w:br/>
        <w:t>Түрксіб жайында алда көп жазу керек, әсіресе көзге түсетін</w:t>
        <w:br/>
        <w:t>жолдың өзін салып жатқан уақыттарда тәжірибелі болған</w:t>
        <w:br/>
        <w:t>уақиғалар жайында, біздің бұл енбек сініріп жазып отыр-</w:t>
        <w:br/>
        <w:t>ған кітапшамызда толық болмаса да Түрксібтен қандай пай-</w:t>
        <w:br/>
        <w:t>да бар екенін, Түрксіб жолын салумен байланыс халық</w:t>
        <w:br/>
        <w:t>шаруаларына қандай мүдделер (тілектер) қойылуға тиіс</w:t>
      </w:r>
    </w:p>
    <w:p>
      <w:r>
        <w:t>екенін баяндап өттік.</w:t>
        <w:br/>
        <w:t>секілді нәрселер шығаруға, бізден оларға фабрика-зауыт-</w:t>
        <w:br/>
        <w:t>тарлан шығатын тауарлар апарып сатуға, Қытайдың күнба-</w:t>
        <w:br/>
        <w:t>тыс бөлімімен және Моңғолиямен қатынас сауда көбейту-</w:t>
        <w:br/>
        <w:t>детек шаруашылық жолда емес, саясат жолында да маңызы</w:t>
        <w:br/>
        <w:t>бар.</w:t>
        <w:br/>
        <w:t>Жалпы айтканда Жетісу темір жолының пайдалары осы</w:t>
        <w:br/>
        <w:t>көрсетілгендер. Жетісу темір жолын салу керектігін бұрын-</w:t>
        <w:br/>
        <w:t>ғы ескі патша заманында біліп, бұл жолды Арыстан Піш-</w:t>
        <w:br/>
        <w:t>пекке карай бағыттап сала бастаған, бірак соғыс, төңкеріс</w:t>
        <w:br/>
        <w:t>себептерінен бітіре алмаған. Салынып болған жерлеріне</w:t>
        <w:br/>
        <w:t>отарба жүре бастаған. Кеңес өкіметі билік алған сон ол жол</w:t>
        <w:br/>
        <w:t>бұрынғы станциясына дейін жеткізіліп, сол орынға дейін</w:t>
        <w:br/>
        <w:t>отарба жүре бастаған.</w:t>
        <w:br/>
        <w:t>1922-23-інші жылда Жетісу жолын бітіру керек деген</w:t>
        <w:br/>
        <w:t>мәселе жанадан көтеріліп, істі бұрынғы өзінің екі қарарын</w:t>
        <w:br/>
        <w:t>орындау жолында 1923-інші жыл 5-інші желтоқсанда</w:t>
        <w:br/>
        <w:t>Жетісу темір жолы тезімен Пішпекке (Фрунзеге) дейін</w:t>
        <w:br/>
        <w:t>жеткізілсін деп қарар шығарып, бұл қызметті бақылап</w:t>
        <w:br/>
        <w:t>тұруға бастығына жолдас Дзержинскийді де бекітіп, ко-</w:t>
        <w:br/>
        <w:t>миссия сайлады.</w:t>
        <w:br/>
        <w:t>Дзержинскийдің қайратымен жол көрсетілген уақы-</w:t>
        <w:br/>
        <w:t>тында бітіп, 1924-інші жылдың аяғында Пішпекке дейін</w:t>
        <w:br/>
        <w:t>отарбамен қатынасы ашылды. Әйткенменде Жетісу темір</w:t>
        <w:br/>
        <w:t>жол мәселесін, мақта егетін жерлерге астық тасып беру мә-</w:t>
        <w:br/>
        <w:t>селесін анық дұрыс шешуге Жетісу темір жолын Пішпек-</w:t>
        <w:br/>
        <w:t>тен ары созып, Алматы арқылы Семей қаласына жеткізу</w:t>
        <w:br/>
        <w:t>керек. Сонымен Орта Азиядағы отарба жолдарын Сібірмен</w:t>
        <w:br/>
        <w:t>косу керек. Осы айтқанды істегенде Пішпектен Семейге</w:t>
        <w:br/>
        <w:t>дейін салынатын жолдың ұзындығы Қордай тауын Қақпақ-</w:t>
        <w:br/>
        <w:t>тастан кесіп өтіп, 1300 шақырым болады.</w:t>
        <w:br/>
        <w:t>Бұл салынатын Орта Азия жолының жүретін жерлерін</w:t>
        <w:br/>
        <w:t>бұрынғы ескі заманда да, осы күнде де мамандар қарап</w:t>
        <w:br/>
        <w:t>көріп, есептеп, сынап, жолды салу күмәнсіз пайдалы еке-</w:t>
        <w:br/>
        <w:t>нін, жолмен таситын жүк мол болады екен деп тапқан.</w:t>
        <w:br/>
        <w:t>Негізгі алыстан тасылатын астық, ағаштан басқа ол отарба</w:t>
        <w:br/>
        <w:t>жолымен бойындағы Қазақстан-Қырғыз жерлерінен,</w:t>
        <w:br/>
        <w:t>в</w:t>
        <w:br/>
        <w:t>адам ғана болып шығады. Ал темір жол бойында тау жие-</w:t>
        <w:br/>
        <w:t>гінде отырған жалғыз ғана Жетісу губерниясының халқы</w:t>
        <w:br/>
        <w:t>1000000 жанға жетеді. Баяндамашының тағы бір ескермей</w:t>
        <w:br/>
        <w:t>кетіп отырған жері темір жолға көп аудандарының байла-</w:t>
        <w:br/>
        <w:t>нысы бар автономиялы қара қырғыз облысынын, Сырда-</w:t>
        <w:br/>
        <w:t>рия мен Семей губерниясының халқын санамай кетіп отыр.</w:t>
        <w:br/>
        <w:t>Семей губерниясының халкы ең калын, гүлденген егінші-</w:t>
        <w:br/>
        <w:t>лік аудандары (Ускаменагор, Зайсан, тағы басқа уездері)</w:t>
        <w:br/>
        <w:t>тап болашақ темір жол бойында жатыр.</w:t>
        <w:br/>
        <w:t>Стивмилин: Ой, халқы қандай көп?</w:t>
        <w:br/>
        <w:t>Рысқұлұлы: Темір жол бойындағы бар аудандардың хал-</w:t>
      </w:r>
    </w:p>
    <w:p>
      <w:r>
        <w:t>қы 2- 2,5 миллион болады.</w:t>
        <w:br/>
        <w:t>Енді тасылатын жолдың есебі. Баяндамашы тасылатын</w:t>
        <w:br/>
        <w:t>жүк санын тіпті азайтып жіберді. Тек кана тасылатын азық</w:t>
        <w:br/>
        <w:t>саны, баска ағаш, жергілікті жүктерді санамағанда 32 000</w:t>
        <w:br/>
        <w:t>000 пұтқа жақын барады. Уақыттың аздығынан мен бұл</w:t>
        <w:br/>
        <w:t>жерде олардың толық-анық есептерін бере алмаймын, бірак</w:t>
        <w:br/>
        <w:t>баяндамашының тасылатын жүк туралы атаған сандары</w:t>
        <w:br/>
        <w:t>тіпті дұрыс емес екеңдігін көрсетіп өткім келеді. Бұдан</w:t>
        <w:br/>
        <w:t>кейін баяндамашы Орта Азияға Сібірден азық келтіру</w:t>
        <w:br/>
        <w:t>Жетісула жер суғару жұмысына кесір болады деп көрсетіп</w:t>
        <w:br/>
        <w:t>отыр, бұл тіпті дұрыс емес. Егер темір жол жүргізілсе, тап</w:t>
        <w:br/>
        <w:t>сол аудандарда жер суғару жұмысы күшейеді. Мәселен, Іле</w:t>
        <w:br/>
        <w:t>мен Шу өзендерінің жағасына мақталы аудандарға жақын</w:t>
        <w:br/>
        <w:t>жерде астык өсімдіктерін өсіруге болатын, бітік егін бере</w:t>
        <w:br/>
        <w:t>алатын алапты жерлер бар. Мәселен, төңкерістен бұрынғы</w:t>
        <w:br/>
        <w:t>уақыттарда Шу бойында Васильев инженерінің Шу партия-</w:t>
        <w:br/>
        <w:t>сы деген, миллиондық істерді басқарған дәріс істеді.</w:t>
        <w:br/>
        <w:t>Мінеки осы өзендердің жағаларында мақта аудандарына</w:t>
        <w:br/>
        <w:t>жақын жерден біз үлкен алапқа егін егіп, астық шаруасын</w:t>
        <w:br/>
        <w:t>орнатып, күшейтуімізге мүмкін болар еді.</w:t>
        <w:br/>
        <w:t>Кржижановский: Бұл аудандар Түркістанға керекті</w:t>
        <w:br/>
        <w:t>азыкты толық жеткізіп бере ала ма?</w:t>
        <w:br/>
        <w:t>Рысқұлұлы: Бере алады, өйткені Жетісу губерниясы мен</w:t>
        <w:br/>
        <w:t>Қырғызстан бере алатын 6 миллион пұт азықтан басқа 10</w:t>
        <w:br/>
        <w:t>миллион пұттан аса азықты Семей губерниясы мен көп</w:t>
        <w:br/>
        <w:t>19</w:t>
        <w:br/>
        <w:t>ББК 63.3.(5Қаз)</w:t>
        <w:br/>
        <w:t>Р 93</w:t>
        <w:br/>
        <w:t>Қазақстан Республикасы</w:t>
        <w:br/>
        <w:t>Мәдениет және ақпарат министрлігінің</w:t>
        <w:br/>
        <w:t>бағдарламасы бойынша шығарылды</w:t>
        <w:br/>
        <w:t>Басылымның редакциялық алқасы:</w:t>
        <w:br/>
        <w:t>К.С. Алдажұманов (бас редактор), М.-А.Х. Асылбеков,</w:t>
        <w:br/>
        <w:t>ЛД. Дегітаева, Г.А. Қарпықова, Т.М. Көпбаев,</w:t>
        <w:br/>
        <w:t>М. Серікбаев, В.Н. Шепель</w:t>
        <w:br/>
        <w:t>Құрастырушылар:</w:t>
        <w:br/>
        <w:t>Қ.С. Алдажұманов, М.-А.Х. Асылбеков, И.Н. Бухонова,</w:t>
        <w:br/>
        <w:t>ИА. Горелкина (Т.Б. Митропольская| К.Н. Нүрнейісі,</w:t>
        <w:br/>
        <w:t>А.В.Панфилов, С.О. Смағұлова, А.Т. Саурықова,</w:t>
        <w:br/>
        <w:t>Ж.Б. Сулейменов), Е.В. Чиликова</w:t>
        <w:br/>
        <w:t>Рецензент:</w:t>
        <w:br/>
        <w:t>тарих ғылымдарының докторы 4.7. Қапаева</w:t>
        <w:br/>
        <w:t>Рысқұлов Т.Р.</w:t>
        <w:br/>
        <w:t>Р93 Шығармаларының толық жинағы. Полное собрание сочи-</w:t>
        <w:br/>
        <w:t>нений. Т.4.- 368 бет. - Алматы: «Қазығұрт» баспасы», 2007</w:t>
        <w:br/>
        <w:t>18ВМ 9965-22-232-0</w:t>
        <w:br/>
        <w:t>Көрнекті мемлекет қайраткері Түрар Рысқұловтың өткен ғасырлың</w:t>
        <w:br/>
        <w:t>басыңдағы дауылды кезеңді бар бояу-болмысымен бейнелеген кең ты-</w:t>
      </w:r>
    </w:p>
    <w:p>
      <w:r>
        <w:t>яысты шығармалары еліміз тәуелсіздік алғаннан кейін ғана тарих қойна-</w:t>
        <w:br/>
        <w:t>уынан аршылып алына бастады. Автордың толык шығармалар жинағы-</w:t>
        <w:br/>
        <w:t>ның төртінші томына әйгілі Түрксіб темір жолы құрылысының кең бай-</w:t>
        <w:br/>
        <w:t>тақ казак жері мен еліне тигізген әсерін жан-жакты тарқатқан, жаңа өмір</w:t>
        <w:br/>
        <w:t>жолына ұмтылыстағы ұлт көшбасшылары мен қара бұқараның ортасы-</w:t>
        <w:br/>
        <w:t>нан шыққан қаһармандардың қам-карекеттерін қаз-қалпыңда көрсеткен</w:t>
        <w:br/>
        <w:t>көлемлі қаз -мақалалары .мен. баяндамалары топтастырыл-</w:t>
        <w:br/>
        <w:t>ған. ҚАЗАҚСТАН</w:t>
        <w:br/>
        <w:t>БЕСПУБЛИКАСЫНЫҢ</w:t>
        <w:br/>
        <w:t>ҰЛТТЫҚ КІТАПХАНА К 63.3.(5Қаз)</w:t>
        <w:br/>
        <w:t>“--19049</w:t>
        <w:br/>
        <w:t>р250302090</w:t>
        <w:br/>
        <w:t>482 (05)-07</w:t>
        <w:br/>
        <w:t>ФО Ш.Ш. Уәлиханов атындағы</w:t>
        <w:br/>
        <w:t>тарих және этнология институты, 2007</w:t>
        <w:br/>
        <w:t>І8В 9965-22-232-0 Ө «Қазығұрт» баспасы», 2007</w:t>
        <w:br/>
        <w:t>көршілес Қытай мен Монғолияның күнбатыс беттерінен</w:t>
        <w:br/>
        <w:t>со жерлердегі елдердің шаруашылығынан шығатын азық-</w:t>
        <w:br/>
        <w:t>түліктер де тасылып, оларға үнем орындарынан (фабри-</w:t>
        <w:br/>
        <w:t>ка-зауыттардан) шығатын заттар апарылып беріліп тұра-</w:t>
        <w:br/>
        <w:t>ды. Сонымен болашақ Жетісу жолы әлі күнге дейін жетісе</w:t>
        <w:br/>
        <w:t>алмай келе жаткан Одағымыздың күншығыс бөлімінің</w:t>
        <w:br/>
        <w:t>шаруасын өршітіп, өсіріп, көтеріп, ілгері бастырып, бүтін</w:t>
        <w:br/>
        <w:t>Одақтың жалпы шаруасына байланыстырады.</w:t>
        <w:br/>
        <w:t>Әсіресе бұл жол Каспий теңізінен Алтайға дейін жал-</w:t>
        <w:br/>
        <w:t>пағынан созылып жатқан 6 губерния, бір автономия об-</w:t>
        <w:br/>
        <w:t>лыстық кең Қазақстанның шаруасын ілгері бастыруға се-</w:t>
        <w:br/>
        <w:t>бепкер болады. Одақтың күнбатыс Еуропа жағынан казір</w:t>
        <w:br/>
        <w:t>керекті күншығыс шетіндегі жерлеріне қатынас Қазакстан</w:t>
        <w:br/>
        <w:t>жері арқылы болады. Сол себепті ол жерлерге мәдениет</w:t>
        <w:br/>
        <w:t>тарату шаруаларын ілгері бастыру жұмыстары Қазакстан-</w:t>
        <w:br/>
        <w:t>ды ілгері бастырумен байланыса жүргізілу керек. Отарба</w:t>
        <w:br/>
        <w:t>жолынан Сібір де көп пайдаланып калады. Ағаш, басқа ша-</w:t>
        <w:br/>
        <w:t>руаларынан шығатын заттарын тұра жолмен Орта Азия</w:t>
        <w:br/>
        <w:t>базарларына шығарып, бұл жол күншығыстан Еділ бойы-</w:t>
        <w:br/>
        <w:t>на соғатын, Еділ бойының егінін кептіріп тастайтын «Са-</w:t>
        <w:br/>
        <w:t>хара тілі» деп аталған аңызақ ыстық желмен күресуге де</w:t>
        <w:br/>
        <w:t>пайда келтіреді.</w:t>
        <w:br/>
        <w:t>Қазірле Жетісу жолының мәселесі жалпы көп кара-</w:t>
        <w:br/>
        <w:t>жат шығарып салыну керек. істердің жоспары (жобасы-</w:t>
        <w:br/>
        <w:t>мен) бірге байланып қаралып жатыр. Біздің ойымызша</w:t>
        <w:br/>
        <w:t>Жетісу жолы бек керек жол болған соң, оны бітіруге шы-</w:t>
        <w:br/>
        <w:t>ғатын қаражат ісіне қарай онша көп болмайтын себепті,</w:t>
        <w:br/>
        <w:t>бұл темір жолды жалпы 5 жылдық жоспар ішінде салына-</w:t>
        <w:br/>
        <w:t>тын отарба жолдарының санына қосу керек, сонымен жол-</w:t>
        <w:br/>
        <w:t>дын жылдам бітуін анықтау керек.</w:t>
        <w:br/>
        <w:t>(«Правданың» 1926-ыншы жылы 30-ыншы қазан күні шыққан</w:t>
        <w:br/>
        <w:t>251-інші нөмірінде басылды)</w:t>
        <w:br/>
        <w:t>14</w:t>
        <w:br/>
        <w:t>Мәдениет жолында катарға жетісе алмай келе жаткан</w:t>
      </w:r>
    </w:p>
    <w:p>
      <w:r>
        <w:t>ұлттардың жерін жарып өтіп отырған Түрксіб партия мен</w:t>
        <w:br/>
        <w:t>кеңес үкіметінің ұлт саясатын дұрыс бағытпен жүргізіп</w:t>
        <w:br/>
        <w:t>отырғандығын да дәлелдейді. Себебі, бұл жолмен қатынас</w:t>
        <w:br/>
        <w:t>ашылған соң кенже қалып отырған ұлттар жылдамырақ</w:t>
        <w:br/>
        <w:t>мәдениет алып, шаруаларын түзеп, ілгері басалы. Капитал</w:t>
        <w:br/>
        <w:t>жолымен өсуді бастан кешірмей-ақ бірден социализм жо-</w:t>
        <w:br/>
        <w:t>лымен шаруаларын өзгертеді, өседі.</w:t>
        <w:br/>
        <w:t>Түрксіб жолын салғаннан бірталай тәжірибе алуға бо-</w:t>
        <w:br/>
        <w:t>лады. Жол үкіметтін көрсеткен уақытынан 1 жыл бұрын</w:t>
        <w:br/>
        <w:t>бітіп отыр және негізгі ауыр жұмыстары тек 2 жыл ішінде-</w:t>
        <w:br/>
        <w:t>ак салынып болып отыр. Басқа шапшандық, жолыққан</w:t>
        <w:br/>
        <w:t>қиыншылықты жену реттерінде ле тәжірибе алатын істер</w:t>
        <w:br/>
        <w:t>болды. Заманындағы салынған темір жолдардың ішінде</w:t>
        <w:br/>
        <w:t>Түрксіб ен ұзын темір жол. Өршіп-өсіп келе жатқан халық</w:t>
        <w:br/>
        <w:t>шаруаларымен байланысып, осы 5 жылдық жобаның қал-</w:t>
        <w:br/>
        <w:t>ған уақытының ішінде тағы да он мын километрдей темір</w:t>
        <w:br/>
        <w:t>жол саламыз деген тілек бар. Бұл жолдарды салғанда</w:t>
        <w:br/>
        <w:t>Түрксіб жолын салған уақытта тапқан өнермен пайдала-</w:t>
        <w:br/>
        <w:t>нып, көрген кемшіліктерді еске алу керек. Осы мамыр ай-</w:t>
        <w:br/>
        <w:t>ында Түрксібтің ұзын бойымен уақытша қатынас ашыла-</w:t>
        <w:br/>
        <w:t>ды, бірақ осымен Түрксібтін барлық жұмысы бітті екен деп</w:t>
        <w:br/>
        <w:t>ойлау жарамайды. Қалған жұмыстары әлі бірталай (жол</w:t>
        <w:br/>
        <w:t>бойындағы үйлерін салу, жолды таптап нығыздау, көпір-</w:t>
        <w:br/>
        <w:t>лерін бекіту секілді). Бұл жұмыстарын ла бұрынғыдай кай-</w:t>
        <w:br/>
        <w:t>ратпен тезінен бітіріп, осы 1930-ыншы жылдың ақырына</w:t>
        <w:br/>
        <w:t>дейін жолды басы бүтін бітіріп, ұдайы қатынастық пайда-</w:t>
        <w:br/>
        <w:t>лануға тапсыруға ынта ету керек.</w:t>
        <w:br/>
        <w:t>Түрксібтің биылғы белгіленген жұмыстарында жолды</w:t>
        <w:br/>
        <w:t>биыл бітіріп, 1931-32-інші жылы жолдың барлық бойы-</w:t>
        <w:br/>
        <w:t>мен қатынас ашып, күнінде жолмен 6 пар пойыз жүретін</w:t>
        <w:br/>
        <w:t>халге жеткізу еді. Ал енді осы күнде Түрксібпен тасыла-</w:t>
        <w:br/>
        <w:t>тын жүктің есебіне қарасақ, айтылған 6 пар пойыз аз бо-</w:t>
        <w:br/>
        <w:t>лайын деп отыр, 10 - 12 пар пойыз жүргізу керек болып</w:t>
        <w:br/>
        <w:t>отыр. Бұл бір жағынан Түрксібтің шаруашылық жолында</w:t>
        <w:br/>
        <w:t>пайдасының көбін көрсете тұрса да, жолда көп жүруге</w:t>
        <w:br/>
        <w:t>7</w:t>
        <w:br/>
        <w:t>а) Орта Азиянын мақта өндіріс аудандарына Сібір мен</w:t>
        <w:br/>
        <w:t>Жетісудың арзан азык-түлігін, малын, тағы Сібірдің</w:t>
        <w:br/>
        <w:t>ағашын жеткізіп береді. Бұл макта аудандарында астық</w:t>
        <w:br/>
        <w:t>егуді азайтып, макта егіншіліктерін кеңейтуге мүмкіндік</w:t>
        <w:br/>
        <w:t>береді, мақтаның нарқын арзандатады және Кеңестер Ода-</w:t>
        <w:br/>
        <w:t>ғын машиналандыруға зор жетекші болады;</w:t>
        <w:br/>
        <w:t>6) Қымбат түсетін шет мемлекеттер мактасын келтіру</w:t>
        <w:br/>
        <w:t>азайтылып, онымен бірге біздің сыртқы сауда балансының</w:t>
        <w:br/>
        <w:t>активтілігі күшейеді;</w:t>
        <w:br/>
        <w:t>в) Егер осы кездегі Орта Азияға азық жеткізіп отырған</w:t>
        <w:br/>
        <w:t>аудандарда азык жетпей қалған кезде, болмаса Ташкен мен</w:t>
        <w:br/>
        <w:t>Орта Азия темір жолында кіре жүгі өте көп болғандықтан</w:t>
        <w:br/>
        <w:t>сырттан азык келтіру тоқтатылып қалса, Орта Азияда мақта</w:t>
        <w:br/>
        <w:t>егу жұмысы қиыншылыққа ұшырап, біздің тоқыма өндіріс</w:t>
        <w:br/>
        <w:t>орындарында мақта жетімсіздігінен істері токтап қалар еді.</w:t>
        <w:br/>
        <w:t>Түркістан-Сібір темір жолы осындай күтпеген жерден Орта</w:t>
        <w:br/>
        <w:t>Азияның макта өндіру ісіне кесір келетін қиыншылыктар-</w:t>
        <w:br/>
        <w:t>дан сақтайды;</w:t>
      </w:r>
    </w:p>
    <w:p>
      <w:r>
        <w:t>г) Тіпті артық жүктелген Ташкен темір жолының жүгін</w:t>
        <w:br/>
        <w:t>жеңілдетеді. Сондықтан бұл жолды күшейтуге жұмсала-</w:t>
        <w:br/>
        <w:t>тын расход кемиді, жол қатынасу азаяды және соңғы се-</w:t>
        <w:br/>
        <w:t>беп арқасында жүк тасуға керекті арбалардың (вагон) саны</w:t>
        <w:br/>
        <w:t>азаяды;</w:t>
        <w:br/>
        <w:t>Д) Осы уақытта құрамалы Россиялық Социалшыл Ке-</w:t>
        <w:br/>
        <w:t>нес Республикасының еуропалық жағынан (әсіресе түстік</w:t>
        <w:br/>
        <w:t>Кавказдан) Орта Азияға тасылып отырған азықты тегісінен</w:t>
        <w:br/>
        <w:t>шет мемлекеттерге өткізіп пайдалануға мүмкіндік береді;</w:t>
        <w:br/>
        <w:t>е) Сібірдің ел шаруашылығының өнімдеріне (азық-</w:t>
        <w:br/>
        <w:t>түлік, ағаш, тағы басқаларына) Орта Азияның базарына</w:t>
        <w:br/>
        <w:t>түсуге жол ашып, Сібірдің шаруашылығы өршуіне себеп-</w:t>
        <w:br/>
        <w:t>кер болады;</w:t>
        <w:br/>
        <w:t>ж) Қазақстан мен Қырғызстанның шаруашылық аудан-</w:t>
        <w:br/>
        <w:t>дарының үстінен өтіп, олардың ел шаруасы көтеріліп,</w:t>
        <w:br/>
        <w:t>көркеюіне зор жәрдемші болады. Бұлардың ішіндегі егін</w:t>
        <w:br/>
        <w:t>егу, өндіріс орындарына керекті өсімдіктер: макта, кендір,</w:t>
        <w:br/>
        <w:t>тағы басқа түрлері, мал шаруашылығы, тағы негізгі жағы</w:t>
        <w:br/>
        <w:t>16</w:t>
        <w:br/>
        <w:t>арзан ағашты тасып құлатуға болады. Бұл күнде Орта</w:t>
        <w:br/>
        <w:t>Азияға керек ағаштар алыс Мәскеу-Қазан, Богослов</w:t>
        <w:br/>
        <w:t>жерлерінің бойларынан және Сібірден айналма алыс жол-</w:t>
        <w:br/>
        <w:t>дармен айналып келіп отыр. Алыстан тасылған соң қым-</w:t>
        <w:br/>
        <w:t>батқа да түсіп отыр және аз келіп, мұқтаждарына жетпей</w:t>
        <w:br/>
        <w:t>де отыр. Бұңдай алыс жердің ағаштарын я шет мемлекетке</w:t>
        <w:br/>
        <w:t>шығарып сату керек я болмаса ішкі орында да ағашқа мұқтаж</w:t>
        <w:br/>
        <w:t>жерлер, өнім орындары көп, соларға беру пайдалы.</w:t>
        <w:br/>
        <w:t>Жетісу темір жолымен мақта егетін жерлерге арзан</w:t>
        <w:br/>
        <w:t>көлік мал және мал шаруасынан шығатын азык-түлік те</w:t>
        <w:br/>
        <w:t>түсіруге болады. Бұ күнде ондай малдар Орта Азияға көбіне</w:t>
        <w:br/>
        <w:t>аяғымен айдалып, көп зиянға ұшырап, Қытайдың күнба-</w:t>
        <w:br/>
        <w:t>тыс жағымен Моңғолиядан келеді. Сауатын, соятын мал-</w:t>
        <w:br/>
        <w:t>дардан басқа, малдан шығатын азық-түліктен басқа Орта</w:t>
        <w:br/>
        <w:t>Азияға жыл сайын керек тек кана жалғыз жегетін-мінетін</w:t>
        <w:br/>
        <w:t>көлік малдың саны 80000-ға дейін деп есептеледі.</w:t>
        <w:br/>
        <w:t>Сонымен, Жетісу темір жолы мақта егетін жерлерге</w:t>
        <w:br/>
        <w:t>керекті көлігін, азық-түлігін тасып беріп, макта егуді</w:t>
        <w:br/>
        <w:t>көбейтуге себепкер болады. Мақтаның көбейгені бүтін</w:t>
        <w:br/>
        <w:t>одақтың кездеме шығаратын өндіріс орындарын негізгі ке-</w:t>
        <w:br/>
        <w:t>регімен камсыздандырынп, ілгері бастыру болып табылады.</w:t>
        <w:br/>
        <w:t>2. Жетісу темір жолы егісі көп, мал шаруасы да бай</w:t>
        <w:br/>
        <w:t>Сырдария, Жетісу, Семей губернияларын басып өтіп,</w:t>
        <w:br/>
        <w:t>Ақмола мен Қырғызстанды басқа жерлермен темір жол</w:t>
        <w:br/>
        <w:t>арқылы байланыстырып, бұл жерлердің шаруашылықта-</w:t>
        <w:br/>
        <w:t>рынан артқандарын шығарып сатуға жол ашып, елдердің</w:t>
        <w:br/>
        <w:t>шаруаларын ілгері бастыруға себепкер болады. Бұ күнде</w:t>
        <w:br/>
        <w:t>алыс жерге қатынасуға темір жол жоктыктан ол жерлердін</w:t>
        <w:br/>
        <w:t>елдері зиянда қалып отыр. Сонымен жаңа жол мақта егетін</w:t>
        <w:br/>
        <w:t>жерлерге жақын жерлердін, әсіресе Жетісудың кең ал-</w:t>
        <w:br/>
        <w:t>қапты суы мол Іле мен Шу өзендерінің бойының егіндік-</w:t>
        <w:br/>
        <w:t>терін көбейтуге себепкер болады және де балығы көп Бал-</w:t>
        <w:br/>
        <w:t>қаш көлінің жағасымен жаңа жол сол көлдің балығымен</w:t>
        <w:br/>
        <w:t>пайдалануға да себепкер болады.</w:t>
        <w:br/>
        <w:t>3. Жетісу жолы Қазақстан мен Қырғызстанның таула-</w:t>
        <w:br/>
        <w:t>рындағы байлықтарын қазып, пайдалануға да себепкер</w:t>
      </w:r>
    </w:p>
    <w:p>
      <w:r>
        <w:t>Н</w:t>
        <w:br/>
        <w:t>болады. Ақмола мен Семей губернияларында тас көмір</w:t>
        <w:br/>
        <w:t>шығаратын жерлер көп (мәселен, Қарағанды, Екібастұз)</w:t>
        <w:br/>
        <w:t>және сол губернияларда Жетісудың теріс түстік бетінде</w:t>
        <w:br/>
        <w:t>жез, басқа түсті металл шығатын жерлер көп (мәселен,</w:t>
        <w:br/>
        <w:t>Ридлер, Қарсақбай). Бұл жерлердің жезге байлығы біздің</w:t>
        <w:br/>
        <w:t>одақ емес, бүтін дүнияға белгілі.</w:t>
        <w:br/>
        <w:t>Викарттың есебіне қарағанда, айтылған жерлерден</w:t>
        <w:br/>
        <w:t>тиісті жолмен дұрыс қазба алса тек кана жалғыз мыстын</w:t>
        <w:br/>
        <w:t>өзінен балқытып тазалап алғанда жылына 9 миллион пұтқа</w:t>
        <w:br/>
        <w:t>дейін қазып алуға болады. Егер де бұл цифрды өткен за-</w:t>
        <w:br/>
        <w:t>манда бүтін Россияның жыл тәулігінде табатын жезбен</w:t>
        <w:br/>
        <w:t>салыстырсақ, жезді ең көп шығарды деген 1913-інші жыл-</w:t>
        <w:br/>
        <w:t>ғы табыстан 4 рет көп болады. Басқа түсті металдарды та-</w:t>
        <w:br/>
        <w:t>буға да мүмкіншілік көп.</w:t>
        <w:br/>
        <w:t>Бұл айтылған металл шығатын жерлердің бір жақсысы</w:t>
        <w:br/>
        <w:t>қастарында жақын жерлерден тас көмір де шығады. Егер</w:t>
        <w:br/>
        <w:t>де бұл жерлердің үстімен, не болмаса бұларға жақын жер-</w:t>
        <w:br/>
        <w:t>мен темір жолы өтсе, тасы|мал| көбейіп, өндіріс орындары</w:t>
        <w:br/>
        <w:t>өршіп, өсіп ілгері басады.</w:t>
        <w:br/>
        <w:t>Болашақ Жетісу жолы бойында жаткан көп тұз шыға-</w:t>
        <w:br/>
        <w:t>тын жерлер бар, тұз Сібірдің күнбатыс бетіне өте керек</w:t>
        <w:br/>
        <w:t>зат. Жетісу жолы Жетісу, Сырдария губернияларына және</w:t>
        <w:br/>
        <w:t>қырғыз жерінде макта, кендір, дермене (сантонин), жо-</w:t>
        <w:br/>
        <w:t>нышқа, кендір және сол секілді фабрика-зауыттарға ке-</w:t>
        <w:br/>
        <w:t>рек қымбат тұқымдар егуге себепкер болады. Мәселен, тек</w:t>
        <w:br/>
        <w:t>жалғыз Жетісу губерниясында бір гектардың өзінен І мил-</w:t>
        <w:br/>
        <w:t>лион пұттай жылына егін оруға болады.</w:t>
        <w:br/>
        <w:t>Жетісу жолымен Орта Азиядан Сібірге жеміс және бас-</w:t>
        <w:br/>
        <w:t>қа Орта Азиядан шығатын заттар тасуға болады және де</w:t>
        <w:br/>
        <w:t>Жетісу жолы Қазақстанның алыс жерлерін косып, Қазақ-</w:t>
        <w:br/>
        <w:t>станның көрші губерниялармен, басқа республикалармен</w:t>
        <w:br/>
        <w:t>қатынасын, бірінен-бірінін алыс-берісін көбейтіп, шаруа-</w:t>
        <w:br/>
        <w:t>шылық жолында күш біріктіруге себепкер болады.</w:t>
        <w:br/>
        <w:t>Жетісу жолы Қытаймен шектес жақын жүріп, Қытай,</w:t>
        <w:br/>
        <w:t>Моңғолия елдерімен сауда көбейтуге себепкер болады.</w:t>
        <w:br/>
        <w:t>Қытайдан біздің Одаққа мал, тері-терсек, макта және сол</w:t>
        <w:br/>
        <w:t>12</w:t>
        <w:br/>
        <w:t>өз жерімізден шығаруға болады. Ал енді Орта Азиянын</w:t>
        <w:br/>
        <w:t>мақтасын көбейту мәселесі Орта Азияның макта егетін</w:t>
        <w:br/>
        <w:t>жерлеріне керекті астық әкеліп құлатумен байланысты.</w:t>
        <w:br/>
        <w:t>1925 - 1926-ыншы жылы Орта Азияға керекті астық толық</w:t>
        <w:br/>
        <w:t>беріле алмай калды. 1926 -- 1927-інші жылы баска жерлер-</w:t>
        <w:br/>
        <w:t>ден Орта Азияға алып келуге тиіс астықтын есебі 22 мил-</w:t>
        <w:br/>
        <w:t>лион пұтка дейін барады. Мақта егуді көбейткен сайын</w:t>
        <w:br/>
        <w:t>астық та көп керек бола берелі.</w:t>
        <w:br/>
        <w:t>Орта Азиянын қанша астыққа мұқтаж екенін бұрынғы</w:t>
        <w:br/>
        <w:t>ескі заманда Орта Азияға келетін жұттын есебіне қарап</w:t>
        <w:br/>
        <w:t>айтуға болады. Мәселен, 1913-інші |жылы| тек кана жал-</w:t>
      </w:r>
    </w:p>
    <w:p>
      <w:r>
        <w:t>ғыз Ташкен отарбасы жолымен Орта Азияға 144170438 пұт</w:t>
        <w:br/>
        <w:t>жүк құлатылған. Бұның 40 проценті астық болған. Соны-</w:t>
        <w:br/>
        <w:t>мен, макта мәселесі астық мәселесінен айрықша болмай-</w:t>
        <w:br/>
        <w:t>тын мәселе.</w:t>
        <w:br/>
        <w:t>Осы күні Орта Азияның мақта егетін жерлеріне керек</w:t>
        <w:br/>
        <w:t>астыктың көбі 2 - 3 мың шақырым жерлерден Олақтын</w:t>
        <w:br/>
        <w:t>Еуропа жолымен, айналма Сібір жолдарымен айналып</w:t>
        <w:br/>
        <w:t>келеді. Алыстан сүйреген сон бұл астықтар қымбатқа</w:t>
        <w:br/>
        <w:t>түседі. Оның орнына Орта Азияға керек астықтарды жа-</w:t>
        <w:br/>
        <w:t>қын Жетісу, Ақмола, Семей губернияларынан, Алтайдан</w:t>
        <w:br/>
        <w:t>алып, тура жолмен түсіріп, арзан бәспен беруге болады</w:t>
        <w:br/>
        <w:t>және де бүгіңде алыстан тасылатын астықтар мақта егетін</w:t>
        <w:br/>
        <w:t>жерлерге тиісті керек уақытында (жаз айларында) келіп</w:t>
        <w:br/>
        <w:t>жете алмай, мақта егуді көбейтуге кесірі де тиіп кетіп жүр.</w:t>
        <w:br/>
        <w:t>Осы күнгі Орта Азияға астығын жіберіп тұрған жерлердін,</w:t>
        <w:br/>
        <w:t>мәселен астығы кейбір жыл шықпай қалса, мақта егу ісіне</w:t>
        <w:br/>
        <w:t>орасан үлкен зиян келеді. Осы күнгі Орта Азияға алдымен</w:t>
        <w:br/>
        <w:t>Сібірден айналма жолмен айналып келетін астықты тура</w:t>
        <w:br/>
        <w:t>шет мемлекеттерге сатуға жіберу пайдалырақ болады. Егер</w:t>
        <w:br/>
        <w:t>де болашақта алдымен дөн өзендері арасына жарма (арық)</w:t>
        <w:br/>
        <w:t>қазылып, сумен жол ашылса, бұл айтылған ойлардың ора-</w:t>
        <w:br/>
        <w:t>сан үлкен пайдалы екендігі сонда жаксы аныкталады. Және</w:t>
        <w:br/>
        <w:t>бұл болашақ темір жолмен Сібірдің құбыла (түстік) бетінде</w:t>
        <w:br/>
        <w:t>көп ағаш өсетін жерлерден Орта Азияның жалпы салу</w:t>
        <w:br/>
        <w:t>мұқтажына, әсіресе арықтарын көбейтіп бекітуге керек</w:t>
        <w:br/>
        <w:t>10</w:t>
        <w:br/>
        <w:t>Кеңестер Одағының қарауында болған тау өндіріс орын-</w:t>
        <w:br/>
        <w:t>дары істері ондалуға себепкер болады;</w:t>
        <w:br/>
        <w:t>з) Күнбатыс Қытай мен күнбатыс Моңғол шегіне жа-</w:t>
        <w:br/>
        <w:t>қын жаткандыктан, бұл мемлекеттерге бізден тауарлар</w:t>
        <w:br/>
        <w:t>өткізу, олардан бізге тауарлар келтіру ісін күшейтуге мүм-</w:t>
        <w:br/>
        <w:t>кіндік береді, мұның да үлкен саяси мағынасы бар;</w:t>
        <w:br/>
        <w:t>и) Шикізат жинау ісімен, Ертіс, Іле өзендерінде жүретін</w:t>
        <w:br/>
        <w:t>кеме катынас істерімен, тағы басқа істермен байланысы бар</w:t>
        <w:br/>
        <w:t>бірқатар мәселелерді шешеді».</w:t>
        <w:br/>
        <w:t>Мінеки, құрамалы Россиялық Социалшыл Кеңес Рес-</w:t>
        <w:br/>
        <w:t>публикасынын шаруашылық кеңесінің каулысынла Жетісу</w:t>
        <w:br/>
        <w:t>темір жолынан келетін пайдалары қандай түрде</w:t>
        <w:br/>
        <w:t>суреттелгені, бұл қаулыны жеңіл түрде қарап, тексеріп</w:t>
        <w:br/>
        <w:t>біліп, шығарып отырған жок, менін жоғарыда айтқаным-</w:t>
        <w:br/>
        <w:t>ша, арналып жасалған кенестердің істеген жұмыстарының</w:t>
        <w:br/>
        <w:t>нәтижесіне қарап, тағы Орта Азия шаруашылық кенесінің,</w:t>
        <w:br/>
        <w:t>Сібір, Қазақстанның істеген істеріне қарап шығарылып</w:t>
        <w:br/>
        <w:t>отыр. Түркістан-Сібір темір жолының салыну ісін, Днепр</w:t>
        <w:br/>
        <w:t>өзеніндегі су күшімен жүргізілетін электр станциясы ісі мен</w:t>
        <w:br/>
        <w:t>Волга-Дон жармасына ешкандай түрде салыстырып</w:t>
        <w:br/>
        <w:t>қарауға болмайтындығын ескертіп өтпекшімін. Өйткені бұл</w:t>
        <w:br/>
        <w:t>істер өте қымбат тұрады, ал 1400 километр жерге созыла-</w:t>
        <w:br/>
        <w:t>тын Түркістан-Сібір темір жолы 120 миллион сомға түседі</w:t>
        <w:br/>
        <w:t>деп саналып отыр. Егер бұл 120 миллион сомды 5 жылға</w:t>
        <w:br/>
        <w:t>бөлгенде, І жылға түсетін ақшаның сомасы тіпті аз көрінеді.</w:t>
        <w:br/>
        <w:t>Бірқатар маманлардын пікірінше, Днепр ісіне жұмсалатын</w:t>
        <w:br/>
        <w:t>ақшаның сомасы 750 миллион сомға жетеді. Ал Волга-Дон</w:t>
        <w:br/>
        <w:t>жармасы туралы мәселе әлі тиісті ретпен тексеріліп біткен</w:t>
        <w:br/>
        <w:t>жоқ. Бұл іс туралы газет-журнал бетінде басылып шыққан</w:t>
      </w:r>
    </w:p>
    <w:p>
      <w:r>
        <w:t>талас мақалалармен танысқанымда көрінгені - бірқатар ма-</w:t>
        <w:br/>
        <w:t>мандар жүкті болашақ Волга-Дон жарма ісімен тасудан</w:t>
        <w:br/>
        <w:t>темір жолмен тасу арзан түсетіндігін, тиімділігін ұғынды-</w:t>
        <w:br/>
        <w:t>рады.</w:t>
        <w:br/>
        <w:t>Астраханда Манис өзені арқылы Ростовпен байланыс-</w:t>
        <w:br/>
        <w:t>тыратын «Манис жармасы» атты екінші жоспар тағы бар.</w:t>
        <w:br/>
        <w:t>Бұл екі арадағы жолдың ұзындығы 760 шақырым келеді.</w:t>
        <w:br/>
        <w:t>17</w:t>
        <w:br/>
        <w:t>ТҮРКСІБТІҢ ҚАЛАЙ САЛЫНЫП</w:t>
        <w:br/>
        <w:t>ЖАТҚАНДЫҒЫ ТУРАЛЫ</w:t>
        <w:br/>
        <w:t>СТО-ның 1928 жылы 24-інші маусым күні болған</w:t>
        <w:br/>
        <w:t>мәжілісінде НКПС атынан жолдас Рудзутактың Түрксіб</w:t>
        <w:br/>
        <w:t>қалай салынып жатқаны туралы жасаған баяндамасы тура-</w:t>
        <w:br/>
        <w:t>лы жолдас Рисқұлұлының айтқан сөзі.</w:t>
        <w:br/>
        <w:t>Мен жаңадан құбыла бетіне салынып жаткан Түркіс-</w:t>
        <w:br/>
        <w:t>тан-Сібір жолынын бойына барып келдім, істеліп жатқан</w:t>
        <w:br/>
        <w:t>қызметтердің бәрін көріп, таныстым. Сол себепті жолдас</w:t>
        <w:br/>
        <w:t>Рудзутактың айтқанына қосымша айтайын деп отырған</w:t>
        <w:br/>
        <w:t>сөзім мынау:</w:t>
        <w:br/>
        <w:t>Салынып жатқан жолдың құбыла бөлімі Фрунзе (Піш-</w:t>
        <w:br/>
        <w:t>пек) қаласынан басталып, Алматыны басып барып Биже</w:t>
        <w:br/>
        <w:t>өзеніне тіреледі (Биже Қараталдың бір бұтағы). Онан әрі</w:t>
        <w:br/>
        <w:t>теріс түстікке қарай салынып жатқан жолдың бойы жол-</w:t>
        <w:br/>
        <w:t>дың теріс түстік бөлімінде жатады.</w:t>
        <w:br/>
        <w:t>Жоллын құбыла бөлімінің ұзындығы 620 километрдей.</w:t>
        <w:br/>
        <w:t>Жоллас Рулзутак баяндамасында Қордай жалынан (тауы-</w:t>
        <w:br/>
        <w:t>нан) жолдын өтуіне келетін қиыншылықтар туралы айтты.</w:t>
        <w:br/>
        <w:t>Ол асудан өту туралы істелген жобалармен таныстырды.</w:t>
        <w:br/>
        <w:t>СТО-ның мүшелеріне Қордай жалының аэропланмен</w:t>
        <w:br/>
        <w:t>ұшып жүріп шегіп алған жерінің бетінің суреті таратылып</w:t>
        <w:br/>
        <w:t>берілді. Сол суретке қарағанда жалдың төбесінде таудың</w:t>
        <w:br/>
        <w:t>шошақ бастары, шошақ тастары ретсіз араласып, біріне-</w:t>
        <w:br/>
        <w:t>бірі мінгесіп кеткен секілді көрінеді. Бұл жер сілкінгеннен</w:t>
        <w:br/>
        <w:t>21</w:t>
        <w:br/>
        <w:t>пойыз 4 сағаттай Машатта кідірелі. Болашак жыл Түрксіб-</w:t>
        <w:br/>
        <w:t>пен қатынас, жүк тасу ашылған соң бұл жолға қиыншы-</w:t>
        <w:br/>
        <w:t>лық келтіреді. Сол себепті НКПС-ға бұрынғы ескі жолды</w:t>
        <w:br/>
        <w:t>тезінен ұзын бойынша, әсіресе жоғарыдан көрсетілген</w:t>
        <w:br/>
        <w:t>жерлерді түзетуге керек.</w:t>
        <w:br/>
        <w:t>Енді Алматы мен Фрунзе арасындағы пошта жолы ту-</w:t>
        <w:br/>
        <w:t>ралы бір-екі ауыз сөз: отарба жолы 4 жылдай салынатын</w:t>
        <w:br/>
        <w:t>болған сон бұл пошта жолын түзетуге керск. Ол жолмен</w:t>
        <w:br/>
        <w:t>автомобиль жүріп жатса да, жол автомобильге колайсыз,</w:t>
        <w:br/>
        <w:t>өте ауыр. Сол себепті айтылған пошта жолы тезден түзетіл-</w:t>
        <w:br/>
        <w:t>сін, оны түзетуге мемлекет бюджетінен және жергілікті</w:t>
        <w:br/>
        <w:t>бюджеттерден толық каражат берілсін деген осынан жол-</w:t>
        <w:br/>
        <w:t>дама бағыт көрсетілсе скен.</w:t>
      </w:r>
    </w:p>
    <w:p>
      <w:r>
        <w:t>сала басталы, сүйткенмен де бұл жерлерді жылдамырақ</w:t>
        <w:br/>
        <w:t>көтеруді көбірек еске алу керек.</w:t>
        <w:br/>
        <w:t>Ақҡырында айтатыным Түркістан-Сібір жолы күншы-</w:t>
        <w:br/>
        <w:t>ғыспен сауда катынасын көбейтуге себепкер болады. Осы</w:t>
        <w:br/>
        <w:t>мәжілісте де айтып өткен жолдастар болды және Нарком-</w:t>
        <w:br/>
        <w:t>турктін да қолданған бағыты дұрыс. Зауыт-фабрикалары-</w:t>
        <w:br/>
        <w:t>мыздан шығатын заттарымызды бізбен шектес күншығыс</w:t>
        <w:br/>
        <w:t>елдеріне шығарып сату керек. Сол шектес елдер сауда-сат-</w:t>
        <w:br/>
        <w:t>тық жолда көбіне біздін мемлекетпен байланысты. Салы-</w:t>
        <w:br/>
        <w:t>натын Түркістан-Сібір жолы бұларға, әсіресе күнбатыс</w:t>
        <w:br/>
        <w:t>Қытайға жол ашады. Жолды бітіруді 2 жылға артық созу</w:t>
        <w:br/>
        <w:t>жоғарғы көрсетілген зияндарға душар қылады. Сол себепті</w:t>
        <w:br/>
        <w:t>кемітеміз деп отырған 10-15 миллионды аймақ жолды СТО-</w:t>
        <w:br/>
        <w:t>ның бұрынғы белгілеген 5 жыл ішінде бітіру керек.</w:t>
        <w:br/>
        <w:t>Мен жолды салуға жәрдемші комитеттің атынан және</w:t>
        <w:br/>
        <w:t>жолмен пайдаланатын, жолдың жылдам бітуіне тілектес</w:t>
        <w:br/>
        <w:t>республикалар атағынан айтатыным: жолға болашақ жыл-</w:t>
        <w:br/>
        <w:t>ға керекті 40 миллионды кемітпей, түгелімен беру керек.</w:t>
        <w:br/>
        <w:t>НКПС-нің сметасында қосыла ма, керек акша бола ма,</w:t>
        <w:br/>
        <w:t>НКПС өзінін көрсеткен 25 миллионына қоса 15 миллион</w:t>
        <w:br/>
        <w:t>бере ме, әйтеуір жолға бюджеттен болашақ жылға 40 мил-</w:t>
        <w:br/>
        <w:t>Лон даяр болу керек.</w:t>
        <w:br/>
        <w:t>31</w:t>
        <w:br/>
        <w:t>ТҮРКІСТАН-СІБІР ЖОЛЫ ЖӘНЕ ОНЫҢ</w:t>
        <w:br/>
        <w:t>АЙМАҒЫНЫҢ ШАРУАСЫН ТҮЗЕУ</w:t>
        <w:br/>
        <w:t>Түркістан-Сібір темір жолын салудың негізгі себептері</w:t>
        <w:br/>
        <w:t>Орта Азияға Сібірден, Казакстаннан, Қырғызстаннан ар-</w:t>
        <w:br/>
        <w:t>зан астық құлату, макта егуді күшейтіп, біздің кездеме тоқу</w:t>
        <w:br/>
        <w:t>өңшіріс орындарын мактамен камсыздандыру. Бұл өңге шет</w:t>
        <w:br/>
        <w:t>мемлекеттерден макта сатып әкелуге шығатын каражаттар-</w:t>
        <w:br/>
        <w:t>ды өзімізде калдырады және де осы күнгі Орта Азияға алып</w:t>
        <w:br/>
        <w:t>келіп жаткан Қашкардың теріс жүздік бетінін, Украина-</w:t>
        <w:br/>
        <w:t>нын, Еділ бойының астықтарын басқа пайдалы жолдарға</w:t>
        <w:br/>
        <w:t>жұмсауға себепкер болады. Бұнымен қатар ол жол бойын-</w:t>
        <w:br/>
        <w:t>да жатқан елдердің шаруаларын ілгері бастырып, біздің</w:t>
        <w:br/>
        <w:t>өнім орындарына мұктаж заттарды (шикізаттарды) көбей-</w:t>
        <w:br/>
        <w:t>туге себепкер болады.</w:t>
        <w:br/>
        <w:t>Түркістан-Сібір жолын салуды шешкенде ссеп етіп, ол</w:t>
        <w:br/>
        <w:t>жолмен тасылатын астық және басқа жүктердің санын осы</w:t>
        <w:br/>
        <w:t>күнде тасылатын жүкпен салыстырып қарасақ, арасы жер</w:t>
        <w:br/>
        <w:t>мен көктей. Жүк бұрынғы есептен анағұрлым көп шыға-</w:t>
        <w:br/>
        <w:t>тын болып отыр. Мәселен, 1926 -- 1927-інші жылы Орта</w:t>
        <w:br/>
        <w:t>Азияға 21 миллион пұт астык тасылды деп көрсетіліп еді.</w:t>
        <w:br/>
        <w:t>Шынында 27 миллион алып барылды. 1927 - 1928-інші</w:t>
        <w:br/>
        <w:t>жылы Орта Азияға апарылатын астықтын санын енбек</w:t>
        <w:br/>
        <w:t>және қорғау кенесі 34 миллион деп бекітіп еді. Ол жылда</w:t>
        <w:br/>
        <w:t>Орта Азияның астыққа мұқтажы көрсетілген цифрдан көп</w:t>
        <w:br/>
        <w:t>артық болып шықты. Орта Азияның есебінше 1931-інші</w:t>
        <w:br/>
        <w:t>жылда Орта Азияға 60 -- 70 миллиондай астық құлату ке-</w:t>
      </w:r>
    </w:p>
    <w:p>
      <w:r>
        <w:t>32</w:t>
        <w:br/>
        <w:t>ЖОЛДАС РЫСҚҰЛҰЛЫНЫҢ 1927 ЖЫЛ</w:t>
        <w:br/>
        <w:t>14-ҚЫРКҮЙЕК КҮНІ СССР-ДІҢ СОВНАРКОМЫ МЕН</w:t>
        <w:br/>
        <w:t>СТО-НЫҢ ХАЛЫҚ ШАРУАСЫ ТУРАЛЫ МӨЛШЕР</w:t>
        <w:br/>
        <w:t>ЦИФРЛАРЫН ҚАРАҒАН ҚОСЫЛЫС МӘЖІЛІСІНДЕ</w:t>
        <w:br/>
        <w:t>АЙТҚАН СӨЗІ</w:t>
        <w:br/>
        <w:t>Менің айтайын деген сөзім жол туралы. Жол туралы</w:t>
        <w:br/>
        <w:t>болғанда салынып жаткан Түркістан-Сібір темір жолы</w:t>
        <w:br/>
        <w:t>жайынан. Бұл одақ үкіметінін қарары бойынша салынып</w:t>
        <w:br/>
        <w:t>жаткан жол ана Днепрострой, Волга-Донмен катар, үлкен</w:t>
        <w:br/>
        <w:t>салынып жатқан істердің бірі.</w:t>
        <w:br/>
        <w:t>Жолдас Полеодовтың мөлшер цифрлары жайынан жа-</w:t>
        <w:br/>
        <w:t>саған баяндамасынан өздеріңіз естіп отырсыз, госпланның</w:t>
        <w:br/>
        <w:t>жобасында Түркістан-Сібір темір жолына болашақ</w:t>
        <w:br/>
        <w:t>жылға тек 18 миллион белгіленген, НКПС ол жолға 25 мил-</w:t>
        <w:br/>
        <w:t>лион-ақ керек деп көрсеткен, біздін ойымызша бұл екі</w:t>
        <w:br/>
        <w:t>цифрдың екеуі де қате цифрлар. Бәлки бұл цифрлар</w:t>
        <w:br/>
        <w:t>НКПС-тың бюджетінің қалына қарай я баска каражаттар</w:t>
        <w:br/>
        <w:t>ескеріліп көрсетілген шығар, сөйтсе де тап осы жол тура-</w:t>
        <w:br/>
        <w:t>лы белгіленген қаражаттар жалпы мемлекет шаруасының</w:t>
        <w:br/>
        <w:t>пайдасын еске алмай жобаланған. Бұның себептері мына-</w:t>
        <w:br/>
        <w:t>лар:</w:t>
        <w:br/>
        <w:t>СТО-нын қарары бойынша жолды 1926 -- 1927-інші</w:t>
        <w:br/>
        <w:t>жылдан бастап бес жылдың ішінде бітіру керек. Жолды</w:t>
        <w:br/>
        <w:t>салып бітіруге керек барлық қаражат 162 миллион деп</w:t>
        <w:br/>
        <w:t>көрсетілген. Биылғы жылға 8 миллион берілді. Ендігі жыл-</w:t>
        <w:br/>
        <w:t>ға 40 миллион сұралып отыр. Егер де биыл берілген 8 мил-</w:t>
        <w:br/>
        <w:t>7</w:t>
        <w:br/>
        <w:t>азығы бар Алтай ауданы бере алады. Сонымен баяндама-</w:t>
        <w:br/>
        <w:t>шының бұл туралы келтірген саны дұрыс емес.</w:t>
        <w:br/>
        <w:t>Баяндамашы көрсетілген аудандарда мақта ету ісі</w:t>
        <w:br/>
        <w:t>өспейді, басқа өндіріс орындарына керекті өсімдіктердің</w:t>
        <w:br/>
        <w:t>түрі көрінбейді, тау байлығы жок есебінде деп сөйледі.</w:t>
        <w:br/>
        <w:t>Бұған менін айтатыным, мақта бұл жерлерде өсе алады.</w:t>
        <w:br/>
        <w:t>Өткен уақыттарда шектес Қытайдан 300 000 пұтқа жақын</w:t>
        <w:br/>
        <w:t>мақта келтірілетін еді. Мақта өсіру үшін Пішпек, Жаркент</w:t>
        <w:br/>
        <w:t>аудандары қолайлы. Басқа түрлі өсімдіктер де (кендір,</w:t>
        <w:br/>
        <w:t>көкнәр, қант лабаламы, күріш, тағы басқалары) өсіп өне</w:t>
        <w:br/>
        <w:t>алады.</w:t>
        <w:br/>
        <w:t>Енді күнбатыс Қытай, күнбатыс Монғолмен тауар қаты-</w:t>
        <w:br/>
        <w:t>нас туралы. Баяндамашы бұл туралы «немқұрайды» түрде</w:t>
        <w:br/>
        <w:t>сөйлеп өтті. Шынын айту керек, бүл жол күнбатыс Қытай,</w:t>
        <w:br/>
        <w:t>күнбатыс Монғолмен қатынас орнатады. Төнкерістен</w:t>
        <w:br/>
        <w:t>бұрынғы уақытта жалғыз ғана күнбатыспен екі аралықта</w:t>
        <w:br/>
        <w:t>айналған тауардың сомасы 20 миллион сом саналушы еді,</w:t>
        <w:br/>
        <w:t>ал 1924-25-інші жылы 7145 мын сом болды. 1925-26-ыншы</w:t>
        <w:br/>
        <w:t>жылдың бірінші жарымының өзінде 6 500 мын болып</w:t>
        <w:br/>
        <w:t>есептелді. Бұл күнде күнбатыс Қытаймен екі аралықтағы</w:t>
        <w:br/>
        <w:t>тауар қатынасының тездетіп өсіп бара жатқандығын</w:t>
        <w:br/>
        <w:t>белгілейді. Күнбатыс Қытай мен күнбатыс Монғолла түрлі</w:t>
        <w:br/>
        <w:t>шикізат (мал, мақта, тағы басқалар) түрлерінің зор бола-</w:t>
      </w:r>
    </w:p>
    <w:p>
      <w:r>
        <w:t>шағы бар, бұл мемлекеттер біздің кенестер одағына ғана</w:t>
        <w:br/>
        <w:t>байланысты деуге болады. Біз бүларға көп етіп өзіміздің</w:t>
        <w:br/>
        <w:t>өңдіріс орындарының тауарларын өткізіп сата аламыз. Бұл</w:t>
        <w:br/>
        <w:t>мемлекеттермен шаруашылық байланысын күшейтудің</w:t>
        <w:br/>
        <w:t>саяси мағынасы да бар. Бұлан соң Орскіден Троицкіге</w:t>
        <w:br/>
        <w:t>шығаратын темір жол бүтағы туралы мәселені шеше ал-</w:t>
        <w:br/>
        <w:t>майды деп ашық айту керек. Себебі, Ташкен темір жолы</w:t>
        <w:br/>
        <w:t>әбден жүктеліп болған, бұдан артықты көтере алмайды. Бұл</w:t>
        <w:br/>
        <w:t>темір жолынын біздің Азия жақтағы шегімізде қандай сая-</w:t>
        <w:br/>
        <w:t>си, тағы басқа жағынан кандай мәністері бар екенін мен</w:t>
        <w:br/>
        <w:t>айтып жатпаймын. Бұл үшінші бір басқа реттегі мәселе,</w:t>
        <w:br/>
        <w:t>бірақ бұл да есепке алынып, ескерілетін мәселе.</w:t>
        <w:br/>
        <w:t>2</w:t>
        <w:br/>
        <w:t>болса керек. Бұл жалдан өту туралы үш түрлі жобалар жа-</w:t>
        <w:br/>
        <w:t>салған көрінеді. Бірі --Кордайлан осы күні жүріп жатқан</w:t>
        <w:br/>
        <w:t>қара жолмен ия сол жолдың екі бетінің қай колайлы жа-</w:t>
        <w:br/>
        <w:t>ғымен өту туралы. Екінші - Қакпақтастан өту туралы (Қор-</w:t>
        <w:br/>
        <w:t>дайдың теріс түстік жағынан). Үшіншісі - жолды Шоқ-</w:t>
        <w:br/>
        <w:t>пармен алып барып, Қордайды айналып кету туралы. Ол</w:t>
        <w:br/>
        <w:t>Қордайдан өту туралы паровоздың күшімен өтуге болатын</w:t>
        <w:br/>
        <w:t>белдің құламасынын 0,014 жері табыла ма деген үміт бар</w:t>
        <w:br/>
        <w:t>көрінеді. Егер ле ондай жер табыла қалса, жолды сол жер-</w:t>
        <w:br/>
        <w:t>мен жүргізумен қарсылық болмас еді. Кордайлан осы күнгі</w:t>
        <w:br/>
        <w:t>қара жол бағытымен өту туралы жобаларға қарағанда, Кор-</w:t>
        <w:br/>
        <w:t>дайдын өте биік, тайғақ теріс түстік кұламасына барғанда</w:t>
        <w:br/>
        <w:t>темір жолдын иректеп, айналма салып, таудың құбыла</w:t>
        <w:br/>
        <w:t>қабақтарынан жарма салып алып кетуге керек секілді</w:t>
        <w:br/>
        <w:t>көрінеді.</w:t>
        <w:br/>
        <w:t>Бастықтардың ойларынша, жолдың кұбыла бөлімінің</w:t>
        <w:br/>
        <w:t>Қордайдан өтуін қиын деп, Қақпақтастан өтуін мақұл та-</w:t>
        <w:br/>
        <w:t>батын секілді көрінеді. Жолды қай жерімен жүргізу тура-</w:t>
        <w:br/>
        <w:t>лы менің өз ойымша негізінде тек екі бағыт бар: бірі -</w:t>
        <w:br/>
        <w:t>Қорлай бағыты, екіншісі - Шоқпар бағыты. Шоқпар ба-</w:t>
        <w:br/>
        <w:t>ғытын калағанда Фрунзеден 120 километрдей я Меркеден</w:t>
        <w:br/>
        <w:t>Яя Луговойдан жолды теріс түстікке карай бұрып алып</w:t>
        <w:br/>
        <w:t>жүргізіп, Қордай тауын айналып кету керек. Басында мен</w:t>
        <w:br/>
        <w:t>өзім де жолды Фрунзеден Қордаймен жүргізу жағында</w:t>
        <w:br/>
        <w:t>едім. Себебі Қырғызстанның қалың елі, көп егістіктері</w:t>
        <w:br/>
        <w:t>жолдан тыс қалмасын деп ойлап елім. Ал енді мен өзім ба-</w:t>
        <w:br/>
        <w:t>рып жолдың құбыла бөлімінің бастығымен бірге жүріп,</w:t>
        <w:br/>
        <w:t>жолдың бойын өз көзіммен көріп, өтуге бағыт іздегендердің</w:t>
        <w:br/>
        <w:t>тапқанымен, мағлұматтарымен танысқаннан кейін жолды</w:t>
        <w:br/>
        <w:t>Қордайдан өткізуді қиын екен деп таптым. Қордаймен</w:t>
        <w:br/>
        <w:t>өткізгенде Қордайдың тауына жеткен соң кемі 20 кило-</w:t>
        <w:br/>
        <w:t>метр жолды ылғи шақылдаган тастарды шауып, құлатып,</w:t>
        <w:br/>
        <w:t>жарып өткізу керек екен. Бұл көп уақыт алып, СТО-ның</w:t>
        <w:br/>
        <w:t>көрсеткен уақытына жол біте алмайды екен, жолды бітіру</w:t>
        <w:br/>
        <w:t>срогы бір жылдан артыққа созылып кететін секілді көрі-</w:t>
        <w:br/>
        <w:t>неді. Солай болалы деп жолдың баскармасының өзі де са-</w:t>
        <w:br/>
        <w:t>22</w:t>
        <w:br/>
        <w:t>тын жерлерде осы күні тек 6! мың гектар мақта егіледі.</w:t>
        <w:br/>
        <w:t>Бес жылдық халық шаруасы туралы жобада менің ойым-</w:t>
        <w:br/>
        <w:t>ша мақта егілуге тиіс жердің есебі кемістеу көрсетілген,</w:t>
      </w:r>
    </w:p>
    <w:p>
      <w:r>
        <w:t>әсіресе кемістеу көрінеді, егер де жаңадан арық шығарып</w:t>
        <w:br/>
        <w:t>суландыратын жерлерді еске алсақ.</w:t>
        <w:br/>
        <w:t>Түркістан-Сібір жолымен мақта егетін жерлерге арзан</w:t>
        <w:br/>
        <w:t>астық түсіруге болатын болған соң астық пен күріш егуді</w:t>
        <w:br/>
        <w:t>азайтып, мақта егуді көбейтетін шараға шұғылырақ кірісу</w:t>
        <w:br/>
        <w:t>керек. Бұны 5 жылдық жоспарға кіргізіп, міндет ету ке-</w:t>
        <w:br/>
        <w:t>рек. Әрине, бұл 5 жылдын ішінде астық пен күріш егуді</w:t>
        <w:br/>
        <w:t>мүлде тиюға, қидыруға болмайды. Сөйтсе де азайтуға тек</w:t>
        <w:br/>
        <w:t>кана тұқым өзгертіп, жер түзеуге керек халге дейін түсіру</w:t>
        <w:br/>
        <w:t>керек. Орта Азияла ектіруден топты калдыратын я мүмкін</w:t>
        <w:br/>
        <w:t>қатар азайтатын тұқымдарды басқа Орта Азия мен</w:t>
        <w:br/>
        <w:t>көршілес жерлерге ектіруге себепкер болу керек, әсіресе</w:t>
        <w:br/>
        <w:t>Түркістан-Сібір темір жолынын бойында осы күні макта</w:t>
        <w:br/>
        <w:t>егетін, күріш, жоңышқа, бұршақ секілді тұқымдарды жерді</w:t>
        <w:br/>
        <w:t>жанғыртып күшейтетін дәрілер жеткілікті берілгенінше тек</w:t>
        <w:br/>
        <w:t>қана жер жаңғыртуға керек тұқым өзгертуден артық</w:t>
        <w:br/>
        <w:t>ектірмеу керек. Күріш мактадан суды үш есе көп ішеді,</w:t>
        <w:br/>
        <w:t>сол себепті күріш мақтаның дұшпаны. Олай бола тұрған-</w:t>
        <w:br/>
        <w:t>мен де күріш Орта Азия елінің негізгі ауқаты (тамағы) және</w:t>
        <w:br/>
        <w:t>өте қымбат. Бұны егуді тезінен тастатуға болмайды. Тас-</w:t>
        <w:br/>
        <w:t>тау үшін жақын жерден арзан күріш түсіру керек. Күріш</w:t>
        <w:br/>
        <w:t>егуге әзіріне сң колайлы жерлер Шу, Іле суларының бой-</w:t>
        <w:br/>
        <w:t>лары. Бұлардан шығарылған сулар мол болған себепті пай-</w:t>
        <w:br/>
        <w:t>даланылмай осы күнде артып қалып жатыр. Бұл екі</w:t>
        <w:br/>
        <w:t>өзендердің бойына күріш жақсы шығатынына көзім жетті,</w:t>
        <w:br/>
        <w:t>осы күнде де егілген 4 мың гектардай жерлер бар. Күріштің</w:t>
        <w:br/>
        <w:t>қымбаттығын, Орта Азия мен бүтін союздың күрішке</w:t>
        <w:br/>
        <w:t>мұқтаждығын еске алғанда, |бүл| жерлерге күріш егу пай-</w:t>
        <w:br/>
        <w:t>далы кәсіп.</w:t>
        <w:br/>
        <w:t>Қант жасайтын свекланы да Түрксіб бойына егіп, со</w:t>
        <w:br/>
        <w:t>жерлерден қант жасайтын зауыт ашып, жергілікті елге</w:t>
        <w:br/>
        <w:t>және мақта егетін жерлерге осы күні союздың еуропа бөлі-</w:t>
        <w:br/>
        <w:t>мінен келетін қанттан арзан беруге болады. Басқа тұқым-</w:t>
        <w:br/>
        <w:t>38</w:t>
        <w:br/>
        <w:t>кемі жылына І миллион зиян бар. Бұның барлығын Түркіс-</w:t>
        <w:br/>
        <w:t>тан-Сібір темір жолы мен Сібірдің жақын жерлерінен ар-</w:t>
        <w:br/>
        <w:t>зан түсіруге болады.</w:t>
        <w:br/>
        <w:t>Егер де Орта Азияға баратын астықтың барлығы</w:t>
        <w:br/>
        <w:t>Сібірден тасылса, Ташкеннен ол астыктын бәсі өзімізге бір</w:t>
        <w:br/>
        <w:t>сом 40 тиыннан түседі. Жоғарыда айтып өттім, осы күнде</w:t>
        <w:br/>
        <w:t>біз мақташыларға астыкты І сом 60, І сом 70 тиыннан апа-</w:t>
        <w:br/>
        <w:t>рып беріп отырмыз деп және өзімізге түсетін бәстен кемі-</w:t>
        <w:br/>
        <w:t>тіп, зиян бәспен беріп отырмыз деп. Егер де біз астықты</w:t>
        <w:br/>
        <w:t>арзан бәспен бере алсақ, мактаны да арзан бәспен алуға</w:t>
        <w:br/>
        <w:t>болады. Онан жылына мемлекетке 20 - 25 миллиондай пай-</w:t>
        <w:br/>
        <w:t>да шығаруға болады.</w:t>
        <w:br/>
        <w:t>Осы күні өнге мемлекеттерден кемі 100 миллиондай</w:t>
        <w:br/>
        <w:t>алтын-күміс, баска кымбат ақшалар шығарып, макта алып,</w:t>
        <w:br/>
        <w:t>мұнан да көп зиян көріп отырмыз. Жолға кемі 160 милли-</w:t>
        <w:br/>
        <w:t>он, болмаса 170- 180 миллионлай акша шығайын деп отыр.</w:t>
        <w:br/>
        <w:t>Егер ле жолдың бітуі І - 2 жылға дейін артық созылып</w:t>
        <w:br/>
        <w:t>кетсе, жолға шыққан акша ла өсімінен қалып, көп зиян</w:t>
        <w:br/>
        <w:t>келтірейін деп отыр. Сонымен, жалпы есеп қылғанда жол-</w:t>
        <w:br/>
        <w:t>дын бітуі 2 жылға созылып кетсе, мемлекетке 100 милли-</w:t>
        <w:br/>
        <w:t>оннан артығырақ зиян келеді. Жолды жылдам бітіру мақ-</w:t>
      </w:r>
    </w:p>
    <w:p>
      <w:r>
        <w:t>та көбейтумен байланысты деп бұрын да бірнеше рет айтып</w:t>
        <w:br/>
        <w:t>өттім.</w:t>
        <w:br/>
        <w:t>Бүгінде кездемеге сұрау іштен де көбейіп бара жатыр.</w:t>
        <w:br/>
        <w:t>Әсіресе кездемеге күншығыс шөл. Сол себепті мақта</w:t>
        <w:br/>
        <w:t>жіптен жасайтын кездемені көбейту керек, оған көп мақта</w:t>
        <w:br/>
        <w:t>керек. Жоллың бітуі 2 жылға артық созылып кетсе, мақта-</w:t>
        <w:br/>
        <w:t>ны көбейту жұмысы да екі жылға дейін орындала алмай</w:t>
        <w:br/>
        <w:t>қалады.</w:t>
        <w:br/>
        <w:t>Орта Азиядан келген жолдастар өздерінің күйлеріне</w:t>
        <w:br/>
        <w:t>қарай біздің мақта салуымыз пәлен жылда пәлендей бо-</w:t>
        <w:br/>
        <w:t>лып өседі деп анықтаған болып отыр. Рас, бұғыр су шыға-</w:t>
        <w:br/>
        <w:t>руға көп ақша бөлініп жаткан соң макталарын көбейтуге</w:t>
        <w:br/>
        <w:t>болады. Әйткенімен ле түбінде негізінде Орта Азияда мак-</w:t>
        <w:br/>
        <w:t>та көбейту деген мәселе ол жерге арзан, мол астық тауып</w:t>
        <w:br/>
        <w:t>берумен дұрыс шешіледі. Ондай Орта Азияға арзан астык</w:t>
        <w:br/>
        <w:t>%</w:t>
        <w:br/>
        <w:t>лионды жолға барлык керек 162 миллионнан алып тастап,</w:t>
        <w:br/>
        <w:t>қалған жолға керек каражатты жыл басына бөлсек, әрбір</w:t>
        <w:br/>
        <w:t>жылға 38,5 миллионнан келеді және де әуелгі жылдың</w:t>
        <w:br/>
        <w:t>шығыны көп болуға тиіс. Себебі қызметші жұмысшылар-</w:t>
        <w:br/>
        <w:t>ға тұратын үйлер салу, мұқтаж аспаптар, басқа көп заттар</w:t>
        <w:br/>
        <w:t>алу керек. Егер де НКПС-ның көрсеткен 25 миллионы</w:t>
        <w:br/>
        <w:t>берілсе (бұ да онша анықталып отырған жоқ) салу керек</w:t>
        <w:br/>
        <w:t>жолдын бітуі 7 жылға дейін созылып кетуге тиіс. Егер де</w:t>
        <w:br/>
        <w:t>тек 18 миллион берілсе, жол бітуі онан да әрі созылып</w:t>
        <w:br/>
        <w:t>кетеді.</w:t>
        <w:br/>
        <w:t>Біздін кездеме тоқитын фабриктердің көбіне қарап,</w:t>
        <w:br/>
        <w:t>онымен байланысты болған мақтаны көбейту мәселесін</w:t>
        <w:br/>
        <w:t>еске алған жолды бітіруді 7 жылға созу дұрыс қойылған</w:t>
        <w:br/>
        <w:t>мәселе ме? Егер де жоллың бітуі 7 жылға дейін созылып</w:t>
        <w:br/>
        <w:t>кетсе біздің одан көретін зиянымыздың өзі отарба жолын</w:t>
        <w:br/>
        <w:t>салуға керек барлық қаражаттан артып кететін секілді</w:t>
        <w:br/>
        <w:t>көрінеді.</w:t>
        <w:br/>
        <w:t>Биыл Орта Азияның мақта егетін жерлеріне керек та-</w:t>
        <w:br/>
        <w:t>сып апарылатын астықтың саны бұрынғы жобадағы</w:t>
        <w:br/>
        <w:t>мөлшерден көп артық болып шығып отыр. Биыл Орта</w:t>
        <w:br/>
        <w:t>Азияға 26 миллион пұтастық тасып апарып еді, еңдігі жыл-</w:t>
        <w:br/>
        <w:t>ға Орта Азияның өзі 41 миллион пұт сұрап отыр. Егер де</w:t>
        <w:br/>
        <w:t>жолдың бітуі 2 жылға артық созылып кетсе, сол екі жыл-</w:t>
        <w:br/>
        <w:t>дың ішінде тек Орта Азияға тасып түсіретін астықтын</w:t>
        <w:br/>
        <w:t>өзінен-ақ мемлекетке 15 - 20 миллион сомдай зиян келеді.</w:t>
        <w:br/>
        <w:t>Себебі осы күнде Ортя Азияға апарылатын астықтың көбі</w:t>
        <w:br/>
        <w:t>Еділ бойымен Кавказдың жоғарғы жағынан шығады. Бұл</w:t>
        <w:br/>
        <w:t>астықтар бөтен мемлекеттерге шығарылып сатуға колай-</w:t>
        <w:br/>
        <w:t>лы астықтар және бұл астық Орта Азияға барған сол мақ-</w:t>
        <w:br/>
        <w:t>таның бәсіне байланысты арзан бәспен сатылады, пұты 1</w:t>
        <w:br/>
        <w:t>сом 30 тиын, І сом 60тиыннан және Орта Азияға Сібірден,</w:t>
        <w:br/>
        <w:t>Оралдан, Мәскеу-Қазан темір жолы бойынан алыс айнал-</w:t>
        <w:br/>
        <w:t>ма жолдармен жылына 20 миллион пұттай ағаш апарыла-</w:t>
        <w:br/>
        <w:t>ды. Бұл апарылатын ағаштардан біз жылына 5 миллиондай</w:t>
        <w:br/>
        <w:t>зиян көреміз. Сол Орта Азияға апарылатын темірден істел-</w:t>
        <w:br/>
        <w:t>ген заттар, әйнек, басқа сол секілді тасымал заттарынан</w:t>
        <w:br/>
        <w:t>28</w:t>
      </w:r>
    </w:p>
    <w:p>
      <w:r>
        <w:t>қылы жүргенде Қордайлан екі паровозбен өтуге бағыт та-</w:t>
        <w:br/>
        <w:t>былып, жол бұрынғы белгіленген уақытқа бітетін болса, жол-</w:t>
        <w:br/>
        <w:t>ды Қордай арқылы жүргізуге де карсылық болмау керек.</w:t>
        <w:br/>
        <w:t>Түбінде бұл бағыттың қайсысына тоқтауды осы күні бағыт</w:t>
        <w:br/>
        <w:t>қарап жатқан мамандардын тапқан мағлұматтарымен әбден</w:t>
        <w:br/>
        <w:t>танысып, бағыт іздеу аяқталғаннан кейін шешу керек.</w:t>
        <w:br/>
        <w:t>Бұрынғы инженер Сажаровтың жобасына қарағанда,</w:t>
        <w:br/>
        <w:t>жолдын осы құбыла бағытының екінші бір қиын жері ұзын-</w:t>
        <w:br/>
        <w:t>дығы 50 километрдей Тарғап пен Алматы қаласынын</w:t>
        <w:br/>
        <w:t>екі арасы еді. Бұл енбегі, шығыны көп тау аяғы алыр жер</w:t>
        <w:br/>
        <w:t>еді. Көп терен жармалар казып, ылди жерлерінде көп то-</w:t>
        <w:br/>
        <w:t>пырақ үйіп көтеру керек. Бұл күнде ол бағыт қалынып,</w:t>
        <w:br/>
        <w:t>жана бағыт табылды. Бұрынғы қара жолдан 25 километр-</w:t>
        <w:br/>
        <w:t>дей жоғары теріс түстік жағынан, бұл жана табылған ба-</w:t>
        <w:br/>
        <w:t>ғытпен жүргізілгенде жол теп-тегіс жермен және калың</w:t>
        <w:br/>
        <w:t>елдің ортасымен жарып жүреді. Бұл сәті жеңіл шешілген</w:t>
        <w:br/>
        <w:t>мәселе болды. Және бір жолға киындық келтіретін жер Іле</w:t>
        <w:br/>
        <w:t>суының ар жағындағы Кіпі Сарының жалы.</w:t>
        <w:br/>
        <w:t>Бұрынғы істелген жобаларға қарағанда, жол күнбатыс-</w:t>
        <w:br/>
        <w:t>қа қарай шалқайып, Балқаш көліне жақынырақ жермен</w:t>
        <w:br/>
        <w:t>жүру керек еді. Онда 100 километрден артығырақ жер жол</w:t>
        <w:br/>
        <w:t>құмды жарып өтуге тиіс еді. Бұл күнде айтылған жерден</w:t>
        <w:br/>
        <w:t>жаңа бағыт табылды. Бұл бағыт Іле өзенінен тура Кіші</w:t>
        <w:br/>
        <w:t>Сарыдан кешіп өтеді. Қалың елдің ортасымен және белдің</w:t>
        <w:br/>
        <w:t>құламасының биіктігі 0,008-ден артпайтын, бір паровоздың</w:t>
        <w:br/>
        <w:t>күшімен өтетін жер көрінеді. Бұдан әрі теріс түстікке карай</w:t>
        <w:br/>
        <w:t>жолдың салынып жатқан теріс түстік бөліміне барып</w:t>
        <w:br/>
        <w:t>түскенше ешбір қиыншылық жок тегіс жер. Сонымен бұл</w:t>
        <w:br/>
        <w:t>мәселе де куанышты жеңіл шешіліп отыр.</w:t>
        <w:br/>
        <w:t>Сонымен жалғыз киыншылығы көп Қордайдан өту</w:t>
        <w:br/>
        <w:t>мәселесі болмаса, жолдың жүретін жерлердің өзге мәсе-</w:t>
        <w:br/>
        <w:t>лелері бұл күнде анықталып шешілген мәселе. Қордай ту-</w:t>
        <w:br/>
        <w:t>ралы мәселе, әрине, осы күнгі қарап, ізделіп жатқан қыз-</w:t>
        <w:br/>
        <w:t>меттер біткеннен кейін шешіледі.</w:t>
        <w:br/>
        <w:t>Ендігі менің айтайын деп отырғаным жолға берілетін</w:t>
        <w:br/>
        <w:t>қаражаттар туралы. Әркімнін жолға берілетін каражатқа</w:t>
        <w:br/>
        <w:t>24</w:t>
        <w:br/>
        <w:t>тауып беру мәселесі тек Түркістан-Сібір жолын тез салып</w:t>
        <w:br/>
        <w:t>бітірумен шешіледі.</w:t>
        <w:br/>
        <w:t>Орта Азияның мақта егетін жерлерінің мақта көп шы-</w:t>
        <w:br/>
        <w:t>ғуына шаруаларын негізінен түзеп өзгертіп, жаңартып,</w:t>
        <w:br/>
        <w:t>жақсылау әрине пайдалы, бірак жалғыз оған таянуға бол-</w:t>
        <w:br/>
        <w:t>майды. Негізінде мақта көбейтудің себепті Орта Азияға</w:t>
        <w:br/>
        <w:t>басқа сырт жерлерден арзан астық беріп, мақта шығатын</w:t>
        <w:br/>
        <w:t>жерлерге күріш пен астық егуді қойдыру, оның орнына</w:t>
        <w:br/>
        <w:t>мақта ектіру, күріш пен астықты Сібір мен Жетісудан та-</w:t>
        <w:br/>
        <w:t>сып беру. Күріш мақтадан суды 3 (есе) көп тілейді. Әрине</w:t>
        <w:br/>
        <w:t>арық казып, су шығаруға Орта Азияға тиісті жәрдем беру</w:t>
        <w:br/>
        <w:t>керек, бірак өне бойы ақшаны су шығаруға деп қоя беруге</w:t>
        <w:br/>
        <w:t>болмайды. Сол себелті күріш пен астық егуді тастатып, бо-</w:t>
        <w:br/>
        <w:t>саған жерлерге тек кана мақта ектіру жолымен де мақтаны</w:t>
      </w:r>
    </w:p>
    <w:p>
      <w:r>
        <w:t>көбейтуге бірталай себепкер болуға мүмкін. Бұл мәселеде</w:t>
        <w:br/>
        <w:t>Түркістан-Сібір жолын тез салып бітірумен байланыс</w:t>
        <w:br/>
        <w:t>дұрыс шешіледі.</w:t>
        <w:br/>
        <w:t>Түркістан-Сібір жолын салумен Қазақстан, Қырғыз-</w:t>
        <w:br/>
        <w:t>стан, Сібірдің құбыла бетінің шаруаларын ілгері бастыру</w:t>
        <w:br/>
        <w:t>мәселесі байланысты. Бұл айтылған жерлер бүтін Одақтың</w:t>
        <w:br/>
        <w:t>өндіріс орындарына керек шикізаттар шығатын жерлер,</w:t>
        <w:br/>
        <w:t>осы күнде бұл жерлердің өзге жерлермен қатынасатын</w:t>
        <w:br/>
        <w:t>жолдары жоқ. Сонан шаруалары кемістік көріп жүр. Ша-</w:t>
        <w:br/>
        <w:t>руаларын ілгері бастыру мәселесі жол мәселесіне тіреледі.</w:t>
        <w:br/>
        <w:t>Жол мәселесі Түркістан-Сібір жолын салып бітірумен</w:t>
        <w:br/>
        <w:t>бірсыпыра шешіледі.</w:t>
        <w:br/>
        <w:t>Ал енді сол айтылған 3 жерлердін (Қазақстан, Қыр-</w:t>
        <w:br/>
        <w:t>ғызстан, Сібір) халық шаруасын көтеруге, ілгері бастыруға</w:t>
        <w:br/>
        <w:t>мемлекет қазынасынан қанша қаражат берілетінін қара-</w:t>
        <w:br/>
        <w:t>сак, 6 миллионнан артык елі бар Казакстанға берілген кара-</w:t>
        <w:br/>
        <w:t>жат РСФСР-дің өндіріс орындарына берілген қаражаттың</w:t>
        <w:br/>
        <w:t>1 проценті болады. Бүтін Олақты алып, оның ішінде ең</w:t>
        <w:br/>
        <w:t>кенже қалған қай жерлер леп карасаңыз, Қазақстан, Қыр-</w:t>
        <w:br/>
        <w:t>ғызстан, Сібір болып шығады. Жалпы Одаққа қарағанда</w:t>
        <w:br/>
        <w:t>бұл жердің халық шаруаларының ілгері басуы өте жай,</w:t>
        <w:br/>
        <w:t>нашар. Тал осы сонғы уақыттарда бұл жерлерге де ықылас</w:t>
        <w:br/>
        <w:t>нап отыр. Шоқпар бағытын алғанда Шоқпардың өзінің</w:t>
        <w:br/>
        <w:t>кішкентай аласа дөңі болмаса, жол теп-тегіс жермен</w:t>
        <w:br/>
        <w:t>жүргізіліп, пойыз тек бір жалғыз паровоздың күшімен алып</w:t>
        <w:br/>
        <w:t>жүргізілетін. Жүретін жердің қырының құламасы тек кана</w:t>
        <w:br/>
        <w:t>0,008-ден аспайтын секілді көрінеді. Шоқпар бағытын</w:t>
        <w:br/>
        <w:t>мақұл тауып, Меркеден не Луговойдан жолды бұрып</w:t>
        <w:br/>
        <w:t>жүргізгенде, Шу өзеніне жеткенше жол қалың елдің орта-</w:t>
        <w:br/>
        <w:t>сымен жүреді. Жол Шудан өтіп алған соң Қопаға дейін жол</w:t>
        <w:br/>
        <w:t>құмақтау жермен жүреді. Бұл Шоқпар бағытының бір</w:t>
        <w:br/>
        <w:t>кемістігі. Әйткенмен де Шудың бойында егін егуге жарай-</w:t>
        <w:br/>
        <w:t>тын жерлер де бар және Шоқпардын дөңінің үстіндегі мал</w:t>
        <w:br/>
        <w:t>шаруасы да Қордай тауындағы елдің шаруасынан кем емес.</w:t>
        <w:br/>
        <w:t>Сонымен Шоқпар бағыты жол салуға ен жеңіл және арзан</w:t>
        <w:br/>
        <w:t>бағыт көрінеді. Жолдың құбыла бөлімінің бастығы инже-</w:t>
        <w:br/>
        <w:t>нер Березиннің айтуына қарағанда, егер де жол Шокпар-</w:t>
        <w:br/>
        <w:t>мен салынса, жолды бұрынғы белгіленген уақытынан бір</w:t>
        <w:br/>
        <w:t>жылдай бұрын бітіруге де болатын секілді көрінеді. Қор-</w:t>
        <w:br/>
        <w:t>даймен жүргізілгенде жол срогында бітпейтін секілді.</w:t>
        <w:br/>
        <w:t>Шоқпар бағытының бір кемістігі - Қырғызстан жолдан</w:t>
        <w:br/>
        <w:t>тысқарырак қалады, бірақ Мерке мен Фрунзенің арасын-</w:t>
        <w:br/>
        <w:t>дағы қалың елдің және де басқа да Қырғызстан елінін артық</w:t>
        <w:br/>
        <w:t>астык, басқа шаруаларынан шығатын заттарын осы күнгі</w:t>
        <w:br/>
        <w:t>Фрунзеге баратын темір жолмен-ақ тартуға болады. Со-</w:t>
        <w:br/>
        <w:t>нымен жол Қырғызстанды басып өтпесе де, Қырғызстан-</w:t>
        <w:br/>
        <w:t>ның көретін зияны ұшан көп болып, Қырғызстанға өте</w:t>
        <w:br/>
        <w:t>кемістік келтіретін емес. Жалғыз-ақ айтуға жарайтын сөз</w:t>
        <w:br/>
        <w:t>Сібірден Қырғызстанға жіберілген астық, ағаш секілді зат-</w:t>
        <w:br/>
        <w:t>тар Мерке-Луговойдан Фрунзеге бұрылып баратын бола-</w:t>
        <w:br/>
        <w:t>ды. Әрине, Қырғызстанның бұл есіне алатын дәлел.</w:t>
        <w:br/>
        <w:t>Сонымен, жолдың бағыттарын сынағанда Қордайдан</w:t>
        <w:br/>
        <w:t>өтудің қиындығын, қымбаттығын, онша жолдың бітудің бір</w:t>
        <w:br/>
        <w:t>жылға дейін артық салынып кететінін де еске алғанда</w:t>
        <w:br/>
        <w:t>қолайлы бағыт Шоқпар бола ма деп ойлаймын.</w:t>
        <w:br/>
        <w:t>Егер де Қырғызстанның пайдасын еске алып, бұл жол-</w:t>
      </w:r>
    </w:p>
    <w:p>
      <w:r>
        <w:t>ды түбінде Қытайдың күнбатыс бетіндегі Қашқарлыққа</w:t>
        <w:br/>
        <w:t>дейін жеткізу керек болса және де Фрунзеден Қордай ар-</w:t>
        <w:br/>
        <w:t>9</w:t>
        <w:br/>
        <w:t>Сонымен жол төрт жылда істейін деп отыр, яғни 1930-</w:t>
        <w:br/>
        <w:t>ыншы жылы. Жоғарғы айтқандай, халық шаруасына көп</w:t>
        <w:br/>
        <w:t>пайда келтіретін болған соң мемлекет бұл жолға қаражат</w:t>
        <w:br/>
        <w:t>шығарып отыр. Ендігі ойлайтын осы жол салынып отыр-</w:t>
        <w:br/>
        <w:t>ған соң жолға шыққан шығынды тезінен жолмен толық</w:t>
        <w:br/>
        <w:t>пайлаланып қайтару. Бұл ретте жол қосып отырған шет</w:t>
        <w:br/>
        <w:t>жерлердің шаруаларын өзгертіп, түзетіп, мақта егуді</w:t>
        <w:br/>
        <w:t>мүмкінінше көбейтіп, мал өсіру, астық егу шаруаларымен</w:t>
        <w:br/>
        <w:t>байланыстырып, мақта егетін жерлерге арзан астық, басқа</w:t>
        <w:br/>
        <w:t>азық-түлік тасып беруге ынта ету керек.</w:t>
        <w:br/>
        <w:t>Бұл мәселелерді баяндаудың алдында Түркістан-Сібір</w:t>
        <w:br/>
        <w:t>темір жолы кандай жерлермен өтетінін айтып кеткім келеді.</w:t>
        <w:br/>
        <w:t>Бұл жолдың тек кана жаңа салынатын жерін алмай, бар-</w:t>
        <w:br/>
        <w:t>лык ұзын бойын алсақ, бұл Ташкен жолының Арыс стан-</w:t>
        <w:br/>
        <w:t>циясынан басталып, Омбы жолының бойындағы Новоси-</w:t>
        <w:br/>
        <w:t>бирск қаласына барып бітеді. Жолдың ұзындығы 2552</w:t>
        <w:br/>
        <w:t>километр болалы. Оның Арыстан Луговойға дейін 424</w:t>
        <w:br/>
        <w:t>километр бұрынғы салынған ескі жол, Луговойдан Семейге</w:t>
        <w:br/>
        <w:t>дейін 1475 километр жаңа салынып жатқан жол, Семейден</w:t>
        <w:br/>
        <w:t>Новосибирскіге дейін 635 километр бұрын салынған жол.</w:t>
        <w:br/>
        <w:t>Бұл жолдың алқабындағы жерлер: Қазақстанның Сырда-</w:t>
        <w:br/>
        <w:t>рия губерниясынан Шымкент, Әулиеата уездері, Жетісу,</w:t>
        <w:br/>
        <w:t>Семей губерниялары бүтіндей. Қырғызстаннан: Фрунзе,</w:t>
        <w:br/>
        <w:t>Шу, Талас, Қаракол, Нарын кантондары. Сібірден: Слав-</w:t>
        <w:br/>
        <w:t>город, Рубиов, Барнауыл, Бииск округтері.</w:t>
        <w:br/>
        <w:t>Бұл жерлердің есебіне қарасақ, барлық жолдың алқа-</w:t>
        <w:br/>
        <w:t>бына жататын жерлер 119 737 330 гектар көрінеді. Бұның</w:t>
        <w:br/>
        <w:t>76,3 проценті Қазақстан жері, 13,7 проценті Сібір жері,</w:t>
        <w:br/>
        <w:t>қалған 10 проценті Қырғызстан жері. Осы айтылған</w:t>
        <w:br/>
        <w:t>жерлердің егін егуге, пішен шабуға жарайтын тәуір жерлері</w:t>
        <w:br/>
        <w:t>7,9 процент, мал бағуға, жайылысқа жарайтын жерлері 37,1</w:t>
        <w:br/>
        <w:t>процент, ағаш шыққан жер 6,8 процент, калған 48,3 про-</w:t>
        <w:br/>
        <w:t>пент жері тас-құм, пайдаға жарамайтын жер. Сонымен бұл</w:t>
        <w:br/>
        <w:t>өтетін жердің тең жартысындай жері жаман жер болып</w:t>
        <w:br/>
        <w:t>шығып отыр. Тәуір жерлерде көбі әлі ел орнамаған бос</w:t>
        <w:br/>
        <w:t>жерлер болса керек. Егіндік жер мен пайдаға жарамайтын</w:t>
        <w:br/>
        <w:t>з9</w:t>
        <w:br/>
        <w:t>дардың барлығын да Түркістан-Сібір жолының аймағына</w:t>
        <w:br/>
        <w:t>егуге болады. Бұнын барлығы (нан шығатын корытынды|</w:t>
        <w:br/>
        <w:t>күріш (жақын | жерлерде егіліп, Орта Азияға арзан бәспен</w:t>
        <w:br/>
        <w:t>беріліп тұрса, мактаның бәсі де арзандар еді.</w:t>
        <w:br/>
        <w:t>Түркістан-Сібір жолы 1920-31-інші жылы бітетінін еске</w:t>
        <w:br/>
        <w:t>алып, Орта Азия болашаққа жасаған жобаларында өздеріне</w:t>
        <w:br/>
        <w:t>керек астық, мал, ағаш. жем, темір заттары, басқа со секілді</w:t>
        <w:br/>
        <w:t>Сібірден, Қазақстаннан, Қырғызстаннан тасып беруге</w:t>
        <w:br/>
        <w:t>мүмкін мұқтаждарын анықтау керек. Орта Азияның еліне</w:t>
        <w:br/>
        <w:t>кез келген астық, кез келген ағаш, темір заттар жарай бер-</w:t>
        <w:br/>
        <w:t>мейлі, еллін сүйетін астығы бар, шаруасына колайлы ағаш,</w:t>
        <w:br/>
        <w:t>темір заттар бар. Сол себепті оларға кандай заттар керек</w:t>
      </w:r>
    </w:p>
    <w:p>
      <w:r>
        <w:t>екенін елдің мұқтажын аныктап білу керек, Макта егетін</w:t>
        <w:br/>
        <w:t>Орта Азияға керек заттардың көбі Сібір, Қазақстаннан,</w:t>
        <w:br/>
        <w:t>Қырғызстаннан тасылатын болған сон, бұлардын шаруа-</w:t>
        <w:br/>
        <w:t>ларының болашақтық жобаларын да соған лайық өзгерту</w:t>
        <w:br/>
        <w:t>керек. Бұлайтқанды растайтын мыналай болған уақиғалар:</w:t>
        <w:br/>
        <w:t>Орта Азияға кейін бір жерлерден алып келген ұннан ол</w:t>
        <w:br/>
        <w:t>жердің елінін үйренген шелпегін (лепешка) жасауға жара-</w:t>
        <w:br/>
        <w:t>май, ел берілген астықты сатып, өздерінен ақша косып</w:t>
        <w:br/>
        <w:t>жерлік бидайдан істеген үн алған. Жаналан Ташкен қала-</w:t>
        <w:br/>
        <w:t>сында болып өткен Орта Аҙия эконом советынын плену-</w:t>
        <w:br/>
        <w:t>мында мәлім болды. Орта Азияға апарылған диканшы-</w:t>
        <w:br/>
        <w:t>лыққа керек аспаптардың көбі ол жердің пайдасына</w:t>
        <w:br/>
        <w:t>жарамайтын болып сатылмай, ешкім алмай складтарында</w:t>
        <w:br/>
        <w:t>құр бос жатыр деп, сол себепті осы күннен бастап Түркістан</w:t>
        <w:br/>
        <w:t>темір жолы біткенше Орта Азия мен Сібір, Қазақстан.</w:t>
        <w:br/>
        <w:t>Қырғызстан шаруашылыктарының бірінен-біріне не керек</w:t>
        <w:br/>
        <w:t>екенін аныктап біліп, бірінен біреуінің мұқтажы табыла-</w:t>
        <w:br/>
        <w:t>тын қылып, шаруаларын байланыстыратындай шаралар</w:t>
        <w:br/>
        <w:t>қолдану керек. Бұнымен қатар Орта Азияның өзінен кей-</w:t>
        <w:br/>
        <w:t>де Сібір, Қазакстан, Қырғызстанға не алып шығаруға бо-</w:t>
        <w:br/>
        <w:t>латынын, бұлармен Қытайдың күнбатыс бөлімінің арасын-</w:t>
        <w:br/>
        <w:t>да кандай алыс-беріс болатынын, темір жолдың бойындағы</w:t>
        <w:br/>
        <w:t>жерлер қалай пайдаланылуы керектігін, қай жерлерде қан-</w:t>
        <w:br/>
        <w:t>дай өнім орындарын көбейтуін, жаңадан арық қазып, су</w:t>
        <w:br/>
        <w:t>3%</w:t>
        <w:br/>
        <w:t>биыл кейбір дикандар бұрынғы макта егіп жүрген жерле-</w:t>
        <w:br/>
        <w:t>ріне мақтаны тастап астық еге бастаған секілді көрінеді.</w:t>
        <w:br/>
        <w:t>Айтылғандай Орта Азияның астыққа мұктажы көбейген</w:t>
        <w:br/>
        <w:t>себепті Түркістан-Сібір жолымен таситын жүктің де есебін</w:t>
        <w:br/>
        <w:t>өзгерту керек болатын болды.</w:t>
        <w:br/>
        <w:t>Әуелінде Түрксібпен тасылатын 1931-ініші жылғы жүк</w:t>
        <w:br/>
        <w:t>120 мын тонна деп есептеліп еді, ал енді бұ күнде Орта Азия-</w:t>
        <w:br/>
        <w:t>ның мұқтаждарына қарағанда, астық, ағаш, малдан шыға-</w:t>
        <w:br/>
        <w:t>тын азық-түліктер және басқалар айтылған 193! жылы та-</w:t>
        <w:br/>
        <w:t>сылатын жүктің есебі кемінен 1801 мын тонна болып отыр,</w:t>
        <w:br/>
        <w:t>1936-ыншы жылы тасылатын жүк 2 571 000 тонна деп, 1941-</w:t>
        <w:br/>
        <w:t>інші жылы 3 915 000 тоннаға лейін барады деп есептеліп</w:t>
        <w:br/>
        <w:t>отыр. Бұл көрсетілген есептерде Орта Азиядан Сібірге</w:t>
        <w:br/>
        <w:t>қарай және Қытайдың күнбатысынан тасылатын жүктер</w:t>
        <w:br/>
        <w:t>толығымен есептелмей отыр.</w:t>
        <w:br/>
        <w:t>Осы Түркістан-Сібір жолымен болашақта тасылатын</w:t>
        <w:br/>
        <w:t>жүктің есебі Түркістан-Сібір жолын салудың қандай мұқ-</w:t>
        <w:br/>
        <w:t>таж екендігін және ол жолдын бүтін халық шаруасына кан-</w:t>
        <w:br/>
        <w:t>дай пайдалы екенін көрсетіп отыр.</w:t>
        <w:br/>
        <w:t>Одақ үкіметтін қарары бойынша, жол бұрынғы көрсе-</w:t>
        <w:br/>
        <w:t>тілген бес жыл сроктың ішінде, яғни 1930 - 1931-інші жыл-</w:t>
        <w:br/>
        <w:t>да бітейін деп отыр. Жолды осы көрсетілген уақытта</w:t>
        <w:br/>
        <w:t>бітіреміз деп салу каражат беру жобалары да жасалып отыр.</w:t>
        <w:br/>
        <w:t>1926 - 1927-інші жылы жолдын теріс түстік жағынан</w:t>
        <w:br/>
        <w:t>159 километр жері салынды, 1927 -- 1928-інші жылы 343 км</w:t>
        <w:br/>
        <w:t>салынады деп жоба жасалды. Жолдын Луговойдан Семей-</w:t>
        <w:br/>
        <w:t>ге дейін бүтін бойы әбден жақсы қаралып, жолдың қай</w:t>
        <w:br/>
        <w:t>жермен, қалай жүретіні анықталды және де жолдың жыл-</w:t>
        <w:br/>
        <w:t>дам уақытында бітуіне себепкер болып отырған жол ең</w:t>
        <w:br/>
        <w:t>қиын Қордай тауынан асканда айналып тегіс жермен</w:t>
      </w:r>
    </w:p>
    <w:p>
      <w:r>
        <w:t>кететіні болып отыр.</w:t>
        <w:br/>
        <w:t>Жолдың жылдам, уақытында бітуі бүтін Одақтың үлкен</w:t>
        <w:br/>
        <w:t>пайдасы, егер де жолды срогынан бір жыл бұрын бітіре</w:t>
        <w:br/>
        <w:t>алсак, одақтың көретін көп пайдасынан басқа Орта Азия-</w:t>
        <w:br/>
        <w:t>ның осы күнгі шаруасының кемістіктері жылдам орында-</w:t>
        <w:br/>
        <w:t>лар еді. :</w:t>
        <w:br/>
        <w:t>М</w:t>
        <w:br/>
        <w:t>шығаруға, бос жерлерге ел отырғызу және басқа со секілді</w:t>
        <w:br/>
        <w:t>мәселелерді анықтап шешу керек.</w:t>
        <w:br/>
        <w:t>Міне, осы айтылған мәселелердің барлығы да</w:t>
        <w:br/>
        <w:t>Түркістан-Сібір жолы салынуымен байланысты Орта Азия</w:t>
        <w:br/>
        <w:t>мен жол ауданындағы басқа жерлердің шешуінде тиісті</w:t>
        <w:br/>
        <w:t>мәселелер.</w:t>
        <w:br/>
        <w:t>2. Сібір болашақ Түркістан-Сібір жолы арқылы Орта</w:t>
        <w:br/>
        <w:t>Азияға ең көп астық, ағаш, кейбір өнім орындарынан шы-</w:t>
        <w:br/>
        <w:t>ғатын заттар да беретін жер. Астық пен ағашқа бүтін со-</w:t>
        <w:br/>
        <w:t>юзда да сұраныс көп, темір жол салынып, қатынас бастал-</w:t>
        <w:br/>
        <w:t>ған соң ағаш пен астыққа Орта Азияның да мұқтажы</w:t>
        <w:br/>
        <w:t>көбейеді. Сол себепті Сібір жерінің бас шаруасы астық егу</w:t>
        <w:br/>
        <w:t>мен ағаш кесу, ағаштан істелетін заттарды көбейту болу</w:t>
        <w:br/>
        <w:t>керек. Осы айтқанды Сібір шаруасы туралы болашак жо-</w:t>
        <w:br/>
        <w:t>баға кіргізіп, Сібірді астық, ағаш өнім орындарынан шы-</w:t>
        <w:br/>
        <w:t>ғатын заттармен Орта Азияның мұқтаждарын толық орын-</w:t>
        <w:br/>
        <w:t>дайтын халге жеткізу керек, Мөлшерлі цифр бойынша</w:t>
        <w:br/>
        <w:t>Түркістан-Сібір жолымен қатынас басталған әуелгі жыл-</w:t>
        <w:br/>
        <w:t>дарда Сібірден Орта Азияға 666 000 тонна астық пен малға</w:t>
        <w:br/>
        <w:t>тамак, 166 000 тонна ағаш, баска заттар, барлығын қосқан-</w:t>
        <w:br/>
        <w:t>да кемі 1000 -- 1160 мың тоннадай жүк тасуға керек. «Сібір</w:t>
        <w:br/>
        <w:t>тұрмысынын» («Жизнь Сибира») 1927-інші жылы шыққан</w:t>
        <w:br/>
        <w:t>1-інші нөміріндегі мағлұматқа қарағанда, Сібірдің</w:t>
        <w:br/>
        <w:t>Түркістан-Сібір жолының алқабындағы Барнауыл, Бииск,</w:t>
        <w:br/>
        <w:t>Рубцов, Славгород дейтін 4 округінде 1926-ыншы жылы 2</w:t>
        <w:br/>
        <w:t>251 181 гектар егістік жер болған. Бұл бүтін Сібір егістігін</w:t>
        <w:br/>
        <w:t>алғанда 35,! проценті болады, бүтін Сібірге егілетін бидай-</w:t>
        <w:br/>
        <w:t>ды алғанда айтылған төрт округ 43,3 процентін егеді екен.</w:t>
        <w:br/>
        <w:t>1931-інші жылы бұл 4 округтің өздерінің ішіп-жейтінінен</w:t>
        <w:br/>
        <w:t>артып қалатын азық-түліктері 1400 мың тонна болатын</w:t>
        <w:br/>
        <w:t>секілді көрінеді, 1941-інші жылға есептесек ол 4 округтің</w:t>
        <w:br/>
        <w:t>артығы 1650 мың тонна болатын. Осы көрсетілген цифр-</w:t>
        <w:br/>
        <w:t>лардың 70 проценттейі астық болады. Сонымен сынап қара-</w:t>
        <w:br/>
        <w:t>ғанда Түркістан-Сібір темір жолы жүре бастаған жылда-</w:t>
        <w:br/>
        <w:t>ақ Сібір Орта Азияға керек астықты толығымен бере</w:t>
        <w:br/>
        <w:t>алатын секілді,</w:t>
        <w:br/>
        <w:t>40</w:t>
        <w:br/>
        <w:t>рек болатын секілді. Астықпен катар Орта Азияның ағашка</w:t>
        <w:br/>
        <w:t>және аймақтың малдан шығатын азық-түлікке де мұқта-</w:t>
        <w:br/>
        <w:t>жы өсіп келе жатыр.</w:t>
        <w:br/>
        <w:t>РСФСР-дің есеп кенесінің есебі бойынша, 1932-інші</w:t>
        <w:br/>
        <w:t>жылмен 1927-інші жылды салыстырғанда ет жеу 174,7 про-</w:t>
        <w:br/>
        <w:t>пент өсті, сүт пен сүттен шығатын тамақтарға мұқтажлық</w:t>
      </w:r>
    </w:p>
    <w:p>
      <w:r>
        <w:t>174,1 процент өсті. РСФСР бұлай болса, әрине, Орта Азия</w:t>
        <w:br/>
        <w:t>мұқтажы да сонымен қатар өсуге тиіс. Орта Азияның жал-</w:t>
        <w:br/>
        <w:t>пы мұқтаждарының ішіңде, әсіресе астыққа мұқтаждығы</w:t>
        <w:br/>
        <w:t>өсу себептері бірінші, төңкерістен бері қарай диқандардың</w:t>
        <w:br/>
        <w:t>шаруалары көтеріліп, адамдарының ішіп-жеуі көбейлі.</w:t>
        <w:br/>
        <w:t>Екінші, бұрынғы астық-күріш егетін жерлерге макта егіліп,</w:t>
        <w:br/>
        <w:t>жерлік астықтың өзі азайды. Осындай Орта Азияға керек</w:t>
        <w:br/>
        <w:t>астықты, ағаштарды, басқа заттарды осы күнде айналма</w:t>
        <w:br/>
        <w:t>алыс жерлерден, мәселен, күнбатыс Сібірліктен, Оралдан</w:t>
        <w:br/>
        <w:t>тартып, көп зиянға қалып отырмыз.</w:t>
        <w:br/>
        <w:t>Жалпы Одақтың да, Орта Азияның да астық ішуі ар-</w:t>
        <w:br/>
        <w:t>тып және бір жағынан астықты бөтен мемлекеттерге де</w:t>
        <w:br/>
        <w:t>шығарып сату керек болып, жылдан жылға Орта Азияға</w:t>
        <w:br/>
        <w:t>астық құлату деген қинайтын мәселе болып отыр. Және</w:t>
        <w:br/>
        <w:t>Орта Азияда астықтын бәсі кейде өршіп-өсіп кетіп, мақта-</w:t>
        <w:br/>
        <w:t>ның бәсін өзгертіп, мақтадан шығатын кездемеміздің бәсін</w:t>
        <w:br/>
        <w:t>қымбатқа шығарып кетіп отыр. Бұл мынадан көрініп отыр:</w:t>
        <w:br/>
        <w:t>мақта бәсі өспей қалпында калуға Орта Азияда астықтың</w:t>
        <w:br/>
        <w:t>пұты | сом 50 тиын, | сом 70 тиын болу керек. Ал енді Орта</w:t>
        <w:br/>
        <w:t>Азиядағы жыл сайын қараша айындағы астықтың бәсіне</w:t>
        <w:br/>
        <w:t>қарасақ, 1926-ыншы жылы айтылған қараша айында астық-</w:t>
        <w:br/>
        <w:t>тын пұты Орта Азияда 2 сом 69 тиынға дейін көтеріліп кет-</w:t>
        <w:br/>
        <w:t>кен. 1927-інші жылы сол қараша айында астықтың пұты 3</w:t>
        <w:br/>
        <w:t>сом 18 тиынға дейін барған (18,2 процентке көбейткен). Ас-</w:t>
        <w:br/>
        <w:t>тықпен қатар күріш те және жем де кымбаттаған. Мәселен,</w:t>
        <w:br/>
        <w:t>арпа 1926-ыншы жылы ақпан айында пұты 1 сом 88 тиын</w:t>
        <w:br/>
        <w:t>болса, 1927-інші жылы сол айда 2 сом 31 тиынға шыққан.</w:t>
        <w:br/>
        <w:t>Биылғы қаңтар айында алған мағлұматқа қарағанда</w:t>
        <w:br/>
        <w:t>астық пе бәсі бұрынғы а әрі өсіп бара жатқан</w:t>
        <w:br/>
        <w:t>секілді кө батшылық себебінен</w:t>
        <w:br/>
        <w:t>РЕСПУБЛИКАСЫНЫҢ</w:t>
        <w:br/>
        <w:t>қаттық, 817447 33</w:t>
        <w:br/>
        <w:t>Бұл алқаптағы елдердің осы күнгі шаруалары негізінде</w:t>
        <w:br/>
        <w:t>үш түрлі: Орта Азияның ұлы кәсібі мақта еғу, Сібірдің бас</w:t>
        <w:br/>
        <w:t>кәсібі астық егу, Қазакстан мен Қырғызстанда мал шаруа-</w:t>
        <w:br/>
        <w:t>сы мен егін егу кәсібі аралас. Осы айтылған тұрмыстағы</w:t>
        <w:br/>
        <w:t>шаруаларынын бағыттарына карай, бұл елдердің, бұл</w:t>
        <w:br/>
        <w:t>жерлердің шаруаларын ілгері бастыратын шаралар колла-</w:t>
        <w:br/>
        <w:t>ну керек.</w:t>
        <w:br/>
        <w:t>І. Орта Азияның І-інші кәсібі мақта егу деп айтып өттік.</w:t>
        <w:br/>
        <w:t>Олай болса Орта Азияның осы макта егу кәсібін ілгері бас-</w:t>
        <w:br/>
        <w:t>тыруға ынта қылу керек. Бұрын Түркістан-Сібір жолы са-</w:t>
        <w:br/>
        <w:t>лынбастан бұрын, қанша тырысқанмен де мақта егуді</w:t>
        <w:br/>
        <w:t>көнілдегідей ілгері бастырып алып кетуге болмайтын еді.</w:t>
        <w:br/>
        <w:t>Енді бұл жол салынып біткен соң Орта Азияның мақта</w:t>
        <w:br/>
        <w:t>егісін көбейту керек және бұған шаралар да көп, қандай</w:t>
        <w:br/>
        <w:t>шаралар қолдану керек деп сұралса жауап: ең әуелі мен</w:t>
        <w:br/>
        <w:t>бүтін Орта Азияның суарылатын жерлеріне макта ектіру</w:t>
        <w:br/>
        <w:t>керек, басқа осы күнгі егіп жүрген астық, күріш, басқа</w:t>
        <w:br/>
        <w:t>ауқаттық заттарды егуден қалдыру керек. Болашақ бес</w:t>
        <w:br/>
        <w:t>жылдық шаруа жоспарын жасағанда осы бағытты ұмыт-</w:t>
        <w:br/>
        <w:t>пай қолдану керек. Бұл бағыт Орта Азияның бес жылдық</w:t>
        <w:br/>
        <w:t>жоспарында көрсетіле тұрса да, толық, анық көрсетілмеген.</w:t>
        <w:br/>
        <w:t>Бұл бағытты анықтау керек. Таймай колдану керек деп</w:t>
        <w:br/>
        <w:t>отырғанымнын себебі мынау:</w:t>
      </w:r>
    </w:p>
    <w:p>
      <w:r>
        <w:t>1925 - 1926 жылы барлық суарылатын жерге еккен</w:t>
        <w:br/>
        <w:t>егістің саны 2001,3 мың гектар болған. Бұның 66,4 проценті</w:t>
        <w:br/>
        <w:t>астық пен күріш болып, тек қана 19,6 проценті мақта бол-</w:t>
        <w:br/>
        <w:t>ған. Қалғанның 6,3 проценті жоңышқа, басқасы әр түрлі</w:t>
        <w:br/>
        <w:t>басқа тұқымдар болған. Болашак 1930-31-інші жылы суа-</w:t>
        <w:br/>
        <w:t>рылатын жер 539 мын гектарға көбейеді. Бұл жылы егілетін</w:t>
        <w:br/>
        <w:t>егістер мынадай болайын деп отыр: астық пен күріш - 58,2</w:t>
        <w:br/>
        <w:t>процент, мақта - 24,4 процент. Бұл Орта Азиядағы жай бол-</w:t>
        <w:br/>
        <w:t>са, Қазақстанда мынадай: Қазақстанның Сырдария губер-</w:t>
        <w:br/>
        <w:t>ниясындағы суарылатын 278,9 мың гектар жердің тек 3,85</w:t>
        <w:br/>
        <w:t>гектарына мақта егіледі. Бұл жалпы суарылатын жердің 13,7</w:t>
        <w:br/>
        <w:t>проценті-ақ болады. 1931-інші жылы мақта егу тек 19,5</w:t>
        <w:br/>
        <w:t>процентке дейін өсейін деп отыр. Бүтін Қазакстанға қарай-</w:t>
        <w:br/>
        <w:t>7</w:t>
        <w:br/>
        <w:t>зиян тигізейін деген талаптары бола тұрса да, биылғы жыл</w:t>
        <w:br/>
        <w:t>жолға берілген қаражат жеткілікті болды. Ақша аз берілді</w:t>
        <w:br/>
        <w:t>деп шағым кылуға болмайды.</w:t>
        <w:br/>
        <w:t>Қазір осы жиылыстың ішінде жолға бюджеттен</w:t>
        <w:br/>
        <w:t>берілетін қаражаттан баска 6 000 000 сом беріледі екен де-</w:t>
        <w:br/>
        <w:t>ген сөз шығып отыр. Бұл қате қайдан туған пифр екені</w:t>
        <w:br/>
        <w:t>белгісіз. Біздің білуімізше жолға биыл бюджеттен 8 мил-</w:t>
        <w:br/>
        <w:t>лион сом беріледі, қосымша тек 2 миллионға дейін ғана</w:t>
        <w:br/>
        <w:t>қарыз берілу жөн. Бұл екі миллион әзір табылған жок.</w:t>
        <w:br/>
        <w:t>Бюджеттен берілетін 8 миллионға да наразылық етушілер</w:t>
        <w:br/>
        <w:t>көп болды. Биылғы ештеңе емес, киын мәселе жолға бола-</w:t>
        <w:br/>
        <w:t>шақ жылы берілетін каражат туралы. СТО-ға осы мәжілісте</w:t>
        <w:br/>
        <w:t>шешу керек: жол СТО-нын бұрынғы белгілеген уақытын-</w:t>
        <w:br/>
        <w:t>да бітуге тиіс болмаса, жолды бітіруді 6 жылға дейін созу</w:t>
        <w:br/>
        <w:t>керек пе. Мен бұл мәселені көтеріп отырған себебім мы-</w:t>
        <w:br/>
        <w:t>нау: госпланның бесжылдық жоспары туралы кітабында</w:t>
        <w:br/>
        <w:t>Түркістан-Сібір темір жолына қаржы беру керектігін</w:t>
        <w:br/>
        <w:t>көрсеткенде жолды СТО-ның белгілеген уақытында бітіріп</w:t>
        <w:br/>
        <w:t>бола алмайды деп көрсетілген. Сол себепті СТО тағы да</w:t>
        <w:br/>
        <w:t>қайта бұрынғы белгілеген уақытында жолды бітіру керек</w:t>
        <w:br/>
        <w:t>деп бекітсе екен. Егер де Қордайдан өту мәселесі женіл</w:t>
        <w:br/>
        <w:t>шешілсе, жолды бұрынғы 4 жылда (баяғы 1930-1931 жылы)</w:t>
        <w:br/>
        <w:t>бітіруге мүмкін болады. Жол Шоқпар бағытымен жүргі-</w:t>
        <w:br/>
        <w:t>зілетін болса, басындағы инженерлердің айтуынша жолды</w:t>
        <w:br/>
        <w:t>31/, жылдың ішінде де бітіруге болады.</w:t>
        <w:br/>
        <w:t>Қалай да болса жолды бітіруді 6 жылға дейін созып кету</w:t>
        <w:br/>
        <w:t>болмайтын, өте зиянды мәселе. Және менің бір айтайын</w:t>
        <w:br/>
        <w:t>деп отырған сөзім осы күнгі отарба жүргізіп жатқан Арыс</w:t>
        <w:br/>
        <w:t>пен Фрунзе арасындағы Жетісу отарба жолы туралы. Бұл</w:t>
        <w:br/>
        <w:t>жоллың бойында отарба екі жерде тескен таудың тесігінен</w:t>
        <w:br/>
        <w:t>өтеді. Бұл тесіктердің іштері осы күнге дейін мықтап тас-</w:t>
        <w:br/>
        <w:t>пен ұрып бекітілмеген себепті кейбір жерлерде тесіктің</w:t>
        <w:br/>
        <w:t>ішкі төбесінен тас, топырак құлап, тесік бітіп қалуға қауіп</w:t>
        <w:br/>
        <w:t>болып тұрған секілді көрінеді. Және бұл жол бойында Ма-</w:t>
        <w:br/>
        <w:t>шат сайынан өту керек. Бұл жерге келгенде пойыз екі бо-</w:t>
        <w:br/>
        <w:t>лып, паровоз екі рет пойызды сайдан тасып шығады. Әр</w:t>
        <w:br/>
        <w:t>25</w:t>
      </w:r>
    </w:p>
    <w:p>
      <w:r>
        <w:t>Ендігі білетін іс -- болашак жылдарда Орта Азияға кан-</w:t>
        <w:br/>
        <w:t>дай астықтын түрі (сорты), ағаштын қандайлары, егін ас-</w:t>
        <w:br/>
        <w:t>паптардың, басқа заттардың қандайлары керек екенін біліп,</w:t>
        <w:br/>
        <w:t>Сібірде егіп шығаратын, істейтін заттарды соған сәйкес</w:t>
        <w:br/>
        <w:t>қылдыру. Сібірдің Телбестегі темір зауытын және машина</w:t>
        <w:br/>
        <w:t>жасайтын зауыттарын салғанда да Орта Азияға керек Зат-</w:t>
        <w:br/>
        <w:t>тардың түрін еске алып салдыру керек.</w:t>
        <w:br/>
        <w:t>Түркістан-Сібір жолымен дұрыс пайдалану үшін ол жол</w:t>
        <w:br/>
        <w:t>бойына құлататын алқасындағы елдер қатынасатын, жүк</w:t>
        <w:br/>
        <w:t>таситын кысқа темір жолдар да салу керек. Бұ да ойлана-</w:t>
        <w:br/>
        <w:t>тын мәселенің бірі.</w:t>
        <w:br/>
        <w:t>Түркістан-Сібір жолының бойындағы Сібірлік тоғай-</w:t>
        <w:br/>
        <w:t>лардың халі бүгінде анық біліне алған жоқ. Біздің ойымыз-</w:t>
        <w:br/>
        <w:t>ша, тап жалғыз жол бойының ағаштары бүтін Орта Азия</w:t>
        <w:br/>
        <w:t>мен Қазакстанның ағашқа мұктажын толтыра алмайды.</w:t>
        <w:br/>
        <w:t>Сол себепті әрідегі Сібірдің қалың ағашын калай пайдала-</w:t>
        <w:br/>
        <w:t>ну мәселесі ойланып шешуге тиіс мәселенің бірі.</w:t>
        <w:br/>
        <w:t>Сонымен Түркістан-Сібір жолын салумен байланыс-</w:t>
        <w:br/>
        <w:t>ты диқаншылыктарын жылдам ілгері бастыру, өнім орын-</w:t>
        <w:br/>
        <w:t>дарын көркемдеу, басқа сол секілді халықтың шаруала-</w:t>
        <w:br/>
        <w:t>ры туралы сібірлік жерлердің шешетін көп мәселелері</w:t>
        <w:br/>
        <w:t>бар.</w:t>
        <w:br/>
        <w:t>3. Қазақстан мен Қырғызстан егін егу мен мал бағу</w:t>
        <w:br/>
        <w:t>шаруаларын аралас істейтін жерлер. Түркістан-Сібір жолы</w:t>
        <w:br/>
        <w:t>бұл екі республиканы (әсіресе Қазакстан жерін) жарып</w:t>
        <w:br/>
        <w:t>өтеді. Жолдың 1475 километр бойында қазақ пен қырғыз</w:t>
        <w:br/>
        <w:t>елдері. Жолдың басы мен аяғындағы жерлерде (Новоси-</w:t>
        <w:br/>
        <w:t>бирск мен Семей арасында, Арыс пен Луговой арасында)</w:t>
        <w:br/>
        <w:t>ел қалың бола тұрса да, бойындағы басқа жерлерде ел си-</w:t>
        <w:br/>
        <w:t>рек. Сол жерлерге ел отырғызып, су шығарып, жерден</w:t>
        <w:br/>
        <w:t>шығуы мүмкін пайданың барлығын шығару Қазақстан мен</w:t>
        <w:br/>
        <w:t>Қырғызстанның бірінші ойлайтын ісі. Бұл сол жерлерге</w:t>
        <w:br/>
        <w:t>су шығарылса, әсіресе егін жақсы шығады, жол бойына</w:t>
        <w:br/>
        <w:t>жақын жерлердін тауындағы, тегісіндегі кең жайлау жайы-</w:t>
        <w:br/>
        <w:t>лыстық жерлерге қарағанда мал шаруасынын да болашағы</w:t>
        <w:br/>
        <w:t>мықты.</w:t>
        <w:br/>
        <w:t>ж“</w:t>
        <w:br/>
        <w:t>жаман жерлерлін арасында жаткан орташа және төменкол</w:t>
        <w:br/>
        <w:t>жерлер мен қалай пайдалану керектігін сынап, карап бо-</w:t>
        <w:br/>
        <w:t>лашақ шешеді ғой. Бүйтіп жол алқабындағы жерлердегі</w:t>
        <w:br/>
        <w:t>елдің есебі 1926-ыншы жылы 4 857 642 жан еді. Бүтін</w:t>
        <w:br/>
        <w:t>сібірлік жерінлегісі 43 процент, Қазакстан жеріндегісі 42,5</w:t>
        <w:br/>
        <w:t>процент, қалған 10,5 проценті Қырғызстан жерінде. Осы</w:t>
        <w:br/>
        <w:t>көрсетілген цифрлардан сыналып отыр. Елдің калың жері</w:t>
        <w:br/>
        <w:t>мол өтетін Сібірлік жері мекені, Қазақстан мен Қырғыз-</w:t>
        <w:br/>
        <w:t>стан жерлерінде жерлердің кеңдігіне қарағанда әлі сире-</w:t>
        <w:br/>
        <w:t>гірек.</w:t>
        <w:br/>
        <w:t>Бүтін жол алқабындағы жерлерде 1927-інші жылғы мағ-</w:t>
        <w:br/>
        <w:t>лұматқа қарағанда уақ-ірісі аралас 26 289 200 бас мал бар.</w:t>
        <w:br/>
        <w:t>Бұнын 65,5 проценті Қазақстан жерінде, 21,3 проценті Сібір</w:t>
        <w:br/>
        <w:t>жерінде, қалған 13,2 проценті Қырғызстан жерінде. Осы</w:t>
        <w:br/>
        <w:t>есептерге карағанда аяқты малдын көбі Қазакстанда бо-</w:t>
        <w:br/>
        <w:t>лып, Қазакстан елінің негізгі кәсібі мал шаруасы екенін</w:t>
        <w:br/>
        <w:t>көрсетілді.</w:t>
      </w:r>
    </w:p>
    <w:p>
      <w:r>
        <w:t>1927-інші жылғы есепке қарағанда жол аймағында</w:t>
        <w:br/>
        <w:t>егілген егіннін есебі 4 078 012 гектар. Бұнын 533779 га-сы</w:t>
        <w:br/>
        <w:t>суарылатын егіс, калғаны сусыз егілетін бағар. Бағарлық</w:t>
        <w:br/>
        <w:t>жерлердің 2 544 000 га-сы Сібірліктің жерінде. Сонымен</w:t>
        <w:br/>
        <w:t>егіңдік жердің көбі Сібірле болып отыр.</w:t>
        <w:br/>
        <w:t>Бұл алқаптағы жерлерде Одағымыздағы түсті металдар-</w:t>
        <w:br/>
        <w:t>дың ең көп шығатын жерлері ле бар. Мәселен, Алтай жерін-</w:t>
        <w:br/>
        <w:t>дегі Ридлер, Балқаштын теріс түстігі, Алатаудың Александр</w:t>
        <w:br/>
        <w:t>жалы, Қытаймен шектес жерлер. Және де таскөмір шыға-</w:t>
        <w:br/>
        <w:t>тын жерлер де көп (Қарағанды, Екібастұз және баска со</w:t>
        <w:br/>
        <w:t>сықылды жерлер). Бұндай металл, тас көмір шығатын жер-</w:t>
        <w:br/>
        <w:t>лердің әдемі бір жақсысы біріне-бірі жақын жерлерде.</w:t>
        <w:br/>
        <w:t>Сонымен Түркістан-Сібір жолының өтетін жерлерінің</w:t>
        <w:br/>
        <w:t>түрлері, байлығы, бойындағы елдердін шаруаларының жал-</w:t>
        <w:br/>
        <w:t>пы бағыты айтылғандай. Енді бұл мәселелерге жеке-жеке</w:t>
        <w:br/>
        <w:t>тоқталмай, менін осы мақалада жазып өтейін деп отырға-</w:t>
        <w:br/>
        <w:t>ным -- Түркістан-Сібір жолын салумен байланысты жол</w:t>
        <w:br/>
        <w:t>алқабындағы елдердің шаруалары туралы 5 жылдық жоба-</w:t>
        <w:br/>
        <w:t>да қандай жалпы бағыт көрсету керектігі.</w:t>
        <w:br/>
        <w:t>%</w:t>
        <w:br/>
        <w:t>айтылған бағытпен болашақ жол бойындағы елдерлін ша-</w:t>
        <w:br/>
        <w:t>руаларын түзеп, ілгері бастыруына осы күннен бастап</w:t>
        <w:br/>
        <w:t>тиісті амал істеуге кірісуі керек.</w:t>
        <w:br/>
        <w:t>(«Известияның» 1928-інші жылы 17 -інші ақпан күні шыққан</w:t>
        <w:br/>
        <w:t>нөмірінде басылды)</w:t>
        <w:br/>
        <w:t>Түркістан-Сібір жолы арқылы астығы көп және арзан</w:t>
        <w:br/>
        <w:t>Сібірмен қатынас ашылған сон, Сібірден арзан астық ке-</w:t>
        <w:br/>
        <w:t>луге мүмкіндік болған соң, Қазақстан мен Қырғызстан-</w:t>
        <w:br/>
        <w:t>ның су шығатын жерлеріне күріштен басқа астық тұқы-</w:t>
        <w:br/>
        <w:t>мын егу пайдалы болмайды. Егетін пайдалы заттар</w:t>
        <w:br/>
        <w:t>фабрика-зауыттарға мұқтаж кендір, кенеп секілді тұқым-</w:t>
        <w:br/>
        <w:t>дар. Бұндай тұқымдар тап осы күнде Қазақстан мен Қыр-</w:t>
        <w:br/>
        <w:t>ғызстанда егіліп отырған:</w:t>
        <w:br/>
        <w:t>Осы күні егетін гектар | Болашақта егу мүмкін гектар |</w:t>
        <w:br/>
        <w:t>Кенеп 1620 20000</w:t>
        <w:br/>
        <w:t>Қанттық свекла 1000 Бе</w:t>
        <w:br/>
        <w:t>Темекі 7000 “ 10500</w:t>
        <w:br/>
        <w:t>Күріш 2006 20010001 -- 300000</w:t>
        <w:br/>
        <w:t>Клешевина (кастор майы Еті) 10000</w:t>
        <w:br/>
        <w:t>шығатын)</w:t>
        <w:br/>
        <w:t>Шекпенді тоқитың тікенектің 165 19 1</w:t>
        <w:br/>
        <w:t>басы 4. 4 |</w:t>
        <w:br/>
        <w:t>Кеңлір ----. ШЫМ . шы 2</w:t>
        <w:br/>
        <w:t>Жоғарғы тұқымдардың болашақтағы сандарын көрсет-</w:t>
        <w:br/>
        <w:t>кенде тек кана өңдіретін тұқымдар өзіміздің мұқтаждылық-</w:t>
        <w:br/>
        <w:t>ты толтыруға қанша керектігін еске алып көрсетілген,</w:t>
        <w:br/>
        <w:t>өсіріп шығаруға мүмкіндігін есептегенде онан көп бола-</w:t>
        <w:br/>
        <w:t>ды. Бұл айтқанның ішінде кендірге қатты көңіл бөлу ке-</w:t>
        <w:br/>
        <w:t>рек. Кендір тап осы күнде Іле, Шу өзендерінің бойларын-</w:t>
      </w:r>
    </w:p>
    <w:p>
      <w:r>
        <w:t>да, Балқаш, баска көлдердің жағаларында жүз мың деп</w:t>
        <w:br/>
        <w:t>санайтын гектарлық жерлерде жабайы күйінде өседі.</w:t>
        <w:br/>
        <w:t>Түркістан-Сібір жолының бойындағы жерлерге орасан көп</w:t>
        <w:br/>
        <w:t>егіп шығаруға да мүмкіндік бар. Себебі кендір өсуге ауасы</w:t>
        <w:br/>
        <w:t>да, жерінің тұрысы да қолайлы және су да көп. Әсіресе Іле</w:t>
        <w:br/>
        <w:t>бойынын кендірінен мата токуға болатынына бұл күнде көз</w:t>
        <w:br/>
        <w:t>жетті. Біздің кездеме тоқыма фабриктердегі кендірдің бо-</w:t>
        <w:br/>
        <w:t>лашағы өте мықты. Кендірден басқа көрсетілген тұқым-</w:t>
        <w:br/>
        <w:t>дардың көбі де Түркістан-Сібір жолы бойына шығуға</w:t>
        <w:br/>
        <w:t>мүмкін екендігі сыналып, тәжірибе үшін егіліп көріліп,</w:t>
        <w:br/>
        <w:t>анықталды.</w:t>
        <w:br/>
        <w:t>42</w:t>
        <w:br/>
        <w:t>ТҮРКІСТАН-СІБІР ТЕМІР ЖОЛЫНЫҢ БІТУ</w:t>
        <w:br/>
        <w:t>СРОГІ ТУРАЛЫ</w:t>
        <w:br/>
        <w:t>Түркістан-Сібір темір жолының салынуы Кеңестер</w:t>
        <w:br/>
        <w:t>Одағы халық шаруашылығының өршуіне зор жәрдемші бо-</w:t>
        <w:br/>
        <w:t>лады. Алдымен макта егістіктері кеңейіп, көбеюге себеп-</w:t>
        <w:br/>
        <w:t>кер болмақ, Жол салыну жұмыстары жақсы түрде жүргізі-</w:t>
        <w:br/>
        <w:t>Ліп бара жатыр. Үзбей қатынас жүргізуге жол жобада</w:t>
        <w:br/>
        <w:t>белгіленген 1921-інші жылдың орнына 1920-інші жылда</w:t>
        <w:br/>
        <w:t>ашылуы керек. Бұдан мемлекетке зор пайда табылады.</w:t>
        <w:br/>
        <w:t>Түркістан-Сібір темір жолы салыну ісі, өзінің Кеңес</w:t>
        <w:br/>
        <w:t>Олағының шаруашылығына тигізе алатын пайдасы жағы-</w:t>
        <w:br/>
        <w:t>нан, су күшімен жүргізілетін Днепрде салынып жатқан</w:t>
        <w:br/>
        <w:t>электр станциясы, Волға-Дон жармасы сияқты зорістерден</w:t>
        <w:br/>
        <w:t>кем емес. Түркістан-Сібір темір жолын салудағы негізгі</w:t>
        <w:br/>
        <w:t>мақсаттар -- Орта Азияға жақын аудандардан (Сібір, Қазақ-</w:t>
        <w:br/>
        <w:t>стан, Қырғызстан) арзан азық-түлік жеткізіп беру, мақта</w:t>
        <w:br/>
        <w:t>өсіру ісін өршіту, өзіміздің тоқыма өндіріс орындарына</w:t>
        <w:br/>
        <w:t>керекті мақтаны өзіміздің Кеңестер Одағынан тауып беру.</w:t>
        <w:br/>
        <w:t>Шет мемлекеттерден келтіретін макта саны азаюдан, Кав-</w:t>
        <w:br/>
        <w:t>каз, Украина, Еділ бойынан Орта Азияға тасылатын азык-</w:t>
        <w:br/>
        <w:t>түлікті темір жолмен пайдаланудан Мемлекет көп алтын</w:t>
        <w:br/>
        <w:t>ақша жинап, сактай алады. Бұнымен бірге темір жолға бай-</w:t>
        <w:br/>
        <w:t>ланысты байлығы ең көп аудандардағы шаруашылықтың</w:t>
        <w:br/>
        <w:t>өршуіне кең жол ашады, өндіріс орындарымызға керекті</w:t>
        <w:br/>
        <w:t>шикізат корын кеңейтеді.</w:t>
        <w:br/>
        <w:t>45</w:t>
        <w:br/>
        <w:t>Сібірден келетін арзан астық, айтылған жерлердің</w:t>
        <w:br/>
        <w:t>жібек жасау,бақша, бау өсіру, жоңышқа егу және басқа</w:t>
        <w:br/>
        <w:t>сол секілді кәсіптерін көбейтуге де себепкер болады.</w:t>
        <w:br/>
        <w:t>Қазақстан мен Қырғызстанның болашақтағы шаруа-</w:t>
        <w:br/>
        <w:t>шылықтары туралы жоба жасалғанда айтылғандай әдейі</w:t>
        <w:br/>
        <w:t>қымбат, фабрика-зауыттарға мұқтаж тұқымдар егуге себеп-</w:t>
        <w:br/>
        <w:t>кер болу керектігін көрсете тұрғанмен Орта Азияның және</w:t>
        <w:br/>
        <w:t>бүкіл союздың астыққа, малға, малдан шығатын түрлі</w:t>
        <w:br/>
        <w:t>шикізаттарға мұқтаждығын еске алып, Түркістан-Сібір</w:t>
        <w:br/>
        <w:t>жолы бойындағы Қазақстан мен Қырғызстан жерлерінде</w:t>
        <w:br/>
        <w:t>егін егу мен мал өсіру шаруаларын да көбейтуді естен тас-</w:t>
        <w:br/>
        <w:t>тамау керек. Әсіресе тек қана жауынмен егін шығатын</w:t>
        <w:br/>
        <w:t>жерлерде мал өсіру туралы әдейі арнап айтатыным, өсіретін</w:t>
      </w:r>
    </w:p>
    <w:p>
      <w:r>
        <w:t>малдың тұқымын түзетуге көңіл бөлу керек және малды</w:t>
        <w:br/>
        <w:t>дұрыс, жақсы тәрбиелеп, бағып-қағу жолын елге үйрету</w:t>
        <w:br/>
        <w:t>керек. Орта Азияға да керек көлік мал болсын, соятын</w:t>
        <w:br/>
        <w:t>мал болсын, малдан шығатын ауқаттар болсын, осы Қазақ-</w:t>
        <w:br/>
        <w:t>стан мен Қырғызстаннан баруы жөн, Қазақстан мен Қыр-</w:t>
        <w:br/>
        <w:t>ғызстанның жерлерінен өтетін Түркістан-Сібір жолы бо-</w:t>
        <w:br/>
        <w:t>йында кандай өнім орындарын орнату керегі туралы айта-</w:t>
        <w:br/>
        <w:t>тынымыз, ол жерлерде алдымен диқаншылық пен мал ша-</w:t>
        <w:br/>
        <w:t>руасынан шығатын шикізаттардан күллі мұқтаж тауарлар</w:t>
        <w:br/>
        <w:t>жасайтын зауыттар, фабриктар салу керек. Бұндай зауыт,</w:t>
        <w:br/>
        <w:t>фабриктардың шығарған тауарлары жалғыз Орта Азия</w:t>
        <w:br/>
        <w:t>емес, союздың басқа жерлерінде де мұктаж таудан, жер</w:t>
        <w:br/>
        <w:t>астынан шығаратын Қазақстан мен Қырғызстанның бай-</w:t>
        <w:br/>
        <w:t>лықтары туралы (әсіресе жез секілді түсті металдар тура-</w:t>
        <w:br/>
        <w:t>лы) бұрын айтып өттік, қайталап көп айту артық болалы.</w:t>
        <w:br/>
        <w:t>Міне, осы бағыттар Түркістан-Сібір жолы салынумен</w:t>
        <w:br/>
        <w:t>байланып, Орта Азияның Қазақстан, Қырғызстан, Сібірдің</w:t>
        <w:br/>
        <w:t>болашақтағы шаруалары туралы жобаларында колданатын,</w:t>
        <w:br/>
        <w:t>Түркістан-Сібір жолының алқабындағы елдердің шаруа-</w:t>
        <w:br/>
        <w:t>ларын өзгерту туралы РСФСР-дің Совнаркомі де 1927-інші</w:t>
        <w:br/>
        <w:t>жылы 7 желтоксан күні шығарған қаулысында да осы ай-</w:t>
        <w:br/>
        <w:t>тылған бағыттарды көрсеткен.</w:t>
        <w:br/>
        <w:t>Жергілікті республикалар және Орталық бас мекеме-</w:t>
        <w:br/>
        <w:t>лертек қана жолдың жылдам бітіруіне себепкер болу емес,</w:t>
        <w:br/>
        <w:t>43</w:t>
        <w:br/>
        <w:t>бес жылдық жоспардың аяғына кездеме тапшылығы бітпей</w:t>
        <w:br/>
        <w:t>отыр.</w:t>
        <w:br/>
        <w:t>Егер осы өткен уақыттағы халық санының өсуін есеп-</w:t>
        <w:br/>
        <w:t>ке алып, ескерген кезде, соғыс алдыңда жан басына жара-</w:t>
        <w:br/>
        <w:t>татын мөлшерге бес жылдық жоспардың аяғында ғана жеті-</w:t>
        <w:br/>
        <w:t>деді. Бізде жан басына жаратылатын мөлшерінің шет мем-</w:t>
        <w:br/>
        <w:t>лекеттерде жан басына жаратылатын матаның мөлшеріне</w:t>
        <w:br/>
        <w:t>салыстырып карағанда аздығы төмендегіден көрініп отыр:</w:t>
        <w:br/>
        <w:t>1913-інші жылғы алтын марка акша есебінен жан басына</w:t>
        <w:br/>
        <w:t>жаратылған мақтаның орта саны</w:t>
        <w:br/>
        <w:t>Құрама Штаттарда (Америка)... 85,48</w:t>
        <w:br/>
        <w:t>Жаңа Зеландия 2482,58</w:t>
        <w:br/>
        <w:t>Австралия Олдағында......0.оғоғ4ғ7У4 а Н02000Ə 77,33</w:t>
        <w:br/>
        <w:t>Қанадада......00000ДД1Д1а ааа Ме - 66,47</w:t>
        <w:br/>
        <w:t>Францияда</w:t>
        <w:br/>
        <w:t>Ағылшында (Англия).</w:t>
        <w:br/>
        <w:t>Германияда ,</w:t>
        <w:br/>
        <w:t>Австрия-Венгрияла...............1...2.2..400410204..00..01 1 66 н ен не</w:t>
        <w:br/>
        <w:t>Россияда...</w:t>
        <w:br/>
        <w:t>Жапон...</w:t>
        <w:br/>
        <w:t>Жоғарыда жазылған сандардан Россияда басқа мемле-</w:t>
        <w:br/>
        <w:t>кеттерге қарағанда 1913 жылы жан басына жаратылған</w:t>
        <w:br/>
        <w:t>мақтаның сан мөлшерімен төмен екендігі көрінеді. Бұл</w:t>
        <w:br/>
        <w:t>соғыс алдыңда жан басына жаратылған мактаның мөлше-</w:t>
        <w:br/>
        <w:t>ріне, мата өндіріс орындарының істері күшеюіне қарамас-</w:t>
      </w:r>
    </w:p>
    <w:p>
      <w:r>
        <w:t>тан осы кезге дейін жеткізілген жок. Жоғарыда айтылған-</w:t>
        <w:br/>
        <w:t>ша бес жылдық жобанын аяғында ғана жеткізілмек.</w:t>
        <w:br/>
        <w:t>Еңбекшілердің жан басына төнкерістен бұрынғы жарата-</w:t>
        <w:br/>
        <w:t>тын матаның орта мөлшер есебін шығарумен казіргі кездегі</w:t>
        <w:br/>
        <w:t>жарататын мата мөлшерінің есебін шығарудың арасыңда</w:t>
        <w:br/>
        <w:t>үлкен айырма барлығы рас болғанымен де патша үкімет-</w:t>
        <w:br/>
        <w:t>шілігінен соң бізге мирасқа қалған өндіріс орындарының</w:t>
        <w:br/>
        <w:t>жалпы түрі өте нашар, басқалардан көп артта қалған</w:t>
        <w:br/>
        <w:t>56</w:t>
        <w:br/>
        <w:t>бастан күн бұрын даярлану істеріне және тиісті шараларға</w:t>
        <w:br/>
        <w:t>кірісу керек болады. Тиісті республикалардын үкіметтері,</w:t>
        <w:br/>
        <w:t>әсіресе бүтін темір жол жерінен өтетін Қазакстан үкіметі</w:t>
        <w:br/>
        <w:t>Түркістан-Сібір темір жолының салыну ісіне жәрдемдерін</w:t>
        <w:br/>
        <w:t>күшейтулері керек (жұмыскерлер табу, азық-түлік жеткізу,</w:t>
        <w:br/>
        <w:t>жерлерінде табылатын темір жол салынуына керекті зат-</w:t>
        <w:br/>
        <w:t>тар жеткізу, тағы осы сияқты жұмыстарда жәрдемдес болу).</w:t>
        <w:br/>
        <w:t>Бұнсыз темір жоллын салыну ісін тездетіп, жақсылап алып</w:t>
        <w:br/>
        <w:t>баруға болмайды. Бұл республикаларлың шаруашылығы-</w:t>
        <w:br/>
        <w:t>натемір жолдың келешекте келтіретін зор пайдасына қара-</w:t>
        <w:br/>
        <w:t>мастан, жол салу ісіне көрсетілген жәрдем осы кезге дейін</w:t>
        <w:br/>
        <w:t>жеткіліксіз болып келді.</w:t>
        <w:br/>
        <w:t>Мемлекетке үлкен пайдасы бар Түркістан-Сібір темір</w:t>
        <w:br/>
        <w:t>жолы салынуы орындала бастады. Істін бас ағымы жақсы</w:t>
        <w:br/>
        <w:t>түрде бара жатыр. Темір жолдың салынып біту срогін қыс-</w:t>
        <w:br/>
        <w:t>қартып, тезірек аяқталып, жақсы таусылуына тырысу ке-</w:t>
        <w:br/>
        <w:t>рек, сонымен бірге темір жол салынумен байланысты ша-</w:t>
        <w:br/>
        <w:t>руашылық мәселелерінің шешілуі тездетілуі керек.</w:t>
        <w:br/>
        <w:t>ТҮРКІСТАН-СІБІР ТЕМІР ЖОЛЫ</w:t>
        <w:br/>
        <w:t>Оның Одақтық Социалшыл Кеңестер Республикаларының</w:t>
        <w:br/>
        <w:t>халық шаруашылығына беретін пайдасы</w:t>
        <w:br/>
        <w:t>Түркістан-Сібір темір жолының салынуы зор қаржы</w:t>
        <w:br/>
        <w:t>жұмсалып істелетін құрылыс жобаларының ішінде Днепр</w:t>
        <w:br/>
        <w:t>құрылысы мен Волга-Дон жармасы катарында бірінші</w:t>
        <w:br/>
        <w:t>орын алып отыр. Бұл сияқты зор істерді орнатуға кірісу,</w:t>
        <w:br/>
        <w:t>бұзылған шаруашылыҡтарды түзеп болып, енді мемлекет-</w:t>
        <w:br/>
        <w:t>тің бүкіл халық шаруашылық істерін жаңа түрде, жана</w:t>
        <w:br/>
        <w:t>жолға косып, өзгертіп, социалшылық негізіне көшіру жүзе-</w:t>
        <w:br/>
        <w:t>ге шығара бастағандықты белгілейді. Мемлекетімізді ма-</w:t>
        <w:br/>
        <w:t>шиналандыру міндеті, ескі зауыт-фабрикаларды жаңалап,</w:t>
        <w:br/>
        <w:t>фабрика-зауыттар салып, электрлендіру катарында алды-</w:t>
        <w:br/>
        <w:t>мен кіре жөні мәселесінің шешілуіне барып тіреледі. Бұл</w:t>
        <w:br/>
        <w:t>52</w:t>
        <w:br/>
        <w:t>да, макта өсіру ісінің қарқыны, әрине, жетімсіз. Жанадан</w:t>
        <w:br/>
        <w:t>су шығарып егістік кеңейту ісіне қаражат етуге жобада бір-</w:t>
        <w:br/>
        <w:t>қатар акша белгіленіп отыр. Оны көбейтуге қаржының тар-</w:t>
        <w:br/>
        <w:t>лығынан мүмкіндік болмай отыр. Сондықтан кезекте</w:t>
        <w:br/>
        <w:t>тұрған зор мәселенің бірі осы кезде су шығып, даяр тұрған</w:t>
        <w:br/>
        <w:t>егістіктерлі мүмкін болғанша көбірек мақта егуге пайда-</w:t>
        <w:br/>
        <w:t>лану. Мысалға, мынаны алалық, мақта егілетін аудандарда</w:t>
        <w:br/>
        <w:t>күріш егістіктері 180 - 200 гектар жер алалы. Күріш мақ-</w:t>
      </w:r>
    </w:p>
    <w:p>
      <w:r>
        <w:t>таның үлкен жауы. Себебі мақтаға қарағанда күріш суды 3-</w:t>
        <w:br/>
        <w:t>Аесеартық ішеді. Егер күріш егіліп отырған жердің ең бол-</w:t>
        <w:br/>
        <w:t>маса 100 гектарын мақта егуге алу мүмкіндігі болса, 100</w:t>
        <w:br/>
        <w:t>гектар даяр жер алумен қатар 300 гектар жерге егілген мақта</w:t>
        <w:br/>
        <w:t>суғарарлық даяр су алар елік. Әрине, бұл шараны орындау</w:t>
        <w:br/>
        <w:t>үшін макта егуші диқандарға басқа ауландардан күріш жет-</w:t>
        <w:br/>
        <w:t>кізіп беру керек болады. Бұған лайықты Түркістан-Сібір</w:t>
        <w:br/>
        <w:t>темір жолының бойындағы Іле мен Шу өзеңдері жағалық-</w:t>
        <w:br/>
        <w:t>тары. Бұл өзендердің суы мол, пайдалануы аз, сондықтан</w:t>
        <w:br/>
        <w:t>бұл жерлерде бүтін Орта Азияға жетерлік күріш егіп шы-</w:t>
        <w:br/>
        <w:t>ғаруға мүмкіндік бар. Күріш өте пайдалы өсімдік болған-</w:t>
        <w:br/>
        <w:t>дықтан, бұл шараны орындауға жұмсалған ақшаны</w:t>
        <w:br/>
        <w:t>тездікпен ақтап қайтарар еді. Оның үстіне мақта өнетін</w:t>
        <w:br/>
        <w:t>аудандарда бұрын күріш егілетін жерлер мақта егуге боса-</w:t>
        <w:br/>
        <w:t>нып, зор пайда шығар еді. Макта өнетін аудандарда мақта-</w:t>
        <w:br/>
        <w:t>дан басқа түрлі өсімдіктерді егуді тоқтату Орта Азияға</w:t>
        <w:br/>
        <w:t>азық-түлік, күрішті жеткілікті етіп жеткізіп беру ісіне бай-</w:t>
        <w:br/>
        <w:t>ланысты. Бұл міндеттерді орындау жолында Түркістан-Сі-</w:t>
        <w:br/>
        <w:t>бір темір жолы үлкен жәрдемші болады.</w:t>
        <w:br/>
        <w:t>Кенес өкіметінің нұсқауы бойынша Түркістан-Сібір</w:t>
        <w:br/>
        <w:t>темір жолы 1930-31-інші жылдың ішінде салынып бітуге</w:t>
        <w:br/>
        <w:t>тиісті. Енбек және қорғау кеңесінін бекіткен жоспары бо-</w:t>
        <w:br/>
        <w:t>йынша Түркістан-Сібір темір жолы 203 707 мың сомға түс-</w:t>
        <w:br/>
        <w:t>пек. Бұл есепке кейбір төтенше расходтар кірмейді. Азық</w:t>
        <w:br/>
        <w:t>тапшылығы, Орта Азияға азык-түлік жеткізу мәселесі бұрын-</w:t>
        <w:br/>
        <w:t>ғыдан да зорая түсті. Сондықтан Түркістан-Сібір темір жо-</w:t>
        <w:br/>
        <w:t>лының салынып біту мезгілін тездетуге болмас па екен де-</w:t>
        <w:br/>
        <w:t>ген мәселе көтеріліп отыр, яки жолдың арасын косып, уа-</w:t>
        <w:br/>
        <w:t>«</w:t>
        <w:br/>
        <w:t>йын жеткізілетін азықтарды осы кездегі азық жиналатын.</w:t>
        <w:br/>
        <w:t>аудандардан тасып, пұт басына зиян тартылады. Өйткені</w:t>
        <w:br/>
        <w:t>бұл азыктарды апарған жерде мактанын бағасы көтерілмей</w:t>
        <w:br/>
        <w:t>сакталуы үшін, тағы базардағы азық нарқын төмендету</w:t>
        <w:br/>
        <w:t>үшін, өзінін тұрған бағасынан арзан сатуға тура келеді.</w:t>
        <w:br/>
        <w:t>Шеттен келтірген азықтың өз бағасы орта есеппен центнері</w:t>
        <w:br/>
        <w:t>10 сом 68 тиынға шамаланады.</w:t>
        <w:br/>
        <w:t>Түркістан-Сібір темір жолымен Сібірден тасылған азық</w:t>
        <w:br/>
        <w:t>бұрын алыс бұрыс жолмен тасылып, артық кіре төлене-</w:t>
        <w:br/>
        <w:t>тіндіктен, арзан төленіп алынып жүрген азығына Сібір</w:t>
        <w:br/>
        <w:t>егіншілерінің қымбат баға алып, көретін пайдасын былай</w:t>
        <w:br/>
        <w:t>койғанның өзінде, 12-- 14 миллион сомға осы кездегі азық-</w:t>
        <w:br/>
        <w:t>тан арзан түседі.</w:t>
        <w:br/>
        <w:t>Ағаш, мал, ет, тағы басқа түрлі заттарды Орта Азияға</w:t>
        <w:br/>
        <w:t>тасу кіресі арзандаудан, тағы темір жол айналмасындағы</w:t>
        <w:br/>
        <w:t>аудандарға өндіріс тауарларын тасу кіресі арзандаудан</w:t>
        <w:br/>
        <w:t>кемінде жылына 6-7 миллиондық каражат кемилі. Макта</w:t>
        <w:br/>
        <w:t>егетін аудандарға арзан азык-түлік жеткізу арқылы мақта-</w:t>
        <w:br/>
        <w:t>ның бағасы төмендеп, мұнан да 10 - І5 миллиондаған сом-</w:t>
        <w:br/>
        <w:t>дық пайда шығады. Бұлардың бәрінен шығатын баска пай-</w:t>
        <w:br/>
        <w:t>да осы кезде азық жинайтын аудандардан Орта Азияға</w:t>
        <w:br/>
        <w:t>тасылатын азықтарды орынды жерге (жақын ауданларға</w:t>
        <w:br/>
        <w:t>таратып, шет мемлекеттерге шығарып) пайдалану, Орта</w:t>
        <w:br/>
        <w:t>Азияда астық егуді азайтып, мақта егістіктерін көбейту,</w:t>
        <w:br/>
        <w:t>темір жол каражаттарын азайту ғана Сібір темір жолын</w:t>
        <w:br/>
        <w:t>бірқатар артық жүктен босатады. Түркістан-Сібір темір</w:t>
        <w:br/>
        <w:t>жолынан келетін осы айтылып өткен пайдалардың саны</w:t>
      </w:r>
    </w:p>
    <w:p>
      <w:r>
        <w:t>ең азында жылына 50 миллион сомнан кем болмайды.</w:t>
        <w:br/>
        <w:t>Түркістан-Сібір темір жолының әуелгі жылдарда жүруінен</w:t>
        <w:br/>
        <w:t>келген пайданың азырақ болуы мүмкін, сонда да болса</w:t>
        <w:br/>
        <w:t>шығатын пайданың мөлшері бір қауым болмақ.</w:t>
        <w:br/>
        <w:t>Түркістан-Сібір темір жолы келешекте шет мемлекет-</w:t>
        <w:br/>
        <w:t>терден біздің өндіріс орындары үшін келтірілетін мақта,</w:t>
        <w:br/>
        <w:t>тағы басқа шикіҙаттарды азайтуға себепкер бола алады.</w:t>
        <w:br/>
        <w:t>1926-27-інші жылы шет мемлекеттерден Кенестер Ола-</w:t>
        <w:br/>
        <w:t>ғына келтірілген заттардың ішіңде мыналар бар:</w:t>
        <w:br/>
        <w:t>60</w:t>
        <w:br/>
        <w:t>бар аудандардын шаруашылықтарын келешекте көріне кө-</w:t>
        <w:br/>
        <w:t>теріп, көркейе жететіндіктері айқын көрініп тұр. Бұл</w:t>
        <w:br/>
        <w:t>бәрінен бұрын Түркістан-Сібір темір жолын салуға үкімет</w:t>
        <w:br/>
        <w:t>қаулысы шығула Орта Азияға келтіруге әдепкі белгіленген</w:t>
        <w:br/>
        <w:t>азық саны қазіргі аз уақыттың ішінде де тұрмыстың ағымы-</w:t>
        <w:br/>
        <w:t>на қарай үлкен өзгеріске ұшырағандықтан көрініп отыр.</w:t>
        <w:br/>
        <w:t>Мәселен, 1926-27 жылы жоба бойынша Орта Азияға тасы-</w:t>
        <w:br/>
        <w:t>латын азық саны 443 мын тонна болуға тиіс еді, шынында</w:t>
        <w:br/>
        <w:t>428 мын тонна апарылды. 1927-28 жылға келтіруге 557 мың</w:t>
        <w:br/>
        <w:t>тонна азық белгіленген. 1928-29-ыншы жылла Орта Азияға</w:t>
        <w:br/>
        <w:t>келтіруге тиісті азықтың саны Орта Азиядағы үкімет орын-</w:t>
        <w:br/>
        <w:t>дарынын, тағы мақта комитетінің бас басқармасының бол-</w:t>
        <w:br/>
        <w:t>жауында 650 мын тоннадан кем болуға тиіс емес. Орта Азия</w:t>
        <w:br/>
        <w:t>үкімет орындарының жоғарыда айтылған есептеуі бойын-</w:t>
        <w:br/>
        <w:t>ша, 1931-інші жылғы Орта Азияға сырттан келтіруге тиісті</w:t>
        <w:br/>
        <w:t>азықтың саны бір миллион тоннадан аспак. Азықпен қатар</w:t>
        <w:br/>
        <w:t>Орта Азияға ағаш, мал шаруасы мен ел шаруасынан өнетін</w:t>
        <w:br/>
        <w:t>заттардын сырттан келтіруге кажеттігі өспек, бүкіл құра-</w:t>
        <w:br/>
        <w:t>малы Россиялық Социалшыл Кеңес республикасында</w:t>
        <w:br/>
        <w:t>есеп алушы орынның Кіндік басқармасының есебі бой-</w:t>
        <w:br/>
        <w:t>ынша, 1923-інші жылғы санға салыстырғанда 1927-інші</w:t>
        <w:br/>
        <w:t>жылы ішіп-жемі ет жағынан 174,7%-ке өскен. Бұған қара-</w:t>
        <w:br/>
        <w:t>ғанда Орта Азия халықтарының (отырықшы, көшпелі</w:t>
        <w:br/>
        <w:t>аудандары бірге) ішіп-жемі, тұтынуы жоғарыда көрсетіл-</w:t>
        <w:br/>
        <w:t>ген қалыпқа дейін өсуіне таң қаларлық бұл жерде еш нәр-</w:t>
        <w:br/>
        <w:t>се жоқ.</w:t>
        <w:br/>
        <w:t>Орта Азия халықтарынын ішіп-жемі, тұтынуларынын</w:t>
        <w:br/>
        <w:t>бұлайша өсуіне, әсіресе азық жағынан мықты себептердің</w:t>
        <w:br/>
        <w:t>бірі, Орта Азия диқан шаруаларының төнкерістен кейін</w:t>
        <w:br/>
        <w:t>шаруасының жалпы түрі жақсыланып, көтерілуімен бірге</w:t>
        <w:br/>
        <w:t>мақта, тағы басқа түрлі өндіріс орындарына керекті өсімдік-</w:t>
        <w:br/>
        <w:t>терді егу ісін күшейту максатымен астық егістіктерін Та-</w:t>
        <w:br/>
        <w:t>рылтуы, Түркістан-Сібір темір жолы салынып болғанша</w:t>
        <w:br/>
        <w:t>(яғни 1931-інші жылға дейін) жоғарыда көрсетілген азық-</w:t>
        <w:br/>
        <w:t>тарды Орта Азияға біз осы кезде азық жиналатын аудан-</w:t>
        <w:br/>
        <w:t>дардан жеткізуге тиіспіз. Мұнымен бірге айналма жолмен</w:t>
        <w:br/>
        <w:t>Иленбеген шикі тері.................... 38 630 мын сомдық</w:t>
        <w:br/>
        <w:t>Иленген тері. 2.7517 -//-</w:t>
        <w:br/>
        <w:t>Мал майы 2.1052 -//-</w:t>
        <w:br/>
        <w:t>Тері илеуге керек заттар...</w:t>
        <w:br/>
        <w:t>Түсті темірлер (қалайы сиякты)</w:t>
      </w:r>
    </w:p>
    <w:p>
      <w:r>
        <w:t>Күріш....</w:t>
        <w:br/>
        <w:t>Барлық еносваиии ЕИДЕДЫТИДЕДЕЙЕ</w:t>
        <w:br/>
        <w:t>Осы сияқты шикізаттардың, күріш сықылды</w:t>
        <w:br/>
        <w:t>коректердің өзімізде өнімін көбейтіп, алдыменен мал өсіру</w:t>
        <w:br/>
        <w:t>шаруашылығын күшейтуге әр түрлі керекті өсімдіктерді</w:t>
        <w:br/>
        <w:t>өсіруге басқа түрлі заттарды табуда мүмкіндігі бар жер Түр-</w:t>
        <w:br/>
        <w:t>кістан-Сібір темір жолы бойы. Осылардың бәрін осы жер-</w:t>
        <w:br/>
        <w:t>де өсіру өндірісін күшейтіп, шет мемлекеттерден келтіруді</w:t>
        <w:br/>
        <w:t>бірталай кемітуге болар еді.</w:t>
        <w:br/>
        <w:t>Пайдалануға зор мүмкіндігі бар табиғат байлықтары ту-</w:t>
        <w:br/>
        <w:t>ралы және Түркістан темір жолы бойындағы бос жаткан көп</w:t>
        <w:br/>
        <w:t>егістік жерлерге жаңадан халық көшіріп, кондырып пайда-</w:t>
        <w:br/>
        <w:t>лану туралы, темір жолмен байланысы бар аудандардың</w:t>
        <w:br/>
        <w:t>көретін пайдаларын бұл жерде айтып өтуге мүмкін емес.</w:t>
        <w:br/>
        <w:t>Түркістан-Сібір темір жолы күнбатыс Қытай шегінде</w:t>
        <w:br/>
        <w:t>бір мың километр жерге созылған. Бұлардың Кеңестер</w:t>
        <w:br/>
        <w:t>Одағымен болған татушылық, шаруашылық байланыста-</w:t>
        <w:br/>
        <w:t>рын күшейтіп, олармен сауданы ұлғайтады. Темір жол</w:t>
        <w:br/>
        <w:t>шикізатқа бай болған күнбатыс Қытай мен күнбатыс Моң-</w:t>
        <w:br/>
        <w:t>ғол елдерін Кеңестер Одағына жақындастырып, болашақ-</w:t>
        <w:br/>
        <w:t>та олардың шаруашылығы үшін үлкен пайда келтірмек.</w:t>
        <w:br/>
        <w:t>Бұл мемлекеттердің бізден басқа мемлекеттермен ша-</w:t>
        <w:br/>
        <w:t>руашылық байланысы болмағандықтан, төңкерістен бұрын</w:t>
        <w:br/>
        <w:t>өздерінің шикізат, азық-түліктерін бұрынғы Россия жеріне</w:t>
        <w:br/>
        <w:t>өткізіп, сатушы еді. Енді темір жол жүруімен жанағы айт-</w:t>
        <w:br/>
        <w:t>қан заттарын Кеңестер Одағына әкеліп сатып, оның ор-</w:t>
        <w:br/>
        <w:t>нына біздің өндіріс орындарының тауарларын алулары</w:t>
        <w:br/>
        <w:t>бұрынғыдан да көбеймек.</w:t>
        <w:br/>
        <w:t>Казіргі кезде Түркістан-Сібір темір жолының салыну</w:t>
        <w:br/>
        <w:t>ісі толық түрле жақсы жүріп бара жатыр. Жол екі жақ ұшы-</w:t>
        <w:br/>
        <w:t>нан бірдей, оңтүстік жағынан Семей қаласынан бастап,</w:t>
        <w:br/>
        <w:t>солтүстікте Луговой станциясынан бастап салынып жатыр.</w:t>
        <w:br/>
        <w:t>Өткен жылы Семей жағынан 150 километр жерде жол са-</w:t>
        <w:br/>
        <w:t>лынып қалған еді. Ең қиын жұмыстың бірі Ертіс өзенінің</w:t>
        <w:br/>
        <w:t>үстінен өткізілетін көпірдің өгіз арқасы (бұты) қыс бойын-</w:t>
        <w:br/>
        <w:t>да салынып, су бетіне шығарылып калған еді (көпірдің</w:t>
        <w:br/>
        <w:t>ұзындығы 640 метр). Үстіміздегі жылда жол 340 километр</w:t>
        <w:br/>
        <w:t>жерге дейін салынып, Аягөз қаласына жеткізілмек. Көпір-</w:t>
        <w:br/>
        <w:t>дін өгіз арқалары тегіс керекті биіктікке дейін жеткізіліп,</w:t>
        <w:br/>
        <w:t>Ертістің оң жағасынан басталып, көпірдің бірінші екі қор-</w:t>
        <w:br/>
        <w:t>шауы орнатылмақ (темір сайман бұйымдар жасайтын өңді-</w:t>
        <w:br/>
        <w:t>ріс орындары көпірдің қоршауларын істеуге алған міндет-</w:t>
        <w:br/>
        <w:t>терін уақытты орындады). Ал көпірдің барлық жұмысы</w:t>
        <w:br/>
        <w:t>келесі жылы көкек айында бітіп, даяр болмақ. Жол Луго-</w:t>
        <w:br/>
        <w:t>вой жағынан да 150 километр жерге салынған, күзге дейін</w:t>
        <w:br/>
        <w:t>190 километрге жеткізілмек. Бұл жағында тап Алматы қала-</w:t>
        <w:br/>
        <w:t>сына дейін үлкен жұмыстар басталған. Жолды Шоқпар мен</w:t>
        <w:br/>
        <w:t>Алматы жанынан жүргізудің оңай жолы табылған себепті,</w:t>
        <w:br/>
        <w:t>әдепкі еңбек және қорғау кеңесі бекіткен қаражат сома-</w:t>
        <w:br/>
        <w:t>сынан 6 "/, миллион сом кем жұмсалып, пайда шығып отыр.</w:t>
        <w:br/>
        <w:t>Осындай оңай жол табылғандықтан темір жол бұрынғы</w:t>
        <w:br/>
        <w:t>белгіленген сроктан бір жарым ай ерте бітіп, келесі жылы</w:t>
        <w:br/>
        <w:t>күзге Алматыға жетіп, күздің аяғына Іле өзеніне жеткізілмек.</w:t>
        <w:br/>
        <w:t>Жолдын ең зор негізді жұмыстары 1929 - 1930-ыншы</w:t>
      </w:r>
    </w:p>
    <w:p>
      <w:r>
        <w:t>жылдарда істелуге тиісті. Келесі жылға кайта тексеріліп</w:t>
        <w:br/>
        <w:t>қаралған жоба бойынша, жол солтүстік тарапынан 505 ки-</w:t>
        <w:br/>
        <w:t>лометр жер салынып, Іле өзеніне жетпек.Оңтүстік жағы-</w:t>
        <w:br/>
        <w:t>нан Балқаш көлінің жанынан өтіп, 578 километр салынып,</w:t>
        <w:br/>
        <w:t>Ленсіге жеткізілмек. 1931-інші жылға жолдың екі арасы</w:t>
        <w:br/>
        <w:t>қосылу үшін жоба бойынша қалатын жұмыстар 202 кило-</w:t>
        <w:br/>
        <w:t>метр жол салу (жолдын бүтін ұзындығының 13,6 проценті),</w:t>
        <w:br/>
        <w:t>2690 мың шаршы метр істелетін жер жұмысы (жолдың бар-</w:t>
        <w:br/>
        <w:t>лық жер жұмысының 8,5 проценті) көпір салу, тағы басқа</w:t>
        <w:br/>
        <w:t>сол сияқты істердің 16,8 проценті, тағы баска түрлі жолға</w:t>
        <w:br/>
        <w:t>мақтаның жетімсіздігі жойылуы көрінбей отыр. Бұл өндіріс</w:t>
        <w:br/>
        <w:t>орындары өткен жылғы жаратылған мақтаның жалпы са-</w:t>
        <w:br/>
        <w:t>нының қаншасы өзімізден табылып, каншасы шет мемле-</w:t>
        <w:br/>
        <w:t>кет мақтасынан жаратылғандығынан, тағы бес жылдықтың</w:t>
        <w:br/>
        <w:t>аяғында жаратылатын мақтаның 1913-інші жылдағы жара-</w:t>
        <w:br/>
        <w:t>тылған мақтаның есебіне салыстырғанда көрініп отыр</w:t>
        <w:br/>
        <w:t>(««ДСКР өнліріс істерінің күшеюіне жасалған бес жылдық</w:t>
        <w:br/>
        <w:t>жоспарының бақылау саны» 1927-інші жылы ҚШЖҚ бас-</w:t>
        <w:br/>
        <w:t>тырғаны):</w:t>
        <w:br/>
        <w:t>Мақтаның балансы (есебі)</w:t>
        <w:br/>
        <w:t>(гектар және тонна өлшеуімен көрсетілген, мыңнан</w:t>
        <w:br/>
        <w:t>санау керек)</w:t>
        <w:br/>
        <w:t>Жылдар 1913 ж. 1926/77 г. 1 1931/32 ж.</w:t>
        <w:br/>
        <w:t>Егіс алабы 701,7 7050 1155.0</w:t>
        <w:br/>
        <w:t>Гектар басынан өнетін | 35 “І 24 31</w:t>
        <w:br/>
        <w:t>макта өнімі центнер</w:t>
        <w:br/>
        <w:t>Жиылған макта | 242 167,2 1 3152</w:t>
        <w:br/>
        <w:t>Макта өндірушілердің 29 35 75</w:t>
        <w:br/>
        <w:t>қолыни қалғаны</w:t>
        <w:br/>
        <w:t>Тауар шығымы 5442 1536 3659</w:t>
        <w:br/>
        <w:t>Өндіріс орындарында 9,5 594 75.4</w:t>
        <w:br/>
        <w:t>шыл басында болған</w:t>
        <w:br/>
        <w:t>| мақта саны</w:t>
        <w:br/>
        <w:t>Шет мемлекеттерден 1333 ЭТ ТЕ! г 7353</w:t>
        <w:br/>
        <w:t>келтірілген мақта</w:t>
        <w:br/>
        <w:t>Барлық бәліске жататын 4822 ТІ 34 6837</w:t>
        <w:br/>
        <w:t>мақта. ЖЕ</w:t>
        <w:br/>
        <w:t>Мемлекет өндіріс 3284 Т 3128 598,3</w:t>
        <w:br/>
        <w:t>арынларына керек</w:t>
        <w:br/>
        <w:t>мақтаның саны 4</w:t>
        <w:br/>
        <w:t>Өндіріс орындарына || 187 429 ЕСЕЗ</w:t>
        <w:br/>
        <w:t>жылдың аяғында қалған</w:t>
        <w:br/>
        <w:t>мақта саны</w:t>
        <w:br/>
        <w:t>Шикізаттан шығатын 22771 305 320</w:t>
        <w:br/>
        <w:t>мақтаның %-</w:t>
        <w:br/>
        <w:t>Бұлардан көрініп отырған нәрсе -- өзімізде макта өндіру</w:t>
        <w:br/>
        <w:t>ісі өсумен қатар, шет мемлекеттерден келтіретін мақтанын</w:t>
        <w:br/>
        <w:t>саны көбеюде. Мысал үшін, 1926-27-інші жылы оның ал-</w:t>
        <w:br/>
        <w:t>дында шет мемлекеттерден келтірілген өткен жылдағы</w:t>
        <w:br/>
        <w:t>117,777 мың сомдық, 1913-інші жылдағы келтірілген 114,041</w:t>
        <w:br/>
        <w:t>мың сомдық мақтаның орнына, 131,505 мың сомдық алтын</w:t>
        <w:br/>
        <w:t>ақшаға мақта келтірілген. Осы сықылды екпінмен өз мақ-</w:t>
        <w:br/>
        <w:t>тамыздын өнімі көбейтуіне, шет мемлекеттерден келтіретін</w:t>
        <w:br/>
        <w:t>макта санының өсуіне қарамастан және тоқыма өндіріс</w:t>
      </w:r>
    </w:p>
    <w:p>
      <w:r>
        <w:t>орындарынын өндірісі көбеюіне қарамастан, алдымыздағы</w:t>
        <w:br/>
        <w:t>55</w:t>
        <w:br/>
        <w:t>екендігі тіпті айқын. Бұл туралы біздін халықтың басқа</w:t>
        <w:br/>
        <w:t>жұрттарға қарағанда күйерліктеріне, төтенше мақта мата-</w:t>
        <w:br/>
        <w:t>ларын көп жарататындығын еске алу керек. Мәселен,</w:t>
        <w:br/>
        <w:t>Ағылшын халқы мақта матасынан жүн матасын көбірек</w:t>
        <w:br/>
        <w:t>жаратады.</w:t>
        <w:br/>
        <w:t>Осы айтылып өткен ойлардың бәрі тоқыма өндіріс</w:t>
        <w:br/>
        <w:t>орындары үшін өз ішімізде шикізат қорын, алдымен мақта</w:t>
        <w:br/>
        <w:t>корын өңліруді күшейту керек екендігін талап етеді. Бұл</w:t>
        <w:br/>
        <w:t>жалғыз ғана өндіріс орындарына керекті мақтаны өзімізден</w:t>
        <w:br/>
        <w:t>табу мақсатымен емес, тоқыма өндіріс істерін күшейтіп,</w:t>
        <w:br/>
        <w:t>тауар санын көбейтіп, жетімсіздіктерді жойып, Еуропа мен</w:t>
        <w:br/>
        <w:t>Америка халықтарының жан басына жарататын арта</w:t>
        <w:br/>
        <w:t>мөлшеріне жеткізу үшін керек.</w:t>
        <w:br/>
        <w:t>Жоғарыда айтылып өтті, Орта Азия, біздің тоқыма</w:t>
        <w:br/>
        <w:t>өндіріс орындары үшін керекті мақтаны жеткізіп тұратын</w:t>
        <w:br/>
        <w:t>жер болып саналады. Бұл жөнінде Орта Азияның алып</w:t>
        <w:br/>
        <w:t>отырған орны, бес жылдық жоспардың аяғына беретін мақ-</w:t>
        <w:br/>
        <w:t>тасының саны төмендегі цифрлардан көрінеді.</w:t>
        <w:br/>
        <w:t>1927-інші жылдан 1933-інші жылға дейінгі мақта өнімі</w:t>
        <w:br/>
        <w:t>Жылдар Кеңестер олағы Орта Азия Г Закавказье</w:t>
        <w:br/>
        <w:t>71 Мынтонна | %%тері | Мыңтонға | %%-тері | Мыңтонна | тері</w:t>
        <w:br/>
        <w:t>ШІЗ 72045 100 17,67 |7 өз ЕКЕН 327 |</w:t>
        <w:br/>
        <w:t>192/29 2411 КЕН БЕШЕТІ 873 34 1217</w:t>
        <w:br/>
        <w:t>1920/30 2956 100 2575 ЛІ ЕЗІ 129</w:t>
        <w:br/>
        <w:t>СЕГЕН ы! 3420 ПО ЕЕЕ 82-71-7472 134</w:t>
        <w:br/>
        <w:t>1931732 3703 100 3155 551 553 ТЕ 149</w:t>
        <w:br/>
        <w:t>Піззз/33 304,3 100 322 1 м3 621 157</w:t>
        <w:br/>
        <w:t>Осы ретпен Орта Азия бес жылдықтын аяқ шенінде то-</w:t>
        <w:br/>
        <w:t>қыма өндіріс орындарына бүкіл Кенестер Одағында өнетін</w:t>
        <w:br/>
        <w:t>мақтаның 85 %-ін береді. Орта Азияда мақта егістігін</w:t>
        <w:br/>
        <w:t>кеңестіру үшін алдымен оны азық-түлікпен жеткілікті түрде</w:t>
        <w:br/>
        <w:t>жабдықтандыру керек болады. Бұл үлкен міндеттерді</w:t>
        <w:br/>
        <w:t>Түркістан-Сібір темір жолы шешпек. Мақта, тағы басқа</w:t>
        <w:br/>
        <w:t>өсімдіктердің Орта Азияда өнімі көбеюіне себепкер болмақ.</w:t>
        <w:br/>
        <w:t>Түркістан-Сібір темір жолының халық шаруашылығы</w:t>
        <w:br/>
        <w:t>үшін келтіретін пайдасы, әсіресе темір жолға байланысы</w:t>
        <w:br/>
        <w:t>2</w:t>
        <w:br/>
        <w:t>Орта Азияға Сібір және Оралдан ағаш, тағы басқа нәрсе-</w:t>
        <w:br/>
        <w:t>лер тасып, артық кіре төлеп, үлкен зиян көруге тиіспіз.</w:t>
        <w:br/>
        <w:t>Сонғы жылдарда Орта Азияға жеткізетін азыктын саны</w:t>
      </w:r>
    </w:p>
    <w:p>
      <w:r>
        <w:t>көбеюіне қарамастан, бүтін Кенестер Одағында жалпы</w:t>
        <w:br/>
        <w:t>азық мұқтаждығы өсуі себепті тағы шет мемлекеттерге азық,</w:t>
        <w:br/>
        <w:t>шығарып, сату керек болғандықтан, Орта Азияға азық</w:t>
        <w:br/>
        <w:t>жеткізу барған сайын қиындап барады. Азық пен макта</w:t>
        <w:br/>
        <w:t>нарқы аяқсыз тұрақсызданып, оның кесірі мата бағасын</w:t>
        <w:br/>
        <w:t>да тіпті өзгертіп отыр. Бұл мынадан көрінеді: мақтаға</w:t>
        <w:br/>
        <w:t>белгіленген баға сақталу үшін азықтың мөлшері, дұрыс</w:t>
        <w:br/>
        <w:t>бағасы центнеріне 9 сом 62 тиын - 10 сом 37 тиын болуға</w:t>
        <w:br/>
        <w:t>тиіс. Мұның орнына Орта Азияда қарашаның аяғында</w:t>
        <w:br/>
        <w:t>азыктың орта бағасы мынадай болды: 1926-ыншы жылы 16</w:t>
        <w:br/>
        <w:t>сом 41 тиын, ал 1927-інші жылы 19 сом 40 тиынға дейін</w:t>
        <w:br/>
        <w:t>көтерілді, яки, 18,2 пропентке өскен. Күріш, мал жем шөп-</w:t>
        <w:br/>
        <w:t>тері де өте қымбаттап кетті. Мәселен, 1926-ыншы жылы</w:t>
        <w:br/>
        <w:t>ақпан айында арпаның бір пентнері 11 сом 47 тиын тұрған</w:t>
        <w:br/>
        <w:t>болса, 1927-інші жылы сол айдың ішінде 14 сом 90 тиын</w:t>
        <w:br/>
        <w:t>болды. Базар нарқының бұлай көтерілуі тоқталмастан биыл-</w:t>
        <w:br/>
        <w:t>ғы жылға дейін үзілмей келіп отыр. Мәселен, 26-ыншы</w:t>
        <w:br/>
        <w:t>мамырда бидайдың бір центнері 20 сом 13 тиын, арпа 17</w:t>
        <w:br/>
        <w:t>сом 0,8 тиын болды. Осы сиякты кемшіліктер себебінен</w:t>
        <w:br/>
        <w:t>1927-інші жылы бірқатары мақта егуді доғарып, астық егу-</w:t>
        <w:br/>
        <w:t>ге бастағандықтары болды. Егер бұл халде тұра берсе, алды-</w:t>
        <w:br/>
        <w:t>мыздағы егіс маусымына болжалынып отырған мақта егу</w:t>
        <w:br/>
        <w:t>ісінің күшеюі қауіпті түрде қалады.</w:t>
        <w:br/>
        <w:t>Орта Азияның шаруашылықтарында болып отырған</w:t>
        <w:br/>
        <w:t>ауырмалыктар Түркістан-Сібір темір жолы салынып бо-</w:t>
        <w:br/>
        <w:t>лып, Орта Азияға арзан азық-түлікті жеткілікті етіп жеткі-</w:t>
        <w:br/>
        <w:t>зілуден кейін өзгеріліп жоғалмақ. Түркістан-Сібір темір</w:t>
        <w:br/>
        <w:t>жолының халық шаруашылығына келтіретін үлкен пайда-</w:t>
        <w:br/>
        <w:t>ларын барын тегіс, толык түрде сипаттап отыру қиын, со-</w:t>
        <w:br/>
        <w:t>лай болғанымен де бұл темір жолдың бере алатын кейбір</w:t>
        <w:br/>
        <w:t>негізді пайдаларын мөлшерлеп, атын атап, қазір-ақ айтып</w:t>
        <w:br/>
        <w:t>өтуге болады.</w:t>
        <w:br/>
        <w:t>Бәрінен бұрын жоғарыда айтылып өтілді, Түркістан-</w:t>
        <w:br/>
        <w:t>Сібір темір жолы салынып біткенше, Орта Азияға жыл са-</w:t>
        <w:br/>
        <w:t>59</w:t>
        <w:br/>
        <w:t>қытша катынас орнату ісін жобадағы белгіленген 1931-інші</w:t>
        <w:br/>
        <w:t>жылдың орнына 1920-ыншы жылда аяқтап болмас па екен?</w:t>
        <w:br/>
        <w:t>Бұл үлкен керекті мәселе. Бұдан біз қандай пайда шығара</w:t>
        <w:br/>
        <w:t>аламыз? Сауалға жауап үшін бір жыллың ішінде Түркістан-</w:t>
        <w:br/>
        <w:t>Сібіртемір жолы жасала ма, онын жасала алмай, Орта Азияға</w:t>
        <w:br/>
        <w:t>азық жеткізу жайы осы кездегі күйінде калуына салысты-</w:t>
        <w:br/>
        <w:t>рып өлшегенде бүтін халық шаруашылығы үшін біз қанша</w:t>
        <w:br/>
        <w:t>пайда таба алатындығымызды түсіну керек. Бұл үшін бір-</w:t>
        <w:br/>
        <w:t>қатар көрнекті сандар келтіреміз. Бұл сандар өзінен-өзі</w:t>
        <w:br/>
        <w:t>белгілі болжаумен алынған, сондықтан мәселені ұғынуға</w:t>
        <w:br/>
        <w:t>ғана жатады. Есеп темір жол 1930-ыншы жылдың аяғында</w:t>
        <w:br/>
        <w:t>ашылып, катынас орнатылған кездегі Орта Азиянын 1931-</w:t>
        <w:br/>
        <w:t>інші жылдағы, онан сонғы жылдардағы керегі ескеріліп</w:t>
        <w:br/>
        <w:t>құрылған.</w:t>
        <w:br/>
        <w:t>Орта Азия мемлекет орындарынын есептеуі бойынша</w:t>
        <w:br/>
        <w:t>1931-інші жылы Орта Азияға ең кемі бір миллион тонна</w:t>
        <w:br/>
        <w:t>азык тасылып жеткізілуі керек. Егер Орта Азияға сырттан</w:t>
        <w:br/>
        <w:t>жеткізілетін азықты, әсіресе мақта егістігінің кеңеюін, азық</w:t>
        <w:br/>
        <w:t>егістігінің азаюын, азык-түлік тұтынудын өсуін ескерсек,</w:t>
        <w:br/>
        <w:t>бұл сан көтеріліп, үлкейтілген сан болып табылмайды. Ал</w:t>
        <w:br/>
        <w:t>Орта Азияға сырттан келтірілетін азықтың өскендігін мына</w:t>
      </w:r>
    </w:p>
    <w:p>
      <w:r>
        <w:t>төмендегі келтірілген цифрлар дәлелдейді. Өткен жылы</w:t>
        <w:br/>
        <w:t>Орта Азияға сырттан 428 000 тонна азық кіргізілген еді.</w:t>
        <w:br/>
        <w:t>Үстіміздегі жылда 557 000 тонна азық келтірілмек. Келесі</w:t>
        <w:br/>
        <w:t>жылға келтірілуге тиісті азық санын Орта Азия үкімет</w:t>
        <w:br/>
        <w:t>орындары тағы жоғарғы макта комитетінің жанында бол-</w:t>
        <w:br/>
        <w:t>ған мақта ұйымдарының кенесінде казірдің өзінде 655 000</w:t>
        <w:br/>
        <w:t>тоннадан кем емес деп болжанып отыр. Біздің есебімізше,</w:t>
        <w:br/>
        <w:t>каталаспау үшін 1931-інші жылғы келтірілетін азық санын</w:t>
        <w:br/>
        <w:t>бір миллион тонна емес, 655 000 тонна қылып аламыз. Бұл</w:t>
        <w:br/>
        <w:t>азықтарды осы кездегі азық жинау аудандарынан келтіру</w:t>
        <w:br/>
        <w:t>орнына Сібірлен келтірсек, Сібір темір жолымен кіндік</w:t>
        <w:br/>
        <w:t>аудандарға келтірудін кіре ақысы қымбаттыктан арзан са-</w:t>
        <w:br/>
        <w:t>татын азығына, Түркістан-Сібір темір жолымен Орта</w:t>
        <w:br/>
        <w:t>Азияға тасылғанда ақысы көп арзан түсетіндіктен қымба-</w:t>
        <w:br/>
        <w:t>тырақ төленіп, Сібір егіншіліктерінін көретін пайдасын</w:t>
        <w:br/>
        <w:t>48</w:t>
        <w:br/>
        <w:t>Өзімізде шикізат қорын көбейту шараларын карасты-</w:t>
        <w:br/>
        <w:t>ру, әсіресе тоқыма өндіріс орындары үшін өте керекті</w:t>
        <w:br/>
        <w:t>міндет екендігіне, осы кездегі күні бүгінге жан басына то-</w:t>
        <w:br/>
        <w:t>қылатын тоқыманың мөлшері соғыстан бұрынғы мөлшер-</w:t>
        <w:br/>
        <w:t>ге дейін жете алмай отырғандығын айқын көрсетеді. Рос-</w:t>
        <w:br/>
        <w:t>сия халқынын соғыстан бұрынғы тұтыну мөлшері шет</w:t>
        <w:br/>
        <w:t>мемлекеттердегі халықтардың тұтыну мөлшеріне қараған-</w:t>
        <w:br/>
        <w:t>да көп кейін қалған еді. Қазіргі белгіленіп отырған санақ</w:t>
        <w:br/>
        <w:t>бойынша бес жылдық жоспардың аяғына соғыстан бұрын-</w:t>
        <w:br/>
        <w:t>ғы жан мөлшерін қуып жетіп, аз ғана озатын болсақ та,</w:t>
        <w:br/>
        <w:t>тоқыма өңдіріс орнына керекті мақтанын жетімсіздігі, бес</w:t>
        <w:br/>
        <w:t>жылдык жоспарда макта өсіру ісі көп ұлғаюына карамас-</w:t>
        <w:br/>
        <w:t>тан, сол калпында сақталып қалайын деп отыр. Бес жыл-</w:t>
        <w:br/>
        <w:t>дық жоспардың аяғында басқа керегірек орынға жұмсала-</w:t>
        <w:br/>
        <w:t>тын (жылына жүз миллион сомнан аса алтын) ақшаға шет</w:t>
        <w:br/>
        <w:t>мемлекеттерден мақта келтіріп отыру, келтіруді онан бы-</w:t>
        <w:br/>
        <w:t>лай қарай да үзбеу тіпті орынсыз нәрсе. Бұлан шығатын</w:t>
        <w:br/>
        <w:t>мәселе өзімізде мақта егу ісін мүмкінінше күшейту. Бұл</w:t>
        <w:br/>
        <w:t>туралы белгіленіп отырған үш түрлі негізді шаруалар бар:</w:t>
        <w:br/>
        <w:t>мақтаның өнімін көтеру, арык казып, су шығару жолымен</w:t>
        <w:br/>
        <w:t>мақтаның егістігін кенейту, мақталы аудандардан Ммақта-</w:t>
        <w:br/>
        <w:t>дан басқа өсімдіктерді егуді лоғарып азайту. Осы көрсе-</w:t>
        <w:br/>
        <w:t>тілген шаруалардың алдағы екеуі орындалған уақытта</w:t>
        <w:br/>
        <w:t>өндіріс орындарына жетімсіз болып отырған макта саны-</w:t>
        <w:br/>
        <w:t>нын бес жылдық жоспардың ішінде 40 проценті табыла-</w:t>
        <w:br/>
        <w:t>ды. Үшінші шара орындалып, мақталы аудандарда басқа</w:t>
        <w:br/>
        <w:t>өсімдіктердін орнына макта егілетін болса, калғанының</w:t>
        <w:br/>
        <w:t>кемінде 50 проценті табылуға тиісті.</w:t>
        <w:br/>
        <w:t>Бұл сонғы шаранын мақта жетімсіздігін азайтуға үлкен</w:t>
        <w:br/>
        <w:t>жәрлем көрсете алатындығы мынадан көрініп тұр: 1926-</w:t>
        <w:br/>
        <w:t>27-інші жылы Орта Азия мен Қазақстанның макталы ау-</w:t>
        <w:br/>
        <w:t>дандарындағы 3 0150 000 гектар колдан суғарылып егілетін</w:t>
        <w:br/>
        <w:t>егістік жердің 20,8 процентіне ғана макта егілген. Бес жыл-</w:t>
        <w:br/>
        <w:t>дык жоспардың аяғында 1931-32-інші жылы белгіленген</w:t>
        <w:br/>
        <w:t>жоба бойынша қолдан суғарылып егілетін барлық егістік-</w:t>
        <w:br/>
        <w:t>тердің 28,5 процентіне мақта егілуге тиісті. Бұған қараған-</w:t>
        <w:br/>
        <w:t>“</w:t>
      </w:r>
    </w:p>
    <w:p>
      <w:r>
        <w:t>былай қойғанның өзінде 12 - 14 миллион сомға арзан</w:t>
        <w:br/>
        <w:t>түседі. Орта Азияға тасылатын ағаш, мал, ет, тағы басқа</w:t>
        <w:br/>
        <w:t>заттардың және темір жол аудандарының өзіне тасылатын</w:t>
        <w:br/>
        <w:t>өндіріс тауарларының кіре ақысы арзандаулан жылына</w:t>
        <w:br/>
        <w:t>кеміне 6 - 7 миллион сом пайда шығады. Мақталы аудан-</w:t>
        <w:br/>
        <w:t>дарға арзан азық-түлік жеткізіп беру себепті мақта нарқы</w:t>
        <w:br/>
        <w:t>арзандап, мұнан да 10 - 15 миллион сомдаған пайда шыға-</w:t>
        <w:br/>
        <w:t>ды. Бұлардан басқа табылатын пайдалар осы кездегі азық</w:t>
        <w:br/>
        <w:t>жиналатын аудандардан Орта Азияға жіберілетін азықтар-</w:t>
        <w:br/>
        <w:t>ды орынды-тиімді ретпен пайдалану (жақын жатқан аудан-</w:t>
        <w:br/>
        <w:t>дарға үлестіру, шет мемлекеттерге өткізу, арзан азық бар-</w:t>
        <w:br/>
        <w:t>ғандықтан мақталы аудандарда астык егу ісі азайып,</w:t>
        <w:br/>
        <w:t>олардың есебіне мақта егістіктері кеңею, кіре жолы қыс-</w:t>
        <w:br/>
        <w:t>қарғандыктан темір жолда жолдау қаражаттары азаю, Сібір</w:t>
        <w:br/>
        <w:t>темір жолын бірқатар артық жүктен жеңілдету, ақырында</w:t>
        <w:br/>
        <w:t>келіп Түркістан-Сібір темір жолына байланысты аудандар-</w:t>
        <w:br/>
        <w:t>дың шаруасы бір жыл ертерек оңала бастауы, темір жол</w:t>
        <w:br/>
        <w:t>салынуға жұмсалған акшаның процентінен шығатын олжа</w:t>
        <w:br/>
        <w:t>тағы бар. Осы жоғарыда көрсетіліп өткен Түркістан-Сібір</w:t>
        <w:br/>
        <w:t>темір жолынан келетін пайдалардың сомасы, ең кемінде</w:t>
        <w:br/>
        <w:t>50 миллионнан кем болмайды. Түркістан-Сібіртемір жолы-</w:t>
        <w:br/>
        <w:t>нан бірінші жылдарда бұл пайдалар бірнеше кемірек бо-</w:t>
        <w:br/>
        <w:t>луы рас, сонда да болса келетін пайда аз болмайды.</w:t>
        <w:br/>
        <w:t>Бұлардың бәрі Түркістан-Сібір темір жолы салыну ісі</w:t>
        <w:br/>
        <w:t>халық шаруашылығына өте пайдалы екендігін ғана көрсетіп</w:t>
        <w:br/>
        <w:t>отырған жоқ. Темір жолдың тез салынып, бітуінің тезде-</w:t>
        <w:br/>
        <w:t>тілуі де керекті, пайдалы екендігін көрсетеді. Әсіресе бұл</w:t>
        <w:br/>
        <w:t>істің тезделуін Орта Азияда азық ішіп-жеу өсушілігі, оңда</w:t>
        <w:br/>
        <w:t>азық-түлік жеткізудің қиыншылығы ұлғая баруы керек</w:t>
        <w:br/>
        <w:t>қылады, жол салынуы тездетілу туралы мәселенің бірі -</w:t>
        <w:br/>
        <w:t>жол салыну ісін техника жайынан бұдан да көбірек жыл-</w:t>
        <w:br/>
        <w:t>дамдатуға болмас па екен деген. Қазіргі көрініп отырған</w:t>
        <w:br/>
        <w:t>техника жайына қарағанда және жолдың салынуға алын-</w:t>
        <w:br/>
        <w:t>ған ағымға қарағанда, бұған толық мүмкіндік бар ғой де-</w:t>
        <w:br/>
        <w:t>ген ой туады.</w:t>
        <w:br/>
        <w:t>%</w:t>
        <w:br/>
        <w:t>мәселенің тағы өндіріс орындарына керекті шикізат корын</w:t>
        <w:br/>
        <w:t>көбейтіп, өңдіріс орындарын шикізат шығатын жерлерге</w:t>
        <w:br/>
        <w:t>жақындату мәселелерімен байланысы бар. Бұл жағынан</w:t>
        <w:br/>
        <w:t>салынып жатқан Түркістан-Сібір темір жолы келешекте</w:t>
        <w:br/>
        <w:t>зор пайда келтіруге тиісті.</w:t>
        <w:br/>
        <w:t>Көрсетіліп өткен зор істерден келетін пайда үкіметтер-</w:t>
        <w:br/>
        <w:t>дін жоғарғы шығарған қарарларында да аталып өткен. Мә-</w:t>
        <w:br/>
        <w:t>селен, Одақтық Социалшыл Кеңестер Республикасының</w:t>
        <w:br/>
        <w:t>4-інші Кеңестер сиезінде шығарылған қаулысында зор</w:t>
        <w:br/>
        <w:t>құрылыс істері туралы мынадай дейді: «Сиез Днепр дария-</w:t>
        <w:br/>
        <w:t>сында су күшімен жүргізілетін зор электр станциясы салы-</w:t>
        <w:br/>
        <w:t>нуы, Жетісу темір жолы салынуы туралы шығарылған үкімет</w:t>
        <w:br/>
        <w:t>қаулысын, бұл зор істер мемлекетті электрлендіру жоба-</w:t>
        <w:br/>
        <w:t>сын орындау жолында бүкіл мемлекет шаруашылықтарын</w:t>
        <w:br/>
        <w:t>жана жолға койып түзете бастағандықтың басы деп санап,</w:t>
        <w:br/>
        <w:t>қабыл алады». Октябрь төнкерісіне 10 жыл толғанда Одақ-</w:t>
        <w:br/>
        <w:t>тық Социалшыл Кеңестер Республикасының Кіндік Ат-</w:t>
        <w:br/>
        <w:t>қару Комитетінің шығарған манифесінде де «Жетісу темір</w:t>
        <w:br/>
        <w:t>жолы, Волга-Дон жармасы, тағы басқа зор құрылыстар-</w:t>
        <w:br/>
        <w:t>дың бүтін халық шаруашылығына қосымша жана пайда-</w:t>
        <w:br/>
        <w:t>лар беріл, социализмге жету жолындағы шаруашылық-сая-</w:t>
      </w:r>
    </w:p>
    <w:p>
      <w:r>
        <w:t>си күрестерді бұрынғыдан да күшейтеді» деп айтып өткен.</w:t>
        <w:br/>
        <w:t>Бұл зор құрылыс істерінің пайдалы екендіктері жоғарғы</w:t>
        <w:br/>
        <w:t>үкімет орындарының басқа қаулыларында да, партия мен</w:t>
        <w:br/>
        <w:t>кеңес үкіметтердің бастық-көсемдерінің сөйлеген</w:t>
        <w:br/>
        <w:t>сөздерінде де ескертіліп отырылды. Бұл зор қаржы жұмса-</w:t>
        <w:br/>
        <w:t>лып салынатын құрылыстардың беретін пайдаларының</w:t>
        <w:br/>
        <w:t>жалпы түрі, біздің мемлекеттегі социализм құрылысынан</w:t>
        <w:br/>
        <w:t>алатын орны осылай. Көрсетілген істерді жүзеге шығару</w:t>
        <w:br/>
        <w:t>ағымына қарай бүтін халық шаруашылығынын көтеріліп,</w:t>
        <w:br/>
        <w:t>оңалғандығы өлшеніп, көрініп отырады.</w:t>
        <w:br/>
        <w:t>Шынында Түркістан-Сібір темір жолының беретін пай-</w:t>
        <w:br/>
        <w:t>дасы не боп табылады? Бәрінен бұрын бұл темір жол Сібір</w:t>
        <w:br/>
        <w:t>мен Орта Азияны қосып, Орта Азияға жақын аудандардан</w:t>
        <w:br/>
        <w:t>(Сібір, Қазақстан, Қырғызстан) арзан азық-түлік келтіріп</w:t>
        <w:br/>
        <w:t>жеткізеді. Бұдан біздің өңдіріс орындары үшін шикізаттың</w:t>
        <w:br/>
        <w:t>53</w:t>
        <w:br/>
        <w:t>қоры болған Орта Азияда макта егу ісі күшейеді. Өзіміз де</w:t>
        <w:br/>
        <w:t>мақта егістігін кеңітіп күшейтсек, Кеңестер Олағы жылы-</w:t>
        <w:br/>
        <w:t>на жүз миллиондаған сом алтын төлеп, шет мемлекеттердің</w:t>
        <w:br/>
        <w:t>мақтасын сатып алудан құтылады. Тағы мұнымен бірге</w:t>
        <w:br/>
        <w:t>Орта Азияға Онтүстік Кавказдан, Украинадан, Еділ бойы-</w:t>
        <w:br/>
        <w:t>нан келтіріп тұратын азыҡтың көбін шет мемлекеттерге</w:t>
        <w:br/>
        <w:t>өткізуге мүмкіндік береді. Бұл шара біздің сыртқы сауда</w:t>
        <w:br/>
        <w:t>балансының активін күшейтіп, шет мемлекеттерден фаб-</w:t>
        <w:br/>
        <w:t>рика-зауыттар үшін керекті саймандар келтіріп, елімізді</w:t>
        <w:br/>
        <w:t>машиналандыру ісін күшейтуге себепкер болады. Тоқыма</w:t>
        <w:br/>
        <w:t>өндіріс орындарына керекті шикізат (мақтаны) өзіміз өн-</w:t>
        <w:br/>
        <w:t>діріп, тоқыма тауарларды жеткілікті етіп жасап, оларлың</w:t>
        <w:br/>
        <w:t>бәсін арзандату -- тауар айналуы, қала мен даланы жақын-</w:t>
        <w:br/>
        <w:t>дастыру жолында негізгі мәселе.</w:t>
        <w:br/>
        <w:t>Мұнымен катар темір жол өзіне байланысты аудандар-</w:t>
        <w:br/>
        <w:t>дың шаруасын көтеріп, күшейтуге үлкен жол ашалы. Темір</w:t>
        <w:br/>
        <w:t>жолмен қосылып отырған зор аудандардың арасында дұрыс</w:t>
        <w:br/>
        <w:t>шаруашылык байланыстары жасалып, өндіріс орындары</w:t>
        <w:br/>
        <w:t>үшін олардың зат қоры көбейеді.</w:t>
        <w:br/>
        <w:t>Өзімізде мақта егуді күшейтіп, шет мемлекеттерден</w:t>
        <w:br/>
        <w:t>макта келтіруді азайту жалғыз ғана алтын сақтау максаты-</w:t>
        <w:br/>
        <w:t>мен емес, біздің өндіріс орындарында тоқылып шығатын</w:t>
        <w:br/>
        <w:t>кездеменің шет мемлекеттер мақтасының бағасына қарай,</w:t>
        <w:br/>
        <w:t>біресе төмендеп, біресе көтеріліп, өзгеріп тұрмайтын бо-</w:t>
        <w:br/>
        <w:t>луы керек. Бүтін дүниеде мақта өндіріс ісі өсіп-өршуімен</w:t>
        <w:br/>
        <w:t>қатар, бүтін дүниенің өндіріс орындарына мақтанын ке-</w:t>
        <w:br/>
        <w:t>ректігі де әсіп-өршулі. Бірақ жыл сайын бүтін дүниенің</w:t>
        <w:br/>
        <w:t>мақта өндірісінде онымен біресе азайып, біресе көбейіп,</w:t>
        <w:br/>
        <w:t>түрлі өзгерістер туып тұрады. Соған қарай мактанын да нар-</w:t>
        <w:br/>
        <w:t>қы өзгеріп тұрады. Сонғы кезде дүние мактасынын төмен</w:t>
        <w:br/>
        <w:t>тұрған нарқы жоғары көтеріліп кымбаттады. Сол күйде осы</w:t>
        <w:br/>
        <w:t>кезге дейін өзгермей тұр. Шет елдердегі мақта нарқы құбы-</w:t>
        <w:br/>
        <w:t>лысының салдары біздін өндіріс орындарына да тиіп,</w:t>
        <w:br/>
        <w:t>өзгерістер тудырып тұрады. Бірақ бұл сияқты жайға қара-</w:t>
        <w:br/>
        <w:t>мастан, жақын арадағы бес жылдың ішінде өзіміз де мақта</w:t>
        <w:br/>
        <w:t>егу ісін күшейтіп, өнімін көбейтуге белгіленген жобадан</w:t>
        <w:br/>
        <w:t>7</w:t>
      </w:r>
    </w:p>
    <w:p>
      <w:r>
        <w:t>Мың шақырым жерлерден көлікпен кірелеп тасылған</w:t>
        <w:br/>
        <w:t>уақыттын өзіңде Россияның күнбатыс Қытаймен жүргізген</w:t>
        <w:br/>
        <w:t>1913-інші жылғы шаруасы 20 миллион сом шамасына жет-</w:t>
        <w:br/>
        <w:t>кен еді. Қазіргі кезде Кенестер Одағының тауар саудасы</w:t>
        <w:br/>
        <w:t>күнбатыс Қытаймен өсуде. Мәселен, Кеңестер Одағының</w:t>
        <w:br/>
        <w:t>күнбатыс Қытаймен 1925-26 жылғы саудасынан 1926-27-інші</w:t>
        <w:br/>
        <w:t>жылғы саудасы 34,1%-ке көбейді. Жаңа ақшаға санағанда</w:t>
        <w:br/>
        <w:t>16 413 мың сомнан 22008 мын сомға жетті. Бұның ішінде</w:t>
        <w:br/>
        <w:t>- мақта саудасы 1577 мың сомнан 2455 мың сомға өсті (55,6%),</w:t>
        <w:br/>
        <w:t>аяғынан жүретін мал, малдың шикізаты, аң терісі саудасы</w:t>
        <w:br/>
        <w:t>8499 мың сомнан 9113 мын сомға жетті (7,2%). Темір жол</w:t>
        <w:br/>
        <w:t>жүргізілгеннен кейін сауда мұнан да көп өсуінде шек жоқ.</w:t>
        <w:br/>
        <w:t>Мінеки, Түркістан-Сібір темір жолынан Кеңестер Одағы-</w:t>
        <w:br/>
        <w:t>ның халық шаруашылығы үшін тиетін пайдалардың жал-</w:t>
        <w:br/>
        <w:t>пы түрлері осылай.</w:t>
        <w:br/>
        <w:t>Түркістан-Сібір темір жолынан келетін пайдаларды</w:t>
        <w:br/>
        <w:t>көбірек айқындау үшін Түркістан-Сібір темір жолының</w:t>
        <w:br/>
        <w:t>басып өтетін аудандарының канлай екендіктерін суреттеп,</w:t>
        <w:br/>
        <w:t>ол аудандардын шаруашылыктарында қандай негізді өзге-</w:t>
        <w:br/>
        <w:t>рістер туатынын айтып өту қажет. Темір жолға байланыс-</w:t>
        <w:br/>
        <w:t>ты аудандардың шаруашылықтарын осы кітапта басыл-</w:t>
        <w:br/>
        <w:t>ған арнаулы мақала толық түрде суреттейді. Сондықтан бүл</w:t>
        <w:br/>
        <w:t>арада Одақтын жалпы жайымен, шаруашылыкта болатын</w:t>
        <w:br/>
        <w:t>өзгерістермен, бұл жөніндегі міндеттер туралы ғана айты-</w:t>
        <w:br/>
        <w:t>ЛЫП өтілмек.</w:t>
        <w:br/>
        <w:t>Түркістан-Сібір темір жолы Ташкент темір жолынын</w:t>
        <w:br/>
        <w:t>Арыс станциясынан басталып, Омбы темір жолының Но-</w:t>
        <w:br/>
        <w:t>восибирск станциясына жетіп аякталады. Бұл екі араның</w:t>
        <w:br/>
        <w:t>алыстығы 2558 километр болады (Арыс станциясынан Лу-</w:t>
        <w:br/>
        <w:t>товой станциясына дейін даяр темір жол бар, аралығы 424</w:t>
        <w:br/>
        <w:t>километр. Луговойдан Семейге дейін салынатын темір жол</w:t>
        <w:br/>
        <w:t>аралығы 1481 километр, Семейден Новосибирскіге дейін</w:t>
        <w:br/>
        <w:t>653 километр). Бұл темір жолға байланысы бар, темір жол-</w:t>
        <w:br/>
        <w:t>дан пайда көретін аудандар мыналар: Қазақстанға қарай-</w:t>
        <w:br/>
        <w:t>тын (Сырдария губерниясының Шымкент, Әулиеата үйез-</w:t>
        <w:br/>
        <w:t>дері, Жетісу губерниясы, Семей губерниясы), Қырғызстан-</w:t>
        <w:br/>
        <w:t>6</w:t>
        <w:br/>
        <w:t>тас төсеу, тегістеу сияқты жұмыстардың бірқатары. Бұған</w:t>
        <w:br/>
        <w:t>қарағанда соңғы жылға калған жұмыс тіпті аз. 1929- 1930-</w:t>
        <w:br/>
        <w:t>ыншы жылда да жұмысқа біраз қызуланып, көбірек күш</w:t>
        <w:br/>
        <w:t>салып істелсе, 1931-інші жылда істелуге белгіленген істер-</w:t>
        <w:br/>
        <w:t>дің бірқатары (жер жұмыстары, жол төсеу) осы жоғарыда</w:t>
        <w:br/>
        <w:t>көрсетілген 1929 -- 1930-ыншы жылдар ішінле істеліп қалса,</w:t>
        <w:br/>
        <w:t>Түркістан-Сібір темір жолының арасын 1930-ыншы жыл-</w:t>
        <w:br/>
        <w:t>да қосып, жолды ашып, уақытша қатынас орнатуға бола-</w:t>
        <w:br/>
        <w:t>ды. Пойыз жүруге зияны жок қалған уак жұмыстарды 1931-</w:t>
        <w:br/>
        <w:t>інші жылы бітіруге болады. Бұлай мүмкін болмаған кезде</w:t>
        <w:br/>
        <w:t>бұндай жұмыстарды 1932-інші жылға қаллыруға тура ке-</w:t>
        <w:br/>
        <w:t>лереді. Жол ашылу ісінің бұл түрде тезделуіне кесір келетін</w:t>
        <w:br/>
        <w:t>жұмыстар іле өзеніне салынатын көпір мен (ұзыны 310</w:t>
        <w:br/>
        <w:t>метр) Молалы сайында істелетін бөгет көпір (ұзындығы 90</w:t>
        <w:br/>
        <w:t>метр). Тиісті шаралар істелсе, бұл жұмыстардың да онша</w:t>
        <w:br/>
        <w:t>қиындығы жоқ, мезгілінде бітіріп болады. Бұл сайдағы</w:t>
        <w:br/>
        <w:t>бөгет көпірді тездіктен бітіруге болмайтын болған кезде,</w:t>
        <w:br/>
        <w:t>тез оңай салынатын уақытша көпір салынып, катынас ор-</w:t>
      </w:r>
    </w:p>
    <w:p>
      <w:r>
        <w:t>натуға есебі бар, үйткені жолдың бітіп, ашылуынан келетін</w:t>
        <w:br/>
        <w:t>пайдамен салыстырғаңда, бүл іске артық жұмсалатын ақша-</w:t>
        <w:br/>
        <w:t>ның саны өте аз болады.</w:t>
        <w:br/>
        <w:t>Темір жолды тезбітіруге керекті жұмыскерлер, зат-сай-</w:t>
        <w:br/>
        <w:t>мандар тауып, жеткізіп беру мәселесіне келсек, бұлардың</w:t>
        <w:br/>
        <w:t>бәрінің орындалуына үлкен мүмкіндік бар деп ойлаймыз.</w:t>
        <w:br/>
        <w:t>Себебі, Түркістан-Сібір темір жолынан басқа жерлерде са-</w:t>
        <w:br/>
        <w:t>лына бастаған темір жолдар жоқ. Сондықтан Жол-қаты-</w:t>
        <w:br/>
        <w:t>нас комиссариатының Түркістан-Сібір темір жолына</w:t>
        <w:br/>
        <w:t>толык назарын салып, бар күшін жегуге қазір зор мүмкін-</w:t>
        <w:br/>
        <w:t>дігі бар. 1931-інші жылда жұмсалатын акша есебіне 1929-</w:t>
        <w:br/>
        <w:t>30-ыншы жылдарда бірқатар акша артық жұмсалуға тура</w:t>
        <w:br/>
        <w:t>келеді. Бірак бұл ақшаны тауып беруде онша үлкен қиын-</w:t>
        <w:br/>
        <w:t>шылық кездесе коймас.</w:t>
        <w:br/>
        <w:t>Жол катынас Халық комиссариатынын, жол салушы</w:t>
        <w:br/>
        <w:t>орындардың істеліп өткен жұмыстары тәжірибесіне қарап,</w:t>
        <w:br/>
        <w:t>бұл мәселе оң түрде шешіле калған кезде, келесі жылдағы</w:t>
        <w:br/>
        <w:t>істелетін жұмыстарды кідіртпей жүргізіп кету үшін осы</w:t>
        <w:br/>
        <w:t>51</w:t>
        <w:br/>
        <w:t>ТҮРКСІБ ЖОЛЫМЕН БАЙЛАНЫСТЫ</w:t>
        <w:br/>
        <w:t>МӘСЕЛЕЛЕР</w:t>
        <w:br/>
        <w:t>Түрксіб Одақтағы ұлы құрылыстың бірі. Түрксіб жер</w:t>
        <w:br/>
        <w:t>жүзіндегі жана жолдардың ең ұзыны. Сол Түрксіб енлі аз</w:t>
        <w:br/>
        <w:t>күнде бітіруге карап отыр. Түрксіб, Днепрострой жұмыс-</w:t>
        <w:br/>
        <w:t>тарын колға алу, Волга-Дон жұмыстарына әзірлену тура-</w:t>
        <w:br/>
        <w:t>лы қаулыны үкімет 1926 жылы желтоқсанның 12-нде шы-</w:t>
        <w:br/>
        <w:t>ғарған болатын. Сол ұлы құрылыстардың ішінде алдымен</w:t>
        <w:br/>
        <w:t>біткелі отырғаны Түрксіб.</w:t>
        <w:br/>
        <w:t>1928-29 жылдардағы екі маусымда Түрксібте мынадай</w:t>
        <w:br/>
        <w:t>жұмыстар істелді: барлығы 21 миллион 131 мыңтекше метр</w:t>
        <w:br/>
        <w:t>жер жұмысынан өткен кантардың 1-іне дейін І18 текше</w:t>
        <w:br/>
        <w:t>метр, яки 80,6 % жұмыс орындалды. Енді 3 миллион текше</w:t>
        <w:br/>
        <w:t>метрдей ғана жер жұмысы калды. Жолдың 170 мын текше</w:t>
        <w:br/>
        <w:t>метр шамалы түрлі жасама жұмыстарынан 122 мын текше</w:t>
        <w:br/>
        <w:t>метрі 71 % -і орындалды.</w:t>
        <w:br/>
        <w:t>Өткен ақпанның 15-не дейін солтүстік жақта темір жол</w:t>
        <w:br/>
        <w:t>765 километрге дейін салынып бітті. Онтүстікте 590 кило-</w:t>
        <w:br/>
        <w:t>метр жерге дейін салынып бітті. Сөйтіп, бүтін темір жол-</w:t>
        <w:br/>
        <w:t>дың 1 355 километрі, яки 94 проценті салынып бітті.</w:t>
        <w:br/>
        <w:t>Түрксібтің екі жақ учаскедегі жолдары бір-бірімен түйісуде</w:t>
        <w:br/>
        <w:t>63 километр-ақ жер қалды.</w:t>
        <w:br/>
        <w:t>Түрксібтің салынуында не түрлі қиыншылық, кедер-</w:t>
        <w:br/>
        <w:t>гілер аз болған жок. Шөл дала, тау-тасты жол, жұмысшы-</w:t>
        <w:br/>
        <w:t>лардын, керек-жарақтың шеттен тасылуы, нәрсе қарамен</w:t>
        <w:br/>
        <w:t>қамсыз етудің қиындығы, мұның бәрі оңайлықпен орын-</w:t>
        <w:br/>
        <w:t>жол салынған жерлер (Новосибирск-Семей, Арыс-Луго-</w:t>
        <w:br/>
        <w:t>вой), шаруашылық үшін танылып, тексеріліп біткен</w:t>
        <w:br/>
        <w:t>есебіндегі жерлер салынатын болса, Түркістан-Сібір темір</w:t>
        <w:br/>
        <w:t>жолының жаңа салынатын аудандарын (Қазақстан мен</w:t>
      </w:r>
    </w:p>
    <w:p>
      <w:r>
        <w:t>Қырғызстан), жол салыну себепті шаруашылыққа тиімді</w:t>
        <w:br/>
        <w:t>ретпен пайдаланып, мүмкін болғанша сол жаткан жерлер-</w:t>
        <w:br/>
        <w:t>ге шаруашылық орнатып, жер кенітіп, бүтін халык шаруа-</w:t>
        <w:br/>
        <w:t>шылығына пайдалы ету шараларын қарастыру міндеттері</w:t>
        <w:br/>
        <w:t>Түркістан-Сібір жолы салыну себенті бірінші рет туады.</w:t>
        <w:br/>
        <w:t>Бұл көрсетілген аудандарда егіншілік шаруашылығын ұл-</w:t>
        <w:br/>
        <w:t>ғайтудың болашағы зор, мал өсіру шаруашылығының бо-</w:t>
        <w:br/>
        <w:t>лашағы, мал бағуға жарарлық таулы-далалы жерлерде мал</w:t>
        <w:br/>
        <w:t>жайылымдарының кең болу себебінен егіншілік шаруашы-</w:t>
        <w:br/>
        <w:t>лығынан да зор.</w:t>
        <w:br/>
        <w:t>Түркістан-Сібір темір жолы салынумен Сібірден арзан</w:t>
        <w:br/>
        <w:t>азық келу себепті бағарлы қыр жерге жанбыр суымен егін</w:t>
        <w:br/>
        <w:t>егушілік көбейтуі себепті, бұл аудандар су шығарып егіле-</w:t>
        <w:br/>
        <w:t>тін егістіктерге күріштен баска азык өсімдіктерін егу тиімді</w:t>
        <w:br/>
        <w:t>болмай калады. Көп ақша шығарып, су шығарылып суға-</w:t>
        <w:br/>
        <w:t>рылатын егістіктерге басқа түрлі пайлалы өсімдіктерді өсіру</w:t>
        <w:br/>
        <w:t>тиімдірек болады. Түркістан-Сібір темір жолының бойын-</w:t>
        <w:br/>
        <w:t>дағы Қазакстан мен Қырғызстанға қараған аудандарда ка-</w:t>
        <w:br/>
        <w:t>зіргі кезде мына түрлердегі өсімдіктер өседі:</w:t>
        <w:br/>
        <w:t>Өсімлік- Қазіргі кез- | Гектарлан | Бір гектарға | Гектар- | Гектар басы- | 1941 жылы</w:t>
        <w:br/>
        <w:t>тердің яты | дегіегіліп неше | неше сомдық | дан неше | нан неше | неше гектар</w:t>
        <w:br/>
        <w:t>атырған центнер | күш сіңірілді | сомдық | сомдық таза | жер егуге</w:t>
        <w:br/>
        <w:t>жергектар | өнетіндігі өнім пайда шығу болатың-</w:t>
        <w:br/>
        <w:t>| түседі мөлшері дығы</w:t>
        <w:br/>
        <w:t>Кенеп 1620 13.! 316 400 84 800</w:t>
        <w:br/>
        <w:t>Қант 1% 1573 % 28% 19% 250</w:t>
        <w:br/>
        <w:t>лабалама</w:t>
        <w:br/>
        <w:t>Күріш 4000 45 55 238 183 150 (Юй</w:t>
        <w:br/>
        <w:t>Темекі 2%2 9.8 60 10 279 9</w:t>
        <w:br/>
        <w:t>Жоғарыда көрсетілген өсімдіктер үшін келешекте</w:t>
        <w:br/>
        <w:t>егістік жердің алабы белгіленуде, бұл заттарды базар келе-</w:t>
        <w:br/>
        <w:t>шекте канша керек қылатындығы ескерілуі, табиғи</w:t>
        <w:br/>
        <w:t>мүмкіндікке қарағанда жоғарыда көрсетілген цифрлардан</w:t>
        <w:br/>
        <w:t>артық көбейтуге болар еді. Өсімдіктер ішінде әсіресе</w:t>
        <w:br/>
        <w:t>70</w:t>
        <w:br/>
        <w:t>өзінде күріш егу ісі басталып отыр. Әзірінше егіліп отыр-</w:t>
        <w:br/>
        <w:t>ған жердің алабы 4 мың гектарға жетеді, ал шындап кіріскен</w:t>
        <w:br/>
        <w:t>кезде 100 -- 150 мың гектарға жеткізуге болады. Бұл шара</w:t>
        <w:br/>
        <w:t>орындалса Орта Азияда мақта егерлік үшінші жер болып,</w:t>
        <w:br/>
        <w:t>200 - 400 гектар қосымша мақта жерін суғарарлық су бо-</w:t>
        <w:br/>
        <w:t>сар еді. Жетісу губерниясында күріші өнімі жоғары бол-</w:t>
        <w:br/>
        <w:t>ғандықтан (гектарына 46 центнер) бұл жұмыс өте пайдалы</w:t>
        <w:br/>
        <w:t>болып шығады. Өйткені бұл жақтан күрішті Түркістан-</w:t>
        <w:br/>
        <w:t>Сібір темір жолымен тасу мүмкін болған кезде гектары-</w:t>
        <w:br/>
        <w:t>нан 140 сомнан 180 сомға дейін өндіруге болады. Бұл шара-</w:t>
        <w:br/>
        <w:t>ларды жүзеге шығару үшін көп ақша жұмсалуы керек, бірақ</w:t>
        <w:br/>
        <w:t>жұмсалған ақшадан кейін халық шаруашылығы оңалған-</w:t>
        <w:br/>
        <w:t>нан 20-дан 30 процентке дейін таза пайда шығады. Шет</w:t>
        <w:br/>
        <w:t>мемлекеттерден күріш пен мақта келтіруді азайтудан мем-</w:t>
        <w:br/>
        <w:t>лекетке келетін пайда өз алдына тағы тұр. Осы сияқты пай-,</w:t>
        <w:br/>
        <w:t>да Түркістан-Сібір темір жолының бойында қант лабала-</w:t>
        <w:br/>
        <w:t>масын егуден де шығады. Мақта егілетін аудандарға</w:t>
        <w:br/>
        <w:t>алыстан келтіретін қымбат канттардын орнына арзан қант</w:t>
        <w:br/>
        <w:t>беруге болар еді. Орта Азияның мақта егілетін аудандары-</w:t>
        <w:br/>
        <w:t>нан тағы осы сияқты басқа түрлі өсімдіктерді мақта егілмей-</w:t>
        <w:br/>
        <w:t>тін көршілес аудандарға аударуға болар еді. Осы айтылған</w:t>
      </w:r>
    </w:p>
    <w:p>
      <w:r>
        <w:t>шаралар орындалып, азық-түліктің нарқы арзандаса,</w:t>
        <w:br/>
        <w:t>ақырында келіп мақта бағасын арзандатуға себепкер бо-</w:t>
        <w:br/>
        <w:t>жар еді.</w:t>
        <w:br/>
        <w:t>Түркістан-Сібір темір жолының 1930-31-інші жылы не</w:t>
        <w:br/>
        <w:t>онан да ерте салынып бітуін ескеріп, Орта Азия өзінің келе-</w:t>
        <w:br/>
        <w:t>шегіне құрған жобасында халық шаруашылығына жыл са-</w:t>
        <w:br/>
        <w:t>йын керекті Сібір, Қазақстан, Қырғызстандардан келтіруге</w:t>
        <w:br/>
        <w:t>тиісті азык-түлік, пішен-жем, ағаш, мал шаруашылығынан</w:t>
        <w:br/>
        <w:t>өнетін басқа заттардың, әр түрлі темір бұйымдары, тағы</w:t>
        <w:br/>
        <w:t>басқа нәрселердің анык есебіне жетіп, санын белгілеулері</w:t>
        <w:br/>
        <w:t>керек. Жоғарыда айтылған заттардың қай түрі болса да Орта</w:t>
        <w:br/>
        <w:t>Азия халықтарына жарай бермейтіндіктерін, Сібір, Қазақ-</w:t>
        <w:br/>
        <w:t>стан, Қырғызстанда болашағына құрған жобаларында</w:t>
        <w:br/>
        <w:t>ескеріп, Орта Азияға керекті (стандарт) түрлерін осы бас-</w:t>
        <w:br/>
        <w:t>тан белгілеулері тиіс. Бұл жоғарғы аталған аудандардың</w:t>
        <w:br/>
        <w:t>66</w:t>
        <w:br/>
        <w:t>Азия мен Қазақстанның келешекке жасаған шаруашылық</w:t>
        <w:br/>
        <w:t>жобаларында ескерілгенмен, орындалу ісі әлі нашар. 1926-</w:t>
        <w:br/>
        <w:t>27-інші жылы Қазакстансыз Орта Азиянын суғарылатын</w:t>
        <w:br/>
        <w:t>2165,2 мың гектар егістік жерінін 23,6% жеріне ғана мақта</w:t>
        <w:br/>
        <w:t>егілген, калғанына баска түрлі өсімдіктер егілген. 1921-32-</w:t>
        <w:br/>
        <w:t>інші жылғы белгіленіп отырған 2617,7 мың гектар егістік</w:t>
        <w:br/>
        <w:t>жерден макта егуге 32,2% ғана белгіленіп отыр. Қалған</w:t>
        <w:br/>
        <w:t>жерге баска түрлі өсімдіктер айдалып егілмек. Қазакстан-</w:t>
        <w:br/>
        <w:t>дасуғарылатын жалпы егістің 462,8 мың гектар жерден 41,6</w:t>
        <w:br/>
        <w:t>мың гектар жерге ғана, яки 9%-іне макта егілген, ал алда-</w:t>
        <w:br/>
        <w:t>ғы 1931-32-інші жылдағы егістік жер 14,9% ғана егілмек</w:t>
        <w:br/>
        <w:t>балып отыр.</w:t>
        <w:br/>
        <w:t>Келешекке жасалған жоспарларда мақта көбейтуге бел-</w:t>
        <w:br/>
        <w:t>гіленіп отырған сан жеткіліксіз, себебі бұның ішінде жаңа-</w:t>
        <w:br/>
        <w:t>даң су шығарылып егілуге тиісті егістіктер ле кіреді. Мақта</w:t>
        <w:br/>
        <w:t>егістіктерін кенейтуге себеп болатын Түркістан-Сібір жо-</w:t>
        <w:br/>
        <w:t>лымен астық жеткізілетін арзан азықты еске алып, келе-</w:t>
        <w:br/>
        <w:t>шекке жасалатын жобаларла астық егуді Орта Азиядағы</w:t>
        <w:br/>
        <w:t>суғарылатын жерлерде азайтуды карқынды түрмен жүргі-</w:t>
        <w:br/>
        <w:t>зуді белгілеу керек. Әрине, өзі-өзіне айналып жетіп тұқы-</w:t>
        <w:br/>
        <w:t>мы үзілмей тұруы үшін, бұл өсімдіктерге керек егістіктер</w:t>
        <w:br/>
        <w:t>мөлшері бөлініп берілуі тиіс.</w:t>
        <w:br/>
        <w:t>Орта Азияда мүмкінінше астық егістігін азайтумен</w:t>
        <w:br/>
        <w:t>қатар ол өсімдіктерді көршілес макта өспейтін аудандарда</w:t>
        <w:br/>
        <w:t>көбейтіп өсіру шаруаларына кірісуіміз керек (Әсіресе</w:t>
        <w:br/>
        <w:t>Түркістан-Сібір темір жолы бойында). Бұл өсімдіктерге</w:t>
        <w:br/>
        <w:t>алдымен күріш, қант лабаламасы, бұршақ өсімдіктерін жат-</w:t>
        <w:br/>
        <w:t>қызуға болады. Күріш мактаға қарағанда суды 3 - 5 есе</w:t>
        <w:br/>
        <w:t>артық ішеді. Сондықтан күріш мақтаның үлкен жауы са-</w:t>
        <w:br/>
        <w:t>налады. Күріш Орта Азия диқандарының ең жаксы көрсетін</w:t>
        <w:br/>
        <w:t>корегі, сондықтан күріш егісін оңайшылықпен азайтып</w:t>
        <w:br/>
        <w:t>болмайды. Әсіресе соңғы кезде күріштің бағасы көтерілу</w:t>
        <w:br/>
        <w:t>себепті бұрынғыдан да қымбаттады. Күріш егуді азайту</w:t>
        <w:br/>
        <w:t>үшін басқа жактан арзан күріш жеткізу ғана жәрдем бере</w:t>
        <w:br/>
        <w:t>алады. Күріш егуге ең ыңғайлы аудандар суы мол іле мен</w:t>
        <w:br/>
        <w:t>Шу өзендерінің жағасы. Бұл өзендер бойында қазіргі кездің</w:t>
        <w:br/>
        <w:t>65</w:t>
      </w:r>
    </w:p>
    <w:p>
      <w:r>
        <w:t>руашылығы мен егіншілік шаруашылығының жемістерін</w:t>
        <w:br/>
        <w:t>жалғыз ғана Орта Азияның мақта егетін аудандарына</w:t>
        <w:br/>
        <w:t>жеткізіп беру үшін емес, жақын жерлердегі Кеңес Одағы-</w:t>
        <w:br/>
        <w:t>ның басқа аудандарына да жеткізіп беріп отыру үшін,</w:t>
        <w:br/>
        <w:t>алдымен ел шаруашылығынан өнетін жемістердің орнаты-</w:t>
        <w:br/>
        <w:t>лып күшейтілуі керек. Қазакстан мен Қырғызстанда тау-</w:t>
        <w:br/>
        <w:t>өндіріс жұмыстары, отын мәселесі, жер суару, тағы бас-</w:t>
        <w:br/>
        <w:t>қа түрлі мәселелер туралы бұл жерде келтірмейміз. Орта</w:t>
        <w:br/>
        <w:t>Азия, Қазакстан, Сібірдің келешектегі шаруа түзету жо-</w:t>
        <w:br/>
        <w:t>баларында Түркістан-Сібір темір жолы салыну себепті,</w:t>
        <w:br/>
        <w:t>ұстанған бағыты, белгілейтін шаруасының жалпы түрі,</w:t>
        <w:br/>
        <w:t>мінеки, осылар. Россиялық Құрама Сониалшыл Кенестер</w:t>
        <w:br/>
        <w:t>Республикасының Халық Комиссарлар Кенесі 7-інші жел-</w:t>
        <w:br/>
        <w:t>тоқсан 1927 жылдағы және 2-інші тамыз 1928-інші жыл-</w:t>
        <w:br/>
        <w:t>дағы шығарған қаулыларда Түркістан-Сібір темір жолы-</w:t>
        <w:br/>
        <w:t>мен байланысты аудандардың шаруашылықтарынын</w:t>
        <w:br/>
        <w:t>оналып, өршуіне тиісті қолданатын шаралары -- осы ша-</w:t>
        <w:br/>
        <w:t>ралар деп танып, айтылып өткен Түркістан-Сібір темір жо-</w:t>
        <w:br/>
        <w:t>лын жақсылап, тездікпен салып біту мақсатымен және</w:t>
        <w:br/>
        <w:t>темір жол салудағы көздеген мақсатқа жету мақсатымен</w:t>
        <w:br/>
        <w:t>тиісті республикалардың, кіндік мекемелердің осы бастан-</w:t>
        <w:br/>
        <w:t>ақ темір жол салумен байланысты болған шаруашылық</w:t>
        <w:br/>
        <w:t>мәселелерді жоғарыда көрсетілген бағыт жолымен шешу-</w:t>
        <w:br/>
        <w:t>ге кірісулері тиіс.</w:t>
        <w:br/>
        <w:t>Бүтін Кенестер Одағынын халық шаруасына зор пайла-</w:t>
        <w:br/>
        <w:t>лы деп жоғарыда белгіленген шараларды орындап, жүзеге</w:t>
        <w:br/>
        <w:t>шығару мақсаты үшін, алдымен Түркістан-Сібір темір жо-</w:t>
        <w:br/>
        <w:t>лынын жақсылап, тез салынып біту қамын қарастыру керек.</w:t>
        <w:br/>
        <w:t>Орта Азияға жыл сайын сырттан келтіруге керекті азык-</w:t>
        <w:br/>
        <w:t>түлік, тағы басқа заттардың сан-есебін табу жолында бұ-</w:t>
        <w:br/>
        <w:t>рынғыға қарағанда сонғы жылдары үлкен өзгерістер бола-</w:t>
        <w:br/>
        <w:t>ды деп жоғарыда айтылып еді. Орта Азияда жалпы тұты-</w:t>
        <w:br/>
        <w:t>нушылықтын өсуі себепті болашақ Түркістан-Сібір темір</w:t>
        <w:br/>
        <w:t>жолымен тасылып кіреленуге белгіленген жүктің санын</w:t>
        <w:br/>
        <w:t>көбейту жағына өзгерту керек. Бастап Түркістан-Сібір</w:t>
        <w:br/>
        <w:t>темір жолының кіресі 1931-інші жылға 1179 мың тонна бо-</w:t>
        <w:br/>
        <w:t>22</w:t>
        <w:br/>
        <w:t>ның онтүстік жағы (Фрунзе, Талас, Қаракол, Нарын кан-</w:t>
        <w:br/>
        <w:t>тондары, Аламеди, Калинин, Шу аудандары), Сібірдің</w:t>
        <w:br/>
        <w:t>Славгород, Рубиов, Барнауыл, Бийск округтері. Бұл Түркіс-</w:t>
        <w:br/>
        <w:t>тан-Сібір темір жолына байланысты аудандардың жалпы</w:t>
        <w:br/>
        <w:t>территориясы 124 374 345 гектар шамасы келеді, оның</w:t>
        <w:br/>
        <w:t>ішінде Қазақстанға тиісті көлемі 77,3 %, Сібірге тиістісі 13,1%,</w:t>
        <w:br/>
        <w:t>Оңтүстік Қырғызстанға тиістісі 9,6%.</w:t>
        <w:br/>
        <w:t>Көрсетілген жерлердің жалпы ауданынан ыңғайлы,</w:t>
        <w:br/>
        <w:t>жайлы жерлері (шабындықты қосқан кезде) 13,3% бола-</w:t>
        <w:br/>
        <w:t>ды, жайылым 46%, тоғай 8,6%, ынғайсыз, жайсыз жерлер</w:t>
        <w:br/>
        <w:t>(жартас, құм басқан, сол сияқты жерлер) 32,1% болады.</w:t>
        <w:br/>
        <w:t>Сонымен, жоғарыда айтқан зор аудан жерінің үштен</w:t>
        <w:br/>
        <w:t>бірі ыңғайсыз, жайсыз болып шығып отыр. Пайлалану реті</w:t>
        <w:br/>
        <w:t>әлі көп тексеруге жататын ыңғайсыз жерден ынғайға</w:t>
        <w:br/>
        <w:t>өтерлік жерлерді қоя тұрып, ыңғайлы жерлердің өзі шаруа-</w:t>
        <w:br/>
        <w:t>шылық мақсаты үшін әлі тегіс, дұрыс пайдаланылып отыр-</w:t>
      </w:r>
    </w:p>
    <w:p>
      <w:r>
        <w:t>ған жоқ. Жоғарыда айтылған жерлердегі халықтың саны</w:t>
        <w:br/>
        <w:t>1926-ыншы жылы 547 700 жан болып есептелген еді. Бұлар-</w:t>
        <w:br/>
        <w:t>дан Қазақстан жерінде отырғаны 49,2%, Оңтүстік Қыр-</w:t>
        <w:br/>
        <w:t>ғызстандағысы 9,4%, Сібірдегісі 41,5%. Бұдан халқы ең қа-</w:t>
        <w:br/>
        <w:t>лың отырған жер күнбатыстық Сібір болып, кең алқапты</w:t>
        <w:br/>
        <w:t>Қазақстан мен Қырғызстан жерінде халық Сібірге қоныс-</w:t>
        <w:br/>
        <w:t>танылған екендігі көрінеді. Бұл аудандарда 1927 жылғы есеп</w:t>
        <w:br/>
        <w:t>бойынша мал саны 28 883 480 бас болып, соның 63% Қазақ-</w:t>
        <w:br/>
        <w:t>станға, 22,6% Сібірге, 14,4% Қырғызстанға жатады. Бұл</w:t>
        <w:br/>
        <w:t>цифрлар Қазакстанда мал санының көптігін, Қазақстан</w:t>
        <w:br/>
        <w:t>жері мал өсіру шаруашылығы үшін ыңғайлы екендігін</w:t>
        <w:br/>
        <w:t>көрсетеді. Егістік жердің көлемі 1927 жылы 4 415 419 гек-</w:t>
        <w:br/>
        <w:t>тар болып саналды (суғарып егетін жер 580 884 гектар, жаң-</w:t>
        <w:br/>
        <w:t>бырмен егілетін қыр жер 3 824 535 гектар) қырдағы егістік</w:t>
        <w:br/>
        <w:t>жерлің 2 867 153 гектары Сібірге жатады. Бұдан Сібірдің</w:t>
        <w:br/>
        <w:t>күнбатыс жағының егіншілік жағынан күшті аудан екендігі</w:t>
        <w:br/>
        <w:t>көрінеді. Түркістан-Сібір темір жолының бойында, тағы</w:t>
        <w:br/>
        <w:t>оған байланысы бар аудандарда Кенестер Одағы |бойын-</w:t>
        <w:br/>
        <w:t>ша| ең үлкен саналған кендер (Алтай тауындағы Риддер,</w:t>
        <w:br/>
        <w:t>тағы басқалар, Балқаштың оңтүстігіндегі Александр жо-</w:t>
        <w:br/>
        <w:t>өз</w:t>
        <w:br/>
        <w:t>циализм бекіту жолында, жұмыскерлер даярлау керек де-</w:t>
        <w:br/>
        <w:t>ген жоғарыдан беріліп отырған нұскауға тура келеді. Бұл</w:t>
        <w:br/>
        <w:t>ретте жергілікті халықтардан ысылған жұмыскерлер даяр-</w:t>
        <w:br/>
        <w:t>лауға назар салу керек. Темір жол құрылысына керекті зат-</w:t>
        <w:br/>
        <w:t>тар жеткізілуі де оңай соғып тұрған жок. Кейбір ағаш, це-</w:t>
        <w:br/>
        <w:t>мент сияқты заттарды, әсіресе солтүстік жағына алыстан</w:t>
        <w:br/>
        <w:t>келтіруге тура келіп отыр. Бұл жағынан да жергілікті мүм-</w:t>
        <w:br/>
        <w:t>кіндіктерді пайдалануға, жергілікті өндіріс орындарын</w:t>
        <w:br/>
        <w:t>ашып, өндіріс зауыттарынын бағасын арзандатуға шара-</w:t>
        <w:br/>
        <w:t>лар карастыру керек.</w:t>
        <w:br/>
        <w:t>Жоғарыда айтылғанша, Түркістан-Сібір темір жолын</w:t>
        <w:br/>
        <w:t>Ташкент темір жолыңдағы Арыс станциясынан Омбы темір</w:t>
        <w:br/>
        <w:t>жолындағы Новосибирск станциясына дейін салу керек,</w:t>
        <w:br/>
        <w:t>ұзыңдығы 2558 километр. Құр ұзындығын санамай, бір жақ</w:t>
        <w:br/>
        <w:t>ұшы мақталы аудан Орта Азияға барып тірелетін, екінші ұшы</w:t>
        <w:br/>
        <w:t>азыққа бай аудан Сібірге барып тірелетіндігін ескеріп, темір</w:t>
        <w:br/>
        <w:t>жолды пайдалану жоспары жасалуы керек және осыған қарай</w:t>
        <w:br/>
        <w:t>бұған байланысты шаруашылық мәселелері шешілуі тиіс.</w:t>
        <w:br/>
        <w:t>Түркістан-Сібір темір жолынын салыну ісі казіргі кез-</w:t>
        <w:br/>
        <w:t>де толық түрде істеліп жатыр. Бұл сиякты зор істерде жақ-</w:t>
        <w:br/>
        <w:t>сылық жағымен қатар, кемістіктер, қателер болуы күмән-</w:t>
        <w:br/>
        <w:t>сіз. Түркістан-Сібір темір жолы сияқты мемлекет шаруа-</w:t>
        <w:br/>
        <w:t>шылығына көп пайда келтіретін, шаруашылықпен байла-</w:t>
        <w:br/>
        <w:t>нысты көп мәселелерді шешетін үлкен істердің маңында</w:t>
        <w:br/>
        <w:t>бүтін Кенес көпшіліктері тегіс назарын тігіп, алдымен жол</w:t>
        <w:br/>
        <w:t>жұмыскерлері талаптанып, қызметтерін көрсетіп, жоғары-</w:t>
        <w:br/>
        <w:t>да айтылған істі жақсылап орыңлауға зер салып, бастаған</w:t>
        <w:br/>
        <w:t>зор істі жақсылап орындауға тырысулары керек. Әсіресе</w:t>
        <w:br/>
        <w:t>бұл міндеттер темір жолмен байланысты республикалар</w:t>
        <w:br/>
        <w:t>және одақтардың үкіметтері мен көпшілік ұйым орында-</w:t>
        <w:br/>
        <w:t>ры зерттеп, орындауға тиісті.</w:t>
        <w:br/>
        <w:t>Жол салу ісіне үкімет ықыласты назармен қарап отыр-</w:t>
        <w:br/>
        <w:t>ғанда және бұл іске еңбекшілер көпшілігі бірлесіп қаты-</w:t>
        <w:br/>
        <w:t>насып отырғанда Түркістан-Сібір темір жолы тездікпен</w:t>
        <w:br/>
        <w:t>салынып бітіп, көздеген максатқа жетуге сенім күшті бо-</w:t>
      </w:r>
    </w:p>
    <w:p>
      <w:r>
        <w:t>лады.</w:t>
        <w:br/>
        <w:t>78</w:t>
        <w:br/>
        <w:t>далмады. Алайда сол қиыншылықтың бәріне қарамас-</w:t>
        <w:br/>
        <w:t>тан Түрксіб салынуының шапшаңдығы жұмысынын ма-</w:t>
        <w:br/>
        <w:t>ңызды жактарынан айта қалғандай деуге болады. Мыса-</w:t>
        <w:br/>
        <w:t>лы, кей уақыттарда күніне 4,5 километрдей жер төселуі,</w:t>
        <w:br/>
        <w:t>640 метрлік көпірдің 18 айда салынып бітуі, өзге көпірлер-</w:t>
        <w:br/>
        <w:t>дін де срогынан бұрын салынуы, мұның бәрі де техникасы</w:t>
        <w:br/>
        <w:t>күшті деген Американызда да сирек ұшырайтын оқиғалар.</w:t>
        <w:br/>
        <w:t>Мұнымен қатар Түрксібте каншалық жерге жол салынса,</w:t>
        <w:br/>
        <w:t>жүк те, кісі де тасыла отырды. Биылғы жылдың өзіңде</w:t>
        <w:br/>
        <w:t>Түрксіб аудандарының астығы осы жаңа жолмен тасыл-</w:t>
        <w:br/>
        <w:t>ды. Түрксібтегі бұл алғашқы катынас тәжірибесінде тасыл-</w:t>
        <w:br/>
        <w:t>ған жүктер саны бастапқы жоспардағы межелерден асып</w:t>
        <w:br/>
        <w:t>түсті.</w:t>
        <w:br/>
        <w:t>Онтүстік жакта 1929 жылдың басында жүк көптігінен</w:t>
        <w:br/>
        <w:t>жолдың үлгере алмаған кездері болды. Қыркүйек, қазан,</w:t>
        <w:br/>
        <w:t>қараша айларында Түрксібтің уақытша тасылған жүктері-</w:t>
        <w:br/>
        <w:t>нен І миллион сом акша өнді. Жұмыстын нағыз қызған</w:t>
        <w:br/>
        <w:t>кездерінде жұмысшылардың саны 35 мыңға дейін барды.</w:t>
        <w:br/>
        <w:t>Түрксібте қатынастын басталуы маңындағы елдін ша-</w:t>
        <w:br/>
        <w:t>руашылығыня әсер етпей қалған жоқ. Өзгеріс әлден-ақ бай-</w:t>
        <w:br/>
        <w:t>қалды. Темір жол бойында жаңа қалашықтар, поселкелер,</w:t>
        <w:br/>
        <w:t>өндіріс орындары құрыла бастап, мәдениет жұмыстары</w:t>
        <w:br/>
        <w:t>қызып келеді.</w:t>
        <w:br/>
        <w:t>Сроктан қалмай бітсін</w:t>
        <w:br/>
        <w:t>Түрксібте каншама нәтиже шықса, бұлар алдымен жұ-</w:t>
        <w:br/>
        <w:t>мысшылардың, инженер-техник қызметкерлердің ерекше</w:t>
        <w:br/>
        <w:t>жігер, қайрат жұмсауы аркасында шығып отыр. Құрылыс</w:t>
        <w:br/>
        <w:t>табыстары солардың аямай күш салуы арқасында табылып</w:t>
        <w:br/>
        <w:t>отыр. Үкіметтің алғашқы шығарған қаулысында Түрксіб</w:t>
        <w:br/>
        <w:t>жолының салынып бітетін срогі 1931 жыл болсын деген</w:t>
        <w:br/>
        <w:t>елі. Одан кейін бұл срок өзгеріп, 1930 жылдын ақырына</w:t>
        <w:br/>
        <w:t>дейін жол ұзын бойында жүріп кете алатын болсын деген</w:t>
        <w:br/>
        <w:t>еді. Соңғы кезле құрылыс жұмысынын қарқыны күшеюі</w:t>
        <w:br/>
        <w:t>%</w:t>
        <w:br/>
        <w:t>Орта Азия мақта аудандарына керектілерін алдымен жеткі-</w:t>
        <w:br/>
        <w:t>зіп беріп отыру үшін өздерінін ішкі шаруасында керекті</w:t>
        <w:br/>
        <w:t>өзгерістер кіргізулері керек. Бұл істің өте керекті екендігі</w:t>
        <w:br/>
        <w:t>мынадан көрініп отыр. Орта Азияға арналып Кеңес Ода-</w:t>
        <w:br/>
        <w:t>ғынын кейбір аудандарынан апарылған азықтар жергілікті</w:t>
        <w:br/>
        <w:t>халықтардың жейтін наны, күлше жабуға жарамағандық-</w:t>
        <w:br/>
        <w:t>тан, алған азығын жұрт қайтадан базарға апарып, арзан</w:t>
        <w:br/>
        <w:t>сатып, жергілікті азықты қымбат алғандықтары болды. Осы</w:t>
        <w:br/>
        <w:t>сиякты істер Орта Азияға апарған ел шаруашылық аспапта-</w:t>
        <w:br/>
        <w:t>рында да болған. Орта Азия үкімет орындарының каулы-</w:t>
        <w:br/>
        <w:t>сында апарылған машина, саймандардың Орта Азиядағы</w:t>
        <w:br/>
        <w:t>жерлерді айдауға жарамаған себепті халық алмай, босқа</w:t>
        <w:br/>
        <w:t>жатқандықтары ескеріліп өткен. Сондықтан бастан бұл</w:t>
        <w:br/>
        <w:t>мәселені тексеруге кірісіп, Сібір, Қазақстан, Қырғызстан,</w:t>
      </w:r>
    </w:p>
    <w:p>
      <w:r>
        <w:t>Орта Азия араларында шаруашылық байланыстарын жасап,</w:t>
        <w:br/>
        <w:t>бір-біріне керекті азық-түлік бұйымдарды бере алатын түрге</w:t>
        <w:br/>
        <w:t>шаруашылықтарын жеткізуге тырысулары керек.</w:t>
        <w:br/>
        <w:t>Осы сияқты Орта Азиянын Қазакстан, Сібірге қарамай,</w:t>
        <w:br/>
        <w:t>ауыл шаруашылығы және өндіріс орындары тауарларын</w:t>
        <w:br/>
        <w:t>шығару жобаларын жасау керек болып тұр. Жоғарыдағы</w:t>
        <w:br/>
        <w:t>аудандардың біркатар өндіріс істері, отын туралы маши-</w:t>
        <w:br/>
        <w:t>наларды тексеру, бұл аудандардың күнбатыс Қытаймен</w:t>
        <w:br/>
        <w:t>саудасы ұлғаю шараларын ескеру, темір жол бойындағы</w:t>
        <w:br/>
        <w:t>аудандардың шаруашылығын өзгерту ісіне қатынасу, жерге</w:t>
        <w:br/>
        <w:t>су шығару мәселесіне кірісу, сол жақтан жерлерді пайда-</w:t>
        <w:br/>
        <w:t>лану шараларын карастыру, осы мәселелердің шешілуіне</w:t>
        <w:br/>
        <w:t>қатынасу Орта Азияның міндеттері саналады. Мінеки,</w:t>
        <w:br/>
        <w:t>Түркістан-Сібір темір жолының салынуымен шаруашылық</w:t>
        <w:br/>
        <w:t>түзеп, өзгерістер кіргізу шараларын қарастыру жолында</w:t>
        <w:br/>
        <w:t>Орта Азия мен басқа аудандардың мойнында тұрған толып</w:t>
        <w:br/>
        <w:t>жаткан зор міндеттері осы.</w:t>
        <w:br/>
        <w:t>2) Сібір - келешекте Түркістан-Сібір темір жолымен</w:t>
        <w:br/>
        <w:t>Орта Азияға керекті азық, ағаш, басқа ел шаруашылық</w:t>
        <w:br/>
        <w:t>жемістерін, тағы өркендеулі Сібір өндіріс орындарының</w:t>
        <w:br/>
        <w:t>даяр тауарларын беретін аудан, бүтін Кеңестер Одағының</w:t>
        <w:br/>
        <w:t>азық пен ағаш заттарына мұқтаждығы өсуімен тағы, Түркіс-</w:t>
        <w:br/>
        <w:t>6</w:t>
        <w:br/>
        <w:t>тасындағы, күнбатыс Қытай шегіндегі), тағы көмір кенлері</w:t>
        <w:br/>
        <w:t>бар (Қарағандылағы, Екібастұздағы, тағы басқалар), бүл</w:t>
        <w:br/>
        <w:t>кендерлен өнетін көмірдің саны 10 миллиард тоннаға</w:t>
        <w:br/>
        <w:t>жетелі. Бұл кендерінің көбі басқа түрлі тау кендеріне жа-</w:t>
        <w:br/>
        <w:t>қын жатулары кызықтылығын көркейтеді.</w:t>
        <w:br/>
        <w:t>Түркістан-Сібір темір жолына байланысты аудан ша-</w:t>
        <w:br/>
        <w:t>руашылықтарының жалпы түрі осылай. Түркістан-Сібір</w:t>
        <w:br/>
        <w:t>темір жолынын салынуымен бұл ауданларда істелуі тиісті</w:t>
        <w:br/>
        <w:t>болған кезекте тұрған шаруашылык істерді, мінлеттерді те-</w:t>
        <w:br/>
        <w:t>гіс айқындап өтуге кідірместен, Түркістан-Сібір темір жолы</w:t>
        <w:br/>
        <w:t>салынумен жоғарыда айтылған шет аудандарда шаруашы-</w:t>
        <w:br/>
        <w:t>лық жұмыстарының болашақтағы өсіру жобасына кіргізі-</w:t>
        <w:br/>
        <w:t>летін негізгі шаралары туралы жазып өту керек.</w:t>
        <w:br/>
        <w:t>Түркістан-Сібір темір жолына байланысты аудандар</w:t>
        <w:br/>
        <w:t>шаруашылық түрлеріне қарай үшке бөлінеді: Орта Азия-</w:t>
        <w:br/>
        <w:t>нын негізгі шаруасы макта егу, Сібірдің негізгі шаруасы</w:t>
        <w:br/>
        <w:t>астық егу, екеуінін ортасында мал шаруашылығы мен</w:t>
        <w:br/>
        <w:t>астық, тағы басқа өсімдіктер егу шаруашылықтары аралас</w:t>
        <w:br/>
        <w:t>Казакстан мен онтүстік Қырғызстан. Осы шаруашылық-</w:t>
        <w:br/>
        <w:t>тар түріне қарай әр ауданда жасалатын өзгерістердің керекті</w:t>
        <w:br/>
        <w:t>түрлері көрініп отыр.</w:t>
        <w:br/>
        <w:t>1) Орта Азияның негізгі шаруашылығы мақта өсіру-</w:t>
        <w:br/>
        <w:t>шілік болып танылған. Макта өндіру шаруашылығы бұнда</w:t>
        <w:br/>
        <w:t>екпінді түрде өсуге тиісті. Түркістан-Сібір темір жолы са-</w:t>
        <w:br/>
        <w:t>лынбаса Орта Азияла мақта өндіру шаруасын екпінді түрле</w:t>
        <w:br/>
        <w:t>өсіріп, өршіту мәселесін козғау қиын болар еді. Мақта</w:t>
        <w:br/>
        <w:t>шаруашылығы қазіргі тұрған күйінде калар еді. Түркістан-</w:t>
        <w:br/>
        <w:t>Сібір темір жолы салынуымен шаруашылықтарға кіргізіле-</w:t>
        <w:br/>
        <w:t>тін өзгерістертуралы Орта Азиянын мойнында қандай мін-</w:t>
        <w:br/>
        <w:t>деттер тұр, ол міңдеттері не?</w:t>
      </w:r>
    </w:p>
    <w:p>
      <w:r>
        <w:t>Бәрінен бұрын келешекке жасалған шаруашылық жо-</w:t>
        <w:br/>
        <w:t>басына Орта Азия мен Қазақстандағы казіргі кезде суға-</w:t>
        <w:br/>
        <w:t>рылатын жерлерге астық егуді (бидай, арпа, күріш, тағы</w:t>
        <w:br/>
        <w:t>басқалар) азайтып, олардын орнына мақта егу белгіленуі</w:t>
        <w:br/>
        <w:t>керек. Бірақ су шығарып, жер кенейтуге белгіленген жұ-</w:t>
        <w:br/>
        <w:t>мыстардың орындалуы осалданбауға тиісті. Бұл міндет Орта</w:t>
        <w:br/>
        <w:t>64</w:t>
        <w:br/>
        <w:t>ді қалдырып, Шокпар мен Балқаш үстінен жүргізуді қабыл</w:t>
        <w:br/>
        <w:t>алғандық.</w:t>
        <w:br/>
        <w:t>Осы уақытта еңбек және қорғау кеңесі Түркістан-Сібір</w:t>
        <w:br/>
        <w:t>темір жолы жүргізілетін Луговой мен Семей арасындағы</w:t>
        <w:br/>
        <w:t>жер жобасын бекітті. Ұзындығы 1481 километр, жасалған</w:t>
        <w:br/>
        <w:t>бағыты Луговой, Шоқпар, Алматы, Іле, Балқаш, Аягөз,</w:t>
        <w:br/>
        <w:t>Семей. Жолға жаралатын қаражаттың сомасы 203 700 мың</w:t>
        <w:br/>
        <w:t>сом, бұған төтенше қаражаттар кірмейді.</w:t>
        <w:br/>
        <w:t>Жалпы құрылыс жобасын бекітумен катар, енбек және</w:t>
        <w:br/>
        <w:t>қорғау кенесі жобаға жыл сайын жіберілетін ақша жоба-</w:t>
        <w:br/>
        <w:t>сын төмендегі мөлшерде бекітті:</w:t>
        <w:br/>
        <w:t>1926-27 жылға 8 миллион сом</w:t>
        <w:br/>
        <w:t>1927-28 жылға 34 миллион сом</w:t>
        <w:br/>
        <w:t>1928-29 жылға 58 миллион сом</w:t>
        <w:br/>
        <w:t>1929-30 жылға 69 миллион сом</w:t>
        <w:br/>
        <w:t>1930-31 жылға 47,5 миллион сом</w:t>
        <w:br/>
        <w:t>Бұнымен қатар Жол-қатынас халық комиссариаты са-</w:t>
        <w:br/>
        <w:t>лынып жатқан жолла кіреленетін жүк санын анықтап бел-</w:t>
        <w:br/>
        <w:t>гілеуге кірісті. Осы ретпен темір жол салыну жобасы түпкі-</w:t>
        <w:br/>
        <w:t>лікті етіп белгіленді. Жол салыну жұмысы тездікпен ілгері</w:t>
        <w:br/>
        <w:t>басып бара жатыр. Түркістан-Сібір темір жолы тоқталмай</w:t>
        <w:br/>
        <w:t>қатынас жасау үшін 1930-ыншы жылдың аяғына ашылуы</w:t>
        <w:br/>
        <w:t>керек. Темір жолдың ашылуын тездету, Кеңестер Одағы</w:t>
        <w:br/>
        <w:t>халық шаруашылығының қай жағынан қараған кезде де</w:t>
        <w:br/>
        <w:t>пайдалы. Егер темір жолдың салынып біту срогін тағы бір</w:t>
        <w:br/>
        <w:t>жылға кысқартсак үлкен олжалы болар елік. Орта Азия</w:t>
        <w:br/>
        <w:t>шаруашылығына осы кезде бөлініп отырған жарамсыздық-</w:t>
        <w:br/>
        <w:t>тарды жойып, оңалуы тездетілер елі. Темір жолдың белгі-</w:t>
        <w:br/>
        <w:t>ленген срокта бітпей, ұзакка созылуынан мақта егу шаруа-</w:t>
        <w:br/>
        <w:t>шылығын жөндеу ісі кешігумен қатар жолға жараткан</w:t>
        <w:br/>
        <w:t>ақшасынан, азык-түлік кірелеу ісінен, тағы баска түрлі іс-</w:t>
        <w:br/>
        <w:t>терден мемлекет жылына ең кемі жарты жүз миллион сом</w:t>
        <w:br/>
        <w:t>акша зарар тартады. Сонлықтан темір жолдың 1930-ыншы</w:t>
        <w:br/>
        <w:t>жылда ашылуына жеткілікті ақша жіберіп, мемлекет бар-</w:t>
        <w:br/>
        <w:t>лық күшін жегуге керек.</w:t>
        <w:br/>
        <w:t>76</w:t>
        <w:br/>
        <w:t>тан-Сібір жолы салынып біткен заман Орта Азия тарапы-</w:t>
        <w:br/>
        <w:t>нан жоғарыда айтылған заттарға үлкен сұрау болуы себепті,</w:t>
        <w:br/>
        <w:t>Сібірдің ел шаруашылығында алған бағыты мүмкін бола-</w:t>
        <w:br/>
        <w:t>шак азық өндіруді көбейту мен бос жатқан қалың тоғайды</w:t>
        <w:br/>
        <w:t>пайдалану шараларын карастыру болып, ағаш өндіру орын-</w:t>
        <w:br/>
        <w:t>дарын күшейту болуға тиіс. Сібірдің болашағына жасал-</w:t>
        <w:br/>
        <w:t>ған шаруашылық жобаларында жалпы мұқтаждықты</w:t>
      </w:r>
    </w:p>
    <w:p>
      <w:r>
        <w:t>жоюға тырысумен қатар Орта Азияның керекті азық, тағы</w:t>
        <w:br/>
        <w:t>басқа ел шаруашылығынын өнім заттарын, өндіріс тауар-</w:t>
        <w:br/>
        <w:t>ларын толық жеткізіп беру шаралары қарастырылып,</w:t>
        <w:br/>
        <w:t>ескерілуі тиіс. Қазіргі мөлшер цифрмен Түркістан-Сібір</w:t>
        <w:br/>
        <w:t>темір жолынын бірінші жыл жүруінде пифрдан шығары-</w:t>
        <w:br/>
        <w:t>лып тасуға тиісті заттардың саны ең кемінде 666 мың тон-</w:t>
        <w:br/>
        <w:t>на азық пен мал жемі, 166 мың тонна ағаш, тағы басқа зат-</w:t>
        <w:br/>
        <w:t>тардың жалпы саны 100 - 1160 тонналан кем болмауға</w:t>
        <w:br/>
        <w:t>тиісті. Түркістан-Сібір темір жолына байланысты төрт ок-</w:t>
        <w:br/>
        <w:t>ругта (Барнауыл, Бийск, Рубцовск, Славгород) 1927 жылы</w:t>
        <w:br/>
        <w:t>егістік жердің алабы 2 867 153 гектар еді, яки бүкіл Сібір</w:t>
        <w:br/>
        <w:t>аймағындағы егістіктің 35,1% еді. Ал бұл гектарда егілген</w:t>
        <w:br/>
        <w:t>бидайдың алабы бүкіл Сібірдегі бидай егістігінін 43,3%</w:t>
        <w:br/>
        <w:t>келетін еді. Көрсетілген төрт округтен шығатын тауар саны</w:t>
        <w:br/>
        <w:t>(азык, мал жемі, майлы дәндер бірге) 1931-інші жылға 1260</w:t>
        <w:br/>
        <w:t>мың тонна белгіленген. Ал 1941-інші жыл үшін 1622 мың</w:t>
        <w:br/>
        <w:t>тонна белгіленген. Бұлардың ішінде азықтын жеке саны</w:t>
        <w:br/>
        <w:t>70%-ке жақын барады. Бұған караған уакытында Орта</w:t>
        <w:br/>
        <w:t>Азияға керекті азықты Сібір, Түркістан-Сібір темір жолы-</w:t>
        <w:br/>
        <w:t>ның бірінші жүрген жолынан бастасақ, толық бере алуы</w:t>
        <w:br/>
        <w:t>мүмкін.</w:t>
        <w:br/>
        <w:t>Ел шаруашылығына керекті өзгерістер, оның өнімдерін</w:t>
        <w:br/>
        <w:t>көбейту Сібірдің жоғарыда айтылған округтерінде бес</w:t>
        <w:br/>
        <w:t>жылдық құрылыс жоспарында сондай ретпен ескеріліп</w:t>
        <w:br/>
        <w:t>құрылуға тиісті. Орта Азияға лайықты керекті заттар шы-</w:t>
        <w:br/>
        <w:t>ғарып бере алатындай болсын, ашық айтқанда заттардын</w:t>
        <w:br/>
        <w:t>бағасын арзандату, Орта Азия базарына лайықты етіп шы-</w:t>
        <w:br/>
        <w:t>ғару. Бұны орындау үшін алдымыздағы жақын жылдардың</w:t>
        <w:br/>
        <w:t>ішінде Орта Азия жобасына байланыстырып, оларға ке-</w:t>
        <w:br/>
        <w:t>68</w:t>
        <w:br/>
        <w:t>Биылғы жылы жол 340 километр жерге дейін салынып,</w:t>
        <w:br/>
        <w:t>Аягөз қаласына жеткізілмек, Ертіс көпірінің өгіз арқала-</w:t>
        <w:br/>
        <w:t>ры тиісті биіктікке жеткізіліп, Ертістің он жақ жиегінен</w:t>
        <w:br/>
        <w:t>көпірдің 3 бөлек темір қоршаулары орнатылған (өндіріс</w:t>
        <w:br/>
        <w:t>орындары қоршау істеу жағынан мойнына алған міндет-</w:t>
        <w:br/>
        <w:t>терін кешіктірмей уақытты орындады). Көпір жоба бо-</w:t>
        <w:br/>
        <w:t>йынша жылдын көкек айына бітуге тиісті, бірақ қазір нау-</w:t>
        <w:br/>
        <w:t>рыз айына бітіруге мүмкіндік табылып отыр. Онтүстік жа-</w:t>
        <w:br/>
        <w:t>ғынан (Луговойдан) казірдің өзінде 181 километр жол са-</w:t>
        <w:br/>
        <w:t>лынған, күзге лейін 190 километрге жеткізіледі. Барлық</w:t>
        <w:br/>
        <w:t>жерінде тап Алматы қаласына дейін осы кезде үлкен жұ-</w:t>
        <w:br/>
        <w:t>мыстар басталған. Жолды Шоқпар мен Алматы жанынан</w:t>
        <w:br/>
        <w:t>қалай жүргізу мәселені онайландырып, арзан тұрарлық</w:t>
        <w:br/>
        <w:t>жолын табудан, әдейі еңбек-корғау кенесінін бекіткен,</w:t>
        <w:br/>
        <w:t>жолға қаражаттанылатын ақша сомасынан қазірдің өзіңде</w:t>
        <w:br/>
        <w:t>61/, миллион сом кем жұмсалыя, пайда шықты. Осындай</w:t>
        <w:br/>
        <w:t>онай салынатын жол тапкандықтан темір жол бұрынғы</w:t>
        <w:br/>
        <w:t>белгіленген мезгілден бір-бір жарым-ай ерте, келесі жыл-</w:t>
        <w:br/>
        <w:t>дын күзіне Алматыға жетіп қалуға тиіс, күздің аяғына дейін</w:t>
        <w:br/>
        <w:t>іле өзеніне жеткізуге тиісті.</w:t>
        <w:br/>
        <w:t>Жолдын ен зор негізді жұмыстары 1929 - 1930-ыншы</w:t>
        <w:br/>
        <w:t>жылдарда істелуге тиісті. Алдымыздағы жылда кайта ка-</w:t>
        <w:br/>
        <w:t>ралған жоба бойынша жол солтүстік жағынан 505 кило-</w:t>
        <w:br/>
        <w:t>метр жерге лейін салынып, Ілеге дейін жетпек, оңтүстік</w:t>
        <w:br/>
        <w:t>жағынан Балқаш көлінің жанынан өтіп, 578 километр созы-</w:t>
        <w:br/>
        <w:t>лып, Лепсіге дейін жетпек. 193І-інші жылға жолдың ара-</w:t>
        <w:br/>
        <w:t>сы косылуға қалған жұмыстар: 202 километр жерге жол</w:t>
      </w:r>
    </w:p>
    <w:p>
      <w:r>
        <w:t>салу (бүтін жолдың ұзындығына 136 % келеді), 2690 мын</w:t>
        <w:br/>
        <w:t>шаршы метр жер жұмысын істеу (жолдың барлық жер жұ-</w:t>
        <w:br/>
        <w:t>мысының 8,5 %-і болады), көпір салу, тағы сол сияқты</w:t>
        <w:br/>
        <w:t>жұмыстардын 16,8 проценті, түрлі тас төсеу сияқты тағы</w:t>
        <w:br/>
        <w:t>басқа жұмыстар. Бұған карағанда сонғы жылға жұмыс аз</w:t>
        <w:br/>
        <w:t>қалып отыр. 1929 -- 1930-ыншы жылдарда жұмысты екпінді</w:t>
        <w:br/>
        <w:t>ретпен көбірек күш салып істесе, 1931-інші жылға белгілен-</w:t>
        <w:br/>
        <w:t>ген жұмыстардың біркатары (жер жұмыстары мен жол са-</w:t>
        <w:br/>
        <w:t>луды) осы жылдарда өткізілсе, Түркістан-Сібір темір жо-</w:t>
        <w:br/>
        <w:t>74</w:t>
        <w:br/>
        <w:t>лының үстінде 1930-ыншы жылдың аяғында қатыңас жасау</w:t>
        <w:br/>
        <w:t>уақытша жол ашуға болады. Пойыз жүруге кесірі ти-</w:t>
        <w:br/>
        <w:t>мейтін уақ жұмыстарды 1931-інші жылда тауысуға болады.</w:t>
        <w:br/>
        <w:t>Болмаған ксзде бұл жұмыстарды 1932-інші жылға қалды-</w:t>
        <w:br/>
        <w:t>руға тура келер еді. Жұмысты мұндай тездетуге кесір бола-</w:t>
        <w:br/>
        <w:t>тын жұмыстар жалғыз ғана Іле өзенінің үстінен көпір салу</w:t>
        <w:br/>
        <w:t>мен (ұзыны 310 метр) Молалы сайында (ұзындығы 90 метр)</w:t>
        <w:br/>
        <w:t>бөгет көпір салу. Керекті шаралар қолданылса, бүл жұмыс-</w:t>
        <w:br/>
        <w:t>тарды да уақытты бітіріп болады. Бұл сайдағы жұмыс тез-</w:t>
        <w:br/>
        <w:t>дікпен бітпеген кезде уақытша көпір салумен жолды ашуға</w:t>
        <w:br/>
        <w:t>есеп бар, өйткені жолдың тез ашылуына шығатын пайда-</w:t>
        <w:br/>
        <w:t>ларға салыстырғанда бұл майда жұмыстарға шығатын қара-</w:t>
        <w:br/>
        <w:t>жат мөлшері өте азғантай.</w:t>
        <w:br/>
        <w:t>Темір жолды мұндай тездікпен салып бітіруге керекті</w:t>
        <w:br/>
        <w:t>жұмыскерлер, керекті сайман-заттардың табылуына кел-</w:t>
        <w:br/>
        <w:t>сек, бұған үлкен мүмкіндік бар деп ойлаймыз. Өйткені Түр-</w:t>
        <w:br/>
        <w:t>кістан-Сібір темір жолынан баска жерлерге салына баста-</w:t>
        <w:br/>
        <w:t>ған басқа темір жолдар жоқ. Сондықтан Жол-қатынас ко-</w:t>
        <w:br/>
        <w:t>миссариатының барлық күшін осы темір жолға жегуге үл-</w:t>
        <w:br/>
        <w:t>кен мүмкіндігі бар. 1931-інші жылға жұмсалуға белгіленген</w:t>
        <w:br/>
        <w:t>ақшаның біразын осы жылдарда қаражаттауға тура келеді.</w:t>
        <w:br/>
        <w:t>Бұл ақшаларды тауып беруде онша қиыншылық бола қой-</w:t>
        <w:br/>
        <w:t>майды.</w:t>
        <w:br/>
        <w:t>Жол-катынас халык комиссариатынын Түркістан-Сібір</w:t>
        <w:br/>
        <w:t>темір жолын салушылардың істеген жұмыстарының тәжі-</w:t>
        <w:br/>
        <w:t>рибесі арқасында бұл мәселені шешуді тездетулері керек.</w:t>
        <w:br/>
        <w:t>Егертиісті ретте шешіле қалған уақытта келесі жылда істе-</w:t>
        <w:br/>
        <w:t>детін жұмыстарды тиісті ретпен жүргізу үшін, осы бастан</w:t>
        <w:br/>
        <w:t>керекті тауарлану шараларын қарастыру керек болады.</w:t>
        <w:br/>
        <w:t>Өйткені мұнсыз темір жол салыну ісін тиісті ретпен тездетіп</w:t>
        <w:br/>
        <w:t>жүргізуге болмайды.</w:t>
        <w:br/>
        <w:t>Жүргізілген бүтін жол бойындағы (Луговойдан Семейге</w:t>
        <w:br/>
        <w:t>дейін) іздеу жұмысының нәтижесінде ең пайдалы табыл-</w:t>
        <w:br/>
        <w:t>ған жол жүргізілетін жерлер белгіленді. Жоғарыдағы срок</w:t>
        <w:br/>
        <w:t>ішінде не онан да ерте бітіруіне мүмкіндік болып отырған</w:t>
        <w:br/>
        <w:t>себептердің бірі ең киын Қордай асуының үстінен жүргізу-</w:t>
        <w:br/>
        <w:t>75</w:t>
        <w:br/>
        <w:t>Түрксіб бойындағы әзіргі басталған қатынастың өзінде</w:t>
        <w:br/>
        <w:t>білімді қызметшілер жетімсіздігінен туған кемшілік көрініп</w:t>
        <w:br/>
        <w:t>те қалып отыр. Түрксібтің қазіргі құрылыстағы жұмысшы-</w:t>
        <w:br/>
        <w:t>ларын ертең жол біткен күні жолды жүргізу жұмыстары-</w:t>
      </w:r>
    </w:p>
    <w:p>
      <w:r>
        <w:t>на көшіру - бұл оншалық колайлы емес. Бірақ қызмет-</w:t>
        <w:br/>
        <w:t>шіні қамсыз етуге мезгілімен шара қолданылмағандықтан</w:t>
        <w:br/>
        <w:t>Түрксіб лажсыз осыны істеуі ғажап емес.</w:t>
        <w:br/>
        <w:t>Мұнымен қатар казіргі құрылыстағы білімді, жабайы</w:t>
        <w:br/>
        <w:t>қызметшілерді калай пайдаланудың, онан соң негізгі құры-</w:t>
        <w:br/>
        <w:t>лыс материалдарын қалай пайдаланудың да жоспары жоқ.</w:t>
        <w:br/>
        <w:t>Ерте бастан қамданбай, ертен жол біткен соң бұл қызмет-</w:t>
        <w:br/>
        <w:t>шілер мен материалды бет-бетімен жан-жаққа тоздыру -</w:t>
        <w:br/>
        <w:t>бұл өте орынсыз болар еді. Сондықтан бұларды жаңа құры-</w:t>
        <w:br/>
        <w:t>лысқа пайдалану жағын осы бастан ескеру кажет.</w:t>
        <w:br/>
        <w:t>Бұл айтылған міндетпен сабақтас тәжірибеде де, саясат</w:t>
        <w:br/>
        <w:t>жөнінде де маңызы күшті мәселенін бірі -- жолдың жүруін-</w:t>
        <w:br/>
        <w:t>“ дегі керекті қызметшілер есебінде тұрған елден қызметші-</w:t>
        <w:br/>
        <w:t>лер дайындау мәселесі. Бұл жөнде біраз жұмыс істеліп те</w:t>
        <w:br/>
        <w:t>отыр. Аз енші табыс та жоқ емес, бірақ жалпы жұмыс көле-</w:t>
        <w:br/>
        <w:t>мі тұрғын халыкты Түрксіб жұмысына қатыстыру жөнінде</w:t>
        <w:br/>
        <w:t>үкіметтің берген дерективі орындалуын қамсыз етерліктей</w:t>
        <w:br/>
        <w:t>деуге келмейді. Бұл мәселе жөнінде Жол-қатынас комис-</w:t>
        <w:br/>
        <w:t>сариаты, орталықтағы орыңдағы тиісті орында шұғыл шара</w:t>
        <w:br/>
        <w:t>қолдануы кажет.</w:t>
        <w:br/>
        <w:t>Жолдың бітуге айналуына қарамастан Түрксібті отын-</w:t>
        <w:br/>
        <w:t>мен қамсыз ету мәселесі де айқын шешіліп біткен жоқ.</w:t>
        <w:br/>
        <w:t>Алғашқы карсанда Түрксібтің солтүстік Кузбасстың тас</w:t>
        <w:br/>
        <w:t>көмірін, онтүстік жағына Орта Азияның мұнай, тас көмірін</w:t>
        <w:br/>
        <w:t>тасу кажет болатын түрі бар. Бірак, мағлұматқа қарағанда,</w:t>
        <w:br/>
        <w:t>Кузбасс та, Орта Азия да Түрксібті отынмен қамсыз ете</w:t>
        <w:br/>
        <w:t>алмайтын сықылды (Түрксібке деп жіберілген мұнайдың</w:t>
        <w:br/>
        <w:t>баска қажетке жұмсалып кеткендіктері де жоқ емес).</w:t>
        <w:br/>
        <w:t>Ілгеріде Түрксібке Қарағанды көмірін тасу жағы бар.</w:t>
        <w:br/>
        <w:t>Бірақ ол жақтағы темір жол салынып бітпей, бұл іске аса</w:t>
        <w:br/>
        <w:t>алмайды. Қайткенде Түрксібке керекті отын мәселесін</w:t>
        <w:br/>
        <w:t>қазірден бастап айқындау қажет.</w:t>
        <w:br/>
        <w:t>1,93</w:t>
        <w:br/>
        <w:t>аркасында бұл срокті де өзгертуге тура келді. Жол-қаты-</w:t>
        <w:br/>
        <w:t>нас комиссариаты мен Түрксіб баскармасы Түрксіб жо-</w:t>
        <w:br/>
        <w:t>лын осы алдымыздағы мамырдың 1-нде түйістіруге ұйға-</w:t>
        <w:br/>
        <w:t>рып отыр. Сөйтіп, Түрксіб алғашқы қаулыдағы сроктен 10</w:t>
        <w:br/>
        <w:t>ай бұрын, сонғы сроктен 4 ай бұрын біткелі отыр. Түрксіб</w:t>
        <w:br/>
        <w:t>жолы 1930 жылдын ақырында да күзде біткенге есептеліп,</w:t>
        <w:br/>
        <w:t>пайдалануға тапсырылмақ. Түрксібтің былай шапшандауы-</w:t>
        <w:br/>
        <w:t>на мемлекет бюлжетінен қаржы шығып отырған жоқ. Оның</w:t>
        <w:br/>
        <w:t>ішкі үнемдеуінен құрылған қаржы өзіне кеткелі отыр.</w:t>
        <w:br/>
        <w:t>Түрксібтің сроктен ерте бітуінін Орта Азияны қамсыз</w:t>
        <w:br/>
        <w:t>ету, маңындағы елдін шаруашылығын көтермелеу жақтары-</w:t>
        <w:br/>
        <w:t>нан орасан маңызы бар. Жол-қатынас комиссариаты бол-</w:t>
        <w:br/>
        <w:t>сын, баска орталық орындар болсын Түрксібтің соңғы көзде-</w:t>
        <w:br/>
        <w:t>ген срокке дейін бітуіне аянбай көмек көрсетуі керек.</w:t>
        <w:br/>
        <w:t>Кідіртуді көтермейтіндер</w:t>
        <w:br/>
        <w:t>Жақсыны асырып, жаманын жасырып калуға болмай-</w:t>
        <w:br/>
        <w:t>ды. Түрксіб бойында кемшіліктер де бар. Оның бірі казіргі</w:t>
        <w:br/>
        <w:t>материал жетімсіздігі. Өткен жылы Сібірдің, Қазақстан-</w:t>
      </w:r>
    </w:p>
    <w:p>
      <w:r>
        <w:t>ның ағаш баскармалары жасаскан шарттарын мезгілімен</w:t>
        <w:br/>
        <w:t>орындамаса, соның кебін кию қаупі биыл да жоқ емес. Ағаш</w:t>
        <w:br/>
        <w:t>синдикаты Түрксіб мүддесін толық көздей алмай отыр. Сі-</w:t>
        <w:br/>
        <w:t>бірдің ағаш басқармасы Түрксібке ағаш беруді жоспарын-</w:t>
        <w:br/>
        <w:t>даекінші орынға қалдырыпты. Әрине, мұндай қаулы соңы-</w:t>
        <w:br/>
        <w:t>нан бұзылмай қалған жоқ. Онан соң жолдың табан темі-</w:t>
        <w:br/>
        <w:t>рі, цемент, тағы басқа материалдардан мезгілімен қамсыз</w:t>
        <w:br/>
        <w:t>етіліп отыруы кажет.</w:t>
        <w:br/>
        <w:t>Онан кейін алда кесе-көлденең тұрған бір мәселе -- қыз-</w:t>
        <w:br/>
        <w:t>метшілер мәселесі. Түрксіб болса бітуге қарады. Бірақ</w:t>
        <w:br/>
        <w:t>білімді, жабайы қызметшілер дайындау жағы әлі де қолға</w:t>
        <w:br/>
        <w:t>алынып, кам істелген жок. Дұрысында, осы күнгі жол са-</w:t>
        <w:br/>
        <w:t>луда қызметшілер жетпей отырғанда ертең жол жүргенде</w:t>
        <w:br/>
        <w:t>қызметшілер дайын болудың маңызы орасан күшті.</w:t>
        <w:br/>
        <w:t>в!</w:t>
        <w:br/>
        <w:t>лып белгіленген болса, Орта Азияға сырттан келтіретін</w:t>
        <w:br/>
        <w:t>азық-түлік, ағаш, мал, тағы басқа заттардың тұтынымы</w:t>
        <w:br/>
        <w:t>өсумен құрылыс заттар керектігі өскендігін ескеріп, Жол-</w:t>
        <w:br/>
        <w:t>қатынас халық комиссариатынын жасаған сонғы есебі бо-</w:t>
        <w:br/>
        <w:t>йынша кіреленетін жүктің санын азайтып санағанның</w:t>
        <w:br/>
        <w:t>өзінде 1410,2 мын тоннаға дейін бармақ. Егер жолға байла-</w:t>
        <w:br/>
        <w:t>нысты аудандардың шаруашылықтары болашақта ондалу-</w:t>
        <w:br/>
        <w:t>ын ескерген кезде кіреленетін жүк саны темір жолдың өз</w:t>
        <w:br/>
        <w:t>жүктерін қосып санаған кезде 1931-інші жылға 1900 мын</w:t>
        <w:br/>
        <w:t>тоннаға, 1936-ыншы жылға 257 | мың тоннаға, ал 1941-інші</w:t>
        <w:br/>
        <w:t>жылға 3833 мын тоннаға дейін барады. Бұл жүк сандары-</w:t>
        <w:br/>
        <w:t>ның ішінде Орта Азиядан Сібірге қарай тасылатын жүктер</w:t>
        <w:br/>
        <w:t>қосылып саналған жоқ. Тағы күнбатыс Қытаймен екі ара-</w:t>
        <w:br/>
        <w:t>да кіреленетін жүк саны азайтылып алынған. Осы тасыла-</w:t>
        <w:br/>
        <w:t>тын жүктер санын көбейту туралы Орта Азияда ел шаруа-</w:t>
        <w:br/>
        <w:t>шылық азық-түліктерін жаратып тұтынуы артуы туралы</w:t>
        <w:br/>
        <w:t>айтылған жаңа мүмкіндіктердің барлығы да Түркістан-</w:t>
        <w:br/>
        <w:t>Сібір темір жолының салынуға керектілігін, оның халық</w:t>
        <w:br/>
        <w:t>шаруашылығына пайдалы екендігін бұрынғыдан да айқы-</w:t>
        <w:br/>
        <w:t>нырақ көрсетеді.</w:t>
        <w:br/>
        <w:t>Кенестер Одағының үкімет қаулысы бойынша темір</w:t>
        <w:br/>
        <w:t>жол бес жыл ішінде салынып бітуге тиіс, яки 1930-31-інші</w:t>
        <w:br/>
        <w:t>жылда осы срокте бітіру есебімен кұрылыс жұмыстары-</w:t>
        <w:br/>
        <w:t>ның жобаларын, ақша беру жобаларын түзеп отыр. Осы</w:t>
        <w:br/>
        <w:t>кезде темір жолдың салынып бітуіне белгіленген бес жыл-</w:t>
        <w:br/>
        <w:t>дық срокты қысқартып, 1930-ыншы жылдың аяғына бітірі-</w:t>
        <w:br/>
        <w:t>ліп, жол ашылсын деген мәселелер көрсетіліп отыр. Бұл үлкен</w:t>
        <w:br/>
        <w:t>керекті мәселелер.</w:t>
        <w:br/>
        <w:t>Қазіргі кезде Түркістан-Сібір темір жолының салыну</w:t>
        <w:br/>
        <w:t>ісі жақсы жүріп бара жатыр. Темір жол екі жак басынан</w:t>
        <w:br/>
        <w:t>бірдей салынуда, онтүстік жақта Семей қаласынан бастап,</w:t>
        <w:br/>
        <w:t>солтүстікте Луговойдан бастап, өткен жылы оңтүстік жа-</w:t>
        <w:br/>
        <w:t>ғында Семей қаласынан бастап 150 километр жол салын-</w:t>
        <w:br/>
        <w:t>ған еді. Қыстың бойында ең қиын жұмыстын бірі - Ертіс</w:t>
        <w:br/>
        <w:t>өзенінен салынатын көпірдің өгіз арқасы мен бұттары</w:t>
        <w:br/>
        <w:t>судың бетіне жеткізілген еді (көпірдің ұзыны 640 метр).</w:t>
        <w:br/>
        <w:t>73</w:t>
      </w:r>
    </w:p>
    <w:p>
      <w:r>
        <w:t>ескерілетін түрінің бірі - кендір. Бұл өсімдік қазіргі кезде</w:t>
        <w:br/>
        <w:t>Іле мен Шу өзені жағасында, Балқаш көлі жағасында жа-</w:t>
        <w:br/>
        <w:t>байы түрде жүз мындаған гектар жерде өсуде. Келешекте</w:t>
        <w:br/>
        <w:t>Түркістан-Сібір темір жолы бойындағы аудандарда қол-</w:t>
        <w:br/>
        <w:t>дан егіп көбейтуге үлкен мүмкіндік бар. Бұл жерлерде кен-</w:t>
        <w:br/>
        <w:t>дір өсуге ауа жағы да келіседі. Тағы Іле өзеніндегі артык</w:t>
        <w:br/>
        <w:t>жаткан көп суды ла пайдалануға болады. Кендірді өндіріс</w:t>
        <w:br/>
        <w:t>орындарында пайдалану мүмкіндігі анық ашылды, келе-</w:t>
        <w:br/>
        <w:t>шекте тоқыма фабрикаларында кенлір үлкен орын алмақ.</w:t>
        <w:br/>
        <w:t>Жасалған тәжірибелер бойынша Түркістан-Сібір темір жо-</w:t>
        <w:br/>
        <w:t>лы бойындағы жерлерде тағы басқа түрлі, бағалы, пайдалы</w:t>
        <w:br/>
        <w:t>өсімдіктерді өсіруге мүмкіндіктер бар. Сібірден келетін</w:t>
        <w:br/>
        <w:t>арзан азық жергілікті егістіктер ұлғайып, азык өнімі көбеюі,</w:t>
        <w:br/>
        <w:t>тағы бұл аудандарда жемісті бау-бақшалар, жібек құртта-</w:t>
        <w:br/>
        <w:t>рын өсіру, жоңышқа егу, тағы басқа түрлі ел шаруашы-</w:t>
        <w:br/>
        <w:t>лықтарын бекемдеуге, күшейтуге себепкер болады.</w:t>
        <w:br/>
        <w:t>Осы сиякты пайдалы өсімдіктерді суғарылатын жерлер-</w:t>
        <w:br/>
        <w:t>ге егіп, су шығарып, егістіктерді кеңітіп, ел шаруашылық-</w:t>
        <w:br/>
        <w:t>тарында өзгерістер жасалып алға басу мүмкіндіктерін еске</w:t>
        <w:br/>
        <w:t>алып, Орта Азия мақта аудандарына азык-түлік, ет-май,</w:t>
        <w:br/>
        <w:t>Мал жеткізу, Кеңестер Одағының өндіріс орындарына ши-</w:t>
        <w:br/>
        <w:t>кізаттар жеткізу міндеттерімен қатар, Қазакстан мен Қыр-</w:t>
        <w:br/>
        <w:t>ғызстанның болашағының шаруашылық жобаларында</w:t>
        <w:br/>
        <w:t>көрсетілген аудандарда, бағар (жанбыр-қар суымен егілетін</w:t>
        <w:br/>
        <w:t>жерлер) егістіктерінде астық, мал жемі, шөптерін өсіріп</w:t>
        <w:br/>
        <w:t>егуді күшейту шаралары қарастырылуы керек. Бұнымен</w:t>
        <w:br/>
        <w:t>бірге мал тұқымын тазартып, бағалы нәсілді түрлерін өсіріп,</w:t>
        <w:br/>
        <w:t>мал өсіру шаруашылығын жақсылап асылдандыру камы-</w:t>
        <w:br/>
        <w:t>на кірісуді қарастыру керек. Бұл аудандар келешекте Орта</w:t>
        <w:br/>
        <w:t>Азияға керекті азык-түлік, күріш, басқа түрлі егіс жұмыс-</w:t>
        <w:br/>
        <w:t>тарының бірқатарын жеткізіл беруімен қатар, мал шаруа-</w:t>
        <w:br/>
        <w:t>шылығынан өнетін май, ірімшік, сүт, еттерді Орта Азияға</w:t>
        <w:br/>
        <w:t>мол түрде, жеткілікті етіп бере алады.</w:t>
        <w:br/>
        <w:t>Қазакстан мен Қырғызстанның Түркістан-Сібір темір</w:t>
        <w:br/>
        <w:t>жолына байланысты аудандарында өндіріс істерін реттеу</w:t>
        <w:br/>
        <w:t>туралы мынадай міндеттер бар: осы аудандардан мал ша-</w:t>
        <w:br/>
        <w:t>71</w:t>
        <w:br/>
        <w:t>Түркістан-Сібір темір жолының салынып біту срогін</w:t>
        <w:br/>
        <w:t>тездету максатымен және жолды арзан түсіру қамымен</w:t>
        <w:br/>
        <w:t>еңбек және қорғау кенесі 1927-інші жылдың 28-інші казан-</w:t>
        <w:br/>
        <w:t>да шығарған қаулысында мынадай нұсқау беріп отыр:</w:t>
        <w:br/>
        <w:t>«Жол-катынас халық комиссариаты салынатын жолдың</w:t>
        <w:br/>
        <w:t>барлық жасалатын жұмыстарының бөлекше қанша тұрар-</w:t>
        <w:br/>
        <w:t>лык толық есебін 1928-інші жылдын бірінші наурызына</w:t>
        <w:br/>
        <w:t>тапсыруға міндеттелінсін. Жасағанда: 1) Жолдың бітіруге</w:t>
        <w:br/>
        <w:t>белгіленген срогінде бітуі; 2) Оңай жолмен салу ісінің</w:t>
        <w:br/>
        <w:t>мүмкінінше арзан түсуі ескерілсін».</w:t>
        <w:br/>
        <w:t>Көрсетілген нұскау Кенестер Одағынын түпкілікті бекіт-</w:t>
        <w:br/>
        <w:t>кен жоспарының және Түркістан-Сібір темір жолынын салы-</w:t>
        <w:br/>
        <w:t>нуы қаншаға түсетінлдіктің негізіне қойылған. Темір жолды салу</w:t>
        <w:br/>
        <w:t>істерін арзанға түсіру киын жұмыстарды онайлатудан бола-</w:t>
        <w:br/>
        <w:t>ды. Артықакша шығарып, әдемі көпір салудың орнына тұрак-</w:t>
        <w:br/>
        <w:t>ты, мыкты етіп әшейін көпір салу, тағы басқа осы сияқты іске</w:t>
        <w:br/>
        <w:t>ақша кем кететін жағдайларды қарастыру. Бұл шаруалар</w:t>
        <w:br/>
        <w:t>темір жолдың алдағы салыну уақытындағы басталатын</w:t>
      </w:r>
    </w:p>
    <w:p>
      <w:r>
        <w:t>жұмыстарыңдла да өне бойы ескеріліп отыруға тиісті.</w:t>
        <w:br/>
        <w:t>Темір жол салынуда үлкен мәнді мәселенің бірі темір жол</w:t>
        <w:br/>
        <w:t>салу ісіне жұмыскерлер табу. Кіндік аудандарда ысылған</w:t>
        <w:br/>
        <w:t>жұмыскерлердің жетімсіздігінен, тағы бұл жактан алып бару-</w:t>
        <w:br/>
        <w:t>ға жолдың шалғай алыстығынан, ол жақтыңауасына үйреніп,</w:t>
        <w:br/>
        <w:t>жерін жерлеу шеттен келтіретін жұмыскерлерге киын соға-</w:t>
        <w:br/>
        <w:t>тындығын ескеріп, онын үстіне ел шаруашылығында аз пайда-</w:t>
        <w:br/>
        <w:t>ланып, жерлерде өндіріс орындары аздықтан жұмыссыз жүрген</w:t>
        <w:br/>
        <w:t>жұмыскерлердің көптігінен, темір жол салу ісіне жергілікті</w:t>
        <w:br/>
        <w:t>халыктар (қазақ, қырғыз, орыс, өзбек, тағы басқа ұлттар) ара-</w:t>
        <w:br/>
        <w:t>сындағы жұмыскерлерді пайдалану әрекетіне кірісу керек.</w:t>
        <w:br/>
        <w:t>Сырттан келтіретін ысылған жұмыскерлерді мүмкін болған-</w:t>
        <w:br/>
        <w:t>ша жақын аудандардан (Ташкент, Новосибирск, Самар, тағы</w:t>
        <w:br/>
        <w:t>басқа жерлерден) келтіруге тырысу керек.</w:t>
        <w:br/>
        <w:t>Темір жол салу жұмысына жергілікті халықтардан</w:t>
        <w:br/>
        <w:t>жегіп, келешекте темір жол жұмыскерлері қатарын түзеп,</w:t>
        <w:br/>
        <w:t>пролетариат даярлаудың үлкен саяси мағынасы бар. Бұл</w:t>
        <w:br/>
        <w:t>ұлт аудандарынан да (жергілікті халықтар арасынан) со-</w:t>
        <w:br/>
        <w:t>Ш</w:t>
        <w:br/>
        <w:t>ректі азық, тағы басқа ел шаруашылығынан өнетін заттар-</w:t>
        <w:br/>
        <w:t>дың түрлерін белгілеу керек. Сібірдің ел шаруашылығы-</w:t>
        <w:br/>
        <w:t>ның осы кездегі түрі Орта Азия тұрмысына, базарының сұ-</w:t>
        <w:br/>
        <w:t>рауына қаншалық ыңғайлы екендігін анықтап, тексеру</w:t>
        <w:br/>
        <w:t>керек. Осы міндеттерге байланысты етіп ел шаруашылы-</w:t>
        <w:br/>
        <w:t>ғын тексеретін тәжірибе істерін бастау керек. Қандай ағаш</w:t>
        <w:br/>
        <w:t>бұйымдары, басқа өндіріс орындарының қандай даяр та-</w:t>
        <w:br/>
        <w:t>уарлары Орта Азияға керек екендіктерін, оның базары</w:t>
        <w:br/>
        <w:t>көтере алатындығын жоғарыда айтылған реттермен таны-</w:t>
        <w:br/>
        <w:t>сып, тексере білу керек. Тек Бийскідегі металлург (темірден</w:t>
        <w:br/>
        <w:t>бұйым жасайтын) зауыты, Сібірдің машина-саймандар</w:t>
        <w:br/>
        <w:t>жасайтын зауыттарының құрылыс жобалары жасалғанда,</w:t>
        <w:br/>
        <w:t>жоғарыда айтылғандар ескерілуі керек.</w:t>
        <w:br/>
        <w:t>Бұнымен қатар кезектегі мәселенің бірі Түркістан-Сібір</w:t>
        <w:br/>
        <w:t>темір жолына жақын жаткан аудандардан азық-түлікті ар-</w:t>
        <w:br/>
        <w:t>зан етіп, тездетіп темір жолға жеткізетін темір жол тармақ-</w:t>
        <w:br/>
        <w:t>тарын, су жолдарын түзеу, жаңа салынатын жолдарды тек-</w:t>
        <w:br/>
        <w:t>серу. Сібір аудандарындағы Түркістан-Сібір темір жолына</w:t>
        <w:br/>
        <w:t>жақын жердегі тоғайлар әлі тексеріліп, қаншалық екендігі,</w:t>
        <w:br/>
        <w:t>қанша ағаш тасып шығаруға мүмкіндік барлығы жақсы-</w:t>
        <w:br/>
        <w:t>лап білінген жоқ. Жақын аудандардың тоғайы Орта Азия</w:t>
        <w:br/>
        <w:t>мен Қазақстанның керегін жеткілікті етіп бере алмаса ке-</w:t>
        <w:br/>
        <w:t>рек. Сондықтан Сібірдің негізгі тоғайларын ашу мәселесі,</w:t>
        <w:br/>
        <w:t>оны істеу мәселесі тұрады. Түркістан-Сібір жолы салынуы-</w:t>
        <w:br/>
        <w:t>мен Сібір өлкесінің алдында ел шаруашылығын мүмкін</w:t>
        <w:br/>
        <w:t>болғанша күшейту, керек болса тиісті өзгерістер жасау, өн-</w:t>
        <w:br/>
        <w:t>діріс орындарының істерін жанадан кұру жобаларын түзеу</w:t>
        <w:br/>
        <w:t>міндеттері тұр.</w:t>
        <w:br/>
        <w:t>3) Қазакстан мен Қырғызстан мал шаруасы мен егін</w:t>
        <w:br/>
        <w:t>шаруасы аралас баратын, екі түрінің ле болашағы зор</w:t>
        <w:br/>
        <w:t>аудандар. Бұл республикалар туралы Түркістан-Сібір темір</w:t>
        <w:br/>
        <w:t>жолы жағдайында басқалардан бөлекше ескеріліп өтерлік</w:t>
        <w:br/>
        <w:t>жайы Түркістан-Сібір темір жолының жаңадан салынып</w:t>
        <w:br/>
        <w:t>жатқан жері (ұзындығы 1 448 километр) осы республика-</w:t>
        <w:br/>
        <w:t>лар жерінен өтеді (көбісінше Қазақстан жерінен). Егер бо-</w:t>
        <w:br/>
        <w:t>лашақ Түркістан-Сібір темір жолының екі басындағы темір</w:t>
      </w:r>
    </w:p>
    <w:p>
      <w:r>
        <w:t>ө</w:t>
        <w:br/>
        <w:t>Жоғарғы айтылған фактілердің барлығы Жол-қатынас</w:t>
        <w:br/>
        <w:t>комиссариатында болсын, Түрксібпен байланысты өзге</w:t>
        <w:br/>
        <w:t>республикаларда болсын, Түрксібпен жүк тасу жоғарғы</w:t>
        <w:br/>
        <w:t>айтылған аудандардын керектілерін жетістіру жөніндегі</w:t>
        <w:br/>
        <w:t>жоспарды бір-бірімен байланыстыру жөнінде іштеме</w:t>
        <w:br/>
        <w:t>істелмегендігін көрсетеді. Үкіметтін тапсыруына карамас-</w:t>
        <w:br/>
        <w:t>тан Сібір, Қазақстан, Орта Азия үйымдары бүл өлкенің</w:t>
        <w:br/>
        <w:t>шаруашылық жоспарларымен де таныскан жоқ. Жоғары-</w:t>
        <w:br/>
        <w:t>да да айттық, алдағы мамырда Түрксіб жолы бітіп, жүре</w:t>
        <w:br/>
        <w:t>бастамақ.</w:t>
        <w:br/>
        <w:t>Түрксібті салдыруға үкімет орасан қаржы шығарды.</w:t>
        <w:br/>
        <w:t>Түрксібтін салынуында Орта Азияның мақта шаруашылы-</w:t>
        <w:br/>
        <w:t>ғын өркендету, Түрксіб манындағы аудандардың шаруа-</w:t>
        <w:br/>
        <w:t>шылығын көркейту жағы көзделді. Орталық орынлар бол-</w:t>
        <w:br/>
        <w:t>сын, жергілікті орындар болсын Түрксіб бітуге жақын калуы</w:t>
        <w:br/>
        <w:t>себепті одақтағы ірі құрылыстың бірі болған Түрксібпен</w:t>
        <w:br/>
        <w:t>байланысты мәселелерді шешуге кірісулері керек.</w:t>
        <w:br/>
        <w:t>шермен айтқанда 1930-31 жылда Орта Азияға керекті астык</w:t>
        <w:br/>
        <w:t>725 мың тонна шамалы. Мұнын бәрі де Түрксібпен тасы-</w:t>
        <w:br/>
        <w:t>луы тиіс.</w:t>
        <w:br/>
        <w:t>Мекемелердің салдыр-салақтығы іске кесел тигізгелі отыр</w:t>
        <w:br/>
        <w:t>Орта Азияға жоғарғы көрсетілген мөлшерде астық та-</w:t>
        <w:br/>
        <w:t>сылатын болуы себепті Түрксібке астық төгетін аудандар-</w:t>
        <w:br/>
        <w:t>да элеватор, диірмен сияқтыларды салдырудың жоспарын</w:t>
        <w:br/>
        <w:t>бекіткен болатын. Бұл диірмен элеватордың көбі 1930</w:t>
        <w:br/>
        <w:t>жылы салынып салынып бітетін болсын деген.</w:t>
        <w:br/>
        <w:t>Еңбек корғау кенесінің бұл жөнінде әдейі арнап тап-</w:t>
        <w:br/>
        <w:t>сыруына қарамастан, тиісті мекемелер бұл құрылыс про-</w:t>
        <w:br/>
        <w:t>граммын орындау жағын әлі күнге қамсыз ете алмай отыр.</w:t>
        <w:br/>
        <w:t>Бұл кұрылыстың бірталай істері жөнінен тапсырылғалы екі</w:t>
        <w:br/>
        <w:t>ай өтсе де, әлі күнге дайындық жоқ. Сауда комиссариаты</w:t>
        <w:br/>
        <w:t>мен мемлекеттік электр тресі Түрксіб бойынан салынатын</w:t>
        <w:br/>
        <w:t>элеватор, диірмендердің электр жабдықтарын сай ету жағы-</w:t>
        <w:br/>
        <w:t>нан әңгімелесуде отыр. Бірак әлі күнге лейін біткен әңгіме</w:t>
        <w:br/>
        <w:t>жоқ.</w:t>
        <w:br/>
        <w:t>Басқа керек-жарақ материалдарды срогынан қалдыр-</w:t>
        <w:br/>
        <w:t>май жетістіру жағы да қамсыз етілген жоқ. Бұларды сал-</w:t>
        <w:br/>
        <w:t>дырушы орындар ширағырақ шара қолдана алмай отыр.</w:t>
        <w:br/>
        <w:t>Сөйтіп, мекеме арасында қағазбастылық, салдыр-салақтық</w:t>
        <w:br/>
        <w:t>элеватор, диірмен салдырудың орындалуына қауіп туғы-</w:t>
        <w:br/>
        <w:t>затын түрі бар. Бұл жағдай Орта Азияға астық төгу жұмы-</w:t>
        <w:br/>
        <w:t>сына кесірін тигізбей қала алмайды.</w:t>
        <w:br/>
        <w:t>Тасылатын жүктің күшті жағының бірі - ағаш</w:t>
        <w:br/>
        <w:t>Түрксібпен тасылатын жүк ішінде астықтан соңғы күр-</w:t>
        <w:br/>
        <w:t>делі жағы -- ағаш. Еңбек, мемлекет қорғау кенесінде бекі-</w:t>
        <w:br/>
        <w:t>тілген мөлшерлі жоспар бойынша, Орта Азия мен Оңтүстік</w:t>
        <w:br/>
        <w:t>Қазақстанға керекті ағаш мөлшері 1020 мың текше метр</w:t>
      </w:r>
    </w:p>
    <w:p>
      <w:r>
        <w:t>86</w:t>
        <w:br/>
        <w:t>ТҮРКІСТАН-СІБІР ЖОЛЫ</w:t>
        <w:br/>
        <w:t>(Семейде Рысқұлұлы Тұрар жолдастың істеген баяндамасы)</w:t>
        <w:br/>
        <w:t>Ресей Комиссарлары Кеңесі ағасының орынбасары</w:t>
        <w:br/>
        <w:t>Рыскұлұлы Тұрар жолдас Семейде қалалык партия ұйымы</w:t>
        <w:br/>
        <w:t>мен кенес, шаруа, әлеумет ұйымдары өкілдерінің біріккен</w:t>
        <w:br/>
        <w:t>жиылысына Түркістан-Сібір жолы туралы баяндама жа-</w:t>
        <w:br/>
        <w:t>сады.</w:t>
        <w:br/>
        <w:t>Түркістан-Сібір жолы Орта Азия мен Сібірді тұтастырады</w:t>
        <w:br/>
        <w:t>Түркістан-Сібір жолын салудағы мақсат -- Орта Азия</w:t>
        <w:br/>
        <w:t>мен Сібірді тұтастырып, Орта Азияға астық жеткізу, тоқы-</w:t>
        <w:br/>
        <w:t>ма өнерлі кәсібі үшін Орта Азиядан макта тасу. Біз жыл</w:t>
        <w:br/>
        <w:t>сайын мақтаны шет мемлекеттерден, көбінесе Америка-</w:t>
        <w:br/>
        <w:t>дан әкелеміз. Соғыстан бұрын шет жұрттардан 114 мил-</w:t>
        <w:br/>
        <w:t>лион сомдық, 1925-26-ыншы жылы 117 миллион сомдық</w:t>
        <w:br/>
        <w:t>мақта сатып алып едік. 1926-27-інші жылы алғанымыз ІЗІ</w:t>
        <w:br/>
        <w:t>миллион сомдық болды. Бұл ақшаға шет елдерден ауыл ша-</w:t>
        <w:br/>
        <w:t>руашылығына керек машина-сайман алуымыз тиіс еді. Біз</w:t>
        <w:br/>
        <w:t>өзіміздің Кеңестер Одағынан табылатын мақтаға жұмсап</w:t>
        <w:br/>
        <w:t>отырмыз. Біз бұдан былай Орта Азияның Мақта егіндігін</w:t>
        <w:br/>
        <w:t>дамытуымыз керек, өйткені бүкіл Кеңестер Одағында</w:t>
        <w:br/>
        <w:t>егілетін мақтаның 80 проценті Орта Азиядан шығады.</w:t>
        <w:br/>
        <w:t>Мақтаны көбейту үшін шығысын арттыруымыз керек.</w:t>
        <w:br/>
        <w:t>Бұл күнге шейін мақтаның шығысы соғыстан бұрынғы</w:t>
        <w:br/>
        <w:t>ген болса керек, тұрғын елден жұмысшы ұйытқысын бере</w:t>
        <w:br/>
        <w:t>алмапты. Үкімет темір жолға керекті заттарды арзанға түсір</w:t>
        <w:br/>
        <w:t>деп отыр. Цемент қазір Украинадан алдырылады. Мұны</w:t>
        <w:br/>
        <w:t>осыдан зауыт салып, өзімізде істеуге болатын еді.</w:t>
        <w:br/>
        <w:t>Ірі мәселелердің тағы біреуі - Сібір жолына жанаса-</w:t>
        <w:br/>
        <w:t>тын аудандарда қоныстандыру жұмысын жүргізу. Бұл жұ-</w:t>
        <w:br/>
        <w:t>мысты дұрыс орындау керек. Түркістан-Сібір жолы бо-</w:t>
        <w:br/>
        <w:t>йындағы аудандардың шаруашылығын мейлінше үлетерлік</w:t>
        <w:br/>
        <w:t>қылып орындау керек. Мәселен, Түркістан-Сібір жолы</w:t>
        <w:br/>
        <w:t>Балкаш көлінін жанынан өтеді. Бұл көл аудандарын біз әлі</w:t>
        <w:br/>
        <w:t>зерттегеніміз жок, онда қандай байлықтар жасырынып</w:t>
        <w:br/>
        <w:t>жатқанын білмейміз. Биыл сол жерлерге біркатар экспе-</w:t>
        <w:br/>
        <w:t>дициялар жіберіп отырмыз.</w:t>
        <w:br/>
        <w:t>Осындай ірі жол салу Семей, Жетісу губерниялары</w:t>
        <w:br/>
        <w:t>үшін кенеттен болып калған жұмыс сияқты. Сондықтан</w:t>
        <w:br/>
        <w:t>шаруашылықты дамыту жоспарларын Түркістан-Сібір</w:t>
        <w:br/>
        <w:t>жолы жұмысына үйлестіре алмай қалған тәрізді. Кайткен-</w:t>
        <w:br/>
        <w:t>де де Түркістан-Сібір жолына жанасатын аудандардың ша-</w:t>
        <w:br/>
        <w:t>руашылығын дамытуға бар күшті салу керек.</w:t>
        <w:br/>
        <w:t>Еңбекші қазақ. - 1928 жыл. - М9 136. - 19-маусым</w:t>
      </w:r>
    </w:p>
    <w:p>
      <w:r>
        <w:t>Орта Азияға деген астық Түрксібиен ғана тасылады</w:t>
        <w:br/>
        <w:t>Суарылмайтын жерді егістікке жаратумен қатар Орта</w:t>
        <w:br/>
        <w:t>Азияда көніл бөлетін жұмыстың бірі - мал өсіру кәсібі.</w:t>
        <w:br/>
        <w:t>Мал өсіру үшін Орта Азияда қолайлы шарттар көп. То-</w:t>
        <w:br/>
        <w:t>лып жатқан таулы, жазықты жайылым жерлер бар. Егіннің</w:t>
        <w:br/>
        <w:t>сірінділерін малдың жеміне жаратуға мүмкіндік бар. Осы-</w:t>
        <w:br/>
        <w:t>мен катар суарылмайтын жерде шөп егістігін (жонышқа</w:t>
        <w:br/>
        <w:t>сияқтыларды) күшейтуге болады. Ал Орта Азиянын жос-</w:t>
        <w:br/>
        <w:t>парында өте маңызды болған мал өсіру кәсібіне жете көңіл</w:t>
        <w:br/>
        <w:t>бөлінбей отыр. Тым құрығанда мынау суарылмайтын жерге</w:t>
        <w:br/>
        <w:t>егін салуға бөлінген шамалы да көңіл бөлінбей отыр. Оның</w:t>
        <w:br/>
        <w:t>соңында Орта Азияның макта егістігіне жарайтын суарма-</w:t>
        <w:br/>
        <w:t>лы жерде астық егілуін тоқтату қарқыны тым шабан. Мыса-</w:t>
        <w:br/>
        <w:t>лы, жоғарғы айтылған жоспар бойынша бес жылдықтың</w:t>
        <w:br/>
        <w:t>ақырына дейін астық егілетін суармалы жерден 57,7 мил-</w:t>
        <w:br/>
        <w:t>лион пұтқа астық өндірмек, 1928-29 жылғыға қарағанда</w:t>
        <w:br/>
        <w:t>суармалы егістік көлемі 1932-33 жылы 23% қана кемітілмек.</w:t>
        <w:br/>
        <w:t>Мақта егістігіне жарайтын суармалы жерде астық</w:t>
        <w:br/>
        <w:t>егілуін кемітудін мұншалық шабандығы мақта егістігін</w:t>
        <w:br/>
        <w:t>өркендету программына үйлеспейді. Осыларды еске алсақ,</w:t>
        <w:br/>
        <w:t>онымен қатар Орта Азияда макта егістігін өркендету соңғы</w:t>
        <w:br/>
        <w:t>жоспар бойынша бастапқы жоспардағыдан екі есе артты-</w:t>
        <w:br/>
        <w:t>рылғандығын еске алсақ, Орта Азияда өнерлі кәсіп, басқа</w:t>
        <w:br/>
        <w:t>түрлі құрылыс істерінің күшейтілгелі отырғандығын еске</w:t>
        <w:br/>
        <w:t>алсақ, сол себепті астық қажеті артпаса кемімейтіндігін</w:t>
        <w:br/>
        <w:t>еске алсак, 1932-33 жылдарда Орта Азияға керекті астық</w:t>
        <w:br/>
        <w:t>мөлшері бастапқы мөлшерленген 835,4 мың тоннадан кем</w:t>
        <w:br/>
        <w:t>болалы деуге келмейді. Оның бер жағында 1930-31 жыл-</w:t>
        <w:br/>
        <w:t>дардан бастап Орта Азияға Ақтөбе ауданы мен солтүстік</w:t>
        <w:br/>
        <w:t>Кавказдан астық тасуды тоқтату керек болады. Өйткені</w:t>
        <w:br/>
        <w:t>бұлардың астығының жаратылатын басқа орыны бар.</w:t>
        <w:br/>
        <w:t>Орта Азияға керекті басқа жерден тасылатын астық-</w:t>
        <w:br/>
        <w:t>тың барлығы Сібірден, Қазақстаннан, солтүстік Қырғыз-</w:t>
        <w:br/>
        <w:t>станнан Түрксіб жолымен тасылатын болуға керек. Мөл-</w:t>
        <w:br/>
        <w:t>мөлшерінен кем. Шығысы күшейсе, мақтаны жүз мың</w:t>
        <w:br/>
        <w:t>пұттан артық аламыз.</w:t>
        <w:br/>
        <w:t>Екінші шара -- жер суландыру жұмысын күшейту.</w:t>
        <w:br/>
        <w:t>Үшінші шара - макташыларға арзан астық жетістіру, мақ-</w:t>
        <w:br/>
        <w:t>та егілетін ауданды ұлғайту. Осы кезде Орта Азияда жердің</w:t>
        <w:br/>
        <w:t>55 пронентіне астық, 25 процентіне ғана мақта егіледі. Ас-</w:t>
        <w:br/>
        <w:t>тық егілетін жердін 30 процентін мақтаға еркін айналды-</w:t>
        <w:br/>
        <w:t>руға болар еді.</w:t>
        <w:br/>
        <w:t>Біздін шамамызша, 1931-інші жыл қарсаңында Түр-</w:t>
        <w:br/>
        <w:t>кістан-Сібір жолы салынып біткен кезде, Орта Азия 87</w:t>
        <w:br/>
        <w:t>миллион пұт астық керексінуге тиіс. Бұл астықты беретін</w:t>
        <w:br/>
        <w:t>Қазакстан мен Сібір.</w:t>
        <w:br/>
        <w:t>Семейдің астығы мен ағашы Орта Азия базарына түсуге тиіс</w:t>
        <w:br/>
        <w:t>Біз жолшыбай Новосібір мен Барнауылға токтап өттік.</w:t>
        <w:br/>
        <w:t>Осы мәселе туралы түрлі мәжілістер жасадык. Сібірдің қара</w:t>
        <w:br/>
        <w:t>шаруасы Түркістан-Сібір жолы салынуына қуанышты,</w:t>
        <w:br/>
        <w:t>Сібір ұйымдары Орта Азияға керекті астықты бере аламыз</w:t>
        <w:br/>
        <w:t>деп отыр. Ендігі керек Қазақстандікі, ішінара Семей гу-</w:t>
        <w:br/>
        <w:t>берниясыныкі.</w:t>
      </w:r>
    </w:p>
    <w:p>
      <w:r>
        <w:t>Семей губерниясынан анық мағлұматымыз болмай</w:t>
        <w:br/>
        <w:t>тұрған кезде бұл губерния 31-інші жыл қарсаңында 7-8</w:t>
        <w:br/>
        <w:t>миллион пұт астық берер деп ойлаушы едік. Осында кел-</w:t>
        <w:br/>
        <w:t>геннен кейін біліп отырмыз, Семей 17 миллион пұт бере</w:t>
        <w:br/>
        <w:t>алды екен.</w:t>
        <w:br/>
        <w:t>Тәнңкерістен бұрын Орта Азияның жұмсайтын ағашы</w:t>
        <w:br/>
        <w:t>16 миллион текше-пүтеді. Қазіргі керегі одан артық. Бұрын</w:t>
        <w:br/>
        <w:t>ағаш алыстан айналма жолмен тасылып, қымбатка түсуші</w:t>
        <w:br/>
        <w:t>еді. Енді ағашты Сібір мен Семей губерниясы бермек. 1926-</w:t>
        <w:br/>
        <w:t>27-інші жылы Орта Азияға керек астық 24 миллион пұт</w:t>
        <w:br/>
        <w:t>мөлшерінде болып еді. Биыл Орта Азия 42 миллион пұт</w:t>
        <w:br/>
        <w:t>керек қылып отыр. Бірақ біз 34 миллион пұт қана береміз.</w:t>
        <w:br/>
        <w:t>Келер жылы Орта Азияға 50 миллион пүт керек болар. Осы</w:t>
        <w:br/>
        <w:t>астықтын бәрі бірнеше мың шақырым жерден апарылады.</w:t>
        <w:br/>
        <w:t>92</w:t>
        <w:br/>
        <w:t>Түрксібті пайдалана білу керек</w:t>
        <w:br/>
        <w:t>Құрылыс жұмыстары күшеюі себепті Орта Азия мен</w:t>
        <w:br/>
        <w:t>Қазакстанда металл, металдан істелген заттарға қажеттік</w:t>
        <w:br/>
        <w:t>күшейіп отыр. Бірақ бұған қарамастан, Орта Азия мен Қа-</w:t>
        <w:br/>
        <w:t>зақстанға металл, металдан істелген заттарды беруде Сібір-</w:t>
        <w:br/>
        <w:t>дің қандай орын алатын жағы әлі шешілген жоқ.</w:t>
        <w:br/>
        <w:t>Сібірде болсын, Орта Азияла болсын, қима жолымен</w:t>
        <w:br/>
        <w:t>жер жаңғыртатын заттар лайындайтын түрлі зауыттар сал-</w:t>
        <w:br/>
        <w:t>дыру туралы талас кана бар. Бірак бұның жоспарында аудан</w:t>
        <w:br/>
        <w:t>арасын байланыстыру жағынан ештене жок.</w:t>
        <w:br/>
        <w:t>Орта Азияға керекті ет мөлшері бұрынғыдан 3 миллион</w:t>
        <w:br/>
        <w:t>пұт артылып отыр. Оның үстіне Орта Азияға жыл сайын</w:t>
        <w:br/>
        <w:t>жұмыс көлігі жеткізілуі керек. бірақ бұл ет пен көлікті қай</w:t>
        <w:br/>
        <w:t>ауданнан, қандай тәртіппен жеткізу туралы түк мәлім емес.</w:t>
        <w:br/>
        <w:t>Өйткені бұл мәселелер туралы жеке аудандардың арасын-</w:t>
        <w:br/>
        <w:t>да жасалған келісім жоқ. Онан соң Түрксібпен оңтүстіктен</w:t>
        <w:br/>
        <w:t>солтүстікке қарай кері тасылатын жүктің де айрықша ма-</w:t>
        <w:br/>
        <w:t>ңызы бар. Бұл мәселе жөнінде үкімет арнап тапсырса да,</w:t>
        <w:br/>
        <w:t>не Жол-қатынас комиссариаты, не Орта Азия, не Қазақ-</w:t>
        <w:br/>
        <w:t>стан бірде-бірі ешбір жоспар жасай алмаған көрінеді. Сөй-</w:t>
        <w:br/>
        <w:t>тіп, кейін қарай канша жүк, қандай жүк тасылатыны мәлім</w:t>
        <w:br/>
        <w:t>емес. Бұл мәселенің маңызды болатын себебі Түрксібтің</w:t>
        <w:br/>
        <w:t>алғашқы жүрген жылдарында солтүстіктен онтүстікке жүк</w:t>
        <w:br/>
        <w:t>тасылып отырмақ та, кейін қарай вагондар саудырап бос</w:t>
        <w:br/>
        <w:t>қайтатын түрі бар. Онын сонында жер жағдайына қарай</w:t>
        <w:br/>
        <w:t>тез бұзылатын заттарды, баска түрлі заттарды таситын ва-</w:t>
        <w:br/>
        <w:t>гондар жайындағы мәселе де шешілген жоқ.</w:t>
        <w:br/>
        <w:t>Түрксіб жолы салынуы себепті үкімет тиісті мекеме-</w:t>
        <w:br/>
        <w:t>лерге белгілі мемлекеттермен сауда қатынасын жасау мәсе-</w:t>
        <w:br/>
        <w:t>лесін шешуге нұсқау берген. Үкіметтің бұл нұсқауы да</w:t>
        <w:br/>
        <w:t>әзірше орындалған жоқ. Түрксібпен қатынасатын судағы,</w:t>
        <w:br/>
        <w:t>құрғақтағы жолдардын ескісін бүтіндетіп, жаңасын жаса-</w:t>
        <w:br/>
        <w:t>ту мәселесі жөнінде де түк істелген жок дерлік. Онын ішін-</w:t>
        <w:br/>
        <w:t>де Іле, Ертіс өзендерінде, Балқашта кеме жүргізу мәселесі</w:t>
        <w:br/>
        <w:t>де шешілген жоқ.</w:t>
      </w:r>
    </w:p>
    <w:p>
      <w:r>
        <w:t>пен камсыз ету жөнінде, Орта Азияға алдағы таяу жылдар-</w:t>
        <w:br/>
        <w:t>да көрші аудандардан астық тасуға болады деп біліп, жоғар-</w:t>
        <w:br/>
        <w:t>ғы жоспар кайта қаралатын болуға керек.</w:t>
        <w:br/>
        <w:t>Екінші, суарылмайтын жерде астықегістігі күшейтілетін</w:t>
        <w:br/>
        <w:t>(670 мың гектар жерде ұйымдастырылатын астық совхозы</w:t>
        <w:br/>
        <w:t>да осының ішінде), бұған талай күш, талай қаржы кетеді.</w:t>
        <w:br/>
        <w:t>Мақкта егістігін күшейтуге керекті болған қаржы, күш бө-</w:t>
        <w:br/>
        <w:t>лінеді (Орта Азияла егістігінің өзіне жұмысшы жетіспей</w:t>
        <w:br/>
        <w:t>отыр).</w:t>
        <w:br/>
        <w:t>Үшінші, егін суарылмайтын жерде салынып, оның</w:t>
        <w:br/>
        <w:t>шығуы, шықпау тағдыры ауа райымен байланысты екенін</w:t>
        <w:br/>
        <w:t>еске алсак, Орта Азиянын үш маусымда астық егістігін 3</w:t>
        <w:br/>
        <w:t>есе арттырып жібере қоюына шәгіміз бар.</w:t>
        <w:br/>
        <w:t>Төртінші, суарылмайтын жерде құм-сағыз, май өсімдік-</w:t>
        <w:br/>
        <w:t>тері, жонышка, бақша өсімдіктері сықылды өнерлі кәсіп</w:t>
        <w:br/>
        <w:t>егістіктерін, азық-жем өсімдіктерін егу бұрын тәжірибеде</w:t>
        <w:br/>
        <w:t>болған. Ілгеріде соны өркендетудің де мүмкіндігі бар. Мүм-</w:t>
        <w:br/>
        <w:t>кін суарылмайтын жерде макта егістігін өркендетудің де</w:t>
        <w:br/>
        <w:t>жолы ашылатын болар.</w:t>
        <w:br/>
        <w:t>Солтүстік Кавказ бен Қырымда жерді колдан суармай-</w:t>
        <w:br/>
        <w:t>ақ макта өсіру тәжірибесі байқалып отыр. Ташкент уезінде</w:t>
        <w:br/>
        <w:t>суарылмайтын жерде макта егіліп, байқалып отыр. Олай</w:t>
        <w:br/>
        <w:t>болатын болса Орта Азияла да суарылмайтын жерге неге</w:t>
        <w:br/>
        <w:t>макта егіп байқамасқа? Оның үстіне жоғарғы аталған өнерлі</w:t>
        <w:br/>
        <w:t>кәсіп егістіктерінің көбі астыққа карағанда құрғақшы-</w:t>
        <w:br/>
        <w:t>лыққа шыдамды келетіндігі көрініп отыр және аудандар-</w:t>
        <w:br/>
        <w:t>дағы (Солтүстік Кавказдағы) тәжірибеге қарағанда, мак-</w:t>
        <w:br/>
        <w:t>танын өзі астықтан, қатта жүгерілен де құрғақшылыққа</w:t>
        <w:br/>
        <w:t>шыдамды екені көрінеді.</w:t>
        <w:br/>
        <w:t>Қысқасы, суарылмайтын жерле астык егістігін күшей-</w:t>
        <w:br/>
        <w:t>туге үлкен каржы керек. Суарылмайтын жерде астык егіс-</w:t>
        <w:br/>
        <w:t>тігін күшейту сонынан қолайсыздығы көрініп, бұл тәжіри-</w:t>
        <w:br/>
        <w:t>бенің қолданудан қалуы ла ғажап емес. Бірақ мұнын бәріне</w:t>
        <w:br/>
        <w:t>толып жаткан күш, қаржы кетеді.</w:t>
        <w:br/>
        <w:t>Түркістан-Сібір жолы 23 миллион сом арзанға түсетін бол-</w:t>
        <w:br/>
        <w:t>ды және салынуы бір жыл бұрын бітетін болды. Сондық-</w:t>
        <w:br/>
        <w:t>тан Шоқпар асуы кабылданды, бұған Қырғызстан үкіметі</w:t>
        <w:br/>
        <w:t>наразылық білдірді. Орталық мекемелер Қырғызстаннын</w:t>
        <w:br/>
        <w:t>наразы пікірін екі айдай мейлінше тексергеннен кейін оны</w:t>
        <w:br/>
        <w:t>дәлелсіз деп тапты.</w:t>
        <w:br/>
        <w:t>Кезі келгенде айтып кететін бір сөз - Шоқпар асуы бір-</w:t>
        <w:br/>
        <w:t>жола кабылданып, бұл бағдарда біркатар жұмыс істеліп</w:t>
        <w:br/>
        <w:t>жатқанда, Қырғызстанда әлі күнге шейін Шақпарға</w:t>
        <w:br/>
        <w:t>жауапсызадамдардың карсы шығулары болып келген. Жу-</w:t>
        <w:br/>
        <w:t>ырда Пішпек газетінде бір мақала басылып, сонда Қордай</w:t>
        <w:br/>
        <w:t>асуы Шоқпардан 15 миллион сом арзанға түседі екен де-</w:t>
        <w:br/>
        <w:t>генді жазған. Біз Қырғызстанның Орталық мекемелерін-</w:t>
        <w:br/>
        <w:t>де мұны сөз қылып, мұндай орынсыз нәрселер тоқталу</w:t>
        <w:br/>
        <w:t>керек дегенді айттық.</w:t>
        <w:br/>
        <w:t>Шоқпар асуы соңғы кезде недәуір тәуірленген, жер</w:t>
        <w:br/>
        <w:t>жұмысының аумағы |І миллион текше метр кеміген, салу</w:t>
        <w:br/>
        <w:t>жұмысы 2 миллион сомдық арзандаған, асудың сол жағы</w:t>
      </w:r>
    </w:p>
    <w:p>
      <w:r>
        <w:t>мен өтудің орнына ыңғайлырақ келетін оң жағы алынған.</w:t>
        <w:br/>
        <w:t>Бірақ Шоқпар асуындағы бір учаскеде уақытша жол бол-</w:t>
        <w:br/>
        <w:t>са, жол Алматыға 1929-ншы жылдың қарашада емес, қыр-</w:t>
        <w:br/>
        <w:t>күйекте жетіп қалуы мүмкін.</w:t>
        <w:br/>
        <w:t>Екінші талас Алматы жайынан еді. Алматыны жолдан</w:t>
        <w:br/>
        <w:t>шеткері 25 - 30 километр жерде қалдыруға, сонымен жол-</w:t>
        <w:br/>
        <w:t>дың бойын қысқартуға екі ұсыныс болған. Бірақ бұл ұсы-</w:t>
        <w:br/>
        <w:t>ныстар алынған жоқ. Өйткені бұлай болғанда жол сусыз</w:t>
        <w:br/>
        <w:t>құм мен бірқатар белестерді басып өтер еді және де Алма-</w:t>
        <w:br/>
        <w:t>тының өзін тармақта қалдырып, ауданына үлкен зиян</w:t>
        <w:br/>
        <w:t>келтірер елі. Сондыктан Алматы жол бойында қалсын де-</w:t>
        <w:br/>
        <w:t>ген ұсыныс біржола бекіді. Тек станса жазғы тасқын бас-</w:t>
        <w:br/>
        <w:t>пайтын, ынғайлы жерде болсын делінді. Мұндай орын көп</w:t>
        <w:br/>
        <w:t>исполком мен Алматы қалалық кеңес ырзалығына қарай</w:t>
        <w:br/>
        <w:t>қалалан 6 километр жерден ұйғарылды. Калада жақыны-</w:t>
        <w:br/>
        <w:t>рақ жерде ыңғайлы орын болмады. Түркістан-Сібір жо-</w:t>
        <w:br/>
        <w:t>лының мекемесі қала мен станса арасына өз қаражатына</w:t>
        <w:br/>
        <w:t>жақсылап шоссе жолын салуға міндетті болды.</w:t>
        <w:br/>
        <w:t>Түркістан-Сібір жолы түскен соң Орта Азия астықты</w:t>
        <w:br/>
        <w:t>Сібірден, Қазақстан аудандарынан алатын болады. Сонда</w:t>
        <w:br/>
        <w:t>мемлекет жыл сайын кіре жағынын өзінен ғана 14 миллион</w:t>
        <w:br/>
        <w:t>сом пайда қылады. Орта Азияда астықтың пұты да, макта-</w:t>
        <w:br/>
        <w:t>ның пұты да 20 тиын шамасындай арзандайды. Осының</w:t>
        <w:br/>
        <w:t>өзінен мемлекетке жыл сайын 25 миллион сом пайда келеді.</w:t>
        <w:br/>
        <w:t>Бұдан бастысы - Орта Азияға керекті ағаш, темір-терсек-</w:t>
        <w:br/>
        <w:t>тін тез келуінен, астық егудін орнына мақта жағын көбей-</w:t>
        <w:br/>
        <w:t>туден келетін пайда да толып жатыр. Түркістан-Сібір жолы</w:t>
        <w:br/>
        <w:t>Қазақстан мен Сібірдің шеткері аудандарын көркейтпек,</w:t>
        <w:br/>
        <w:t>Батыс Қытаймен катынасымызды жөндеп жібермек.</w:t>
        <w:br/>
        <w:t>Түркістан-Сібір жолы салынудың негізгі пайдасы -- шет</w:t>
        <w:br/>
        <w:t>мемлекеттерден мақта келтіруді кеміттіру. Соңғы жылдың</w:t>
        <w:br/>
        <w:t>ішінде Кеңестер Одағы Америка, Мысыр мақтасын алтын</w:t>
        <w:br/>
        <w:t>есебімен 130 миллион сомға алдырды. Мемлекет жоспар</w:t>
        <w:br/>
        <w:t>комиссиясының шамалауынша, бес жылдың аяқ шенінде</w:t>
        <w:br/>
        <w:t>өнерлі кәсіптердің өсуіне қарай мақта да кем соғатын бо-</w:t>
        <w:br/>
        <w:t>лады. Өзімізден табылатын нәрсе үшін ақша шығарудың</w:t>
        <w:br/>
        <w:t>орынсыз екендігі анық емес пе. Орта Азия аудандары ас-</w:t>
        <w:br/>
        <w:t>тықтан тарықпайтын болса, Орта Азияның мақта егіндігі</w:t>
        <w:br/>
        <w:t>күшейіп, бұрынғы астық егіліп келген жерлерге мақта егі-</w:t>
        <w:br/>
        <w:t>летін болса, шеттен макта алудың ділгірлігі болмай қалса</w:t>
        <w:br/>
        <w:t>керек. Осы мүмкіншілік Түркістан-Сібір жолын салумен</w:t>
        <w:br/>
        <w:t>ғана болмақ. Мұнымен катар Түркістан-Сібір жолы салын-</w:t>
        <w:br/>
        <w:t>ған сон шетке көбірек нәрсе жіберуімізге Де жол ашыл-</w:t>
        <w:br/>
        <w:t>мақ. Өйткені Украина, Терістік Кавказ астығы шет мем-</w:t>
        <w:br/>
        <w:t>лекеттерге жіберілуге босап калады. Сондықтан Түркістан-</w:t>
        <w:br/>
        <w:t>Сібір жолы салынуының кешеуілдеуі бізге үлкен зиян</w:t>
        <w:br/>
        <w:t>келтіреді (жылына 40 - 50 миллион сом). Осыны ескеріп,</w:t>
        <w:br/>
        <w:t>үкімет Түркістан-Сібір жолы 1931-інші жылы салынып біт-</w:t>
        <w:br/>
        <w:t>сін деп отыр.</w:t>
        <w:br/>
        <w:t>Соңғы кезде Түркістан-Сібір жолымен тасылатын</w:t>
        <w:br/>
        <w:t>жүктің бұрынғы шамамызға қарағанда мөлшері көп</w:t>
        <w:br/>
        <w:t>өзгеріп отыр. Бұрын 1931-інші жылы Орта Азияға 22 мил-</w:t>
        <w:br/>
        <w:t>Лион Пұт астық келтірілер деп есептеуші едік, дұрысында</w:t>
        <w:br/>
        <w:t>ол уақытқа шейін Орта Азияның керегі 60 -- 70 миллион</w:t>
        <w:br/>
        <w:t>97</w:t>
      </w:r>
    </w:p>
    <w:p>
      <w:r>
        <w:t>Тиісті орындар Түрксіб ауландарында мектеп, ауруха-</w:t>
        <w:br/>
        <w:t>на, жатақ үйлер салуға міндеттерін де орындамай отырған-</w:t>
        <w:br/>
        <w:t>дығы бар. Түрксіб бітуге жақындаған сайын бұл міндет-</w:t>
        <w:br/>
        <w:t>тердің орындалу кажеттігі күшейіп отыр.</w:t>
        <w:br/>
        <w:t>Түрксіб салынуымен қатар қолға алынатын маңызды</w:t>
        <w:br/>
        <w:t>мәселенің бірі - жүк тасу жақтарына дайындалу, Орта Азия</w:t>
        <w:br/>
        <w:t>қажетін қамсыз ету мәселесі болып табылады. Жол-қаты-</w:t>
        <w:br/>
        <w:t>нас комиссариаты Түрксібте, әсіресе мынау алғашқы жыл-</w:t>
        <w:br/>
        <w:t>да жүкті қалай тасып, қалай қоюдың жоспарын әлі жаса-</w:t>
        <w:br/>
        <w:t>маған көрінеді. Ілгеріде Түрксібтін қанша жүк тасып отыра</w:t>
        <w:br/>
        <w:t>алатындығын айқындау үшін 1930-31 жылда жүк тасудың</w:t>
        <w:br/>
        <w:t>жоспарын жасамасқа болмайды.</w:t>
        <w:br/>
        <w:t>Орта Азия жоспарында елеусіз қалған жағы Түрксібпен</w:t>
        <w:br/>
        <w:t>тасылатын жүктің ең үлкені астық. Мемлекет жоспар ко-</w:t>
        <w:br/>
        <w:t>миссиясы және енбек корғау кенесі бекіткен алғашқы жос-</w:t>
        <w:br/>
        <w:t>парда 1932 - 1933 жылдар Орта Азияға басқа округтерден</w:t>
        <w:br/>
        <w:t>тасылатын астықтың мөлшері 835,4 мың тонна. Ал Орта</w:t>
        <w:br/>
        <w:t>Азияның өзі сол жылға 103 мың тонна запасымен коскан-</w:t>
        <w:br/>
        <w:t>да 733,3 мың тонна астық керек деп отыр. Орта Азия жос-</w:t>
        <w:br/>
        <w:t>парды бұлайша жасағанда, Орта Азияның өзіңде астық</w:t>
        <w:br/>
        <w:t>өнімі күшеюіне сеніп отыр.</w:t>
        <w:br/>
        <w:t>Бес жылдык жоспардағы мөлшер цифрында Орта Азия</w:t>
        <w:br/>
        <w:t>мекемелері суарылмайтын жерлерден 1928 - 1929 жылғы</w:t>
        <w:br/>
        <w:t>542 мың тонна астықтын орнына 1932-33 жылдар І мил-</w:t>
        <w:br/>
        <w:t>лион 575 мың тонна астық яки бұрынғыдан 3 есе артық ала-</w:t>
        <w:br/>
        <w:t>мыз деп отыр. Сол жылдарда суармалы жерден І миллион</w:t>
        <w:br/>
        <w:t>225 мың тонна астықтың орнына 962 мың тонна, яки бұрын-</w:t>
        <w:br/>
        <w:t>ғыдан 23 % кем алмақ. Бұлай еткенде Орта Азияда мақта</w:t>
        <w:br/>
        <w:t>егістігін күшейтумен қатар суарылмайтын жерде де астық</w:t>
        <w:br/>
        <w:t>егістігін күшейтуге бола ма, жоқ па, мұның өзі талас мәселе.</w:t>
        <w:br/>
        <w:t>Орта Азиянын көздегендегі ойы Кенес Одағында астық</w:t>
        <w:br/>
        <w:t>дағдарысы бірсыпыра уақытқа созылады деп біліп отыр.</w:t>
        <w:br/>
        <w:t>Сондыктан Орта Азиялағы мақта аудандарына Орта Азия-</w:t>
        <w:br/>
        <w:t>ның өз астығын жетістірмек болып отыр. Бірақ қазіргі ауыл</w:t>
        <w:br/>
        <w:t>шаруашылық құрылысының жаңа беталысы жаппай кол-</w:t>
        <w:br/>
        <w:t>лектив құрылыстарын еске алғанда, Орта Азияны астық-</w:t>
        <w:br/>
        <w:t>ТҮРКІСТАН-СІБІР ТЕМІР ЖОЛЫНЫҢ САЛЫНУЫ</w:t>
        <w:br/>
        <w:t>(Ресей Комиссарлар Кеңесі төрағасының орынбасары</w:t>
        <w:br/>
        <w:t>Рысқұлұлы Тұрар жолдастың Қазақстан Комиссарлары</w:t>
        <w:br/>
        <w:t>Кеңесіне істеген баяндамасы)</w:t>
        <w:br/>
        <w:t>Салынып жатқан Түркістан-Сібір жолы бойын аралап</w:t>
        <w:br/>
        <w:t>айткан жолында Тұрар жолдас Қызылордаға токтап, Ко-</w:t>
        <w:br/>
        <w:t>гиссарлар Кенесіне мынадай баяндама жасады:</w:t>
        <w:br/>
        <w:t>Түркістан-Сібір темір жолының маңызы күннен-күнге</w:t>
        <w:br/>
        <w:t>артып барады. Түркістан-Сібір темір жолы қазіргі уақытта</w:t>
        <w:br/>
        <w:t>кенес үкіметі колға алып отырған санаулы ірі жұмыстар-</w:t>
        <w:br/>
        <w:t>дың бірі. Днепрострой, Еліл-Дон жармасы, Түркістан-Сібір</w:t>
        <w:br/>
        <w:t>жолы сиякты жұмыстарды жалпы одактық 4-інші Кенес</w:t>
        <w:br/>
        <w:t>сиезі мақұлдап, бұлар ірі өнерлі кәсіп, электр негізіне құ-</w:t>
        <w:br/>
        <w:t>рылған мемлекет шаруашылығын көркейтетін жұмыстар-</w:t>
      </w:r>
    </w:p>
    <w:p>
      <w:r>
        <w:t>дың негізі деген. Бұл жұмыстардың маңызы Қазан төңкері-</w:t>
        <w:br/>
        <w:t>сінін 10 жылдық мерекесі құрметіне шыққан Одақтық үкі-</w:t>
        <w:br/>
        <w:t>мет жарлығында да көрсетілген.</w:t>
        <w:br/>
        <w:t>Түркістан-Сібір жолы Кенестер Одағына ірі пайда</w:t>
        <w:br/>
        <w:t>келтіргелі отыр. Орта Азияның мақталы аудандарына жыл</w:t>
        <w:br/>
        <w:t>сайын көп астык келтірілетін. 1927-інші жылы 34 миллион</w:t>
        <w:br/>
        <w:t>пұт, биыл да сол шамалы астық келтірілген. 1929-ншы жы-</w:t>
        <w:br/>
        <w:t>лы 40 миллион пұт астык келтіру керек. Бұл астық біздің</w:t>
        <w:br/>
        <w:t>мақталы аудандарға көбінесе Украинадан, Терістік Кав-</w:t>
        <w:br/>
        <w:t>каздан келтіріліп, мемлекетке алыстан алынған кіре пұлы</w:t>
        <w:br/>
        <w:t>көп зиян тигізетін.</w:t>
        <w:br/>
        <w:t>96</w:t>
        <w:br/>
        <w:t>деп шамаланады. Бірақ жоғарғы айтылған республикалар-</w:t>
        <w:br/>
        <w:t>да өнерлі кәсіп кұрылысы күшеюі себепті ағаш кажеттілігі</w:t>
        <w:br/>
        <w:t>де бұрынғыдан әлдекайда артып отыр.</w:t>
        <w:br/>
        <w:t>Орта Азия 1930-31 жылда тілінген, тілінбеген ағаштан</w:t>
        <w:br/>
        <w:t>2 миллион 200 мын текше метрағаш керек деп отыр. 1932-33</w:t>
        <w:br/>
        <w:t>жылы 2 миллион 700 мың текше метр ағаш керек дейді.</w:t>
        <w:br/>
        <w:t>Бес жылдық жоспардағы жұмыстардың артығымен</w:t>
        <w:br/>
        <w:t>орындалуын еске алғанда керекті ағаштын мөлшері бұдан</w:t>
        <w:br/>
        <w:t>да көбейеді. Мұнымен катар Онтүстік Қазақстанға шеттен</w:t>
        <w:br/>
        <w:t>пайдаланатын 1 миллион 500 мың текше метр ағаш керек.</w:t>
        <w:br/>
        <w:t>Сонда 1930-3І жылдағы тасылатын керекті ағаштың мөл-</w:t>
        <w:br/>
        <w:t>шері 3 миллион 700 мың текше метр.</w:t>
        <w:br/>
        <w:t>Жоғарғы аталған республикада ағаш қажеті, сөз жоқ,</w:t>
        <w:br/>
        <w:t>өсіп отыр. Бірақ сонымен қатар жалпы ағаш материалда-</w:t>
        <w:br/>
        <w:t>рының жетімсіздігін еске алып, 3 миллион 700 мың текше</w:t>
        <w:br/>
        <w:t>метрді кемітіп, 3 миллион текше метрге түсірген күнде де</w:t>
        <w:br/>
        <w:t>осының өзі тасылатын ағаш мөлшерін бастапқы межеден</w:t>
        <w:br/>
        <w:t>3 есе арттыру деген сөз болып шығады. Түрксібтің алғаш-</w:t>
        <w:br/>
        <w:t>қы жүретін жылдарында І миллион 167 мың - І миллион</w:t>
        <w:br/>
        <w:t>133 тонна шамалы жүк тасылатын болады деп жасалған ме-</w:t>
        <w:br/>
        <w:t>желден асып түсу болып шығады. Ілгеріле Орта Азия мен</w:t>
        <w:br/>
        <w:t>Қазакстанға керекті ағаш мөлшерін кеміту, бұрынғы сы-</w:t>
        <w:br/>
        <w:t>қылды керекті ағаш материалдарын тиісті аудандарға</w:t>
        <w:br/>
        <w:t>мезгілімен жетістіріп отырмау - бұл аудандарда құрылыс</w:t>
        <w:br/>
        <w:t>істеріне кедергі жасау болып табылады.</w:t>
        <w:br/>
        <w:t>Бұрын бұған жол-катынас жоқтығы себеп болған бол-</w:t>
        <w:br/>
        <w:t>са,енді Түрксіб жолы жүргенінен кейін ондай шабан-шала-</w:t>
        <w:br/>
        <w:t>ғайлық қылықтардын тамырына балта шабу кажет. Мұны-</w:t>
        <w:br/>
        <w:t>мен катар Орта Азия, Қазақстанмен шектес шет мемлекет-</w:t>
        <w:br/>
        <w:t>тердін экспортқа арналған ағаштан ағаш сұрап қалуы мүм-</w:t>
        <w:br/>
        <w:t>кіндігін де еске ала отыру керек.</w:t>
        <w:br/>
        <w:t>Бұл ағаштарды алғашқы жылдарда Сібірден, Оралдан</w:t>
        <w:br/>
        <w:t>тасу кажет болады. Сонымен қатар Сібірде ағаш кәсібі жа-</w:t>
        <w:br/>
        <w:t>ғын өркендете отырып, ілгеріде Орта Азия мен Қазақстан-</w:t>
        <w:br/>
        <w:t>ға керекті ағаш бірыңғай Сібірден тасылатын болуы ке-</w:t>
        <w:br/>
        <w:t>рек. Оның соңында Қазақстанның оңтүстігінде ағаш да-</w:t>
        <w:br/>
        <w:t>пұт болады екен. Өйткені бұл аудандардың халқы тез</w:t>
      </w:r>
    </w:p>
    <w:p>
      <w:r>
        <w:t>көбейіп келелі. Сондыктан астык та көбірек керек. Осы-</w:t>
        <w:br/>
        <w:t>ған қарай жолдың жүк жүргізу күші 70 маллионнан арт-</w:t>
        <w:br/>
        <w:t>тырылып 90 миллион пұтқа, пойыз саны 4 пардан 6 парға,</w:t>
        <w:br/>
        <w:t>одан да асырып 8 парға жеткізілді.</w:t>
        <w:br/>
        <w:t>Енбек қорғау кенесі жолдын салу жоспарын біржола</w:t>
        <w:br/>
        <w:t>қабылдады. Түркістан-Сібір жолынын қай жерлермен</w:t>
        <w:br/>
        <w:t>өтетінін, салынуына акша қалай беріліп тұратын жоспа-</w:t>
        <w:br/>
        <w:t>рын бекітті. Түркістан-Сібір жолынын салынып бітуі 203</w:t>
        <w:br/>
        <w:t>миллион 700 мын сомға түседі. Бұлан басқа жолдың күнбе-</w:t>
        <w:br/>
        <w:t>күнгі істеліп отыратын жұмысына 4 миллион сом арнал-</w:t>
        <w:br/>
        <w:t>ды. Арыс -- Тарты учаскесін, Алматы тармағын (Новосі-</w:t>
        <w:br/>
        <w:t>бір - Семей) кайта жөндеу, вагондарының шығыны, депо</w:t>
        <w:br/>
        <w:t>салу сықылдылардың шығыны жол комиссиясына ауда-</w:t>
        <w:br/>
        <w:t>рылды.</w:t>
        <w:br/>
        <w:t>Түркістан-Сібір жолын салуға 1927-інші жылы 8 мил-</w:t>
        <w:br/>
        <w:t>лион сом берілген, биыл 3 - 4 миллион сом беріліп отыр.</w:t>
        <w:br/>
        <w:t>1929-ншы жылы 58 миллион сом, 1930-ншы жылы 60 мил-</w:t>
        <w:br/>
        <w:t>лион сом, 1931-інші жылы 47 миллион 700 мың сом беріл-</w:t>
        <w:br/>
        <w:t>мек. Бірақ Түркістан-Сібір жолы салыну жұмысы күшейіп</w:t>
        <w:br/>
        <w:t>баралы. Сондыктан 34 емес, 36 миллион сом жұмсалу ке-</w:t>
        <w:br/>
        <w:t>рек болады.</w:t>
        <w:br/>
        <w:t>Түркістан-Сібір жолын салу үшін ақша есебінде жа-</w:t>
        <w:br/>
        <w:t>нылыстық бар екен деген пікір дұрыс емес. Түк жаңылыс-</w:t>
        <w:br/>
        <w:t>тық жоқ. Рас, алғашқы кезде Түркістан-Сібір жолы 160</w:t>
        <w:br/>
        <w:t>миллион сомға түсер деп шамаланған. Бірақ бұл жай шама</w:t>
        <w:br/>
        <w:t>еді. Соңынан тексере келе 203 миллион сомға түскені анық-</w:t>
        <w:br/>
        <w:t>талды. Әблен зерттей келе Түркістан-Сібір жолының ұзын-</w:t>
        <w:br/>
        <w:t>дығы 1440 километр болатындығы анықталды.</w:t>
        <w:br/>
        <w:t>Түркістан-Сібір жолын қандай жерлермен жүргізу ту-</w:t>
        <w:br/>
        <w:t>ралы көп талас болды. Бірінші талас Қордай, Шоқпар асу-</w:t>
        <w:br/>
        <w:t>лары жайынан еді. Алғашқы кезде Қырғызстан астанасы</w:t>
        <w:br/>
        <w:t>Фрунзені (Пішпекті) жол үстінде калдырып, Қордай асуы-</w:t>
        <w:br/>
        <w:t>мен жүргізу керек деген еді. Бірақ зерттей келе, Қордай</w:t>
        <w:br/>
        <w:t>асуының үлкен қиыншылықтары барлығы, Шоқпар неда-</w:t>
        <w:br/>
        <w:t>уір қолайлы екендігі білінді.Шокпар асуымен өткенде</w:t>
        <w:br/>
        <w:t>98</w:t>
        <w:br/>
        <w:t>Семей губерниясының жерін Ертіс өзені (үлкен су</w:t>
        <w:br/>
        <w:t>жолы) жарып өтеді. Міне, осы Ертісті қолға алу керек, кеме</w:t>
        <w:br/>
        <w:t>жолын күшейту керек, бұ жағы әлі ескерілмей келеді.</w:t>
        <w:br/>
        <w:t>Бұдан басқа Семей губерниясы әлгі тармақтарға, Түркіс-</w:t>
        <w:br/>
        <w:t>тан-Сібір жолының өзіне баратын көлік жолдарын жөндеу-</w:t>
        <w:br/>
        <w:t>ге керек. Көбіне қол астындағы өнерлі кәсіпті дамытуға</w:t>
        <w:br/>
        <w:t>назар салу керек.</w:t>
        <w:br/>
        <w:t>Біз Сібірде болсын, Семей губерниясында болсын, то-</w:t>
        <w:br/>
        <w:t>қыма өнерлі кәсібін дамытпақпыз. Егер бұл аудандарда</w:t>
        <w:br/>
        <w:t>тоқыма фабриктері салынатын болса, тауар недәуір арзан-</w:t>
        <w:br/>
        <w:t>дамак. Макта майын, жемісті, күрішті пайдалану Жетісу</w:t>
        <w:br/>
        <w:t>мен Семей губерниясының өнерлі кәсібін ілгері бастыруға</w:t>
        <w:br/>
        <w:t>бірталай септігі бар.</w:t>
        <w:br/>
        <w:t>Жұмысшылар жайы, қоныстандыру мәселесі</w:t>
        <w:br/>
        <w:t>Жол былтыр ғана салына бастады. Биылғы жұмысы</w:t>
        <w:br/>
        <w:t>екпінді болмак. Мұнымен қатар жол салыну жұмысына</w:t>
      </w:r>
    </w:p>
    <w:p>
      <w:r>
        <w:t>басшылық, көмек күшеюге тиіс. Мұнда бір ірі мәселе -</w:t>
        <w:br/>
        <w:t>жұмысшы мәселесі, Жұмысшы көп керек. Бұл жөнде Қа-</w:t>
        <w:br/>
        <w:t>зақстан үкіметінің қолданып отырған жолы түзу. Бұл</w:t>
        <w:br/>
        <w:t>жұмысына тұрғын қазақ елі алынсын деп қаулы шығарып</w:t>
        <w:br/>
        <w:t>отыр. Мұнын үлкен мәні бар. Артта қалған аудандарда про-</w:t>
        <w:br/>
        <w:t>летариат тудыру керек деген партия қарарын орындауға</w:t>
        <w:br/>
        <w:t>кірісіп отырмыз. Бұл мақсатты жүзеге асыру үшін Түркіс-</w:t>
        <w:br/>
        <w:t>тан-Сібір жолы өте колайлы шаруалардың бірі. Тоқыма</w:t>
        <w:br/>
        <w:t>фабригіне тартканнан гөрі тұрғын елді темір жол жұмы-</w:t>
        <w:br/>
        <w:t>сына кірістіру көп оңай ғой.</w:t>
        <w:br/>
        <w:t>Тағы бір көздеген максатымыз -- аудандардан ысылған</w:t>
        <w:br/>
        <w:t>жұмысшылар шығару. Осында Семейге 10 мыннан артық</w:t>
        <w:br/>
        <w:t>жұмыссыздар жиналып қалыпты. Көбі қара жұмысшылар.</w:t>
        <w:br/>
        <w:t>Осыдан шатақ туып отыр, басқа жактан келген мұсылман</w:t>
        <w:br/>
        <w:t>өнерсіздерінің біразын алып отырмыз. Бұлардың орнына</w:t>
        <w:br/>
        <w:t>тұрғын елден алуға әбден болатын еді. Тегінде Семейдің</w:t>
        <w:br/>
        <w:t>кәсіпшілер олағы, ұйымдары өз міндеттерін жақсы түсінбе-</w:t>
        <w:br/>
        <w:t>%</w:t>
        <w:br/>
        <w:t>Шоқпар асуынан Түркістан-Сібір жолы тегіс жермен</w:t>
        <w:br/>
        <w:t>өтеді. Жол салудың бұл арала түк қиыншылығы жоқ. Жол-</w:t>
        <w:br/>
        <w:t>дын Алматыға уақытында жетуі анық, Терістік ауданда</w:t>
        <w:br/>
        <w:t>жол Балкашпен өтетін болды. Мұнымен жолдың ұзындығы</w:t>
        <w:br/>
        <w:t>70 километр кеміді. Қаражат жағынан да пайдасы бар. Бұл</w:t>
        <w:br/>
        <w:t>бағдар терістік Жетісудың астықты аудандарынын біразын</w:t>
        <w:br/>
        <w:t>шеткерек қалдырады, бірақ оның есебіне жолға Балқаш-</w:t>
        <w:br/>
        <w:t>тың балық кәсібі, мал бағатын ауданының шикізаты жа-</w:t>
        <w:br/>
        <w:t>қындайлы.</w:t>
        <w:br/>
        <w:t>Дербес қаралған мәселенін бірі --Аягөз ауданында жол</w:t>
        <w:br/>
        <w:t>бағдары қалай болады деген еді. Жол Батпақ деген жермен</w:t>
        <w:br/>
        <w:t>жүрсін деген ұсыныс болды. Бұл бағдар алынса, Аягөз Түр-</w:t>
        <w:br/>
        <w:t>кістан-Сібір жолынан 25 километр шетте калатын еді.</w:t>
        <w:br/>
        <w:t>Жолдың ұзындығы 7 километр қыскаратын еді, бірак 4</w:t>
        <w:br/>
        <w:t>километрдей таулық ауыр жұмысы болатын еді. Кіші Кор-</w:t>
        <w:br/>
        <w:t>дай аталған бұл учаскеден 1929 жылдың тамызына шейін</w:t>
        <w:br/>
        <w:t>өтуге болатын еді. Сонымен жолдын бітуін бір жылға со-</w:t>
        <w:br/>
        <w:t>зып жіберетін еді. Сондықтан жол Аяғөз арқылы өтетін</w:t>
        <w:br/>
        <w:t>болды. Бұған ол маңдағы ел де қуанысып қалды.</w:t>
        <w:br/>
        <w:t>Түркістан-Сібір жолының салынуы жақсы барады.</w:t>
        <w:br/>
        <w:t>Терістік ауданда жол биыл 150-нші километрден Аягөзге</w:t>
        <w:br/>
        <w:t>шейін (337 километр) салынын, жетеді. Семей тұсындағы</w:t>
        <w:br/>
        <w:t>Ертіс арқылы салынып жаткан көпір келер жаз бітеді.</w:t>
        <w:br/>
        <w:t>Түстік ауданда жол биыл 13!-нші километрден 180-нші</w:t>
        <w:br/>
        <w:t>километрге шейін салынып болады. Келер жыл Алматыға</w:t>
        <w:br/>
        <w:t>жетеді.</w:t>
        <w:br/>
        <w:t>Жол салыну жұмысының кемшіліктері де бар.</w:t>
        <w:br/>
        <w:t>Кемшілік жағы терістік ауданда азырак, түстік ауданда</w:t>
        <w:br/>
        <w:t>көбірек. Түстік ауданда зерттеу жұмысы тәуір болған. бірақ</w:t>
        <w:br/>
        <w:t>өндіріс жоспары нашар жасалған. Түркістан-Сібір жолын-</w:t>
        <w:br/>
        <w:t>да үлкен мәні бар, әсіресе Қазакстан үшін үлкен мәні бар</w:t>
        <w:br/>
        <w:t>мәселе - жұмысшы мәселесі. Жолға арналған 203 милли-</w:t>
        <w:br/>
        <w:t>он сомның 60 миллионнан артығы жалақыға жұмсалады.</w:t>
        <w:br/>
        <w:t>Түркістан-Сібір жолы үшін бір қиын мәселе -- жұмыс-</w:t>
        <w:br/>
        <w:t>шы алу жайы. Қазіргі хал мынадай: жол ауданында бір</w:t>
        <w:br/>
        <w:t>жағынан еуропалық инженер, екінші жағынан мәдениеті</w:t>
      </w:r>
    </w:p>
    <w:p>
      <w:r>
        <w:t>100</w:t>
        <w:br/>
        <w:t>кеттік. Бірақ енді биыл уақыт өтіп кетті, жұмысшылар алы-</w:t>
        <w:br/>
        <w:t>нып койған.</w:t>
        <w:br/>
        <w:t>Семейде жұмыссыздар көп жиналған, жол мекемесі</w:t>
        <w:br/>
        <w:t>бұларды амалсыздан жоспарсыз алған. Сондыктан жана-</w:t>
        <w:br/>
        <w:t>дан жұмыссыздар қайтып кеткен. Басқа жақтан келген</w:t>
        <w:br/>
        <w:t>еуропалық жұмысшыларға үйренбеген тұрмыс жағдайы</w:t>
        <w:br/>
        <w:t>қиын соғады. Тұратын орындар (пәтерлер) нашар, дәрігер-</w:t>
        <w:br/>
        <w:t>Лік жәрдем кем, тамақ та үйренген тамағы емес. Ақырын-</w:t>
        <w:br/>
        <w:t>да олар үшін шошқаның майын әлдекайдан әкелуге тура</w:t>
        <w:br/>
        <w:t>келеді. Қазакқа келсек, үйренген тұрмысы, киын емес. Киіз</w:t>
        <w:br/>
        <w:t>үйлерін ала келіп, сонда тұра береді. Бұл реттен қазақ жұ-</w:t>
        <w:br/>
        <w:t>мысшылары төзімді.</w:t>
        <w:br/>
        <w:t>Тағы бір кемшілік - жол салынып біткенде қызмет</w:t>
        <w:br/>
        <w:t>етерлік жергілікті елден маман жұмысшылар дайындау</w:t>
        <w:br/>
        <w:t>жұмысы нашар. Бәрін жиып айта келгенде Түркістан-Сібір</w:t>
        <w:br/>
        <w:t>жолында жұмысшы мәселесі өте шиелі мәселе. Шынымен</w:t>
        <w:br/>
        <w:t>ұлт пролетариаты жасалсын, Түркістан-Сібір жолында</w:t>
        <w:br/>
        <w:t>қазақ елі отырықшылыққа айналсын десек, құр сөзбен, кұр</w:t>
        <w:br/>
        <w:t>тілекпен ғана қанағаттануға болмайды. Естен шығармай-</w:t>
        <w:br/>
        <w:t>тын бір нәрсе -- бұл аудандардағы отырықшы қазақ елінің</w:t>
        <w:br/>
        <w:t>көбі отырықшы жұмысшы қазак елі ғана бола алады. Мал</w:t>
        <w:br/>
        <w:t>баққан елді аз уақыттың ішінде бұйрықпен отырықшы</w:t>
        <w:br/>
        <w:t>қылу мүмкін емес.</w:t>
        <w:br/>
        <w:t>Тағы да бөлек-салақ кемшіліктер бар. Қолайсыз кұрал-</w:t>
        <w:br/>
        <w:t>дар беріледі екен (қайралмаған, жонылмаған темір күрек</w:t>
        <w:br/>
        <w:t>сияқты), кей жерлерде аяқ киім уақытында берілмеген.</w:t>
        <w:br/>
        <w:t>Тағы да осындай кемшіліктер болған. Мұндай кемшіліктер</w:t>
        <w:br/>
        <w:t>жойылып келеді.</w:t>
        <w:br/>
        <w:t>Ескеретін мәселенің бірі - тасымал кооперативі,</w:t>
        <w:br/>
        <w:t>дәрігерлік ұйымы сияқтылардың қызметі жол маңындағы</w:t>
        <w:br/>
        <w:t>ауылдарға да таралу жайы (әрине, жұмысшыларға зияны</w:t>
        <w:br/>
        <w:t>келмеу шартымен). Екінші көтерілген мәселе -жолға ке-</w:t>
        <w:br/>
        <w:t>ректі материал мәселесі. Жолға арналған барлық қаражат-</w:t>
        <w:br/>
        <w:t>тың 80 миллион сомы жол салу материалына жұмсалуға</w:t>
        <w:br/>
        <w:t>тиіс. Оның ішінде кемі 20 миллион сомдығы, жол ауланда-</w:t>
        <w:br/>
        <w:t>рының өзінен даярлануға тиіс. Өте ділгер нәрселер ағаш</w:t>
        <w:br/>
        <w:t>102</w:t>
        <w:br/>
        <w:t>йындалатын болуы керек дегенге келсек, бұған әзірше пә-</w:t>
        <w:br/>
        <w:t>лендей маныз беріп, елігуге келмейді. Себебі, бірінші,</w:t>
        <w:br/>
        <w:t>Қазакстан ағашқа бай республика емес. Екінші, Қазакстан</w:t>
        <w:br/>
        <w:t>ағашы көбінесе таулы жерде. Сондыктан су сактай отыра-</w:t>
        <w:br/>
        <w:t>тын да манызы бар.</w:t>
        <w:br/>
        <w:t>Бұған Семей округін ғана қосуға болмайды. Семей</w:t>
        <w:br/>
        <w:t>округінде Алтайдың Қазакстанға қарасты жағындағы</w:t>
        <w:br/>
        <w:t>ағашқа көңіл бөлмеске болмайды. Бірақ алдағы таяу жыл-</w:t>
        <w:br/>
        <w:t>дарда Орта Азия мен Қазакстанға ағаш кажеті күшеюіне</w:t>
        <w:br/>
        <w:t>қарамастан, өнерлі кәсіп жағы Орта Азия мен Қазакстан-</w:t>
        <w:br/>
        <w:t>ғаағаш материалдардан беруге дайынлала алмай отыр. Сібір</w:t>
      </w:r>
    </w:p>
    <w:p>
      <w:r>
        <w:t>округтерінің айтуы бойынша, Сібірде ағаш кәсібінің қазіргі</w:t>
        <w:br/>
        <w:t>өркендеу қарқынына карағанла, Сібір Орта Азия мен Қа-</w:t>
        <w:br/>
        <w:t>зақстанға керекті ағаштың 20 процент қана шамалысын</w:t>
        <w:br/>
        <w:t>бере алатын түрі бар. Бұлай болуына себеп, Түрксібпен Ор-</w:t>
        <w:br/>
        <w:t>та Азияға ағаш жетістіру міндеті тұрған себепті үкіметтің</w:t>
        <w:br/>
        <w:t>Сібірде ағаш кәсібін мүмкіндігінше күшейту туралы ди-</w:t>
        <w:br/>
        <w:t>ректив берген. Бірақ бұған қарамастан ағаш кәсібін өркен-</w:t>
        <w:br/>
        <w:t>дету жоспарындағы мөлшер, цифр жай ғана орындалмаға-</w:t>
        <w:br/>
        <w:t>нымен қоймай, бұл мөлшер цифрды кемітіп тастаған.</w:t>
        <w:br/>
        <w:t>Сібірдің сұраған 12 миллион сомының орнына мөлшер</w:t>
        <w:br/>
        <w:t>цифры 8 миллион болып бір кемітілсе, енді мүнын орнына</w:t>
        <w:br/>
        <w:t>небәрі берілетіні 4 миллион-ақ сом болып отыр. Сібірдің</w:t>
        <w:br/>
        <w:t>айтуына қарағанда, бұл халде оның Орта Азияға ешқандай</w:t>
        <w:br/>
        <w:t>ағаш бере алатын қалпы жоқ. Сондықтан Ресейдің үнемші-</w:t>
        <w:br/>
        <w:t>лік мәжілісі тиісті орындардын Сібірде ағаш кәсібін күшей-</w:t>
        <w:br/>
        <w:t>туге бұлайша карағандығы орынсыз деп тауып, Сібірде</w:t>
        <w:br/>
        <w:t>ағаш кәсібін өркендету жұмысын күшейтерліктей етіп</w:t>
        <w:br/>
        <w:t>жоспарын қайта қарауды орталык халық шаруашылык</w:t>
        <w:br/>
        <w:t>кеңесіне тапсырып отыр. Бұл ретте біраз күйде Сібірдің</w:t>
        <w:br/>
        <w:t>мекеме ұйымдары да сау емес. Өйткені олар өздерінін бұл</w:t>
        <w:br/>
        <w:t>жұмысқа жауаптылығына жете карай алмай, мәселені ши-</w:t>
        <w:br/>
        <w:t>ратынқырай қоя алмады. Соның сықыллы Орта Азияның</w:t>
        <w:br/>
        <w:t>мекемелері мұнтаздай емес. Бұлар керекті ағаш мөлшерін</w:t>
        <w:br/>
        <w:t>көбейте білсе де ол ағаштың қандай, қалай келіп, қалай қоя-</w:t>
        <w:br/>
        <w:t>тынымен әуестенбеген.</w:t>
        <w:br/>
        <w:t>Сондықтан Орта Азия дикандарына қымбат нарыкпен са-</w:t>
        <w:br/>
        <w:t>тылмақ.</w:t>
        <w:br/>
        <w:t>Орта Азияда астык пен мақта өмір бойы арпалысып</w:t>
        <w:br/>
        <w:t>келді. Диқандар біресе мактаны кемітіп, астықты Көп са-</w:t>
        <w:br/>
        <w:t>лады, біресе мақта егіндігін көбейтеді. Сондықтан астық-</w:t>
        <w:br/>
        <w:t>тың нарқы қойылады да отырады. Түркістан-Сібір жолы</w:t>
        <w:br/>
        <w:t>салынған соң Орта Азияға Қазакстан мен Сібірден арзан</w:t>
        <w:br/>
        <w:t>астық баратын болады. Бұрын Украин мен Терістік Кав-</w:t>
        <w:br/>
        <w:t>каздан таситын астығымыз, енді Қара теңіз арқылы шет</w:t>
        <w:br/>
        <w:t>мемлекеттерге шығарылатын болады. Арзан астық әлгідей</w:t>
        <w:br/>
        <w:t>ретпен баратын болған соң, Орта Азиядағы астық егілетін</w:t>
        <w:br/>
        <w:t>тәуір жерлерге мақта сиякты өҙге қымбатты егіндіктер</w:t>
        <w:br/>
        <w:t>егілетін болады. Мактадан басқа шет жұрттардан біз был-</w:t>
        <w:br/>
        <w:t>ғары, жүн, түсті металл сияқты заттарды да алдырамыз.</w:t>
        <w:br/>
        <w:t>Түркістан-Сібір жолы салынған сон мұндайлардын</w:t>
        <w:br/>
        <w:t>бәрін өзіміз де үлгіртетін болмыз. Түркістан-Сібір жолы</w:t>
        <w:br/>
        <w:t>Батыс Қытай шегін жанап отырды. Шаруа жөнінен бізге</w:t>
        <w:br/>
        <w:t>мұның да пайдасы күшті.</w:t>
        <w:br/>
        <w:t>Түркістан-Сібір жолы бойындағы аудандар</w:t>
        <w:br/>
        <w:t>Түркістан-Сібір жолы салынумен қатар Қазақстаннын,</w:t>
        <w:br/>
        <w:t>Сібірдін, Орта Азияның шаруашылығы көркеймек. Мәсе-</w:t>
        <w:br/>
        <w:t>лен, бұрын Семейден Ішкі Ресейге астық жіберу пайдалы</w:t>
        <w:br/>
        <w:t>емес еді. Енді Орта Азия базары ашылғалы отыр. Сондық-</w:t>
        <w:br/>
        <w:t>тан Түркістан-Сібір жолы салынатын болған соң, Қазақ-</w:t>
        <w:br/>
        <w:t>станнын әсіресе жолға жақын аудандарынын шаруашы-</w:t>
        <w:br/>
        <w:t>лығы артықша дамуға тиіс.</w:t>
        <w:br/>
        <w:t>Бұрын Семей губерниясы өзінде қанша орман барын,</w:t>
        <w:br/>
        <w:t>канша ағаш артылатынын білмеуші еді. Енді бұл кездің</w:t>
        <w:br/>
        <w:t>өзінде-ак Түркістан-Сібір жолы Бұқтарма ауданынан көп</w:t>
        <w:br/>
        <w:t>ағаш алып жатыр. Түркістан-Сібір жолынын болашақта</w:t>
      </w:r>
    </w:p>
    <w:p>
      <w:r>
        <w:t>бірнеше ұсак тармақтары болмак. Қазір Риддер - Карпов-</w:t>
        <w:br/>
        <w:t>ка, Ридлер -Рубиовка, Славгород - Семей, Славгород -</w:t>
        <w:br/>
        <w:t>Рубиовка тармақтары зерттеліп жатыр. Әзірге өзге жол-</w:t>
        <w:br/>
        <w:t>дарды да пайдалана беру керек.</w:t>
        <w:br/>
        <w:t>9</w:t>
        <w:br/>
        <w:t>кем, көбінесе сауатсыз қазақ кездесіп отыр. Бұлар жұмыс-</w:t>
        <w:br/>
        <w:t>шы алу, тасымал жұмысын реттеу, жермен танысу сияқты</w:t>
        <w:br/>
        <w:t>күнбе-күнгі қызмет жүзіңде байланысып отыр. Еуропа-</w:t>
        <w:br/>
        <w:t>лықтар тілін, құрылыс жағдайын білмегендіктен бұлар-</w:t>
        <w:br/>
        <w:t>мен екі арасында делдалдық қылатын кез келген адам, сон-</w:t>
        <w:br/>
        <w:t>дықтан бұл реттерде қиянат болуы да мүмкін. Бірақ</w:t>
        <w:br/>
        <w:t>мынадай да нәрсе бар: мәселен, қазақ институтының екі</w:t>
        <w:br/>
        <w:t>студенті жазғы демалысқа жол ауданындағы ауылдарына</w:t>
        <w:br/>
        <w:t>барған. Бұлар қарап отырмайын деп біреуі жұмысшы жи-</w:t>
        <w:br/>
        <w:t>науға кіріскен, біреуі сауатсыздарды оқытатын мектеп</w:t>
        <w:br/>
        <w:t>ашкан, істері жақсы-ақ.</w:t>
        <w:br/>
        <w:t>Түркістан-Сібір жолында казақ ұлты пролетариатының</w:t>
        <w:br/>
        <w:t>ұйытқысы жасалсын деген қанша нұсқаулар болса да, бұл</w:t>
        <w:br/>
        <w:t>жөнде аз нәрсе істелген. Әсіресе түстік ауданда нашар,</w:t>
        <w:br/>
        <w:t>түстік аудандағы 6000 жұмысшынын 30 % -і қазақ. Түстік</w:t>
        <w:br/>
        <w:t>ауданда қазақ 15 % шамасында. Сонымен ең болмаса тұр-</w:t>
        <w:br/>
        <w:t>ғын елден жұмысшының 50 %-і де алынбаған. Жол жұмы-</w:t>
        <w:br/>
        <w:t>сын басқарып отырғандар жұмысшы тұрғын елден алын-</w:t>
        <w:br/>
        <w:t>сын деген негізгі пікірге таласпайды, бірақ олар келген</w:t>
        <w:br/>
        <w:t>жұмысшылар мен тұрғын жұмысшыларды бір таразымен</w:t>
        <w:br/>
        <w:t>өлшеуге болмайтындықты ескермейді. Жұмыс іздеп жүрген</w:t>
        <w:br/>
        <w:t>қазаққа қарағанда еуропалық жұмысшы анағұрлым</w:t>
        <w:br/>
        <w:t>белсенді. Еуропалық занды, жөнді артық біледі, жұмысты</w:t>
        <w:br/>
        <w:t>тезірек тауып алады.</w:t>
        <w:br/>
        <w:t>Қазакстан енбек комиссариаты мен жергілікті испол-</w:t>
        <w:br/>
        <w:t>комдар жағынан да тұрғын елден жұмысшы алу жөнінде</w:t>
        <w:br/>
        <w:t>ыңғайсыздықтар жасалған. Қазақстан енбек комиссариа-</w:t>
        <w:br/>
        <w:t>ты мен жол мекемесінің келісуі бойынша, жол мекемесі</w:t>
        <w:br/>
        <w:t>еңбек мекемелерінен бес күннің ішінде жұмысшы жібер</w:t>
        <w:br/>
        <w:t>деп талап ете алады екен. Бұл бес күн өткеннен кейін кімді</w:t>
        <w:br/>
        <w:t>болса соны алуына болады екен. Әрине, мұндай аз уақыт-</w:t>
        <w:br/>
        <w:t>тың ішінде жергілікті жұмысшыларды дайын қылып беру</w:t>
        <w:br/>
        <w:t>бола бере ме.</w:t>
        <w:br/>
        <w:t>Түстік ауданда еуропалыкқа карағанда қазақ жол жұмы-</w:t>
        <w:br/>
        <w:t>сына жарамсыздау деген пікір пайда болған. Біз аралап</w:t>
        <w:br/>
        <w:t>өткенде мұндай көзқарас жойылуына тиісті шаралар істеп</w:t>
        <w:br/>
        <w:t>101</w:t>
        <w:br/>
        <w:t>пен цемент. Іле өзені бойында тақтай тілетін зауыт ашу сөз</w:t>
        <w:br/>
        <w:t>болып жүр. Бұл зауыт өте керек. Егер Казақстан Орталык</w:t>
        <w:br/>
        <w:t>шаруа кеңесі салмаса, мұны Түркістан-Сібір жолы меке-</w:t>
        <w:br/>
        <w:t>месі лажсыздан өзі салмақ. Жетісудың түстік ауданында</w:t>
        <w:br/>
        <w:t>ағаш даярлау жөнінен әлі мәз нәрсе істелген жоқ. Мате-</w:t>
        <w:br/>
        <w:t>риал онда Түркістан-Сібір жолында, Алматының жөнде-</w:t>
        <w:br/>
        <w:t>луіне де керек. Цемент жағы қиын. Шу пемент зауыты қазір</w:t>
        <w:br/>
        <w:t>жұмыс істемейді. Оны қайтадан ашудың да керегі жоқ,</w:t>
        <w:br/>
        <w:t>өйткені отынды Донбастан алады, шикізатты 15 километр</w:t>
      </w:r>
    </w:p>
    <w:p>
      <w:r>
        <w:t>жерден тасиды. Сонымен қымбатқа түседі, өзі жақсы да</w:t>
        <w:br/>
        <w:t>емес. Орта Азия мекемелері Қызылқия цемент зауытын</w:t>
        <w:br/>
        <w:t>ашпақ, бірақ ол Орта Азияның өз ішіне керек, Түркістан-</w:t>
        <w:br/>
        <w:t>Сібір жолы өз ауданында цемент зауытын салғаны жөн.</w:t>
        <w:br/>
        <w:t>Түркістан-Сібір жолы салынатын болған сон, салу ма-</w:t>
        <w:br/>
        <w:t>териал өнерлі кәсібін жасауға Қазақстанда мүмкіншілік</w:t>
        <w:br/>
        <w:t>бар. Бірақ Қазақстан мекемелері әзір бұл мәселе жөнінде</w:t>
        <w:br/>
        <w:t>белсенділік көрсете алмай отыр.</w:t>
        <w:br/>
        <w:t>Түркістан-Сібір жолы салынуымен қатар Семей, Жеті-</w:t>
        <w:br/>
        <w:t>су губернияларында көлік жолы, кеме жоллары туралы</w:t>
        <w:br/>
        <w:t>мәселелер туып тұр. Іле өзенінде былтырдан бері кеме бар,</w:t>
        <w:br/>
        <w:t>бірақ төселген жұмыс жоқ, өйткені қара бұқара дайындай-</w:t>
        <w:br/>
        <w:t>тын шаруашылық мекемелердің кеме басқармасымен бай-</w:t>
        <w:br/>
        <w:t>ланысы жоқ, мемлекет мекемелерінің ешқайсысы бұл күн-</w:t>
        <w:br/>
        <w:t>ге шейін жүк жүргізетіндігін білдірген емес. Пристанда-</w:t>
        <w:br/>
        <w:t>ры жөнделмеген, қай уақытта жүретіні тәртіптелмеген. Іле</w:t>
        <w:br/>
        <w:t>өзеніндегі кеме жұмысын негізінен жөндеу керек. Ертіс</w:t>
        <w:br/>
        <w:t>кемелерінің астықты, ағашты аудандармен, Риддермен</w:t>
        <w:br/>
        <w:t>қатынас үшін маңызы үлкен, бірақ оның жағдайы әлі зерт-</w:t>
        <w:br/>
        <w:t>телмеген. Ертістін арнасын тазарту керек, кемелерді кө-</w:t>
        <w:br/>
        <w:t>бейту керек, Ертіс, Балқаш кемелерінін жағдайымен әбден</w:t>
        <w:br/>
        <w:t>танысу керек.</w:t>
        <w:br/>
        <w:t>Түркістан-Сібір жолы аудандарындағы қыр жолдары</w:t>
        <w:br/>
        <w:t>туралы мәселені тез шешіп, реттеу керек, ішінара Алтын-</w:t>
        <w:br/>
        <w:t>емел - Жаркент жолын, Лепсі, Талдықорған аудандарын-</w:t>
        <w:br/>
        <w:t>дағы жолдарды, Ұзынағаш жолын жөндеу керек.</w:t>
        <w:br/>
        <w:t>сын күшейту керек. Біз бұдан жарты жылдан бері бір про-</w:t>
        <w:br/>
        <w:t>токол алып көргеніміз жоқ, тегінде комитеттің бір де бас-</w:t>
        <w:br/>
        <w:t>шылығы болмаған-ау деймін.</w:t>
        <w:br/>
        <w:t>Еңбекші қазақ. - 1928 жыл. - /9 1182.- ПІ шілде</w:t>
        <w:br/>
        <w:t>ТҮРКІСТАН-СІБІР ТЕМІР ЖОЛЫНЫҢ САЛЫНЫП</w:t>
        <w:br/>
        <w:t>БІТЕТІН МЕЗГІЛІ</w:t>
        <w:br/>
        <w:t>Түркістан-Сібір темір жолынан Кенес Одағының жал-</w:t>
        <w:br/>
        <w:t>пы шаруашылығының пайдасы табылады. Бұл жолдың ар-</w:t>
        <w:br/>
        <w:t>қасында ең алдымен макта кәсібі көтеріледі. Қазіргі бет</w:t>
        <w:br/>
        <w:t>алысына қарағанда, жолдың өзі тез-ақ салынып бітсе ке-</w:t>
        <w:br/>
        <w:t>рек. Енді бұл темір жол о бастағы жоспарда айтылған мез-</w:t>
        <w:br/>
        <w:t>гілі 1931-інші жылғыға қарамай, 1920-ыншы жылдан бас-</w:t>
        <w:br/>
        <w:t>тап-ак пайдаға жаратыла беруі керек. Сонда онан мемле-</w:t>
        <w:br/>
        <w:t>кетке тіпті көп пайда түсер еді.</w:t>
        <w:br/>
        <w:t>Түркістан-Сібір темір жолы -- Кеңесі мемлекетінін ар-</w:t>
        <w:br/>
        <w:t>тықша ірі жұмыстарының бірі. Оның жалпы халық шаруа-</w:t>
        <w:br/>
        <w:t>шылығы үшін мәні де аса зор. Түркістан-Сібір темір жо-</w:t>
        <w:br/>
        <w:t>лынын түп мақсаты Орта Азияға (Сібір, Қазақстан,</w:t>
        <w:br/>
        <w:t>Қырғызстан сықылды) астық көп жерлерден астықты көп</w:t>
        <w:br/>
        <w:t>қылып әкеліп, Орта Азиянын астығын арзандатып шыға-</w:t>
        <w:br/>
        <w:t>ру. Сөйтіп, Орта Азияның мақта кәсібін күшейтіп, Одақ-</w:t>
        <w:br/>
        <w:t>тын макта тоқитын фабриктерін мақтаға тарыктырмайтын</w:t>
        <w:br/>
        <w:t>қылу. Сонда мемлекеттің бұ кезге шейін амалсыздан</w:t>
        <w:br/>
        <w:t>жұмсалып отырған қаржыларының бәрі де өз жаныңда қа-</w:t>
      </w:r>
    </w:p>
    <w:p>
      <w:r>
        <w:t>латын болады. Мақтаны шет елдерден бұрынғыдай көп са-</w:t>
        <w:br/>
        <w:t>тып алмайтын боламыз және Орта Азияға астықты бұ</w:t>
        <w:br/>
        <w:t>кездегідей Терістік Кавказ, Еділ бойы, Украиналан тасы-</w:t>
        <w:br/>
        <w:t>майтын боламыз да, бұ жерлердің бұ кезге шейін Орта</w:t>
        <w:br/>
        <w:t>Азияға жөнелтіп жаткан астығын колайын тауып, пайлаға</w:t>
        <w:br/>
        <w:t>асыратын боламыз. Мұнын үстіне бұл темір жолдың ма-</w:t>
        <w:br/>
        <w:t>106</w:t>
        <w:br/>
        <w:t>Түркістан-Сібір жолы салынумен катар бұл аудандар-</w:t>
        <w:br/>
        <w:t>да шаруашылық даму реттері өзгеруге тиіс. Сібір, Қазак-</w:t>
        <w:br/>
        <w:t>стан, Орта Азияның бес жылдық жоспарлары бір-бірімен</w:t>
        <w:br/>
        <w:t>үйлесімді болуы керек. Тегінде Сібірдің негізгі шаруашы-</w:t>
        <w:br/>
        <w:t>лығы астық екені, Орта Азияныкі мақташылык, Қазақстан-</w:t>
        <w:br/>
        <w:t>дыкі аралас шаруа болатын шығар. ішінара ескерілетін бір</w:t>
        <w:br/>
        <w:t>мәселе - Жетісуда астық егу жайы. Сібір астығына ғана</w:t>
        <w:br/>
        <w:t>сеніп отырмай, Жетісуда бидай егу мәселесі реттелгені жөн,</w:t>
        <w:br/>
        <w:t>Жетісуда қоныстандыру жұмысын жүргізу өте қажет. Он-</w:t>
        <w:br/>
        <w:t>сыз бұл аудандар көркейе алмайды.</w:t>
        <w:br/>
        <w:t>Жетісуда күріш егу тәжірибесін ұлғайту керек. Соны-</w:t>
        <w:br/>
        <w:t>мен Орта Азияда күріш егілетін жерлерді мақта егінлігіне</w:t>
        <w:br/>
        <w:t>босату керек. Қазір онда 180 гектар мақта егілетін жерге</w:t>
        <w:br/>
        <w:t>күріш егіледі екен. Тағы бір айтарлық сөз-- Түркістан-Сібір</w:t>
        <w:br/>
        <w:t>жолы аудандарында ауыл шаруашылығы шикізатын үлгір-</w:t>
        <w:br/>
        <w:t>тетін өнерлі кәсіпті ұлғайту жайы, отын мәселесі, пішен,</w:t>
        <w:br/>
        <w:t>ара көл-су толымын пайдалану жайы. Бұл мәселелер жө-</w:t>
        <w:br/>
        <w:t>нінде әлі істелген нәрсе өте аз.</w:t>
        <w:br/>
        <w:t>Шу. Іле өзендері бойында жер өңдеу жайы қалай бола-</w:t>
        <w:br/>
        <w:t>тыны белгісіз. Іле өзенінде жер өңдеу (суландыру) үшін</w:t>
        <w:br/>
        <w:t>биыл бар болғаны 20 мың сом ғана сұралған. Бұл кісі күлер-</w:t>
        <w:br/>
        <w:t>лік нәрсе: Іле Қазақстанда Әмудария мен Сырдариядан</w:t>
        <w:br/>
        <w:t>соңғы үшінші өзен екен. Соған сұралып отырған соманың</w:t>
        <w:br/>
        <w:t>түрі әлгі.</w:t>
        <w:br/>
        <w:t>Бұл мәселелердің тексерілуі Казакстанда өте нашар.</w:t>
        <w:br/>
        <w:t>Еңбек қорғау кенесі Түркістан-Сібір жолы аудандарының</w:t>
        <w:br/>
        <w:t>шаруашылығын дамыту жоспарын сұрап отыр. Орындар-</w:t>
        <w:br/>
        <w:t>дан цифр болмаса, бұл жоспарлар уақытында жасалады,</w:t>
        <w:br/>
        <w:t>сонымен керекті каражат мезгілінде алынбайтын бола-</w:t>
        <w:br/>
        <w:t>ды.</w:t>
        <w:br/>
        <w:t>Қысқасы, Түркістан-Сібір жолына артықша көңіл бөлу</w:t>
        <w:br/>
        <w:t>керек. Әсіресе өзгеден бұрын жол салу жұмысына Қазақ-</w:t>
        <w:br/>
        <w:t>стан мекемелері көз бөлу керек. Бұ жағы мұнда артық көп</w:t>
        <w:br/>
        <w:t>ескерілмеген көрінеді. Түркістан-Сібір жолына тезірек</w:t>
        <w:br/>
        <w:t>Казакстан үкіметінің өкілін жіберу керек. Түркістан-Сібір</w:t>
        <w:br/>
        <w:t>жолына көмек көрсететін Қазақстан комитетінің жұмы-</w:t>
        <w:br/>
        <w:t>104</w:t>
        <w:br/>
        <w:t>тарды сонан шамалап есептеп шығаруы керек те, жұмыс-</w:t>
        <w:br/>
        <w:t>ты бұл айтылған қалыпты қылып тездетудің мүмкіндігі</w:t>
        <w:br/>
        <w:t>болса, оған осы бастан қам қылу керек. Темір жол бойын-</w:t>
        <w:br/>
        <w:t>дағы елдердің үкіметтері де, әсіресе Қазакстанның үкіметі</w:t>
        <w:br/>
        <w:t>(темір жолды жалшыдан кенде қылмау, со жердін өзінен</w:t>
        <w:br/>
        <w:t>табылатын ағаш-тастар, жолдың басқа түрлі керектерін</w:t>
      </w:r>
    </w:p>
    <w:p>
      <w:r>
        <w:t>тауып беру сықылды) қолғабыс жұмыстарын да күшейте</w:t>
        <w:br/>
        <w:t>беру керек. Бұ жақтағы елдердің бұ сықылды қолғабысы</w:t>
        <w:br/>
        <w:t>бұ кезге шейін шамалы болып келді. Бұл темір жолдын</w:t>
        <w:br/>
        <w:t>пайдасы әсіресе сол жердегі елдердін шаруашылығы үшін</w:t>
        <w:br/>
        <w:t>болса да, мұндағы елдер оған көп көңіл бөледі. Мұндағы</w:t>
        <w:br/>
        <w:t>елдердің үкіметтері де жұмысқа жедел кірісіп, қолғабыс</w:t>
        <w:br/>
        <w:t>қылып отырмаса, темір жолдың өзін бұл айтқандай қылып</w:t>
        <w:br/>
        <w:t>тездету де оңай болмайды.</w:t>
        <w:br/>
        <w:t>Түркістан-Сібір темір жалының жалпы мемлекет үшін</w:t>
        <w:br/>
        <w:t>пайдасы каншалық зор екенін көрдік. Енді сол темір жол</w:t>
        <w:br/>
        <w:t>салынып біткелі де жатыр. Жұмыстың бұ кезге шейін</w:t>
        <w:br/>
        <w:t>істеліп келген қалпы жақсы болды. Енді темір жолдың о</w:t>
        <w:br/>
        <w:t>баста кесілген уақытына қарамай-ак тез салынып бітуіне</w:t>
        <w:br/>
        <w:t>қам қылу керек. Сөйтіп, жалпы шаруашылығымыздың сол</w:t>
        <w:br/>
        <w:t>темір жолға тіреліп тұрған мәселелерін де шешілетін қылу</w:t>
        <w:br/>
        <w:t>керек.</w:t>
        <w:br/>
        <w:t>Енбекші казак. - 1928 жыл. - /9 1216. - 19-тамыз</w:t>
        <w:br/>
        <w:t>ЗЕ</w:t>
        <w:br/>
        <w:t>уже приходится выбирать между быстротой и |деше|виз-</w:t>
        <w:br/>
        <w:t>ной. На сокраінение срока постройки до 4-х лет толкает</w:t>
        <w:br/>
        <w:t>крайняя необходимость форсирования вопроса снабжения</w:t>
        <w:br/>
        <w:t>союзной текстильной промышленности средне-азиатским</w:t>
        <w:br/>
        <w:t>хлопком и, как вытекаюшее из этого, возможность снаб-</w:t>
        <w:br/>
        <w:t>жения хлопковых районов хлебом из Сибири и из Север-</w:t>
        <w:br/>
        <w:t>ного Казахстана.</w:t>
        <w:br/>
        <w:t>Вопрос о направлении дороги еше точно не решен.</w:t>
        <w:br/>
        <w:t>Выяснится все это не раньше осени, по разработке мате-</w:t>
        <w:br/>
        <w:t>риалов исследований. Наше мнение, что чем ближе к югу</w:t>
        <w:br/>
        <w:t>пройдет дорога, тем лучше, ибо тогда будут охвачены бо-</w:t>
        <w:br/>
        <w:t>лее богатые и населенные районы. В Комитете содействия</w:t>
        <w:br/>
        <w:t>постройке при Совнаркоме РСФСР по очередным вопро-</w:t>
        <w:br/>
        <w:t>сам строительства состоялось два пленума, и все время</w:t>
        <w:br/>
        <w:t>работает постоянный президиум Комитета. Комитет сле-</w:t>
        <w:br/>
        <w:t>дит нетолько за бесперебойностьо строительства, но и под-</w:t>
        <w:br/>
        <w:t>талкивает разрешение всех связанных со строительством</w:t>
        <w:br/>
        <w:t>хозяйственных проблем.</w:t>
        <w:br/>
        <w:t>Теперь наша актуальнейшая задача заключается в не-</w:t>
        <w:br/>
        <w:t>обходимости заблаговременно готовиться к работам буду-</w:t>
        <w:br/>
        <w:t>шего года, на которые отпускается 40 млн. руб. Необходи-</w:t>
        <w:br/>
        <w:t>мо вовремя создать все нсобходимые предпосылки Для</w:t>
        <w:br/>
        <w:t>нормального хода работ в будушем году.</w:t>
        <w:br/>
        <w:t>Советская степь. - 1927. - 25 мая</w:t>
        <w:br/>
        <w:t>124</w:t>
        <w:br/>
        <w:t>ние и пветушие земледельческие районы последней губер-</w:t>
        <w:br/>
        <w:t>ний (Усть-Каменогорский, Зайсанский и лріугие| уезды) как</w:t>
        <w:br/>
        <w:t>раз расположены по линии будушей железной дороги.</w:t>
        <w:br/>
        <w:t>ІВопрос|: А как велико население?</w:t>
      </w:r>
    </w:p>
    <w:p>
      <w:r>
        <w:t>Рыскулов: Население полосы непосредственного</w:t>
        <w:br/>
        <w:t>тяготения к жел|езной| дороге будет до 2-2,5 млн.</w:t>
        <w:br/>
        <w:t>Теперь насчет грузооборота. Докладчик определенно</w:t>
        <w:br/>
        <w:t>преуменьшил цифру грузооборота, тогда как!" один хлеб-</w:t>
        <w:br/>
        <w:t>ный груз должен равняться около 32 млн. пудов, не говоря</w:t>
        <w:br/>
        <w:t>о других транзитных грузах, |таких| как Лес или местные</w:t>
        <w:br/>
        <w:t>грузы. Я тут точную справку не могу дать ввиду краткости</w:t>
        <w:br/>
        <w:t>времени, но хочу указать, что цифра докладчика, касаюшая-</w:t>
        <w:br/>
        <w:t>ся грузооборота, совершенно неверна. Потом докладлчик</w:t>
        <w:br/>
        <w:t>указывал, что вывоз сибирского хлеба в Среднюю Азию</w:t>
        <w:br/>
        <w:t>повлияет в сторону сокрашения ирригации. Это совершен-</w:t>
        <w:br/>
        <w:t>ноне верно. Если ж. д. будет проведена, то как” в районах,</w:t>
        <w:br/>
        <w:t>где она пройдет, расширится ирригация, напр(имері, по</w:t>
        <w:br/>
        <w:t>долин(ам| р. Илиир. Чу имеются огромные плошади пло-</w:t>
        <w:br/>
        <w:t>дородной земли, где великолепно может развиться зерно-</w:t>
        <w:br/>
        <w:t>вое хозяйство поблизости к хлопководческим районам. Еше</w:t>
        <w:br/>
        <w:t>в дореволюционное время, например, в долине р. Чу рабо-</w:t>
        <w:br/>
        <w:t>тала так называемая Чуйская партия инжені(ера| Васильева,</w:t>
        <w:br/>
        <w:t>ведавшая миллионным предприятием. Вот по долинам этих</w:t>
        <w:br/>
        <w:t>рек, поблизости к хлопковым районам, мы могли бы раз-</w:t>
        <w:br/>
        <w:t>вить огромную плошадь зернового хозяйства.</w:t>
        <w:br/>
        <w:t>Кржижановский: Может ли этот район удовлет-</w:t>
        <w:br/>
        <w:t>ворить хлебом Туркестан?</w:t>
        <w:br/>
        <w:t>Рыскулов: Может, потому что помимо того хлеба,</w:t>
        <w:br/>
        <w:t>который могут дать Джетысуйская губ. и Киргизия-- 6 млн.</w:t>
        <w:br/>
        <w:t>пудов, может дать свыше 10 млн. пудов Семипалатинская</w:t>
        <w:br/>
        <w:t>губ. и затем Алтайский район, имеюший огромные запасы</w:t>
        <w:br/>
        <w:t>хлеба. Так что справка, приведенная докладчиком в этом</w:t>
        <w:br/>
        <w:t>отношении, неправильна.</w:t>
        <w:br/>
        <w:t>1" В тексте «когда».</w:t>
        <w:br/>
        <w:t>27 Так в тексте.</w:t>
        <w:br/>
        <w:t>ңе.</w:t>
        <w:br/>
        <w:t>ші шаруасының пайдасы да аз болмайды. Бұрын алыс жол-</w:t>
        <w:br/>
        <w:t>ға арналатын болған соң (кіре пұлы қымбат болатын бол-</w:t>
        <w:br/>
        <w:t>ған сон) арзан кесілетін астык енді қымбаттайтын болады.</w:t>
        <w:br/>
        <w:t>Орта Азияға баратын ағаш, аяқты мал, ет сықылды нәрсе-</w:t>
        <w:br/>
        <w:t>лердің де, темір жолдың басқа жерлеріне баратын өнерлі</w:t>
        <w:br/>
        <w:t>кәсіп тауарларының да кіре пұлының арзандағанынан жы-</w:t>
        <w:br/>
        <w:t>лына 6- 7 миллиондай пайда түседі. Мақтаның арзандаға-</w:t>
        <w:br/>
        <w:t>нынан түсетін пайда 15 миллион сомдай болады. Мұнын</w:t>
        <w:br/>
        <w:t>үстіне бұ кезге шейін Орта Азияға жіберіліп жатқан Теріс-</w:t>
        <w:br/>
        <w:t>тік Кавказ, Еділ бойы, Украина сықылды жерлердің ас-</w:t>
        <w:br/>
        <w:t>тығы Орта Азиялан гөрі қолайлырақ жерге жөнелтіліп,</w:t>
        <w:br/>
        <w:t>қымбат сатылатын болады да, онан да көп пайда шығады.</w:t>
        <w:br/>
        <w:t>Макта кәсібін істейтін аймақтар баска егінді қойып, оның</w:t>
        <w:br/>
        <w:t>орнына коза егетін болған соң, онан ол аймактардын өзде-</w:t>
        <w:br/>
        <w:t>рінің көретін пайдасы да олқы болмайды. Бұ кезге шейін</w:t>
        <w:br/>
        <w:t>Ішкі Ресейден Орта Азияға астық тасыған темір жолдар</w:t>
        <w:br/>
        <w:t>енді оның орнына пайдалы жүктерді таситын болады да,</w:t>
        <w:br/>
        <w:t>онан көп пайда түседі. Сібір темір жолынын да артық жүгі</w:t>
        <w:br/>
        <w:t>кемиді. Түркістан-Сібір темір жолының маңындағы елдер-</w:t>
        <w:br/>
        <w:t>дің шаруасы да алға басып, көтеріліп кетеді. Оның бір</w:t>
        <w:br/>
        <w:t>жылдың ішінде түсіретін олжасы да аз болмайды. Темір</w:t>
        <w:br/>
        <w:t>жолдың салынуы үшін арналған соманың бір жылдық өсімі</w:t>
        <w:br/>
        <w:t>де едәуір болады.</w:t>
      </w:r>
    </w:p>
    <w:p>
      <w:r>
        <w:t>Түркістан-Сібір темір жолының бұ сықылды көлденен</w:t>
        <w:br/>
        <w:t>пайдасының өзі де алтын есебімен бір жылла ең кем бол-</w:t>
        <w:br/>
        <w:t>ғанда 50 миллион сом болады. Бастапқы жылдары пайда</w:t>
        <w:br/>
        <w:t>бұл мөлшерден кемірек соғады десек те, олқы болмайды.</w:t>
        <w:br/>
        <w:t>Міне, осылай болған сон, жалпы халық шаруашылығы</w:t>
        <w:br/>
        <w:t>үшін Түркістан-Сібір темір жолының пайдасы өте зор бо-</w:t>
        <w:br/>
        <w:t>лады және онын жедел салынып бітуі әсіресе пайдалы бо-</w:t>
        <w:br/>
        <w:t>лады. Бұл жеделдіктін тағы бір керек жері - қазірде Орта</w:t>
        <w:br/>
        <w:t>Азияға астық жеткізіп тұру жұмысы өте қиындап кетті</w:t>
        <w:br/>
        <w:t>және Орта Азияның өзі астықты жылдан-жылға көп тілей-</w:t>
        <w:br/>
        <w:t>тін болып отыр. Бұл темір жолды тездету үшін ендігі мәсе-</w:t>
        <w:br/>
        <w:t>ле - жұмыстың техникалық жағы. Жұмыстың бұ кезге</w:t>
        <w:br/>
        <w:t>шейінгі аяқ алысы да, темір жолды сала бастағаннан бері</w:t>
        <w:br/>
        <w:t>шамалы. Сондыктан 1929-ыншы, 1930-ыншы жылдарға ар-</w:t>
        <w:br/>
        <w:t>налған жұмысты күшейтсек, 1931-інші жылға қалып отыр-</w:t>
        <w:br/>
        <w:t>ған жұмыстың біркатарын 1930-ыншы жылы-ақ бітіріп тас-</w:t>
        <w:br/>
        <w:t>тауға болар сді де, сонсын жолдын өзін 1930-ыншы жыл-</w:t>
        <w:br/>
        <w:t>дың күзінен бастап-ақ пайлаға асырып, бір шетінен бір</w:t>
        <w:br/>
        <w:t>шетіне шыға алатын болып, қатынасар еді. Жолдың көпір-</w:t>
        <w:br/>
        <w:t>лерінің жетіспеген жерлерін де, балкаш жүмысынын (жол-</w:t>
        <w:br/>
        <w:t>дың табанына құм үю жұмысының) біркатарын да 1931-</w:t>
        <w:br/>
        <w:t>інші жылға қалдыруға да болады. Отарбаның уақытша жү-</w:t>
        <w:br/>
        <w:t>ріп-тұруына осы сықылды жұмыстардың бітпей қалғаны</w:t>
        <w:br/>
        <w:t>оншалық бөгет болмайды. Әйтпесе жұмысты бұрынғы</w:t>
        <w:br/>
        <w:t>жоспармен істегенде бұ сықылды ұсақ жұмыстар 1931-інші</w:t>
        <w:br/>
        <w:t>жылда бәрібір біте алмай, 1932-інші жылға калар еді. Жол-</w:t>
        <w:br/>
        <w:t>дың былай 1930-ыншы жылдың күзіңде әзірлеп шығу үшін,</w:t>
        <w:br/>
        <w:t>әсіресе қиын болатын жұмыс Іледен салынатын (310 метр-</w:t>
        <w:br/>
        <w:t>лік) көпір мен Молалының (90 метрлік) көпірі. Жұмысты</w:t>
        <w:br/>
        <w:t>тиісінше күшейте алсақ, соны да бітіруге болалы. Ал бұл</w:t>
        <w:br/>
        <w:t>көпірлер 1939-ыншы жылдың күзіне ішейін мүлде салынып</w:t>
        <w:br/>
        <w:t>біте алмайтын болса, онда да істейтін амал табылады.</w:t>
        <w:br/>
        <w:t>Ондай көпірлердің жанынан уақытша женіл көпір сала</w:t>
        <w:br/>
        <w:t>тұруға да болады. Осындай артық жұмыстың артық шығы-</w:t>
        <w:br/>
        <w:t>нынан қашудың жөні жоқ. Ол шығын жолдың бір жылғы</w:t>
        <w:br/>
        <w:t>қызметінен түсетін пайдаға карағанда жоқтың қасында</w:t>
        <w:br/>
        <w:t>болады. Жолдың жұмысын бұлай тездету үшін, оған керек</w:t>
        <w:br/>
        <w:t>ағаш, тастары да жеткілікті, қызметкер-мамандары да же-</w:t>
        <w:br/>
        <w:t>терлік болу керек. Бұ кезде бар жерде басталып салынып</w:t>
        <w:br/>
        <w:t>жатқан ұсақ-түйек жолдар ғана болмаса, біздің Одақтың</w:t>
        <w:br/>
        <w:t>ішінде Түркістан-Сібір темір жолы катарлы мұнан басқа</w:t>
        <w:br/>
        <w:t>ірі жолдың салынып жаткан жері жоқ. Сондыктан біздің</w:t>
        <w:br/>
        <w:t>жол комиссариатымыз бар күшін Түркістан-Сібір темір</w:t>
        <w:br/>
        <w:t>жолына салып, бұ жолдын бұ сықылды керектерін де та-</w:t>
        <w:br/>
        <w:t>уып бере алады. Бұл үшін 1931-інші жылға арналған сома-</w:t>
        <w:br/>
        <w:t>ның бірқатарын 1930-ыншы жылға шығару керек. Біздің</w:t>
        <w:br/>
        <w:t>бюджетімізге мұның ауырмалығы да шамалы.</w:t>
        <w:br/>
        <w:t>Жол комиссариаты Түркістан-Сібір темір жолының бұ</w:t>
        <w:br/>
        <w:t>кезге шейін істелген жұмыстарын тексеріп, алдағы жұмыс-</w:t>
        <w:br/>
        <w:t>2</w:t>
        <w:br/>
        <w:t>%3</w:t>
      </w:r>
    </w:p>
    <w:p>
      <w:r>
        <w:t>СТЕНОГРАММА ВЫСТУПЛЕНИЯ НА ЗАСЕДАНИИ</w:t>
        <w:br/>
        <w:t>ПРЕЗИДИУМА КОМИТЕТА СОДЕЙСТВИЯ</w:t>
        <w:br/>
        <w:t>ПОСТРОЙКЕ ТУРКЕСТАНО-СИБИРСКОЙ</w:t>
        <w:br/>
        <w:t>ЖЕЛЕЗНОЙ ДОРОГИ Т.</w:t>
        <w:br/>
        <w:t>16 июня 1927 г.</w:t>
        <w:br/>
        <w:t>Тов. Рыскулов: Полостановлению президиума</w:t>
        <w:br/>
        <w:t>Комитета содействия и СНК РСФСР я был командирован</w:t>
        <w:br/>
        <w:t>в район Туркестано-Сибирской железной дораги для оз-</w:t>
        <w:br/>
        <w:t>накомления с производяшимися там изыскательскими ра-</w:t>
        <w:br/>
        <w:t>ботами (21, а также для ознакомления с работами местных</w:t>
        <w:br/>
        <w:t>комитетов содействия и для регулирования целого ряда мо-</w:t>
        <w:br/>
        <w:t>ментов во взаимоотношениях управления жел(езной| ло-</w:t>
        <w:br/>
        <w:t>роги с местными органами власти. По Пути я остановился</w:t>
        <w:br/>
        <w:t>в Кзыл-Орде, где на заседании Комитета содействия Ка-</w:t>
        <w:br/>
        <w:t>захстана мною был поставлен ряд вопросов дороги, свя-</w:t>
        <w:br/>
        <w:t>занных с Казахстаном. В Ташкенте было устроено заседа-</w:t>
        <w:br/>
        <w:t>ние (первое) Комитета содействия Средней Азии при</w:t>
        <w:br/>
        <w:t>Средне-Азиатском ЭКОСО. Такое же заседание было ус-</w:t>
        <w:br/>
        <w:t>троено в г. Фрунзе -- правительства Киргизстана", а в г.</w:t>
        <w:br/>
        <w:t>Алма-Ате -- расширенное заседание Джетысуйскога губ-</w:t>
        <w:br/>
        <w:t>исполкома.</w:t>
        <w:br/>
        <w:t>На всех указанных заседаниях местных органов соот-</w:t>
        <w:br/>
        <w:t>ветствуюших республик были освешены положение пост-</w:t>
        <w:br/>
        <w:t>ройки Туркестано-Сибирской ж. д., отдельные вопросы,</w:t>
        <w:br/>
        <w:t>связанные со строительством и, кроме того, заслушаны до-</w:t>
        <w:br/>
        <w:t>клады местных комитетов содействия о тех мерах, кото-</w:t>
        <w:br/>
        <w:t>рые местные правительства принимают для оказания со-</w:t>
        <w:br/>
        <w:t>действия постройке дороги. В частности, рассматривались</w:t>
        <w:br/>
        <w:t>вопросы о налаживании тракта Фрунзе -- Алма-Ата, пре-</w:t>
        <w:br/>
        <w:t>доставлении зданий под управление дороги и Т. П., а так-</w:t>
        <w:br/>
        <w:t>же вопросы, имеюшие непосредственное отношение к</w:t>
        <w:br/>
        <w:t>!" Так в тексте.</w:t>
        <w:br/>
        <w:t>дан суғарылған жері 1926-27-інші жылы 3 миллион да 15</w:t>
        <w:br/>
        <w:t>мың гектар болды. Оның ішінде коза егілген жері 20,8 про-</w:t>
        <w:br/>
        <w:t>цент-ақ болды (қалған жерге қозалан басқа егін егілді).</w:t>
        <w:br/>
        <w:t>Жоспарлап шамалағанда 1931-32-нші жылы ол аймактар-</w:t>
        <w:br/>
        <w:t>дын коза егілген жері колдан суғарылған барлық жердін</w:t>
        <w:br/>
        <w:t>28,5 процентіндей болмақ. Макта кәсібінін бұлай болуын</w:t>
        <w:br/>
        <w:t>жарытып өсті деуге болмайды. Шөл жерлерге су жіберу</w:t>
        <w:br/>
        <w:t>үшін жұмсалатын қаржы аз да емес, бірак оны көңілдегілей</w:t>
        <w:br/>
        <w:t>қылып көбейте алмаймыз, оны бюдлжетіміз көтермейді.</w:t>
        <w:br/>
        <w:t>Сондықтан енді істелетін шаруаның ең күштісі коза шы-</w:t>
        <w:br/>
        <w:t>ғатын аймақтардың колдан суғарылатын жерлерінің бәріне</w:t>
        <w:br/>
        <w:t>де қоза егетін болу. Мәселен, бұл аймактардың күріш егіп</w:t>
        <w:br/>
        <w:t>отырған жері 180 - 200 мың гектар болалы. Қозаға әсіресе</w:t>
        <w:br/>
        <w:t>кесірі тиетін егін осы күріш. Оған су қозадан 3- Аесе артық</w:t>
        <w:br/>
        <w:t>кетеді. Енді осы күріштің тым болмаса бір 100 мың гекта-</w:t>
        <w:br/>
        <w:t>рын козаға шығарсақ, оның орнына козаны тек сол 100 мын</w:t>
        <w:br/>
        <w:t>гектардың өзіне ғана екпей, жаңадан 300 мын гектар козаға</w:t>
        <w:br/>
        <w:t>су артылдырар едік (жерді қолдан суғаратын аймақтар-</w:t>
        <w:br/>
        <w:t>дың егін кәсібі үшін ең керегі су. Су табылса, жері табыла</w:t>
        <w:br/>
        <w:t>береді). Бірақ мұны істей алатын болу үшін ол жер-</w:t>
        <w:br/>
        <w:t>дегі диқандарды күрішке тарықтырмайтын болуымыз ке-</w:t>
        <w:br/>
        <w:t>рек. Күрішті басқа жерден жеткізіп бере алатын болуы-</w:t>
        <w:br/>
        <w:t>мыз керек. Түркістан-Сібір темір жолының үстіндегі Шу</w:t>
        <w:br/>
        <w:t>мен Іленің бойына күріш жақсы шығады. Ол жерде су да</w:t>
        <w:br/>
        <w:t>мол. Сондыктан Іле мен Шудың бойына ылғи күріш егетін</w:t>
      </w:r>
    </w:p>
    <w:p>
      <w:r>
        <w:t>болсақ, оның күріші Орта Азиядағы елдердің бәріне де</w:t>
        <w:br/>
        <w:t>жетеді. Күріш кәсібін көңілдегідей қылып, берекелендіріп</w:t>
        <w:br/>
        <w:t>шығара алсақ, оған бастап шығаратын суымыз тез-ақ өтеліп</w:t>
        <w:br/>
        <w:t>шығар еді. Мұның үстіне бұ кезге шейін күріш еккен жер-</w:t>
        <w:br/>
        <w:t>лерге оның орнына қоза егілетін болса, ол артықша пайда</w:t>
        <w:br/>
        <w:t>болар еді. Қоза егілетін аймактардың қозалан баска егін-</w:t>
        <w:br/>
        <w:t>дерін еккізбей қоямыз десек, Орта Азияға басқа егіндердің</w:t>
        <w:br/>
        <w:t>бәрін де басқа жактан жеткізе алатын болуымыз керек.</w:t>
        <w:br/>
        <w:t>Мұны тек Түркістан-Сібір темір жолының аркасында ғана</w:t>
        <w:br/>
        <w:t>болдыра аламыз. Міне, Түркістан-Сібір темір жолынан тү-</w:t>
        <w:br/>
        <w:t>сетін осы сықылды пайда бар.</w:t>
        <w:br/>
        <w:t>108</w:t>
        <w:br/>
        <w:t>найындағы елдердің кәсібі де күшейіп, өнерлі кәсібіміз</w:t>
        <w:br/>
        <w:t>басына түрлі шикізаттарға да молығатын болады.</w:t>
        <w:br/>
        <w:t>Біздің мақта тоқитын фабриктерімізге мақтаның қан-</w:t>
        <w:br/>
        <w:t>шалық керек екенін тоқылып шығып жаткан матаның осы</w:t>
        <w:br/>
        <w:t>күнгі мөлшерінен шамалауға болады. Елге тарап отырған</w:t>
        <w:br/>
        <w:t>кісі басына неше аршыннан келетінін есептеп алып, оны</w:t>
        <w:br/>
        <w:t>соғыстан бұрынғы мөлшермен салыстырсак, оның қазіргі</w:t>
        <w:br/>
        <w:t>мөлшері соғыстан бұрынғы мөлшерден төмен болады.</w:t>
        <w:br/>
        <w:t>Біздін елдің соғыстан бұрын тұтынатын матасының өзі де</w:t>
        <w:br/>
        <w:t>көп емес еді. Шет елдерге қарағанда онан көп төмен еді.</w:t>
        <w:br/>
        <w:t>Өнерлі кәсібіміздің қазіргі алысын цифрға салып есепте-</w:t>
        <w:br/>
        <w:t>сек, елдің колына тиетін матаның шамасы соғыстан бұрын-</w:t>
        <w:br/>
        <w:t>ғы қалпынан 1930-31-нші жылларда ғана асалы. Бірак мана</w:t>
        <w:br/>
        <w:t>фабриканын мақта жағынан кемшілігі осы кездегісінен он-</w:t>
        <w:br/>
        <w:t>дада кемімейді.</w:t>
        <w:br/>
        <w:t>1930-31-інші жылға шейін біздін мақта кәсібімізде бұ</w:t>
        <w:br/>
        <w:t>кездегі күйінен күшеймек. Сөйтсе де, мата кәсібі елді қана-</w:t>
        <w:br/>
        <w:t>ғаттандыра алатын болу үшін шет елден келетін мақтаны</w:t>
        <w:br/>
        <w:t>азайта алмаймыз. Біз мақта үшін шет елдерге жыл сайын</w:t>
        <w:br/>
        <w:t>бірнеше жүз миллион алтын жұмсаймыз. Дұрысында біз</w:t>
        <w:br/>
        <w:t>бұл қаржыны өҙ жанымызға қалдырсақ, оны басқа бір пай-</w:t>
        <w:br/>
        <w:t>далы жұмысқа шығарар едік. Міне, бұ сықылды орынсыз</w:t>
        <w:br/>
        <w:t>шығынды болдырмау үшін күшті өзіміздің мақта кәсібіміз-</w:t>
        <w:br/>
        <w:t>ге салу керек. Мақта кәсібін күшейтудің үш түрлі шарасы</w:t>
        <w:br/>
        <w:t>бар: оның біреуі, қозаның (мақтаның, егіннің) бітік болуы,</w:t>
        <w:br/>
        <w:t>екінші, сусыз жерлерге су жіберіп, коза егетін жерді сөйтіп</w:t>
        <w:br/>
        <w:t>көбейту. Үшінші шара, коза шығатын жерге басқа егіндер-</w:t>
        <w:br/>
        <w:t>ді екпейтін қылып, онын орнына ылғи қоза еккізу. Бес</w:t>
        <w:br/>
        <w:t>жылдық жоспардың есебіне қарағанда, бұл үш шараның</w:t>
        <w:br/>
        <w:t>әуелгі екеуі жетпей келе жатқан мақтаның 40 процентін</w:t>
        <w:br/>
        <w:t>ғана өтей алады да, онан калған кемшіліктің 50 проценті</w:t>
        <w:br/>
        <w:t>үшінші шараның арқасында ғана өтеледі.</w:t>
        <w:br/>
        <w:t>Бұл шаранын, коза шығатын жерге басқа егінді</w:t>
        <w:br/>
        <w:t>еккізбей, ылғи қоза егетін қалыпқа түсудің пайдасы канша</w:t>
        <w:br/>
        <w:t>екенін мынадан байқауға болады. Бүтін Орта Азия мен</w:t>
        <w:br/>
        <w:t>Қазақстанның мақта кәсібіне қолайлы аймақтарының қол-</w:t>
        <w:br/>
        <w:t>107</w:t>
        <w:br/>
        <w:t>М2</w:t>
        <w:br/>
        <w:t>ГАЗЕТНОЕ ИЗЛОЖЕНИЕ ДОКЛАДА НА</w:t>
      </w:r>
    </w:p>
    <w:p>
      <w:r>
        <w:t>ЗАСЕДАНИИ КОМИТЕТА СОДЕЙСТВИЯ</w:t>
        <w:br/>
        <w:t>ПОСТРОЙКЕ ТУРКЕСТАНО-СИБИРСКОЙ</w:t>
        <w:br/>
        <w:t>ЖЕЛЕЗНОЙ ДОРОГИ</w:t>
        <w:br/>
        <w:t>25 мая 1927 г.”</w:t>
        <w:br/>
        <w:t>Развертывание строительства и нсе связанные с ним</w:t>
        <w:br/>
        <w:t>вопросы, сообшил в своем доклалде тов. Рыскулов, продви-</w:t>
        <w:br/>
        <w:t>гаются нормальным темпом и вполне успешно. До этого</w:t>
        <w:br/>
        <w:t>управление постройки было занято конструированием ап-</w:t>
        <w:br/>
        <w:t>парата как своего, так и обоих участков дороги. В настоя-</w:t>
        <w:br/>
        <w:t>шее же время все это закончено, и работы начались. На</w:t>
        <w:br/>
        <w:t>полном холу заготовка материала, исследовательские ра-</w:t>
        <w:br/>
        <w:t>боты, а на Северном участке и сама постройка. Решение</w:t>
        <w:br/>
        <w:t>Союзного правительства о непременном проведении до-</w:t>
        <w:br/>
        <w:t>роги с завершением всех работ в 4-летний срок является</w:t>
        <w:br/>
        <w:t>вполне твердым. Упоминать об этом приходится потому,</w:t>
        <w:br/>
        <w:t>что за последнее время даже в авторитетных кругах были</w:t>
        <w:br/>
        <w:t>разговоры о пелесообразности и необходимости построй-</w:t>
        <w:br/>
        <w:t>ки, связанной с такими крупными затратами. Все они лише-</w:t>
        <w:br/>
        <w:t>ны всякого основания, ибо вопрос решен окончательно,</w:t>
        <w:br/>
        <w:t>что, в частности, подтвердило одно из последних выступ-</w:t>
        <w:br/>
        <w:t>лений тов. Рықова. Этот же момент может характеризо-</w:t>
        <w:br/>
        <w:t>ваться бесперебойностью финансирования строительства,</w:t>
        <w:br/>
        <w:t>которое в текушем году отпускается |в размере| 10 млн.</w:t>
        <w:br/>
        <w:t>руб. (из которых 2 млн, всчет ассигнования будушего года).</w:t>
        <w:br/>
        <w:t>Темп работы, как это видно из доклада управления, взят</w:t>
        <w:br/>
        <w:t>правильный, хотя некоторые работники НКПС считаютего</w:t>
        <w:br/>
        <w:t>несколько ускоренным. Правительство же находит насто-</w:t>
        <w:br/>
        <w:t>яший темп работ вполне нормальным. Управление пост-</w:t>
        <w:br/>
        <w:t>ройки и Комитет содействия склонны начать постройку</w:t>
        <w:br/>
        <w:t>от Алма-Аты в направлений на Семипалатинск, но здесь</w:t>
        <w:br/>
        <w:t>Ү" Дата опубликования.</w:t>
        <w:br/>
        <w:t>120</w:t>
        <w:br/>
        <w:t>91</w:t>
        <w:br/>
        <w:t>СТЕНОГРАММА РЕЧИ НА ЗАСЕДАНИИ</w:t>
        <w:br/>
        <w:t>ПРЕЗИДИУМА ГОСПЛАНА СССР</w:t>
        <w:br/>
        <w:t>6 ноября 1926 г.</w:t>
        <w:br/>
        <w:t>Рыскулов: Я хочу сказать несколько слов, главным</w:t>
        <w:br/>
        <w:t>образом, относительно Семиреченской ж. л. Вопрос о Се-</w:t>
        <w:br/>
        <w:t>мирсченской ж. д. не новый для нас. Этот вопрос в пос-</w:t>
        <w:br/>
        <w:t>леднее время рассматривалея в высших органах РСФСР,</w:t>
        <w:br/>
        <w:t>Предварителыю состоялось совешание при участии руко-</w:t>
        <w:br/>
        <w:t>водителей Средне-Азиатских республик, Сибири, Казах-</w:t>
        <w:br/>
        <w:t>стана и ряда представителей важнейших наркоматов</w:t>
        <w:br/>
        <w:t>РСФСР. После этого совешания вопрос рассматривался</w:t>
        <w:br/>
        <w:t>на Экономическом совешании РСФСР, В постановлении</w:t>
        <w:br/>
        <w:t>Экономического совешания значение Семиреченской</w:t>
        <w:br/>
        <w:t>ж.д.определяется следуюшим образом: признать, что пос-</w:t>
        <w:br/>
        <w:t>тройка Семиреченской железной дороги имеет громадное</w:t>
        <w:br/>
        <w:t>значение как для хозяйственного развития Средней Азии,</w:t>
        <w:br/>
        <w:t>Казахстана и Сибири, так и всего Союза ССР вследствие</w:t>
        <w:br/>
        <w:t>того, что постройка этой дороги, разрешая проблему сов-</w:t>
        <w:br/>
        <w:t>динения Средней Азии с Сибирью;</w:t>
        <w:br/>
        <w:t>а) обеспечит снабжение лешевым сибирским и джеты-</w:t>
      </w:r>
    </w:p>
    <w:p>
      <w:r>
        <w:t>суйским хлебом и сибирским лесом, а также скотом хлоп-</w:t>
        <w:br/>
        <w:t>коволческие районы Средней Азии, что даст возможность</w:t>
        <w:br/>
        <w:t>резко увеличить посевную плошадь хлопка, в частности,</w:t>
        <w:br/>
        <w:t>за счет сокрашения местных злаков, удешевить стоимость</w:t>
        <w:br/>
        <w:t>Нн)</w:t>
        <w:br/>
        <w:t>Жалпы Одақ үкіметінін нұсқаған жолынша, Түркістан-</w:t>
        <w:br/>
        <w:t>Сібір темір жолы 1930-31 жылы ішінде салынып бітуге тиіс.</w:t>
        <w:br/>
        <w:t>Бұл жолға жұмсалатын қаржының жалпы мөлшері 203</w:t>
        <w:br/>
        <w:t>миллион да 707 мың сом. Орта Азияға астық тасып жеткізу</w:t>
        <w:br/>
        <w:t>біздін қазіргі жағдайымызда әсіресе қиын болып тұр. Сон-</w:t>
        <w:br/>
        <w:t>дықтан бұл мәселені ойлағанда Түркістан-Сібір темір жо-</w:t>
        <w:br/>
        <w:t>лының жұмысын жеделдетуге болмас па екен. «Бұл темір</w:t>
        <w:br/>
        <w:t>жолды жоспарда айтылған мезгіліне 1931-інші жылға қарат-</w:t>
        <w:br/>
        <w:t>пай-ақ, 1930-ыншы жылдан бастап та пайдаға асыра беру-</w:t>
        <w:br/>
        <w:t>ге болмас па екен?» деген ой келеді де тұрады. Бұл мәселе-</w:t>
        <w:br/>
        <w:t>нің мәні зор. Біз бұсықылды жеделдік қылсақ, онан түсетін</w:t>
        <w:br/>
        <w:t>пайда аз болмайды.</w:t>
        <w:br/>
        <w:t>Орта Азиядағы мемлекеттердің есебінше, Орта Азияға</w:t>
        <w:br/>
        <w:t>1931-інші жылы ен кем болғанда бір миллион тонна (61</w:t>
        <w:br/>
        <w:t>миллион пұт) астык тасып жеткізу керек. Орта Азиядағы</w:t>
        <w:br/>
        <w:t>егінге жарамды жер қозаға ауыса беретін болса, ондағы ел</w:t>
        <w:br/>
        <w:t>мақта кәсібін күшейткен сайын сырттан келетін астықты</w:t>
        <w:br/>
        <w:t>да көп тілейтін болады. Орта Азияға басқа жақтан барып</w:t>
        <w:br/>
        <w:t>жатқан астықтың жыл сайын қаншалық артып отыраты-</w:t>
        <w:br/>
        <w:t>нын есептеу үшін мына сықылды деректеріміз бар: Орта</w:t>
        <w:br/>
        <w:t>Азияға былтырғы жылы 428 мың тонна (26 миллион пұт)</w:t>
        <w:br/>
        <w:t>астық барған. Биылғы жылы барып жатқан астық 557 мың</w:t>
        <w:br/>
        <w:t>тонна (34 миллион пұт) болды. Ендігі жылы баратын астық-</w:t>
        <w:br/>
        <w:t>тың мөлшері Орта Азияның бас мекемелерінін есебінше</w:t>
        <w:br/>
        <w:t>де, макталық ұлы комитеттің жуырда болып өткен сиезінің</w:t>
        <w:br/>
        <w:t>ұйғаруынша да, ең кем болғанда 655 мың тонна (40 миллион</w:t>
        <w:br/>
        <w:t>пұт) болу керек. Бұған қарағанда 1931-інші жылы баратын</w:t>
        <w:br/>
        <w:t>астық шынында да бір миллион тоннадан кем болмасқа</w:t>
        <w:br/>
        <w:t>керек. Бірақ біз сүйтсе де кемнен есептеу үшін 1931-інші</w:t>
        <w:br/>
        <w:t>жылы баратын астықты да (бір миллионның орнына) 655</w:t>
        <w:br/>
        <w:t>мың тонна деп-ақ кесейік. Еңді бұл 655 мын тонна астық-</w:t>
        <w:br/>
        <w:t>ты 1931-інші жылы бұ кездегідей шалғай жолмен басқа</w:t>
        <w:br/>
        <w:t>аймактарлан тасымай, Сібірден жаңа салынған жолмен та-</w:t>
        <w:br/>
        <w:t>сып жеткізсек. Бұл 655 мың тонна астық бұ кездегі қалпы-</w:t>
        <w:br/>
        <w:t>нан 12 -- 14 миллион сомдай арзанға түседі. Мұның үстіне</w:t>
        <w:br/>
        <w:t>астығын жақын жерге жөнелтетін болған соң Сібірдің егін-</w:t>
        <w:br/>
        <w:t>109</w:t>
        <w:br/>
        <w:t>хлопка и явится мошным фактором успешной индустриа-</w:t>
        <w:br/>
        <w:t>лизапии Союза ССР;</w:t>
        <w:br/>
        <w:t>б) сократит импорт дорогостояшего заграничного хлоп-</w:t>
        <w:br/>
        <w:t>каитем самым усилит активность баланса нашей внешней</w:t>
        <w:br/>
        <w:t>торговли;</w:t>
        <w:br/>
        <w:t>в) гарантирует хлопководство Средней Азии от всяких</w:t>
        <w:br/>
        <w:t>неожиданных кризисов, которые могли бы произойти в</w:t>
        <w:br/>
        <w:t>случае неурожая хлебов в районах, снабжаюших в на-</w:t>
        <w:br/>
        <w:t>стояшее время Среднюю Азию, или в случаях чрезвычай-</w:t>
      </w:r>
    </w:p>
    <w:p>
      <w:r>
        <w:t>ной загрузки движения на! Ташкентской и Средне-Ази-</w:t>
        <w:br/>
        <w:t>атской железных дорогах и наличность которых ” тем</w:t>
        <w:br/>
        <w:t>самым прекратила бы приток ввозного хлеба и вызвала бы</w:t>
        <w:br/>
        <w:t>кризис хлопковолства и перебои в нашей текстильной про-</w:t>
        <w:br/>
        <w:t>мышленности;</w:t>
        <w:br/>
        <w:t>г) разгрузит уже совершенно перегруженную Таш-</w:t>
        <w:br/>
        <w:t>кентскую дорогу, вследствие чего значительно сократят-</w:t>
        <w:br/>
        <w:t>ся затраты, потребные на усиление этой дороги; умень-</w:t>
        <w:br/>
        <w:t>шится пробег грузов и сократится в силу этого потребность</w:t>
        <w:br/>
        <w:t>в подвижном составе;</w:t>
        <w:br/>
        <w:t>д) даст возможность использовать для экспорта весь тот</w:t>
        <w:br/>
        <w:t>хлеб и лес, которые направляются в данное время в Сред-</w:t>
        <w:br/>
        <w:t>нюю Азию из евролейской части РСФСР (в частности с</w:t>
        <w:br/>
        <w:t>Северного Кавказа);</w:t>
        <w:br/>
        <w:t>е) давая выход продуктам сельского хозяйства Сибири</w:t>
        <w:br/>
        <w:t>(хлебу, лесу илдругим продуктам) на рынок Срелней Азии,</w:t>
        <w:br/>
        <w:t>будет способствовать экономическому развитию Сибир-</w:t>
        <w:br/>
        <w:t>ского края;</w:t>
        <w:br/>
        <w:t>ж) проходя по основным экономическим районам Ка-</w:t>
        <w:br/>
        <w:t>захстана и Киргизии, явится мошным фактором развития</w:t>
        <w:br/>
        <w:t>их сельского хозяйства (в том числе зернового хозяйства,</w:t>
        <w:br/>
        <w:t>технических культур: хлопка, кеңдыря и лр.), а также</w:t>
        <w:br/>
        <w:t>скотоводства и горной промышленности, имеюшей в ос-</w:t>
        <w:br/>
        <w:t>новной своей части союзное значение;</w:t>
        <w:br/>
        <w:t>“ЗВ тексте «по»,</w:t>
        <w:br/>
        <w:t>2“ То есть кризисов.</w:t>
        <w:br/>
        <w:t>15</w:t>
        <w:br/>
        <w:t>қарай құрылған техникалық жағдайлар да оны тездетудің</w:t>
        <w:br/>
        <w:t>мүмкін екенін сездіріп отыр.</w:t>
        <w:br/>
        <w:t>Түркістан-Сібір темір жолының салынып бара жатқан</w:t>
        <w:br/>
        <w:t>бет алысы жаксы-ақ. Жол екі шетінен бірдей салынып</w:t>
        <w:br/>
        <w:t>келеді. Семей жағынан да басталып салынып жатыр, Лу-</w:t>
        <w:br/>
        <w:t>говойдан да басталып салынды. Семейден басталып салын-</w:t>
        <w:br/>
        <w:t>ған жері былтырғы жылы 150 километр болып еді және</w:t>
        <w:br/>
        <w:t>Ертістен салынатын көлірдің тас бағандары қыс бойы су-</w:t>
        <w:br/>
        <w:t>дың бетіне шейін салынып бітіп еді. Жұмыстын әсіресе бір</w:t>
        <w:br/>
        <w:t>қиын жері осы көпір еді (Ертістен салынатын көпірдің</w:t>
        <w:br/>
        <w:t>ұзындығы 640 метр. Бұл жарты шақырымнан едәуір артық</w:t>
        <w:br/>
        <w:t>болады).</w:t>
        <w:br/>
        <w:t>Биылғы жылы жолдың 340 километрдей жері салынып,</w:t>
        <w:br/>
        <w:t>Аягөзге жетпек. Ертістің көпірі алдағы жылы сәуір айын-</w:t>
        <w:br/>
        <w:t>да салынып бітпек. Темір жолдын түстік жағынан (Луго-</w:t>
        <w:br/>
        <w:t>войдан) 150 километр салынған. Күзге шейін 190 километр</w:t>
        <w:br/>
        <w:t>болмақ. Темір жолдың өзі Шокпарды басып, Алматыла-</w:t>
        <w:br/>
        <w:t>тып өтетін болған сон, оның шығыны да о баста кесілген</w:t>
        <w:br/>
        <w:t>мөлшерінен 6 /; миллион сомдай кеміп отыр. Мұның арқ-</w:t>
        <w:br/>
        <w:t>асында жұмыстын өзі де жеңілденіп, темір жол Алматыға</w:t>
        <w:br/>
        <w:t>әуел бастағы жобадан бір ай, ай жарымдай бұрын жететін</w:t>
        <w:br/>
        <w:t>болып отыр да, келесі қысқа қарсы Іледен де асып өтетін</w:t>
        <w:br/>
        <w:t>болып отыр.</w:t>
        <w:br/>
        <w:t>Жұмыстың дені 1929-30-ыншы жылы істелетін болып</w:t>
      </w:r>
    </w:p>
    <w:p>
      <w:r>
        <w:t>отыр. Дәлдеп есептеген жоспардың ұйғаруынша, алдағы</w:t>
        <w:br/>
        <w:t>жылы жолдын түстік жағынан 505 километрі салынып</w:t>
        <w:br/>
        <w:t>бітпек (Ілеге жетпек) те, терістік жағынан (Семейден) 578</w:t>
        <w:br/>
        <w:t>километрі салынып, Балқаштан асып, Лепсі өзеніне кел-</w:t>
        <w:br/>
        <w:t>мек. Сонда жолдың екі жағын біріне-бірін жеткізу үшін</w:t>
        <w:br/>
        <w:t>1931-інші жылға қалып отырған жұмыс: жолдың ұзын бо-</w:t>
        <w:br/>
        <w:t>йынан 202-ақ километр болады (бұл барлық жолдын 13,6</w:t>
        <w:br/>
        <w:t>проценті). Топырақ жұмысының шамасы 2690 мың текше</w:t>
        <w:br/>
        <w:t>(кубический) метр (бұл жол бойындағы топырақ, жұмысы-</w:t>
        <w:br/>
        <w:t>нын барлығынын 8,5 проценті болалы). Түрлі көпір, бөгет</w:t>
        <w:br/>
        <w:t>сықылды жұмыстардың қалғаны 16,8 процент болады.</w:t>
        <w:br/>
        <w:t>Сөйтіп, 1931-інші жылға каратылатын жұмыстың өзі тіпті</w:t>
        <w:br/>
        <w:t>Т</w:t>
        <w:br/>
        <w:t>Докладчик говорил, что хлопок в указанных районах</w:t>
        <w:br/>
        <w:t>не может развиваться, другие технические культуры не</w:t>
        <w:br/>
        <w:t>имеют видов”, почти нет никаких горных богатств, а я</w:t>
        <w:br/>
        <w:t>официально заявляю, что хлопок может там произрастать.</w:t>
        <w:br/>
        <w:t>Например, в прежнее время из пограничного Китая вво-</w:t>
        <w:br/>
        <w:t>зилось до 300 тыс. пудов хлопка. Благоприятны для хлоп-</w:t>
        <w:br/>
        <w:t>ка Пишпекский и Джаркентский районы. Также могут</w:t>
        <w:br/>
        <w:t>развиваться и другие виды технических культур (кендырь,</w:t>
        <w:br/>
        <w:t>опий, мак, сах(арная| свекла, рис и другие).</w:t>
        <w:br/>
        <w:t>Теперь относитсльно товарооборота с Западной Мон-</w:t>
        <w:br/>
        <w:t>голией и Западным Китаем. Докладчик нысказывается оп-</w:t>
        <w:br/>
        <w:t>ределенно пессимистически в этом отношении. Надо ска-</w:t>
        <w:br/>
        <w:t>зать, что эта дорога будет служить сообшением с Западным</w:t>
        <w:br/>
        <w:t>Китаемис Западной Монголисй. В дореволюционное вре-</w:t>
        <w:br/>
        <w:t>мя обший товарооборот с одним Западным Китаем исчис-</w:t>
        <w:br/>
        <w:t>лялся в 20 млн. рублей, а в 1924-- 1925 гг. выражался в 7</w:t>
        <w:br/>
        <w:t>млн. 145 тыс. руб. , ав первое полугодие |19|25/26 г. уже</w:t>
        <w:br/>
        <w:t>исчислялся в 6 млн. 500 тыс. руб. Значит, товарооборот с</w:t>
        <w:br/>
        <w:t>Западным Китаем быстро растет, а в Западной Монголии</w:t>
        <w:br/>
        <w:t>имеются богатейшие ресурсы всякого сырья (скота, хлоп-</w:t>
        <w:br/>
        <w:t>канит.д.),иэтистраны исключительно тяготеют к нашему</w:t>
        <w:br/>
        <w:t>Союзу. Мы будем сбывать туда наши фабрикаты также в</w:t>
        <w:br/>
        <w:t>большом количестве. Усиление экономической связи с</w:t>
        <w:br/>
        <w:t>этими странами имеет и большос политическое значение.</w:t>
        <w:br/>
        <w:t>Затем относительно ветки Орск -- Троицк, надо ска-</w:t>
        <w:br/>
        <w:t>зать, что она не разрешает вопроса, потому что Ташкентс-</w:t>
        <w:br/>
        <w:t>кая дороға очень загружена и дополнительной нагрузки</w:t>
        <w:br/>
        <w:t>не выдержит. Я не говорю о политическом и стратегичес-</w:t>
        <w:br/>
        <w:t>ком значений вообше этой железной дороги в отношении</w:t>
        <w:br/>
        <w:t>нашей азиатской границы. Это вопрос иного порядка, но</w:t>
        <w:br/>
        <w:t>который также приходится учитывать.</w:t>
        <w:br/>
        <w:t>РГАЭ. Ф. 7578. Оп. 1, ДЛІ. Лл. 76 - 81. Поллинник.</w:t>
        <w:br/>
        <w:t>"Так в тексте.</w:t>
        <w:br/>
        <w:t>19</w:t>
        <w:br/>
        <w:t>3) пролегая в непосредственной близости к границам</w:t>
        <w:br/>
        <w:t>Запалного Китая и Запалнай Монголии, даст возможность</w:t>
        <w:br/>
        <w:t>значительно усилить наш товарооборот с этими странами,</w:t>
      </w:r>
    </w:p>
    <w:p>
      <w:r>
        <w:t>что будет иметь также большое политическое значение;</w:t>
        <w:br/>
        <w:t>и) разрешит ряд вопросов, связанных с сырьевыми за-</w:t>
        <w:br/>
        <w:t>готовками, судоходством по рр. Иртышу, Или и проч.</w:t>
        <w:br/>
        <w:t>Вот қаким образом сформулировано значение Семи-</w:t>
        <w:br/>
        <w:t>реченской ж. д. в постановлении Экономического сове-</w:t>
        <w:br/>
        <w:t>шания РСФСР. Это решение последнего принято не на</w:t>
        <w:br/>
        <w:t>основании поверхностного суждения, а на основании ра-</w:t>
        <w:br/>
        <w:t>боты, как я говорил, специального совешания, а также со-</w:t>
        <w:br/>
        <w:t>ответствуюших данных Средне- Азиатского ЭКОСО, Си-</w:t>
        <w:br/>
        <w:t>бири, Казахстана и на основании других материалов. Я хочу</w:t>
        <w:br/>
        <w:t>отметить следуюшее: что постройку Семиреченской ж. д.</w:t>
        <w:br/>
        <w:t>никоим образом нельзя ставить в сравнение с Днепрост-</w:t>
        <w:br/>
        <w:t>роем или Волго-Донским каналом, потому что сооруже-</w:t>
        <w:br/>
        <w:t>ние их стоит очень дорого, тогда как |стоимость строи-</w:t>
        <w:br/>
        <w:t>тельства | Семиреченской ж. д. длиной около 1400 км</w:t>
        <w:br/>
        <w:t>исчисляется приблизительно в 120 млн. руб. Если эти 120</w:t>
        <w:br/>
        <w:t>млн. руб. распределить на 5 лет, то получаетея на год не-</w:t>
        <w:br/>
        <w:t>значительная сумма. Тогда как, по соображениям некото-</w:t>
        <w:br/>
        <w:t>рых специалистов, по Днепрострою расходы возрастают до</w:t>
        <w:br/>
        <w:t>750 млн., а по Волго-Донскому каналу оказывается, что</w:t>
        <w:br/>
        <w:t>вопрос вообше как следует не изучен.</w:t>
        <w:br/>
        <w:t>Когда я ознакомился с дискуссионным материалом, по-</w:t>
        <w:br/>
        <w:t>мешенным на страницах печати, то оказалось, что ряд спе-</w:t>
        <w:br/>
        <w:t>циалистов доказывает, что выгоднее возить грузы по же-</w:t>
        <w:br/>
        <w:t>лезной дороге, и это обойдется дешенле, чем перевозка по</w:t>
        <w:br/>
        <w:t>будушему Волго-Донскому каналу. Есть другой проект, го-</w:t>
        <w:br/>
        <w:t>воряший о так называемом «Манычском канале», со-</w:t>
        <w:br/>
        <w:t>единяюшем Астрахань через р. Маныч с Ростовом, где дли-</w:t>
        <w:br/>
        <w:t>на пути будет равняться 700 верстам, тогда как от Астрахани</w:t>
        <w:br/>
        <w:t>через Волго-Донский канал до Ростова расстояние будет</w:t>
        <w:br/>
        <w:t>равняться 1100 верстам.</w:t>
        <w:br/>
        <w:t>Я не собираюсь критиковать эти два огромные проек-</w:t>
        <w:br/>
        <w:t>та, ПОТОМУ что я с ними не знаком. Это очень большие воп-</w:t>
        <w:br/>
        <w:t>росы. Я хочу только отметить, что сравнивать их с Семи-</w:t>
        <w:br/>
        <w:t>6</w:t>
        <w:br/>
        <w:t>ления Южного, начиная от самих руководителей и кончая</w:t>
        <w:br/>
        <w:t>всем техническим персоналом, то они произвели на меня</w:t>
        <w:br/>
        <w:t>хорошее впечатление. Во-первых, удачно подобран сам</w:t>
        <w:br/>
        <w:t>состав технического персонала; во-вторых, результаты</w:t>
        <w:br/>
        <w:t>изыскательских работ показывают, что работники подхо-</w:t>
        <w:br/>
        <w:t>дят очень внимательно к своей работе, быстро ориентиру-</w:t>
        <w:br/>
        <w:t>ются на новой местности, что обеспечивает возможность</w:t>
        <w:br/>
        <w:t>своевременного успешного окончания начатой работы.</w:t>
        <w:br/>
        <w:t>Аэрофотосьемка, которая в этом районе Произволи-</w:t>
        <w:br/>
        <w:t>лась, уже почти заканчивалась во время нашего обьезда, а</w:t>
        <w:br/>
        <w:t>тов. Шатов сообшает, что закончена. Мы на месте прове-</w:t>
        <w:br/>
        <w:t>рили целесообразность этой работы и вынесли такое впе-</w:t>
        <w:br/>
        <w:t>чатление, что без этой азрәфотосьемки было бы невозмож-</w:t>
        <w:br/>
        <w:t>но точно определить, где должна пройти дорога, ибо всякая</w:t>
        <w:br/>
        <w:t>другая работа не дала бы точного определения. У управле-</w:t>
        <w:br/>
        <w:t>ния Южной части дороги и у меня создалось такое впечат-</w:t>
        <w:br/>
        <w:t>ление, чтоаэрофотосьемка была необходима. Только этим</w:t>
        <w:br/>
        <w:t>путем мы можем избежать ошибок, которые обошлись бы</w:t>
        <w:br/>
        <w:t>нам дорого, исможем безошибочно теперь определить нап-</w:t>
      </w:r>
    </w:p>
    <w:p>
      <w:r>
        <w:t>равление дороги.</w:t>
        <w:br/>
        <w:t>Попутимы ознакомилисьс работами нескольких изыска-</w:t>
        <w:br/>
        <w:t>тельских партий. Со всеми изыскательскими партиями на</w:t>
        <w:br/>
        <w:t>линии мы не сумели встрститься, но достаточно ознако-</w:t>
        <w:br/>
        <w:t>милисьс положением особо трудных участков линии. Пер-</w:t>
        <w:br/>
        <w:t>вое и самое трудное место -- это, несомненно, Курдайс-</w:t>
        <w:br/>
        <w:t>кий перевал, который начинается в 40-- 50 верстах от</w:t>
        <w:br/>
        <w:t>Фрунзе, в сторону Алма-Аты. По Курдайскому перевалу</w:t>
        <w:br/>
        <w:t>имеется несколько вариантов. Олна категория вариантов</w:t>
        <w:br/>
        <w:t>идет по самому Курдайскому тракту. по его левой и по</w:t>
        <w:br/>
        <w:t>правой сторонам, по соответствуюшцим ушельям. Второй</w:t>
        <w:br/>
        <w:t>вариант по Какпатасскому направлению, по которому</w:t>
        <w:br/>
        <w:t>изыскания делал прежде инженер Сахаров. По пути в</w:t>
        <w:br/>
        <w:t>Алма-Ату мы более тшательно ознакомились с курдай-</w:t>
        <w:br/>
        <w:t>ским вариантом, а в обратном пути--с какпатасским. Нуж-</w:t>
        <w:br/>
        <w:t>но сказать, что, по нашему впечатлению, по Курдайскому</w:t>
        <w:br/>
        <w:t>1%</w:t>
        <w:br/>
        <w:t>более широкому плану строительства дороги на будушций</w:t>
        <w:br/>
        <w:t>год (рабочий вопрос о производстве строительных мате-</w:t>
        <w:br/>
        <w:t>риалов ит. д.).</w:t>
        <w:br/>
        <w:t>Нужно сказать, что в обшем правительства местных</w:t>
        <w:br/>
        <w:t>республик настроены в отношении лороги положительно</w:t>
        <w:br/>
        <w:t>и стремятся всячески помочь строительству этой дороги.</w:t>
        <w:br/>
        <w:t>Правда, ло сеғо времени мероприятия местных органов но-</w:t>
        <w:br/>
        <w:t>сили больше агитационный характер, но в связи с начав-</w:t>
        <w:br/>
        <w:t>шимися уже работами на линии дороги правительства мест-</w:t>
        <w:br/>
        <w:t>ных республик ставят себе задачу оказать более реальную</w:t>
        <w:br/>
        <w:t>подлержку постройке лороги. Уклон, замечавшийся со</w:t>
        <w:br/>
        <w:t>стороны некоторых местных организаций в сторону ис-</w:t>
        <w:br/>
        <w:t>пользования постройки дороги в целях извлечения вся-</w:t>
        <w:br/>
        <w:t>ческих выгол, теперь изживается, и, видимо, правитель-</w:t>
        <w:br/>
        <w:t>ства местных республик будут стремиться не допускать в</w:t>
        <w:br/>
        <w:t>дальнейшем таких тенденций.</w:t>
        <w:br/>
        <w:t>Мне пришцлось ознакомиться по пути и с настроением</w:t>
        <w:br/>
        <w:t>населеиия в отношении постройки дороги. Настроение на-</w:t>
        <w:br/>
        <w:t>селения как местноғо, так и русского, в особенности в</w:t>
        <w:br/>
        <w:t>Джетысуйской губернии, в этом отношении прекрасное.</w:t>
        <w:br/>
        <w:t>Население очень интересуется направлением дороги, мас-</w:t>
        <w:br/>
        <w:t>штабом развертываюшейся работы, чувствуя, что дорога</w:t>
        <w:br/>
        <w:t>отразится на их хозяйстве, и строит всяческие предполо-</w:t>
        <w:br/>
        <w:t>жения о применении своего труда на постройке, гужевом</w:t>
        <w:br/>
        <w:t>транспорте и т.п.</w:t>
        <w:br/>
        <w:t>На самой линии дороги во время обьезда мне пришлось</w:t>
        <w:br/>
        <w:t>более недели пробыть вместе с начальником управления</w:t>
        <w:br/>
        <w:t>Южного участка дороги тов. Березиным, его помошником</w:t>
        <w:br/>
        <w:t>тов. Попандопуло и несколькими инженерами. Мы на ма-</w:t>
        <w:br/>
        <w:t>шине проехали от Фрунзе до Алма-Аты, от Алма-Аты до</w:t>
        <w:br/>
        <w:t>реки Илиихребта Малай-Сары, чуть не доезжая дор. Биже,</w:t>
        <w:br/>
        <w:t>где оканчивается граница Южного участка и начинается</w:t>
        <w:br/>
        <w:t>северное управление!”. Что же касается работников упран-</w:t>
        <w:br/>
        <w:t>1" Так в тексте.</w:t>
        <w:br/>
        <w:t>123</w:t>
      </w:r>
    </w:p>
    <w:p>
      <w:r>
        <w:t>реченской ж. д. нельзя, так как эта дорога стоит гораздо</w:t>
        <w:br/>
        <w:t>меньше и могла бы даже войти в план железнодорожного</w:t>
        <w:br/>
        <w:t>строительства самого НКПС. Я хочу пару слов сказать о</w:t>
        <w:br/>
        <w:t>значении этой дороги. Тут докладчик, по моему мнению),</w:t>
        <w:br/>
        <w:t>не делал доқлад о Семирсченской ж. д., а взял на себя за-</w:t>
        <w:br/>
        <w:t>дачу исключительной критики этой дороги. Причем вы-</w:t>
        <w:br/>
        <w:t>яснилось, что доклалчик совершенно не знаком с тем боль-</w:t>
        <w:br/>
        <w:t>шим материалом, который имеется по Семиреченской</w:t>
        <w:br/>
        <w:t>дороге, и поэтому он Приводил такие факты, которые про-</w:t>
        <w:br/>
        <w:t>сто могут вызвать смех.</w:t>
        <w:br/>
        <w:t>Нельзя относиться к такой важной проблеме с такой</w:t>
        <w:br/>
        <w:t>легкостью, тем более утверждать, что Семиреченская до-</w:t>
        <w:br/>
        <w:t>рога находится еше в младенческом возрасте обследова-</w:t>
        <w:br/>
        <w:t>ния. Передо мной имеется офипиальная справка из НКПС,</w:t>
        <w:br/>
        <w:t>из которой видно, что вопрос о Семиреченской ж. д. начал</w:t>
        <w:br/>
        <w:t>обсуждаться еше с 1899 г. С этого времени было около 12-</w:t>
        <w:br/>
        <w:t>13 раз произведено разных изысканий и обследований, а</w:t>
        <w:br/>
        <w:t>при советской власти одновременно при НКПС постанов-</w:t>
        <w:br/>
        <w:t>лением СТО был создан Совет по постройке Семиречен-</w:t>
        <w:br/>
        <w:t>ской дороги во главе с тов. Дзержинским, и дорога эта</w:t>
        <w:br/>
        <w:t>достросна до г. Пишпека (г. Фрунзе). Тогда также произ-</w:t>
        <w:br/>
        <w:t>водились обследования. В послелнее время эти обследо-</w:t>
        <w:br/>
        <w:t>вания настолько уточнили вопрос, что НКПС больше не</w:t>
        <w:br/>
        <w:t>занимался выяснением выгодности или невыгодности до-</w:t>
        <w:br/>
        <w:t>роги, а изучал детали, например, в отношении вариантов</w:t>
        <w:br/>
        <w:t>перехода через один перевал, причем оказалось, что и этот</w:t>
        <w:br/>
        <w:t>детальный момент уяснен уже.</w:t>
        <w:br/>
        <w:t>Затем докладчик говорил относительно населения. Из</w:t>
        <w:br/>
        <w:t>его слов выходит, что в районе тяготения к железной доро-</w:t>
        <w:br/>
        <w:t>ге население насчитырвает всего 1 620 000 человек, тогда как</w:t>
        <w:br/>
        <w:t>в одной Джетысуйской губернии население доходит до 1</w:t>
        <w:br/>
        <w:t>млн. человек, которое как раз сосредоточено в предгорье</w:t>
        <w:br/>
        <w:t>по линии железной дороги. Затем докладчик упустил насе-</w:t>
        <w:br/>
        <w:t>ление Кара-Киргизской автономной области, в большей</w:t>
        <w:br/>
        <w:t>части тяготеюшее к этой дороге, затем население Сыр-Да-</w:t>
        <w:br/>
        <w:t>рьинской и Семипалатинской губ. Более плотное населе-</w:t>
        <w:br/>
        <w:t>Пп?</w:t>
        <w:br/>
        <w:t>Хо5</w:t>
        <w:br/>
        <w:t>ЗАПИСКА ЗАМЕСТИТЕЛЮ</w:t>
        <w:br/>
        <w:t>ПРЕДСЕДАТЕЛЯ СНК РСФСР</w:t>
        <w:br/>
        <w:t>А.П.СМИРНОВУ</w:t>
        <w:br/>
        <w:t>15 июля 1927 г.</w:t>
        <w:br/>
        <w:t>Посылая при этом копии докладных записок Предсе-</w:t>
        <w:br/>
        <w:t>дателя НКздрава РСФСРи пом. н(ачальни|(ка Управления</w:t>
        <w:br/>
        <w:t>Туркестано-Сибирской ж. д. о положении с медицинской</w:t>
        <w:br/>
        <w:t>помошью на постройке указанной дороги и учитывая опыт</w:t>
        <w:br/>
        <w:t>обслуживания текушей работы со стороны Ташкентской</w:t>
        <w:br/>
        <w:t>и Омской жел(езных) дорог, на которые была воэложена</w:t>
        <w:br/>
        <w:t>обязанность медицинского обслуживания, но которые не</w:t>
        <w:br/>
        <w:t>справилисьс этой задачей, а также принимая во внимание</w:t>
        <w:br/>
        <w:t>слабость местных здравотделов, считаю абсолютно необ-</w:t>
        <w:br/>
        <w:t>ходимой организацию самостоятельного здравотдела на</w:t>
        <w:br/>
        <w:t>Туркестано-Сибирской ж. д. с подчинением непосред-</w:t>
      </w:r>
    </w:p>
    <w:p>
      <w:r>
        <w:t>ственно НКздравну РСФСР.</w:t>
        <w:br/>
        <w:t>Необходимость такой организации очевидна Из того</w:t>
        <w:br/>
        <w:t>размера строительных работ, которые на будуший год раз-</w:t>
        <w:br/>
        <w:t>вертываютеся с предполагаемым привлечением около 20--</w:t>
        <w:br/>
        <w:t>25 тысяч рабочих.</w:t>
        <w:br/>
        <w:t>Наркомздрав РСФСР войдет по этому поводу со спе-</w:t>
        <w:br/>
        <w:t>циальным докладом в М(алый| СНК. Прошу Вашей соот-</w:t>
        <w:br/>
        <w:t>ветствуюшей директивы М(алому| СНК.</w:t>
        <w:br/>
        <w:t>Председатель Комитета содействия постройке</w:t>
        <w:br/>
        <w:t>Туркестано-Сибирской жел. дор.</w:t>
        <w:br/>
        <w:t>Т. Рыскулов</w:t>
        <w:br/>
        <w:t>ЦГА РФ. Ф. 259. Оп. 116. Д. 2808. Л. 2и об. Подлинник.</w:t>
        <w:br/>
        <w:t>139</w:t>
        <w:br/>
        <w:t>палатинск. По этому варианту пришлось бы тракт перено-</w:t>
        <w:br/>
        <w:t>сить куда-либо, и сама местность немного болотистая, так</w:t>
        <w:br/>
        <w:t>что это место тоже не подходит.</w:t>
        <w:br/>
        <w:t>Теперь то, что касается линии от Алма-Аты дальше, то</w:t>
        <w:br/>
        <w:t>от Алма-Атыдореки Или идетровное пространство. Изыс-</w:t>
        <w:br/>
        <w:t>кательские партии элесь прошли до 20-25 км вдень. От реки</w:t>
        <w:br/>
        <w:t>Или прежние изыскания отклонялись под углом 70% запал-</w:t>
        <w:br/>
        <w:t>нее, ближе к Балхашу по сплошным пескам и барханам.</w:t>
        <w:br/>
        <w:t>Для того, чтобы обойти небольшой хребет Малай-Сары,</w:t>
        <w:br/>
        <w:t>управление Южного строительства решило взять направ-</w:t>
        <w:br/>
        <w:t>ление но возможности восточнее и пересечь хребет Ма-</w:t>
        <w:br/>
        <w:t>лай-Сары. По правую сторону этой линии идут параллель-</w:t>
        <w:br/>
        <w:t>но несколько величайших хребтов (Джунгарский Алатау</w:t>
        <w:br/>
        <w:t>ит.д.),с которых берут начало все реки. По отлогам этих</w:t>
        <w:br/>
        <w:t>хребтов и предгорьям находлятся культурные населенные</w:t>
        <w:br/>
        <w:t>земледельческие места казахского и русского населения.</w:t>
        <w:br/>
        <w:t>Новое направление как раҙ идет по этим населенным мес-</w:t>
        <w:br/>
        <w:t>там. Думали, что будет трулен перевал Малай-Сары. Ока-</w:t>
        <w:br/>
        <w:t>залось, не так труден.</w:t>
        <w:br/>
        <w:t>На Малай-Сары мы поднимались на машине. По эту</w:t>
        <w:br/>
        <w:t>сторону склона, когда мы там были, изыскания уже окон-</w:t>
        <w:br/>
        <w:t>чились с определением перевала при 0,008 уклоне и оди-</w:t>
        <w:br/>
        <w:t>ночной тяге. Та сторона склона почти такая же. Таким о6-</w:t>
        <w:br/>
        <w:t>разом, инж(енер| Березин заявил, что задача здесь,</w:t>
        <w:br/>
        <w:t>несомненно, решена. Но, чтобы не было ошибки, Управ-</w:t>
        <w:br/>
        <w:t>ление дороги решило произвести аэрофотосьемку хребта</w:t>
        <w:br/>
        <w:t>Малай-Сары на пространстве 2200 кв. км. От Малай-Сары</w:t>
        <w:br/>
        <w:t>до Биже, до границы с Сев(ерным| участком дороги про-</w:t>
        <w:br/>
        <w:t>странство ровное.</w:t>
        <w:br/>
        <w:t>Возврашаясь к вопросу о вариантах по Курдайскому</w:t>
        <w:br/>
        <w:t>перевалу, нужно сказать, что наряду с курдайскими вари-</w:t>
        <w:br/>
        <w:t>антами имеется еше какпатасский вариант", который бе-</w:t>
        <w:br/>
        <w:t>рет начало от станини Мерке или Луговой, огибает отроги</w:t>
        <w:br/>
        <w:t>1" Здесь и далее, видимо, речь идет о чокпарском варианте.</w:t>
        <w:br/>
        <w:t>17</w:t>
      </w:r>
    </w:p>
    <w:p>
      <w:r>
        <w:t>плана, об увязке этого плана с планом железной дороги, о</w:t>
        <w:br/>
        <w:t>привлечении рабочей силы, т.е. о выполнении вопроса о</w:t>
        <w:br/>
        <w:t>том, сколько имеется рабочей силы на месте, на қаких ус-</w:t>
        <w:br/>
        <w:t>ловиях можно привлечыь; о строительных материалах, о том,</w:t>
        <w:br/>
        <w:t>что могут дать республики, чем могут прелставители рес-</w:t>
        <w:br/>
        <w:t>публик помочь дороге при составлении смет будушего го-</w:t>
        <w:br/>
        <w:t>дайт.п.</w:t>
        <w:br/>
        <w:t>Нарялу с этими вопросами мы попутно иңтересовались</w:t>
        <w:br/>
        <w:t>и положением тракта, в особенности положенисм тракта</w:t>
        <w:br/>
        <w:t>между Фрунзе и Алма-Атой. От Алма-Аты до Семипала-</w:t>
        <w:br/>
        <w:t>тинска состояние тракта не вызынает особых затруднений,</w:t>
        <w:br/>
        <w:t>потому что там положение тракта несколько лучше. Мы</w:t>
        <w:br/>
        <w:t>ехали по этой части на машине все время по хорошим ме-</w:t>
        <w:br/>
        <w:t>стам. Шофер Джетысуйского губисполкома говорил, что</w:t>
        <w:br/>
        <w:t>и вся остальная дорога до ғ. Семипалатинска такая же. Во</w:t>
        <w:br/>
        <w:t>всяком случае между Алма-Атой и Семипалатинском ис-</w:t>
        <w:br/>
        <w:t>правление тракта можно отнести на вторую очередь. В пер-</w:t>
        <w:br/>
        <w:t>вую очередь нужно исправить тракт между Фрунзе и Алма-</w:t>
        <w:br/>
        <w:t>Атой. Работа по исправлению производится, но произва-</w:t>
        <w:br/>
        <w:t>дится неправильно.</w:t>
        <w:br/>
        <w:t>Очень слаб сам КазУАС. Его местныс обьединения, ви-</w:t>
        <w:br/>
        <w:t>димо, работают очень слабо. Когда мы заслушивали отчет</w:t>
        <w:br/>
        <w:t>Джетысуйского гуйсуда!”, то доклалчик не сумел сообшить</w:t>
        <w:br/>
        <w:t>даже о самых простых цифрах, и нет у них технического</w:t>
        <w:br/>
        <w:t>плана исправления. В некоторых местах направление трак-</w:t>
        <w:br/>
        <w:t>та, видимо, можно выпрямить и укоротить. Оказалось, в</w:t>
        <w:br/>
        <w:t>этой части ничего не думали ?”.</w:t>
        <w:br/>
        <w:t>Исправление пути идет не по очередности с исправле-</w:t>
        <w:br/>
        <w:t>нием самых худших мест в первую очередь, |а| почти под-</w:t>
        <w:br/>
        <w:t>ряд, например, начиная от Алма-Аты. При этом способе</w:t>
        <w:br/>
        <w:t>работа затянется, а в плохих местах транспорт будет каж-</w:t>
        <w:br/>
        <w:t>дый раз застревать. Сама работа производитея так: сыпят</w:t>
        <w:br/>
        <w:t>песок, засыпают галькой, прокатывают катком, очень ма-</w:t>
        <w:br/>
        <w:t>1“ Тақ в тексте. Видимо, следует читать: ғубуаса.</w:t>
        <w:br/>
        <w:t>7"Так в тексте.</w:t>
        <w:br/>
        <w:t>129</w:t>
        <w:br/>
        <w:t>Нет возражений против вышеуказанных предложений?</w:t>
        <w:br/>
        <w:t>Принимается. Больше вопросов нет? Заседание закрыва-</w:t>
        <w:br/>
        <w:t>ется.</w:t>
        <w:br/>
        <w:t>РГАФ. 7578. Оп. І Д. 16.Л. 153-159.</w:t>
        <w:br/>
        <w:t>Хо4</w:t>
        <w:br/>
        <w:t>О ХОДЕ СТРОИТЕЛЬСТВА ТУРКСИБА"</w:t>
        <w:br/>
        <w:t>24 июня 1927 т.</w:t>
        <w:br/>
        <w:t>Южный участок Турксиба начинается от г. Фрунзе</w:t>
        <w:br/>
        <w:t>(Пишпек), проходит через Алма- Ату и кончается на севе-</w:t>
        <w:br/>
        <w:t>репри перессчении с рекой Биже (приток Каратала), даль-</w:t>
        <w:br/>
        <w:t>ше которой начинается уже Северный участок. Длина</w:t>
      </w:r>
    </w:p>
    <w:p>
      <w:r>
        <w:t>Южного участка равняется около 620 км.</w:t>
        <w:br/>
        <w:t>Все намеченные варианты постройки делятся на два</w:t>
        <w:br/>
        <w:t>основных направления: курдайское направление и чокпар-</w:t>
        <w:br/>
        <w:t>ское; последнее, не доходя дог. Фрунзе на 120 км,вс. Мер-</w:t>
        <w:br/>
        <w:t>ке иливс. Луговая поворачивдет на север и огибает хребет</w:t>
        <w:br/>
        <w:t>Курлай. Вариант от Фрунзе через Курдайский перевал уло-</w:t>
        <w:br/>
        <w:t>бен тем, что не оставляет в стороне Киргизстан и земле-</w:t>
        <w:br/>
        <w:t>дельческие районы. Но, ири ознакомлении с предваритель-</w:t>
        <w:br/>
        <w:t>ными изыскательными работами по Курлаю, выяснилось,</w:t>
        <w:br/>
        <w:t>что здесь нас ожидают болышие трудности. На этом пере-</w:t>
        <w:br/>
        <w:t>вале на расстоянии около 20 км придется взрывать сқалы</w:t>
        <w:br/>
        <w:t>и производить огромной сложности работы. Это помеша-</w:t>
        <w:br/>
        <w:t>ет закончить работу в указанный постановлением СТО</w:t>
        <w:br/>
        <w:t>срок, и постройку придется растянуть на год. Так считает</w:t>
        <w:br/>
        <w:t>и Южное управление по постройке дороги.</w:t>
        <w:br/>
        <w:t>І“ Из речи Т. Рыскулова в прениях по доклалу НКПС т. Рулзутака о</w:t>
        <w:br/>
        <w:t>ходе строительства Турксиба на заседанин СТО от 24июня 1927 ғ.( Лрим.</w:t>
        <w:br/>
        <w:t>источника).</w:t>
        <w:br/>
        <w:t>135</w:t>
        <w:br/>
        <w:t>Березин указывал, чток І июля можно уже предваритель-</w:t>
        <w:br/>
        <w:t>но знать, по какому варианту Курдайского перевала нуж-</w:t>
        <w:br/>
        <w:t>но идти, и можноуже приступить к разработке с этого вре-</w:t>
        <w:br/>
        <w:t>мени вопроса о том, чтобы проложить начало пути |до| реки</w:t>
        <w:br/>
        <w:t>Чу от Фрунзе (25 км). Вся трудность работы будет выясне-</w:t>
        <w:br/>
        <w:t>нак 15 июля, когда будет уже составлен окончательный</w:t>
        <w:br/>
        <w:t>план линии.</w:t>
        <w:br/>
        <w:t>В результате своей работы мы сумели раскачать мест-</w:t>
        <w:br/>
        <w:t>ные правительства и органы, более тесно связать их с юж-</w:t>
        <w:br/>
        <w:t>ным управлением дороги. Теперь хозяйственные органы</w:t>
        <w:br/>
        <w:t>на местах более подготовлены, чтобы помочь дороге, сама</w:t>
        <w:br/>
        <w:t>помошь местных правительств усилится и примет более</w:t>
        <w:br/>
        <w:t>реальное направление.</w:t>
        <w:br/>
        <w:t>Борисов: Обследовали ли вы вопрос о цементном</w:t>
        <w:br/>
        <w:t>заводе? Сушествует ли он, развивается ли?</w:t>
        <w:br/>
        <w:t>Рыскулов: К сожалению, мы на этом заводе не бы-</w:t>
        <w:br/>
        <w:t>ли, Киргизское правительство указывало, что оно этот за-</w:t>
        <w:br/>
        <w:t>вод передало Казахстану.</w:t>
        <w:br/>
        <w:t>Борисов: Как обстоят |дела | с вопросом об элект-</w:t>
        <w:br/>
        <w:t>рификации этого участка?</w:t>
        <w:br/>
        <w:t>Шатов: Еше в свое время инженером Васильевым</w:t>
        <w:br/>
        <w:t>было выписано из-за границы пять электрических экска-</w:t>
        <w:br/>
        <w:t>ваторов,!” которые должны были снабжать станцию на реке</w:t>
        <w:br/>
        <w:t>Чу. Работа по постройке этой станции была начата. В свое</w:t>
        <w:br/>
        <w:t>время Киргизское правительство работы продолжило. Но</w:t>
        <w:br/>
        <w:t>оказалось, что первоначальные расчеты оказались нере-</w:t>
        <w:br/>
        <w:t>альными. Стоимость ее была в три раза дороже. Теперь</w:t>
        <w:br/>
        <w:t>Киргизское правительство изыскало 600 тыс. рублей на</w:t>
        <w:br/>
        <w:t>достройку этой станции, но согласно |на| ее постройку</w:t>
        <w:br/>
        <w:t>лишь при том условии, если дорога пойдет мимо Фрунзе и</w:t>
        <w:br/>
        <w:t>мимо этой станции.</w:t>
        <w:br/>
        <w:t>Рыскулов: Киргизстан сейчас строит Аламедин-</w:t>
      </w:r>
    </w:p>
    <w:p>
      <w:r>
        <w:t>скую электростанцию, которая строится на канале из реки</w:t>
        <w:br/>
        <w:t>"Так в тексте.</w:t>
        <w:br/>
        <w:t>12</w:t>
        <w:br/>
        <w:t>тракту трудностей больше, чем по Какпатасскому, хотя</w:t>
        <w:br/>
        <w:t>высота перевалов почти одинакова. По словам тов. Бере-</w:t>
        <w:br/>
        <w:t>зина, есть прелположение, что через Курдай можно найти</w:t>
        <w:br/>
        <w:t>перевал для лвойной тяги (а не тройной) и при 0,014 укло-</w:t>
        <w:br/>
        <w:t>не. На основании предварительных данных изыскания ин-</w:t>
        <w:br/>
        <w:t>женеру Березину удалось вскрыть основной недочет саха-</w:t>
        <w:br/>
        <w:t>ровского варианта: инж(енер) Сахаров повел линию от Чу</w:t>
        <w:br/>
        <w:t>таким образом, что сразу терялся уклон и затем ставился"”</w:t>
        <w:br/>
        <w:t>леред необходимостью круто подниматься, делая 0,021 ук-</w:t>
        <w:br/>
        <w:t>лон при тройной тяге, Березин считает, что если не терять</w:t>
        <w:br/>
        <w:t>уклона от реки Чу. то постепенно можно перевалить Кур-</w:t>
        <w:br/>
        <w:t>дай при 0,014 уклоне и двойной тягой.</w:t>
        <w:br/>
        <w:t>Наменя плохое впечатление произвели варианты по Кур-</w:t>
        <w:br/>
        <w:t>дайскому тракту потому, что там нағгромоздилось слишком</w:t>
        <w:br/>
        <w:t>мноғо скал, которые нужно будет взрывать и резать. Линия</w:t>
        <w:br/>
        <w:t>будет идти по отлоғам ушелья, все время перескакивая со</w:t>
        <w:br/>
        <w:t>скалы на скалу. Все три-четыре варианта по Курдайскому</w:t>
        <w:br/>
        <w:t>тракту в сторону Алма-Аты сходятся около обрыва станции</w:t>
        <w:br/>
        <w:t>Курлай, где лороға спускается не по дну ушцелья, а по отло-</w:t>
        <w:br/>
        <w:t>гам и спиралью постепенно спускается в долину.</w:t>
        <w:br/>
        <w:t>На обратном пути, как я сказал, мы проехали по Как-</w:t>
        <w:br/>
        <w:t>патасскому тракту, который идет параллельнос Какпатас-</w:t>
        <w:br/>
        <w:t>ским ушцельем. Тут бросилось в глаза, что Курдай в этой</w:t>
        <w:br/>
        <w:t>местности спускается ниже и самый спуск По эту и ПОТу</w:t>
        <w:br/>
        <w:t>сторону более отлог. Это, несомненно, положительная сто-</w:t>
        <w:br/>
        <w:t>рона этой части Курдая. Кроме того, на поверхности са-</w:t>
        <w:br/>
        <w:t>мих перевалов скал меньше, чем по Курдайскому тракту.</w:t>
        <w:br/>
        <w:t>Это отметил инж(енер| Березин, который считает, что здесь</w:t>
        <w:br/>
        <w:t>пройдет будуший вариант. По Какпатасу идут изыскания</w:t>
        <w:br/>
        <w:t>по сахаровской линии, которая считается менее выгодной,</w:t>
        <w:br/>
        <w:t>и рядом с этой линией делаются новые изыскания.</w:t>
        <w:br/>
        <w:t>За Курдаем мы остановились более внимательно 2” на</w:t>
        <w:br/>
        <w:t>участке между станцией Таргап и Алма-Атой. Мы здесь в</w:t>
        <w:br/>
        <w:t>1 В. тексте «становился»</w:t>
        <w:br/>
        <w:t>“Так в тексте.</w:t>
        <w:br/>
        <w:t>125</w:t>
        <w:br/>
        <w:t>Чу, предназначенном для орошения 8 тыс. гектаров зем-</w:t>
        <w:br/>
        <w:t>ли. Проект инженера Васильева предполагает постройку</w:t>
        <w:br/>
        <w:t>Чумышевской плотины, одновременно водную энергию</w:t>
        <w:br/>
        <w:t>предполагается использовать для мошной гидроэлектро-</w:t>
        <w:br/>
        <w:t>станции. Сейчас этот вопрос прорабатывается. Госплан</w:t>
        <w:br/>
        <w:t>Союза принял решенис о необходимости отпуска средств</w:t>
        <w:br/>
        <w:t>на изыскания по этим работам. Считается, что необхоли-</w:t>
        <w:br/>
        <w:t>мо оросить два участка: Атбашинский и Георгиевский.</w:t>
        <w:br/>
        <w:t>Правительство РСФСР тоже в таком смысле постановило.</w:t>
      </w:r>
    </w:p>
    <w:p>
      <w:r>
        <w:t>Борисов: Последний вопрос - от Биже |линия | идет</w:t>
        <w:br/>
        <w:t>с8тыс”, уклоном?</w:t>
        <w:br/>
        <w:t>Ш атов: От Биже до Малай-Сары идет (с | нулевым,</w:t>
        <w:br/>
        <w:t>все остальное расстояние-- 8 тыс.”</w:t>
        <w:br/>
        <w:t>Рыскулов: Ни водном месте не превышает 8 тысяч-</w:t>
        <w:br/>
        <w:t>|ных| кроме Курдая, где 14 тыс|ячных!.</w:t>
        <w:br/>
        <w:t>Шатов: Я преллагаю: доклад т. Рыскулова принять к</w:t>
        <w:br/>
        <w:t>сведению, просить этот доклад размножить и разослать</w:t>
        <w:br/>
        <w:t>всем членам Комитета содействия.</w:t>
        <w:br/>
        <w:t>Рыскулов: Предлагаются следуюшие предложе-</w:t>
        <w:br/>
        <w:t>ния |3І.</w:t>
        <w:br/>
        <w:t>І. Констатировать успешное выполнение плана работ</w:t>
        <w:br/>
        <w:t>текушего года на Южном участке постройки Туркестано-</w:t>
        <w:br/>
        <w:t>Сибирской ж. д.</w:t>
        <w:br/>
        <w:t>2. Признать, что для дальнейшего успешного ведения</w:t>
        <w:br/>
        <w:t>работ по постройке Туркестано-Сибирской ж. д. И выпол-</w:t>
        <w:br/>
        <w:t>нения намеченного плана строительстна необходим свое-</w:t>
        <w:br/>
        <w:t>временный отпуск управл(ению| дороги полностью 8 мил-</w:t>
        <w:br/>
        <w:t>лионов рублей, намечаемых по бюджету текушего года.</w:t>
        <w:br/>
        <w:t>3. Признать желательным, чтобы намеченная в ориен-</w:t>
        <w:br/>
        <w:t>тировочном плане прокладка 150 километров дороги была</w:t>
        <w:br/>
        <w:t>выполнена в этом голу, о чем просить НКПС.</w:t>
        <w:br/>
        <w:t>4, Предложить комитетам содействия Казахской и</w:t>
        <w:br/>
        <w:t>Киргизской АССР ускорить работу по исправлению трак-</w:t>
        <w:br/>
        <w:t>!“ Т. е.с уклоном 0,008.</w:t>
        <w:br/>
        <w:t>13</w:t>
        <w:br/>
        <w:t>та Фрунзе -- Алма-Ата и увеличить сумму, намеченную к</w:t>
        <w:br/>
        <w:t>ассигнованию на эту цель из местных бюджетов.</w:t>
        <w:br/>
        <w:t>5. Просить тов. Борисова наблюсти!“за тем, чтобы сум-</w:t>
        <w:br/>
        <w:t>ма, намеченная первоначально ЦУ МТом на исправление</w:t>
        <w:br/>
        <w:t>тракта Фрунзе -- Алма-Ата, была отпушена полностью и</w:t>
        <w:br/>
        <w:t>своевременно.</w:t>
        <w:br/>
        <w:t>6. Просить тов. Борисова наблюсти за тем, чтобы</w:t>
        <w:br/>
        <w:t>участок Арысь - Фрунзе был НКПСом приведен в техни-</w:t>
        <w:br/>
        <w:t>чески удовлетворительное состояние, в частности, обра-</w:t>
        <w:br/>
        <w:t>тить внимание на Машатский переход и 2 тоннеля.</w:t>
        <w:br/>
        <w:t>7. Предложить комитетам содействия заинтерссован-</w:t>
        <w:br/>
        <w:t>ных республик усилить работу по обслуживанию дороги</w:t>
        <w:br/>
        <w:t>рабочей силой, строительным материалом и представлению</w:t>
        <w:br/>
        <w:t>соответствуюших сведений Управлению дороги.</w:t>
        <w:br/>
        <w:t>8. Исхоля из необходимости окончания в обшехозяйст-</w:t>
        <w:br/>
        <w:t>венных интересах всего Союза постройки Туркестано-Си-</w:t>
        <w:br/>
        <w:t>бирской ж. д. к намеченному сроку, считать необходимым,</w:t>
        <w:br/>
        <w:t>чтобы в будушем году дороге был обеспечен отпуск не ме-</w:t>
        <w:br/>
        <w:t>нее 40 000 000 рублей на строительство дороги.</w:t>
      </w:r>
    </w:p>
    <w:p>
      <w:r>
        <w:t>Борисов: Вместо этого пункта сказать: привести в</w:t>
        <w:br/>
        <w:t>гехнически совершенно удовлетворительное состояние</w:t>
        <w:br/>
        <w:t>всю линию, в частности, обратить внимание на туннели и</w:t>
        <w:br/>
        <w:t>Машатский переход.</w:t>
        <w:br/>
        <w:t>Рыскулов: Еше добавляется: предложить комите-</w:t>
        <w:br/>
        <w:t>гам содействия заинтересованных республик усилить ра-</w:t>
        <w:br/>
        <w:t>боту по разработке вопросов, связанных с рабочей силой,</w:t>
        <w:br/>
        <w:t>строительными материалами и представлением соответ-</w:t>
        <w:br/>
        <w:t>ствуюших сведений в управление дороги.</w:t>
        <w:br/>
        <w:t>Считать необходимым, исхоля из обшехозяйственных</w:t>
        <w:br/>
        <w:t>интересов государства, закончить постройку к намечен-</w:t>
        <w:br/>
        <w:t>ному сроку. согласно постановлению СТО, и отпуск в буду-</w:t>
        <w:br/>
        <w:t>шем году не менее 40 млн. рублей для бесперебойного раз-</w:t>
        <w:br/>
        <w:t>вертынания строительства.</w:t>
        <w:br/>
        <w:t>“Так в тексте.</w:t>
        <w:br/>
        <w:t>6</w:t>
        <w:br/>
        <w:t>СТЕНОГРАФИЧЕСКАЯ ЗАПИСЬ ВЫСТУПЛЕНИЯ</w:t>
        <w:br/>
        <w:t>НА ЗАСЕДАНИИ СНК РСФСР</w:t>
        <w:br/>
        <w:t>9 сентября 1927 г.</w:t>
        <w:br/>
        <w:t>Т(ов|.Рыскулов: Я хотел бы сделать одно замеча-</w:t>
        <w:br/>
        <w:t>ние о самом представлении материалов контрольных</w:t>
        <w:br/>
        <w:t>цифр”. Совершенно правильно сказал тов. Свидерский,</w:t>
        <w:br/>
        <w:t>указав, что, действительно, очень поздно члснам Сов-</w:t>
        <w:br/>
        <w:t>наркома были розданы эти материалы и не было возмож-</w:t>
        <w:br/>
        <w:t>ности с ними ознакомиться. То же произошло и со мной.</w:t>
        <w:br/>
        <w:t>Я получил материалы в день заседания и не имел возмож-</w:t>
        <w:br/>
        <w:t>ности с ними ознакомиться. В частности, я очень интере-</w:t>
        <w:br/>
        <w:t>совался сведениями по районам: даются более полные, чем</w:t>
        <w:br/>
        <w:t>в предыдушем ғоду, но тем не менее, все-таки еше много</w:t>
        <w:br/>
        <w:t>недостатков наблюдается, например, по национальным</w:t>
        <w:br/>
        <w:t>районам. Я никак не мог разыскать материалы, характе-</w:t>
        <w:br/>
        <w:t>ризуюшие то, насколько темп развития в этих нацио-</w:t>
        <w:br/>
        <w:t>нальных районах продвигается в этом году. Скажем, в</w:t>
        <w:br/>
        <w:t>области промышленности, чем отличаются наши капиталь-</w:t>
        <w:br/>
        <w:t>ные вложения от прошлого года, и есть ли прирост капи-</w:t>
        <w:br/>
        <w:t>тальных вложений? Этого совершенно не видно. Правда,</w:t>
        <w:br/>
        <w:t>указывается по районам: Казахстан, Крым, Бур |ято |-Мон-</w:t>
        <w:br/>
        <w:t>гольская республика, а по остальным республикам совер-</w:t>
        <w:br/>
        <w:t>шенно нельзя иметь представление. Я попросил тов. По-</w:t>
        <w:br/>
        <w:t>пова дать сведения об этом, И он не мог мне дать, потому</w:t>
        <w:br/>
        <w:t>что, видимо, в Госплане об этом точных сведений нет.</w:t>
        <w:br/>
        <w:t>Тов. Свидерский: Республики не дали.</w:t>
        <w:br/>
        <w:t>Рыскулов: Я не знаю, кто не дал: республики или</w:t>
        <w:br/>
        <w:t>здесь, нов наших контрольных цифрах должны были отра-</w:t>
        <w:br/>
        <w:t>зиться не только все отрасли в отдельности, но и все важ-</w:t>
        <w:br/>
        <w:t>1" Речь идет о контрольных цифрах развития народного хозяйства</w:t>
        <w:br/>
        <w:t>и культурноғо строительства РСФСР на 1927/1928 т.</w:t>
        <w:br/>
        <w:t>1%</w:t>
      </w:r>
    </w:p>
    <w:p>
      <w:r>
        <w:t>Курдая при двойной тяге и возможности закончить ПоОСТ-</w:t>
        <w:br/>
        <w:t>ройку в срок, намеченный СТО.</w:t>
        <w:br/>
        <w:t>Следуюицим участком, вызывавшим некоторые Зат-</w:t>
        <w:br/>
        <w:t>руднения, был участок между станицей Талғар и Алма-</w:t>
        <w:br/>
        <w:t>Атой, где на протяжении почти 50 км линия по старому</w:t>
        <w:br/>
        <w:t>варианту (инженера Сахарова) пересекла холмистые низ-</w:t>
        <w:br/>
        <w:t>кие отроги гор. Трудность постройки в этих условиях зак-</w:t>
        <w:br/>
        <w:t>лючастся в том, что для прохода через эти места, к тому же</w:t>
        <w:br/>
        <w:t>еше при лессовой почве, надо делать все время большие</w:t>
        <w:br/>
        <w:t>выемки и засыпи. Теперь Южное управление нашло но-</w:t>
        <w:br/>
        <w:t>вое направление, севернее тракта приблизительно иа 25</w:t>
        <w:br/>
        <w:t>км. Это направлсние проходит по почти совершенно ров-</w:t>
        <w:br/>
        <w:t>ной и населенной местности. Таким образом, здесь вопрос</w:t>
        <w:br/>
        <w:t>решен очень легко. Следуюшее место, вызываюшсе зат-</w:t>
        <w:br/>
        <w:t>рулнение, -- это хребет Малай Сары, находяшийся за р.</w:t>
        <w:br/>
        <w:t>Или. Попрежним изысканиям отр. Или направление трас-</w:t>
        <w:br/>
        <w:t>сы дороги шло западнее, ближе к озеру Балхаш. На 100 км</w:t>
        <w:br/>
        <w:t>с лишним здесь линия шла по пескам. Теперешние изыс-</w:t>
        <w:br/>
        <w:t>кания дали возможность пойти от р. Или прямо через на-</w:t>
        <w:br/>
        <w:t>селенные места и пересечь хребет Малай Сары одиночной</w:t>
        <w:br/>
        <w:t>тягой при 0,008 уклоне. Дальше уже до границы Северно-</w:t>
        <w:br/>
        <w:t>го участка пространство удобнее. Таким образом, и на этом</w:t>
        <w:br/>
        <w:t>участке вопрос решен сравнительно легко.</w:t>
        <w:br/>
        <w:t>Из всего сказанного вытекает, что основное, еше не-</w:t>
        <w:br/>
        <w:t>разрешенное затруднение заключается в Курдайском пе-</w:t>
        <w:br/>
        <w:t>ревале -- выбрать Курдай или Чокпар. Окончательный от-</w:t>
        <w:br/>
        <w:t>вет на этот вопрос получим лишь по окончании изысканий.</w:t>
        <w:br/>
        <w:t>На финансирование постройки в этом году жаловаться</w:t>
        <w:br/>
        <w:t>не приходится, оно происходит более или менее нормаль-</w:t>
        <w:br/>
        <w:t>но. Но мнение, что, помимо бюджетных сумм, предпола-</w:t>
        <w:br/>
        <w:t>гается кредит в 6 млн. руб., неверно. По бюджету дается 8</w:t>
        <w:br/>
        <w:t>млн., только 2 млн. предусмотрено кредитом, который не</w:t>
        <w:br/>
        <w:t>реализован. Но и на 8 млн. бюджетных сумм были неод-</w:t>
        <w:br/>
        <w:t>нократные покушения.</w:t>
        <w:br/>
        <w:t>Однако самый большой вопрос - это финансирование</w:t>
        <w:br/>
        <w:t>будушето (1928) года. СТО должен дать директивы отно-</w:t>
        <w:br/>
        <w:t>137</w:t>
        <w:br/>
        <w:t>чтобы в будушем голу не затормозилось развертывание</w:t>
        <w:br/>
        <w:t>строительства Туркестано-Сибирской желіезной| дор|оги|</w:t>
        <w:br/>
        <w:t>ине нарушить теперешний нормальный грузооборот.</w:t>
        <w:br/>
        <w:t>Мы интересонались также пароходством на реке Или.</w:t>
        <w:br/>
        <w:t>На реке Или Госпароходство Средней Азии постепенно на-</w:t>
        <w:br/>
        <w:t>лажинваетея, и предполагает |ся | в будушем усилить дви-</w:t>
        <w:br/>
        <w:t>жение. Когда мы ехали из Фрунзе в сторону Алма- Аты, на</w:t>
        <w:br/>
        <w:t>реке Чу видели два теплохода, которые везли на Или, при-</w:t>
        <w:br/>
        <w:t>чемс приключениями. От Фрунзс до Чу примерно 25 кило-</w:t>
        <w:br/>
        <w:t>метров перевезли на быках в две недели, причем придела-</w:t>
        <w:br/>
        <w:t>ны внизу маленькие колеса, а тяжесть громадная, ввиду</w:t>
        <w:br/>
        <w:t>чего колеса вязнут в грунте и они застревают в земле.</w:t>
        <w:br/>
        <w:t>Таким примитивным образом идет перевозка этих теп-</w:t>
        <w:br/>
        <w:t>лоходов. Когда мы возврашались обратно, один из них сто-</w:t>
        <w:br/>
        <w:t>ял на месте, другой куда-то увезли.</w:t>
      </w:r>
    </w:p>
    <w:p>
      <w:r>
        <w:t>Если таким темпом будут перевозить, видимо, через год</w:t>
        <w:br/>
        <w:t>довезут теплоходы до Или. На это мы указали Казахскому</w:t>
        <w:br/>
        <w:t>правительству, чтобы оно приняло меры, переговорило с</w:t>
        <w:br/>
        <w:t>Госпароходством об ускорении перевозок.</w:t>
        <w:br/>
        <w:t>На реке Или около поселка Илийского есть старый</w:t>
        <w:br/>
        <w:t>мост, рядом с которым предполагается постройка желез-</w:t>
        <w:br/>
        <w:t>нодорожного моста. Местность эта очень интересная, оба</w:t>
        <w:br/>
        <w:t>берега скалистые, что как раз удобно для устройства мос-</w:t>
        <w:br/>
        <w:t>та. Поселок Илийскос несомненно имеет большое булу-</w:t>
        <w:br/>
        <w:t>шее. Или -- широкая и полноводная река, по которой</w:t>
        <w:br/>
        <w:t>масса грузов пойдет из Кульджинского района Западного</w:t>
        <w:br/>
        <w:t>Китая по течению на пересечение жел(езной| дор(оги).</w:t>
        <w:br/>
        <w:t>Река Или имеет много притоков, по которым также мож-</w:t>
        <w:br/>
        <w:t>ноустановить сплав леса и т.д.</w:t>
        <w:br/>
        <w:t>Вот приблизительно то впечатление, которое я полу-</w:t>
        <w:br/>
        <w:t>чил за время моей трехнедельной поездки по линии буду-</w:t>
        <w:br/>
        <w:t>шей Туркестано-Сибирской жел(езной| дороги. В заклю-</w:t>
        <w:br/>
        <w:t>чение нужно повторить то мое впечатление, (что| работа</w:t>
        <w:br/>
        <w:t>производится тіцательно и план работы этого года, несом-</w:t>
        <w:br/>
        <w:t>ненно, к сроку будет закончен. На некоторых участках</w:t>
        <w:br/>
        <w:t>даже опередили намеченный срок изысканий. Инж(енер|</w:t>
        <w:br/>
        <w:t>ІЗІ</w:t>
        <w:br/>
        <w:t>В то же время чокпарский вариант идет по почти ров-</w:t>
        <w:br/>
        <w:t>ному пространству, за исключением самого Чокпарского</w:t>
        <w:br/>
        <w:t>перевала, при одиночной тяге на всей линии и при 0,008</w:t>
        <w:br/>
        <w:t>уклона максимум. От ст. Луговая или с. Мерке до долины</w:t>
        <w:br/>
        <w:t>Копа, где сходятся все варианты, линия проходит по Пес-</w:t>
        <w:br/>
        <w:t>чаным местностям. Это основной недостаток чокпарско-</w:t>
        <w:br/>
        <w:t>то варианта. На самом перевале Чокпар земледелием за-</w:t>
        <w:br/>
        <w:t>ниматься невозможно, но скотоводство злесь развивается</w:t>
        <w:br/>
        <w:t>так же, как на склонах хребта Курдай. В долине р. Чу есть</w:t>
        <w:br/>
        <w:t>зачатки земледелия, и она может развиваться в булушем.</w:t>
        <w:br/>
        <w:t>% Таким образом, чокпарское направление в техничес-</w:t>
        <w:br/>
        <w:t>ком отношении самое легкое, и постройка по этой линии</w:t>
        <w:br/>
        <w:t>обойлется дешевле. Начальник Южного управления ин-</w:t>
        <w:br/>
        <w:t>женер Березин говорит, что постройку лороги здесь мож-</w:t>
        <w:br/>
        <w:t>но закончить на год раньше, чем постройку по нанравле-</w:t>
        <w:br/>
        <w:t>нию через Курдай, трудности которого могут, наоборот,</w:t>
        <w:br/>
        <w:t>затянуть окончание дороги.</w:t>
        <w:br/>
        <w:t>Отрицательная сторона чокпарского направления зак-</w:t>
        <w:br/>
        <w:t>лючается в том, что Киргизстан и цепь тех населенных мест,</w:t>
        <w:br/>
        <w:t>которые лежат между Мерке и Фрунзе, остаются несколь-</w:t>
        <w:br/>
        <w:t>ковстороне. Но ветка, действуюшая до Фрунзе, будет спо-</w:t>
        <w:br/>
        <w:t>собствовать выкачиванию на магистраль соответствуюших</w:t>
        <w:br/>
        <w:t>товарных излишков хозяйства Киргизстана. Пройдет ли</w:t>
        <w:br/>
        <w:t>магистраль через Фрунзе или нет, на вывозе это особенно</w:t>
        <w:br/>
        <w:t>не должно отразиться. Киргизстан теряет в этом отноше-</w:t>
        <w:br/>
        <w:t>нии то, что привозимые леса, металлы и другие предметы</w:t>
        <w:br/>
        <w:t>из Сибири будут идти сперва на Луговое или Мерке, а по-</w:t>
        <w:br/>
        <w:t>том, делая острый угол, завернут во Фрунзе. Таким обра-</w:t>
        <w:br/>
        <w:t>зом, если учесть данные предварительных изысканий,</w:t>
        <w:br/>
        <w:t>учесть все трудности перехода через Курдай, возможность</w:t>
        <w:br/>
        <w:t>оттяжки на год окончания постройки и большие расходы,</w:t>
        <w:br/>
        <w:t>то мнение должно сложиться за чокпарский вариант. Если</w:t>
        <w:br/>
        <w:t>же учесть значение Киргизстана и особенно соединение</w:t>
      </w:r>
    </w:p>
    <w:p>
      <w:r>
        <w:t>через Киргизстан Кашгарии с частью Западного Китая, то</w:t>
        <w:br/>
        <w:t>есть основания стоять за курдайский вариант, но только в</w:t>
        <w:br/>
        <w:t>том случае, если будут найдены возможности перевала</w:t>
        <w:br/>
        <w:t>136</w:t>
        <w:br/>
        <w:t>сел. Узун-Агач ознакомились внимательнос работами пар-</w:t>
        <w:br/>
        <w:t>тии во главе с Грибченко. Оказывается, Сахаров прошел</w:t>
        <w:br/>
        <w:t>как раз по отлогам гор. Здесь горы снижаются в виде раз-</w:t>
        <w:br/>
        <w:t>ветвления холмов и образуют волнообразную поверхность.</w:t>
        <w:br/>
        <w:t>Сахаров прошел как раз по этой местности, почти по трак-</w:t>
        <w:br/>
        <w:t>ту, где все время приходится делать большие насыпи и вы-</w:t>
        <w:br/>
        <w:t>емки при неподходяшей лессовой почве. Инжі|енер| Бере-</w:t>
        <w:br/>
        <w:t>зин дал директивы сделать изыскания по новому</w:t>
        <w:br/>
        <w:t>направлению. Оказалось - эти холмы кончакюуся от трак-</w:t>
        <w:br/>
        <w:t>та на 25 километров к северу. И вот изыскатели от Таргапа</w:t>
        <w:br/>
        <w:t>пошли севернее, отклоняясь от тракта максимум на 25 км,</w:t>
        <w:br/>
        <w:t>и нашли ту линию, которая идет все время вдоль русла од-</w:t>
        <w:br/>
        <w:t>ной реки по более приспособленным для земледелия участ-</w:t>
        <w:br/>
        <w:t>кам, чем трактовая полоса, и болге населенным.Длина ли-</w:t>
        <w:br/>
        <w:t>нии получается одинаковая, ну зато условия строительной</w:t>
        <w:br/>
        <w:t>работы по новой линии получаются совершенно иные, и</w:t>
        <w:br/>
        <w:t>дорога идет по удобным землям и прямо опускается на</w:t>
        <w:br/>
        <w:t>Алма-Ату.</w:t>
        <w:br/>
        <w:t>Вначале Грибченко думал эту линию спустить, не до-</w:t>
        <w:br/>
        <w:t>холя до Алма-Аты. Инж(енері Березин дал директиву (мы,</w:t>
        <w:br/>
        <w:t>оказывается, кстати подьсхали) вести линию прямо на</w:t>
        <w:br/>
        <w:t>Алма-Ату. Я неспециалист, но из всех обьяснений началь-</w:t>
        <w:br/>
        <w:t>ника участка понял, что найдено самое правильное направ-</w:t>
        <w:br/>
        <w:t>ление дороги, которая эдесь огибает неудобные холмис-</w:t>
        <w:br/>
        <w:t>тые места и идет по населенным и удобным землям, избегая</w:t>
        <w:br/>
        <w:t>сложную работу, которую пришлось бы делать по старому</w:t>
        <w:br/>
        <w:t>варианту.</w:t>
        <w:br/>
        <w:t>В Алма-Ате мы осмотрели место расположения буду-</w:t>
        <w:br/>
        <w:t>шей станции дороги. Здесь имеется три варианта, распо-</w:t>
        <w:br/>
        <w:t>ложенные рядом: первый -- в сторону Фрунзе, находится</w:t>
        <w:br/>
        <w:t>под ударом реки Большой Алма-Атинки, и если на этой</w:t>
        <w:br/>
        <w:t>реке случится большое половодье, то станция может под-</w:t>
        <w:br/>
        <w:t>мываться водой. Поэтому первде местоположение невы-</w:t>
        <w:br/>
        <w:t>годно. Второй вариант находится рялом, но немного бли-</w:t>
        <w:br/>
        <w:t>жек горолу и на болсе удобном месте, мы сочли его более</w:t>
        <w:br/>
        <w:t>подходяшим. Третий вариант находится на трактс в Семи-</w:t>
        <w:br/>
        <w:t>126</w:t>
        <w:br/>
        <w:t>лотяжеловесным. Вследствие этого, если проедет телега или</w:t>
        <w:br/>
        <w:t>машина, то колеса оставляют глубокие борозды, а если пой-</w:t>
        <w:br/>
        <w:t>дет дождь, то размоет дорогу. Мы пробовали на машине</w:t>
        <w:br/>
        <w:t>проехать по такому исправленному месту, ноне смогли и</w:t>
        <w:br/>
        <w:t>вынуждены были ехать мимо, а не по шоссе. Этот вопрос</w:t>
        <w:br/>
        <w:t>мы поставили ребром перед Джетысуйским губисполко-</w:t>
        <w:br/>
        <w:t>мом и Казахским правительством, которые сами не знали</w:t>
        <w:br/>
        <w:t>об этом положении. После нашей информации они при-</w:t>
        <w:br/>
        <w:t>няли решение усилить работу КазУ АСа и увеличить сред-</w:t>
        <w:br/>
        <w:t>ства из местного бюджета и более ударным темпом прово-</w:t>
        <w:br/>
        <w:t>дить работу по исправлению тракта. Олновременно они</w:t>
      </w:r>
    </w:p>
    <w:p>
      <w:r>
        <w:t>постановили просить НКПС, чтобы ЦУМТ отпустил всю</w:t>
        <w:br/>
        <w:t>сумму. которая была предусмотрена. Я тоже заверил, что</w:t>
        <w:br/>
        <w:t>мы будем говоритьс НКПС, чтобы ПУМТ выполнил свою</w:t>
        <w:br/>
        <w:t>долю. Во всяком случае, в связи с переездом столицы Ка-</w:t>
        <w:br/>
        <w:t>захстана и предполагаемым на будушие годы широким</w:t>
        <w:br/>
        <w:t>строительством дороги, тракт между Фрунзе и Алма-Атой,</w:t>
        <w:br/>
        <w:t>несомненно, нало исправить. Есть очень плохие места, где</w:t>
        <w:br/>
        <w:t>непрерывно застревают машины, эти места надо в первую</w:t>
        <w:br/>
        <w:t>очерель в этом голу же исправить.</w:t>
        <w:br/>
        <w:t>Наряду с вышеуказанными вопросами, мы также по-</w:t>
        <w:br/>
        <w:t>путно интересовались положением головного участка дей-</w:t>
        <w:br/>
        <w:t>ствуюшей Семиреченской!" жел (езной | дороги Арысь-</w:t>
        <w:br/>
        <w:t>Фрунзе. Положение этого участка вызывает некоторую</w:t>
        <w:br/>
        <w:t>тревогу. Там имсются два туннеля, которме не укреплены</w:t>
        <w:br/>
        <w:t>как следует и в них имели место обвалы. Управление Тап-</w:t>
        <w:br/>
        <w:t>кентской дороги указывает, что если не будут приняты</w:t>
        <w:br/>
        <w:t>меры, то дорога может совсем остановиться в будушем</w:t>
        <w:br/>
        <w:t>году. Об этом говорилось в докладе председателя |управ-</w:t>
        <w:br/>
        <w:t>ления| Ташкентской дороги, слеланном им перед СНК</w:t>
        <w:br/>
        <w:t>Казахстана. Несомненно, самым плохим местом является</w:t>
        <w:br/>
        <w:t>также Машатский переход, где поезда каждый раз застре-</w:t>
        <w:br/>
        <w:t>вают часа на четыре. Эти места нало срочно исправить,</w:t>
        <w:br/>
        <w:t>І"В тексте «Семипалатинской».</w:t>
        <w:br/>
        <w:t>сительно срока постройки или подтвердить, что Турксиб</w:t>
        <w:br/>
        <w:t>должен быть построен в срок, указанный в первом поста-</w:t>
        <w:br/>
        <w:t>новлении, или же продлить эту постройку до шести лет. В</w:t>
        <w:br/>
        <w:t>выпушенной Госпланом Союза книге о пятилетке имеется</w:t>
        <w:br/>
        <w:t>наметка финансирования Туркестано-Сибирской ж. д., и</w:t>
        <w:br/>
        <w:t>по этой наметке выходит, что постановление СТО не бу-</w:t>
        <w:br/>
        <w:t>дет выполнено. Поэтому было бы хорошо, если бы СТО</w:t>
        <w:br/>
        <w:t>полтвердил указанный в первом постановленим срок. В 4</w:t>
        <w:br/>
        <w:t>года(т.е. к 1930/31 г.) дорогу можно будет построить, если</w:t>
        <w:br/>
        <w:t>найдутся способы облегчить положение с перевалом на</w:t>
        <w:br/>
        <w:t>КҠурдае; если же пойти по чокпарскому варианту, то, по</w:t>
        <w:br/>
        <w:t>мнению инженеров, постройку Турксиба можно закончить</w:t>
        <w:br/>
        <w:t>в37/, года. Но оттягивать ее на шесть лет во всяком случае</w:t>
        <w:br/>
        <w:t>нельзя, так как это совершенно не выголно.</w:t>
        <w:br/>
        <w:t>Необходимо сказать еше о действуюшей ветке Семи-</w:t>
        <w:br/>
        <w:t>реченской ж. д. между Арысью и Фрунзе. На протяжении</w:t>
        <w:br/>
        <w:t>этой дороги имеются два тоннеля, внутри до сих пор не</w:t>
        <w:br/>
        <w:t>облицованные, и теперь там произошли частичные обва-</w:t>
        <w:br/>
        <w:t>лы. Кроме того, в одном месте имеется Машатский пере-</w:t>
        <w:br/>
        <w:t>ход, где поезда останавливаются на четыре часа для того,</w:t>
        <w:br/>
        <w:t>чтобы паровоз моғ в два приема перевезти весь состав. В</w:t>
        <w:br/>
        <w:t>будушем толу при развитии болышой работы на Туркеста-</w:t>
        <w:br/>
        <w:t>но-Сибирской ж. д. и усилении перевозок эта дорога не</w:t>
        <w:br/>
        <w:t>вылержит. НКПС должен принять срочные меры для ис-</w:t>
        <w:br/>
        <w:t>правления всей линии и особенно Машатского перехода.</w:t>
        <w:br/>
        <w:t>Маленькое замечание насчет тракта между Алма-Атой</w:t>
        <w:br/>
        <w:t>и Фрунзе. Ввиду того, что дорога будет строиться не менее</w:t>
        <w:br/>
        <w:t>четырех лет, тракт нужно исправить, так как он не совсем</w:t>
        <w:br/>
        <w:t>удобен для автомобильноғо движения. Автомобили, хотя</w:t>
        <w:br/>
        <w:t>там и холят, но с большими затруднениями. В этом отно-</w:t>
        <w:br/>
        <w:t>шении нужно дать лирективу, чтобы тракт был исправлен</w:t>
        <w:br/>
        <w:t>в срочном порядке и чтобы для этой цели был увеличен</w:t>
        <w:br/>
        <w:t>отпуск средств как по местному, так и по государствен-</w:t>
      </w:r>
    </w:p>
    <w:p>
      <w:r>
        <w:t>ному бюджетам.</w:t>
        <w:br/>
        <w:t>Рыскулов Т. Турксиб. - М, Л: Госиздат. 1930. - С. 25.</w:t>
        <w:br/>
        <w:t>лад. В начале октября такой доклад и известные предло-</w:t>
        <w:br/>
        <w:t>жения будут внесены в СТО. Но в контрольных иифрах о</w:t>
        <w:br/>
        <w:t>тех изменениях, которые произойлут в связи с постройкой</w:t>
        <w:br/>
        <w:t>железной дороги, ни слова не упоминается, а межлу тем, в</w:t>
        <w:br/>
        <w:t>СТО будут внесены известные прелложения. Какой-то</w:t>
        <w:br/>
        <w:t>план нало разработать об освоснии территории Туркеста-</w:t>
        <w:br/>
        <w:t>но-Сибирской железной дороги и о развитии некоторых</w:t>
        <w:br/>
        <w:t>отраслей промышленности. Об этом ни слова в контроль-</w:t>
        <w:br/>
        <w:t>ных пифрах нет. Я нс собираюсь винить Госплан, так как</w:t>
        <w:br/>
        <w:t>вообше соответствуюшие органы не были подготовлены к</w:t>
        <w:br/>
        <w:t>тому, чтобы своевременно внести эти предложения, но</w:t>
        <w:br/>
        <w:t>нужно было бы при разработке окончательной резолюции</w:t>
        <w:br/>
        <w:t>учесть эти потребности и необходимые мероприятия по</w:t>
        <w:br/>
        <w:t>развитию этих работ. Может быть, не полробно, но основ-</w:t>
        <w:br/>
        <w:t>ные методы необходимо было бы отметить, ибо железная</w:t>
        <w:br/>
        <w:t>дорога проходит исключительно по территории РСФСР и</w:t>
        <w:br/>
        <w:t>задевает хозяйство РСФСР, поэтому Правительства</w:t>
        <w:br/>
        <w:t>РСФСР не может не касаться этот вопрос.</w:t>
        <w:br/>
        <w:t>Последний вопрос -- это вопрос о сельском хозяйстве.</w:t>
        <w:br/>
        <w:t>Попов в своем докладе о сельском хозяйстве вскользь упо-</w:t>
        <w:br/>
        <w:t>мянул о технических культурах, что по ряду технических</w:t>
        <w:br/>
        <w:t>культур мы наблюдаем сокрашение посевной плошади, и</w:t>
        <w:br/>
        <w:t>одновременно указал на положение хлопконодства В</w:t>
        <w:br/>
        <w:t>РСФСР. Он указынал, что на хлопководство в РСФСР об-</w:t>
        <w:br/>
        <w:t>рашается очень слабое внимание. Это совершенно верно.</w:t>
        <w:br/>
        <w:t>Хлопковолство на территории РСФСР находится в загоне.</w:t>
        <w:br/>
        <w:t>В союзных органах сушествует такое мнение, что на тер-</w:t>
        <w:br/>
        <w:t>ритории РСФСР имеются большие возможности для раз-</w:t>
        <w:br/>
        <w:t>вития хлопконодства. В Казахстане в этом году засеяно 70</w:t>
        <w:br/>
        <w:t>тыс. десятин, в Қиргизии-- 10 тыс. десятин. Будушие перс-</w:t>
        <w:br/>
        <w:t>пективы Киргизии и Казахстана определяют около 2-х</w:t>
        <w:br/>
        <w:t>миллионов десятин, где хлопок может развиваться не худ-</w:t>
        <w:br/>
        <w:t>ших сортов, чем в остальных среднеазиатских районах. В</w:t>
        <w:br/>
        <w:t>европейской части РСФСР несколько лет подряд делает-</w:t>
        <w:br/>
        <w:t>ся опыт по разведению хлопководства на Северном Кав-</w:t>
        <w:br/>
        <w:t>числена приблизительно в 162 млн. рублей на 5 лет; если</w:t>
        <w:br/>
        <w:t>поровну распределить, то получается приблизительно 38с</w:t>
        <w:br/>
        <w:t>лишним миллионов на каждый год. Мы требуем, чтобы на</w:t>
        <w:br/>
        <w:t>следуюший год было ассигновано 40 млн. рублей, ибо пер-</w:t>
        <w:br/>
        <w:t>вый год требует больше расходов, ввиду того, что необхо-</w:t>
        <w:br/>
        <w:t>дима большая заготовка материалов, необходимо жилиш-</w:t>
        <w:br/>
        <w:t>ное строительство по пустынному пространстну и целый</w:t>
        <w:br/>
        <w:t>ряд других работ. Поэтому требуется не меньше 40 млн.</w:t>
        <w:br/>
        <w:t>НКПС исчисляет сумму необходимоғо финансирования в</w:t>
        <w:br/>
        <w:t>25 млн., причем он исхолит не из обшегосуларственных</w:t>
        <w:br/>
        <w:t>задач,а из состояния своего бюджета. По бюлжету НКПС</w:t>
        <w:br/>
        <w:t>на новое строительство предусматривается, я точно не</w:t>
        <w:br/>
        <w:t>знаю, но как будто бы 60 с лишним миллионов рублей, и</w:t>
        <w:br/>
        <w:t>НКПС рассуждает таким образам: из этих 60 млн. рублей</w:t>
        <w:br/>
        <w:t>можно выделить на Турксстано-Сибирскую железную до-</w:t>
        <w:br/>
        <w:t>рогу только 25 млн. и больше ни копейки. А между тем,</w:t>
        <w:br/>
        <w:t>одновременно НКПС считает, что нужно было бы дать 40</w:t>
      </w:r>
    </w:p>
    <w:p>
      <w:r>
        <w:t>млн., но остальную сумму надо было бы изыскать из дру-</w:t>
        <w:br/>
        <w:t>гИХ источников.</w:t>
        <w:br/>
        <w:t>А между тем положение в области хлопконолства и В</w:t>
        <w:br/>
        <w:t>области развития текстильной промышленности обстоит</w:t>
        <w:br/>
        <w:t>так, что нам необхолимо принять всяческие меры к тому,</w:t>
        <w:br/>
        <w:t>чтобы максимально развивать свое отечественноде произ-</w:t>
        <w:br/>
        <w:t>водство. Тут товариши указывали |на| положение льновол-</w:t>
        <w:br/>
        <w:t>ства и других отраслей, снабжаюших продуктами текстиль-</w:t>
        <w:br/>
        <w:t>ную промышленность, но в остальном пока текстильная</w:t>
        <w:br/>
        <w:t>промышленность снабжается хлопковым волокном, на 50%</w:t>
        <w:br/>
        <w:t>ввозимым из-за границы.</w:t>
        <w:br/>
        <w:t>Положение со снабжением Средней Азии хлебом из</w:t>
        <w:br/>
        <w:t>ғода в тод все труднее. Если еше в начале этого года пред-</w:t>
        <w:br/>
        <w:t>полагали, что на снабжение хлопковых районов требуется</w:t>
        <w:br/>
        <w:t>22-23 млн. пудов, то оказалось, что завезли уже около 27</w:t>
        <w:br/>
        <w:t>млн. На будуший год СТО определяет необходимый завоз</w:t>
        <w:br/>
        <w:t>хлеба в 34 млн. и большинство завоза будет происходить с</w:t>
        <w:br/>
        <w:t>Северного Кавказа -- экспортного хлеба, который должен</w:t>
        <w:br/>
        <w:t>нейшие районы, в том числе и национальные районы. Нам</w:t>
        <w:br/>
        <w:t>очень нужно было бы слышать, как национальные райо-</w:t>
        <w:br/>
        <w:t>ны развиваются, как продвигается их социалистическое</w:t>
        <w:br/>
        <w:t>строительство, каков темп их индустриализации и т.д. Это</w:t>
        <w:br/>
        <w:t>нужно знать не только нам самим, но и вообше, чтобы эти</w:t>
        <w:br/>
        <w:t>районы могли исправлять те ошибки, которые у них име-</w:t>
        <w:br/>
        <w:t>ются. В этом отношении в контрольн|ых| цифрах нет точ-</w:t>
        <w:br/>
        <w:t>ной картины. Есть только а нскоторых крупных респуб-</w:t>
        <w:br/>
        <w:t>ликах, но нет обольшинстве республик и областей никакой</w:t>
        <w:br/>
        <w:t>картины.</w:t>
        <w:br/>
        <w:t>Теперь Яя перехожу к некоторым конкретным вопро-</w:t>
        <w:br/>
        <w:t>сам -- вопросу о транспорте. В предлагаемом проекте ре-</w:t>
        <w:br/>
        <w:t>золюции Госплана по контрольн (ым| цифрам о транспор-</w:t>
        <w:br/>
        <w:t>те перечисляется целый ряд веток, новых жел (езно|-</w:t>
        <w:br/>
        <w:t>дорожных линий, которые должны быть построены в бу-</w:t>
        <w:br/>
        <w:t>душем году. но вскользь упоминается о строяшейся Гур-</w:t>
        <w:br/>
        <w:t>кестано-Сибирской жел. лор. Там говорится таким обра-</w:t>
        <w:br/>
        <w:t>зом: «Развить темп сооружения Турк. Сибирск. ж.д.»ине</w:t>
        <w:br/>
        <w:t>приводится никаких пожеланий. А между тем этот вопрос</w:t>
        <w:br/>
        <w:t>о пюстройке Туркестано-Сибирской ж. д. является очень</w:t>
        <w:br/>
        <w:t>важным вопросом в индустриализации нашей страны.</w:t>
        <w:br/>
        <w:t>Постройка Турк(естано|-Сиб(ирскай| ж. д.-этотакая же</w:t>
        <w:br/>
        <w:t>проблема, как Днепрострой или как Волго-Донской ка-</w:t>
        <w:br/>
        <w:t>нал. Я должен, как Председатель Комитета содействия</w:t>
        <w:br/>
        <w:t>постройке Турк(естано|-Сибирскі(ой | Ж. д. заявить, что Этот</w:t>
        <w:br/>
        <w:t>вопрос со стороны надлежаших органов встречает чрез-</w:t>
        <w:br/>
        <w:t>вычайно слабое внимание.</w:t>
        <w:br/>
        <w:t>В первую очередь, не в обиду НКПС, должен сказать,</w:t>
        <w:br/>
        <w:t>что состороны самого НКПС нет надлежашего внимания,</w:t>
        <w:br/>
        <w:t>которое должно бы быть к тому строительству, которое</w:t>
        <w:br/>
        <w:t>находится в ведении НКПС.</w:t>
        <w:br/>
        <w:t>Согласно постановлению СТО, дорога должна быть</w:t>
        <w:br/>
        <w:t>построена в 5-летний срок, начиная с 1926/27 гг. Чтобы</w:t>
        <w:br/>
        <w:t>построить ее в 5-летний срок, необходимо обеспечить со-</w:t>
        <w:br/>
        <w:t>ответствуюшим финансиронанием. Стоимость дороги ис-</w:t>
        <w:br/>
        <w:t>М1</w:t>
      </w:r>
    </w:p>
    <w:p>
      <w:r>
        <w:t>Курдайского хребта и идет прямо на Алма-Ату. Мое впе-</w:t>
        <w:br/>
        <w:t>чатление такое, что этот вариант является большим кон-</w:t>
        <w:br/>
        <w:t>курентом курдайскому направлению. Во-первых, здесь</w:t>
        <w:br/>
        <w:t>самый болышой уклон не превышает 0,008, в большинстве</w:t>
        <w:br/>
        <w:t>линия идет с нулевыми |уклонами) при одиночной тяге по</w:t>
        <w:br/>
        <w:t>всей линии. Обшая длина этой линии и линии через Фрун-</w:t>
        <w:br/>
        <w:t>зе почти одинакова, удлиняется только строительная дли-</w:t>
        <w:br/>
        <w:t>на на 120км. В этом разница. Кроме того, (па| чокпарско-</w:t>
        <w:br/>
        <w:t>му варианту до реки Чу она вдет по населенным местам, а</w:t>
        <w:br/>
        <w:t>от реки Чу до долины Копа идет по пескам, по ненаселен-</w:t>
        <w:br/>
        <w:t>ным местам, климатически неудобным. В этом заключает-</w:t>
        <w:br/>
        <w:t>ся недостаток. Другой нелостаток в том, что |в| Киргиз-</w:t>
        <w:br/>
        <w:t>стане все населенные места от Луговой до Фрунзе остаются</w:t>
        <w:br/>
        <w:t>в стороне. Кроме того, предполагается, что в будушем че-</w:t>
        <w:br/>
        <w:t>рез Фрунзе -- Тоқмақ -- Нарым лежит единственный путь</w:t>
        <w:br/>
        <w:t>для торговых отношений с Кашгарской провинцией. Все</w:t>
        <w:br/>
        <w:t>это говорит об отрицательной стороне чокпарского вари-</w:t>
        <w:br/>
        <w:t>анта. Положительной стороной является то, что можно на</w:t>
        <w:br/>
        <w:t>год раньше кончить строительства дороги. Кроме того, при</w:t>
        <w:br/>
        <w:t>эксплуатации магистрали удобство представляется в том,</w:t>
        <w:br/>
        <w:t>что не будет двойной тяги. Вот целый ряд положительных</w:t>
        <w:br/>
        <w:t>сторон Чокпара.</w:t>
        <w:br/>
        <w:t>Киргизстан решительно возражает против чокпарско-</w:t>
        <w:br/>
        <w:t>го варианта. Некоторые инженеры в управлении погова-</w:t>
        <w:br/>
        <w:t>ривают больше о чокпарском направлении, но сам началь-</w:t>
        <w:br/>
        <w:t>ник Южного управления инженер) Березин и остальные</w:t>
        <w:br/>
        <w:t>говорят, что есть возможность Курдай перевалить двой-</w:t>
        <w:br/>
        <w:t>ной тягой. Мы тоже склонны думать, что если есть такая</w:t>
        <w:br/>
        <w:t>возможность, то надо идти через Курдай. Если же двойная</w:t>
        <w:br/>
        <w:t>тяга невозможна будет и, кроме того, предстоят труднос-</w:t>
        <w:br/>
        <w:t>ти, тогда надо будет идти по облегченному направлению.</w:t>
        <w:br/>
        <w:t>Я не буду останавливаться на более мелких вопросах.</w:t>
        <w:br/>
        <w:t>Одновременно с вопросом о строительстве дороги мы рас-</w:t>
        <w:br/>
        <w:t>сматривали также связанные с постройкой дороги и дру-</w:t>
        <w:br/>
        <w:t>гие хозяйственные проблемы. В частности, устроили засе-</w:t>
        <w:br/>
        <w:t>дание с местными правительствами по вопросу 5-летнего</w:t>
        <w:br/>
        <w:t>128</w:t>
        <w:br/>
        <w:t>был илти за границу. Точно так же государство терпит из</w:t>
        <w:br/>
        <w:t>года в год большие убытки на завозимом хлебе, который</w:t>
        <w:br/>
        <w:t>нужно на месте продавать по І руб. 62 коп., чтобы устано-</w:t>
        <w:br/>
        <w:t>вить соответствуюшее соотношение цен с хлебом хлопка,</w:t>
        <w:br/>
        <w:t>а стоимость его обходится дороже. Получаются десятки</w:t>
        <w:br/>
        <w:t>миллионов рублей убытка для государства. Точно так же</w:t>
        <w:br/>
        <w:t>получается убыток с завозным издалека лесом, металлом</w:t>
        <w:br/>
        <w:t>ит.п. Все эти продукты: и хлеб, и лес, и металл мы могли</w:t>
        <w:br/>
        <w:t>бы завозить, когда будет построена Туркестано-Сибир-</w:t>
        <w:br/>
        <w:t>ская железная дорога, из Сибири.</w:t>
        <w:br/>
        <w:t>Спор наш заключается в том, что НКПС дает 25 мил-</w:t>
        <w:br/>
        <w:t>лион(ов|. Если мы на будуший год получим 25 млн., это</w:t>
        <w:br/>
        <w:t>значит, что строительство дороги булет растянуто на 7 лет.</w:t>
        <w:br/>
        <w:t>Выгодно ли нам на 7 лет растягивать такое кругное строи-</w:t>
        <w:br/>
        <w:t>тельство? Конечно, не выгодно. Во-первых, мы теряем ог-</w:t>
      </w:r>
    </w:p>
    <w:p>
      <w:r>
        <w:t>ромные капиталы, уже вложенные, а во-вторых, мы из года</w:t>
        <w:br/>
        <w:t>в год теряем на ввозном хлебе, и приостанавливается не-</w:t>
        <w:br/>
        <w:t>сколько темп развития хлопководства. Мы не уменьшаем</w:t>
        <w:br/>
        <w:t>импорта заграничного хлопка. Поэтому при обсуждении</w:t>
        <w:br/>
        <w:t>сегодня контрольных цифр по транспорту я, указав на это</w:t>
        <w:br/>
        <w:t>обстоятельство, предложил бы в резолюции Совнаркома о</w:t>
        <w:br/>
        <w:t>Туркестано-Сибирской железніой| лор|оге| не только по-</w:t>
        <w:br/>
        <w:t>желать построить эту дорогу в 5-летний срок, указанный</w:t>
        <w:br/>
        <w:t>СТО, но и обеспечить на будуший год финансирование в</w:t>
        <w:br/>
        <w:t>40 млн. рублей по смете НКПС. Тут было предположение,</w:t>
        <w:br/>
        <w:t>не отнести ли нехватакицие 15 млн. рублей за счет займа</w:t>
        <w:br/>
        <w:t>индустриализации, но товариши указали, что это не совсем</w:t>
        <w:br/>
        <w:t>правильнои чтоу НКПС есть возможность произвести это</w:t>
        <w:br/>
        <w:t>финансирование. Так кақ он получает 300 млн. лотации,</w:t>
        <w:br/>
        <w:t>он вполне может выделить на это дело 40 млн. рублей.</w:t>
        <w:br/>
        <w:t>Олновременно с этим вопросом я хотел бы упомянуть</w:t>
        <w:br/>
        <w:t>и отом, что постановлением СТО было поручено Комите-</w:t>
        <w:br/>
        <w:t>ту солействия при СНК РСФСР разработать мероприятия</w:t>
        <w:br/>
        <w:t>по развитию хозяйств, тяготеюших к Туркестано-Сибир-</w:t>
        <w:br/>
        <w:t>ской железной дороге, и представить соответствуюший док-</w:t>
        <w:br/>
        <w:t>3</w:t>
        <w:br/>
        <w:t>казе, в Дагестане, в Астраханской губернии, и выясняет-</w:t>
        <w:br/>
        <w:t>ся, что имеются сотни тысяч десятин, где можно разви-</w:t>
        <w:br/>
        <w:t>вать хлопководство. Тут не учитывается, может быть, тот</w:t>
        <w:br/>
        <w:t>момент, что урожайность хлопка в европейской части</w:t>
        <w:br/>
        <w:t>РСФСР, скажем, в той же Астраханской губернии, будет</w:t>
        <w:br/>
        <w:t>ниже, чем в Средней Азии, но если сравнить хлопок с бо-</w:t>
        <w:br/>
        <w:t>лее невыголными культурами, такими как хлеб и другие,</w:t>
        <w:br/>
        <w:t>то оказывается, что хлопок выгоднее и для крестьянства в</w:t>
        <w:br/>
        <w:t>этих районах.</w:t>
        <w:br/>
        <w:t>ЦГА РФ. Ф. 259. Оп. 16. Д.313.Л. 105-- 110. Подлинник.</w:t>
        <w:br/>
        <w:t>М7</w:t>
        <w:br/>
        <w:t>ЗАПИСКА КОМИТЕТА СОДЕЙСТВИЯ ПОСТРОЙКЕ</w:t>
        <w:br/>
        <w:t>ТУРКЕСТАНО-СИБИРСКОЙ ЖЕЛЕЗНОЙ ДОРОГИ В</w:t>
        <w:br/>
        <w:t>НКТ РСФСР</w:t>
        <w:br/>
        <w:t>Не позднее І ноября 1927 г."</w:t>
        <w:br/>
        <w:t>Постановлением СНК РСФСР от 2 марта |19|27 г. Вам</w:t>
        <w:br/>
        <w:t>было поручено совместно с ВИСПС принять меры По удов-</w:t>
        <w:br/>
        <w:t>летворению потребности постройки Туркестано-Сибир-</w:t>
        <w:br/>
        <w:t>ской ж.д.врабочей силе соответствуюшей квалификации.</w:t>
        <w:br/>
        <w:t>При выяснении вопроса о необходимой рабочей силе</w:t>
        <w:br/>
        <w:t>для постройки Туркестано-Сибирской ж.д. ориентировоч-</w:t>
        <w:br/>
        <w:t>но намечается потребность в 1928 г.-20 000 челіовек|, в</w:t>
        <w:br/>
        <w:t>1929 г.--25 |000|--30 000 чел(|овек|, в 1930 г.--20 000 чел|о-</w:t>
        <w:br/>
        <w:t>век|, в 1931 г.-15 000 чел(овек|.</w:t>
        <w:br/>
        <w:t>В принципе Комитетом содействия, в целях успешно-</w:t>
        <w:br/>
        <w:t>сти строительства дороги, признано необходимым Макси-</w:t>
        <w:br/>
        <w:t>мальное вовлечение в дело постройки местного населения.</w:t>
        <w:br/>
        <w:t>Между тем сведения о возможном его использовании да-</w:t>
        <w:br/>
        <w:t>Леко недостаточны, так как ни местные органы, ни Турк-</w:t>
        <w:br/>
        <w:t>1" Датировано по тексту документа.</w:t>
      </w:r>
    </w:p>
    <w:p>
      <w:r>
        <w:t>размере 160 или 170-180 млн. руб., и затяжка строитель-</w:t>
        <w:br/>
        <w:t>ства на один-два года причинит большие убытки на вло-</w:t>
        <w:br/>
        <w:t>женный капитал. В обшем получается, что за два года от-</w:t>
        <w:br/>
        <w:t>тяжки постройки Туркестано-Сибирской ж. д. мы должны</w:t>
        <w:br/>
        <w:t>потерять около 100 млн. руб. с лишним. Основнде - с по-</w:t>
        <w:br/>
        <w:t>стройкой дороги связано развитие нашего хлопковолства.</w:t>
        <w:br/>
        <w:t>Рост потребностей как внутреннего, так и внешнего рын-</w:t>
        <w:br/>
        <w:t>ка, особенно рынка восточного, требует, чтобы мы фор-</w:t>
        <w:br/>
        <w:t>сировали развитие нашей хлопчатобумажной промышлен-</w:t>
        <w:br/>
        <w:t>ности, а оттяжка постройки на два года уменьшаст темп</w:t>
        <w:br/>
        <w:t>развития хлопководства. Мы знаем, что предполагаются</w:t>
        <w:br/>
        <w:t>известные затраты на ирригацию и Т. Д.; но все же необхо-</w:t>
        <w:br/>
        <w:t>димо подчеркнуть, что основной вопрос хлопководства в</w:t>
        <w:br/>
        <w:t>Средней Азии упирается именно в вопрос снабжения Сред-</w:t>
        <w:br/>
        <w:t>ней Азии дешевым хлебом, что возможно осушествить</w:t>
        <w:br/>
        <w:t>только при постройке Туркестано-Сибирской ж. д. Возла-</w:t>
        <w:br/>
        <w:t>гать много надежд только на внутреннюю реконструкцию</w:t>
        <w:br/>
        <w:t>и рационализацию хозяйства по пути поднятия урожай-</w:t>
        <w:br/>
        <w:t>ности хлопка не приходится. Мы не можем безгранично</w:t>
        <w:br/>
        <w:t>кредитовать ирригацию, ее нужно расширять, нужно</w:t>
        <w:br/>
        <w:t>удовлетворять потребности Средней Азии, но, с другой</w:t>
        <w:br/>
        <w:t>стороны, нужно нести политику на вытеснение рисовых</w:t>
        <w:br/>
        <w:t>посевов, которые в три раза больше употребляют воды,</w:t>
        <w:br/>
        <w:t>чем хлопок, а также на вытеснение из поливных плоша-</w:t>
        <w:br/>
        <w:t>дей злаковых культур. Эту важнейшую реконструкцию</w:t>
        <w:br/>
        <w:t>можно осушествить только при постройке Туркестано-</w:t>
        <w:br/>
        <w:t>Сибирской ж. д.</w:t>
        <w:br/>
        <w:t>Затем с постройкой дороги связано также хозяйствен-</w:t>
        <w:br/>
        <w:t>ное развитие таких окраин, как Казахстан, Киргизия и</w:t>
        <w:br/>
        <w:t>Южная Сибирь. Эти три района представляют важнейшую</w:t>
        <w:br/>
        <w:t>сырьевую базу всего Союза, а развитие их в первую оче-</w:t>
        <w:br/>
        <w:t>редь упирается в транспортную проблему. В этих окраи-</w:t>
        <w:br/>
        <w:t>нах пути сообшения находятея в зачаточном состоянии, и</w:t>
        <w:br/>
        <w:t>в первую очередь там необходимо наладить транспорт, а</w:t>
        <w:br/>
        <w:t>вопрос транспорта упирается опять-таки в вопрос пос-</w:t>
        <w:br/>
        <w:t>тройқи Туркестано-Сибирской ж. д.</w:t>
        <w:br/>
        <w:t>149</w:t>
        <w:br/>
        <w:t>сибстрой к изучению вопроса в должной мере не подошли.</w:t>
        <w:br/>
        <w:t>Привлечение привозной рабочей силы является обстоя-</w:t>
        <w:br/>
        <w:t>тельством, чрезвычайно удорожаюшим саму постройку,</w:t>
        <w:br/>
        <w:t>так как накладной расход по привозной рабочей силе, по</w:t>
        <w:br/>
        <w:t>исчислению Турксибстроя, составляет на каждого привоз-</w:t>
        <w:br/>
        <w:t>ного землекопа 90 руб. 20 коп., а на каждого чернорабоче-</w:t>
        <w:br/>
        <w:t>го 88 руб. 20 коп. в год. Если считать, что 50% рабочей си-</w:t>
        <w:br/>
        <w:t>лы является привозной, то это составит в гол от 900 000 до</w:t>
        <w:br/>
        <w:t>1 000 000 рублей непроизводительного расхода, при 65%-</w:t>
        <w:br/>
        <w:t>от 1 000 000-- І 440000 руб., а при 35% - 500 000 -- 600 000</w:t>
        <w:br/>
        <w:t>руб. Таким образом, это удорожит всю постройку от 2 |Млн.</w:t>
        <w:br/>
        <w:t>По 15700000 рублей. Это заставляст Комитст содействия,</w:t>
        <w:br/>
        <w:t>помимо принципиальной постановки вопроса о создании</w:t>
        <w:br/>
        <w:t>местного железнодорожного пролетариата, обратить вни-</w:t>
        <w:br/>
        <w:t>мание на необходимость выяснсния количества наличной</w:t>
        <w:br/>
        <w:t>рабочей силы, которая за использованием потребности в</w:t>
        <w:br/>
        <w:t>таковой для жилишного, промышленного и других строи-</w:t>
      </w:r>
    </w:p>
    <w:p>
      <w:r>
        <w:t>тельств могла бы быть использована для нужд строитель-</w:t>
        <w:br/>
        <w:t>ства Туркестано-Сибирской ж. д.</w:t>
        <w:br/>
        <w:t>Комитет содействия просит Вас срочно сообшить к</w:t>
        <w:br/>
        <w:t>І ноября имеюшиеся у Вас по вопросу о местной рабочей</w:t>
        <w:br/>
        <w:t>силе материалы, чтобы иметь возможность оказать дейст-</w:t>
        <w:br/>
        <w:t>вительное влияние на уменьшение стоимости строитель-</w:t>
        <w:br/>
        <w:t>ных работ и на увеличение вовлечения в строительство</w:t>
        <w:br/>
        <w:t>местного населения и таким образом содействовать успеш-</w:t>
        <w:br/>
        <w:t>ности строительства Туркестано-Сибирской ж. д.</w:t>
        <w:br/>
        <w:t>Председатель Комитета Т.Рыскулов</w:t>
        <w:br/>
        <w:t>Ученый секретарь Шлегель</w:t>
        <w:br/>
        <w:t>РГАФ. Ф. 7578. Оп. І.Д. 18, Л. 55. Подлинник.</w:t>
        <w:br/>
        <w:t>146</w:t>
        <w:br/>
        <w:t>99</w:t>
        <w:br/>
        <w:t>ВЫСТУПЛЕНИЕ НА ЗАСЕДАНИИЙ ПЛЕНУМА</w:t>
        <w:br/>
        <w:t>КОМИТЕТА СОДЕЙСТВИЯ ПОСТРОЙКЕ</w:t>
        <w:br/>
        <w:t>ТУРКЕСТАНО-СИБИРСКОЙ ЖЕЛЕЗНОЙ ДОРОГИ</w:t>
        <w:br/>
        <w:t>ПО ДОКЛАДУ ШАТОВА «О ХОДЕ СТРОИТЕЛЬСТВА</w:t>
        <w:br/>
        <w:t>ТУРКЕСТАНО-СИБИРСКОЙ Ж. Д.ИПЛАНЕ РАБОТ</w:t>
        <w:br/>
        <w:t>В ПРЕДСТОЯШЕМ ГОДУ»|4)</w:t>
        <w:br/>
        <w:t>20 декабря 1927 г.</w:t>
        <w:br/>
        <w:t>Тіов|. Рыскулов: Я в лополнение хотел высказать пару</w:t>
        <w:br/>
        <w:t>слов относительно вопроса финансирования. Тов. Шатов</w:t>
        <w:br/>
        <w:t>вполне правильно, но несколько в нервном настроении,</w:t>
        <w:br/>
        <w:t>высказался по вопросу о финансировании. И я понимаю,</w:t>
        <w:br/>
        <w:t>почему он нервничает, За прошлый 1926/27 г. в финанси-</w:t>
        <w:br/>
        <w:t>ровании постройки дороги бывали отдельныс перебон.</w:t>
        <w:br/>
        <w:t>Комитету содействия приходилось вмешиватыся и вести</w:t>
        <w:br/>
        <w:t>переговоры с соответствуюшими органами, но во всяком</w:t>
        <w:br/>
        <w:t>случае, план финансирования был выполнен. Но в этом</w:t>
        <w:br/>
        <w:t>году, ввиду того, что и сумма сама требуется болымная (раз-</w:t>
        <w:br/>
        <w:t>говор идет о 40 млн.), вопрос о размерах финансирования</w:t>
        <w:br/>
        <w:t>обстоит более сложно. Но это -- основной вопрос. Если</w:t>
        <w:br/>
        <w:t>теперь же, в скором времени, при рассмотрении бюджета</w:t>
        <w:br/>
        <w:t>в Союзном Совнаркоме, не определят окончательной дос-</w:t>
        <w:br/>
        <w:t>таточной суммы финансирования, которая обеспечила бы</w:t>
        <w:br/>
        <w:t>окончание постройки дороги в 4-годичный срок, то темп</w:t>
        <w:br/>
        <w:t>работы и весь план, который намечался, будет изменен.</w:t>
        <w:br/>
        <w:t>Я обрашаю ваше внимание на то, что Комитет содей-</w:t>
        <w:br/>
        <w:t>ствия принял все меры по вопросам финансирования, ив</w:t>
        <w:br/>
        <w:t>результате в соответствуюших высших органах было при-</w:t>
        <w:br/>
        <w:t>нято решение о необходимости окончания постройки доро-</w:t>
        <w:br/>
        <w:t>ги в четыре года. Об этом было несколько постановлений.</w:t>
        <w:br/>
        <w:t>Я зачитаю их. СНК РСФСР при рассмотрении контроль-</w:t>
        <w:br/>
        <w:t>ных цифр народноғо хозяйства на 1927/28 г. вынес следу-</w:t>
        <w:br/>
        <w:t>юшее постановление: «Признать настоятельно необходи-</w:t>
        <w:br/>
        <w:t>мым выполнение утвержденного правительством плана</w:t>
        <w:br/>
        <w:t>1І5І</w:t>
      </w:r>
    </w:p>
    <w:p>
      <w:r>
        <w:t>огромного количества хлеба, который теперь завозится в</w:t>
        <w:br/>
        <w:t>Срелнюю Азию из Северного Кавказа, Украины и Повол-</w:t>
        <w:br/>
        <w:t>жья. Одновременно с этим дорога открывгет большие перс-</w:t>
        <w:br/>
        <w:t>пективы развития хозяйства тяғотеюших к ней богатейших</w:t>
        <w:br/>
        <w:t>районов, расширяя сырһевую базу нашей промышлен-</w:t>
        <w:br/>
        <w:t>ности.</w:t>
        <w:br/>
        <w:t>Первоначальные подсчеты грузооборота Туркестано-</w:t>
        <w:br/>
        <w:t>Сибирской ж. д. и данные о количестве необходимого к</w:t>
        <w:br/>
        <w:t>завозу хлеба по голам, предусматривавшиеся перед при-</w:t>
        <w:br/>
        <w:t>нятием решения о постройке Туркестано-Сибирской ж.</w:t>
        <w:br/>
        <w:t>д., теперь, сравнительно за короткое время, ходом жизни</w:t>
        <w:br/>
        <w:t>полверглись коренному изменению в сторону увеличе-</w:t>
        <w:br/>
        <w:t>ния.</w:t>
        <w:br/>
        <w:t>Так, например, в 1926/27 г. по плану предполагался за-</w:t>
        <w:br/>
        <w:t>воз хлеба в Средною Азию в количестве 344 тыс. т, на са-</w:t>
        <w:br/>
        <w:t>мом же деле было ввезено 428 тыс. т; в 1927/28 г. намечено</w:t>
        <w:br/>
        <w:t>к заво3у 557 тыс. Т; на 1928/29 г, как среднеазиатские</w:t>
        <w:br/>
        <w:t>органы, так и ГХК определяют потребность Средней Азии</w:t>
        <w:br/>
        <w:t>в занозном хлебе уже не менее 650 тыс. т. Эта потребность,</w:t>
        <w:br/>
        <w:t>по исчислениям тех же среднеазиатских органов, возрас-</w:t>
        <w:br/>
        <w:t>тет к 193І г, до миллиона тонн. Одновременно возрастает</w:t>
        <w:br/>
        <w:t>потребность в лесе, скотоводческих и других продуктах</w:t>
        <w:br/>
        <w:t>сельского хозяйства. Если по всей РСФСР, по данным ПСУ,</w:t>
        <w:br/>
        <w:t>өтмечается рост потребления, например, мяса в 1927 т. по</w:t>
        <w:br/>
        <w:t>сравнению с 1923 г. на 174,7%, а молочных продуктов на</w:t>
        <w:br/>
        <w:t>174,1%, то ничего удивительного нет, что потребности на-</w:t>
        <w:br/>
        <w:t>селения Средней Азии (включая земледельческие и көоче-</w:t>
        <w:br/>
        <w:t>вые районы) на подобные предметы также возросли.</w:t>
        <w:br/>
        <w:t>Обіий рост потребностей Средней Азии основан глав-</w:t>
        <w:br/>
        <w:t>ным образом на естественном увеличении душевой нормы</w:t>
        <w:br/>
        <w:t>потребления среднеазиатского крестьянина в связи с рос-</w:t>
        <w:br/>
        <w:t>том его благосостояния после революции. Увеличение по-</w:t>
        <w:br/>
        <w:t>требности в хлебе вызвано частично недостаточностью</w:t>
        <w:br/>
        <w:t>местной хлебной продукции, благодаря расширению тех-</w:t>
        <w:br/>
        <w:t>нических культур (хлопок и др.) за счет вытеснения куль-</w:t>
        <w:br/>
        <w:t>тур зерновых. Все требуюшееся количество хлеба до окон-</w:t>
        <w:br/>
        <w:t>155</w:t>
        <w:br/>
        <w:t>По типу хозяйства территория, связанная с дорогой,</w:t>
        <w:br/>
        <w:t>делится на три района: район Средней Азии с резко выра-</w:t>
        <w:br/>
        <w:t>женным хлопковым направлением; район Сибири с резко</w:t>
        <w:br/>
        <w:t>выраженным зерновым типом хозяйства и- средний меж-</w:t>
        <w:br/>
        <w:t>ду ними-- район Казахстана и Киргизии со свогобразным</w:t>
        <w:br/>
        <w:t>смешанным хозяйством (зерново-технические культуры и</w:t>
        <w:br/>
        <w:t>скотоводство).</w:t>
        <w:br/>
        <w:t>Соответственно этим основным типам и намечается ли-</w:t>
        <w:br/>
        <w:t>ния перестройки хозяйств данных окраин.</w:t>
        <w:br/>
        <w:t>1. Средняя Азия"-- экономический район с резко вы-</w:t>
        <w:br/>
        <w:t>гаженным хлопковым направлением в хозяйстве, где хлоп-</w:t>
        <w:br/>
        <w:t>ководство должно развиваться в дальнейшем форсирован-</w:t>
        <w:br/>
        <w:t>ным темпом. О таком темпе развития хлопководства в</w:t>
        <w:br/>
        <w:t>Средней Азии было бы трудно говорить, если бы не строи-</w:t>
        <w:br/>
        <w:t>лась Туркестано-Сибирская ж. д.</w:t>
        <w:br/>
        <w:t>Только постройка этой дороги внесет көренное изме-</w:t>
      </w:r>
    </w:p>
    <w:p>
      <w:r>
        <w:t>нение в современное положение хлопкового хозяйства.</w:t>
        <w:br/>
        <w:t>В чем же должны заключаться задачи, стояшие перед</w:t>
        <w:br/>
        <w:t>Средней Азией в области реконструкции хозяйства в свя-</w:t>
        <w:br/>
        <w:t>зи с постройкой Гуркестано-Сибирской ж. д.2 В основном</w:t>
        <w:br/>
        <w:t>эти задачи складываются следуюшим образом.</w:t>
        <w:br/>
        <w:t>Прежде всеғо в перспективном плане хозяйства дол-</w:t>
        <w:br/>
        <w:t>жен быть намечен курс на максимальное использование</w:t>
        <w:br/>
        <w:t>под хлопководство уже орошаемой плошади в Средней</w:t>
        <w:br/>
        <w:t>Азии. Это должно произойти в первую очередь за счет вы-</w:t>
        <w:br/>
        <w:t>теснения злаковых культур (хлеб, рис и др.), не ослабляя,</w:t>
        <w:br/>
        <w:t>разумеется, выполнения намеченных оросительных работ.</w:t>
        <w:br/>
        <w:t>Задача эта предусматривается в перспективных планах хо-</w:t>
        <w:br/>
        <w:t>зяйства Средней Азии, но выражена недостаточно выпук-</w:t>
        <w:br/>
        <w:t>ло. Диктуется же она следуюшими соображениями. Из всех</w:t>
        <w:br/>
        <w:t>“Под «Средней Азией» у нас неправильно подразумеваются</w:t>
        <w:br/>
        <w:t>только территории Уэбекистана, Туркменистана и Киргизии; ав</w:t>
        <w:br/>
        <w:t>действительном понимании этот термин охвчтывает гораздо боль-</w:t>
        <w:br/>
        <w:t>ший район. ( Прим. Т. Рыскулова).</w:t>
        <w:br/>
        <w:t>160</w:t>
        <w:br/>
        <w:t>чем требуется денег на строительство этой дороги. В этом</w:t>
        <w:br/>
        <w:t>году выяснилось, что потребность хлопковых районов</w:t>
        <w:br/>
        <w:t>Срелней Азии в ввозном хлебе горазло больше, чем пред-</w:t>
        <w:br/>
        <w:t>полагалась.</w:t>
        <w:br/>
        <w:t>В 1927 г. ввезено 426 220 т, а на будуший год СТО опре-</w:t>
        <w:br/>
        <w:t>деляет ввоз хлеба извне в 557 377 т, несмотря на заявку</w:t>
        <w:br/>
        <w:t>Средней Азии на 672 13І т. За лва года оттяжки строитель-</w:t>
        <w:br/>
        <w:t>ства дороги и сохранения того положения, при котором</w:t>
        <w:br/>
        <w:t>Средняя Азия будет продолжать снабжаться ввозным хле-</w:t>
        <w:br/>
        <w:t>бом, мы только на последнем потеряем около полутора-</w:t>
        <w:br/>
        <w:t>ДВух десятков миллионов рублей, ибо большая часть хле-</w:t>
        <w:br/>
        <w:t>ба, ввозимого в Среднюю Азию с Северного Қавказа ис</w:t>
        <w:br/>
        <w:t>Поволжья, пошла бы на экспорт. Кроме того, государство</w:t>
        <w:br/>
        <w:t>несет убытокқ на каждом центнере хлеба при сбыте его на</w:t>
        <w:br/>
        <w:t>месте, так как для того чтобы сохранить соответствуюицее</w:t>
        <w:br/>
        <w:t>соотношение цен хлеба с ценами на хлопок, должно про-</w:t>
        <w:br/>
        <w:t>давать этот хлеб по9р. 15к.-Ор. 88к. за центнер. Кроме</w:t>
        <w:br/>
        <w:t>хлеба, в Среднюю Азию ввозится еше окружным путем из</w:t>
        <w:br/>
        <w:t>Сибири, с Урала и по линии Московско-Казанской ж. д.</w:t>
        <w:br/>
        <w:t>около 328 тыс. т леса, на котором мы теряем в год 5 млн.</w:t>
        <w:br/>
        <w:t>руб.</w:t>
        <w:br/>
        <w:t>На ввозе разных металлоизделий, стекла и Т.Д. мы теря-</w:t>
        <w:br/>
        <w:t>ем не менее І млн. руб. Все указанные продукты можно</w:t>
        <w:br/>
        <w:t>было бы ввозить по Туркестано-Сибирской ж. д. из бли-</w:t>
        <w:br/>
        <w:t>жайших районов Сибири. Если хлеб будет доставляться из</w:t>
        <w:br/>
        <w:t>Сибири, то в Ташкенте себестоимость его не будет превы-</w:t>
        <w:br/>
        <w:t>шать 8р. 45 к., в то время как сейчас государство вынуж-</w:t>
        <w:br/>
        <w:t>дено давать хлеб хлопкоробам, как мы уже говорили, по</w:t>
        <w:br/>
        <w:t>9р.65к.-10р.39к., при гораздо большей себестоимости.</w:t>
        <w:br/>
        <w:t>Если будет снижена цена на центнер хлеба, то нам каждый</w:t>
        <w:br/>
        <w:t>центнер хлопка-сырца обойдется дешевле, и экономия на</w:t>
        <w:br/>
        <w:t>этом составит довольно солидную сумму -- около 20-- 25</w:t>
        <w:br/>
        <w:t>млн. руб. в год.</w:t>
        <w:br/>
        <w:t>На имлортном хлопке мы выкачиваем за границу еже-</w:t>
      </w:r>
    </w:p>
    <w:p>
      <w:r>
        <w:t>годно 100 млн. руб. с лишним валюты. Помимо всего этого</w:t>
        <w:br/>
        <w:t>в строительство дороги вкладывается огромный капитал в</w:t>
        <w:br/>
        <w:t>м8</w:t>
        <w:br/>
        <w:t>предстояший год достаточно, остальные 8 млн. будут пере-</w:t>
        <w:br/>
        <w:t>холяшими платежами на будуший год. Я считаю, что та-</w:t>
        <w:br/>
        <w:t>кая установка совершенно не обеспечинает окончание по-</w:t>
        <w:br/>
        <w:t>стройки в 4 года и сохранение того темпа строительства,</w:t>
        <w:br/>
        <w:t>который взят сейчас в связи с развертыванием строитель-</w:t>
        <w:br/>
        <w:t>ства. Мы же устанавливаем, что минимум нужно 40 млн.</w:t>
        <w:br/>
        <w:t>по бюджету и сверх этого должны быть кое-какие (средст-</w:t>
        <w:br/>
        <w:t>ва|, переходяшие на будуший год, и только тогда действи-</w:t>
        <w:br/>
        <w:t>тельно в 4-х ғодичный срок закончим постройку дороғи.</w:t>
        <w:br/>
        <w:t>Поэтому в отношении финансирования я считал бы,</w:t>
        <w:br/>
        <w:t>что данное заседание пленума Комитета содействия непре-</w:t>
        <w:br/>
        <w:t>менно свое веское словно должно сказать.</w:t>
        <w:br/>
        <w:t>Что касается балхашского варианта, Я думаю, что тут</w:t>
        <w:br/>
        <w:t>линия НКПС и Управления постройки нзята более и ме-</w:t>
        <w:br/>
        <w:t>нсе правильная. Этот новый вариант дает выиғрыш в смыс-</w:t>
        <w:br/>
        <w:t>лесокрашения стоимости строительства и транзитной дли-</w:t>
        <w:br/>
        <w:t>ны. Правда, отход от некоторых районов (Лепсы и др.) как</w:t>
        <w:br/>
        <w:t>будто и нежелателен, но дорога пойдет через Сергиополь,</w:t>
        <w:br/>
        <w:t>ия не думаю, чтобы тут эти районы много потеряли: они</w:t>
        <w:br/>
        <w:t>все-таки находятся в радиусе тяготения. Во-вторых, по</w:t>
        <w:br/>
        <w:t>новой трассе район около Балхаша не совсем пустынный,</w:t>
        <w:br/>
        <w:t>как предполагают, а имеет достаточное количество коче-</w:t>
        <w:br/>
        <w:t>вого населения, даже не занесенное, оказывается, на кар-</w:t>
        <w:br/>
        <w:t>Ту: открыты новые поселки, а в будушем, кроме того, удоб-</w:t>
        <w:br/>
        <w:t>ства будут в смысле эксплуатации рыбных богатств оз.</w:t>
        <w:br/>
        <w:t>Балхаш. Так чтов этом отношении для Балхаша имеет зна-</w:t>
        <w:br/>
        <w:t>чение приближение магистрали, и это!” способствует</w:t>
        <w:br/>
        <w:t>занятию кочевым населением района отчасти и рыболов-</w:t>
        <w:br/>
        <w:t>ством. Против этого варианта не возражают и Джетысуй-</w:t>
        <w:br/>
        <w:t>ский, и Семипалатинский губисполкомы (по последнему</w:t>
        <w:br/>
        <w:t>сообшению предғубисполкома тов. Саматова).</w:t>
        <w:br/>
        <w:t>Мы не должны против этого варианта возражать и по-</w:t>
        <w:br/>
        <w:t>тому, что у нас есть еше и другое искривление -- Заход в</w:t>
        <w:br/>
        <w:t>Алма-Ату. Мы это не скрывали, и товариши, которые вы-</w:t>
        <w:br/>
        <w:t>"В тексте «что».</w:t>
        <w:br/>
        <w:t>153</w:t>
        <w:br/>
        <w:t>Каков темп капитального вложения в народное хозяй-</w:t>
        <w:br/>
        <w:t>ство по этим трем районам? Если возьмем Казахстан -</w:t>
        <w:br/>
        <w:t>огромный край с 6/, млн. населения, то улельный вес ка-</w:t>
        <w:br/>
        <w:t>питальных вложений в промышленность этого края состав-</w:t>
        <w:br/>
        <w:t>ляет 1% по отношению к промышленности РСФСР. Темп</w:t>
        <w:br/>
        <w:t>развития этих районов более замедленный.</w:t>
        <w:br/>
        <w:t>Казахстан, Киргизию и Сибирь можно назвать самы-</w:t>
        <w:br/>
        <w:t>ми отсталыми районами в Союзе. Правда, за последние</w:t>
        <w:br/>
        <w:t>годы на них начинают обрашать больше внимания, но это</w:t>
        <w:br/>
        <w:t>внимание необхадимо усилить.</w:t>
      </w:r>
    </w:p>
    <w:p>
      <w:r>
        <w:t>Наконец, нужность постройки Туркестано-Сибирской</w:t>
        <w:br/>
        <w:t>ж.д. диктуется интересами наших торговых связей с Вос-</w:t>
        <w:br/>
        <w:t>током. Наши промышленные изделия нужно двигать на Вос-</w:t>
        <w:br/>
        <w:t>ток и направлять на рынки соприкасаюшихся с нами вос-</w:t>
        <w:br/>
        <w:t>точных стран. Турксиб же, в частности, открывает широкие</w:t>
        <w:br/>
        <w:t>рынки Западного Китая, который экономически тяготеет</w:t>
        <w:br/>
        <w:t>и будет тяготеть исключителыю к нам. Таким образом, от-</w:t>
        <w:br/>
        <w:t>тяжка постройки Туркестано-Сибирской ж. д. на два года</w:t>
        <w:br/>
        <w:t>принесет нам и в этой области громадные убытки. Поэто-</w:t>
        <w:br/>
        <w:t>му нам нужно построить дорогу в пятилетний срок, уста-</w:t>
        <w:br/>
        <w:t>новленный СТО; из-за 10-- 15 млн. руб., урезываемых кон-</w:t>
        <w:br/>
        <w:t>трольными цифрами, нельзя оттягивать такое крупное</w:t>
        <w:br/>
        <w:t>строительство и замедлять Темп развития хлопководства.</w:t>
        <w:br/>
        <w:t>Поэтому от имени Комитета содействия постройке до-</w:t>
        <w:br/>
        <w:t>роғги И от имени тех республик, которые заинтересованы в</w:t>
        <w:br/>
        <w:t>строительстве этой дороги, я еше раз настаиваю на том,</w:t>
        <w:br/>
        <w:t>чтобы был обеспечен отпуск 40 млн. руб. на будуший год</w:t>
        <w:br/>
        <w:t>для этого важнейшего дела. Пройдут ли эти суммы о сме-</w:t>
        <w:br/>
        <w:t>те НКПС или будут доассигнованы нехватаюшие 15 млн.</w:t>
        <w:br/>
        <w:t>руб., во всяком случае 40 млн. руб. должны быть обеспе-</w:t>
        <w:br/>
        <w:t>чены по бюджету.</w:t>
        <w:br/>
        <w:t>Рыскулов Т. Турксиб. С. 29.</w:t>
        <w:br/>
        <w:t>Хо8</w:t>
        <w:br/>
        <w:t>КОНТРОЛЬНЫЕ ЦИФРЫ НАРОДНОГО ХОЗЯЙСТВА</w:t>
        <w:br/>
        <w:t>НА 1927/28 г. И ТУРКСИБ"</w:t>
        <w:br/>
        <w:t>1А ноября 1927 г.</w:t>
        <w:br/>
        <w:t>Для Туркестано-Сибирской ж.д. в будушем году пред-</w:t>
        <w:br/>
        <w:t>усматриваются Госпланом 18 млн. руб.,АаНКПС- 25млн.</w:t>
        <w:br/>
        <w:t>руб., но эти обе цифры мы считасм ошибочными. Может</w:t>
        <w:br/>
        <w:t>быть, эти цифры продиктованы состоянием бюджета</w:t>
        <w:br/>
        <w:t>НКПС идругими финансовыми соображениями, но тут со-</w:t>
        <w:br/>
        <w:t>вершенно не учтены обшехозяйственные интересы госу-</w:t>
        <w:br/>
        <w:t>дарства. Дело в следуюшем: постановлснием СТО решено</w:t>
        <w:br/>
        <w:t>построить дорогу в пятилетний срок, начиная с 1926/27 г.</w:t>
        <w:br/>
        <w:t>Обшая стоимость строительства дороги определена в 162</w:t>
        <w:br/>
        <w:t>млн. руб. В текушем году отпушено 8 млн. руб., а на буду-</w:t>
        <w:br/>
        <w:t>ший год испрашивается 40 млн. руб. Если поровну распрс-</w:t>
        <w:br/>
        <w:t>делить остаюшуюся после вычета 8 млн. руб. сумму по го-</w:t>
        <w:br/>
        <w:t>дам, то получается 38,5 млн. руб. Но на первый год всегда</w:t>
        <w:br/>
        <w:t>требуется болыпая сумма ввиду того, что нужно начинать</w:t>
        <w:br/>
        <w:t>жилишное строительство, заготовить запасы строительных</w:t>
        <w:br/>
        <w:t>материалов и т. д. Если на будуший год отпустить 25 млн.</w:t>
        <w:br/>
        <w:t>руб. (как предполагает НКПС, хотя неизвестно, будет ли</w:t>
        <w:br/>
        <w:t>обеспечен отпуск этих 25 млн. руб.), то строительство до-</w:t>
        <w:br/>
        <w:t>роги затянется на 7 лет; а если даже отпустить 18 млн. руб.,</w:t>
        <w:br/>
        <w:t>тозатянется еше больше. Значит, при отпуске 25 млн. руб.,</w:t>
        <w:br/>
        <w:t>не в пять лет будет построена дорога, а в семь лет. Пра-</w:t>
        <w:br/>
        <w:t>вильна ли такая постановка вопроса? Нужно ли на семь</w:t>
        <w:br/>
        <w:t>лет растягивать такое крупное строительство в то время,</w:t>
        <w:br/>
        <w:t>коғда положение нашей текстильной промышленности и</w:t>
        <w:br/>
        <w:t>задачи, связанные с развитием хлопководства, требуют</w:t>
        <w:br/>
        <w:t>форсированного строительства этой дороги. Если мы рас-</w:t>
        <w:br/>
        <w:t>тянем постройку на семь лет, то потерпим убытка больше,</w:t>
        <w:br/>
        <w:t>І“«Изречи тов. Рыскулова на обьединенном зассданин СНК иСТО</w:t>
      </w:r>
    </w:p>
    <w:p>
      <w:r>
        <w:t>СССР по рассмотрению контрольных цифр наролного хозяйства 14</w:t>
        <w:br/>
        <w:t>ноября 1927 г. (Прим. источника).</w:t>
        <w:br/>
        <w:t>М7</w:t>
        <w:br/>
        <w:t>ную Киргизию -- 10,5%. Наиболее густо населенным ра-</w:t>
        <w:br/>
        <w:t>йоном, как видно из приведенных данных, янлястся Запад-</w:t>
        <w:br/>
        <w:t>ная Сибирь, и менее населены обширные районы Қазах-</w:t>
        <w:br/>
        <w:t>стана и Северной Киргизии.</w:t>
        <w:br/>
        <w:t>Поголовье всего скота, по данным 1927 г., исчислялось</w:t>
        <w:br/>
        <w:t>в 26289 200 голов, распределявшихся следуюшим образом:</w:t>
        <w:br/>
        <w:t>на долю Казахстана -- 65,5%, Сибири -- 21,3% и Кирги-</w:t>
        <w:br/>
        <w:t>зии-- 13,2%. Итак, наибольшее количество скота падает на</w:t>
        <w:br/>
        <w:t>Казахстан, что характеризует значение в нем скотоводчес-</w:t>
        <w:br/>
        <w:t>кого хозяйства. Посевная плошадь означенной террито-</w:t>
        <w:br/>
        <w:t>рии в 1927 ғ. исчислялась в 4 078 012 га (поливных -</w:t>
        <w:br/>
        <w:t>532 779 га и богарных -- 3 544 233 га), причем богарных</w:t>
        <w:br/>
        <w:t>посевов на Сибирь приходилось 2544 тыс. га. Таким обра-</w:t>
        <w:br/>
        <w:t>зом, и здесь более мошным земледельческим районом яв-</w:t>
        <w:br/>
        <w:t>ляется З(ападная| Сибирь.</w:t>
        <w:br/>
        <w:t>На территории, тяготеюшей к Туркестано-Сибирской</w:t>
        <w:br/>
        <w:t>ж. д., расположены главнейшие в нашем Советском Со-</w:t>
        <w:br/>
        <w:t>юзе месторождения цветных металлов (Алтайские место-</w:t>
        <w:br/>
        <w:t>рождения: Ридлер и лріугие| Северо-Балхашские, по Алек-</w:t>
        <w:br/>
        <w:t>сандровскому хребту и около границы с Западным Китаем),</w:t>
        <w:br/>
        <w:t>а также угольные месторождения (Карагандинские, Эки-</w:t>
        <w:br/>
        <w:t>бастузские и др.) с обшим запасом приблизительно в 10</w:t>
        <w:br/>
        <w:t>млрд. Т. Эти месторождения приобретают большой инте-</w:t>
        <w:br/>
        <w:t>рес еше и потому, что большинство угольных месторож-</w:t>
        <w:br/>
        <w:t>дений расположено вблизи месторождений цветных метал-</w:t>
        <w:br/>
        <w:t>лов.</w:t>
        <w:br/>
        <w:t>Такова характеристика основных черт хозяйства тер-</w:t>
        <w:br/>
        <w:t>ритории, тяготеюшей к Туркестано-Сибирской магистра-</w:t>
        <w:br/>
        <w:t>ли. Не останавливаясь на подробном освешении отдель-</w:t>
        <w:br/>
        <w:t>ных отраслей этого хозяйства и на всех тех задачах, которые</w:t>
        <w:br/>
        <w:t>стоят в связи с развитием всего хозяйства территории,</w:t>
        <w:br/>
        <w:t>вызванных постройкой Туркестано-Сибирской ж. д., мы</w:t>
        <w:br/>
        <w:t>коснемся лишь той обшей линии, которая ляжет в перс-</w:t>
        <w:br/>
        <w:t>пективный план развития хозяйства окраин как основа всех</w:t>
        <w:br/>
        <w:t>предстояших мероприятий.</w:t>
        <w:br/>
        <w:t>159</w:t>
        <w:br/>
        <w:t>Рис потребляет в три раза болыне воды, чем хлопок, и</w:t>
        <w:br/>
        <w:t>поэтому является непримиримым врагом последнего. Но</w:t>
        <w:br/>
        <w:t>в то же время рис -- незаменимый продукт потребления</w:t>
        <w:br/>
        <w:t>дехкан, и при теперешнем неимоверном вздорожании цен</w:t>
        <w:br/>
        <w:t>на него надеяться скоро вытеснить этот продукт потреб-</w:t>
        <w:br/>
        <w:t>ления искусственными мерами не приходится. Успешно</w:t>
        <w:br/>
        <w:t>добиться вытеснения рисоводства можно только тогда,</w:t>
        <w:br/>
        <w:t>когда мы дадим более дешевые рисовые продукты из бли-</w:t>
        <w:br/>
        <w:t>жайших районов. Самыми подходяшими по естественным</w:t>
        <w:br/>
        <w:t>условиям районами для разведения риса являются долины</w:t>
        <w:br/>
        <w:t>рек Или и Чу, запасы вод которых сейчас мало использо-</w:t>
        <w:br/>
        <w:t>ваны. В долинах этих рек в данное время рис успешно раз-</w:t>
      </w:r>
    </w:p>
    <w:p>
      <w:r>
        <w:t>водится, но пока в размере плошади, нс превышаюшей 4</w:t>
        <w:br/>
        <w:t>тыс. га. При доходности же культуры риса и громадной</w:t>
        <w:br/>
        <w:t>потребности в нем рынков Средней Азии и центральных</w:t>
        <w:br/>
        <w:t>районов Союза следовало бы добиться больших размеров</w:t>
        <w:br/>
        <w:t>рисоводства по долинам этих рек.</w:t>
        <w:br/>
        <w:t>То же самое относится к сахарной свекле и развитию</w:t>
        <w:br/>
        <w:t>сахарной промышленности в районе Туркестано-Сибир-</w:t>
        <w:br/>
        <w:t>ской ж. д. При огромной емкости окружаюших рынков</w:t>
        <w:br/>
        <w:t>можно было бы вполне рентабельно развить это дело и да-</w:t>
        <w:br/>
        <w:t>вать сахар в те же хлопконые районы по более дешевой</w:t>
        <w:br/>
        <w:t>цене, нежели завоҙной сахар. Есть целый ряд и других куль-</w:t>
        <w:br/>
        <w:t>тур, которые можно было бы переместить из хлопковых</w:t>
        <w:br/>
        <w:t>райо-нов Средней Азии в соседние нехлопковые районы.</w:t>
        <w:br/>
        <w:t>Все меры по целесообразному географическому райони-</w:t>
        <w:br/>
        <w:t>рованию разведения культур и удешевлению их продук-</w:t>
        <w:br/>
        <w:t>тов в конечном счете также повлияли бы на стоимость</w:t>
        <w:br/>
        <w:t>хлопкового волокна.</w:t>
        <w:br/>
        <w:t>Учитыная, что постройка Туркестано-Сибирской ж. д.</w:t>
        <w:br/>
        <w:t>закончится к 1930/31 г., Средняя Азия должна более точ-</w:t>
        <w:br/>
        <w:t>но выяснить в качественном и количественном отноше-</w:t>
        <w:br/>
        <w:t>ниях свою действительную потребность по годам в завоз-</w:t>
        <w:br/>
        <w:t>ном хлебе, фураже, лесе, скоте и скотоводческих</w:t>
        <w:br/>
        <w:t>продуктах, металлоизделиях и прочих материалах, подле-</w:t>
        <w:br/>
        <w:t>162</w:t>
        <w:br/>
        <w:t>Д0 2571 тыс. т. ак 1941 ғ.- ло 3915 тыс. т. Злесь не учтены</w:t>
        <w:br/>
        <w:t>полностью грузы, идушие из Средней Азии в Сибирь, и</w:t>
        <w:br/>
        <w:t>приуменьшен грузооборот с Западным Китаем. Все эти но-</w:t>
        <w:br/>
        <w:t>вые данные об исчислении грузооборота и роста потреб-</w:t>
        <w:br/>
        <w:t>ностей Средней Азии в ввозных пролуктах сельскоғо хо-</w:t>
        <w:br/>
        <w:t>зяйства еше ярче выявляют необходимость постройки</w:t>
        <w:br/>
        <w:t>Туркестано-Сибирской ж. д., ге несомненную выгодность</w:t>
        <w:br/>
        <w:t>Для народного хозяйства.</w:t>
        <w:br/>
        <w:t>Попостановлению правительства тверло решено закон-</w:t>
        <w:br/>
        <w:t>чить постройку дороги в пятилетний срок, т. е. к 1920/31 г.</w:t>
        <w:br/>
        <w:t>В расчете на этот срок составляются планы строительных</w:t>
        <w:br/>
        <w:t>работ и их финансирования.</w:t>
        <w:br/>
        <w:t>За 1926/27 г. уже проложено 150 км пути на Северном</w:t>
        <w:br/>
        <w:t>участке дороги; в текушем 1927/28г. по плану предполага-</w:t>
        <w:br/>
        <w:t>ется проложить 343 км пути. В результате огромных «изыс-</w:t>
        <w:br/>
        <w:t>кательских работ, проведенных по всей линии дороги от</w:t>
        <w:br/>
        <w:t>станции Луговая до Семипалатинска, окончательно опре-</w:t>
        <w:br/>
        <w:t>делилась самая выгодная по техническим и эксплуатаци-</w:t>
        <w:br/>
        <w:t>онным условиям трасса дороги. Реальность выполнения</w:t>
        <w:br/>
        <w:t>(плана| постройки дороги в намеченный срок при обеспе-</w:t>
        <w:br/>
        <w:t>чении соответственным финансированием облегчается, в</w:t>
        <w:br/>
        <w:t>частности, тем, что самые трудные участки (вродс Курдай-</w:t>
        <w:br/>
        <w:t>ского хребта и др.) обходятся по более удобному направ-</w:t>
        <w:br/>
        <w:t>Лению. Всемерное ускорение окончания постройки доро-</w:t>
        <w:br/>
        <w:t>ГИ ВЫГОДНО Во всех отношениях для всего народного</w:t>
        <w:br/>
        <w:t>хозяйства Союза. Если бы удалось сократить срок пос-</w:t>
        <w:br/>
        <w:t>тройки дороги еше на один год, то мы урегулировали бы</w:t>
        <w:br/>
        <w:t>то ненормальное положение, которое сушествует в совре-</w:t>
        <w:br/>
        <w:t>менной системе хозяйства Средней Азии.</w:t>
        <w:br/>
        <w:t>Таким образом, дорога должна быть построена в четы-</w:t>
      </w:r>
    </w:p>
    <w:p>
      <w:r>
        <w:t>ре года, т. е. закончена қ 1931 г. Вкладываются в это стро-</w:t>
        <w:br/>
        <w:t>ительство огромные государственные средства. Наша за-</w:t>
        <w:br/>
        <w:t>дача -- всемерно ускорить оправдание этих средств и</w:t>
        <w:br/>
        <w:t>подготовиться к коренной реконструкций всего хозяйства</w:t>
        <w:br/>
        <w:t>окраин, соединяемых указанной дорогой. В первую оче-</w:t>
        <w:br/>
        <w:t>рель, необходимо всемерно усилить развитие хлопковод-</w:t>
        <w:br/>
        <w:t>157</w:t>
        <w:br/>
        <w:t>чания постройки Туркестано-Сибирской ж. д. (1. е. ло</w:t>
        <w:br/>
        <w:t>1921 г.) мы должны будем завозить в Среднюю Азию из</w:t>
        <w:br/>
        <w:t>теперешних районов заготовки; одновременно Средняя</w:t>
        <w:br/>
        <w:t>Азия будет снабжаться лесом и другими необходимыми ма-</w:t>
        <w:br/>
        <w:t>териалами окружным путем из Сибири и Урала, терпя при</w:t>
        <w:br/>
        <w:t>этом огромные убытки.</w:t>
        <w:br/>
        <w:t>В снязи с обшим ростом потребления хлеба но всем</w:t>
        <w:br/>
        <w:t>Союзе и необходимостью расширения экспорта хлеба все</w:t>
        <w:br/>
        <w:t>более затруднительным становится снабжение хлебом</w:t>
        <w:br/>
        <w:t>Срелней Азии; цены на хлеб и хлопок беспрерывно колеб-</w:t>
        <w:br/>
        <w:t>лются, и это колебание отражается на ценах хлопчатобу-</w:t>
        <w:br/>
        <w:t>мажных тканей. Вместо нормальных цен на хлеб в І руб.</w:t>
        <w:br/>
        <w:t>50 коп.-1 руб. 70 коп. за 16 кг, необходимых для сохра-</w:t>
        <w:br/>
        <w:t>нения требуюшегося соотношсения цен на хлопок, срелне-</w:t>
        <w:br/>
        <w:t>ноябрьская цена за 16 кг хлеба в Средней Азии стояла: в</w:t>
        <w:br/>
        <w:t>1926 г.-2 руб. 69 коп., а в 1927 г. поднялась до 3 руб. 18</w:t>
        <w:br/>
        <w:t>коп., Т. е. вздорожала на 18,2%. Также сильно вздорожа-</w:t>
        <w:br/>
        <w:t>ли рис и зернофураж. Например, если 16 кг ячменя в фев-</w:t>
        <w:br/>
        <w:t>рале 1926 г. стоили |І руб. 88 коп., то в 1927 г. за тот же</w:t>
        <w:br/>
        <w:t>месяц те же 16 кг стоили 2 руб. 31 коп. Повышение цен</w:t>
        <w:br/>
        <w:t>продолжается и в январе 1928 "т. Это ненормальное поло-</w:t>
        <w:br/>
        <w:t>жение в текушем году вызвало со стороны дехкан-хлопко-</w:t>
        <w:br/>
        <w:t>водов частичный переход к посевам зерновых культур вме-</w:t>
        <w:br/>
        <w:t>ста хлопка.</w:t>
        <w:br/>
        <w:t>Соответственно с этим громадным изменением В исчис-</w:t>
        <w:br/>
        <w:t>дении роста потребности Средней Азии в хлебе выросла</w:t>
        <w:br/>
        <w:t>необходимость изменить также исчисление и грузооборо-</w:t>
        <w:br/>
        <w:t>та будушей Туркестано-Сибирской ж. д. Вначале количе-</w:t>
        <w:br/>
        <w:t>ство грузооборота предполагалось для 1931 г. в 120 тыс. т;</w:t>
        <w:br/>
        <w:t>по новым же, самым скромным исчислениямс учетом про-</w:t>
        <w:br/>
        <w:t>грессируюшего роста потребности Средней Азии в ввоз-</w:t>
        <w:br/>
        <w:t>ных продуктах (хлеб, лес, скотоволческие продукты и др.)</w:t>
        <w:br/>
        <w:t>и в строительных грузах для самой постройки дороги, ко-</w:t>
        <w:br/>
        <w:t>личество это возрастает к 1931 г. ло 1801 тыс. т,к 1936г.-</w:t>
        <w:br/>
        <w:t>І“ В тексте ошибочно «1930»</w:t>
        <w:br/>
        <w:t>сказывались в свое время за Курдай, говорили: «Казахи в</w:t>
        <w:br/>
        <w:t>свою Алма-Ату все время тянут, а почему киргизы не дол-</w:t>
        <w:br/>
        <w:t>жны требовать прохождения магистрали через Фрунзе?»</w:t>
        <w:br/>
        <w:t>Мы указынали, что заход в отношении Алма-Аты другого</w:t>
        <w:br/>
        <w:t>рола, что, во-первых, за Алма-Атой нет Курдайского хреб-</w:t>
        <w:br/>
        <w:t>та и, во-вторых, через район Алма-Аты лежит в будушем</w:t>
        <w:br/>
        <w:t>соединение железной дороги с Запалным Қитдаем.</w:t>
        <w:br/>
        <w:t>Район Алма-Аты сам по себе богатейший район и та-</w:t>
        <w:br/>
        <w:t>кой заход в этот район считается целесообразным. Кроме</w:t>
      </w:r>
    </w:p>
    <w:p>
      <w:r>
        <w:t>того, если выпрямлять здесь, то пришлось бы идти дейст-</w:t>
        <w:br/>
        <w:t>вительно уж по пескам. Правда, таким образом после за-</w:t>
        <w:br/>
        <w:t>хода в Алма-Ату делать второе искривление севернее было</w:t>
        <w:br/>
        <w:t>бы нецелесообразно. Поэтому в этом случае нужно идти</w:t>
        <w:br/>
        <w:t>на некоторую жертву в пользу магистрали, и нужно ли-</w:t>
        <w:br/>
        <w:t>нию выпрямить по балхашскому варианту.</w:t>
        <w:br/>
        <w:t>Архив Президента РК. Ф. 141. Оп. І.Д. 1469. Л.92-- 94. Подлинник.</w:t>
        <w:br/>
        <w:t>910</w:t>
        <w:br/>
        <w:t>СТАТЬЯ</w:t>
        <w:br/>
        <w:t>«ТУРКЕСТАНО-СИБИРСКАЯ ЖЕЛЕЗНАЯ ДОРОГА</w:t>
        <w:br/>
        <w:t>И ХОЗЯЙСТВЕННОЕ РАЗВИТИЕ ЕЕ РАЙОНОВ»</w:t>
        <w:br/>
        <w:t>І7 февраля 1928 г."</w:t>
        <w:br/>
        <w:t>Основная цель постройки Туркестано-Сибирской ж.д.-</w:t>
        <w:br/>
        <w:t>обеспечение снабжения Средней Азии дешевым хлебом из</w:t>
        <w:br/>
        <w:t>ближайших районов (Сибирь, Казахстан и Киргизия), уси-</w:t>
        <w:br/>
        <w:t>ление развития хлопковолства и удовлетворение советским</w:t>
        <w:br/>
        <w:t>хлопковым волокном потребностей нашей текстильной</w:t>
        <w:br/>
        <w:t>промышленности. Все это дает государству большие ва-</w:t>
        <w:br/>
        <w:t>лютныс сбережения, благоларя сокрацению ввоза иност-</w:t>
        <w:br/>
        <w:t>ранного хлопка и более выгодному использованию того</w:t>
        <w:br/>
        <w:t>1" Дата опубликования.</w:t>
        <w:br/>
        <w:t>строительства Туркестано-Сибирской жел. дор. с предус-</w:t>
        <w:br/>
        <w:t>мотрением ассигнований на это строительство в 1927/28 г.</w:t>
        <w:br/>
        <w:t>в сумме 40 миллионов рублей».</w:t>
        <w:br/>
        <w:t>При рассмотрении контрольных цифр народного хо-</w:t>
        <w:br/>
        <w:t>зяйства на 1927/28 т. на обьединенном заседании СНК и</w:t>
        <w:br/>
        <w:t>СТО СССР по вопросу о финансировании Туркестано-</w:t>
        <w:br/>
        <w:t>Сибирской ж. д. в разделе о транспорте было, в свою оче-</w:t>
        <w:br/>
        <w:t>редь, вынесено такое постановление: «Обязать НКПС</w:t>
        <w:br/>
        <w:t>представить в СТО во второй половине октября исчерпы-</w:t>
        <w:br/>
        <w:t>ваюший план капитального строительства на транспорте.</w:t>
        <w:br/>
        <w:t>Предусмотреть на постройку Туркестано-Сибирской ж.д.</w:t>
        <w:br/>
        <w:t>ассигнования, обеспечиваюшие движение на ней, соглас-</w:t>
        <w:br/>
        <w:t>но первоначальному плану Вв 5-летний срок. В случае не-</w:t>
        <w:br/>
        <w:t>возможности найти соответствуюшие средства внутри</w:t>
        <w:br/>
        <w:t>НКПС, предложить НКФину найти добавочную сумму вне</w:t>
        <w:br/>
        <w:t>сметы НКПС».</w:t>
        <w:br/>
        <w:t>Наконец, при рассмотрении вопроса о вариантах южно-</w:t>
        <w:br/>
        <w:t>го участка дороги в СТО опять-таки вынесено было по-</w:t>
        <w:br/>
        <w:t>становленис по вопросу о сроке окончания постройки до-</w:t>
        <w:br/>
        <w:t>роги, где сказано: «Поручить НКФ и НКПС при докладе</w:t>
        <w:br/>
        <w:t>сметы НКПС на 1927/28 г. сделать специальное сообше-</w:t>
        <w:br/>
        <w:t>ние о постройке Туркестано-Сибирской ж. Д., исходя из</w:t>
        <w:br/>
        <w:t>необходимости такого финансирования этой постройки,</w:t>
        <w:br/>
        <w:t>при котором было бы обеспечено окончание ее в 1930/</w:t>
        <w:br/>
        <w:t>21 г.» Это постановление потом в том же духе утверждено</w:t>
        <w:br/>
        <w:t>было директивным органом. Как видитс, во всех инстан-</w:t>
        <w:br/>
        <w:t>циях принято твердое решение о том, чтобы в четыре года</w:t>
        <w:br/>
        <w:t>закончить постройку. Что это целесообразно с точки зре-</w:t>
        <w:br/>
        <w:t>ния всего народного хозяйства, совершенно ясно для нас.</w:t>
        <w:br/>
        <w:t>Но когда дело касастся выделения конкретной суммы бюл-</w:t>
        <w:br/>
        <w:t>жетных средств, то все дело меняется. Например, в одном</w:t>
        <w:br/>
        <w:t>варианте конкретных цифр Госплана, отпечатанном, пре-</w:t>
      </w:r>
    </w:p>
    <w:p>
      <w:r>
        <w:t>дусматривается ассигнование 18 млн. руб., в другом про-</w:t>
        <w:br/>
        <w:t>екте -- 25 млн. руб. Сейчас как будто НКПС и НКФин,</w:t>
        <w:br/>
        <w:t>учитывая директивы высших органов, согласились поднять</w:t>
        <w:br/>
        <w:t>эту сумму до 32 млн. руб. Они указывают, что 32 млн. на</w:t>
        <w:br/>
        <w:t>посевов на поливной плошади за 1925/26 г. в размере 2001,3</w:t>
        <w:br/>
        <w:t>тыс. га приходилось на зерновые (пшеница и рис)-66,4%,</w:t>
        <w:br/>
        <w:t>а на хлопок -- только 19,6%; остальное приходилось ни</w:t>
        <w:br/>
        <w:t>люцерну -- 6,3% и другие культуры. В 1930/31 г. при пред-</w:t>
        <w:br/>
        <w:t>полагаемом росте указанной плошади на 569 тыс. га соот-</w:t>
        <w:br/>
        <w:t>ношение плошадей получается следуюшее: зерновые куль-</w:t>
        <w:br/>
        <w:t>туры будут занимать 68,2%, а хлопок-- 24,4%. В частности,</w:t>
        <w:br/>
        <w:t>по Казахстану из орошаемой посевной плошади в 278,9 тыс.</w:t>
        <w:br/>
        <w:t>га по Сыр-Дарьинской губернии под хлопком занято толь-</w:t>
        <w:br/>
        <w:t>ко 28,3 тыс. га, или 13,7%,ак 193іг. плошадь под хлопком</w:t>
        <w:br/>
        <w:t>возрастает только лишь до 19,5%. Всего же по Казахстану,</w:t>
        <w:br/>
        <w:t>включая остальные районы, посевы хлопка исчисляются в</w:t>
        <w:br/>
        <w:t>настояшесе время в размере бі тыс. га.</w:t>
        <w:br/>
        <w:t>Прирост хлопка, намеченный в перспективном плане,</w:t>
        <w:br/>
        <w:t>все же несколько недостаточен, так как в этот прирост вхо-</w:t>
        <w:br/>
        <w:t>дят хлопковые посевы и на вводимых в оборот новооро-</w:t>
        <w:br/>
        <w:t>шаемых плошалях. Принимая во внимание тот стимул, ко-</w:t>
        <w:br/>
        <w:t>торый получит развитие хлопководства в результате</w:t>
        <w:br/>
        <w:t>обеспечения района дешевым хлебом по Туркестано-Си-</w:t>
        <w:br/>
        <w:t>бирской ж. д., необхолимо в перспективном плане наме-</w:t>
        <w:br/>
        <w:t>тить более усиленный темп вытеснения зерновых культур</w:t>
        <w:br/>
        <w:t>на орошаемых землях Средней Азии. Но при этом, конеч-</w:t>
        <w:br/>
        <w:t>но, нужно оставить минимум необходимого количества по-</w:t>
        <w:br/>
        <w:t>севов культур на орошаемых плошалях для севооборота.</w:t>
        <w:br/>
        <w:t>Максимально вытесняя элаковые культуры на полив-</w:t>
        <w:br/>
        <w:t>ных плошалях Средней Азии, мы должны одновременно</w:t>
        <w:br/>
        <w:t>позаботиться о развитии некоторых видов вытесняемых</w:t>
        <w:br/>
        <w:t>культур в соседних нехлопковых районах (главным обра-</w:t>
        <w:br/>
        <w:t>зом в районе Туркестано-Сибирской ж. д.). К таким куль-</w:t>
        <w:br/>
        <w:t>турам можно отнести, в первую очередь, рис, сахарную</w:t>
        <w:br/>
        <w:t>свеклу, бобовые культуры, люцерну, занимаюшие сейчас</w:t>
        <w:br/>
        <w:t>определенную плошадь в хлопковых районах (при усло-</w:t>
        <w:br/>
        <w:t>вии, конечно, ловеления до минимума размера посевов этих</w:t>
        <w:br/>
        <w:t>культур, оставляемых для естественного севооборота с</w:t>
        <w:br/>
        <w:t>хлопком, чего можно добиться усилением искусственно-</w:t>
        <w:br/>
        <w:t>го удобрения).</w:t>
        <w:br/>
        <w:t>16і</w:t>
        <w:br/>
        <w:t>роли в хозяйстве указанных районов роста будушего това-</w:t>
        <w:br/>
        <w:t>рооборота с Западным Китаем; участие в изысканиях и</w:t>
        <w:br/>
        <w:t>исследованиях экономики районов дороги; разработка</w:t>
        <w:br/>
        <w:t>мероприятий по орошению и освоению пустуюших райо-</w:t>
        <w:br/>
        <w:t>нов и 7. п. Вот целый ряд важнейших вопросов, вставших</w:t>
        <w:br/>
        <w:t>перед Средней Азией и отдельными окраинами по линии</w:t>
        <w:br/>
        <w:t>хозяйственных мероприятий всвязи с постройкой Туркес-</w:t>
        <w:br/>
        <w:t>тано-Сибирской ж. д.</w:t>
        <w:br/>
        <w:t>2. Сибирь -- район, откуда по Туркестано-Сибирской</w:t>
        <w:br/>
        <w:t>ж.Д. будут вывозиться в Срелнюю Азию потребные для</w:t>
        <w:br/>
        <w:t>последней основные массы хлеба, леса и других продуктов</w:t>
      </w:r>
    </w:p>
    <w:p>
      <w:r>
        <w:t>сельского хозяйства, а также некоторые важнейшие про-</w:t>
        <w:br/>
        <w:t>дукты развиваюшейся сибирской промышленности. В свя-</w:t>
        <w:br/>
        <w:t>зи с ростом потребности в хлебе и лесоматериалах всего</w:t>
        <w:br/>
        <w:t>Союза и огромного спроса на те же предметы со стороны</w:t>
        <w:br/>
        <w:t>обширного рынка Средней Азии, сельское хозяйство Си-</w:t>
        <w:br/>
        <w:t>бири в первую очередь должно быть направлено на все-</w:t>
        <w:br/>
        <w:t>мерное развитие зернового хозяйства и на разработку ме-</w:t>
        <w:br/>
        <w:t>роприятий по эксплуатации основных лесных массивов и</w:t>
        <w:br/>
        <w:t>по развитию лесной промышленности.</w:t>
        <w:br/>
        <w:t>Поэтому в перспективном плане хозяйства Сибири дол-</w:t>
        <w:br/>
        <w:t>жны быть намечены такие мероприятия по сельскому хо-</w:t>
        <w:br/>
        <w:t>зяйству и промышленности, которые обеспечили бы Сред-</w:t>
        <w:br/>
        <w:t>нюю Азию хлебом и другими продуктами сельского</w:t>
        <w:br/>
        <w:t>хозяйства и промышленности в потребных ею размерах.</w:t>
        <w:br/>
        <w:t>Особенно важно это провести по четырем намеченным</w:t>
        <w:br/>
        <w:t>нами вначале округам.</w:t>
        <w:br/>
        <w:t>По приблизительному подсчету в первые голы эксплуата-</w:t>
        <w:br/>
        <w:t>ции Туркестано-Сибирской ж. д. потребуется вывоз из</w:t>
        <w:br/>
        <w:t>Сибири не менсе 666 тыс. т хлеба и фуража, 166 тыс. т леса</w:t>
        <w:br/>
        <w:t>и других предметов -- в обшей сложности всех грузов не</w:t>
        <w:br/>
        <w:t>менее чем 10000-11 600 тыс. т. По данным, опубликован-</w:t>
        <w:br/>
        <w:t>ным в журнале «Жизнь Сибири» (Мо І за 1927 г.), по четы-</w:t>
        <w:br/>
        <w:t>рем округам: Барнаульскому, Бийскому, Рубцовскому и</w:t>
        <w:br/>
        <w:t>Славгоролскому, тяготеюшим к Туркестано-Сибирской ж.</w:t>
        <w:br/>
        <w:t>Д., посевная плошаль в 1926 г. определялась в 2 251 181 га,</w:t>
        <w:br/>
        <w:t>Шы</w:t>
        <w:br/>
        <w:t>ства, доведя его до соответственного взаимоотношения с</w:t>
        <w:br/>
        <w:t>зерновым и скотоводческим хозяйством и обеспечив снаб-</w:t>
        <w:br/>
        <w:t>жение хлопковых районов дешевым хлебом и другими про-</w:t>
        <w:br/>
        <w:t>дуктами.</w:t>
        <w:br/>
        <w:t>Прежде чем осветить эти задачи, необходимо опреде-</w:t>
        <w:br/>
        <w:t>лить, что представляет собой вся та территория, через ко-</w:t>
        <w:br/>
        <w:t>торую проходит Туркестано-Сибирская ж. д. Последняя</w:t>
        <w:br/>
        <w:t>(считая не строительную длину, а всю длину будушей ма-</w:t>
        <w:br/>
        <w:t>ғистрали) начинается от ст. Арысь (Ташкентской ж. лд.) и</w:t>
        <w:br/>
        <w:t>кончается в Новосибирске (Омской ж. д.), обшим протя-</w:t>
        <w:br/>
        <w:t>жением приблизительно 2552 км (Арысь-- Луговая суше-</w:t>
        <w:br/>
        <w:t>ствуюшей дороги -- 424 км, Луговая -- Семипалатинск</w:t>
        <w:br/>
        <w:t>строяшейся дороги -- 1457 км и Семипалатинск -- Ново-</w:t>
        <w:br/>
        <w:t>сибирск-- 653 км). К этой линии железной дороги приле-</w:t>
        <w:br/>
        <w:t>ғают следуюшие районы: Казахская АССР (Сырдарьин-</w:t>
        <w:br/>
        <w:t>ская губерния: Чимкентский и Аулис-Атинский уезды,</w:t>
        <w:br/>
        <w:t>Джетысуйская и Семипалатинская губернии целиком),</w:t>
        <w:br/>
        <w:t>Киргизская АССР (Фрунзенский, Чуйский, Таласский,</w:t>
        <w:br/>
        <w:t>Каракольский и Нарынкольский кантоны), Сибирь (Слав-</w:t>
        <w:br/>
        <w:t>городский, Рубцовский, Барнаульский и Бийский округа).</w:t>
        <w:br/>
        <w:t>Обшая плошадь всей территорим, тяготеюшей к Туркеста-</w:t>
        <w:br/>
        <w:t>но-Сибирской железнолорожной магистрали, равняется</w:t>
        <w:br/>
        <w:t>119 737 330 га, из нее на Казахстан приходится 76,3%, на</w:t>
        <w:br/>
        <w:t>Сибирь-- 13,7% и на Сев|ерную| Киргизию-- 10 %.</w:t>
        <w:br/>
        <w:t>Из всей указанной плошади удобные земли (включая</w:t>
        <w:br/>
        <w:t>сенокосы) составляют 7,9%, выгон-- 37,1%, леса - 6,8% и</w:t>
        <w:br/>
        <w:t>неулобные земли (скалы, пески и т.п.) -- 48,2%. Итак, при</w:t>
        <w:br/>
        <w:t>огромном размере территории, почти половину ее состав-</w:t>
      </w:r>
    </w:p>
    <w:p>
      <w:r>
        <w:t>ляют неудобные земли, а имеюшиеся удобные земли, оче-</w:t>
        <w:br/>
        <w:t>видно, еше не освоены и не приспособлены полностью для</w:t>
        <w:br/>
        <w:t>хозяйственных целей. Әтерритории же, перехолной от улоб-</w:t>
        <w:br/>
        <w:t>ной к неудобной, говорить пока не приходится, так как спо-</w:t>
        <w:br/>
        <w:t>собы использования ее подлежат серьезному изучению.</w:t>
        <w:br/>
        <w:t>На всей указанной территории в 1926 г. население ис-</w:t>
        <w:br/>
        <w:t>числялось в 4 857 642 человека, из этого количества при-</w:t>
        <w:br/>
        <w:t>ходилось: на Сибирь -- 43%, Казахстан -- 42,5% и Север-</w:t>
        <w:br/>
        <w:t>158</w:t>
        <w:br/>
        <w:t>жаших завозу из Сибири, Казахстана и Қиргизии. Не вся-</w:t>
        <w:br/>
        <w:t>кий сорт хлеба и не всякие ассортименты десоматериалов,</w:t>
        <w:br/>
        <w:t>металлоизделий и других предметов подойлут для специ-</w:t>
        <w:br/>
        <w:t>фических потребностей населения Срелней Азин. Поэто-</w:t>
        <w:br/>
        <w:t>му необходимо теперь же точно изучить и определить на</w:t>
        <w:br/>
        <w:t>опыте те стандартные сорта хлеба и другие виды продук-</w:t>
        <w:br/>
        <w:t>тов сельского хозяйства и промышленности, которые нуж-</w:t>
        <w:br/>
        <w:t>ны для Средней Азии. Только при этом условии можно</w:t>
        <w:br/>
        <w:t>своевременно учесть эту потребность Средней Азии в перс-</w:t>
        <w:br/>
        <w:t>пективных планах развития хозяйства Сибири, Казахстана</w:t>
        <w:br/>
        <w:t>и Киргизии и перестроить хозяйство этих районов таким</w:t>
        <w:br/>
        <w:t>образом, чтобы в первую очередь максимально удовлетво-</w:t>
        <w:br/>
        <w:t>рить интересы хлопководства Средней Азии. Важность</w:t>
        <w:br/>
        <w:t>этого момента в практике хозяйства Средней Азии под-</w:t>
        <w:br/>
        <w:t>тверждается рядом фактов. Например, были случаи, когда</w:t>
        <w:br/>
        <w:t>завозившийся из других районов Союза хлеб оказывался</w:t>
        <w:br/>
        <w:t>настолько неподхоляшим местному населению, что оно</w:t>
        <w:br/>
        <w:t>пролавало его на рынке и, прибавляя денег от себя, покупа-</w:t>
        <w:br/>
        <w:t>ло дорогой местный хлеб, годный для выпечки обшерас-</w:t>
        <w:br/>
        <w:t>пространенных там лепешек. На происходившем недавно</w:t>
        <w:br/>
        <w:t>пленуме Экономсовета Средней Азии в Ташкенте сообша-</w:t>
        <w:br/>
        <w:t>лось, что завезенные в Срелнюю Азию земледельческие</w:t>
        <w:br/>
        <w:t>орудия лежат, не имея сбыта, ибо по своей конструкции не</w:t>
        <w:br/>
        <w:t>подхолят к условиям обработки земли в Средней Азии.</w:t>
        <w:br/>
        <w:t>Следовательно, нужно теперь же начать изучение дан-</w:t>
        <w:br/>
        <w:t>ного вопроса, чтобы в перные же годы эксплуатации Тур-</w:t>
        <w:br/>
        <w:t>кестано-Сибирской ж. д. не только осушествить нормаль-</w:t>
        <w:br/>
        <w:t>ную смычку между собой хозяйств Сибири, Казахстана и</w:t>
        <w:br/>
        <w:t>Средней Азии, но и создать условия для такого хозҙяйствен-</w:t>
        <w:br/>
        <w:t>ного обмена, когда эти окраины давали бы друг другу дей-</w:t>
        <w:br/>
        <w:t>етвительно соответствуюшие их потребностям продукты.</w:t>
        <w:br/>
        <w:t>В таком же порядке стоят дальнейшие задачи: перспек-</w:t>
        <w:br/>
        <w:t>тивное выяснение количества и качества завозимых в Ка-</w:t>
        <w:br/>
        <w:t>захстан и Сибирь продуктов сельского хозяйства и про-</w:t>
        <w:br/>
        <w:t>мышленности Средней Азии; изучение ряда вопросов по</w:t>
        <w:br/>
        <w:t>линии развития промышленности и топливного дела; учет</w:t>
        <w:br/>
        <w:t>4</w:t>
        <w:br/>
        <w:t>ной | дороге, в чем также заинтересован НКПС, а также</w:t>
        <w:br/>
        <w:t>необходимость всестороннего освешения всех хозяйствен-</w:t>
        <w:br/>
        <w:t>ных нвозможностей в районе озера Балхаш, президиум Ко-</w:t>
        <w:br/>
        <w:t>митета содействия 15 мая с. г. постановил просить Народ-</w:t>
        <w:br/>
        <w:t>ный комиссариат путей сообшения организовать в текушем</w:t>
        <w:br/>
        <w:t>1927/28 г. обследование озера Балхаш в целях сулохолства</w:t>
        <w:br/>
        <w:t>и обеспечить это обследование необхолимыми кредитами.</w:t>
      </w:r>
    </w:p>
    <w:p>
      <w:r>
        <w:t>Ввиду вышеизложенного прошу Вас обратить внима-</w:t>
        <w:br/>
        <w:t>ние на всю важность стояшей задачи и необходимость при-</w:t>
        <w:br/>
        <w:t>ступить к се разрешению непременно в текушем 1927/28 г.</w:t>
        <w:br/>
        <w:t>Председатель Комитета</w:t>
        <w:br/>
        <w:t>содействия постройке Турксиба Рыскулов</w:t>
        <w:br/>
        <w:t>Ученый секретарь Шлегель</w:t>
        <w:br/>
        <w:t>РГАФ. Ф. 7578. Оп. 2. Д. 28. Л. 35, 36. Подлинник.</w:t>
        <w:br/>
        <w:t>6512</w:t>
        <w:br/>
        <w:t>СТЕНОГРАММА ВЫСТУПЛЕНИЙ НА СОВЕШАНИИ</w:t>
        <w:br/>
        <w:t>В СИБКРАЙИСПОЛКОМЕ</w:t>
        <w:br/>
        <w:t>31 мая 1928 т.</w:t>
        <w:br/>
        <w:t>Тов.Рыскулов:У нас по порядку имеется два</w:t>
        <w:br/>
        <w:t>вопроса: один относительно перспективы развития хозяй-</w:t>
        <w:br/>
        <w:t>ства Сибири, главным образом в тех округах Западной</w:t>
        <w:br/>
        <w:t>Сибири, которые в будушем будут тяготеть к Туркестано-</w:t>
        <w:br/>
        <w:t>Сибирской магистрали, в смысле предусмотрения |в| пер-</w:t>
        <w:br/>
        <w:t>спективном плане Сибири тех корректив в направлении и</w:t>
        <w:br/>
        <w:t>развитии хозяйств, которые должны соответствовать в бу-</w:t>
        <w:br/>
        <w:t>душем выполнению задачи снабжения хлебом и другими</w:t>
        <w:br/>
        <w:t>продуктами сельского хозяйства и промышленности Сред-</w:t>
        <w:br/>
        <w:t>ней Азии. Это один вопрос. Второй вопрос -- снабжение</w:t>
        <w:br/>
        <w:t>етроительными материалами строительства Туркестано-Си-</w:t>
        <w:br/>
        <w:t>бирской дороги. Я думаю, что можно было бы разобрать</w:t>
        <w:br/>
        <w:t>іті</w:t>
        <w:br/>
        <w:t>Повсем этим культурам количество плошадей посевов</w:t>
        <w:br/>
        <w:t>на будушес время взято соответственно предиолагаемым</w:t>
        <w:br/>
        <w:t>ктому времени размерам потребности рынка. Однако име-</w:t>
        <w:br/>
        <w:t>ются естественные возможности эначительно увеличить</w:t>
        <w:br/>
        <w:t>плошадь посевов по многим видам перечисленных куль-</w:t>
        <w:br/>
        <w:t>тур. Среди них заслуживает особого внимания кеңлырь,</w:t>
        <w:br/>
        <w:t>дикие заросли которого по долинам рек Или, Чу, по бере-</w:t>
        <w:br/>
        <w:t>ғам озера Балхаш и других озер насчитынаются сейчас сот-</w:t>
        <w:br/>
        <w:t>нями тысяч гектаров. В будушем кендырь имест громад-</w:t>
        <w:br/>
        <w:t>ные возможности для дальнейшего расширения путем</w:t>
        <w:br/>
        <w:t>искусственного разведения в районе Туркестано-Сибир-</w:t>
        <w:br/>
        <w:t>ской ж. Д., чему благонриятствуют подходяшие климати-</w:t>
        <w:br/>
        <w:t>ческие условия и огромные неиспользованныс ешс вод-</w:t>
        <w:br/>
        <w:t>ные запасы, особенно в долине реки Или. Возможность</w:t>
        <w:br/>
        <w:t>применения кевдырного волокна для промышленных це-</w:t>
        <w:br/>
        <w:t>лей уже окончательно установлена, и эта культура может</w:t>
        <w:br/>
        <w:t>сыграть болышую роль в будушем нашей текстильной про-</w:t>
        <w:br/>
        <w:t>мышленности.</w:t>
        <w:br/>
        <w:t>Сушесте (укицая| Бозм|ожная| плош(адь)</w:t>
        <w:br/>
        <w:t>плошцадь в га в будушем в га</w:t>
        <w:br/>
        <w:t>Кенаф 1620 40190</w:t>
        <w:br/>
        <w:t>Сахарная свекла 1000 --</w:t>
        <w:br/>
        <w:t>Табак 2 000 10090</w:t>
        <w:br/>
        <w:t>Рис 4 000 20010001 -- 300 000</w:t>
      </w:r>
    </w:p>
    <w:p>
      <w:r>
        <w:t>Клешевина 3 90 10 000</w:t>
        <w:br/>
        <w:t>Ворсовальная шишка 165 1 100</w:t>
        <w:br/>
        <w:t>Кендырь --- НДІ деле - те</w:t>
        <w:br/>
        <w:t>Кроме этого, в Казахстане и Киргизии, в районе</w:t>
        <w:br/>
        <w:t>Турксиба, имеются данные об удачных опытах развития</w:t>
        <w:br/>
        <w:t>целого ряда других ценных технических культур. Тот же</w:t>
        <w:br/>
        <w:t>фактор притока сибирского хлеба и увеличения пролук-</w:t>
        <w:br/>
        <w:t>ции хлеба на месте повлияет и на дальнейшее расширение</w:t>
        <w:br/>
        <w:t>вэтих районах промышленного садоволства, шелководства,</w:t>
        <w:br/>
        <w:t>люперноводства и других отраслей. Учитывая эти возмож-</w:t>
        <w:br/>
        <w:t>ные сдвиги в сельском хозяйстве в области расширения на</w:t>
        <w:br/>
        <w:t>орошаемой территории технических культур, необходимо</w:t>
        <w:br/>
        <w:t>всячески содействовать развитию в Казахстане и Кирги-</w:t>
        <w:br/>
        <w:t>зии посевов хлеба и кормовых трав на богаре. Одновре-</w:t>
        <w:br/>
        <w:t>Юю</w:t>
        <w:br/>
        <w:t>т. е. 35,1% всей посевной плошади Сибирского края. По-</w:t>
        <w:br/>
        <w:t>севы Пшеницы по этим округам составляли 43,3% посен-</w:t>
        <w:br/>
        <w:t>ной плошади всей Сибири. Товарная продукция полевод-</w:t>
        <w:br/>
        <w:t>ства (хлеб, фураж и маслосемена) по указанным округам</w:t>
        <w:br/>
        <w:t>для 1931 г. определяетея в 1400 тыс. ти для 1941 г.в 1650</w:t>
        <w:br/>
        <w:t>тыс.т. В составе этой продукции почти 70% составляет хлеб,</w:t>
        <w:br/>
        <w:t>так что вышенамеченное количество хлеба для Срелней</w:t>
        <w:br/>
        <w:t>Азии, очевидно, Сибирь сумеет дать в первые же годы экс-</w:t>
        <w:br/>
        <w:t>плуатацини Туркестано-Сибирской ж. д. Необходимо в бли-</w:t>
        <w:br/>
        <w:t>жайшие же периолы определить в соответствии с перс-</w:t>
        <w:br/>
        <w:t>пективным планом Средней Азии потребные для после-</w:t>
        <w:br/>
        <w:t>дней сорта хлебов и других сельскохозяйственных</w:t>
        <w:br/>
        <w:t>продуктов и выяснить, в какой степени отвечает этим тре-</w:t>
        <w:br/>
        <w:t>бованиям современное состояние сельского хозяйства</w:t>
        <w:br/>
        <w:t>Сибири. В связи с этой задачей нужно поставить также и</w:t>
        <w:br/>
        <w:t>опытно-исследовательские работы по сельскому хозяйству.</w:t>
        <w:br/>
        <w:t>То же самое относится и к определению ассортимента</w:t>
        <w:br/>
        <w:t>лесоматериалов и продуктов отраслей сибирской промыш-</w:t>
        <w:br/>
        <w:t>Ленности (металлургия, силикатная и химическая промыш-</w:t>
        <w:br/>
        <w:t>ленность и 7. д.) с точки зрения удовлетворения специаль-</w:t>
        <w:br/>
        <w:t>ных потребностей рынков Средней Азии. В частности, с</w:t>
        <w:br/>
        <w:t>учетом именно этого абстоятельства должен быть состав-</w:t>
        <w:br/>
        <w:t>лен план строительства Тельбесского металлургического</w:t>
        <w:br/>
        <w:t>завода и машиностроительных заводов Сибири.</w:t>
        <w:br/>
        <w:t>Олновременно с этим встает вопрос о налаживании</w:t>
        <w:br/>
        <w:t>подһездных железнодорожных и водных путей к Туркес-</w:t>
        <w:br/>
        <w:t>тано-Сибирской ж. л. Подьездные пути должны обеспе-</w:t>
        <w:br/>
        <w:t>чить наивыгоднейший и своевременный подвоз продуктов</w:t>
        <w:br/>
        <w:t>сельского хозяйства из указанных округов Сибири к Тур-</w:t>
        <w:br/>
        <w:t>кестано-Сибирской ж. д. В частности, не изучен как сле-</w:t>
        <w:br/>
        <w:t>дуст вопрос о лесных массивах ближайших к Туркестано-</w:t>
        <w:br/>
        <w:t>Сибирской ж. д. районов Сибири, о их запасах и</w:t>
        <w:br/>
        <w:t>возможностях вывоза. Очевидно, леса ближайших райо-</w:t>
        <w:br/>
        <w:t>нов Сибири не удовлетворят целиком потребностей Сред-</w:t>
        <w:br/>
        <w:t>ней Азии и Казахстана. Возникает вопрос об эксплуата-</w:t>
        <w:br/>
        <w:t>ции основных лесных массивов Сибири и их разработке.</w:t>
        <w:br/>
        <w:t>165</w:t>
      </w:r>
    </w:p>
    <w:p>
      <w:r>
        <w:t>менное этим всячески нужно содействовать развитию ско-</w:t>
        <w:br/>
        <w:t>тонолства путем рационализации его - улучшения порол</w:t>
        <w:br/>
        <w:t>скота и придания ему промышленного характера с обра-</w:t>
        <w:br/>
        <w:t>шением специального внимания на развитие более ценных</w:t>
        <w:br/>
        <w:t>пород. Помимо снабжения Средней Азии скотоводчески-</w:t>
        <w:br/>
        <w:t>ми продуктами, в области развития промышленности в</w:t>
        <w:br/>
        <w:t>Казахстане и Киргизии в районах, тяготеюших к Туркес-</w:t>
        <w:br/>
        <w:t>тано-Сибирской ж. д., в первую очередь стоят задачи раз-</w:t>
        <w:br/>
        <w:t>вития промышленности по переработке продуктов сель-</w:t>
        <w:br/>
        <w:t>ского хозяйства. Эта переработка должна быть поставлена</w:t>
        <w:br/>
        <w:t>таким образом, чтобы из указанных районов можно было</w:t>
        <w:br/>
        <w:t>снабжать соответствуюшими пролуктами земледелия и</w:t>
        <w:br/>
        <w:t>скотоводства не только хлопковые районы Средней Азии,</w:t>
        <w:br/>
        <w:t>нотакже и остальные ближайшие районы Советского Со-</w:t>
        <w:br/>
        <w:t>юза. Вот в основных чертах то направление, которое в пер-</w:t>
        <w:br/>
        <w:t>спективных планах Средней Азии, Казахстана и Сибири</w:t>
        <w:br/>
        <w:t>должно быть положено в основу мероприятий, связанных</w:t>
        <w:br/>
        <w:t>с постройкой Туркестано-Сибирской ж. д. Именно эта</w:t>
        <w:br/>
        <w:t>основная линия прелусматривается в постановлении СНК</w:t>
        <w:br/>
        <w:t>РСФСР от 7 декабря 1927 г. о мероприятиях, связанных с</w:t>
        <w:br/>
        <w:t>хозяйственным развитием районов, тяготеюших к Турке-</w:t>
        <w:br/>
        <w:t>стано-Сибирской ж. д. Для успешного завершения строи-</w:t>
        <w:br/>
        <w:t>тельства Туркестано-Сибирской ж. д. и правильной ее:</w:t>
        <w:br/>
        <w:t>эксплуатации необходимо, чтобы соответствуюшие респуб-</w:t>
        <w:br/>
        <w:t>ликии пентральные ведомства не только усилили свое вни-</w:t>
        <w:br/>
        <w:t>мание к этому строительству, но во всем обьеме теперь же</w:t>
        <w:br/>
        <w:t>поставили разрешение тех экономических проблем, ко-</w:t>
        <w:br/>
        <w:t>торые с ним снязаны.</w:t>
        <w:br/>
        <w:t>Известия ЦИК СССР и ВЦИК. 1928. 17 февраля.</w:t>
        <w:br/>
        <w:t>ЖТП</w:t>
        <w:br/>
        <w:t>ЗАПИСКА ЗАМЕСТИТЕЛЮ НАРКОМА ПУТЕЙ</w:t>
        <w:br/>
        <w:t>СООБІЦЕНИЯ</w:t>
        <w:br/>
        <w:t>ІНе ранге 15 мая 1928 г.</w:t>
        <w:br/>
        <w:t>Принятый балхашский вариант трассы Туркестано-Си-</w:t>
        <w:br/>
        <w:t>бирской жел (езной | дороги проходит по восточному бе-</w:t>
        <w:br/>
        <w:t>регу озера Балхаш, представляюшему огромный водоем,</w:t>
        <w:br/>
        <w:t>плошадыо в 32 789 кв. км, длиной свыше 500 км и чрезвы-</w:t>
        <w:br/>
        <w:t>чайно мало изученному.</w:t>
        <w:br/>
        <w:t>Между тем ряд исследований этого района указывает</w:t>
        <w:br/>
        <w:t>на имеюшиеся здесь значительные производственные</w:t>
        <w:br/>
        <w:t>силы, эксплуатация которых, естественно, должна начаться</w:t>
        <w:br/>
        <w:t>в интересах самой же Туркестано-Сибирской жел. дор. до</w:t>
        <w:br/>
        <w:t>доведения ее северного участка в 1928/29 ғ, до озера Бал-</w:t>
        <w:br/>
        <w:t>хаш и далее.</w:t>
        <w:br/>
        <w:t>При утвержлении правительством балхашского вари-</w:t>
        <w:br/>
        <w:t>анта дороги, НКПС, между прочим, по району озера Бал-</w:t>
        <w:br/>
        <w:t>хаш предусматривал вывоз в первые же годы около 300 тыс.</w:t>
        <w:br/>
        <w:t>пудов рыбы, 200 тыс. пудов соли. Кроме того, есть возмож-</w:t>
        <w:br/>
        <w:t>ность вывоза скотоводческих продуктов и ввоз в район</w:t>
        <w:br/>
        <w:t>около 1 млн. пуд. хлеба и др(угих| продуктов.</w:t>
        <w:br/>
        <w:t>Ввиду малоизученности района озера Балхаш и боль-</w:t>
        <w:br/>
        <w:t>шоғо интереса, который представляет этот район вследст-</w:t>
        <w:br/>
        <w:t>вие подхода дороги уже на следуюший год, СНК РСФСР</w:t>
      </w:r>
    </w:p>
    <w:p>
      <w:r>
        <w:t>решил направить в 1927/28 г. в район озера Балхаш ряд</w:t>
        <w:br/>
        <w:t>экспедиций для изучения рыбных богатств, горных иско-</w:t>
        <w:br/>
        <w:t>паемых, саксауловых зарослей, а также для обследования</w:t>
        <w:br/>
        <w:t>хозяйства в этих районах, особенно в области животновод-</w:t>
        <w:br/>
        <w:t>ства, кормодобывания, земледелия, а также организации</w:t>
        <w:br/>
        <w:t>снабжения населения промтоварами и сбыта его животно-</w:t>
        <w:br/>
        <w:t>водческого сырья и т.п.</w:t>
        <w:br/>
        <w:t>В связи с постройкой Туркестано-Сибирской ж. д. Пе-</w:t>
        <w:br/>
        <w:t>рел Сибирским краем встают вопросы об усилении темпа</w:t>
        <w:br/>
        <w:t>развития его сельского хозяйства, интенсификации пос-</w:t>
        <w:br/>
        <w:t>лелнего.а также и соответственного построения плана про-</w:t>
        <w:br/>
        <w:t>мышленности Сибири.</w:t>
        <w:br/>
        <w:t>Казахстан и Киргизия -- районы со смешанным типом</w:t>
        <w:br/>
        <w:t>сельского хозяйства, гле земледелие И скотоволство име-</w:t>
        <w:br/>
        <w:t>ют в будушем одинаково болышие возможности развития.</w:t>
        <w:br/>
        <w:t>Особенность положения этих республик по отношению к</w:t>
        <w:br/>
        <w:t>Туркестано-Сибирской магистрали заключается В Том, что</w:t>
        <w:br/>
        <w:t>вся строяшаяся сейчас часть этой магистрали (ллиною око-</w:t>
        <w:br/>
        <w:t>ло 1475 км) проходит по территории Киргизии и, главным</w:t>
        <w:br/>
        <w:t>образом, Казахстана. Если начальные участки будушей</w:t>
        <w:br/>
        <w:t>Туркестано-Сибирской магистрали (Новосибирск - Семи-</w:t>
        <w:br/>
        <w:t>палатинск и Арысь -- Луговая) считаютея почти освоен-</w:t>
        <w:br/>
        <w:t>ными для хозяйства, то на территории Казахстана и Кир-</w:t>
        <w:br/>
        <w:t>ғизии впервые стоят залачи вовлечения в хозяйственный</w:t>
        <w:br/>
        <w:t>оборот новых районов. Из этих районов необходимо так-</w:t>
        <w:br/>
        <w:t>же извлечь максимум выгоды для интересов всего народ-</w:t>
        <w:br/>
        <w:t>ного хозяйства. Земледелие Казахстана и Киргизии имеет</w:t>
        <w:br/>
        <w:t>большие возможности для дальнейшего расширения, осо-</w:t>
        <w:br/>
        <w:t>бенно на искусственно орошаемой плошади и богаре (пло-</w:t>
        <w:br/>
        <w:t>шади, орошаемой естестненными осадками). Еше большие</w:t>
        <w:br/>
        <w:t>возможности развития имеет там скотоволство, благодаря</w:t>
        <w:br/>
        <w:t>наличию огромных горно-пастбишных и степных просто-</w:t>
        <w:br/>
        <w:t>рОВ, годных только для скотоводсСтва.</w:t>
        <w:br/>
        <w:t>Приток дешевого сибирского хлеба и рост посевов хлеба</w:t>
        <w:br/>
        <w:t>у себя на богаре, возможные с постройкой Туркестано-Си-</w:t>
        <w:br/>
        <w:t>бирской ж. д., сделают невыгодным разведение зерновых</w:t>
        <w:br/>
        <w:t>культур (кроме риса) на искусственно орошаемых плошадях.</w:t>
        <w:br/>
        <w:t>Зато выгодно станет разведение технических культур.</w:t>
        <w:br/>
        <w:t>В тяготеюших к Туркестано-Сибирсқой ж. д. районах</w:t>
        <w:br/>
        <w:t>Казахстана и Киргизии уже разволятся следуюшие виды</w:t>
        <w:br/>
        <w:t>технических культур (см. табл (ицу |”).</w:t>
        <w:br/>
        <w:t>І" См.: таблицу на сл. странице.</w:t>
        <w:br/>
        <w:t>16</w:t>
        <w:br/>
        <w:t>эти вопросы в отдельности: сперва обшеплановые вопро-</w:t>
        <w:br/>
        <w:t>сы,а затем вопрос чистотурксибский -- практический воп-</w:t>
        <w:br/>
        <w:t>рос. (Возражениі нет).</w:t>
        <w:br/>
        <w:t>Что касается вопроса перспективного плана, то нас ин-</w:t>
        <w:br/>
        <w:t>тересует следуюшая установка: Туркестано-Сибирская</w:t>
        <w:br/>
        <w:t>ж. Д., согласно решению высших органов правительства</w:t>
        <w:br/>
        <w:t>Советского Союза, должна быть закончена к 1930-31 г.</w:t>
      </w:r>
    </w:p>
    <w:p>
      <w:r>
        <w:t>Весь план -- генеральный и годовой, который утвержден</w:t>
        <w:br/>
        <w:t>перел нашим отьездом Совстом Труда и Обороны, предус-</w:t>
        <w:br/>
        <w:t>матривает окончание этой магистрали к указанному сро-</w:t>
        <w:br/>
        <w:t>ку. Значит, по окончании дороги и передаче ее в эксплуа-</w:t>
        <w:br/>
        <w:t>тацию сейчас же должно начатыся снабжение Туркестана</w:t>
        <w:br/>
        <w:t>хлебными, лесными и другими продуктами со стороны Си-</w:t>
        <w:br/>
        <w:t>бири. Основной вопрос, конечно, упирается в хлебное</w:t>
        <w:br/>
        <w:t>снабжение. Я остановлюсь несколько подробнсе на эко-</w:t>
        <w:br/>
        <w:t>номической проблеме и на том, что принесет постройка</w:t>
        <w:br/>
        <w:t>Туркестано-Сибирской дороги хозяйству Средней Азии и</w:t>
        <w:br/>
        <w:t>Сибири, на сегодняшнем заседании президиума Сибкрай-</w:t>
        <w:br/>
        <w:t>исполкома, как мы об этом условились.</w:t>
        <w:br/>
        <w:t>По нашим ориентировочным исчислениям, к 1931 г.</w:t>
        <w:br/>
        <w:t>потребуется хлеба для завоза около 60 млн. пуд. минимум.</w:t>
        <w:br/>
        <w:t>Специалисты за последнее время занимались уточнением</w:t>
        <w:br/>
        <w:t>этих исчислений, выяснив, что цифра необходимого заво-</w:t>
        <w:br/>
        <w:t>за хлеба полнимается до 67 млн. пуд., исхоля из расчета,</w:t>
        <w:br/>
        <w:t>во-первых, вытеснения плошали зерновых посевов: пше-</w:t>
        <w:br/>
        <w:t>нишцыи проч(их| |культур| хлопковыми полями!” за это вре-</w:t>
        <w:br/>
        <w:t>мя; (во-вторых|, исхоля из расчета роста населения, роста</w:t>
        <w:br/>
        <w:t>душевой нормы потребления и т.д. Эти последние данные</w:t>
        <w:br/>
        <w:t>говорят о том, что потребуется, очевидно, больше. Но мы</w:t>
        <w:br/>
        <w:t>берем осторожную иифру и пока что останавливаемся на</w:t>
        <w:br/>
        <w:t>60 млн. пуд. Из этих 60 млн. пуд., мы думаем, по крайней</w:t>
        <w:br/>
        <w:t>мере 35 -- 50 млн. пуд. потребуется в 1931 г. уже из Сиби-</w:t>
        <w:br/>
        <w:t>ри. Остальные, видимо, кос-как удастся взять из Семипа-</w:t>
        <w:br/>
        <w:t>4 !"Втексте «на хлопковых полях»</w:t>
        <w:br/>
        <w:t>ленного качества. Были такие случаи, когда туда завози-</w:t>
        <w:br/>
        <w:t>лась мука неподхоляшего качества и местные дехкане от-</w:t>
        <w:br/>
        <w:t>казывались ее употреблять, продавая на базаре и покупая</w:t>
        <w:br/>
        <w:t>для своего употребления в пишу другую муку. Таким об-</w:t>
        <w:br/>
        <w:t>разом, мы видим, что дехканское население Средней Азии</w:t>
        <w:br/>
        <w:t>очень разборчиво относится к сортам пшеницы. Это надо</w:t>
        <w:br/>
        <w:t>проверить.</w:t>
        <w:br/>
        <w:t>Как обстоит дело насчет хлеба? Надо иметь в виду си-</w:t>
        <w:br/>
        <w:t>бирским органам, чтоодновременно к Сибири будет прель-</w:t>
        <w:br/>
        <w:t>явлен большой спрос из центральных районов в смысле их</w:t>
        <w:br/>
        <w:t>снабжения, а также потребуется и хлеб для экспорта. Мне</w:t>
        <w:br/>
        <w:t>хотелось бы знать, как в вашей пятилетке сочетаются эти</w:t>
        <w:br/>
        <w:t>два требования: с одной стороны -- удовлетворениев потреб-</w:t>
        <w:br/>
        <w:t>ностей Советского Союза в сибирском хлебе, а с лругой</w:t>
        <w:br/>
        <w:t>стороны -- на снабжение с 1931 г. сибирским хлебом Тур-</w:t>
        <w:br/>
        <w:t>кестана. Насколько это предусмотрено в вашем перспек-</w:t>
        <w:br/>
        <w:t>тивном плане, а также форсирование развития зерновод-</w:t>
        <w:br/>
        <w:t>ства в Сибири, особенно в 4-х округах Западной Сибири,</w:t>
        <w:br/>
        <w:t>которые прилегают к Туркестано-Сибирской магистрали.</w:t>
        <w:br/>
        <w:t>Этот вопрос нас интересует.</w:t>
        <w:br/>
        <w:t>Слелуюшим продуктом по своему абьему для снабже-</w:t>
        <w:br/>
        <w:t>ния Средней Азии нужно считать лесоматериалы. До рево-</w:t>
        <w:br/>
        <w:t>люции в Туркестан завозилось, по некоторым сведениям,</w:t>
        <w:br/>
        <w:t>до 16 млн. кубофутов леса. Но это было до революции,</w:t>
        <w:br/>
        <w:t>когда промышленность была развита очень слабо, а дру-</w:t>
        <w:br/>
        <w:t>гие виды строительства развертывались также вузких рам-</w:t>
        <w:br/>
        <w:t>ках. Но за время революции Средняя Азия сделала боль-</w:t>
        <w:br/>
        <w:t>шой шаг вперел в смысле индустриализации и развития</w:t>
        <w:br/>
        <w:t>сельского хозяйства. Наблюдается расширение ирригации,</w:t>
      </w:r>
    </w:p>
    <w:p>
      <w:r>
        <w:t>связанное с большим количеством лесоматериалов, рас-</w:t>
        <w:br/>
        <w:t>тут города, развивается жилстроительство и т. д. Даже в</w:t>
        <w:br/>
        <w:t>кочевых районах растут потребности в лесоматериалах.</w:t>
        <w:br/>
        <w:t>Таким образом, очевидно, что сейчас потребность Сред-</w:t>
        <w:br/>
        <w:t>ней Азии превышает ловоенную норму в І6 млн. кубофу-</w:t>
        <w:br/>
        <w:t>тов, и превышает в достаточной степени. Снабжался Тур-</w:t>
        <w:br/>
        <w:t>174</w:t>
        <w:br/>
        <w:t>кестан гланным образом с Урала и Сибири, частью -- ИЗ</w:t>
        <w:br/>
        <w:t>района Московско-Казанской ж. д. Само собой разумеет-</w:t>
        <w:br/>
        <w:t>ся, что этот лес обхолилея очень дорого. Помимо тоғо, что</w:t>
        <w:br/>
        <w:t>эти лесоматериалы будут дорого стоить, надо учесть скла-</w:t>
        <w:br/>
        <w:t>дываюшиеся |обстоятельства | районов нашего Советско-</w:t>
        <w:br/>
        <w:t>го Союза. В этом году там наблюдается уже голод на лесо-</w:t>
        <w:br/>
        <w:t>материалы. Вам известно, что мы вкладываем огромные</w:t>
        <w:br/>
        <w:t>суммы в нашу лесную промышленность, отрываем сред-</w:t>
        <w:br/>
        <w:t>ства от других отраслей промышленности, чтобы вложить</w:t>
        <w:br/>
        <w:t>туда. Хозяйственные органы жалуютея, что леса не хвата-</w:t>
        <w:br/>
        <w:t>ет, особенный недостаток ошушается в безлесных южных</w:t>
        <w:br/>
        <w:t>районах. А в булушем году, в связи с гигантским развер-</w:t>
        <w:br/>
        <w:t>тыванием промышленности, голод будет ошушаться еше</w:t>
        <w:br/>
        <w:t>острее. Поэтому, вместо того чтобы гнать лес с Москов-</w:t>
        <w:br/>
        <w:t>ско-Казанской ж. д. или с Урала, где и свои потребности</w:t>
        <w:br/>
        <w:t>большие, само собой разумеется, что нужно брать лес из</w:t>
        <w:br/>
        <w:t>Сибири. Брать лес из Сибири для Кавказа или Украины-</w:t>
        <w:br/>
        <w:t>не рационально; гораздо умнее снабжать из Сибири Сред-</w:t>
        <w:br/>
        <w:t>нюю Азию. Тут будет несколько десятков мМиллионов ку-</w:t>
        <w:br/>
        <w:t>бофутов ежеголно. Кроме того, надо учесть потребности</w:t>
        <w:br/>
        <w:t>ж. д.: может быть, Ташкентская дорога будет снабжаться</w:t>
        <w:br/>
        <w:t>со стороны Оренбурга. Но Туркестано-Сибирская дорога,</w:t>
        <w:br/>
        <w:t>затем Средне-Азиатская дорога, совершенно очевилно,</w:t>
        <w:br/>
        <w:t>булут снабжаться из Сибири. Насколько мы познакоми-</w:t>
        <w:br/>
        <w:t>лись с лесными делами в Сибири, как булто бы выясняет-</w:t>
        <w:br/>
        <w:t>ся, что лесных массивов для разработки в Рубиов-</w:t>
        <w:br/>
        <w:t>ском, Барнаульском и Бийском округах булет недостаточ-</w:t>
        <w:br/>
        <w:t>но; как будто бы здесь ошушйается дефицит в лесоматериа-</w:t>
        <w:br/>
        <w:t>лах. Тоже самое и по Казахстану: нельзя сказать, чтобы</w:t>
        <w:br/>
        <w:t>там можно было получить эначителыюе количество леса.</w:t>
        <w:br/>
        <w:t>В этих районах можно рассчитывать получить лесомате-</w:t>
        <w:br/>
        <w:t>риалы для текушего строительства, особенно для Турке-</w:t>
        <w:br/>
        <w:t>стано-Сибирской дороги; но в будушем вопрос планового</w:t>
        <w:br/>
        <w:t>снабжения всей Средней Азии, юга Казахстана и даже</w:t>
        <w:br/>
        <w:t>Киргизии упирается в большие проблемы -- проблемы</w:t>
        <w:br/>
        <w:t>175</w:t>
        <w:br/>
        <w:t>латинской губ., а частью из Киргизии, частью из Повол-</w:t>
        <w:br/>
        <w:t>жья, Актюбинского, Оренбургского районов. Но все-таки</w:t>
        <w:br/>
        <w:t>состороны Сибири потребуется не меньше 30--40 млн. пуд.</w:t>
        <w:br/>
        <w:t>Почему мы это говорим? Потому что перспективы по хле-</w:t>
        <w:br/>
        <w:t>боснабжению и хлебоэкспорту у нас на ближайший год</w:t>
        <w:br/>
        <w:t>складываются таким образом, что мы полагаем достаточ-</w:t>
        <w:br/>
        <w:t>ным снабжать Туркестан старым путем, вывозя хлеб из Се-</w:t>
        <w:br/>
        <w:t>верного Кавказа, с Украины и Поволжья. Так продолжать,</w:t>
        <w:br/>
        <w:t>очевидно, в дальнейшем не приходится. Вопрос о хлебе еше</w:t>
        <w:br/>
        <w:t>более остро стоит не только В этом году, но и на следуюший</w:t>
        <w:br/>
        <w:t>гол. Как известно, всвязи с гибелью озимых в большом про-</w:t>
      </w:r>
    </w:p>
    <w:p>
      <w:r>
        <w:t>центе на Украине, Северном Кавказе, Продукция основных</w:t>
        <w:br/>
        <w:t>районов, производяших пшеницу, значительно сокрашает-</w:t>
        <w:br/>
        <w:t>ся. В связи с этим будет затруднение в снабжении хлопко-</w:t>
        <w:br/>
        <w:t>вых районов; ав этом году, согласно постановлению |Сове-</w:t>
        <w:br/>
        <w:t>та| Труда и Обороны, даетсч 34 млн. пуд. против заявки</w:t>
        <w:br/>
        <w:t>Срелней Азии в 40 млн. пуд. Наследуюий год потребность</w:t>
        <w:br/>
        <w:t>Средней Азии увеличится до 50 млн. пуд. При утверждении</w:t>
        <w:br/>
        <w:t>этой заявки правительством, она, очевидно, будет несколь-</w:t>
        <w:br/>
        <w:t>ко уменьшена, но останется не меньше, чем 40 млн. Все это</w:t>
        <w:br/>
        <w:t>|вывозитеся | с Северного Кавказа, Украины и Поволжья, в</w:t>
        <w:br/>
        <w:t>то время как в этой же пшеничной муке будет большая по-</w:t>
        <w:br/>
        <w:t>требность в центральных районах.</w:t>
        <w:br/>
        <w:t>Какое количество потребуется со стороны Сибири? За-</w:t>
        <w:br/>
        <w:t>воз в первый же год передачи в эксплуатацию Туркеста-</w:t>
        <w:br/>
        <w:t>но-Сибирской ж. д. из Сибири будет связан, как я уже ска-</w:t>
        <w:br/>
        <w:t>зал, помимо определенного количества, еше ис качеством</w:t>
        <w:br/>
        <w:t>пшеницы. Тут мы подходим к тому вопросу. который нуж-</w:t>
        <w:br/>
        <w:t>но изучать наряду с форсированием развития зерноводства</w:t>
        <w:br/>
        <w:t>в Сибири. В целях достаточного снабжения Средней Азии</w:t>
        <w:br/>
        <w:t>мы должны заниматься и вопросами, связанными с каче-</w:t>
        <w:br/>
        <w:t>ством и сортами пшеницы. Я слышал от некоторых работ-</w:t>
        <w:br/>
        <w:t>ников, что те сорта пшеницы, которые разводятся в Сиби-</w:t>
        <w:br/>
        <w:t>ри. подходят для Средней Азии. Но это нужно проверить</w:t>
        <w:br/>
        <w:t>на деле, потому что хлопковод употребляет муку опреле-</w:t>
        <w:br/>
        <w:t>123</w:t>
        <w:br/>
        <w:t>о сверхмагистрали. Правда, тут есть больше увязки с ли-</w:t>
        <w:br/>
        <w:t>нией промышленности, но отчасти и в отношении других</w:t>
        <w:br/>
        <w:t>продуктов.</w:t>
        <w:br/>
        <w:t>Экспортные залачи требуют форсирования развития</w:t>
        <w:br/>
        <w:t>зерноводства везле, и политика наша направлена к этому</w:t>
        <w:br/>
        <w:t>путем создания как крупных совхозов, так и усилением</w:t>
        <w:br/>
        <w:t>внимания к этому делу. В центре внимания, конечно, дол-</w:t>
        <w:br/>
        <w:t>жна занимать определенное место Сибирь. Кроме этого, у</w:t>
        <w:br/>
        <w:t>Сибири будут расти и свои потребности. Хотя это трудно</w:t>
        <w:br/>
        <w:t>определить точно, но в приблизительных вычислениях нам</w:t>
        <w:br/>
        <w:t>необходимо выяснить, строить ли отдельную магистраль</w:t>
        <w:br/>
        <w:t>или улучшить сушествуюшую магистраль, Количество хле-</w:t>
        <w:br/>
        <w:t>ба, которое можно будет дать Средней Азии, сам темп раз-</w:t>
        <w:br/>
        <w:t>вития хоз |яйст |ва- все это будет иметь значение, и допу-</w:t>
        <w:br/>
        <w:t>шенные ошибки могут создать большой ушерб.</w:t>
        <w:br/>
        <w:t>Конечно, мы очень заинтересонаны в том, чтобы раз-</w:t>
        <w:br/>
        <w:t>витие хоз|яйст|ва Сибири, в частности, тех 4-х округов, ко-</w:t>
        <w:br/>
        <w:t>торые прилегают к Туркестано-Сибирской ж. д., шло быс-</w:t>
        <w:br/>
        <w:t>трым темпом. Какой уклон этому хоз|яйст|ву необходимо</w:t>
        <w:br/>
        <w:t>придать” Конечно -- зерноводства, которое придется раз-</w:t>
        <w:br/>
        <w:t>вивать ғглавным образом. Здесь некоторые товариши ука-</w:t>
        <w:br/>
        <w:t>зывали, что хорошо бы нам еше животноводческий уклон,</w:t>
        <w:br/>
        <w:t>что этим необходимо заняться. В известной степени, ко-</w:t>
        <w:br/>
        <w:t>нечно, это иридется сделать; но было бы неправильно по-</w:t>
        <w:br/>
        <w:t>вести это форсирование животноволческоғо уклона в</w:t>
        <w:br/>
        <w:t>ушерб зерноводству. В некоторых местах такая тенденция</w:t>
        <w:br/>
        <w:t>наметилась, что животноволческий уклон выгоднее, чем</w:t>
        <w:br/>
        <w:t>зерноводство. Для нас же, наоборот, внимание д|олжно|</w:t>
        <w:br/>
        <w:t>біыть| направлено в сторону развития зерноводства. По</w:t>
        <w:br/>
        <w:t>этому случаю, наряду с улелением внимания животновод-</w:t>
        <w:br/>
        <w:t>ству, надо не только расширять посевную плошадь, но все-</w:t>
      </w:r>
    </w:p>
    <w:p>
      <w:r>
        <w:t>мерно поднимать урожайность, проволить интенсифика-</w:t>
        <w:br/>
        <w:t>цию сельского хоз|яйст|ва всемерными путями. Нужноне</w:t>
        <w:br/>
        <w:t>только улучшать удобрение, обработку, не только улуч-</w:t>
        <w:br/>
        <w:t>шить снабжение земледельческими орудиями, но, может</w:t>
        <w:br/>
        <w:t>180</w:t>
        <w:br/>
        <w:t>Это комплексное обследование однако было бы непол-</w:t>
        <w:br/>
        <w:t>ным, если одновременно не произвести в текушем же году</w:t>
        <w:br/>
        <w:t>полные изыскания в отношении возможности организа-</w:t>
        <w:br/>
        <w:t>ций судоходства по өзеру Балхаш.</w:t>
        <w:br/>
        <w:t>НКПС в 1920 г. организовывал экспедицию в северо-</w:t>
        <w:br/>
        <w:t>восточную часть озера, которая установила ряд бухт для</w:t>
        <w:br/>
        <w:t>захода сулов, глубину форватера 16 саж(еней(| и т. д.</w:t>
        <w:br/>
        <w:t>Произвеленные НКПС в 1927 г. изыскания в нижнем</w:t>
        <w:br/>
        <w:t>течениир. Илин в южной оконечности озера Балхаш, в свою</w:t>
        <w:br/>
        <w:t>очередь, свидетельствуют о возможности судоходства и В</w:t>
        <w:br/>
        <w:t>этой части. Но для составления окончательного плана по</w:t>
        <w:br/>
        <w:t>судоходству нужно дообследовать указанное озеро и имен-</w:t>
        <w:br/>
        <w:t>но в текушем году, так как, если отложить обследование</w:t>
        <w:br/>
        <w:t>возможности организации сулоходства до следуюшего года,</w:t>
        <w:br/>
        <w:t>то получится такая картина: дорога дойдет до оз. Балхаш, а</w:t>
        <w:br/>
        <w:t>у нас не будет еше плана использования богатств оз. Бал-</w:t>
        <w:br/>
        <w:t>хаш, что было бы совершенно нерациональ-ным.</w:t>
        <w:br/>
        <w:t>-- Вместе с тем выяснилось (экспедиция НКПС воглаве с</w:t>
        <w:br/>
        <w:t>инженером Зацепиным). что для производства исследова-</w:t>
        <w:br/>
        <w:t>ния озера Балхаш нет необходимости. как предполагалось</w:t>
        <w:br/>
        <w:t>раньше, перевозить или строить новые баркасы, что крайне</w:t>
        <w:br/>
        <w:t>затрудняло организацию всего исследования. Оказывается,</w:t>
        <w:br/>
        <w:t>на месте имеется около десятка парусных судов, из числа</w:t>
        <w:br/>
        <w:t>коих несколько могут быть свободно зафрахтованы на ряд</w:t>
        <w:br/>
        <w:t>месянев и снабжены необходимыми моторами.</w:t>
        <w:br/>
        <w:t>Ориентировочно Комитет содействия постройке Тур-</w:t>
        <w:br/>
        <w:t>кестано-Сибирской ж.д. исчислил стоимость этого обсле-</w:t>
        <w:br/>
        <w:t>дования около 67 000 руб., из числа коих в этом году дол-</w:t>
        <w:br/>
        <w:t>жно быть ассигновано около 40 000 рублей. (См. приложе-</w:t>
        <w:br/>
        <w:t>ние”?</w:t>
        <w:br/>
        <w:t>Учитывая всю важность и срочность разрегпения та-</w:t>
        <w:br/>
        <w:t>кой серьезной задачи, как использование озера Балхаш в</w:t>
        <w:br/>
        <w:t>виде подьездного пути к Туркестано-Сибирской жіелез-</w:t>
        <w:br/>
        <w:t>" Приложение не публикуется.</w:t>
        <w:br/>
        <w:t>170</w:t>
        <w:br/>
        <w:t>Что касается снабжения моторами и с.-х. машинами,</w:t>
        <w:br/>
        <w:t>то надо сказать, что нас интересует Тельбесское строи-</w:t>
        <w:br/>
        <w:t>тельство!”, Нас интересует, насколько в плане строитель-</w:t>
        <w:br/>
        <w:t>ства моторных заводов и машиностроительных заводов</w:t>
        <w:br/>
        <w:t>предусматривается снабжение Средней Азии. Это необхо-</w:t>
        <w:br/>
        <w:t>димо увязать. Мы указывали эдесь приблизительную по-</w:t>
        <w:br/>
        <w:t>требность в этом; в дальнейшем ее надо уточнить. Теперь</w:t>
        <w:br/>
        <w:t>мы, видимо, получим окончательные цифры вместе с пя-</w:t>
      </w:r>
    </w:p>
    <w:p>
      <w:r>
        <w:t>тилеткой; но все-таки мы считаем необходимым указать,</w:t>
        <w:br/>
        <w:t>что при планировке этого дела необходимо в максималь-</w:t>
        <w:br/>
        <w:t>ной степени учесть потребности Срелней Азии.</w:t>
        <w:br/>
        <w:t>Насчет проблемы обратных грузов. Это очень большой</w:t>
        <w:br/>
        <w:t>вопрос, а между тем надо сознатьея, что ни местные орга-</w:t>
        <w:br/>
        <w:t>ны, ни Комитет содействия этот вопрос не изучали. На-</w:t>
        <w:br/>
        <w:t>счет хлопка установка сибиряков правильна, что необхо-</w:t>
        <w:br/>
        <w:t>димо развивать в Сибири текстильную промышленность,</w:t>
        <w:br/>
        <w:t>|и это, | конечно, трудно. Необходимо провести некото-</w:t>
        <w:br/>
        <w:t>рый опыт с какой-нибудь фабрикой. Если опыт оправдает</w:t>
        <w:br/>
        <w:t>возложенные на него надежды, то ясно, что это дело нало</w:t>
        <w:br/>
        <w:t>развивать. Это полезно с той точки зрения, что будут о6-</w:t>
        <w:br/>
        <w:t>ратные грузы, а затем -- в Сибири будут дешевле продук-</w:t>
        <w:br/>
        <w:t>ты текстильной промышленности. Постройка самой фабі|-</w:t>
        <w:br/>
        <w:t>ри|ки обойдется также лешевле. Таким образом, все</w:t>
        <w:br/>
        <w:t>обойдется хорошо, и пролукты будут дешевле, т(ак| ч|то)</w:t>
        <w:br/>
        <w:t>можно будет снабжать сибирское крестьянство и рабочих</w:t>
        <w:br/>
        <w:t>дешевой мануфактурой. Это, конечно, отразится на хлеб-</w:t>
        <w:br/>
        <w:t>ных ценах; а чем дешевле пойдет хлеб в Средиюю Азию,</w:t>
        <w:br/>
        <w:t>тем больше это отразится на ценах на хлопок, волокно</w:t>
        <w:br/>
        <w:t>и т.д. Таким образом, тут залеваются очень большие воп-</w:t>
        <w:br/>
        <w:t>росы. Но, в основном, теоретически поставленный воп-</w:t>
        <w:br/>
        <w:t>рос должен быть таков, что текстильная фабі|ри|ка дол-</w:t>
        <w:br/>
        <w:t>жна приближаться к своей сырьевой базе. Когда же мы 06-</w:t>
        <w:br/>
        <w:t>ратимся к делу, получается противоречие: действительно,</w:t>
        <w:br/>
        <w:t>1" Здесь и далее речь идет о строительстве Куэнецкого металлурги-</w:t>
        <w:br/>
        <w:t>ческого завода.</w:t>
        <w:br/>
        <w:t>183</w:t>
        <w:br/>
        <w:t>случаи, когда погруженный в черноморских портах хлеб</w:t>
        <w:br/>
        <w:t>отгружали и везли в Среднюю Азию. Такие моменты были.</w:t>
        <w:br/>
        <w:t>Затем, Сибирь в связи с хлебным вопросом. несомнен-</w:t>
        <w:br/>
        <w:t>но приобретает большое значение в обшесоюзном мас-</w:t>
        <w:br/>
        <w:t>штабе. Туркестано-Сибирская дорога даст в этом отноше-</w:t>
        <w:br/>
        <w:t>нии значительный толчок. Поэтому я считаю совершенно</w:t>
        <w:br/>
        <w:t>необходимым создание коренного перелома во взглядах на</w:t>
        <w:br/>
        <w:t>развитие сибирского хоз|яйст|ва. Неправы были те това-</w:t>
        <w:br/>
        <w:t>риши, которые доказывали, что Сибири уделяется недос-</w:t>
        <w:br/>
        <w:t>таточно внимания. Я сталкивался с этим вопросом и убе-</w:t>
        <w:br/>
        <w:t>дился, что к Сибири относятся так же, как к далекой окра-</w:t>
        <w:br/>
        <w:t>ине, которая играет не особенно важную рольв обшем хоз-</w:t>
        <w:br/>
        <w:t>|яйст |ве, тоғда как сейчас перспективы совершенно меня-</w:t>
        <w:br/>
        <w:t>ются. В связи с этим коренным образом надо изменить</w:t>
        <w:br/>
        <w:t>взгляд на сибирское хоз (яйст |во, и не только обеспечить</w:t>
        <w:br/>
        <w:t>его намечаемые вложения, которые, как мне кажется, не</w:t>
        <w:br/>
        <w:t>преувеличены, но надо создать и правильные условия для</w:t>
        <w:br/>
        <w:t>соответствуюшего развития сибирской экономики.</w:t>
        <w:br/>
        <w:t>В частности, необходимо отметить, что даже на сегод-</w:t>
        <w:br/>
        <w:t>няшнем заседании выясняется, что сибирские органы име-</w:t>
        <w:br/>
        <w:t>ют недостаточное представление о хозяйствс Средней</w:t>
        <w:br/>
        <w:t>Азии, а Средняя Азия не имеет достаточного представле-</w:t>
        <w:br/>
        <w:t>ния о сибирском хоз|яйстіве. Эти два района с давних пор</w:t>
        <w:br/>
        <w:t>исторически были отделены друг от друга; теперь они схо-</w:t>
        <w:br/>
        <w:t>дятся вплотную, и поэтому должны заинтересоваться хоз-</w:t>
        <w:br/>
        <w:t>|яйст|вом друг друга. Они должны в дальнейшем скорее</w:t>
        <w:br/>
        <w:t>изучить друг друга и направить развитие своего хозяйства</w:t>
      </w:r>
    </w:p>
    <w:p>
      <w:r>
        <w:t>в разрезе той экономической смычки, которая создается в</w:t>
        <w:br/>
        <w:t>снязи с постройкой Туркестано-Сибирской дороги.</w:t>
        <w:br/>
        <w:t>Теперь по тем вопросам, которые мы задели в связи с</w:t>
        <w:br/>
        <w:t>пятилеткой. Когда я задавал вопрос, что нужно все-таки</w:t>
        <w:br/>
        <w:t>уточнить исчисления тех излишков, которые Сибирь мо-</w:t>
        <w:br/>
        <w:t>жетдатьв |19 |31 г., вовтором пятилетии для Средней Азии,</w:t>
        <w:br/>
        <w:t>я это говорил потому, что к Сибири со стороны Союза бу-</w:t>
        <w:br/>
        <w:t>дут предьявлены также большие требования. Разговор идет</w:t>
        <w:br/>
        <w:t>179</w:t>
        <w:br/>
        <w:t>Туркестано-Сибирской ж. д. вкладывается несколько сот</w:t>
        <w:br/>
        <w:t>миллионов рублей; все это делается ради того, чтобы раз-</w:t>
        <w:br/>
        <w:t>вить хлопководство в Средней Азии и тем самым поддер-</w:t>
        <w:br/>
        <w:t>жать текстильную промышленность. Все эти проблемы, в</w:t>
        <w:br/>
        <w:t>первую очередь, упираются в обеспеченность теми продук-</w:t>
        <w:br/>
        <w:t>тами, о которых я говорил. Надо сказать, что Союзное пра-</w:t>
        <w:br/>
        <w:t>вительство взяло твердый курс на то, чтобы Туркестано-</w:t>
        <w:br/>
        <w:t>Сибирская дорога была закончена постройкой к |19 |21 г.</w:t>
        <w:br/>
        <w:t>Возможно, что нужда заставит нас форсировать это дело,</w:t>
        <w:br/>
        <w:t>сократить срок постройки на год, потому что обстоятельст-</w:t>
        <w:br/>
        <w:t>ватак складываютея с хлебом, хлопком и нашим внешним</w:t>
        <w:br/>
        <w:t>торговым балансом, что ввозить ежегодно хлопок на 140</w:t>
        <w:br/>
        <w:t>млн. руб. из Америки -делоне пустяконое, и стоит того,</w:t>
        <w:br/>
        <w:t>чтобы ради прекрашения такого порядка укоротить срок</w:t>
        <w:br/>
        <w:t>постройки дороги. Это будет иметь влияние и на исправ-</w:t>
        <w:br/>
        <w:t>ление нашего внешнего торгового баланса.</w:t>
        <w:br/>
        <w:t>1.1 Тов. Рыскулов(заключительное слово): Тут</w:t>
        <w:br/>
        <w:t>некоторые товариши указывали на то, что первоначаль-</w:t>
        <w:br/>
        <w:t>ный оптимизм, который появился у сибиряков в связи с</w:t>
        <w:br/>
        <w:t>постройкой Туркестано-Сибирской ж. д. втом смысле, что</w:t>
        <w:br/>
        <w:t>она даст очень много для Сибири, теперь не оправдался,</w:t>
        <w:br/>
        <w:t>что приходится несколько пессимистически относиться к</w:t>
        <w:br/>
        <w:t>этому вопросу. Я думаю, что такой вывод делать было бы</w:t>
        <w:br/>
        <w:t>рано. Правла, решение правительства о постройке Турке-</w:t>
        <w:br/>
        <w:t>стано-Сибирской ж. д. было в 1926 г, но окончательный</w:t>
        <w:br/>
        <w:t>кардинальный план постройки, как и строительства того</w:t>
        <w:br/>
        <w:t>года, утвержден только недавно в Совете Труда и Оборо-</w:t>
        <w:br/>
        <w:t>ны. Развернувшаяся болыная работа этого года показыва-</w:t>
        <w:br/>
        <w:t>ет, что план будет выполняться и что только теперь мы</w:t>
        <w:br/>
        <w:t>вплотную подошли к хозяйственным вопросам, связанным</w:t>
        <w:br/>
        <w:t>с постройкой дороги. Собственно 5-летка, как по отдель-</w:t>
        <w:br/>
        <w:t>ным областям, так и по республике, будет рассматривать-</w:t>
        <w:br/>
        <w:t>ся только осенью, а теперь ведется работа по уточнению</w:t>
        <w:br/>
        <w:t>цифр. Раньше окончательного утверждения говорить о</w:t>
        <w:br/>
        <w:t>чем-либо трудно, как нельзя и предполиагать, что на Си-</w:t>
        <w:br/>
        <w:t>177</w:t>
        <w:br/>
        <w:t>снабжение лесными материалами строительства Туркес-</w:t>
        <w:br/>
        <w:t>тано-Сибирской ж. л.; а в дальнейшем надо будет нала-</w:t>
        <w:br/>
        <w:t>дить плановое снабжение Средней Азии. Этот вопрос не-</w:t>
        <w:br/>
        <w:t>обходимо осветить во всем его обьеме. В первую очередь,</w:t>
        <w:br/>
        <w:t>придется снабжать материалами, которые можно в3ять</w:t>
        <w:br/>
        <w:t>из ближайших районов. В дальнейшем придется настаи-</w:t>
        <w:br/>
        <w:t>вать на постройке ветки Томск -- Енисейск. Без построй-</w:t>
      </w:r>
    </w:p>
    <w:p>
      <w:r>
        <w:t>ки этой ветки трудно рассчитывать на полное удовлетво-</w:t>
        <w:br/>
        <w:t>рение рынка Средней Азии. Поэтому мы будем всемерно</w:t>
        <w:br/>
        <w:t>ноллерживать постройку этой ветки. Но до этого надо бу-</w:t>
        <w:br/>
        <w:t>дет просить Сибкрайисполком болсе точно ИЗучить свои</w:t>
        <w:br/>
        <w:t>ближайшие возможности, которые можно использовать до</w:t>
        <w:br/>
        <w:t>постройки этой ветки. Все-таки ветка Томск -- Енисейск</w:t>
        <w:br/>
        <w:t>будет порядочной длины и потребует порядочной суммы</w:t>
        <w:br/>
        <w:t>денег, а также будет строиться не один год. ДО этого как-</w:t>
        <w:br/>
        <w:t>то надо снабжать Туркестано-Сибирскую дорогу и турке-</w:t>
        <w:br/>
        <w:t>станский рынок в первый год эксплуатации дороги. К</w:t>
        <w:br/>
        <w:t>этому надо будет принять меры. А между тем в Сибири</w:t>
        <w:br/>
        <w:t>как будто не изучены лесные массивы, не проведено зем-</w:t>
        <w:br/>
        <w:t>Леустройство и 1. д.</w:t>
        <w:br/>
        <w:t>По нашему настоянию сюда приехал специальный пірел-</w:t>
        <w:br/>
        <w:t>ставитель Наркомзема по лесным вопросам. вопросам ле-</w:t>
        <w:br/>
        <w:t>соустройства. Ведь все лесные вопросы и вопросы лесо-</w:t>
        <w:br/>
        <w:t>устройства сосредоточены в Наркомземе. Наркомзему</w:t>
        <w:br/>
        <w:t>РСФСР дано задание представить план как лесоустройст-</w:t>
        <w:br/>
        <w:t>ва, так и изучения лесов, на утверждение ЭКОСО. Поли-</w:t>
        <w:br/>
        <w:t>нии лесной промышленности мы делаем давление и По ли-</w:t>
        <w:br/>
        <w:t>нин ВСНХ. Перед нашим отьездом выяснилось, что будто</w:t>
        <w:br/>
        <w:t>бы увеличены ассигнования по линии вашей лесной про-</w:t>
        <w:br/>
        <w:t>мышленности; мы только не знаем рсальной суммы. По</w:t>
        <w:br/>
        <w:t>линии лесной и цементной промышленности предполага-</w:t>
        <w:br/>
        <w:t>ется предусмотреть несколько иной темп развития в буду-</w:t>
        <w:br/>
        <w:t>шем. Но, во всяком случае, надо будет изменить то отно-</w:t>
        <w:br/>
        <w:t>шение, которое сушествовало до сих пор к этому вопросу.</w:t>
        <w:br/>
        <w:t>вскрытия основных лесных массивов Сибири. Но нам не-</w:t>
        <w:br/>
        <w:t>известно, как все это учитывается в сибирском перспек-</w:t>
        <w:br/>
        <w:t>тивном плане.</w:t>
        <w:br/>
        <w:t>Третий по размерам продукт, который придется выво-</w:t>
        <w:br/>
        <w:t>зить в Среднюю Азию,- это, очевидно, продукты про-</w:t>
        <w:br/>
        <w:t>мышленности. Сюда входят с. х. машины и моторы. Коли-</w:t>
        <w:br/>
        <w:t>чество должно быть опять-таки довольно значительным.</w:t>
        <w:br/>
        <w:t>Например, моторы: на первых порах мы насчитынаем не-</w:t>
        <w:br/>
        <w:t>обходимость завоза около 600 млн. пуд. с. х. машин на 6</w:t>
        <w:br/>
        <w:t>млн. руб. Это приблизительный подсчет необходимости за-</w:t>
        <w:br/>
        <w:t>воза. Дальше -- потребуется оконноде стекло, фарфоро-</w:t>
        <w:br/>
        <w:t>фаянсовая посуда, даже спички. Возможно, потребуются</w:t>
        <w:br/>
        <w:t>бумажные продукты, затем в районе Туркестано-Сибир-</w:t>
        <w:br/>
        <w:t>ской дороги потребуется уголь, надо будет провезти азо-</w:t>
        <w:br/>
        <w:t>тистые удобрения. Возможно, придется завозить и сахар,</w:t>
        <w:br/>
        <w:t>если сахарная промышленность к тому времени разовьет-</w:t>
        <w:br/>
        <w:t>ся, может быть, придется ввозить и некоторые текстиль-</w:t>
        <w:br/>
        <w:t>ные товары.</w:t>
        <w:br/>
        <w:t>Каку нас обстоит дело по части промышленности? По-</w:t>
        <w:br/>
        <w:t>каоточном количестве всех этих продуктов говорить очень</w:t>
        <w:br/>
        <w:t>трудно; приблизительно приходится учитывать то количе-</w:t>
        <w:br/>
        <w:t>ство, которое Средняя Азия потребляет сейчас и намечать</w:t>
        <w:br/>
        <w:t>средний рост по годам на булушее время. Таким образом,</w:t>
        <w:br/>
        <w:t>все эти сведения являются сугубо ориентировочными. Но,</w:t>
        <w:br/>
        <w:t>как вы видите, в отношении Сибири предьявляется боль-</w:t>
        <w:br/>
        <w:t>шой спрос, в первую очередь на хлеб, лес, продукты про-</w:t>
        <w:br/>
        <w:t>мыШЛеННостИ И т. д.</w:t>
        <w:br/>
        <w:t>Я тут не указал по части с(ельского| хоз|яйст|ва такие</w:t>
        <w:br/>
        <w:t>предметы, как хлебофураж, фураж для скота. В Средней</w:t>
      </w:r>
    </w:p>
    <w:p>
      <w:r>
        <w:t>Азии и в этом отношении ошушается болышой недоста-</w:t>
        <w:br/>
        <w:t>ток. Наше дело заключается в том, чтобы ознакомиться</w:t>
        <w:br/>
        <w:t>непосредственно у вас, как это все предусматривается пя-</w:t>
        <w:br/>
        <w:t>тилеткой; насколько в будушем в пятилетке и генераль-</w:t>
        <w:br/>
        <w:t>ном плане, которого, вероятао, еше у вас нет, будут отра-</w:t>
        <w:br/>
        <w:t>жены эти потребности Средней Азии. В постройку</w:t>
        <w:br/>
        <w:t>176</w:t>
        <w:br/>
        <w:t>бирь не обрашается достаточного внимания. Межлу тем</w:t>
        <w:br/>
        <w:t>наша публика, возглавлякицая қак центральные ведомства,</w:t>
        <w:br/>
        <w:t>так и краевые органы, связанные с Туркестано-Сибир-</w:t>
        <w:br/>
        <w:t>ской ж.Л., все-таки по инерции продолжвает думать по-ста-</w:t>
        <w:br/>
        <w:t>рому об этих районах: коренного перелома в мозгах в от-</w:t>
        <w:br/>
        <w:t>ношении Сибири, Казахстана и Киргизии не произошло,</w:t>
        <w:br/>
        <w:t>а его создать нужно именно в связи с окончательным рас-</w:t>
        <w:br/>
        <w:t>смотрением 5-летнего плана наролного хоз|яйст|ва. В част-</w:t>
        <w:br/>
        <w:t>ности, Комитету содействия приходится употреблять большие</w:t>
        <w:br/>
        <w:t>усилия, чтобы получить свеления от Срелней Азии, от</w:t>
        <w:br/>
        <w:t>Казахстана. Правда, Сибирь идет несколько впереди дру-</w:t>
        <w:br/>
        <w:t>гих в смысле более своевременного представления необ-</w:t>
        <w:br/>
        <w:t>ходимых сведений, но все-таки и здесь дело хромает. Мы</w:t>
        <w:br/>
        <w:t>иногда умоляем дать сведения, которые лолжны быть свое-</w:t>
        <w:br/>
        <w:t>временно прелставлены исключительно в сибирских ин-</w:t>
        <w:br/>
        <w:t>тересах всс-таки Сибирь трулно раскачать, и она эти све-</w:t>
        <w:br/>
        <w:t>дения дает с трулом. Мы надеялись, что в связи с уточне-</w:t>
        <w:br/>
        <w:t>нием 5-летки окраины несколько расшевелятся. В</w:t>
        <w:br/>
        <w:t>частности, моей задачей является именно расшевелить все</w:t>
        <w:br/>
        <w:t>органы в связи с постройкой Туркестано-Сибирской ж. д.</w:t>
        <w:br/>
        <w:t>Я хочу еше раз подчеркнуть то, что сказал вначале: в</w:t>
        <w:br/>
        <w:t>связи с постройкой Туркестано-Сибирской ж. д., всвязис</w:t>
        <w:br/>
        <w:t>важнейшей проблемой развития хлопковолства и с необ-</w:t>
        <w:br/>
        <w:t>ходимостью освободиться от зависимости В импортном</w:t>
        <w:br/>
        <w:t>хлопке, в связи с необхолимастью снабжать Среднюю</w:t>
        <w:br/>
        <w:t>Азию, вслелствие чего освобождается болышое количество</w:t>
        <w:br/>
        <w:t>экспортного хлеба в других частях Советского Союза, по</w:t>
        <w:br/>
        <w:t>открываюшимся перспективам надо приравнять Сибирь к</w:t>
        <w:br/>
        <w:t>таким районам, как Северный Кавказ, ибо за счет тех мил-</w:t>
        <w:br/>
        <w:t>лионов пудов, которые булут вывозиться из Сибири, бу-</w:t>
        <w:br/>
        <w:t>дут освобожлаться миллионы пулов на Украине и Сев(ер-</w:t>
        <w:br/>
        <w:t>ном) Кавказе для экспорта за гранипу. Если Сибирь не</w:t>
        <w:br/>
        <w:t>сумеет давать в Туркестан надлсжашего количества хлеба</w:t>
        <w:br/>
        <w:t>и других продуктов, то их придется брать с Сев|ерного|</w:t>
        <w:br/>
        <w:t>Кавказа, отрывать их оттуда. В прошлом году были такие</w:t>
        <w:br/>
        <w:t>178</w:t>
        <w:br/>
        <w:t>быть, придется ставить вопрос о с.-х. электрофикации во-</w:t>
        <w:br/>
        <w:t>обше во всех отношениях. Необходимо во что бы то ни ста-</w:t>
        <w:br/>
        <w:t>ло принять меры к повышению урожайности, ибо Сиби-</w:t>
        <w:br/>
        <w:t>ри предьявляются требования по трем линиям. Требуется</w:t>
        <w:br/>
        <w:t>удовлетворять потребности центра, потребности самой Си-</w:t>
        <w:br/>
        <w:t>бири и потребности Средней Азии. Эти потребности бу-</w:t>
        <w:br/>
        <w:t>дут соперничать друг с другом, И в этой борьбе необходимо</w:t>
        <w:br/>
        <w:t>добиться такого положения, чтобы Средняя Азия не стра-</w:t>
        <w:br/>
        <w:t>дала, а была обеспечена достаточным количеством хлеба.</w:t>
      </w:r>
    </w:p>
    <w:p>
      <w:r>
        <w:t>Олновременно с этим надо поинтересоваться состоя-</w:t>
        <w:br/>
        <w:t>нием путей сообшения. Если взять более крупную часть</w:t>
        <w:br/>
        <w:t>вопроса, то надо остановить внимание на постройке вет-</w:t>
        <w:br/>
        <w:t>ки Семипалатинск -- Кулунда для соединения с одним из</w:t>
        <w:br/>
        <w:t>важнейших хлебных районов -- Славгородским районом.</w:t>
        <w:br/>
        <w:t>Мы ставим этот вопрос от Комитета содействия: По ЭТОмУ</w:t>
        <w:br/>
        <w:t>поводу даже есть решение СНК РСФСР, но по линий</w:t>
        <w:br/>
        <w:t>НКПС окончательного решения еше не принято: произ-</w:t>
        <w:br/>
        <w:t>водятся изыскания. Но мы считаем необходимым настан-</w:t>
        <w:br/>
        <w:t>вать на постройке этой дороги, т|ак| к|ак| она связана со</w:t>
        <w:br/>
        <w:t>снабжением хлебом и намного сокрашает путь для грузов,</w:t>
        <w:br/>
        <w:t>прибываюших из Нентра и идуших через Новосибирск.</w:t>
        <w:br/>
        <w:t>Путь укорачивается чуть ли не на 500 км. В этом отноше-</w:t>
        <w:br/>
        <w:t>нии будет большая выгода. Кроме того, возможна пост-</w:t>
        <w:br/>
        <w:t>ройка других веток, более мелких, и создание гужевых пу-</w:t>
        <w:br/>
        <w:t>тей. Состояние сушествуюших дорог надо улучшить, тіак|</w:t>
        <w:br/>
        <w:t>к(ак| оно очень плохое. Как я слышал, в Сибири вопрос с</w:t>
        <w:br/>
        <w:t>подвозкой хлеба к станциям ж. д. часто страдает вследст-</w:t>
        <w:br/>
        <w:t>вие отсутствия приличных путей сообшения; а это нема-</w:t>
        <w:br/>
        <w:t>ловажный вопрос в составе обшей проблемы.</w:t>
        <w:br/>
        <w:t>В частности, здесь указывалось насчет постановки</w:t>
        <w:br/>
        <w:t>опытного дела. Этот вопрос надо унязать с вопросом о сор-</w:t>
        <w:br/>
        <w:t>тах хлеба, требуемых для Средней Азии. Мне кажется, что</w:t>
        <w:br/>
        <w:t>в этом отношении Сибземуправление намечает правиль-</w:t>
        <w:br/>
        <w:t>ный план и его нало всемерно поддержать.</w:t>
        <w:br/>
        <w:t>Что касается лесного вопроса, то надо сказать, что на</w:t>
        <w:br/>
        <w:t>ближайшге время прежде всего необходимо достаточное</w:t>
        <w:br/>
        <w:t>181</w:t>
        <w:br/>
        <w:t>в Узбекистане, Туркестане делается опыт постройки фаб-</w:t>
        <w:br/>
        <w:t>рик, носпециалисты говорят, Что из этого вряд ли что вый-</w:t>
        <w:br/>
        <w:t>дет. Дело в том, что там неполхоляший климат, слишком</w:t>
        <w:br/>
        <w:t>жарко, придется устраивать искусственные охладители и</w:t>
        <w:br/>
        <w:t>т. п., также там нет и квалифицированной рабочей силы.</w:t>
        <w:br/>
        <w:t>Таким образом, постройка там фабрик влечет за собой це-</w:t>
        <w:br/>
        <w:t>дый ряд затруднений. Хотя нам трудно булет говорить сей-</w:t>
        <w:br/>
        <w:t>час о результатах подобных опытов в Сибири, но, тем не</w:t>
        <w:br/>
        <w:t>менее, по 5-летке предполагаются большие вложения на</w:t>
        <w:br/>
        <w:t>постройку новых текстильных фабрик -- свыше 200 млн.</w:t>
        <w:br/>
        <w:t>рублей. Но печально то, что многие из этих фабрик пред-</w:t>
        <w:br/>
        <w:t>полагаются постройкой в центральных районах -втом же</w:t>
        <w:br/>
        <w:t>Иваново-Вознесенске, например. Мне кажется, что пост-</w:t>
        <w:br/>
        <w:t>ройка новых фабрик в этих районах является нерациональ-</w:t>
        <w:br/>
        <w:t>ной задачей и не соответствует реконструктивным зала-</w:t>
        <w:br/>
        <w:t>чам хоз|яйст|ва, которые перед нами поставлены.</w:t>
        <w:br/>
        <w:t>Потребуется возить за несколько тыс|яч) верст хлопок, во-</w:t>
        <w:br/>
        <w:t>локно, что нерационально.</w:t>
        <w:br/>
        <w:t>Но, с другой стороны, развитие текстильной промыш-</w:t>
        <w:br/>
        <w:t>ленности в Сибири может встретить затруднения по части</w:t>
        <w:br/>
        <w:t>квалифицированной рабочей силы. Квалифицированные</w:t>
        <w:br/>
        <w:t>текстилыцики готовятся годлами, а в І-- 2 года этого не</w:t>
        <w:br/>
        <w:t>сделаешь.</w:t>
        <w:br/>
        <w:t>Тов.Ворониян: Не совсем верно. Кроме того, у нас</w:t>
        <w:br/>
        <w:t>есть мноғо переселеннев, даже из владимирцев.</w:t>
        <w:br/>
        <w:t>ІРыскулов): Если так, то это хорошо. Во всех ос-</w:t>
      </w:r>
    </w:p>
    <w:p>
      <w:r>
        <w:t>тальных отношениях, и в смысле дешенвизны, и в смысле</w:t>
        <w:br/>
        <w:t>создания обратных грузОв,-- развивать текстильную про-</w:t>
        <w:br/>
        <w:t>мышленность в Сибири было бы очень кстати. Сегодня мы</w:t>
        <w:br/>
        <w:t>сможем определенно высқазатьея за это лело. В первую</w:t>
        <w:br/>
        <w:t>очередь, необходимо настаивать на постройке опытной тек-</w:t>
        <w:br/>
        <w:t>стильн(ой| фаб/ри|ки. Это большой вопрос. Рынок сам по</w:t>
        <w:br/>
        <w:t>себе будет большой -- Сибирь, Казахстан и т. д.</w:t>
        <w:br/>
        <w:t>Второй груз, о котором может идти речь для снабже-</w:t>
        <w:br/>
        <w:t>ния Сибири по туркестанской дороге, это рис. Рисовый</w:t>
        <w:br/>
        <w:t>вопрос начинает выплывать особенно с постройкой Тур-</w:t>
        <w:br/>
        <w:t>184</w:t>
        <w:br/>
        <w:t>комитет содействия строительству не работает. При уп-</w:t>
        <w:br/>
        <w:t>равлении Турксиба должен быть авторитетный представи-</w:t>
        <w:br/>
        <w:t>тель казахского правительства.</w:t>
        <w:br/>
        <w:t>После оживленного обсуждения сообшение тов. Рыс-</w:t>
        <w:br/>
        <w:t>кулова принято к снедению. Бюро признало, что прежние</w:t>
        <w:br/>
        <w:t>решения Крайкома о Турксибе не нашли еше должного</w:t>
        <w:br/>
        <w:t>отражения в работе местных парторганов. Предложено</w:t>
        <w:br/>
        <w:t>проверить и усилить выполнение этих решений. Ряд но-</w:t>
        <w:br/>
        <w:t>вых моментов, выдвинутых в докладе тов. Рыскулова, бу-</w:t>
        <w:br/>
        <w:t>дет лополнительно обсужден на бюро Крайкома. Разре-</w:t>
        <w:br/>
        <w:t>шение же серии хозяйственных вопросов, связанных со</w:t>
        <w:br/>
        <w:t>строительством Турк(естано|-Сиб(ирская| ж. д., поручено</w:t>
        <w:br/>
        <w:t>СНК КССР.</w:t>
        <w:br/>
        <w:t>Советская степь. - 1928. - 10 июля.</w:t>
        <w:br/>
        <w:t>9915</w:t>
        <w:br/>
        <w:t>СТЕНОГРАММА ВЫСТУПЛЕНИЯ НА ЗАСЕДАНИИ</w:t>
        <w:br/>
        <w:t>СОВЕТА НАРОДНЫХ КОМИССАРОВ РСФСР “</w:t>
        <w:br/>
        <w:t>28 июля 1928 г.</w:t>
        <w:br/>
        <w:t>Тіов|. Рыскулов: В частности, я хотел остановить-</w:t>
        <w:br/>
        <w:t>ся, как председатель Комитета содействия Турксибу. на</w:t>
        <w:br/>
        <w:t>этой проблеме. Все мероприятия, намеченные в перспек-</w:t>
        <w:br/>
        <w:t>тивном плане, по-моему, более или менее правильно на-</w:t>
        <w:br/>
        <w:t>мечены: проблема строительства, проблема пветной метал-</w:t>
        <w:br/>
        <w:t>лургии. Но наряду с этими проблемами не нужно забывать</w:t>
        <w:br/>
        <w:t>задач сегодняшнего дня. Это нужно развивать. Все это пер-</w:t>
        <w:br/>
        <w:t>спективы 10-- 25 лет, но на сегодня на территории Казах-</w:t>
        <w:br/>
        <w:t>стана одним из больших мероприятий, проводимых в очень</w:t>
        <w:br/>
        <w:t>срочном порядке, является ускоренная постройка Турк-</w:t>
        <w:br/>
        <w:t>І“Подокладу СНК КазАССР о хозяйственном и культурном стро-</w:t>
        <w:br/>
        <w:t>ительстве Казахстана.</w:t>
        <w:br/>
        <w:t>197</w:t>
        <w:br/>
        <w:t>9 14</w:t>
        <w:br/>
        <w:t>ИНФОРМАЦИЯ ГАЗЕТЫ «В КАЗКРАЙКОМЕ</w:t>
        <w:br/>
        <w:t>ВКП(б). СООБШЕНИЕ ТОВ. РЫСКУЛОВА О ХОДЕ</w:t>
        <w:br/>
        <w:t>СТРОИТЕЛЬСТВА НА ТУРКСИБЕ»</w:t>
      </w:r>
    </w:p>
    <w:p>
      <w:r>
        <w:t>10 июля 1928 г.</w:t>
        <w:br/>
        <w:t>В субботу 7 июля на расширенном заседании бюро</w:t>
        <w:br/>
        <w:t>Крайкома сообшение о холе строительства на Турксибе</w:t>
        <w:br/>
        <w:t>сделал приехавший в Кзыл-Орду тов. Рыскулов. Он обье-</w:t>
        <w:br/>
        <w:t>хал всю трассу Турксиба -- от Семипалатинска до Луго-</w:t>
        <w:br/>
        <w:t>вой, знакомясь на месте со строительством и положением</w:t>
        <w:br/>
        <w:t>рабочих.</w:t>
        <w:br/>
        <w:t>Тов. Рыскулов подчеркнул, что чем больше мы озна-</w:t>
        <w:br/>
        <w:t>камливаемся с районами строительства и рынками Ср(ел-</w:t>
        <w:br/>
        <w:t>ней| Азии и Сибири, тем больше возрастает значение бу-</w:t>
        <w:br/>
        <w:t>душей дороги. Смета постройки окончательно утверждена</w:t>
        <w:br/>
        <w:t>в 203 млн. 770 тыс. рублей. В этом году будет затрачено 36</w:t>
        <w:br/>
        <w:t>млн, руб.: 16 млн. на сенере и 20 млн. на юге Турксиба. На</w:t>
        <w:br/>
        <w:t>южный участок больше отпушено потому, что здесь боль-</w:t>
        <w:br/>
        <w:t>ше трудностей и, кроме того, форсируется подход линий к</w:t>
        <w:br/>
        <w:t>Алма-Ате.</w:t>
        <w:br/>
        <w:t>Строительство идет успешно, но имеется еше много не-</w:t>
        <w:br/>
        <w:t>дочетов. Меньше их на севере и больше на юге, особенно с</w:t>
        <w:br/>
        <w:t>положением рабочих. Обьясняется это тем, что местные</w:t>
        <w:br/>
        <w:t>партийные и профессиональные органы (Джетысу и Сыр-</w:t>
        <w:br/>
        <w:t>Дарья) не уделяют должного внимания Турксибу, не ве-</w:t>
        <w:br/>
        <w:t>дут необходимой работы среди рабочих. В Семипалатин-</w:t>
        <w:br/>
        <w:t>ске в этом отношении дело обстоит лучше. В частности,</w:t>
        <w:br/>
        <w:t>очень мало, опять-таки особенно на юге, сделано в отно-</w:t>
        <w:br/>
        <w:t>шении привлечения на строительство рабочей силы из ко-</w:t>
        <w:br/>
        <w:t>ренного населения.</w:t>
        <w:br/>
        <w:t>Нужно раскачать обшественность, усилить партийное</w:t>
        <w:br/>
        <w:t>и профсоюзное обслуживание Турксиба. Казахстанский</w:t>
        <w:br/>
        <w:t>1%</w:t>
        <w:br/>
        <w:t>их нало подтолкнуть, ав первую очередь- Среднюю Азию.</w:t>
        <w:br/>
        <w:t>Они составляют пятилетку и говорят, если мы завезем трак-</w:t>
        <w:br/>
        <w:t>тора, то дехканину понизим урожай. Мы разрешаем глав-</w:t>
        <w:br/>
        <w:t>ным образом хлопковую проблему. Это явная чепуха. Одна</w:t>
        <w:br/>
        <w:t>пятая этой проблемы разрешается планом увеличения бо-</w:t>
        <w:br/>
        <w:t>гары. На 1/4 часть этим разрешается основная проблема</w:t>
        <w:br/>
        <w:t>снабжения извне Туркестано-Сибирской ж. д. и достига-</w:t>
        <w:br/>
        <w:t>ется максимальное вытеснение вредных культур, напри-</w:t>
        <w:br/>
        <w:t>мер, риса, который отнимгет воду на хлопковых районах.</w:t>
        <w:br/>
        <w:t>Мы стоим перед проблемой колоссальной реконструкции</w:t>
        <w:br/>
        <w:t>хозіяйст|ва, я и надеюсь, что в дальнейшем Сибкрайиспол-</w:t>
        <w:br/>
        <w:t>ком, несомненно, уделит больше внимания этому делу,</w:t>
        <w:br/>
        <w:t>отмахнет пессимистические настроения, ибо мы только что</w:t>
        <w:br/>
        <w:t>подошли к вопросу практически.</w:t>
        <w:br/>
        <w:t>Затем -- замечания обіцего характера, насчет тех реше-</w:t>
        <w:br/>
        <w:t>ний, которые должны быть приняты. Я думаю, что надо</w:t>
        <w:br/>
        <w:t>создать Комитет содействия постройке Туркестано-Си-</w:t>
        <w:br/>
        <w:t>бирской дороги при Сибкрайисполкоме. Тов. Эйхе возра-</w:t>
        <w:br/>
        <w:t>зил на наше предположение об этом, что мы находимся</w:t>
        <w:br/>
        <w:t>довольно далеко от района строительства дороги, но все-</w:t>
        <w:br/>
        <w:t>таки организовать комитет содействия необходимо. По-</w:t>
        <w:br/>
        <w:t>требности в строительных материалах, потребности рас-</w:t>
        <w:br/>
        <w:t>ширения произволства комитету содействия надо обсулить,</w:t>
        <w:br/>
        <w:t>и надо их увязывать с другими экономическими вопроса-</w:t>
      </w:r>
    </w:p>
    <w:p>
      <w:r>
        <w:t>ми. Для этого нужен специальный орган. Сибкрайиспол-</w:t>
        <w:br/>
        <w:t>ком не может заняться этими вопросами, он рассматри-</w:t>
        <w:br/>
        <w:t>вает их только периодически. Мне кажется, что комитет</w:t>
        <w:br/>
        <w:t>содействия пора создать.</w:t>
        <w:br/>
        <w:t>Нарялу с этим, я вношу предложение ввести в состав</w:t>
        <w:br/>
        <w:t>Комитета содействия при Совнаркоме РСФСР прелседа-</w:t>
        <w:br/>
        <w:t>телей 4-х окрисполкомов, округов, прилегаюших к Тур-</w:t>
        <w:br/>
        <w:t>кестано-Сибирской дороге. Мы будем им посылать мате-</w:t>
        <w:br/>
        <w:t>риалы, чтобы они были в курсе всяких переживаний и</w:t>
        <w:br/>
        <w:t>экономических вопросов и чтобы они снабжали нас мате-</w:t>
        <w:br/>
        <w:t>риалами. Конечно, через голову Сибкрайисполкома мы не</w:t>
        <w:br/>
        <w:t>190</w:t>
        <w:br/>
        <w:t>Теперь вопрос насчет 70 - 60 млн. пудов -- преувели-</w:t>
        <w:br/>
        <w:t>ченности ввоза зерна в Туркестан. Я сам Туркестан знаю,</w:t>
        <w:br/>
        <w:t>работал там неоднократно в правительстве. Теперь мы</w:t>
        <w:br/>
        <w:t>изучаем картину в новом разрезе: получается такое поло-</w:t>
        <w:br/>
        <w:t>жение, что с каждым уточнением цифр получается новое</w:t>
        <w:br/>
        <w:t>увеличение. Не так далеко ходить за примером. В 1925 г.</w:t>
        <w:br/>
        <w:t>мы думали, что потребуется ввезти 21--22 млн. піуді, а</w:t>
        <w:br/>
        <w:t>оказалось, что в этом же году ввезли 27 мілн). піуді. На</w:t>
        <w:br/>
        <w:t>следуюций год вместо 25 млн. ввезли 34 мілн|. п|ул|, в этом</w:t>
        <w:br/>
        <w:t>году Средней Азии потребовалось 42 м|лн|. п|уд|. На слс-</w:t>
        <w:br/>
        <w:t>дуюший год потребуется 50 мілн|. п|уд|. Почему растет</w:t>
        <w:br/>
        <w:t>цифра? Очень просто: растет население, увеличивается</w:t>
        <w:br/>
        <w:t>благосостояние, растет душевая норма. В некоторых мсс-</w:t>
        <w:br/>
        <w:t>тах идет расширение зерновых культур, население с риса</w:t>
        <w:br/>
        <w:t>переходит на хлеб. На богаре, в зависимости от природных</w:t>
        <w:br/>
        <w:t>осадков, возможен рост. У дехканина нет надежды на бо-</w:t>
        <w:br/>
        <w:t>гару, он считает ее второстепенным, полсобным занятием.</w:t>
        <w:br/>
        <w:t>Мы теперь вновь обсуждаем вопрос насчет 60 мілн).</w:t>
        <w:br/>
        <w:t>піуді., которыс потребуется ввезти, как минимум; специа-</w:t>
        <w:br/>
        <w:t>листы подсчитали, что потребуется до 87 м|лн|. піуді. Зна-</w:t>
        <w:br/>
        <w:t>чит, население Узбекистана и Туркменистана, включая</w:t>
        <w:br/>
        <w:t>сюда...!" Все Семиречье...” берем только хлопковый район -</w:t>
        <w:br/>
        <w:t>9 мілн| населения. Довоенная норма была 18 м(лн|. Теперь</w:t>
        <w:br/>
        <w:t>снизилась до 15. К |19|31 г. нало поднять до довоенной</w:t>
        <w:br/>
        <w:t>нормы. Ведь уже имеется около 10 млн. населения; за этот</w:t>
        <w:br/>
        <w:t>счет получаетея прирост населения около 2-- І 1/2%. На</w:t>
        <w:br/>
        <w:t>это надо прибавить около 2 десятков мМиллионов.</w:t>
        <w:br/>
        <w:t>Дальше, предположено вытеснить ҙерновой посев на</w:t>
        <w:br/>
        <w:t>хлопковых плошадях. Полевые посевы часта годны Под</w:t>
        <w:br/>
        <w:t>хлопок, а их много. Если подсчитать, то почти 50% зер-</w:t>
        <w:br/>
        <w:t>новой плошади занято под хлопковыми культурами. Тут</w:t>
        <w:br/>
        <w:t>получается огромная цифра. В целом по Семиречью будет</w:t>
        <w:br/>
        <w:t>такая картина, что большинство земли орошается искусст-</w:t>
        <w:br/>
        <w:t>І" Далее несколько слов пропушено.</w:t>
        <w:br/>
        <w:t>1“ Далее одно слово пропушено.</w:t>
        <w:br/>
        <w:t>187</w:t>
        <w:br/>
        <w:t>кестано-Сибирской дороги. В Россию мы в 1926/27 г. ввез-</w:t>
        <w:br/>
        <w:t>ли из-за границы на 1! млн. руб. золотом риса. Цены на</w:t>
      </w:r>
    </w:p>
    <w:p>
      <w:r>
        <w:t>рис в этом голу поднялись вдва раза, посравнению со Срел-</w:t>
        <w:br/>
        <w:t>ней Азией. Без риса хлопковод не живет, а т|ак| қ|ак| на</w:t>
        <w:br/>
        <w:t>него полнялась цена ло 10 руб. за пул. то в центре у нас</w:t>
        <w:br/>
        <w:t>пена на рис также поднялась. А между тем, рис населе-</w:t>
        <w:br/>
        <w:t>ние, наши рабочие и крестьяне употребляют в пишу все</w:t>
        <w:br/>
        <w:t>больше и больше. На плошали в размере 180 тыс. гектіа-</w:t>
        <w:br/>
        <w:t>ров| произволятся посевы риса, причем пол рис использу-</w:t>
        <w:br/>
        <w:t>ются места, пригодные для посева хлопка, и таким обра-</w:t>
        <w:br/>
        <w:t>зом вытесняется хлопок. Рис потребляет болыне волы, чем</w:t>
        <w:br/>
        <w:t>хлопок. В Семиречье возможно разволить хлопок в райо-</w:t>
        <w:br/>
        <w:t>не реки Или, которая после Аму-Дарьи и Сыр-Дарьй яв-</w:t>
        <w:br/>
        <w:t>ляется самой крупной рекой. Межлу тем энергия этой реки</w:t>
        <w:br/>
        <w:t>используется только на 5%. Волного пространства много,</w:t>
        <w:br/>
        <w:t>ирис там всс-таки разводится лунганами и таранчинцами.</w:t>
        <w:br/>
        <w:t>Госплан РСФСР по поручению ЭКОСО занялся этим воп-</w:t>
        <w:br/>
        <w:t>росом и выяснил, что примерно на 100--150 тыс. гект(а-</w:t>
        <w:br/>
        <w:t>ров| мы можем держать курс. Этот вопрос ставится теперь</w:t>
        <w:br/>
        <w:t>конкретно, и часть риса может пойти сюда.</w:t>
        <w:br/>
        <w:t>Насчет сухофруктов -- это действительно любитель-</w:t>
        <w:br/>
        <w:t>ское дело скорее, чем промышленность. Но все-таки это</w:t>
        <w:br/>
        <w:t>будет груз. Затем может пойти скотоводческое сырье, мо-</w:t>
        <w:br/>
        <w:t>жет пойти к вам хлопковде масло, может пойти еше что-</w:t>
        <w:br/>
        <w:t>нибудь. В сеголняшнем постановлении Сибкрайисполком</w:t>
        <w:br/>
        <w:t>должен поставить изучение вопроса о создании обратных</w:t>
        <w:br/>
        <w:t>грузов и содействии мероприятиям, которые будут выдви-</w:t>
        <w:br/>
        <w:t>гаться в этом отношении тем или другим органом. Такое</w:t>
        <w:br/>
        <w:t>же задание мы дадим и в Средней Азии.</w:t>
        <w:br/>
        <w:t>Теперь о некоторых частных вопросах, например, по</w:t>
        <w:br/>
        <w:t>поводу электрификаций. Я не знаю, какой план электри-</w:t>
        <w:br/>
        <w:t>фикации намечается по Сибири, но мне казалось бы, чтов</w:t>
        <w:br/>
        <w:t>этом плане мы должны учесть в максимальной степени</w:t>
        <w:br/>
        <w:t>интересы прилегаюших 4-х округов. Интенсификация их</w:t>
        <w:br/>
        <w:t>хозіяйсті|ва будет иметь большое значение. Был разговор</w:t>
        <w:br/>
        <w:t>185</w:t>
        <w:br/>
        <w:t>насчет Убинской районной станиии. Если не Убинская,</w:t>
        <w:br/>
        <w:t>то какая станция будет охватынать эти районы? Мы заин-</w:t>
        <w:br/>
        <w:t>тересованы в том, чтобы была построена какая-то район-</w:t>
        <w:br/>
        <w:t>ная станция таким образом, чтобы одновременно обслу-</w:t>
        <w:br/>
        <w:t>живать «сельское хоз|яйсті|во этих округов. Но с этим</w:t>
        <w:br/>
        <w:t>вопросом мы еше как следует не знакомы.</w:t>
        <w:br/>
        <w:t>Наряду с этим вопросом нас интересуют вопросы паро-</w:t>
        <w:br/>
        <w:t>холства, в частности, река Иртыш. Сибкрайисполкому на-</w:t>
        <w:br/>
        <w:t>до поинтересоваться этим вопросом, хотя эта река и нахо-</w:t>
        <w:br/>
        <w:t>дится в большей части на территории Казахстана.</w:t>
        <w:br/>
        <w:t>Необходимо наладить парохолство на Иртыше. Этому до</w:t>
        <w:br/>
        <w:t>сих пор уделено мало внимания. На месте мы постараемся</w:t>
        <w:br/>
        <w:t>заняться этим вопросом, но ясно, (что| там дело обстоит</w:t>
        <w:br/>
        <w:t>плохо. Река запушена, и в 5-летке как будто бы ничего не</w:t>
        <w:br/>
        <w:t>проводится для этой цели, а Иртыш является важной вод-</w:t>
        <w:br/>
        <w:t>ной артерией в смысле сплава и т. д. Сибкрайисполкому</w:t>
        <w:br/>
        <w:t>надо поинтересоваться этим делом, т|ак| к(ак| казахские</w:t>
        <w:br/>
        <w:t>органы не справляются со своим хоз |яйст |вом.</w:t>
        <w:br/>
        <w:t>Что касается переселенческого волроса, то прав тот то-</w:t>
        <w:br/>
        <w:t>вариш, который говорит, что это дело надо упорядочить.</w:t>
        <w:br/>
        <w:t>Конечно, известный поток переселенцев пойдет в район</w:t>
      </w:r>
    </w:p>
    <w:p>
      <w:r>
        <w:t>Туркестано-Сибирской ж. д. Но, во-первых, в районе до-</w:t>
        <w:br/>
        <w:t>роги мало земли, голной для обработки. Земельный вопрос</w:t>
        <w:br/>
        <w:t>в Семиречье до сих пор стоит остро; переселенцы недоста-</w:t>
        <w:br/>
        <w:t>точно удовлетворены этой землей. Една ли от них будет из-</w:t>
        <w:br/>
        <w:t>лишек. Это первое сомнение. А второе -- неподходяший</w:t>
        <w:br/>
        <w:t>климат. Если они должны будут сеять на новую террито-</w:t>
        <w:br/>
        <w:t>рию, возникнет вопрос об искусственном орошении, о вся-</w:t>
        <w:br/>
        <w:t>ких крупных мелиоративных работах, в сонершении кото-</w:t>
        <w:br/>
        <w:t>рых государство вряд ли поможет. Это второе затруднение.</w:t>
        <w:br/>
        <w:t>А с другой стороны, по возможности надо уведичить зер-</w:t>
        <w:br/>
        <w:t>новое хоз(яйст|во. Это крупнейший вопрос для сельского</w:t>
        <w:br/>
        <w:t>хозіяйст|ва нашего Союза, и эта проблема д(олжна| б|ыты|</w:t>
        <w:br/>
        <w:t>разрешена. Часть переселенцев необходимо устроить в Си-</w:t>
        <w:br/>
        <w:t>бири и поинтересоваться этим вопросам.</w:t>
        <w:br/>
        <w:t>венно. Каждый гектар булет лорого стоить в смысле мели-</w:t>
        <w:br/>
        <w:t>орации. Что выгоднее: сеять хлеб или технические культу-</w:t>
        <w:br/>
        <w:t>ры?” Из технических культур прекрасно удается табак,</w:t>
        <w:br/>
        <w:t>опийный мак и т. д. Они горазло выголнее для крестьян.</w:t>
        <w:br/>
        <w:t>но мы держим курс на то, чтобы на богаре, где технич (ес-</w:t>
        <w:br/>
        <w:t>кие | культуры расти не могут, должно развиваться зер-</w:t>
        <w:br/>
        <w:t>новолство. По максимальному плану, выработанному Гос-</w:t>
        <w:br/>
        <w:t>планом Союза, вместо имеюшихся сейчас 977 т|ыс). га</w:t>
        <w:br/>
        <w:t>посева на богаре, его нужно будет увеличить к концу года</w:t>
        <w:br/>
        <w:t>до миллиона с лишним гектарі|ов|. Госплан Союза предпо-</w:t>
        <w:br/>
        <w:t>лагает, что около 32 млн. руб). потребуется иа это дело.</w:t>
        <w:br/>
        <w:t>Мы берем эту цифру. предположим, что посевы на богаре</w:t>
        <w:br/>
        <w:t>увеличатся так. От этого мы получаем какос-то количе-</w:t>
        <w:br/>
        <w:t>ство миллионов пудов. В Семиречье вместо дефицита по</w:t>
        <w:br/>
        <w:t>хлебу также начинается приток хлеба. Отчасти хлеб будет</w:t>
        <w:br/>
        <w:t>идти с Актюбинского района. Записаны расходы населе-</w:t>
        <w:br/>
        <w:t>ния, потребности ит. д. По подсчетам выходит, что нужно</w:t>
        <w:br/>
        <w:t>ввезти приблизительно 200 млн. пул. Это страшная циф-</w:t>
        <w:br/>
        <w:t>ра. Мыслимо ли такое количество привозить из всех райо-</w:t>
        <w:br/>
        <w:t>нов, где завозится сейчас? Конечно, нет. Когда все это</w:t>
        <w:br/>
        <w:t>подсчитаешь, то волосы встают дыбом. Вся задача, постав-</w:t>
        <w:br/>
        <w:t>денная в эту сторону, для вас та, чтобы те 40 млн., которые</w:t>
        <w:br/>
        <w:t>мы требуем от Сибири к концу 5-летия, как минимум, были</w:t>
        <w:br/>
        <w:t>выполнены. Это совершенно не преувеличено. Мы дума-</w:t>
        <w:br/>
        <w:t>ли нал этим тысячу раз, каки НКПС. Он, всвязис преуве-</w:t>
        <w:br/>
        <w:t>личенными расходами, изменял грузооборот и предлагал</w:t>
        <w:br/>
        <w:t>57 млн., а теперь оказалось, что 90.</w:t>
        <w:br/>
        <w:t>Я заканчиваю и хочу сказать, что Туркестано-Сибир-</w:t>
        <w:br/>
        <w:t>ская ж.д., несомненно, имеет колоссальное значение для</w:t>
        <w:br/>
        <w:t>развития сибирского хоз|яйст|ва. Об обших соображени-</w:t>
        <w:br/>
        <w:t>ях мы будем говорить в докладе. В частности, необходимо</w:t>
        <w:br/>
        <w:t>наметить транспортный вопрос, затем...” отсюда около 50</w:t>
        <w:br/>
        <w:t>млн. пуд на Туркестано-Сибирскую ж. д. Если в Сибири</w:t>
        <w:br/>
        <w:t>1“ Далее олно слово пропушено.</w:t>
        <w:br/>
        <w:t>188</w:t>
        <w:br/>
        <w:t>собираемся вмешиваться, но сибирский комитет содей-</w:t>
        <w:br/>
        <w:t>ствия все-таки должен быть с нами максимально увязан.</w:t>
        <w:br/>
        <w:t>РГАЭ. Ф. 7578. Оп. 2. Д.39.Л.134-- 138, 176- І87. Подлинник.</w:t>
      </w:r>
    </w:p>
    <w:p>
      <w:r>
        <w:t>Мо 13</w:t>
        <w:br/>
        <w:t>СТЕНОГРАФИЧЕСКАЯ ЗАПИСЬ ВЫСТУПЛЕНИЯ</w:t>
        <w:br/>
        <w:t>НА ЗАСЕДАНИИ СНК КИРГИЗСКОЙ АССР"</w:t>
        <w:br/>
        <w:t>27 июня 1928 г.</w:t>
        <w:br/>
        <w:t>ТІов| Рыскулов”: Насчет целесообразности</w:t>
        <w:br/>
        <w:t>постройки ветки Фрунзе - Токмак не прихолится много</w:t>
        <w:br/>
        <w:t>говорить. В принципе, необходимость И выгодность в эко-</w:t>
        <w:br/>
        <w:t>номическом отношении ее не оспаривается. Единствен-</w:t>
        <w:br/>
        <w:t>ный вопрос, о котором тут можно говорить, это о сроке</w:t>
        <w:br/>
        <w:t>приступа к постройке ее. Вопрос этот решен в том смысле,</w:t>
        <w:br/>
        <w:t>что необходимо приступить к работе именно с 1928/29 г.,</w:t>
        <w:br/>
        <w:t>но Киргизия подняла вопрос о приступе к постройке в этом</w:t>
        <w:br/>
        <w:t>же году, проложив 30 километров пути для того, «чтобы</w:t>
        <w:br/>
        <w:t>ускорить постройку сахарного завола. Теперь вссь вопрос</w:t>
        <w:br/>
        <w:t>в өпределении срока приступа к строительству. Изыска-</w:t>
        <w:br/>
        <w:t>ния управлением Турксиба производятся. Первая «поло-</w:t>
        <w:br/>
        <w:t>вина их совершенно закончена, и в этой части, видимо, нет</w:t>
        <w:br/>
        <w:t>заминки. Прелварительныс изыскания до Рыбачьего в этом</w:t>
        <w:br/>
        <w:t>году также заканчиваются, и вопрос лишь В уточнении</w:t>
        <w:br/>
        <w:t>срока приступа к строительству. В решении СТО опреде-</w:t>
        <w:br/>
        <w:t>ленных указаний срока нет. Там говорится, что вопрос о</w:t>
        <w:br/>
        <w:t>сроках и о финансах зависит от рассмотрения плана Турк-</w:t>
        <w:br/>
        <w:t>сиба. Перед нашим отьездом из Москвы я поднимал этот</w:t>
        <w:br/>
        <w:t>І“ Протокол заселания СНК Киргизской АССР. См.: РГАЭ. Ф. 7578.</w:t>
        <w:br/>
        <w:t>Оп. 2.Д8.Л.86.</w:t>
        <w:br/>
        <w:t>“ Выступление по первому вопросу повестки дия «О строительстве</w:t>
        <w:br/>
        <w:t>Турксиба и Токмакской ветки».</w:t>
        <w:br/>
        <w:t>Юю</w:t>
        <w:br/>
        <w:t>Таким образом, мне кажется, что в этой части возмож-</w:t>
        <w:br/>
        <w:t>ный грузооборот необходимо в срочном порядке уточнить.</w:t>
        <w:br/>
        <w:t>Тіов|. Рыскулов!: Я думаю, что несмотря на то, что</w:t>
        <w:br/>
        <w:t>магистраль Туркестано-Сибирской ж. д. отходит от Кир-</w:t>
        <w:br/>
        <w:t>ғизий по чокпарскому варианту, внимание Киргизии стро-</w:t>
        <w:br/>
        <w:t>ительству Турксиба не должно быть ни в какой мере ос-</w:t>
        <w:br/>
        <w:t>лаблено. Дело в том, что правительство остановилось на</w:t>
        <w:br/>
        <w:t>чокпарском направлении, имея в виду чрезвычайную вы-</w:t>
        <w:br/>
        <w:t>годность этого направления и, главным абразом, то, что</w:t>
        <w:br/>
        <w:t>постройка работ может быть окончена в срок. Дискуссия</w:t>
        <w:br/>
        <w:t>по этому вопросу длилась два с лишком месяна в централь-</w:t>
        <w:br/>
        <w:t>ных органах, в разных комиссиях, Госплане и Т. д. Этот</w:t>
        <w:br/>
        <w:t>вопрос обсужлден был тшательно, и к этой дискуссии воз-</w:t>
        <w:br/>
        <w:t>врашаться снова незачем. Я должен здесь отметить, что</w:t>
        <w:br/>
        <w:t>продолжаюшиеся выступления отдельных лиц относитель-</w:t>
        <w:br/>
        <w:t>но выгодности курдайскоғго варианта никакого новшества</w:t>
        <w:br/>
        <w:t>не вносят, эти выступления не ко времени и не к месту.</w:t>
        <w:br/>
        <w:t>Всякие разговоры по поводу Курдая, всякие выступления</w:t>
        <w:br/>
        <w:t>настало время отбросить. Если же правительство Киргиз-</w:t>
        <w:br/>
        <w:t>стана этим вопросом интересуется, то ему управлением</w:t>
        <w:br/>
        <w:t>Турксиба со всеми обоснованными данными подробно</w:t>
        <w:br/>
        <w:t>будет доказана выгодность чокпарского варианта, но я</w:t>
        <w:br/>
        <w:t>официально на заседании Совнаркома заявляю. что выгол-</w:t>
        <w:br/>
        <w:t>ность чокпарского варианта совершенно ясна. Что, если</w:t>
        <w:br/>
        <w:t>бы мы прошли по курдайскому варианту, то постройку, ее</w:t>
      </w:r>
    </w:p>
    <w:p>
      <w:r>
        <w:t>окончание мы оттянули бы на год или даже на два, это со-</w:t>
        <w:br/>
        <w:t>вершенно ясно.</w:t>
        <w:br/>
        <w:t>Появление статей в газете «Советская Киргизия» сей-</w:t>
        <w:br/>
        <w:t>час совершенно несвоевременно, так же, как и всякие час-</w:t>
        <w:br/>
        <w:t>тичные разговоры по этому поводу будут ВвОдить в заб-</w:t>
        <w:br/>
        <w:t>луждение население. Все внимание правительственных</w:t>
        <w:br/>
        <w:t>органов нужно направить по линии всемерного содействия</w:t>
        <w:br/>
        <w:t>уже развернувшемуся южному строительству Турксиба,</w:t>
        <w:br/>
        <w:t>1" Дается выступление по второму вопросу повестки дня «О мерах</w:t>
        <w:br/>
        <w:t>содействия Турксибстроительству».</w:t>
        <w:br/>
        <w:t>193</w:t>
        <w:br/>
        <w:t>участию в этом строительстве. Нужно только под этим уг-</w:t>
        <w:br/>
        <w:t>лом подготавливать обішественное мнение.</w:t>
        <w:br/>
        <w:t>Турксиб в южном участке нуждается в строительных</w:t>
        <w:br/>
        <w:t>материалах. Обшая стоимость строительных материалов</w:t>
        <w:br/>
        <w:t>выражается в сумме 80 с лишним миллионов рублей. Ма-</w:t>
        <w:br/>
        <w:t>териалы завозить приходится иҙ далеких районов на рас-</w:t>
        <w:br/>
        <w:t>стоянии 3-- 4 |тыс| километров. Конечно, всеми видами</w:t>
        <w:br/>
        <w:t>стройматериалов Киргизия едва ли сумеет снабдить Турк-</w:t>
        <w:br/>
        <w:t>сиб, но некоторый лесной материал Киргизия могла бы</w:t>
        <w:br/>
        <w:t>дать. Мыв свое время давали задание об изучении лесных</w:t>
        <w:br/>
        <w:t>массивов, лесоэксплуатации, но до сих пор планов не по-</w:t>
        <w:br/>
        <w:t>лучили, и дальнейшее замедление в этом вопросе недо-</w:t>
        <w:br/>
        <w:t>пустимо. Турксибстрой и в этом голу дает определенную</w:t>
        <w:br/>
        <w:t>заявку на солидное количество лесоматериалов, делать же</w:t>
        <w:br/>
        <w:t>поставку их из крайне отдаленных районов нерациональ-</w:t>
        <w:br/>
        <w:t>но, так как при содействии киргизского правительства</w:t>
        <w:br/>
        <w:t>Киргизия кое-какие строительные материалы дать могла</w:t>
        <w:br/>
        <w:t>бы на более дешевых условиях. Этим моментом киргиз-</w:t>
        <w:br/>
        <w:t>ское правительство не сумело воспользоваться, ему нужно</w:t>
        <w:br/>
        <w:t>будет тесно сговориться с управленисм Южтурксиба и воп-</w:t>
        <w:br/>
        <w:t>рос этот, наконец, сдвинуть с мертвой точки.</w:t>
        <w:br/>
        <w:t>Второй вопрос - это рабочий вопрос. Относительно ра-</w:t>
        <w:br/>
        <w:t>бочего вопроса имеются указания правительстна, что рабо-</w:t>
        <w:br/>
        <w:t>чую силу, особенно чернорабочую, нужно набирать пре-</w:t>
        <w:br/>
        <w:t>имушественно из коренного населения. Но тут налицо</w:t>
        <w:br/>
        <w:t>оказались некоторые ненормальности, допушенные мест-</w:t>
        <w:br/>
        <w:t>ными органами труда: рабочая сила набирается только че-</w:t>
        <w:br/>
        <w:t>рез биржи труда, этим самым закрывался доступ местному</w:t>
        <w:br/>
        <w:t>коренному киргизскому и казахскому населению, в то вре-</w:t>
        <w:br/>
        <w:t>мя, когда имеется постановление Совнаркома РСФСР до-</w:t>
        <w:br/>
        <w:t>пустить в данном случае исключение -- не применять это-</w:t>
        <w:br/>
        <w:t>гоправила поотношению к местному коренному населению,</w:t>
        <w:br/>
        <w:t>принимать рабочую силу лишь с последуюшим уведомле-</w:t>
        <w:br/>
        <w:t>нием биржи труда.</w:t>
        <w:br/>
        <w:t>Поэтому сейчас необходимо дать задание органам тру-</w:t>
        <w:br/>
        <w:t>да, чтобы они выработали облегченные данные в отноше-</w:t>
        <w:br/>
        <w:t>194</w:t>
        <w:br/>
        <w:t>создать текстильную фабіри|ку, то благодаря этому со-</w:t>
      </w:r>
    </w:p>
    <w:p>
      <w:r>
        <w:t>крашается ввоз мануфактуры из Центра, разгружается си-</w:t>
        <w:br/>
        <w:t>бирская магистраль, а отсюда обеспечивается перевозка</w:t>
        <w:br/>
        <w:t>угля и др(угих| необходимых пролуктов. Не такие уж ко-</w:t>
        <w:br/>
        <w:t>лоссальные вложения требуются на улучшение сибирско-</w:t>
        <w:br/>
        <w:t>го транспорта. Если даже не брать Туркестано-Сибирскую</w:t>
        <w:br/>
        <w:t>дорогу. то государство получит колоссальные выгоды.</w:t>
        <w:br/>
        <w:t>В Туркестане и в Сибири мануфактура будет идти по</w:t>
        <w:br/>
        <w:t>более низкой цене, и в карманах крестьян останется не</w:t>
        <w:br/>
        <w:t>І миллион руб. Выгода громаднейшая. Нок эксплуатации</w:t>
        <w:br/>
        <w:t>дороги нам нало готовиться своевременно. Ведь мы ухло-</w:t>
        <w:br/>
        <w:t>паем на это дело 200 с лишним миллионов; а когда пойдет</w:t>
        <w:br/>
        <w:t>первая пара поездов, то будем ли мы готовы? Будет ли ли-</w:t>
        <w:br/>
        <w:t>ния загружена надлежашим образом? Этот вопрос чрез-</w:t>
        <w:br/>
        <w:t>вычайно большой. Тут Вв этом заинтересованы лва важней-</w:t>
        <w:br/>
        <w:t>ших района Советского Союза - Средняя Азия и Сибирь.</w:t>
        <w:br/>
        <w:t>Они были исторически далеки друг от друга. Теперь, в ре-</w:t>
        <w:br/>
        <w:t>зультате революции и новых мероприятий, они будут со-</w:t>
        <w:br/>
        <w:t>прикасаться между собой.</w:t>
        <w:br/>
        <w:t>До этого момента осталось несколько лет, а между тем</w:t>
        <w:br/>
        <w:t>мы не знаем совершенно друг друга, не знаем потребности</w:t>
        <w:br/>
        <w:t>друг лруга. Эту психологию, старую, психологию надо в</w:t>
        <w:br/>
        <w:t>корне изменить. У Маркса есть одно место, где говорится.</w:t>
        <w:br/>
        <w:t>что психология изменяется вследствие экономических от-</w:t>
        <w:br/>
        <w:t>ношений. Так и Здесь: дорога строится, а психология про-</w:t>
        <w:br/>
        <w:t>должает работать по-старому. Когда мы обрашаемся в</w:t>
        <w:br/>
        <w:t>ВСНХ или Наркомзем, то это кажется далеким вопросом</w:t>
        <w:br/>
        <w:t>до сих пор. Например, мы потребовали по одному челове-</w:t>
        <w:br/>
        <w:t>ку командировать с нами в Сибирь от ВСНХ и Наркомзе-</w:t>
        <w:br/>
        <w:t>ма предстявителя по лесному вопросу, от Наркомтруда --</w:t>
        <w:br/>
        <w:t>по рабочему вопросу. Так они хныкают, плачутся, что де-</w:t>
        <w:br/>
        <w:t>нег нет. Значит, одного человека нельзя командировать В</w:t>
        <w:br/>
        <w:t>район величайшего строительства. Насчет такой психоло-</w:t>
        <w:br/>
        <w:t>гии надо кое-что проделать. В этом отношении правитель-</w:t>
        <w:br/>
        <w:t>ства мелких республик раскачались еше недостаточно, и</w:t>
        <w:br/>
        <w:t>189</w:t>
        <w:br/>
        <w:t>вопрос, хотел его прелрешить, но он был отложен, и ни-</w:t>
        <w:br/>
        <w:t>қақого решения по нему не было вынссено. Поэтому яс-</w:t>
        <w:br/>
        <w:t>ного решения осроке не имеется, а между тем из докладов</w:t>
        <w:br/>
        <w:t>Киргизского правительства видно, что развитие района</w:t>
        <w:br/>
        <w:t>задерживается из-за неясности вопроса о приступе к стро-</w:t>
        <w:br/>
        <w:t>ительству этой ветки.</w:t>
        <w:br/>
        <w:t>Сейчас можно здесь наметить только одно предложе-</w:t>
        <w:br/>
        <w:t>ние: всрочном порядке поднять вопрос в надлежаших орга-</w:t>
        <w:br/>
        <w:t>нах в Москве в том смысле, чтобы выяснить окончатель-</w:t>
        <w:br/>
        <w:t>ный срок приступа. И если будет решено приступить к</w:t>
        <w:br/>
        <w:t>строительству в 1928/29 г., можно тогда будет хлопотать о</w:t>
        <w:br/>
        <w:t>получении некоторых средств, чтобы в этом же году заго-</w:t>
        <w:br/>
        <w:t>товить некоторые строительные материалы.</w:t>
        <w:br/>
        <w:t>Второй момент -- насчет ғрузооборота. В этой части,</w:t>
        <w:br/>
        <w:t>когда этот вопрос рассматривался в Комитете солействия,</w:t>
        <w:br/>
        <w:t>последний дал задание Киргазскому правительству изу-</w:t>
        <w:br/>
        <w:t>чить райан в экономическом отношении, уточнить грузо-</w:t>
        <w:br/>
        <w:t>оборот и, несмотря на это, все-таки грузооборот не уточ-</w:t>
        <w:br/>
        <w:t>нен, экономика района как следует не изучена, тем более,</w:t>
        <w:br/>
        <w:t>что получается разногласие в отношении грузооборота. А</w:t>
      </w:r>
    </w:p>
    <w:p>
      <w:r>
        <w:t>надо ожидать, что нейзбежно в Москве перед нами вста-</w:t>
        <w:br/>
        <w:t>нет вопрос о том, как же обосновынается постройка эко-</w:t>
        <w:br/>
        <w:t>номически. Ранее на этот вопрос смотрсди с точки зре-</w:t>
        <w:br/>
        <w:t>ния политической, на постройку ветки смотрели с точки</w:t>
        <w:br/>
        <w:t>Зрения болышой политической задачи, а об экономичес-</w:t>
        <w:br/>
        <w:t>кой выгодности тогда не докладывалось, И о ней ничегоне</w:t>
        <w:br/>
        <w:t>было известно. Сейчас же будет поставлен вопрос об эко-</w:t>
        <w:br/>
        <w:t>номической перспективе района во весь рост, а у вас как</w:t>
        <w:br/>
        <w:t>будто точных сведений о6 этом и нет.</w:t>
        <w:br/>
        <w:t>Насчет кашгарских грузов: 300 000 пуд.- это мало. Я</w:t>
        <w:br/>
        <w:t>стою на той точке зрения, что торговые сношения с Каш-</w:t>
        <w:br/>
        <w:t>гарией можно установить только через Киргизию. Эти тор-</w:t>
        <w:br/>
        <w:t>говые сношения, несмотря на все препятствия, будут креп-</w:t>
        <w:br/>
        <w:t>нуть и расти, так как я думаю, что жизнь, экономика</w:t>
        <w:br/>
        <w:t>несомненно возьмут верх.</w:t>
        <w:br/>
        <w:t>192</w:t>
        <w:br/>
        <w:t>тия сообшения в 1920 вместо 1931 г., зафиксированного в</w:t>
        <w:br/>
        <w:t>первоначальных директивах правительства. Такое ускоре-</w:t>
        <w:br/>
        <w:t>ние работ, по самым скромным полсчетам, сэкономит на-</w:t>
        <w:br/>
        <w:t>родному хозяйству несколько десятков миллионов рублей.</w:t>
        <w:br/>
        <w:t>Книжка Николая Грига появляется как нельзя более</w:t>
        <w:br/>
        <w:t>своевременно. Широкая советская обшественность до сих</w:t>
        <w:br/>
        <w:t>пор еше очень отвлеченно представляет себе Туркестано-</w:t>
        <w:br/>
        <w:t>Сибирское строительство. И в еше меньшей степени со-</w:t>
        <w:br/>
        <w:t>ветский читатель осведомлен о роли Турксибжелстроя в</w:t>
        <w:br/>
        <w:t>социалистической реконструкции хозяйства среднеазиат-</w:t>
        <w:br/>
        <w:t>ских республик (Узбекистан, Туркменистан, Қазахстан,</w:t>
        <w:br/>
        <w:t>Киргизия).</w:t>
        <w:br/>
        <w:t>Об этом крупнейшем строительстве и его бытовых сто-</w:t>
        <w:br/>
        <w:t>ронах рассказывает автор. Рассказывает на основании о6-</w:t>
        <w:br/>
        <w:t>ширных личных впечатлений, почерпнутых из поездки по</w:t>
        <w:br/>
        <w:t>районам строительства дороги. И в этом особенная цен-</w:t>
        <w:br/>
        <w:t>ность книжки.</w:t>
        <w:br/>
        <w:t>Основная тема -- как строится дорога.</w:t>
        <w:br/>
        <w:t>Постройка осушествляется в исключительно тяжелых</w:t>
        <w:br/>
        <w:t>климатических условиях. С большими трудностями стал-</w:t>
        <w:br/>
        <w:t>кивается снабжение материалами. Сложен рабочий воп-</w:t>
        <w:br/>
        <w:t>рос. Специальную проблему представляет организацион-</w:t>
        <w:br/>
        <w:t>ная структура строительства. На чистом месте приходится</w:t>
        <w:br/>
        <w:t>ставить и решать задачу механизации работ.</w:t>
        <w:br/>
        <w:t>Все это делает неизбежным переживание некоторого</w:t>
        <w:br/>
        <w:t>периода промахов, недосмотров, ошибок.</w:t>
        <w:br/>
        <w:t>Автор их отмечает и достаточно убедительно вскрыва-</w:t>
        <w:br/>
        <w:t>ет их сушноасть, их корни. А нам ошибки свои знать необ-</w:t>
        <w:br/>
        <w:t>ходимо, чтобы не повторить их в будуших крупнейших</w:t>
        <w:br/>
        <w:t>строительствах, в ряду коих на транспорте Турксиб--толь-</w:t>
        <w:br/>
        <w:t>ко первое. В настояшсее время значительная часть недоче-</w:t>
        <w:br/>
        <w:t>тов, естественных при начале строительства, изжита.</w:t>
        <w:br/>
        <w:t>Но тем не менее, в связи с развертыванием работ в бу-</w:t>
        <w:br/>
        <w:t>душем 1928/1929 т. почти в два раза по сравнению с ра-</w:t>
        <w:br/>
        <w:t>ботами истекшего года, необходима очень тшательная под-</w:t>
      </w:r>
    </w:p>
    <w:p>
      <w:r>
        <w:t>%</w:t>
        <w:br/>
        <w:t>оборудованием старых и постройкой новых заводов и фаб-</w:t>
        <w:br/>
        <w:t>рик и электрификацией страны, упирается в разрешение</w:t>
        <w:br/>
        <w:t>транспортной проблемы, в свою очередь связанной с ук-</w:t>
        <w:br/>
        <w:t>реплением и расширснием сырьевой базы промышленно-</w:t>
        <w:br/>
        <w:t>стии приближениемк последней источников сырья. В этом</w:t>
        <w:br/>
        <w:t>смысле огромную роль должна будет сыграть в будушем</w:t>
        <w:br/>
        <w:t>строяшаяся Туркестано-Сибирская ж. д.</w:t>
        <w:br/>
        <w:t>Значение указанных крупных сооружений отмечено и</w:t>
        <w:br/>
        <w:t>в решениях высших органов власти. Тақ, например, ГУ</w:t>
        <w:br/>
        <w:t>сьезд советов СССР в своем постановлении об указанных</w:t>
        <w:br/>
        <w:t>крупных сооружениях отмечает следуюшее: «Сьезд одоб-</w:t>
        <w:br/>
        <w:t>ряет решения правительства о постройке мошной гидро-</w:t>
        <w:br/>
        <w:t>электрической станции на Днепре и Семиреченскоай же-</w:t>
        <w:br/>
        <w:t>лезной дороги, считая, что эти крупные сооружения</w:t>
        <w:br/>
        <w:t>являются началом переустройства всей экономики стра-</w:t>
        <w:br/>
        <w:t>ны, в соответствии с генеральным планом электрифика-</w:t>
        <w:br/>
        <w:t>ций». В манифесте ЦИК СССР послучаю 10-летия Октяб-</w:t>
        <w:br/>
        <w:t>ря также подчеркивается, что «Семиреченская дорога,</w:t>
        <w:br/>
        <w:t>Волго-Донской канал и прочие гигантские сооружения</w:t>
        <w:br/>
        <w:t>далут новые плюсы всему народному хозяйству и укрепят</w:t>
        <w:br/>
        <w:t>еше более хозяйственно-политическую борьбу за социа-</w:t>
        <w:br/>
        <w:t>лизм». Значение этих крупных сооружений полчеркивает-</w:t>
        <w:br/>
        <w:t>ся также ивдругих решениях высших органов и в выступ-</w:t>
        <w:br/>
        <w:t>лениях отдельных руководителей партии и советской</w:t>
        <w:br/>
        <w:t>власти. Таково обіцее значение этих крупных капитальных</w:t>
        <w:br/>
        <w:t>сооружений и место, которое они займут в строительстве</w:t>
        <w:br/>
        <w:t>социализма в нашей стране. Успехами осушествления ука-</w:t>
        <w:br/>
        <w:t>занных сооружений будут измеряться наши достижения в</w:t>
        <w:br/>
        <w:t>строительстве всего народного хозяйства.</w:t>
        <w:br/>
        <w:t>В самом деле, в чем заключается выгода Туркестано-</w:t>
        <w:br/>
        <w:t>Сибирской ж. д.? Прежле всего, указанная дорога, соеди-</w:t>
        <w:br/>
        <w:t>няя Сибирь со Сред(ней| Азией, обеспечивает последней</w:t>
        <w:br/>
        <w:t>снабжение дешевым хлебом из ближайших районов (Сибирь,</w:t>
        <w:br/>
        <w:t>Казахстан и Киргизия) и тем самым решительно по-</w:t>
        <w:br/>
        <w:t>влияет на развитие хлопковолства в Срел|ней| Азии, явля-</w:t>
        <w:br/>
        <w:t>Этот район почти беспризорный. До этого района мы не</w:t>
        <w:br/>
        <w:t>добрались еше.</w:t>
        <w:br/>
        <w:t>Также обстоит дело и со скотоволством. А между тем</w:t>
        <w:br/>
        <w:t>через два гола, даже на следуюий год, скажут: «Давайте</w:t>
        <w:br/>
        <w:t>хлеб для Средней Азии». А между тем в Акмолинском ра-</w:t>
        <w:br/>
        <w:t>йоне цена на пуд пшеницы поднялась до 11 рублей. С дру-</w:t>
        <w:br/>
        <w:t>гой стороны, не налажены земельные отношения. Совер-</w:t>
        <w:br/>
        <w:t>шенно правильно замечено, что необходимо больше</w:t>
        <w:br/>
        <w:t>средств давать на землеустройство НКЗему. В этом отно-</w:t>
        <w:br/>
        <w:t>шении намечена правИльная линия, но результаты этой</w:t>
        <w:br/>
        <w:t>работы, мне кажется, не совсем удовлетворительные. Там</w:t>
        <w:br/>
        <w:t>межселенное устройство, там внутриселенного устройства</w:t>
        <w:br/>
        <w:t>нет. А межселенное устройство не отвечает тем вопросам,</w:t>
        <w:br/>
        <w:t>которыс поставлены со стороны русских хозяйств и кресть-</w:t>
        <w:br/>
        <w:t>ян, требуюших определить плошадь земли, на которой они</w:t>
        <w:br/>
        <w:t>должны сеять и работать. Этой плошади они не знают. При</w:t>
      </w:r>
    </w:p>
    <w:p>
      <w:r>
        <w:t>всех этих причинах также этот район пришел в упадок.</w:t>
        <w:br/>
        <w:t>Сегодня требуетіся| наметить практические мероприятия</w:t>
        <w:br/>
        <w:t>и предложения. чтобы догнать довоенный уровень и мак-</w:t>
        <w:br/>
        <w:t>симально выкачивать ту продукцию, которая нужна для</w:t>
        <w:br/>
        <w:t>снабжения хлебом. Таких планов нет. Кое-как составили,</w:t>
        <w:br/>
        <w:t>договорились, но работа эта еше не указана, и необходимо</w:t>
        <w:br/>
        <w:t>это скорее сделать. Кроме того, смычка с сибирским хо-</w:t>
        <w:br/>
        <w:t>зяйством, с азиатским вносит должную перетасовку, соз-</w:t>
        <w:br/>
        <w:t>дает новую установку, и это также надо указать в плане.</w:t>
        <w:br/>
        <w:t>Тут вина обцая всех, тут и центральные ведомства винова-</w:t>
        <w:br/>
        <w:t>ты, мало внимания уделяли, но отстают и сами местные</w:t>
        <w:br/>
        <w:t>правительства. Я обрашаю внимание на этот вопрос имен-</w:t>
        <w:br/>
        <w:t>но как на вопрос, близко стояший перед нами, чтобы в ре-</w:t>
        <w:br/>
        <w:t>золюции по докладу казахского правительства это еше бо-</w:t>
        <w:br/>
        <w:t>лее отточить, ибо это актуальняая задача. В обшем и целом</w:t>
        <w:br/>
        <w:t>проект постановления, предлагаемый Госпланом, мне ка-</w:t>
        <w:br/>
        <w:t>жется болге или менее правильный. Тут товариш Милю-</w:t>
        <w:br/>
        <w:t>тин указывал, что по этому проекту несколько чрезмер-</w:t>
        <w:br/>
        <w:t>ный темп намечался для развития Казахстана, а потому</w:t>
        <w:br/>
        <w:t>199</w:t>
        <w:br/>
        <w:t>сиба, куда мы вкладывдаем 200 с лишним миллионов руб-</w:t>
        <w:br/>
        <w:t>лей с целью обеспечить Среднюю Азию хлебом для того,</w:t>
        <w:br/>
        <w:t>чтобы максимально развивать хлопководство. Как обсто-</w:t>
        <w:br/>
        <w:t>ит с этим дело? Благодаря субьективным и обьективным</w:t>
        <w:br/>
        <w:t>причинам, отсталости Казахстана, отсутствию работников,</w:t>
        <w:br/>
        <w:t>получилось так, что Казахстану, как снег на голову, сва-</w:t>
        <w:br/>
        <w:t>лилось это болышде строительство, ошарашило, местные</w:t>
        <w:br/>
        <w:t>органы не знают, как приспособиться к этому строитель-</w:t>
        <w:br/>
        <w:t>ству, отстают, не успевают. Уже получился разрыв, уже</w:t>
        <w:br/>
        <w:t>там строится дорога, и хотят разрешить такие хозяйствен-</w:t>
        <w:br/>
        <w:t>ные задачи, которые в связи с этой дорогой встают.</w:t>
        <w:br/>
        <w:t>Намечается теперь возможностьк концу |19|30г. сквоз-</w:t>
        <w:br/>
        <w:t>ного движения. Уже ясно, что к |19|21 г. дорога закончит-</w:t>
        <w:br/>
        <w:t>сЯ--это по планам; по всему ясная разработка хозяйствен-</w:t>
        <w:br/>
        <w:t>ных вопросов, поднятие хозяйства этих районов, ЛЛЯ того</w:t>
        <w:br/>
        <w:t>чтобы поднять хозяйство и максимально по этой дороге</w:t>
        <w:br/>
        <w:t>обеспечить снабжение хлопком, соответствуюшими про-</w:t>
        <w:br/>
        <w:t>дуктами, для чеғо эта дорога строится, к этому мы не под-</w:t>
        <w:br/>
        <w:t>готовлены, не... "близко и не знаем, когда подойдем. А по-</w:t>
        <w:br/>
        <w:t>ложение районов? Я недавно проехал всю территорию</w:t>
        <w:br/>
        <w:t>дороги до Алма-Аты, не просто проехал, я посмотрел, как</w:t>
        <w:br/>
        <w:t>люди жинвут, как население живет. Это самые отсталые</w:t>
        <w:br/>
        <w:t>районы, во-первых, с точки зрения организации совет-</w:t>
        <w:br/>
        <w:t>ской власти. Там, можно сказать, еше нет советской влас-</w:t>
        <w:br/>
        <w:t>ти, она придет только с железной дорогой, железная доро-</w:t>
        <w:br/>
        <w:t>ға принесет и советскую власть, и культуру, и технику, и</w:t>
        <w:br/>
        <w:t>науку для населения.</w:t>
        <w:br/>
        <w:t>Нона сегодня, на завтра встанет вопрос о необхолимо-</w:t>
        <w:br/>
        <w:t>сти форсированноғо развития хозяйства. В этом Семире-</w:t>
        <w:br/>
        <w:t>чье, где обыкновенно было 14 млн. пудов хлебных товар-</w:t>
        <w:br/>
        <w:t>ных ИЗЛИШКОВ, В этом году мы имеем посевной плошади</w:t>
        <w:br/>
        <w:t>от довоенного только 50 -- 60%. Та земля и участки, где</w:t>
        <w:br/>
        <w:t>пшеница и другие технические культуры должны расти,</w:t>
        <w:br/>
        <w:t>заросли бурьяном, и |нет| никакой помоши населению.</w:t>
        <w:br/>
        <w:t>1" Далее одно слово неразборчиво.</w:t>
      </w:r>
    </w:p>
    <w:p>
      <w:r>
        <w:t>19%</w:t>
        <w:br/>
        <w:t>нии этого приема. Для того, чтобы вокруг линии дороги</w:t>
        <w:br/>
        <w:t>создать оселлость, нужно привлечь рабочих к строительст-</w:t>
        <w:br/>
        <w:t>ву дороги из кочевых аулов и сел, которые впоследствии</w:t>
        <w:br/>
        <w:t>осядут вместе со своими родственниками вблизи дороги,</w:t>
        <w:br/>
        <w:t>образуя свои рабочие поселки. Это очень большой воп-</w:t>
        <w:br/>
        <w:t>рос. И при соблюдении этого принципа роль дороги уве-</w:t>
        <w:br/>
        <w:t>личивается.</w:t>
        <w:br/>
        <w:t>Наряду с этим необходимо усилить внимание вопро-</w:t>
        <w:br/>
        <w:t>сам жилстроительства и культурно-просветительной рабо-</w:t>
        <w:br/>
        <w:t>ты среди рабочих. По линии Наркомпроса должны быть</w:t>
        <w:br/>
        <w:t>предусмотрены суммы на развитие школьного дела. Воп-</w:t>
        <w:br/>
        <w:t>рос этот чрезвычайно срочный. Рабочие, вовлекаемые в</w:t>
        <w:br/>
        <w:t>строительство, в большей своей массе малокультурны, и</w:t>
        <w:br/>
        <w:t>никакой культурно-просветительной работы среди них</w:t>
        <w:br/>
        <w:t>пока не начато. Видимо, Наркомпросу КирАССР придет-</w:t>
        <w:br/>
        <w:t>ся интересоваться этим вопросом, вообше усилить внима-</w:t>
        <w:br/>
        <w:t>ние этому вопросу в связи с ускоренным темпом строи-</w:t>
        <w:br/>
        <w:t>тельства Турксиба.</w:t>
        <w:br/>
        <w:t>Строительство в этом году развертывается на сумму 36</w:t>
        <w:br/>
        <w:t>млн. руб., на будуший год развернется на сумму около 60</w:t>
        <w:br/>
        <w:t>млн. руб., причем постройка должна быть закончена обя-</w:t>
        <w:br/>
        <w:t>зательно в 1931 г. Нсобходимо, консчно, этим же темпом</w:t>
        <w:br/>
        <w:t>киргизскому правительству содействовать развитию работ</w:t>
        <w:br/>
        <w:t>этой дороги и участвовать в том или ином виде, быстро</w:t>
        <w:br/>
        <w:t>разрешать все вопросы.</w:t>
        <w:br/>
        <w:t>Мое пожелание, чтобы в дальнейшем киргизское пра-</w:t>
        <w:br/>
        <w:t>вительство тесно связалось бы с главным Комитетом со-</w:t>
        <w:br/>
        <w:t>действия дороге и с представителями Турксиба, нахоля-</w:t>
        <w:br/>
        <w:t>шимися во Фрунзе, непременно сговорились бы и всячески</w:t>
        <w:br/>
        <w:t>содействовали бы друг друғу в развитии и ускорении ра-</w:t>
        <w:br/>
        <w:t>бот дороги.</w:t>
        <w:br/>
        <w:t>Необходимо, чтобы ваш комитет содействия Турксиб-</w:t>
        <w:br/>
        <w:t>строю усилил эту работу, выделив президиум, и поднял его</w:t>
        <w:br/>
        <w:t>работоспособность.</w:t>
        <w:br/>
        <w:t>РГАЗЭ, Ф. 7578. Оп. 2.Д.8. Л.87--96. Подлинник.</w:t>
        <w:br/>
        <w:t>может получиться прорыв. Я думаю, тут чрезмерный темп</w:t>
        <w:br/>
        <w:t>не намечается, если учесть, какие требования всего хозяй-</w:t>
        <w:br/>
        <w:t>ства Советского Союза предьявляются Казахстану, как по</w:t>
        <w:br/>
        <w:t>цветной металлургии и Т. Д., то темп, намечаемый по про-</w:t>
        <w:br/>
        <w:t>екту Госплана, не преувеличен. Может быть, его нужно</w:t>
        <w:br/>
        <w:t>уточнить, корректировать, но в основном усилить темп,</w:t>
        <w:br/>
        <w:t>конечно, нужно по сравнению с тем, что было до сих пор.</w:t>
        <w:br/>
        <w:t>ГА РФ. Ф. 259. Оп. 12а, Д. 317. Л.64-- 68. Поллинник.</w:t>
        <w:br/>
        <w:t>М16</w:t>
        <w:br/>
        <w:t>ПРЕДИСЛОВИЕ К КНИГЕ Н. ГРИГА</w:t>
        <w:br/>
        <w:t>«НА ТУРКСИБЕ»</w:t>
        <w:br/>
        <w:t>Январь 1929 г.</w:t>
      </w:r>
    </w:p>
    <w:p>
      <w:r>
        <w:t>Постройка Туркестано-Сибирской железной дороги по</w:t>
        <w:br/>
        <w:t>своему значению для народного хозяйства СССР стоит на-</w:t>
        <w:br/>
        <w:t>равне с такими крупнейшими строительствами, как Днеп-</w:t>
        <w:br/>
        <w:t>рострой и Волго-Дон. Основной пелью постройки дороги</w:t>
        <w:br/>
        <w:t>являются обеспечение снабжения Средней Азии дешевым</w:t>
        <w:br/>
        <w:t>хлебом из ближайших районов (Сибирь, Казахстан и Кир-</w:t>
        <w:br/>
        <w:t>гизия) и, на основе этого, форсирование развития хлопко-</w:t>
        <w:br/>
        <w:t>водства и удовлетворение советским хлопковым волокном</w:t>
        <w:br/>
        <w:t>потребностей нашей текстильной промышленности.</w:t>
        <w:br/>
        <w:t>В потреблении текстиля на душу населения мы еше не</w:t>
        <w:br/>
        <w:t>достигаем уровня довоенного. А довоенные цифры, в свою</w:t>
        <w:br/>
        <w:t>очередь, сильно отставали от заграницы. По расчетам Гос-</w:t>
        <w:br/>
        <w:t>плана, 3а предстояшге пятилетие мы превзойдем довоен-</w:t>
        <w:br/>
        <w:t>ные размеры удовлетворения населения хлопчатобумаж-</w:t>
        <w:br/>
        <w:t>ными тканями.</w:t>
        <w:br/>
        <w:t>Но параллельно с этим следует учитывать и культур-</w:t>
        <w:br/>
        <w:t>ный рост масс, который неминуемо должен сказаться рас-</w:t>
        <w:br/>
        <w:t>ширением требований к нашей промышленности.</w:t>
        <w:br/>
        <w:t>200</w:t>
        <w:br/>
        <w:t>В результате, современные затруднения поснабжению</w:t>
        <w:br/>
        <w:t>хлопчатобумажной промышленности сырьем воспроизво-</w:t>
        <w:br/>
        <w:t>дится на протяжении пятилетия во всех своих элементах</w:t>
        <w:br/>
        <w:t>(дефицит в сырье, по данным ВСНХ СССР, прохолит при-</w:t>
        <w:br/>
        <w:t>бӨлизительно стабильной цифрой через весь период).</w:t>
        <w:br/>
        <w:t>Эти затруднения заключаются в крупнейшей зависи-</w:t>
        <w:br/>
        <w:t>мости советской хлопчатобумажной промышленности от</w:t>
        <w:br/>
        <w:t>иностранного сырья. Она выражается ежегодной затратой</w:t>
        <w:br/>
        <w:t>на импорт хлопка свыше 100 миллионов рублей. В свете</w:t>
        <w:br/>
        <w:t>индустриализации страны такое положение следует при-</w:t>
        <w:br/>
        <w:t>знать глубоко ненормальным.</w:t>
        <w:br/>
        <w:t>Елинственный путь для решения хлопковой проблемы -</w:t>
        <w:br/>
        <w:t>это развитие собственной сырьевой базы достаточной мош-</w:t>
        <w:br/>
        <w:t>НОСТИ.</w:t>
        <w:br/>
        <w:t>Из трех основных мероприятий, намеченных прави-</w:t>
        <w:br/>
        <w:t>тельством Союза лля решения хлопковой проблемы, -- пол-</w:t>
        <w:br/>
        <w:t>нятия урожайности, новых ирригационных сооружений и</w:t>
        <w:br/>
        <w:t>расширения хлопковых посевов за счет вытеснения зер-</w:t>
        <w:br/>
        <w:t>новых культур,- последнее мероприятие должно играть</w:t>
        <w:br/>
        <w:t>наибольшую роль.</w:t>
        <w:br/>
        <w:t>Туркестано-Сибирская железная дорога даст Средней</w:t>
        <w:br/>
        <w:t>Азии сибирский хлеб и позволит сильно сократить посевы</w:t>
        <w:br/>
        <w:t>зерновых, занимаюших до сих пор около 80% плошали.</w:t>
        <w:br/>
        <w:t>Освоболившаяся плошадь будет засеяна хлопком.</w:t>
        <w:br/>
        <w:t>Этим не исчерпывается значение Туркестано-Сибир-</w:t>
        <w:br/>
        <w:t>ской железной дороги. Прохоля по богатейшим районам,</w:t>
        <w:br/>
        <w:t>она вскрывает крупнейшие источники различных видов</w:t>
        <w:br/>
        <w:t>сырья для нашей промышленности (шерсть, кожи и т. д.),</w:t>
        <w:br/>
        <w:t>которые до сих пор оставались совершенно неиспользо-</w:t>
        <w:br/>
        <w:t>ванными из-за транспортных условий.</w:t>
        <w:br/>
        <w:t>Сейчас постройка дороги идет полным холом. Исходя</w:t>
      </w:r>
    </w:p>
    <w:p>
      <w:r>
        <w:t>из взятого темпа работ и выявившихся технических воз-</w:t>
        <w:br/>
        <w:t>можностей, Комитет содействия постройке Туркестано-</w:t>
        <w:br/>
        <w:t>Сибирской лороги поставил перед строительством задачу</w:t>
        <w:br/>
        <w:t>ускорить окончание дороги, ориентируясь на срок откры-</w:t>
        <w:br/>
        <w:t>201</w:t>
        <w:br/>
        <w:t>готовка на основе опыта, чтобы недочеты свести к возмож-</w:t>
        <w:br/>
        <w:t>ному в условиях строительства минимуму.</w:t>
        <w:br/>
        <w:t>Автор правильно рассматривает Туркестано-Сибир-</w:t>
        <w:br/>
        <w:t>скую ж.л. как экзамен для советского инженерства старо-</w:t>
        <w:br/>
        <w:t>го поколения и как школу ДЛЯ нового.</w:t>
        <w:br/>
        <w:t>Он, далее, удачно сосредотачивдает внимание на поли-</w:t>
        <w:br/>
        <w:t>тической задаче дороги: создании пролетариата из среды</w:t>
        <w:br/>
        <w:t>коренного населения в районе дороги. Автор не только</w:t>
        <w:br/>
        <w:t>формулирует эту задачу, но наполняет формулу сочным,</w:t>
        <w:br/>
        <w:t>живым содержанием и меткими бытовыми наблюдениями,</w:t>
        <w:br/>
        <w:t>что, впрочем, в одинаковой степени относится ко всему,</w:t>
        <w:br/>
        <w:t>что написано в этой книжке.</w:t>
        <w:br/>
        <w:t>Пожелаем ей самого широкого распространения.</w:t>
        <w:br/>
        <w:t>Т. Рыскулов</w:t>
        <w:br/>
        <w:t>Григ. Н. На Турксибе. Л.: Прибой, 1929. С.5--9.</w:t>
        <w:br/>
        <w:t>Мо17</w:t>
        <w:br/>
        <w:t>СТАТЬЯ «ТУРКЕСТАНО-СИБИРСКАЯ ЖЕЛЕЗНАЯ</w:t>
        <w:br/>
        <w:t>ДОРОГА И ЕЕ ЗНАЧЕНИЕ ДДЯ НАРОДНОГО</w:t>
        <w:br/>
        <w:t>ХОЗЯЙСТВА СССР»</w:t>
        <w:br/>
        <w:t>1929 г.</w:t>
        <w:br/>
        <w:t>В плане капитального строительства постройка Туркеста-</w:t>
        <w:br/>
        <w:t>но-Сибирской (Семиреченской) железной дороги зани-</w:t>
        <w:br/>
        <w:t>мает олно из первых мест наряду с Днепростроем и Волго-</w:t>
        <w:br/>
        <w:t>Донским каналом.</w:t>
        <w:br/>
        <w:t>Приступ к этим гиғантским сооружениям означает на-</w:t>
        <w:br/>
        <w:t>чало осушествления той коренной реконструкции пост-</w:t>
        <w:br/>
        <w:t>роения всего народного хозяйства в направлении укреп-</w:t>
        <w:br/>
        <w:t>ления его социалистических основ, к которой страна имеет</w:t>
        <w:br/>
        <w:t>возможность перейти теперь, завершив восстановительный</w:t>
        <w:br/>
        <w:t>процесс хозяйственного строительства. Задача индустриа-</w:t>
        <w:br/>
        <w:t>лизации нашей страны в первую очередь, наряду с пере-</w:t>
        <w:br/>
        <w:t>205</w:t>
        <w:br/>
        <w:t>Среднее потребление готовых текстильных изделий</w:t>
        <w:br/>
        <w:t>на душу населения в золотых марках</w:t>
        <w:br/>
        <w:t>1913 г."</w:t>
        <w:br/>
        <w:t>Соединенные Штаты ......0004200М00.00 а нее 85,48</w:t>
        <w:br/>
        <w:t>Новая Зеландия</w:t>
        <w:br/>
        <w:t>Австралийский Союз . )</w:t>
        <w:br/>
        <w:t>Канала коселуанеикел ел талы еи акикенардатдаткнкекке атынан</w:t>
        <w:br/>
        <w:t>Франция ........</w:t>
        <w:br/>
        <w:t>Великобритания .</w:t>
      </w:r>
    </w:p>
    <w:p>
      <w:r>
        <w:t>Германия</w:t>
        <w:br/>
        <w:t>Австро-Венгрия</w:t>
        <w:br/>
        <w:t>Россия .</w:t>
        <w:br/>
        <w:t>ЯПОНИЯ ыасаеанееагасалынкатинкаса оданда тынады</w:t>
        <w:br/>
        <w:t>Вышеприведенные данные показывают низкий уровень</w:t>
        <w:br/>
        <w:t>удовлетворения на душу населения текстилем в России к</w:t>
        <w:br/>
        <w:t>1913 г. в сравнении с другими государствами. Эта довоен-</w:t>
        <w:br/>
        <w:t>ная душевая норма снабжения текстилем населения нами</w:t>
        <w:br/>
        <w:t>еше не достигнута, несмотря на форсирование развития на-</w:t>
        <w:br/>
        <w:t>шей текстильной промышленности, как указывалось выше,</w:t>
        <w:br/>
        <w:t>будет достигнута лишьк концу пятилетия. Правда, в исчис-</w:t>
        <w:br/>
        <w:t>лении средней нормы душевого потребления трудяшихся</w:t>
        <w:br/>
        <w:t>дореволюции и теперь произошли большие сдвиги, но, тем</w:t>
        <w:br/>
        <w:t>не менее, обіцая картина того, что мы унаследовали от цар-</w:t>
        <w:br/>
        <w:t>ского строя - чрезвычайно отсталой промышленности, ос-</w:t>
        <w:br/>
        <w:t>тается совершенно ясной. В частности, нужно иметь в виду,</w:t>
        <w:br/>
        <w:t>что у нас в составе потребляемых населением текстильных</w:t>
        <w:br/>
        <w:t>товаров хлончатобумажныс ткани занимают болыший удель-</w:t>
        <w:br/>
        <w:t>ный вес, чем, например, в Англии, где большое место зани-</w:t>
        <w:br/>
        <w:t>мает потребление шерстяных тканей.</w:t>
        <w:br/>
        <w:t>Все эти вышеприведенные соображения диктуют необ-</w:t>
        <w:br/>
        <w:t>ходимость форсирования развития нашей собственной</w:t>
        <w:br/>
        <w:t>сырьевой базы текстилыюй промышленности, в первую</w:t>
        <w:br/>
        <w:t>очередь по хлопку, не только в целях полного уловлетво-</w:t>
        <w:br/>
        <w:t>1" Известия текстильной промышленности и торговли за 1927 г.</w:t>
        <w:br/>
        <w:t>М911--12. (Прим. Т. Рыскулова).</w:t>
        <w:br/>
        <w:t>ж</w:t>
        <w:br/>
        <w:t>сокрашению импорта и по лругим видам сырья для нашей</w:t>
        <w:br/>
        <w:t>промышленности.</w:t>
        <w:br/>
        <w:t>Так, например, вСССР в 1926/27 г. были ввезены из-за</w:t>
        <w:br/>
        <w:t>границы в составе обшего импорта, в частности, следу-</w:t>
        <w:br/>
        <w:t>юшие виды сырья:</w:t>
        <w:br/>
        <w:t>Кожи невыделанные на .... 38630 тыс. руб.</w:t>
        <w:br/>
        <w:t>Кожи вылеланные на 7517 тыс. руб.</w:t>
        <w:br/>
        <w:t>Жиры животные на 2. 1052 тыс. руб.</w:t>
        <w:br/>
        <w:t>Шерсть на 51122 тыс. руб.</w:t>
        <w:br/>
        <w:t>Джутна 2 65390 тыс. руб.</w:t>
        <w:br/>
        <w:t>Дубильныье вешества на 12 251 тыс. руб.</w:t>
        <w:br/>
        <w:t>Металлы цветные на 2 45444 тыс. руб.</w:t>
        <w:br/>
        <w:t>Рисна.2022.2м...400.002-0 ге е ететыыыыыыыы. лл 10 886 тыс. руб.</w:t>
        <w:br/>
        <w:t>ВсетбНа вогаылы тынышы НРаНДЕНЕННН 173492 тыс. руб.</w:t>
        <w:br/>
        <w:t>Импорт этих Видов сырья и продуктов можно было бы</w:t>
        <w:br/>
        <w:t>эначительно сократить путем расширения их производства</w:t>
        <w:br/>
        <w:t>у себя и, в первую очерель, в районе Туркестано-Сибир-</w:t>
        <w:br/>
        <w:t>ской ж.д.,имеюіем огромные возможности по линии раз-</w:t>
        <w:br/>
        <w:t>вития скотоводства, разных технических культур и добы-</w:t>
        <w:br/>
        <w:t>чи иветных металлов.</w:t>
        <w:br/>
        <w:t>Тут не приходится говорить о тех больших возможно-</w:t>
        <w:br/>
        <w:t>стях использования вообше приролных богатств, в част-</w:t>
        <w:br/>
        <w:t>ности, использования огромных земельных плошадей под</w:t>
      </w:r>
    </w:p>
    <w:p>
      <w:r>
        <w:t>новое заселение в районах Туркестано-Сибирской ж.д.,и</w:t>
        <w:br/>
        <w:t>тех возможных выгодах, которые получат окраины, свя-</w:t>
        <w:br/>
        <w:t>зываемые указанной дороғгой.</w:t>
        <w:br/>
        <w:t>Туркестано-Сибирская ж. д., прохоля на протяжении</w:t>
        <w:br/>
        <w:t>около 1000 км влоль границы с Зап|алным) Китаем, будет</w:t>
        <w:br/>
        <w:t>иметь большое влияние на развитие этой страны в смысле</w:t>
        <w:br/>
        <w:t>углубления дружественных экономических взаимоотноше-</w:t>
        <w:br/>
        <w:t>ний Советского Союза с ней и развития между ними това-</w:t>
        <w:br/>
        <w:t>рооборота. Зап(|алный| Китай и Зап(алная| Монголия, ко-</w:t>
        <w:br/>
        <w:t>торые сблизятся благодаря постройке дороги с Советским</w:t>
        <w:br/>
        <w:t>шейся перспективе хозяйственного развития районов, тя-</w:t>
        <w:br/>
        <w:t>готеюших к ней. Прежде всего, данные о количестве необ-</w:t>
        <w:br/>
        <w:t>ходимого к завозу хлопка по годам, предусматривавшиеся</w:t>
        <w:br/>
        <w:t>первоначально в период вынесения правительством реше-</w:t>
        <w:br/>
        <w:t>ния о постройке Туркестано-Сибирской ж. д., теперь, за</w:t>
        <w:br/>
        <w:t>короткое сравнительно время, ходом жизни подверглись</w:t>
        <w:br/>
        <w:t>коренному изменению.</w:t>
        <w:br/>
        <w:t>Так, например, в 1926/27 г. по плану предполагастся</w:t>
        <w:br/>
        <w:t>завоз хлеба в Средінюю| Азию в количестве 344 тыс. т, но</w:t>
        <w:br/>
        <w:t>на самом деле было ввезено 428 тыс. т; в 1927/28 г. намече-</w:t>
        <w:br/>
        <w:t>но к завозу 557 тыс. т; на 1928/29 г. как среднеазиатские</w:t>
        <w:br/>
        <w:t>органы, так и ГХК определяют потребность Сред (ней |</w:t>
        <w:br/>
        <w:t>Азии в завозном хлебе уже не менее 650 тыс. т. Эта по-</w:t>
        <w:br/>
        <w:t>требность, по исчислениям тех же срелнеазиатских орга-</w:t>
        <w:br/>
        <w:t>нов, возрастает қ 1931 г. до І млн. т. Олновременно возра-</w:t>
        <w:br/>
        <w:t>стает потребность в лесе, скотоводческих и других</w:t>
        <w:br/>
        <w:t>продуктах сельского хозяйства. Если по всей РСФСР, по</w:t>
        <w:br/>
        <w:t>данным ЦСУ, отмечается рост потребления, например, в</w:t>
        <w:br/>
        <w:t>1927 г. в сравнении с 1923 г. мяса на 174,7%, а молочных</w:t>
        <w:br/>
        <w:t>продуктов на 174,1%, то ничего удивительного нет, что пот-</w:t>
        <w:br/>
        <w:t>ребности населения Средіней| Азии (включая земледель-</w:t>
        <w:br/>
        <w:t>ческие и кочевые районы) на подобные предметы также</w:t>
        <w:br/>
        <w:t>возросли.</w:t>
        <w:br/>
        <w:t>Этот рост потребностей, в частности, в хлебе Средіней|</w:t>
        <w:br/>
        <w:t>Азии основан, главным образом, на естественном увели-</w:t>
        <w:br/>
        <w:t>чении душевой нормы потребления среднеазиатского кре-</w:t>
        <w:br/>
        <w:t>стьянина в связи вообше с ростом обшего его благосос-</w:t>
        <w:br/>
        <w:t>тояния после революции и, в частности, недостаточнос-</w:t>
        <w:br/>
        <w:t>тью местной продукции ввиду расширения технических</w:t>
        <w:br/>
        <w:t>культур (хлопок и др.) за счет вытеснения культур злако-</w:t>
        <w:br/>
        <w:t>вых. Все вышеотмеченное количество хлеба до окончания</w:t>
        <w:br/>
        <w:t>постройки Туркестано-Сибирской ж. д. (Т. е. ло 1931 г.)</w:t>
        <w:br/>
        <w:t>мы должны будем завозитьв Срелінюю| Азию из тепереш-</w:t>
        <w:br/>
        <w:t>них районов заготовок, одновременно снабжая Средінюю)|</w:t>
        <w:br/>
        <w:t>Азию окружным путем из Сибири и Урала лесом и други-</w:t>
        <w:br/>
        <w:t>ми предметами, неся огромные убытки на этом завозе.</w:t>
        <w:br/>
        <w:t>29</w:t>
        <w:br/>
        <w:t>Однако, несмотря на эти обстоятельства и намеченное</w:t>
        <w:br/>
        <w:t>усиление развития собственного хлопководства, в ближай-</w:t>
        <w:br/>
        <w:t>шее пятилетие не предвидится изжитие дефицита в хлоп-</w:t>
        <w:br/>
        <w:t>ковом волокне, что видно из следуюших данных обшей по-</w:t>
        <w:br/>
        <w:t>требности промышленности и размера покрытия этой</w:t>
      </w:r>
    </w:p>
    <w:p>
      <w:r>
        <w:t>потребности собственным и иностранным хлопковым во-</w:t>
        <w:br/>
        <w:t>лЛокном в истекшем году ик концу лятилетки, в сравнении</w:t>
        <w:br/>
        <w:t>сданными 1913г. («Контрольные цифры пятилетнего пла-</w:t>
        <w:br/>
        <w:t>на развития промышленности СССР» изд. 1927 г. ВСНХ):</w:t>
        <w:br/>
        <w:t>Баланс хлопка (в тысячах га и т)</w:t>
        <w:br/>
        <w:t>Голы 1913 г. 19%2%27 (. 195332</w:t>
        <w:br/>
        <w:t>Поссвніая| плоцадь 7017 705,0 11550</w:t>
        <w:br/>
        <w:t>Болокногвцияга тосад 35 24 Н зы</w:t>
        <w:br/>
        <w:t>Воловой сбор” 42-17 1ө2 3757</w:t>
        <w:br/>
        <w:t>Оседание в хоз(яйствах| производителей 49 3,5 75</w:t>
        <w:br/>
        <w:t>бы</w:t>
        <w:br/>
        <w:t>Товарный сбор 5442 1635 368,9</w:t>
        <w:br/>
        <w:t>Занасы у промышленников к началу года 595 554 754</w:t>
        <w:br/>
        <w:t>Импорт ЖИН БИШЕ: 14127 383</w:t>
        <w:br/>
        <w:t>Всего подлежит распрезелени 4821 3561 бЕ27</w:t>
        <w:br/>
        <w:t>Потребление госпромышпенкости 3284 324771 398.23</w:t>
        <w:br/>
        <w:t>Запасы промышленности к концу года ПЕ 429 83,5</w:t>
        <w:br/>
        <w:t>% выхода золокиа кз сыры - ! 306 350</w:t>
        <w:br/>
        <w:t>Из этих данных видно, что наряду с ростом производ-</w:t>
        <w:br/>
        <w:t>ства собственного хлопководства растет количество импор-</w:t>
        <w:br/>
        <w:t>та заграничного хлопка. В частности, например, в 1926/27 г.</w:t>
        <w:br/>
        <w:t>импортного хлопка было ввезено на 131 505 тыс. руб. ва-</w:t>
        <w:br/>
        <w:t>лютой (против 117 777 тыс. руб. за предшествуюший гол и</w:t>
        <w:br/>
        <w:t>114 041 тыс. руб. за 1913 г.). Но при этом темпе развития</w:t>
        <w:br/>
        <w:t>собственного хлопководства и усиления завоза иностран-</w:t>
        <w:br/>
        <w:t>ного хлопка и переработки хлопкового волокна промыш-</w:t>
        <w:br/>
        <w:t>ленностью к концу пятилетия все же мануфактурный го-</w:t>
        <w:br/>
        <w:t>лоду нас не будет еше изжит.</w:t>
        <w:br/>
        <w:t>Если учесть рост населения за это время, то довоенная</w:t>
        <w:br/>
        <w:t>норма будет достигнута лишь в конце пятилетия. Недоста-</w:t>
        <w:br/>
        <w:t>точность душевой нормы потребления текстиля и у нас в</w:t>
        <w:br/>
        <w:t>сравнении с нормой душевого потребления за границей</w:t>
        <w:br/>
        <w:t>видна из следуюших данных:</w:t>
        <w:br/>
        <w:t>2%</w:t>
        <w:br/>
        <w:t>линии, которая должна быть положена в перспективном</w:t>
        <w:br/>
        <w:t>плане развития хозяйства этих окраин в основу мероприя-</w:t>
        <w:br/>
        <w:t>тий в связи с постройкой Туркестано-Сибирской ж. Л.</w:t>
        <w:br/>
        <w:t>По типу хозяйства территория, связанная с дорогой,</w:t>
        <w:br/>
        <w:t>делится на три района: Средіняя| Азия с резко выражен-</w:t>
        <w:br/>
        <w:t>ным хлолковым направлением, Зап|адная| Сибирь с резко</w:t>
        <w:br/>
        <w:t>выраженным зерновым типом хозяйства и, средний между</w:t>
        <w:br/>
        <w:t>ними, Қазахстан и Сев(ерная| Киргизия со своеобразным</w:t>
        <w:br/>
        <w:t>смешанным типом хозяйства (зЕрново-технические куль-</w:t>
        <w:br/>
        <w:t>туры и скотоволство). Применительно к этим основным</w:t>
        <w:br/>
        <w:t>типам хозяйства районов дороги вырисовывается линия</w:t>
        <w:br/>
        <w:t>перестройки хозяйств указанных окраин.</w:t>
        <w:br/>
        <w:t>І. Срел|няя Азия|!” -- экономический район с резко</w:t>
        <w:br/>
        <w:t>выраженным хлопковым направлением в хозяйстне, где</w:t>
        <w:br/>
        <w:t>хлопковолство должно развиваться в дальнейшем форси-</w:t>
        <w:br/>
        <w:t>рованным темпом. О таком темпе развития хлопководства</w:t>
        <w:br/>
        <w:t>в Средіней| Азии трудно было бы говорить, если бы не</w:t>
        <w:br/>
        <w:t>строилась Туркестано-Сибирская ж. д. и сохранялось бы</w:t>
      </w:r>
    </w:p>
    <w:p>
      <w:r>
        <w:t>современное положение хлопковоғо хозяйства. В чем дол-</w:t>
        <w:br/>
        <w:t>жны заключаться залачи, стояшие перед Средней) Азией</w:t>
        <w:br/>
        <w:t>в области переустройства хозяйства в связи с постройкой</w:t>
        <w:br/>
        <w:t>Туркестано-Сибирской ж. д.?</w:t>
        <w:br/>
        <w:t>Прсжле всего в перспективном плане хозяйства лол-</w:t>
        <w:br/>
        <w:t>жен быть намечен курс на максимальное использование</w:t>
        <w:br/>
        <w:t>пол хлопковолство уже орошаемой плошади в Среліней)</w:t>
        <w:br/>
        <w:t>Азии и Казахстане, в первую очередь за счет вытеснения</w:t>
        <w:br/>
        <w:t>злаковых культур (хлеб, рис и др.), не ослабляя, разумс-</w:t>
        <w:br/>
        <w:t>ется, выполнения намеченных оросительных работ. Зада-</w:t>
        <w:br/>
        <w:t>ча эта предусматривается в перспективных планах хозяйств</w:t>
        <w:br/>
        <w:t>Срелі|ней| Азии и Казахстана, но темп проведения этих</w:t>
        <w:br/>
        <w:t>мероприятий недостаточен. Из всех посевов на Поливной</w:t>
        <w:br/>
        <w:t>1“ Под «Средіней| Азией» в теперешнем употреблении неправиль-</w:t>
        <w:br/>
        <w:t>но разумеются только территории Узбекистана, Туркменистана и Кир-</w:t>
        <w:br/>
        <w:t>гизии, тогда как в лействительном понимании этот термин охнатындет</w:t>
        <w:br/>
        <w:t>гораздо больший район. ( Прим. Т. Рыскулова).</w:t>
        <w:br/>
        <w:t>рения потребности хлопчатобумажной промышленности</w:t>
        <w:br/>
        <w:t>собственным волокном, но и для ловедения производства</w:t>
        <w:br/>
        <w:t>этого волокна и текстилышх товаров до такого размера,</w:t>
        <w:br/>
        <w:t>чтобы можно было бы не только изжить мануфактурный</w:t>
        <w:br/>
        <w:t>ғолод, нои догнать среднюю сушествуюшую душевую нор-</w:t>
        <w:br/>
        <w:t>му потребления населением текстильных товаров в Евро-</w:t>
        <w:br/>
        <w:t>пеив Америке.</w:t>
        <w:br/>
        <w:t>Средіняя| Азия, как указывалось выше, является ос-</w:t>
        <w:br/>
        <w:t>новной хлопковой базой нашей текстильной промышлен-</w:t>
        <w:br/>
        <w:t>ности. Как удельный всс Средіней| Азии, тақ и количе-</w:t>
        <w:br/>
        <w:t>ство волокна, которое последняя даст к концу пятилетия,</w:t>
        <w:br/>
        <w:t>видны из следуюцих данных:</w:t>
        <w:br/>
        <w:t>Хлопковая пролукция с 1927 по 1933 гг."</w:t>
        <w:br/>
        <w:t>Ғоды СССР Средиял Азиа Закавказье</w:t>
        <w:br/>
        <w:t>штыеет | 8% втет | э% атыс-т ГЕЗ</w:t>
        <w:br/>
        <w:t>192728 ЖАЗСТІСІю 1776 ЕЗ 268 7) 72</w:t>
        <w:br/>
        <w:t>1928/29 22.7 190 216,5 %72 314 12.7</w:t>
        <w:br/>
        <w:t>1929301 3986 -1- 7100 ЕЗЕБЕЕЕІШЕІЛІ 381 12,9</w:t>
        <w:br/>
        <w:t>1930/31 3420 100 ЕЛЕНЕ ЕЕЕ? 4122-1-77</w:t>
        <w:br/>
        <w:t>19332 370% 100 315,5 %51 77552 189</w:t>
        <w:br/>
        <w:t>9293-1- Эва3 100 3322 843 Г&gt; ТЕБЕН ЕНШІ,</w:t>
        <w:br/>
        <w:t>Таким образом, к кониу пятилетия Срел|няя| Азия даст</w:t>
        <w:br/>
        <w:t>для текстильной промышленности почти 85% всего хлоп-</w:t>
        <w:br/>
        <w:t>коваго производства в СССР.</w:t>
        <w:br/>
        <w:t>Развитие хлопководства в Средіней| Азии в основном</w:t>
        <w:br/>
        <w:t>зависело и зависит, в первую очередь, от снабжения в до-</w:t>
        <w:br/>
        <w:t>статочном количестве хлебом. Эту важнейшую задачу обес-</w:t>
        <w:br/>
        <w:t>печения Средіней| Азии хлебом разрешает постройка Тур-</w:t>
        <w:br/>
        <w:t>кестано-Сибирской ж. д., долженствуюшая подвести</w:t>
        <w:br/>
        <w:t>тверлую базу для развития хлопковолства и др(угих| тех-</w:t>
        <w:br/>
        <w:t>нических культур в Средінюю| Азию.</w:t>
        <w:br/>
        <w:t>Это значение для народного хозяйства Туркестано-Си-</w:t>
        <w:br/>
        <w:t>бирской ж. д. особенно выпукло выявляется в намечаю-</w:t>
      </w:r>
    </w:p>
    <w:p>
      <w:r>
        <w:t>1" «Хлопковое дело». 1927.9-- 10. (Прим. Т. Рыскулова).</w:t>
        <w:br/>
        <w:t>Союзом, обладают огромнейшими сырьевыми ресурсами</w:t>
        <w:br/>
        <w:t>и возможностями дальнейшето их быстрого развития.</w:t>
        <w:br/>
        <w:t>Эти страны, оторванные в экономическом отношении</w:t>
        <w:br/>
        <w:t>почти от всех других стран, и в дореволюционное время</w:t>
        <w:br/>
        <w:t>сбывали свои продукты почти исключительно в пределы</w:t>
        <w:br/>
        <w:t>быншіей) Россин, а теперь, в связи с дорогой, тем более</w:t>
        <w:br/>
        <w:t>будут сбывать продукты своего сельского хозяйства в Со-</w:t>
        <w:br/>
        <w:t>ветский Союз, получая взамен соответствукицие продук-</w:t>
        <w:br/>
        <w:t>ты промышленности последнего. Товарооборот России с</w:t>
        <w:br/>
        <w:t>Зап(|алным| Китаем в 1913 г. выразился приблизительно в</w:t>
        <w:br/>
        <w:t>20 млн. руб., несмотря на перевозку грузов гужевым пу-</w:t>
        <w:br/>
        <w:t>тем на тысячеверстнос расстояние.</w:t>
        <w:br/>
        <w:t>В данное время товарооборот Советского Союза с Зап-</w:t>
        <w:br/>
        <w:t>(адным| Китаем также возрастает. Так, например, обший</w:t>
        <w:br/>
        <w:t>товарный оборот СССР с Зап|адным | Китаем возрос с 1925/</w:t>
        <w:br/>
        <w:t>26г. к 1926/27 г. на 34,1%, аименно с 16 413 тыс. руб. до 22</w:t>
        <w:br/>
        <w:t>008 тыс. руб. В том числе хлопок возрос”с 1577 тыс. руб.</w:t>
        <w:br/>
        <w:t>до 2455 тыс. руб. (55,6%), скот, животное сырье и пушнина</w:t>
        <w:br/>
        <w:t>с 8499 тыс. руб. до 9113 тыс. руб. (7,2%). Несомненно, что</w:t>
        <w:br/>
        <w:t>по проведении ж. д. товарооборот значительно увеличится.</w:t>
        <w:br/>
        <w:t>Таково обшее значение Туркестано-Сибирской ж. д.</w:t>
        <w:br/>
        <w:t>для наролного хозяйства Союза.</w:t>
        <w:br/>
        <w:t>Для большего оттенсния этого значения Туркестано-</w:t>
        <w:br/>
        <w:t>Сибирской ж.д. необходимо привести характеристику тер-</w:t>
        <w:br/>
        <w:t>ритории, по которой пройдет указанная Туркестано-Си-</w:t>
        <w:br/>
        <w:t>бирская магистраль, и те основные изменения, которые</w:t>
        <w:br/>
        <w:t>последняя внесет в хозяйство тяготеюших к дороге райо-</w:t>
        <w:br/>
        <w:t>нов. Более подробные данныс о территории и отдельных</w:t>
        <w:br/>
        <w:t>отраслях хозяйства районов дороги будут даны в специ-</w:t>
        <w:br/>
        <w:t>альных статьях, помешаемых ниже в настояшем сборни-</w:t>
        <w:br/>
        <w:t>ке. В данном же случае необходимо дать лишь обшую ха-</w:t>
        <w:br/>
        <w:t>рактеристику территории и задач реконструкции хозяйства</w:t>
        <w:br/>
        <w:t>районов дороги.</w:t>
        <w:br/>
        <w:t>"Так в тексте.</w:t>
        <w:br/>
        <w:t>213</w:t>
        <w:br/>
        <w:t>ше по годам размере придется завозить из теперешних ра-</w:t>
        <w:br/>
        <w:t>йонов заготовок, неся убыток на каждом пуде хлеба, ибо</w:t>
        <w:br/>
        <w:t>последний необходимо на месте продавать ниже себестои-</w:t>
        <w:br/>
        <w:t>мости, чтобы сохранить соответствуюшее соотношение с</w:t>
        <w:br/>
        <w:t>ценами на хлопок и снизить вольную продажную цену хле-</w:t>
        <w:br/>
        <w:t>ба. Себестоимость же ввозного хлеба обходится в среднем</w:t>
        <w:br/>
        <w:t>приблизительно 10 руб. 68 коп. за центнер).</w:t>
        <w:br/>
        <w:t>Хлеб из Сибири, доставленный по Туркестано-Сибир-</w:t>
        <w:br/>
        <w:t>ской ж. Д., обойдетеся на 12--14 млн. руб. дешевле совре-</w:t>
        <w:br/>
        <w:t>менной его стоимости, не говоря уже о выгоде, которую</w:t>
        <w:br/>
        <w:t>получит при этом за свой хлеб сибирский крестьянин в</w:t>
        <w:br/>
        <w:t>сравнении с той новой, какую он мог бы получить, благо-</w:t>
        <w:br/>
        <w:t>даря увсличению фрахта при более далеких перевозках.</w:t>
      </w:r>
    </w:p>
    <w:p>
      <w:r>
        <w:t>На удешевлении перевозок по завозу леса, скота, мя-</w:t>
        <w:br/>
        <w:t>сам некоторых других продуктов в Средінюю) Азию, а так-</w:t>
        <w:br/>
        <w:t>же промтоваров в районы самой дороги получится эко-</w:t>
        <w:br/>
        <w:t>НОМИЯ Минимум в 6-7 млн. руб. в год. Десятка полтора м</w:t>
        <w:br/>
        <w:t>(ил |л (ио Ін (ов | руб|лей| получится выгоды в год вслед-</w:t>
        <w:br/>
        <w:t>ствие удешевления стоимости хлопкового волокна, благо-</w:t>
        <w:br/>
        <w:t>даря снабжению хлопковых районов более дешевым хле-</w:t>
        <w:br/>
        <w:t>бом и дрі|угими| сельскохозяйственными продуктами.</w:t>
        <w:br/>
        <w:t>Кроме всего этого, получится экономия: по пелесообраз-</w:t>
        <w:br/>
        <w:t>ному использованию (внутреннее потребление и экспорт)</w:t>
        <w:br/>
        <w:t>освободившегося от завоза в Средінюю| Азию хлеба из те-</w:t>
        <w:br/>
        <w:t>перешних районов заготовок, усилению вытеснения зер-</w:t>
        <w:br/>
        <w:t>новых культур в хлопковых районах, сокрашению экс-</w:t>
        <w:br/>
        <w:t>плуатационных расходов по железной дороге, вследствие</w:t>
        <w:br/>
        <w:t>сокрашения длины перевозок и некоторой разгрузки си-</w:t>
        <w:br/>
        <w:t>бирской магистрали.</w:t>
        <w:br/>
        <w:t>Все эти косвенные выгоды от Туркестано-Сибирской</w:t>
        <w:br/>
        <w:t>ж.д. будут исчисляться в гол, по самым скромным расче-</w:t>
        <w:br/>
        <w:t>там, не менее чем в 50 млн. руб. Правда, в первые тоды</w:t>
        <w:br/>
        <w:t>эксплуатации Туркестано-Сибирской ж. д. эти выгоды бу-</w:t>
        <w:br/>
        <w:t>Дут несколько меньше, но все же будут значительны. Тур-</w:t>
        <w:br/>
        <w:t>кестано-Сибирская ж. д. в будушем может способствовать</w:t>
        <w:br/>
        <w:t>24</w:t>
        <w:br/>
        <w:t>юшейся основной сырьевай базой нашей хлопчатобумаж-</w:t>
        <w:br/>
        <w:t>ной промышленности. Развитие собственного хлопковод-</w:t>
        <w:br/>
        <w:t>ства освободит Советский Союз от необходимости закупок</w:t>
        <w:br/>
        <w:t>иностранного хлопка, на что сжегодно тратится свыше сот-</w:t>
        <w:br/>
        <w:t>ни миллионов рублей валюты, и даст олновременно возмож-</w:t>
        <w:br/>
        <w:t>ность направить для экспорта значительную часть того хле-</w:t>
        <w:br/>
        <w:t>ба, который сейчас завозится в Средінююі| Азию из</w:t>
        <w:br/>
        <w:t>Сев(ерного| Кавказа, Украины и Поволжья. Эта мера, уси-</w:t>
        <w:br/>
        <w:t>ливая активность баланса нашей внешней торговли, способ-</w:t>
        <w:br/>
        <w:t>ствует усилению индустриализации нашей страны путем</w:t>
        <w:br/>
        <w:t>расширения завоза из-за границы оборудования для фаб-</w:t>
        <w:br/>
        <w:t>рик и заводов. Обеспечение текстильной промышленнасти</w:t>
        <w:br/>
        <w:t>собственным сырьем, достаточное производство собствен-</w:t>
        <w:br/>
        <w:t>ных текстильных товаров и их удешевление есть основной</w:t>
        <w:br/>
        <w:t>вопрос товарооборота и смычки города с деревней.</w:t>
        <w:br/>
        <w:t>Одновременно с этим дороға открывает большие перс-</w:t>
        <w:br/>
        <w:t>пективы развития хозяйства районов, тяготеюших к ней,</w:t>
        <w:br/>
        <w:t>расширяя за их счет сырьевую базу нашей промышленно-</w:t>
        <w:br/>
        <w:t>стии создавая нормальное экономическое взаимодействие</w:t>
        <w:br/>
        <w:t>между этими важнейшими районами, соединяемыми же-</w:t>
        <w:br/>
        <w:t>лезной дорогой.</w:t>
        <w:br/>
        <w:t>Решительное сокрашение импорта иностраннога хлоп-</w:t>
        <w:br/>
        <w:t>ка в пользу развития собственного хлопководства нужно</w:t>
        <w:br/>
        <w:t>не только в целях сбережения валюты, но также и для того,</w:t>
        <w:br/>
        <w:t>чтобы наша текстильная промышленность и цена на про-</w:t>
        <w:br/>
        <w:t>изводимые ею ткани не зависели бы каждый раз от коле-</w:t>
        <w:br/>
        <w:t>баний цен на иностранное сырье. Наряду с ростом миро-</w:t>
        <w:br/>
        <w:t>вого производства хлопка выросло также и мировос</w:t>
        <w:br/>
        <w:t>потребление хлопкового волокна промышленностью. Но</w:t>
        <w:br/>
        <w:t>развитие мирового хлопководства отмечает годы с пони-</w:t>
        <w:br/>
        <w:t>женным и повышенным урожаями и колебанием цен. В</w:t>
        <w:br/>
        <w:t>последнее время произошло некоторое повышение стояв-</w:t>
      </w:r>
    </w:p>
    <w:p>
      <w:r>
        <w:t>ших ранее на низком уровне пен на мировой хлопок, ка-</w:t>
        <w:br/>
        <w:t>ковое пока остается стабильным. Все эти колебания в сос-</w:t>
        <w:br/>
        <w:t>тоянии мирового хлопководства отражаются также и на</w:t>
        <w:br/>
        <w:t>деятельности нашей хлопчатобумажной промышленности.</w:t>
        <w:br/>
        <w:t>25</w:t>
        <w:br/>
        <w:t>Несмотря на увеличение в последние годы завоза хле-</w:t>
        <w:br/>
        <w:t>ба в Средінюю) Азию, в связи с обшим ростом потребле-</w:t>
        <w:br/>
        <w:t>ния хлеба во всем Союзе и необходимостью экспорта хле-</w:t>
        <w:br/>
        <w:t>ба, все более затруднительным становится снабжение</w:t>
        <w:br/>
        <w:t>Средіней| Азии хлебом, когда цены на хлеб и хлопок бес-</w:t>
        <w:br/>
        <w:t>конечно колеблются, отражаясь на ценах хлопчатобумаж-</w:t>
        <w:br/>
        <w:t>мых тканей. Это положение видно из слелуюших данных.</w:t>
        <w:br/>
        <w:t>Вместо нормальных цен на хлеб в 9 руб. 62 коп.-10руб. .57</w:t>
        <w:br/>
        <w:t>коп. за ц для сохранения требуюшегося соотношения иен</w:t>
        <w:br/>
        <w:t>на хлопок, например, средненоябрьская цена за ц хлеба</w:t>
        <w:br/>
        <w:t>в Средіней| Азии стояла: в 1926г.- 16 руб. 41 коп., ав 1927</w:t>
        <w:br/>
        <w:t>г. поднялась до 19 руб. 40 коп., т. е. на 18,2%, Вздорожали</w:t>
        <w:br/>
        <w:t>также сильно рис и зернофураж. Так, например, если ц</w:t>
        <w:br/>
        <w:t>ячменя в феврале 1926 г. стоил І1 руб. 47 коп., то за тот же</w:t>
        <w:br/>
        <w:t>месяц в 1927 г. онуже стоил 14 руб. 09 коп. Это повышение</w:t>
        <w:br/>
        <w:t>цен продолжается и в этом году, так, например, 26 мая |Іц</w:t>
        <w:br/>
        <w:t>пшеницы стоил 20 руб. 13 коп.; а ячменя-- 17 руб. 08 коп.</w:t>
        <w:br/>
        <w:t>Вследствие этого ненормального положения отмечался в</w:t>
        <w:br/>
        <w:t>1927 г. частичный переход дехкан-хлопководов к посевам</w:t>
        <w:br/>
        <w:t>зерновых культур вместо хлопка. Это же положение, если</w:t>
        <w:br/>
        <w:t>оно сохранится, ставит под угрозу предполагаемый на пред-</w:t>
        <w:br/>
        <w:t>стояший сезон рост хлопковых посевов.</w:t>
        <w:br/>
        <w:t>Ненормальное положение в хозяйственной системе</w:t>
        <w:br/>
        <w:t>Средіней)| Азии в корне будет изменено лишь по оконча-</w:t>
        <w:br/>
        <w:t>нии постройки Туркестано-Сибирской ж. д. и после обес-</w:t>
        <w:br/>
        <w:t>печения по ней снабжения Среліней| Азии более дешевым</w:t>
        <w:br/>
        <w:t>хлебом и др(угими| пролуктами. Сейчас трудно учесть в</w:t>
        <w:br/>
        <w:t>полном обьеме все громадное значение для нормального</w:t>
        <w:br/>
        <w:t>хозяйства Туркестано-Сибирской ж. д., но некоторые ос-</w:t>
        <w:br/>
        <w:t>новные выгоды, которые даст указанная дорога, можно</w:t>
        <w:br/>
        <w:t>было бы, хотя сугубо ориентировочно, определить теперь</w:t>
        <w:br/>
        <w:t>же в конкретном выражении.</w:t>
        <w:br/>
        <w:t>Прежле всего, как указывалось выше, до окончания</w:t>
        <w:br/>
        <w:t>постройки Туркестано-Сибирской ж. д., весь необходимый</w:t>
        <w:br/>
        <w:t>для снабжения Средіней| Азии хлеб в перечисленном.вы-</w:t>
        <w:br/>
        <w:t>зю</w:t>
        <w:br/>
        <w:t>полностью потребностей Срел|ней| Азии в хлебе и лр(у-</w:t>
        <w:br/>
        <w:t>гих| продуктах сельского хозяйства и промышленности.</w:t>
        <w:br/>
        <w:t>По приблизительному подсчету, в первые годы экс-</w:t>
        <w:br/>
        <w:t>плуатании Туркестано-Сибирской ж. д. потребуется вы-</w:t>
        <w:br/>
        <w:t>воз из Сибири нс менее 666 тыс. т хлеба и фуража, 166 тыс.</w:t>
        <w:br/>
        <w:t>т леса и др/угих| предметов, в обшей сложности всех гру-</w:t>
        <w:br/>
        <w:t>зов не менее, чем до 1000 тыс.--1 160 тыс. т. По четырем ок-</w:t>
        <w:br/>
        <w:t>ругам: Барнаульскому, Бийскому и Славгородскому, тяго-</w:t>
        <w:br/>
        <w:t>теюшим к Туркестано-Сибирской ж. д., посевная Плошадь</w:t>
        <w:br/>
        <w:t>в 1927 г. определяласыь в 2 867 152 га, т. е. 35,1% всей посев-</w:t>
        <w:br/>
        <w:t>ной плошади Сибири, а посевы пшеницы по этим округам</w:t>
      </w:r>
    </w:p>
    <w:p>
      <w:r>
        <w:t>составляли 43,3% посевной плошали всей Сибири. Товар-</w:t>
        <w:br/>
        <w:t>ная продукция полеволства (хлеб, фураж и маслосемена)</w:t>
        <w:br/>
        <w:t>по указанным округам для 1931 г. определяется 1260 тыс. т</w:t>
        <w:br/>
        <w:t>и для 1941 г.-1622 тыс. т. В составе этой продукции хлеб</w:t>
        <w:br/>
        <w:t>составляет почти 70%, так что необхолимое количество хлеба</w:t>
        <w:br/>
        <w:t>для Средіней| Азии, очевидно, Сибирь сумест дать в пер-</w:t>
        <w:br/>
        <w:t>вые же годы эксплуатации Туркестано-Сибирской ж. д.</w:t>
        <w:br/>
        <w:t>Переустройство сельского хозяйства и переработка его</w:t>
        <w:br/>
        <w:t>продуктов в указанных окруғах Сибири лолжны быть по-</w:t>
        <w:br/>
        <w:t>строены в пятилетии таким образом, чтобы наряду с уче-</w:t>
        <w:br/>
        <w:t>том обшей потребности подготовлять вывоЗ продуктов</w:t>
        <w:br/>
        <w:t>сельского хозяйства, и |в| таком виде, чтобы был создан</w:t>
        <w:br/>
        <w:t>максимальный стимул лля их сбыта в Средінюю| Азию, а</w:t>
        <w:br/>
        <w:t>именно, чтобы они обходились по стоимасти дешевле и со-</w:t>
        <w:br/>
        <w:t>ответствовали бы специфическим потребностям среднеази-</w:t>
        <w:br/>
        <w:t>атского рынка. Для этого необходимо в ближайшие же</w:t>
        <w:br/>
        <w:t>годы определить, в соответствии с перспективным планом</w:t>
        <w:br/>
        <w:t>Спредіней| Азии, потребные для последней сорта хлебов и</w:t>
        <w:br/>
        <w:t>виды других сельскохозяйственных продуктов, И выЯсНИть,</w:t>
        <w:br/>
        <w:t>в какой степени отвечает этим требованиям современное</w:t>
        <w:br/>
        <w:t>состояние сельского хозяйства Сибири. В увязке с этой за-</w:t>
        <w:br/>
        <w:t>дачей нужно поставить также и опытно-исследователь-</w:t>
        <w:br/>
        <w:t>ские работы по сельскому хозяйству. То же самое отно-</w:t>
        <w:br/>
        <w:t>сится и к определению ассортиментов лесоматериалов и</w:t>
        <w:br/>
        <w:t>24</w:t>
        <w:br/>
        <w:t>Туркестано-Сибирская ж. д. начинается от ст. Арысь</w:t>
        <w:br/>
        <w:t>Ташкентской ж. д. и кончается у ст. Новосибирск Омской</w:t>
        <w:br/>
        <w:t>ж.д.; протяжение это составляет нсего 2558 қм (Арысь-</w:t>
        <w:br/>
        <w:t>Луговая суш |ествуюшей | дороги --424 км, Луговая -- Се-</w:t>
        <w:br/>
        <w:t>мипалатинск строяшейся дороги--1481 км и Семипала-</w:t>
        <w:br/>
        <w:t>тинск-- Новосибирск --653 км). К этой линии ж. д. тяготе-</w:t>
        <w:br/>
        <w:t>ют как непосредственно, так и в смысле распространения</w:t>
        <w:br/>
        <w:t>на них обшего влияния дороги, следуюшие районы: Қа-</w:t>
        <w:br/>
        <w:t>захская АССР" (Чимкентский и Аулие-Атинский уезды</w:t>
        <w:br/>
        <w:t>Сыр-Дарьинской губ., Джетысуйская губ., Семипалатин-</w:t>
        <w:br/>
        <w:t>ская губ.), Сев(ерная| часть Киргизской АССР (Фрунзен-</w:t>
        <w:br/>
        <w:t>ский, Таласский, Каракольский и Нарынский кантоны,</w:t>
        <w:br/>
        <w:t>Калининский, Чуйский районы), Сибирь (Славгородский,</w:t>
        <w:br/>
        <w:t>Рубцовский, Барнаульский и Бийский округа). Обшая пло-</w:t>
        <w:br/>
        <w:t>шадь всей указанной территории, тяготеюшцей к Туркеста-</w:t>
        <w:br/>
        <w:t>но-Сибирской железной магистрали, равняется приблизи-</w:t>
        <w:br/>
        <w:t>тельно 124 374 345 га, из каковой плошади приходится на</w:t>
        <w:br/>
        <w:t>Казахстан--77,3%, Сибирь - 13,1% и Сев(ерную| Кирги-</w:t>
        <w:br/>
        <w:t>зию -- 9,6%.</w:t>
        <w:br/>
        <w:t>Из всей указанной плошади удобные земли (включая</w:t>
        <w:br/>
        <w:t>сенокосы) составляют 13,3%, выгон -- 46%, леса -- 3,6% и</w:t>
        <w:br/>
        <w:t>неудобные земли (скалы, пески и т. п.)-- 32,1%. Таким</w:t>
        <w:br/>
        <w:t>образом, при огромном размере территории почти треть</w:t>
        <w:br/>
        <w:t>ее приходится на неулобные земли, а имеюциеся удобные</w:t>
        <w:br/>
        <w:t>земли, очевилно, не освосны еше как следует для хозяй-</w:t>
        <w:br/>
        <w:t>ственных целей, не говоря уже о территории, переходной</w:t>
        <w:br/>
        <w:t>от удобной к неудобной, способы использования которой</w:t>
        <w:br/>
        <w:t>еше надлежит серьезно изучить.</w:t>
        <w:br/>
        <w:t>На всей указанной территории население исчислено в</w:t>
        <w:br/>
        <w:t>1926 г.в5 540 700 чел., из какового количества приходи-</w:t>
        <w:br/>
        <w:t>лось: на Сибирь 41,5%, Казахстан -- 49,1% и Сев(ерную)</w:t>
        <w:br/>
        <w:t>Киргизию-- 9,4%. Наиболее густо населенным районом,</w:t>
      </w:r>
    </w:p>
    <w:p>
      <w:r>
        <w:t>“В настояшее время праизведено новое районирование республи-</w:t>
        <w:br/>
        <w:t>ки (Лрим. Т. Рыскулова).</w:t>
        <w:br/>
        <w:t>2мМ</w:t>
        <w:br/>
        <w:t>окончания постройки, Средіняя| Азия должна всвоих нер-</w:t>
        <w:br/>
        <w:t>спективных планах народного хозяйства выяснить более</w:t>
        <w:br/>
        <w:t>точно действительную потребность Средіней| Азии по го-</w:t>
        <w:br/>
        <w:t>дам в завозном хлебе и фураже, лесе, скоте и скотоводче-</w:t>
        <w:br/>
        <w:t>ских продуктах, металлоизделиях и друг|их| предметах,</w:t>
        <w:br/>
        <w:t>подлежаших завозу из Сибири, Казахстана и Киргизии, как</w:t>
        <w:br/>
        <w:t>в качественном, так и в количественном отношении. Но</w:t>
        <w:br/>
        <w:t>так как не всякий сорт хлеба, не веякие ассортименты ле-</w:t>
        <w:br/>
        <w:t>соматериалов, металлоизделий и других предметов подхо-</w:t>
        <w:br/>
        <w:t>дятдля специфических потребностей населения Средіней|</w:t>
        <w:br/>
        <w:t>Азим, то необхолимо теперь же изучить и определить бо-</w:t>
        <w:br/>
        <w:t>лее точно те стандартные сорта хлеба и дріугие)| виды про-</w:t>
        <w:br/>
        <w:t>дуктов сельского хозяйства и промышленности, которыс</w:t>
        <w:br/>
        <w:t>нужны для Среді|ней) Азии, чтобы учесть своевременно эту</w:t>
        <w:br/>
        <w:t>ее потребность в перспективных планах развития хозяй-</w:t>
        <w:br/>
        <w:t>ства Сибири, Казахстана и Киргизии. Это необходимо для</w:t>
        <w:br/>
        <w:t>того, чтобы переустроить хозяйство этих районов таким</w:t>
        <w:br/>
        <w:t>образом, чтобы в первую очередь максимально удовлетво-</w:t>
        <w:br/>
        <w:t>рить интересы хлопковолства Средіней| Азии. Серьезность</w:t>
        <w:br/>
        <w:t>этого момента на практике хозяйства Средінейі Азии от-</w:t>
        <w:br/>
        <w:t>мечается, в частности, и такими фактами, когда завозив-</w:t>
        <w:br/>
        <w:t>шийся издругих районов Союза хлеб оказывался в отдель-</w:t>
        <w:br/>
        <w:t>ных случаях настолько неподходяшим для местного</w:t>
        <w:br/>
        <w:t>населения, что последнее продавало его на рынке и поку-</w:t>
        <w:br/>
        <w:t>пало по более дорогой цене местный хлеб, более годный,</w:t>
        <w:br/>
        <w:t>особенно для выпечки обшераспространенной лепешки;</w:t>
        <w:br/>
        <w:t>точно также оказалось, как констатировано постановле-</w:t>
        <w:br/>
        <w:t>ниями самих срелнгазиатских органов, что завезенные по</w:t>
        <w:br/>
        <w:t>плану в Средінюю| Азию земледельческие орудия в изве-</w:t>
        <w:br/>
        <w:t>стной части залеживались, не имея сбыта, ибо по своему</w:t>
        <w:br/>
        <w:t>типу и конструкции не подходят к условиям земледелия</w:t>
        <w:br/>
        <w:t>Средіней| Азии. Поэтому теперь же нужно начать изуче-</w:t>
        <w:br/>
        <w:t>ние этого вопроса, чтобы в первые же годы эксплуатации</w:t>
        <w:br/>
        <w:t>Туркестано-Сибирской ж. д. не только осушествить нор-</w:t>
        <w:br/>
        <w:t>мальную смычку между собою хозяйств Сибири, Казах-</w:t>
        <w:br/>
        <w:t>219</w:t>
        <w:br/>
        <w:t>впервые стоят задачи вовлечения новых территорий в хо-</w:t>
        <w:br/>
        <w:t>зяйственный оборот таким образом, чтобы извлечь мак-</w:t>
        <w:br/>
        <w:t>симум выгоды из этих районов для интересов всего народ-</w:t>
        <w:br/>
        <w:t>ного хозяйства в связи с постройкой дороги. В указанных</w:t>
        <w:br/>
        <w:t>районах земледелие имеет в будушем большие возможнос-</w:t>
        <w:br/>
        <w:t>ти дальнейшего расширения, главным образом, на искус-</w:t>
        <w:br/>
        <w:t>етвенно орошаемой плоццади и богаре. Еше большие</w:t>
        <w:br/>
        <w:t>возможности развития имеет скотоводство, благодаря име-</w:t>
        <w:br/>
        <w:t>юшимся там огромным горно-пастбишным и степным</w:t>
        <w:br/>
        <w:t>просторам, годным только для скота.</w:t>
        <w:br/>
        <w:t>В связи с влиянием притока дешевого сибирского хле-</w:t>
        <w:br/>
        <w:t>ба и возможного роста посевов на богаре в указанных ра-</w:t>
        <w:br/>
        <w:t>йонах в будушем, в связи с постройкой Туркестано-Си-</w:t>
      </w:r>
    </w:p>
    <w:p>
      <w:r>
        <w:t>бирской ж. д., станет невыгодным разведение на искусст-</w:t>
        <w:br/>
        <w:t>венно орошаемых плошалях зерновых культур (кроме</w:t>
        <w:br/>
        <w:t>риса). На плошади, для искусственного орошения кото-</w:t>
        <w:br/>
        <w:t>рой затрачены большие средства, станет более вығолным</w:t>
        <w:br/>
        <w:t>разведение технических культур. В тяготеюших к Туркес-</w:t>
        <w:br/>
        <w:t>тано-Сибирской ж. д. районах Казахстана и Киргизии уже</w:t>
        <w:br/>
        <w:t>разводятся слелуюшие виды технических культур:</w:t>
        <w:br/>
        <w:t>Название | Сушестыуюш | Урожайц | Затраты | Вал(овай | Условно ! Бозчожы(ан |</w:t>
        <w:br/>
        <w:t>культур | ая)плоцады, нал | рабсалы,а | |лоход,в | чистый) | алоталь в</w:t>
        <w:br/>
        <w:t>вға | руб.Нага | руб.нага| потон,8 мі.</w:t>
        <w:br/>
        <w:t>еше ызасы | руб.Ната</w:t>
        <w:br/>
        <w:t>Кенаф 160 ТЕГЕН ШЕТІ 20% 84 30000</w:t>
        <w:br/>
        <w:t>Клешеннь 3000 127% 130 39 15000</w:t>
        <w:br/>
        <w:t>Сахарная! цюө 157,3 % 288 198 25000</w:t>
        <w:br/>
        <w:t>сасала Қ 4</w:t>
        <w:br/>
        <w:t>Рис 4000 4 55 2% 183 1909</w:t>
        <w:br/>
        <w:t>Табак 200% 58 63% 100 30-17 190%</w:t>
        <w:br/>
        <w:t>Ворсональна) |” 155 107 - 1950 -- 10%</w:t>
        <w:br/>
        <w:t>шишка 1</w:t>
        <w:br/>
        <w:t>По перечисленным культурам плошали посевов на бу-</w:t>
        <w:br/>
        <w:t>душее время взяты соответственно предполагаемым раз-</w:t>
        <w:br/>
        <w:t>мерам потребности рынка, но по естественной возможно-</w:t>
        <w:br/>
        <w:t>сти можно было бы по многим видам этих культур плошади</w:t>
        <w:br/>
        <w:t>посевов увеличить более, чем указано выше. Среди куль-</w:t>
        <w:br/>
        <w:t>тур заслуживает особого внимания кендырь, дикие зарос-</w:t>
        <w:br/>
        <w:t>ли которого сейчас по долинам рр. Или и Чу и берегам оз.</w:t>
        <w:br/>
        <w:t>223</w:t>
        <w:br/>
        <w:t>продуктов отраслей сибирской промышленности (метал-</w:t>
        <w:br/>
        <w:t>лургия, силикатная и химическая промышленность ит. д.),</w:t>
        <w:br/>
        <w:t>с точки зрения удовлетворения специальных потребнос-</w:t>
        <w:br/>
        <w:t>тей рынков Средіней| Азии. С учетом именно этого о6-</w:t>
        <w:br/>
        <w:t>стоятельства лолжен быть построен, в частности, план</w:t>
        <w:br/>
        <w:t>строительства Тельбесского металлургического завода и</w:t>
        <w:br/>
        <w:t>машиностроительных заводов Сибири.</w:t>
        <w:br/>
        <w:t>Олдновременно с этим встает вопрос о налаживания</w:t>
        <w:br/>
        <w:t>подьездных железнодорожных и водных путей к Турке-</w:t>
        <w:br/>
        <w:t>стано-Сибирской ж. д. таким образом, чтобы обеспечить</w:t>
        <w:br/>
        <w:t>наивыголнейший и своевременный подвоз продуктов сель-</w:t>
        <w:br/>
        <w:t>ского хозяйства указанных округов Сибири к Туркеста-</w:t>
        <w:br/>
        <w:t>но-Сибирской ж. д. В частности, не изучен как следует</w:t>
        <w:br/>
        <w:t>вопрос о лесных массивах ближайших к Туркестано-Си-</w:t>
        <w:br/>
        <w:t>бирской ж. д. районов Сибири, их запасах и возможности</w:t>
        <w:br/>
        <w:t>вывоза. Очевидно, леса ближайших районов Сибири не</w:t>
        <w:br/>
        <w:t>удовлетворят целиком потребности Средіней| Азии и Ка-</w:t>
        <w:br/>
        <w:t>захстана. Возникает вопрос о вскрытии основных лесных</w:t>
        <w:br/>
        <w:t>массивов Сибири и их разработке. В связи с постройкой</w:t>
        <w:br/>
        <w:t>Туркестано-Сибирской ж. д. вообше перед Сибирским кра-</w:t>
        <w:br/>
        <w:t>ем встает вопрос об усилении темпа развития его сельско-</w:t>
        <w:br/>
        <w:t>го хозяйства, интенсификашии последнего и, соответствен-</w:t>
        <w:br/>
        <w:t>но, построения также плана промышленности Сибири.</w:t>
        <w:br/>
        <w:t>3. Казахстан и Киргизия -- районы со смешанным ти-</w:t>
        <w:br/>
        <w:t>пом сельского хозяйства, где земледелие и скотоводство</w:t>
        <w:br/>
        <w:t>одинаково имеют в будушем болыние возможности разви-</w:t>
        <w:br/>
        <w:t>тия. Особенность положения указанных республик в отно-</w:t>
      </w:r>
    </w:p>
    <w:p>
      <w:r>
        <w:t>шении Туркестано-Сибирской магистрали заключается в</w:t>
        <w:br/>
        <w:t>том, что вся строяшаяся сейчас часть этой магистрали (дли-</w:t>
        <w:br/>
        <w:t>ною 1481 км) прохолит по территории этих республик (глав-</w:t>
        <w:br/>
        <w:t>ным образом Казахстана). Если начальные участки буду-</w:t>
        <w:br/>
        <w:t>шей Туркестано-Сибирской магистрали (Новосибирск -</w:t>
        <w:br/>
        <w:t>Семипалатинск и Арысь-- Луговая) считаются почти ос-</w:t>
        <w:br/>
        <w:t>военными для хозяйства, то на протяжении строяшейся</w:t>
        <w:br/>
        <w:t>длины дороги (т. е. на территории Казахстана и Киргизии)</w:t>
        <w:br/>
        <w:t>как видно из приведенных данных, является Зап(адная|</w:t>
        <w:br/>
        <w:t>Сибирь и менее населены, при обширности территории,</w:t>
        <w:br/>
        <w:t>районы Казахстана и Сев|ерной| Киргизии. На указанной</w:t>
        <w:br/>
        <w:t>территории поголовье всего скота исчислялось, ПО данным</w:t>
        <w:br/>
        <w:t>1927 г.,в 28 883 480 голов, распределявшихся следуюшим</w:t>
        <w:br/>
        <w:t>образом: на долю Қазахстана-- 63%, Сибири -- 22,6% и</w:t>
        <w:br/>
        <w:t>Киргизин -- 14,4%. Уқазанные данные показывают, что</w:t>
        <w:br/>
        <w:t>наиболылее количество скота приходится на Казахстан,</w:t>
        <w:br/>
        <w:t>что характеризует значение в нем скотоволческого хозяй-</w:t>
        <w:br/>
        <w:t>ства. Посевная плошадь в 1927 г. на означенной террито-</w:t>
        <w:br/>
        <w:t>рии исчислялась в 4 415 419 га (поливных -- 580 384 га и</w:t>
        <w:br/>
        <w:t>богарных -- 3 834 535 ға), причем из этого количества бо-</w:t>
        <w:br/>
        <w:t>гарных посевов на Сибирь приходится 2 867 153 га. Таким</w:t>
        <w:br/>
        <w:t>образом, и здесь более мошным земледельческим районом</w:t>
        <w:br/>
        <w:t>нвляется Зап|адная| Сибирь.</w:t>
        <w:br/>
        <w:t>На указанной территории, тяготеюшей и входяшей в</w:t>
        <w:br/>
        <w:t>обшую сферу влияния дороги, расположены главнейшие</w:t>
        <w:br/>
        <w:t>в нашем Советском Союзе месторождения цветных метал-</w:t>
        <w:br/>
        <w:t>лов (Алтайские месторожления: Риддер и дріугие| Севе-</w:t>
        <w:br/>
        <w:t>ро-Балхашские”, по Александровскому хребту и около</w:t>
        <w:br/>
        <w:t>границы с Зап(|адлным| Китаем), а также угольнысе место-</w:t>
        <w:br/>
        <w:t>рождения (Карагандинское, Экибастузское и др.) с обшим</w:t>
        <w:br/>
        <w:t>запасом угля приблизительно в 10 миллиарлов т. Эти мес-</w:t>
        <w:br/>
        <w:t>торождения приобретают большой интерес еше и потому,</w:t>
        <w:br/>
        <w:t>что угольные месторождения, в большинстве, расположе-</w:t>
        <w:br/>
        <w:t>ны поблизости месторождений цветных металлов.</w:t>
        <w:br/>
        <w:t>Такова характеристика основных черт хозяйства тер-</w:t>
        <w:br/>
        <w:t>ритории, тяготеюшей к Туркестано-Сибирской мағистра-</w:t>
        <w:br/>
        <w:t>ли. Не останавливаясь на освешении всех тех задач, кото-</w:t>
        <w:br/>
        <w:t>рые стоят на очереди в отношении развития хозяйства</w:t>
        <w:br/>
        <w:t>указанной территории в связи с постройкой Туркестано-</w:t>
        <w:br/>
        <w:t>Сибирской ж. д., необходимо наряду с обіцей характерис-</w:t>
        <w:br/>
        <w:t>тикой значения указанной дороги коснуться и той обшей</w:t>
        <w:br/>
        <w:t>І" Так в тексте.</w:t>
        <w:br/>
        <w:t>25</w:t>
        <w:br/>
        <w:t>плошади Срел|ней| Азии без Казахстана 3а 1926/27 г. враз-</w:t>
        <w:br/>
        <w:t>мере 2165,2 тыс. га приходилось на хлопок 23,6%, а осталь-</w:t>
        <w:br/>
        <w:t>ная плошадь была занята пренмушественно зерновыми</w:t>
        <w:br/>
        <w:t>культурами. В 1931/32г. по пятилетнему плану ГХК наме-</w:t>
        <w:br/>
        <w:t>чается посевная плошадь в 2617,7 т|ыс. | га, из которой под</w:t>
        <w:br/>
        <w:t>хлопок отводится 32,2%, а остальная пол зерновые и др(у-</w:t>
        <w:br/>
        <w:t>гие| культуры. По Казахстану в 1926/27 г. из обшей оро-</w:t>
        <w:br/>
        <w:t>шаемой посевной плошади в 462,8!“ тыс. га под хлопком</w:t>
        <w:br/>
        <w:t>занято только 41,6 тыс. га или 9%, ак 1931/32 г. плошадь</w:t>
      </w:r>
    </w:p>
    <w:p>
      <w:r>
        <w:t>под хлопком возрастает до 14,9% к обшей посевной пло-</w:t>
        <w:br/>
        <w:t>шади.</w:t>
        <w:br/>
        <w:t>Прирост хлопка, намеченный в перспективном плане,</w:t>
        <w:br/>
        <w:t>все же несколько недостаточен, так как в этот прирост вхо-</w:t>
        <w:br/>
        <w:t>дят хлопковые посевы и на вводимых в оборот новооро-</w:t>
        <w:br/>
        <w:t>шаемых плошалях. Принимая во внимание Тот стимул, ко-</w:t>
        <w:br/>
        <w:t>торый получит хлопководство для своего развития в</w:t>
        <w:br/>
        <w:t>результате обеспечения дешевым хлебом по Турксстано-</w:t>
        <w:br/>
        <w:t>Сибирской ж. д., необходимо в перспективном плане наме-</w:t>
        <w:br/>
        <w:t>тить более усиленный темп вытеснения зерновых культур</w:t>
        <w:br/>
        <w:t>на орошаемых землях Среліней | Азии, оставляя, конечно,</w:t>
        <w:br/>
        <w:t>необходимое количество посевов этих культур для сево-</w:t>
        <w:br/>
        <w:t>оборота.</w:t>
        <w:br/>
        <w:t>Максимально вытесняя злаковые культуры на поли-</w:t>
        <w:br/>
        <w:t>вных плошалях Среліней| Азии, мы должны быть заинте-</w:t>
        <w:br/>
        <w:t>ресованы олновременно в развитии некоторых видов этих</w:t>
        <w:br/>
        <w:t>вытесняемых культур в соседних нехлопковых районах</w:t>
        <w:br/>
        <w:t>(главным образом, в районе Туркестано-Сибирской ж. д.).</w:t>
        <w:br/>
        <w:t>К таким культурам можно отнести, в первую очередь, рис,</w:t>
        <w:br/>
        <w:t>сахарную свеклу, бобоные культуры. Рис требует в три-</w:t>
        <w:br/>
        <w:t>пять раз болыше поливной воды, чем хлопок; и тем самым</w:t>
        <w:br/>
        <w:t>является непримиримым врагом послелнего. Но рис явля-</w:t>
        <w:br/>
        <w:t>ется незаменимым продуктом потребления дехканина, и</w:t>
        <w:br/>
        <w:t>при теперешнем неимонерном вздорожании цен на него</w:t>
        <w:br/>
        <w:t>І“ По данным ГХҚ. (Прим. Т. Рыскулова).</w:t>
        <w:br/>
        <w:t>217</w:t>
        <w:br/>
        <w:t>стана и Средіней| Азии, но создать условия такого хозяй-</w:t>
        <w:br/>
        <w:t>ственного обмена, чтобы эти окраины давали бы друг дру-</w:t>
        <w:br/>
        <w:t>гу действительно соответствуюшие их потребностям про-</w:t>
        <w:br/>
        <w:t>Дукты.</w:t>
        <w:br/>
        <w:t>В таком же порядке дальше предстоит при установле-</w:t>
        <w:br/>
        <w:t>нии перспектив вывоза продуктов сельского хозяйства и</w:t>
        <w:br/>
        <w:t>промышленности Средіней| Азии в сторону Казахстана и</w:t>
        <w:br/>
        <w:t>Сибири изучение ряда вопросов по линии развития про-</w:t>
        <w:br/>
        <w:t>мышленности и топливного дела, учет роли в хозяйстве</w:t>
        <w:br/>
        <w:t>указанных районов роста товарооборота с Зап|алным| Ки-</w:t>
        <w:br/>
        <w:t>таем, участие в изысканиях и исследованиях экономики</w:t>
        <w:br/>
        <w:t>районов дороги, разработка мероприятий по орошению и</w:t>
        <w:br/>
        <w:t>освоению пустуюших районов и т. п. Вот целый ряд важ-</w:t>
        <w:br/>
        <w:t>нейших задач, встаюших перед Средіней| Азией и отдель-</w:t>
        <w:br/>
        <w:t>ными окраинами, по линии хозяйственных мероприятий в</w:t>
        <w:br/>
        <w:t>связи с постройкой Туркестано-Сибирской ж. д.</w:t>
        <w:br/>
        <w:t>2. Сибирь -- район, откуда в будушем по Туркестано-</w:t>
        <w:br/>
        <w:t>Сибирской ж. д. будут вывозиться в Средінюю| Азию но-</w:t>
        <w:br/>
        <w:t>требные для последней основные массы хлеба, леса и дру-</w:t>
        <w:br/>
        <w:t>гих продуктов с(ельского) х|озяйства|, а также некоторые</w:t>
        <w:br/>
        <w:t>важнейшие продукты развинаюшейся сибирской промыш-</w:t>
        <w:br/>
        <w:t>ленности. Ввиду раста потребности в хлебе, лесоматериа-</w:t>
        <w:br/>
        <w:t>лах всего Советского Союза и предстояшего предьявле-</w:t>
        <w:br/>
        <w:t>ния огромного спроса на те же предметы в связи с</w:t>
        <w:br/>
        <w:t>постройкой Туркестано-Сибирской ж. д. со стороны о06-</w:t>
        <w:br/>
        <w:t>ширного рынка Средіней| Азии, сельское хозяйство Си-</w:t>
        <w:br/>
        <w:t>бири должно будет иметь основным направлением, в пер-</w:t>
        <w:br/>
        <w:t>вую очередь, всемерное развитие зернового хозяйства и</w:t>
      </w:r>
    </w:p>
    <w:p>
      <w:r>
        <w:t>разработку мероприятий по охвату для эксплуатации ос-</w:t>
        <w:br/>
        <w:t>новных лесных массивов и развития лесной промышлен-</w:t>
        <w:br/>
        <w:t>ности. В перспективном плане хозяйства Сибири должно</w:t>
        <w:br/>
        <w:t>быть учтено проведение по сельскому хозяйству и Про-</w:t>
        <w:br/>
        <w:t>мышленности (особенно по четырем отмеченным в нача-</w:t>
        <w:br/>
        <w:t>ле округам) таких мероприятий, которые обеспечили бы,</w:t>
        <w:br/>
        <w:t>наряду с удовлетворением обших нужд, удовлетворение</w:t>
        <w:br/>
        <w:t>2%</w:t>
        <w:br/>
        <w:t>скоро вытеснить его искусственными мерами не удастся.</w:t>
        <w:br/>
        <w:t>Можно этого лостигнуть, дав более дешевый рис из бли-</w:t>
        <w:br/>
        <w:t>жайших районов. Самыми полходяшими по естественным</w:t>
        <w:br/>
        <w:t>условиям районами для разведения риса являются долины</w:t>
        <w:br/>
        <w:t>рек. Или и Чу, запасы вод которых сейчас мало использо-</w:t>
        <w:br/>
        <w:t>ваны. По долинам указанных рек в данное время рис уже</w:t>
        <w:br/>
        <w:t>успешно разводится (в количестве пока до 4 тыс. га) и пло-</w:t>
        <w:br/>
        <w:t>шадь его может быть доведена до 100-150 тыс. га. Это даст</w:t>
        <w:br/>
        <w:t>возможность освободить в Средіней| Азии такую же пло-</w:t>
        <w:br/>
        <w:t>шадь из-под рисовых посевов и освободить воду для 300--</w:t>
        <w:br/>
        <w:t>400 тыс. га добавочных хлопковых илошадей. Высокая уро-</w:t>
        <w:br/>
        <w:t>жайность рисовых посевов в Джетысуйской губ., а именно</w:t>
        <w:br/>
        <w:t>до4бинат(ектіаір|, делает эту культуру чрезвычайно рен-</w:t>
        <w:br/>
        <w:t>табельной, так как чистый доход с І га риса при возмож-</w:t>
        <w:br/>
        <w:t>ности его экспорта по Туркестано-Сибирской ж. д. соста-</w:t>
        <w:br/>
        <w:t>вит около 140-- 180 руб. Правда, проведение в жизнь этого</w:t>
        <w:br/>
        <w:t>мероприятия потребует крупных капитальных вложений,</w:t>
        <w:br/>
        <w:t>но обший народнохозяйственный эффект дает на затра-</w:t>
        <w:br/>
        <w:t>ченный капитал от 20-- 30% чистого дохола, без учета кос-</w:t>
        <w:br/>
        <w:t>венных выгод для государства в виде сокрашения импорта</w:t>
        <w:br/>
        <w:t>из-за границы хлопка, риса и др. То же самое относится и</w:t>
        <w:br/>
        <w:t>ксахарной свекле, и к развитию сахарной промышленнос-</w:t>
        <w:br/>
        <w:t>ти в районе Туркестано-Сибирской ж. д., ибо при огром-</w:t>
        <w:br/>
        <w:t>ной емкости окружаюших рынков можно было бы вполне</w:t>
        <w:br/>
        <w:t>рентабельно развивать это дело и, в частности, давать са-</w:t>
        <w:br/>
        <w:t>хар в те же хлопковые районы по более дешевой цене в</w:t>
        <w:br/>
        <w:t>сравнении с теперешним завозным сахаром. Есть целый ряд</w:t>
        <w:br/>
        <w:t>и.других культур, которые можно было бы переместить из</w:t>
        <w:br/>
        <w:t>хлопковых районов Средіней)| Азии в соседние нехлопко-</w:t>
        <w:br/>
        <w:t>вые районы. Все эти меры по целесообразному географи-</w:t>
        <w:br/>
        <w:t>ческому районированию разведения культур и удешевле-</w:t>
        <w:br/>
        <w:t>нию их продукции, в конечном счете, также повлияли бы</w:t>
        <w:br/>
        <w:t>на стоимость того же хлопкового волокна.</w:t>
        <w:br/>
        <w:t>Учитывая окончание постройки Туркестано-Сибир-</w:t>
        <w:br/>
        <w:t>ской ж.д.к 1930/31 г. и возможное ускорение этого срока</w:t>
        <w:br/>
        <w:t>218</w:t>
        <w:br/>
        <w:t>Балхаш исчисляются в сотни тысяч Гект|аіров)| и кото-</w:t>
        <w:br/>
        <w:t>рый имеет в будушем громадные возможности своего даль-</w:t>
        <w:br/>
        <w:t>нейшего расширения путем искусстненного разведения в</w:t>
        <w:br/>
        <w:t>районе Туркестано-Сибирской ж. д. Этому благоприятст-</w:t>
        <w:br/>
        <w:t>вуют подходяцие климатические условия и огромные не-</w:t>
        <w:br/>
        <w:t>использованные еше водные запасы, особенно в бассейне</w:t>
        <w:br/>
        <w:t>р. Или. Возможность применения для промышленных це-</w:t>
        <w:br/>
        <w:t>лей кендырного волокна уже окончательно установлена.</w:t>
        <w:br/>
        <w:t>Кендырь может сыграть болышую роль в будушем нашей</w:t>
      </w:r>
    </w:p>
    <w:p>
      <w:r>
        <w:t>текстильной промышленности. Кроме того, имеются дан-</w:t>
        <w:br/>
        <w:t>ные об удачных опытах и возможностях развития ряда и</w:t>
        <w:br/>
        <w:t>других ценных технических культур в районе Туркестано-</w:t>
        <w:br/>
        <w:t>Сибирской ж. д. Тот же фактор притока сибирскаго хлеба</w:t>
        <w:br/>
        <w:t>иувеличения продукции хлеба на месте повлияет также на</w:t>
        <w:br/>
        <w:t>дальнейшее расширение в этих районах промышленного</w:t>
        <w:br/>
        <w:t>садоводства, шелконодства, люцерноводства и других от-</w:t>
        <w:br/>
        <w:t>раслей сел|ьского)| хоз|яйства)|.</w:t>
        <w:br/>
        <w:t>Учитывая эти воҙможныье сдвиги в сельском хозяйстве</w:t>
        <w:br/>
        <w:t>в сторону расширения орошаемой территории для разве-</w:t>
        <w:br/>
        <w:t>дения технических культур, необходимо одновременно в</w:t>
        <w:br/>
        <w:t>перспективных планах Казахстана и Киргизии в связи с</w:t>
        <w:br/>
        <w:t>задачами снабжения хлебом, скотом и скотоводческими</w:t>
        <w:br/>
        <w:t>продуктами хлопковых районов Сред (ней | Азии, а также</w:t>
        <w:br/>
        <w:t>с потребностью в сырье нашей промышленности, всячес-</w:t>
        <w:br/>
        <w:t>ки содействовать развитию в указанных районах по линии</w:t>
        <w:br/>
        <w:t>земледелия посевов хлеба и кормовых трав на богаре (пло-</w:t>
        <w:br/>
        <w:t>шади, орошаемой естественными осадками). Одновремен-</w:t>
        <w:br/>
        <w:t>но с этим, необходимо всячески содействовать развитию</w:t>
        <w:br/>
        <w:t>скотоводства в направлении рационализации, улучшения</w:t>
        <w:br/>
        <w:t>породы скота, придания ему промышленного характера с</w:t>
        <w:br/>
        <w:t>обрашением специального внимания на развитие более</w:t>
        <w:br/>
        <w:t>ценных пород. Эти районы в будушем, помимо снабжения</w:t>
        <w:br/>
        <w:t>Средіней| Азии в известном количестве хлебом, рисом и</w:t>
        <w:br/>
        <w:t>лр(угими| продуктами земледелия, сумеют удовлетворить</w:t>
        <w:br/>
        <w:t>также значительную часть потребности Средіней| Азии в</w:t>
        <w:br/>
        <w:t>скотоводческих продуктах.</w:t>
        <w:br/>
        <w:t>М918</w:t>
        <w:br/>
        <w:t>ЗАПИСКА В АКЦИОНЕРНОЕ ОБШЕСТВО</w:t>
        <w:br/>
        <w:t>«МЕЖДУНАРОДНАЯ КНИГА»</w:t>
        <w:br/>
        <w:t>1929.17</w:t>
        <w:br/>
        <w:t>Горный инженер М. Русаков в 1927/28 г. открыл на се-</w:t>
        <w:br/>
        <w:t>верном побережье озера Балхаш крупнейшие месторож-</w:t>
        <w:br/>
        <w:t>дения медных порфировых руд, имеюших всесоюзное зна-</w:t>
        <w:br/>
        <w:t>чение. Для проработки вопроса в иелом инж(енер) Русаков</w:t>
        <w:br/>
        <w:t>нуждается в выписке специальной американской литера-</w:t>
        <w:br/>
        <w:t>туры по данному вопросу.</w:t>
        <w:br/>
        <w:t>Прошу не отказать выписать требуюшиеся ему книги</w:t>
        <w:br/>
        <w:t>стоимостью около 100 рублей.</w:t>
        <w:br/>
        <w:t>Председатель Комитета содействия Т. Рыскулов</w:t>
        <w:br/>
        <w:t>Ученый секретарь Шлегель</w:t>
        <w:br/>
        <w:t>РГАЭ. Ф. 7578. Оп. 2. Д.23.Л.1. Подлинник.</w:t>
        <w:br/>
        <w:t>1" Датировано по смежным документам дела.</w:t>
        <w:br/>
        <w:t>919</w:t>
        <w:br/>
        <w:t>ЗАПИСКА</w:t>
        <w:br/>
        <w:t>К ПРОЕКТУ ПОСТАНОВЛЕНИЯ СТО СССР«О</w:t>
        <w:br/>
        <w:t>СМЫЧКЕ СЕВЕРНОГО И ЮЖНОГО УЧАСТКОВ</w:t>
        <w:br/>
        <w:t>ТУРКСИБА И ПОДГОТОВИТЕЛЬНЫХ МЕРАХ</w:t>
        <w:br/>
        <w:t>ПО ОРГАНИЗАЦИИ ГРУЗООБОРОТА НА</w:t>
        <w:br/>
        <w:t>ТУРКЕСТАНО-СИБИРСКОЙ ЖЕЛЕЗНОЙ</w:t>
      </w:r>
    </w:p>
    <w:p>
      <w:r>
        <w:t>ДОРОГЕ»</w:t>
        <w:br/>
        <w:t>Не ранее 5 февраля 1930 г./”</w:t>
        <w:br/>
        <w:t>1. В результате достигнутых успехов в выполнении пла-</w:t>
        <w:br/>
        <w:t>на строительства Турксиба за истекшие годы, в особен-</w:t>
        <w:br/>
        <w:t>ности за 1928/29 год, представляется реальная возмож-</w:t>
        <w:br/>
        <w:t>ность в 1930 г. строительство форсировать таким темпом,</w:t>
        <w:br/>
        <w:t>чтобы смычку северноғо и южноғо участков ГТурксиба про-</w:t>
        <w:br/>
        <w:t>извести 1-гоО мая, т. е. на 4 месяца ранее против утверж-</w:t>
        <w:br/>
        <w:t>денного СТО срока.</w:t>
        <w:br/>
        <w:t>Помимо политического значения, такое ускорение</w:t>
        <w:br/>
        <w:t>строительства Турксиба будет иметь также кругное хозяй-</w:t>
        <w:br/>
        <w:t>ственное значение: оно позволит в полной мере использо-</w:t>
        <w:br/>
        <w:t>вать временное движение по Турксибу для завоза в Сред-</w:t>
        <w:br/>
        <w:t>нюю Азию сибирского и казахстанского хлеба и леса и тем</w:t>
        <w:br/>
        <w:t>самым сушественно облегчить своевременное надлежашее</w:t>
        <w:br/>
        <w:t>снабжение Средней Азии наиболее дефицитными продук-</w:t>
        <w:br/>
        <w:t>тами.</w:t>
        <w:br/>
        <w:t>Указанная смычка строительных участков Турксиба и</w:t>
        <w:br/>
        <w:t>открытие по нему временного сквозного движения будут</w:t>
        <w:br/>
        <w:t>достигнуты за счет дальнейшей рационализации работ и</w:t>
        <w:br/>
        <w:t>ускорения их темпов без дополнительных ассигнований из</w:t>
        <w:br/>
        <w:t>бюджета в текушем хозяйственном году.</w:t>
        <w:br/>
        <w:t>По доклалу НКПС и управления строительства Турк-</w:t>
        <w:br/>
        <w:t>сиба в Комитете содействия постройке Турксиба 23 янва-</w:t>
        <w:br/>
        <w:t>1" Датировано по содержанию документа.</w:t>
        <w:br/>
        <w:t>возможностей путем расширения произволства местных</w:t>
        <w:br/>
        <w:t>строительных материалов и их удешевления.</w:t>
        <w:br/>
        <w:t>Как уже указывалось, Туркестано-Сибирскую магист-</w:t>
        <w:br/>
        <w:t>раль нужно считать от ст. Арысь (Ташкентской ж. д.) ло</w:t>
        <w:br/>
        <w:t>ст. Новосибирск (Омской ж. д.) с протяжением в 2558 км.</w:t>
        <w:br/>
        <w:t>Только исхоля из этой длины магистрали, упираюшейся</w:t>
        <w:br/>
        <w:t>непосредственно одним концом в хлопковый район Сред-</w:t>
        <w:br/>
        <w:t>Іней| Азии, а другим концом в район хлебный (Сибирь), а</w:t>
        <w:br/>
        <w:t>не из расчета лишь строительной длины (как некоторые</w:t>
        <w:br/>
        <w:t>ошибочно предполагали), нужно составлять план эксплуа-</w:t>
        <w:br/>
        <w:t>тации указанной дороги и разрешить связанные хозяй-</w:t>
        <w:br/>
        <w:t>етвенные проблемы. Работы по строительству Туркеста-</w:t>
        <w:br/>
        <w:t>но-Сибирской ж. д. развернулись сейчас в полном обьһе-</w:t>
        <w:br/>
        <w:t>ме. В этом крупнейшем строительстве, наряду &lt;</w:t>
        <w:br/>
        <w:t>положительными сторонами, неизбежны недочеты и ошиб-</w:t>
        <w:br/>
        <w:t>ки. Необходимо вокруг таких гигантских построек, как по-</w:t>
        <w:br/>
        <w:t>стройка Туркестано-Сибирской ж. д., сосредоточить вни-</w:t>
        <w:br/>
        <w:t>мание всей советской обшественности и, в первую очерель,</w:t>
        <w:br/>
        <w:t>проявление полной энергии самих работников транспорта</w:t>
        <w:br/>
        <w:t>не только потому, что указанная дорога связана с разре-</w:t>
        <w:br/>
        <w:t>шением важнейших обшегосударственных хозяйственных</w:t>
        <w:br/>
        <w:t>задач и сама по себе представляет крупнейший техничес-</w:t>
        <w:br/>
        <w:t>кий интерес, но и с точки зрения избежания возможных</w:t>
        <w:br/>
        <w:t>крупных ошибок в процессе работ и успешного заверше-</w:t>
        <w:br/>
        <w:t>ния этого начатого крупнейшего сооружения. Особенно</w:t>
        <w:br/>
        <w:t>Это относится к правительствам и обшественным органи-</w:t>
        <w:br/>
        <w:t>зациям республик и окраин, связанных с постройкой ука-</w:t>
        <w:br/>
        <w:t>занной дороги.</w:t>
      </w:r>
    </w:p>
    <w:p>
      <w:r>
        <w:t>При неослабном внимании правительства к строитель-</w:t>
        <w:br/>
        <w:t>ству этой дороги и живейшем творческом участии самих</w:t>
        <w:br/>
        <w:t>трудяшихся масс можно быть уверенным, что строительст-</w:t>
        <w:br/>
        <w:t>во Туркестано-Сибирской ж. д. будет завершено успешно.</w:t>
        <w:br/>
        <w:t>Туркестано-Сибирская магистраль. СӨ. статей. -- М. Комитет содей-</w:t>
        <w:br/>
        <w:t>ствия постройке Турксиба, 1929. - С.5- 23</w:t>
        <w:br/>
        <w:t>232</w:t>
        <w:br/>
        <w:t>В результате огромных изыскательских работ, прове-</w:t>
        <w:br/>
        <w:t>денных по всей линии дороги от ст. Луговая до Семипала-</w:t>
        <w:br/>
        <w:t>тинска, определена теперь окончательно самая выголная</w:t>
        <w:br/>
        <w:t>по техническим и эксплуатационным условиям трасса ло-</w:t>
        <w:br/>
        <w:t>роги. Реальность выполнения постройки дороги в выше-</w:t>
        <w:br/>
        <w:t>намеченный срок и возможность даже ускорения этого</w:t>
        <w:br/>
        <w:t>срока, при обеспечении соответственным финансировани-</w:t>
        <w:br/>
        <w:t>ем, вытекдает, в частности, из того положения, что самые</w:t>
        <w:br/>
        <w:t>трудные участки вроде Курдайского хребта и дріугие| ме-</w:t>
        <w:br/>
        <w:t>ста, с принятием чоқпарского и балхашското вариантов</w:t>
        <w:br/>
        <w:t>обхолдятся по более удобному направлению.</w:t>
        <w:br/>
        <w:t>В настояшее время Советом Труда и Обороны оконча-</w:t>
        <w:br/>
        <w:t>тельно утверждена трасса Туркестано-Сибирской ж. Л.</w:t>
        <w:br/>
        <w:t>протяжением от Луговой до Семипалатинска |в| 1481 кмв</w:t>
        <w:br/>
        <w:t>направлении Луговая, Чокпар, Алма-Ата, Илийск. Бал-</w:t>
        <w:br/>
        <w:t>хаш, Сергиополь, Семипалатинск и окончательная стои-</w:t>
        <w:br/>
        <w:t>мость постройки в сумме 203 700 тыс. руб., с отнесением</w:t>
        <w:br/>
        <w:t>некоторых побочных расходов за графу этой стоимости.</w:t>
        <w:br/>
        <w:t>Олновременно с обшим планом строительства дороги</w:t>
        <w:br/>
        <w:t>Совет Труда и Обороны утвердил также следуюший ори-</w:t>
        <w:br/>
        <w:t>ентировочный план финансирования строительства по го-</w:t>
        <w:br/>
        <w:t>дам:</w:t>
        <w:br/>
        <w:t>1926/27 8 млн. руб.</w:t>
        <w:br/>
        <w:t>1927/28 34 млн. руб.</w:t>
        <w:br/>
        <w:t>1928/29 58 млн. руб.</w:t>
        <w:br/>
        <w:t>1929/30 69 млн. руб.</w:t>
        <w:br/>
        <w:t>1930/31 47,5 млн. руб.</w:t>
        <w:br/>
        <w:t>Олновременно НКПС приступает к окончательному</w:t>
        <w:br/>
        <w:t>уточнению размеров предполагаемого грузооборота стро-</w:t>
        <w:br/>
        <w:t>яшейся дороги.</w:t>
        <w:br/>
        <w:t>Таким образом, окончательный план строительства</w:t>
        <w:br/>
        <w:t>дороги уже определился, и постройка продвигается впе-</w:t>
        <w:br/>
        <w:t>ред быстрым темпом. Необходимо обеспечить открытие</w:t>
        <w:br/>
        <w:t>229</w:t>
        <w:br/>
        <w:t>ря с. г., наиболее узким местом в намечаемом форсирова-</w:t>
        <w:br/>
        <w:t>нии строительства Турксиба является выполнение со сто-</w:t>
        <w:br/>
        <w:t>роны промышленности договоров на поставку строитель-</w:t>
        <w:br/>
        <w:t>ных материалов и других видов снабжения, а также</w:t>
        <w:br/>
        <w:t>своевременный завоз их по линии Турксиба. С этой сто-</w:t>
        <w:br/>
        <w:t>роны является необходимость обязать всесоюзный Метал-</w:t>
      </w:r>
    </w:p>
    <w:p>
      <w:r>
        <w:t>лосиндикат, Нефтесиндикат, Стройсиндикат, Лесосинди-</w:t>
        <w:br/>
        <w:t>кати НКПС обеспечить твердое и внеочередное выполне-</w:t>
        <w:br/>
        <w:t>ние требований строительства Турксиба.</w:t>
        <w:br/>
        <w:t>2. Новый план хлопководства Средней Азии вызвал не-</w:t>
        <w:br/>
        <w:t>обходимость коренного пересмотра всех планов и расче-</w:t>
        <w:br/>
        <w:t>тов, связанных с грузооборотом Турксиба.</w:t>
        <w:br/>
        <w:t>Все, что было в этом отношении сделано до сих пор,</w:t>
        <w:br/>
        <w:t>является уже явно недостаточным. Особенно требуют уточ-</w:t>
        <w:br/>
        <w:t>нения расчеты по завозу хлеба и леса. Здесь сушествует</w:t>
        <w:br/>
        <w:t>еше неясность как в отношении количества завоза, так И</w:t>
        <w:br/>
        <w:t>районов завоза.</w:t>
        <w:br/>
        <w:t>Средняя Азия, определяя потребность в хлебе и хлебо-</w:t>
        <w:br/>
        <w:t>фураже к концу пятилетия в количестве 188 млн. пул., рас-</w:t>
        <w:br/>
        <w:t>считывает 152 млн. пуд. получить внутри своих районов, в</w:t>
        <w:br/>
        <w:t>том числе 62% с богары (неполивных земель). Следователь-</w:t>
        <w:br/>
        <w:t>но,дефицит Средней Азиив 1932 г. намечается лишь в раз-</w:t>
        <w:br/>
        <w:t>мере в 36 млн. пулов. Однако нужно тут указать, что рас-</w:t>
        <w:br/>
        <w:t>четы органов Ср(едней| Азии на такое значительнос</w:t>
        <w:br/>
        <w:t>увеличение производства богарного хлеба преувеличены</w:t>
        <w:br/>
        <w:t>и установка по сушеству не совсем правильна. При пре-</w:t>
        <w:br/>
        <w:t>жнем уменьшенном плане хлопковолства дефицит в хлебе</w:t>
        <w:br/>
        <w:t>для Ср(едней| Азии определялся в количестве 50 млн. пуд.</w:t>
        <w:br/>
        <w:t>и покрытие его намечалось как путем завоза по Турксибу,</w:t>
        <w:br/>
        <w:t>так и путем завоза из Северного Қавказа.</w:t>
        <w:br/>
        <w:t>Особенно резко меняются перспективы снабжения</w:t>
        <w:br/>
        <w:t>Ср(едней| Азии лесом. Потребность в завозе сибирского</w:t>
        <w:br/>
        <w:t>лесав Ср (еднюю | Азию и Южный Казахстан намечается</w:t>
        <w:br/>
        <w:t>в 1932 г. около 4 млн. куб. метров, вместо прежних расче-</w:t>
        <w:br/>
        <w:t>тов на 1,2 млн. куб. метр(ов|, т. е. вес первоначально на-</w:t>
        <w:br/>
        <w:t>235</w:t>
        <w:br/>
        <w:t>ней| Азии по годам в завозном хлебе и других продуктах в</w:t>
        <w:br/>
        <w:t>сторону увеличения. В связи с этой опрелеленно наметив-</w:t>
        <w:br/>
        <w:t>шейся тенденцией роста обшей потребности Средіней)|</w:t>
        <w:br/>
        <w:t>Азии, приходится также значительно изменить в сторону</w:t>
        <w:br/>
        <w:t>увеличения и исчисление грузооборота булушей Туркес-</w:t>
        <w:br/>
        <w:t>тано-Сибирской ж.д. Если вначале предусматривался гру-</w:t>
        <w:br/>
        <w:t>зооборот по указанной дороге в 1931 г. 1179 тыс. т, то по</w:t>
        <w:br/>
        <w:t>новым, самым скромным исчислениям, с учетом прогрес-</w:t>
        <w:br/>
        <w:t>сируюшего роста потребности Среліней| Азии в ввозных</w:t>
        <w:br/>
        <w:t>продуктах (хлеб, лес, скотоводческие продукты и др.,а так-</w:t>
        <w:br/>
        <w:t>же строительных грузов самой постройки дороги), коли-</w:t>
        <w:br/>
        <w:t>честно это возрастает по расчетам НКПС до 1410,2 тыс. т.</w:t>
        <w:br/>
        <w:t>Нопри учете возможной более благоприятной перспекти-</w:t>
        <w:br/>
        <w:t>вы района этот грузооборот может увеличиться и составит</w:t>
        <w:br/>
        <w:t>со служебными грузами железной лороги к 1931 г. ло 1900</w:t>
        <w:br/>
        <w:t>тыс. т., к 1936 г. до 2571 тыс. т,ак 1941 г. до 3832 тыс. т.В</w:t>
        <w:br/>
        <w:t>этих грузах не учтены полностью грузы, идушие из Среді-</w:t>
        <w:br/>
        <w:t>ней| Азии в сторону Сибири, и преуменьшен грузооборот</w:t>
        <w:br/>
        <w:t>с Зап|алным| Китаем. Все эти новые данные об исчисле-</w:t>
        <w:br/>
        <w:t>нии грузооборота и росте потребностей Сред/ней| Азии в</w:t>
        <w:br/>
        <w:t>ввозных продуктах сельского хозяйства еше ярче выявля-</w:t>
        <w:br/>
        <w:t>ют актуальность постройки Туркестано-Сибирской ж. д.</w:t>
        <w:br/>
        <w:t>и ее несомненную народнохозяйственную выгодность.</w:t>
        <w:br/>
        <w:t>Согласно постановлению правительства Союза, твер-</w:t>
      </w:r>
    </w:p>
    <w:p>
      <w:r>
        <w:t>дорешено постройку дороги окончить в пятилетний срок,</w:t>
        <w:br/>
        <w:t>т.е.в 1930/31 г. В расчете на этот срок составляются и пла-</w:t>
        <w:br/>
        <w:t>ны строительных работ, и финансирование постройки до-</w:t>
        <w:br/>
        <w:t>роги. В настояшее время полнят вопрос о сокрашении этого</w:t>
        <w:br/>
        <w:t>срока окончания постройки и об открытии временного по</w:t>
        <w:br/>
        <w:t>ней движения к концу 1930 г. Это- вопрос большой важ-</w:t>
        <w:br/>
        <w:t>ности.</w:t>
        <w:br/>
        <w:t>Сейчас работы по строительству Туркестано-Сибир-</w:t>
        <w:br/>
        <w:t>ской железной дороги развертываются вполне успешно,</w:t>
        <w:br/>
        <w:t>дорога строится одновременно с двух концов: от г. Семи-</w:t>
        <w:br/>
        <w:t>палатинска на севере и от ст. Луговая на юге. В прошлом</w:t>
        <w:br/>
        <w:t>26</w:t>
        <w:br/>
        <w:t>По линии развития промышленности в Казахстане и</w:t>
        <w:br/>
        <w:t>Киргизии в районах, тяготеюших к Туркестано-Сибир-</w:t>
        <w:br/>
        <w:t>ской ж. Д., стоят задачи, в первую очередь, развития про-</w:t>
        <w:br/>
        <w:t>мышленности по переработке продуктов сельского хозяй-</w:t>
        <w:br/>
        <w:t>ства и постановке этой переработки таким образом, чтобы</w:t>
        <w:br/>
        <w:t>из указанных районов снабжать соответствуюшими про-</w:t>
        <w:br/>
        <w:t>дуктами земледелия и скотоводства не только хлопковые</w:t>
        <w:br/>
        <w:t>районы Средіней | Азии, нотакже и остальные ближайшие</w:t>
        <w:br/>
        <w:t>районы Советского Союза. На вопросах развития в Казах-</w:t>
        <w:br/>
        <w:t>стане и Киргизии горной промышленности (особенно по</w:t>
        <w:br/>
        <w:t>линии цветной металлургин), топливном вопросе, иррига-</w:t>
        <w:br/>
        <w:t>пий ИТ. д. не будем останавливаться.</w:t>
        <w:br/>
        <w:t>Вот, в основных чертах то направление, которое долж-</w:t>
        <w:br/>
        <w:t>но быть положено в основу мероприятий, связанных с по-</w:t>
        <w:br/>
        <w:t>стройкой Туркестано-Сибирской ж. д., в перспективных</w:t>
        <w:br/>
        <w:t>планах Сред(ней| Азии, Казахстана и Зап|адной| Сибири.</w:t>
        <w:br/>
        <w:t>Именно эта основная линия предусматривается в поста-</w:t>
        <w:br/>
        <w:t>новлениях Совнаркома РСФСР от7 декабря 1927 г.и 2ав-</w:t>
        <w:br/>
        <w:t>густа 1928 г. о мероприятиях, связанных с хозяйственным</w:t>
        <w:br/>
        <w:t>развитием районов, тяготеюших к Туркестано-Сибирской</w:t>
        <w:br/>
        <w:t>ж.д. Вцелях успешного завершения строительства Турке-</w:t>
        <w:br/>
        <w:t>стано-Сибирской ж. д. и достижения той цели, в интере-</w:t>
        <w:br/>
        <w:t>сах которой строится указанная дороға, необходимо соот-</w:t>
        <w:br/>
        <w:t>ветствуюшим республикам и центральным ведомствам во</w:t>
        <w:br/>
        <w:t>всем обьеме поставить теперь же перед собою разрешение</w:t>
        <w:br/>
        <w:t>тех экономических проблем, которые связаны с построй-</w:t>
        <w:br/>
        <w:t>кой дороги, для соответственной перестройки хозяйства</w:t>
        <w:br/>
        <w:t>районов дороги на основах вышеуказанных линий.</w:t>
        <w:br/>
        <w:t>В целях осушествления вышенамеченных, имеюших</w:t>
        <w:br/>
        <w:t>важнейшее значение для всего Советского Союза, хо-</w:t>
        <w:br/>
        <w:t>эяйственных мероприятий, нужно в первую очередь обес-</w:t>
        <w:br/>
        <w:t>печить успешное завершение строительства самой Туркс-</w:t>
        <w:br/>
        <w:t>стано-Сибирской ж. д.</w:t>
        <w:br/>
        <w:t>Как уже подчеркивалось, за последние годы произош-</w:t>
        <w:br/>
        <w:t>ли большие изменения в исчислении потребности Среді-</w:t>
        <w:br/>
        <w:t>225</w:t>
        <w:br/>
        <w:t>меченного грузооборота Турксиба. Такое количество лес-</w:t>
        <w:br/>
        <w:t>ных грузов требует резкого увеличения пропускной спо-</w:t>
      </w:r>
    </w:p>
    <w:p>
      <w:r>
        <w:t>собности Турксиба и делает эту магистраль одновременно</w:t>
        <w:br/>
        <w:t>лесовозной.</w:t>
        <w:br/>
        <w:t>Завоз мяса и мясного скота по Турксибу в районы</w:t>
        <w:br/>
        <w:t>Ср(елней| Азии определяется Ср (едне|-Азиатским ЭКО-</w:t>
        <w:br/>
        <w:t>СО около 3 млн. пулов.</w:t>
        <w:br/>
        <w:t>Что же касается вопроса количества обратных грузов</w:t>
        <w:br/>
        <w:t>из Ср(елней| Азии в Сибирь, то этот вопрос остается со-</w:t>
        <w:br/>
        <w:t>вершенно не проработанным.</w:t>
        <w:br/>
        <w:t>Неясны также и вопросы о полһездных рельсовых пу-</w:t>
        <w:br/>
        <w:t>тяхк Турксибу, вопросы обеспечения Турксиба топливом,</w:t>
        <w:br/>
        <w:t>калрами и рял других сушественных вопросов, связанных</w:t>
        <w:br/>
        <w:t>с организацией надлежашего использования Туркестано-</w:t>
        <w:br/>
        <w:t>Сибирской магистрали, особенно к моменту установле-</w:t>
        <w:br/>
        <w:t>ния временного сквозного движения после 1 мая с.г.ина</w:t>
        <w:br/>
        <w:t>1931 г.</w:t>
        <w:br/>
        <w:t>Предлагаемый проект постановления”, составленный</w:t>
        <w:br/>
        <w:t>ңа основе решений последнего расширенного заседания</w:t>
        <w:br/>
        <w:t>президиума Комитета содействия от 22 января с. г. (утвер-</w:t>
        <w:br/>
        <w:t>жденных СНК РСФСР 5 февраля с. г.) намечает те дирек-</w:t>
        <w:br/>
        <w:t>тивы, которые необходимо дать по линии союзных ведомств</w:t>
        <w:br/>
        <w:t>Для ускорения окончания проработки всех вопросов, свя-</w:t>
        <w:br/>
        <w:t>занных с организацией грузооборота на Турксибе.</w:t>
        <w:br/>
        <w:t>Председатель Комитета содействия</w:t>
        <w:br/>
        <w:t>постройке Турк. Сиб. ж. д.</w:t>
        <w:br/>
        <w:t>при СНК РСФСР Т. Рыскулов</w:t>
        <w:br/>
        <w:t>Левкович</w:t>
        <w:br/>
        <w:t>Секретарь комитета</w:t>
        <w:br/>
        <w:t>Личная коллекция документов М.-А. Х. Асылбекова по строитель-</w:t>
        <w:br/>
        <w:t>ству Турксиба. Копия.</w:t>
        <w:br/>
        <w:t>Іі" Проект постановления не публикуется.</w:t>
        <w:br/>
        <w:t>ции вообше всех видов работ с таким расчетом, чтобы од-</w:t>
        <w:br/>
        <w:t>новременно сохранить магистральные условия пропуска</w:t>
        <w:br/>
        <w:t>поездов. В процессе дальнейшего развертывания строи-</w:t>
        <w:br/>
        <w:t>тельства дороги необходимо эти основные условия строго</w:t>
        <w:br/>
        <w:t>соблюсти.</w:t>
        <w:br/>
        <w:t>Олин из серьезных вопросов в строительстве дороги со-</w:t>
        <w:br/>
        <w:t>ставляет вопрос о привлечении рабочей силы на построй-</w:t>
        <w:br/>
        <w:t>ку. Имея в виду нехватку в центральных районах тех кате-</w:t>
        <w:br/>
        <w:t>горий квалифицированной рабочей силы, которую</w:t>
        <w:br/>
        <w:t>требуется ввести для снабжения строительства дороги,</w:t>
        <w:br/>
        <w:t>трулности, с которыми сопряжен этот ввоз рабочих извне</w:t>
        <w:br/>
        <w:t>(расстояние, климатические условия и т. п.), а также из-</w:t>
        <w:br/>
        <w:t>быточную рабочую силу на месте, ввиду слабого ее ис-</w:t>
        <w:br/>
        <w:t>пользования в местном сельском хозяйстве и в нсзначи-</w:t>
        <w:br/>
        <w:t>тельной по удельному весу местной промышленности,</w:t>
        <w:br/>
        <w:t>берется линия максимального использования местной ра-</w:t>
        <w:br/>
        <w:t>бочей силы (как из коренного, так и местного русского</w:t>
        <w:br/>
        <w:t>населения) с тем, чтобы извне ввозить то количество ква-</w:t>
        <w:br/>
        <w:t>лифицированной рабочей силы, которое на месте нельзя</w:t>
      </w:r>
    </w:p>
    <w:p>
      <w:r>
        <w:t>достать, отдавая при этом предпочтение ввозу рабочих из</w:t>
        <w:br/>
        <w:t>ближайших районов (Ташкент, Новосибирск, Самара и др).</w:t>
        <w:br/>
        <w:t>Большое политическое значение имеет вовлечение в</w:t>
        <w:br/>
        <w:t>строительство дороги коренного населения местности, со-</w:t>
        <w:br/>
        <w:t>здание из его состава кадров железнолорожного пролета-</w:t>
        <w:br/>
        <w:t>риата в будушем. Эта линия соответствует директивам выс-</w:t>
        <w:br/>
        <w:t>ших органов о строительстве в национальных районах и</w:t>
        <w:br/>
        <w:t>путях укрепления там позиций социалистическоғо строи-</w:t>
        <w:br/>
        <w:t>тельства. В этом направлении нужно обратить особое вни-</w:t>
        <w:br/>
        <w:t>мание на подготовку из местного населения квалифици-</w:t>
        <w:br/>
        <w:t>рованной рабочей силы.</w:t>
        <w:br/>
        <w:t>Трудно обстоит снабжение постройки стройматериа-</w:t>
        <w:br/>
        <w:t>лами, так как некоторые основные материалы (лес, цемент</w:t>
        <w:br/>
        <w:t>н др.) приходится ввозить, особенно на южный участок,</w:t>
        <w:br/>
        <w:t>из далеких районов. В этом отношении также необходимо</w:t>
        <w:br/>
        <w:t>держать курс на максимальное использование местных</w:t>
        <w:br/>
        <w:t>2%</w:t>
        <w:br/>
        <w:t>ний год остается небольшое количество земляных и скаль-</w:t>
        <w:br/>
        <w:t>ных работ и укладка пути. Можно будет усилением темпа</w:t>
        <w:br/>
        <w:t>роста за 1929 и 1930 гг., переположением на эти годы части</w:t>
        <w:br/>
        <w:t>работ, намеченных в 1931 г. (земляные работы и уклалка),</w:t>
        <w:br/>
        <w:t>открыть уже в конце 1930 г. временное сквозное движение</w:t>
        <w:br/>
        <w:t>на Туркестано-Сибирской ж. д. Остаюшаяся часть работ</w:t>
        <w:br/>
        <w:t>по окончательному балластированию пути и доделке ис-</w:t>
        <w:br/>
        <w:t>кусственных сооружений, не препятствуюшая открытию</w:t>
        <w:br/>
        <w:t>сквозного движения, будет окончена в 1931 г. В против-</w:t>
        <w:br/>
        <w:t>ном случае пришлось бы эти работы неизбежно перенести</w:t>
        <w:br/>
        <w:t>на 1932 г. Единственными препятствиями для такого уско-</w:t>
        <w:br/>
        <w:t>ренного темпа являются постройка маста через р. Или (дли-</w:t>
        <w:br/>
        <w:t>на 310 м) и виадука через овраг Мулалы (длина 90 м). При</w:t>
        <w:br/>
        <w:t>принятии соответствуюших мер можно своевременно за-</w:t>
        <w:br/>
        <w:t>кончить и эти сооружения. При невозможности этого до-</w:t>
        <w:br/>
        <w:t>стигнуть есть расчет идти через эти и более мелкие пре-</w:t>
        <w:br/>
        <w:t>пятствия даже временными переходами, ибо в сравнении</w:t>
        <w:br/>
        <w:t>с выгодами, получаемыми от ускорения открытия движе-</w:t>
        <w:br/>
        <w:t>ния, расходы на эти времянки будут ничтожны. Что каса-</w:t>
        <w:br/>
        <w:t>ется обеспечения такого ускоренного темпа строитель-</w:t>
        <w:br/>
        <w:t>ства техническими силами и материалами, то, думается, к</w:t>
        <w:br/>
        <w:t>этому есть полная возможность, так как кроме строитель-</w:t>
        <w:br/>
        <w:t>ства Туркестано-Сибирской ж. д. сейчас подобное желез-</w:t>
        <w:br/>
        <w:t>нодорожное строительство в других местах еше не начато,</w:t>
        <w:br/>
        <w:t>не говоря о более мелких строительствах, так чтоу НКПС</w:t>
        <w:br/>
        <w:t>имеется полная возможность сосредоточить на этом деле</w:t>
        <w:br/>
        <w:t>максимум внимания и сил. Придется несколько переложить</w:t>
        <w:br/>
        <w:t>финансирование на эти годы строительства за счет 1931 г.,</w:t>
        <w:br/>
        <w:t>но эти передвижки будут в бюджете не так ошутимы.</w:t>
        <w:br/>
        <w:t>Необходимо НКПС и строителям Туркестано-Сибир-</w:t>
        <w:br/>
        <w:t>ской ж.д. на основе учета опыта проделанных работ уско-</w:t>
        <w:br/>
        <w:t>рить разрешение этого вопроса, чтобы при положитель-</w:t>
        <w:br/>
        <w:t>ном разрешении его провести соответствуюшие</w:t>
        <w:br/>
        <w:t>подготовительные меры для надлежашего развертывания</w:t>
        <w:br/>
        <w:t>работ в будушем году, ибо без этого не обеспечивается ус-</w:t>
        <w:br/>
        <w:t>пешный ход строительства.</w:t>
        <w:br/>
        <w:t>2%</w:t>
      </w:r>
    </w:p>
    <w:p>
      <w:r>
        <w:t>тива развития хлопка на богаре. Если на Северном Кавка-</w:t>
        <w:br/>
        <w:t>зен |в| Крыму выяснилась возможность без искусствен-</w:t>
        <w:br/>
        <w:t>ного орошения вырашивать хлопок, а в Ташкентском уез-</w:t>
        <w:br/>
        <w:t>де уже имеются результаты частичного опыта развития</w:t>
        <w:br/>
        <w:t>хлопка на богаре, то почему бы не поставить шире этот</w:t>
        <w:br/>
        <w:t>опыт для того, чтобы выяснить возможность разведения</w:t>
        <w:br/>
        <w:t>хлопка на богаре и в Средней Азии. Кроме того, нужно</w:t>
        <w:br/>
        <w:t>иметь в виду, что многие из перечисленных технических</w:t>
        <w:br/>
        <w:t>культур оказались более засухоустойчивыми, чем зерно-</w:t>
        <w:br/>
        <w:t>вые культуры. В частности, на опыте разведения хлопка в</w:t>
        <w:br/>
        <w:t>новых районах (Северный Қавказ и др.) выяснилось, что</w:t>
        <w:br/>
        <w:t>хлопок более засухоустойчив, чем зерновые культуры, и</w:t>
        <w:br/>
        <w:t>даже в сравнении с кукурузой. Вообше говоря, тут не ис-</w:t>
        <w:br/>
        <w:t>ключена возможность, что будут затрачены большие сред-</w:t>
        <w:br/>
        <w:t>ства на развитие зерноводства на богаре, а потом окажется</w:t>
        <w:br/>
        <w:t>это богарное зерноводство невыгодным и потребуется из-</w:t>
        <w:br/>
        <w:t>менение направления хозяйства, но это будет, конечно, со-</w:t>
        <w:br/>
        <w:t>пряжено с лишними затратами.</w:t>
        <w:br/>
        <w:t>В связи с залачей использования богарной плошали</w:t>
        <w:br/>
        <w:t>одновременно особенно нужно учесть значение развития</w:t>
        <w:br/>
        <w:t>скотоводства в Срелней Азии, ввилу наличия для этого ряда</w:t>
        <w:br/>
        <w:t>благоприятных условий: огромные горные, предгорные и</w:t>
        <w:br/>
        <w:t>степные пастбиша, возможность использования отходов</w:t>
        <w:br/>
        <w:t>земледельческого хозяйства для кормления скота, возмож-</w:t>
        <w:br/>
        <w:t>ность развития травосеяния на богаре и необхолимость</w:t>
        <w:br/>
        <w:t>увеличения в севообороте хлопка доли посевов трав (лю-</w:t>
        <w:br/>
        <w:t>церна) и т. п. А между тем в планах Средней Азии этой</w:t>
        <w:br/>
        <w:t>важнейшей задаче уделено гораздо меньше внимания, чем</w:t>
        <w:br/>
        <w:t>хотя бы тому же богарному зерноводству. Кроме того, осо-</w:t>
        <w:br/>
        <w:t>бенно неправильна установка Средней Азии в части темпа</w:t>
        <w:br/>
        <w:t>вытеснения посевов зерновых культур с поливных, годных</w:t>
        <w:br/>
        <w:t>для хлопководства плошадей. Так, например, по вышеука-</w:t>
        <w:br/>
        <w:t>занному плану к концу пятилетки от поливных посевов</w:t>
        <w:br/>
        <w:t>зерновых культур будет получена продукция в размере</w:t>
        <w:br/>
        <w:t>около 950 тыс. тонн при сокрашений плошади этих ПОЛИв-</w:t>
        <w:br/>
        <w:t>244</w:t>
        <w:br/>
        <w:t>ного строительства в районах, тяготеюших к железной до-</w:t>
        <w:br/>
        <w:t>роге, и начинает вносить изменения в их экономику. По</w:t>
        <w:br/>
        <w:t>линии железной дороги возникают новые городки и посе-</w:t>
        <w:br/>
        <w:t>ления, оживляется культурная работа, начинают возникать</w:t>
        <w:br/>
        <w:t>промышленные предприятия.</w:t>
        <w:br/>
        <w:t>Эти результаты по строительству Турксиба достигну-</w:t>
        <w:br/>
        <w:t>ты прежде всего благодаря энергии руководителей этого</w:t>
        <w:br/>
        <w:t>строительства и энтузиазму рабочих масс и инженерно-</w:t>
        <w:br/>
        <w:t>технических сил, которые, невзирая на труднейшие мест-</w:t>
        <w:br/>
        <w:t>ные условия и отдельные перебои в строительстве, напря-</w:t>
        <w:br/>
        <w:t>гают все силы для выполнения программы строительства.</w:t>
        <w:br/>
        <w:t>Первоначальным решением правительства срок окончания</w:t>
        <w:br/>
        <w:t>постройки Турксиба был определен на 1931 г.; потом этот</w:t>
        <w:br/>
        <w:t>срок был изменен с приурочением открытия сквозного</w:t>
        <w:br/>
        <w:t>движения на Турксибе к концу 1930 г., а теперь, в связи с</w:t>
        <w:br/>
        <w:t>ускорением темпа строительства и вышеперечисленными</w:t>
        <w:br/>
        <w:t>достижениями, оказалось возможным пересмотреть и этот</w:t>
        <w:br/>
        <w:t>ерок.НКПСиУправление Турксиба оставшуюся програм-</w:t>
      </w:r>
    </w:p>
    <w:p>
      <w:r>
        <w:t>му работы перестраивают таким образом, чтобы дать смыч-</w:t>
        <w:br/>
        <w:t>ку северного и южного участков Турксиба к І мая этого</w:t>
        <w:br/>
        <w:t>года и, таким образом, открыть сквозное временное дви-</w:t>
        <w:br/>
        <w:t>жение на Турксибе раньше на 4 месяца, чем это намеча-</w:t>
        <w:br/>
        <w:t>лось прежде. Окончательную передачу в эксплуатацию</w:t>
        <w:br/>
        <w:t>Турксиба намечено произвести в конце 1930 г. Это уско-</w:t>
        <w:br/>
        <w:t>рение завершения смычки северного и южного участков</w:t>
        <w:br/>
        <w:t>Турксиба будет произведено 3а счет внутренней рацио-</w:t>
        <w:br/>
        <w:t>нализации всей работы и не вызовет дополнительных рас-</w:t>
        <w:br/>
        <w:t>ходов в текушем году из госбюджета. Ускорение оконча-</w:t>
        <w:br/>
        <w:t>ния Турксиба будет иметь громадное значение для</w:t>
        <w:br/>
        <w:t>налаживания снабжения Средней Азии и подьема хозяй-</w:t>
        <w:br/>
        <w:t>ства в районах, тяготеюших к Турксибу. Очередной зада-</w:t>
        <w:br/>
        <w:t>чей как НКПС, так и соответствуюших пентральных ве-</w:t>
        <w:br/>
        <w:t>домств и местных организаций, является оказание</w:t>
        <w:br/>
        <w:t>всемерноғго содействия для обеспечения смычки северно-</w:t>
        <w:br/>
        <w:t>го и южного участков Турксиба к указанному сроку.</w:t>
        <w:br/>
        <w:t>239</w:t>
        <w:br/>
        <w:t>Однако, несмотря на важность поставленной задачи,</w:t>
        <w:br/>
        <w:t>выясняется, что с делом снабжения стройматериалами</w:t>
        <w:br/>
        <w:t>Турксиба обстоит не совсем благополучно. Если в прошлом</w:t>
        <w:br/>
        <w:t>году имело место несвоевременное выполнение договоров</w:t>
        <w:br/>
        <w:t>со стороны Сиблестреста, Казлеса и других снабжаюших</w:t>
        <w:br/>
        <w:t>организаций, то и в этом году не исключена возможность</w:t>
        <w:br/>
        <w:t>невыполнения этих договоров, в частности, в плане снаб-</w:t>
        <w:br/>
        <w:t>жения лесоматериалами Лесосиндикатом недостаточно</w:t>
        <w:br/>
        <w:t>обеспечены интересы Турксиба, а по Сиблестресту даже</w:t>
        <w:br/>
        <w:t>имело место постановление по отнесении Турксиба по</w:t>
        <w:br/>
        <w:t>снабжению лесом во вторую очередь; правда, эго поста-</w:t>
        <w:br/>
        <w:t>новление теперь отменено. В связи с приближением срока</w:t>
        <w:br/>
        <w:t>окончания Турксиба особо острым вопросом является воп-</w:t>
        <w:br/>
        <w:t>рос о калрах для эксплуатации Турксиба. До окончания</w:t>
        <w:br/>
        <w:t>Турксиба осталось немного времени, а между тем по ли-</w:t>
        <w:br/>
        <w:t>нии мероприятий, обеспечиваюших постоянным техничес-</w:t>
        <w:br/>
        <w:t>кими квалифицированным рабочим персоналом Турксиб,</w:t>
        <w:br/>
        <w:t>мало сделано. При обішем недостатке технически квали-</w:t>
        <w:br/>
        <w:t>фицированных сил на сушествуюших дорогах вопрос свое-</w:t>
        <w:br/>
        <w:t>временного обеспечения этим персоналом Турксиба, при</w:t>
        <w:br/>
        <w:t>трудности привлечения в этот район работников, приоб-</w:t>
        <w:br/>
        <w:t>ретает большее значение. Вследствие нехватки и недоста-</w:t>
        <w:br/>
        <w:t>точной квалифицированности работников, уже занятых на</w:t>
        <w:br/>
        <w:t>временной эксплуатации, имели место отдельные перебои</w:t>
        <w:br/>
        <w:t>вработе Турксиба. Перевести же строительных работников,</w:t>
        <w:br/>
        <w:t>занятых на Турксибе, по окончании ее на эксплуатацион-</w:t>
        <w:br/>
        <w:t>ную работу было бы совершенно нерационально, но, олна-</w:t>
        <w:br/>
        <w:t>ко, при непринятии своевременных мер Турксиб вынуж-</w:t>
        <w:br/>
        <w:t>ден будет, видимо, прибегнуть к этой нерациональной мере.</w:t>
        <w:br/>
        <w:t>Нарялу с этим, нет плана правильного использования</w:t>
        <w:br/>
        <w:t>строительных технических и квалифицированных рабочих</w:t>
        <w:br/>
        <w:t>сил, занятых сейчас на Турксибе, а также основного стро-</w:t>
        <w:br/>
        <w:t>ительного оборудования по окончании Турксиба на новой</w:t>
        <w:br/>
        <w:t>работе. Наряду с этим обшим вопросом на очереди стоит</w:t>
        <w:br/>
        <w:t>важнейший по своему практическому и политическому</w:t>
        <w:br/>
        <w:t>2%</w:t>
      </w:r>
    </w:p>
    <w:p>
      <w:r>
        <w:t>просы во всей остроте теперь встали на очередь в связи с</w:t>
        <w:br/>
        <w:t>ускорением окончания постройки Турксиба.</w:t>
        <w:br/>
        <w:t>Наряду с вопросами, непосрелственно касаюшимися</w:t>
        <w:br/>
        <w:t>строительства Турксиба, особенно важным является сей-</w:t>
        <w:br/>
        <w:t>час вопрос о подготовке и организации грузооборота на</w:t>
        <w:br/>
        <w:t>Турксибе и обеспечении снабжения Средней Азии. Ска-</w:t>
        <w:br/>
        <w:t>зывается, что до сих пор НКПС не составил плана грузо-</w:t>
        <w:br/>
        <w:t>оборота на Турксибе, особенно на первые голы эксплуа-</w:t>
        <w:br/>
        <w:t>тации последнего. Нет ясного плана по снабжению самой</w:t>
        <w:br/>
        <w:t>Срелней Азии, а, между Тем необхолимо теперь же в соот-</w:t>
        <w:br/>
        <w:t>ветствии с потребностями отдельных районов и товарны-</w:t>
        <w:br/>
        <w:t>ми возможностями сельского хозяйства определить илан</w:t>
        <w:br/>
        <w:t>грузооборота, особенно на 1930/31 г., чтобы в соответствии</w:t>
        <w:br/>
        <w:t>сэтим планом грузооборота уточнить пропускную способ-</w:t>
        <w:br/>
        <w:t>ность Турксиба и осушествить ряд подготовительных ме-</w:t>
        <w:br/>
        <w:t>роприятий. По данным годового и пятилетнего плана со-</w:t>
        <w:br/>
        <w:t>ответствуюших республик и районов, связанных с</w:t>
        <w:br/>
        <w:t>Турксибом, можно было бы ориентировочный обший план</w:t>
        <w:br/>
        <w:t>грузооборота определить теперь же. Для этого необходи-</w:t>
        <w:br/>
        <w:t>мо не только уточнить размеры некоторых элементов гру-</w:t>
        <w:br/>
        <w:t>зооборота на Турксибе, но и внести ясность в планы снаб-</w:t>
        <w:br/>
        <w:t>жения, вылвигаемые республиками.</w:t>
        <w:br/>
        <w:t>Одним из основных грузов, подлежаших перевозке по</w:t>
        <w:br/>
        <w:t>Турксибу, является хлеб. По первоначальному ориенти-</w:t>
        <w:br/>
        <w:t>ровочному плану, утвержденному СТО, размер ввозного</w:t>
        <w:br/>
        <w:t>хлеба в Среднюю Азию из других районов определяется в</w:t>
        <w:br/>
        <w:t>835,4 тыс. тонн для 1932/33 г., тогда как органы Средней</w:t>
        <w:br/>
        <w:t>Азии намечают для того же года этот дефицит в размере</w:t>
        <w:br/>
        <w:t>33,3 тыс. тонн (включая сюда 0,3 тыс.тонн резерва). Такое</w:t>
        <w:br/>
        <w:t>снижение дефицита в потребности Средней Азии получа-</w:t>
        <w:br/>
        <w:t>ется ввиду предполагаемого увеличения производства хлеб-</w:t>
        <w:br/>
        <w:t>ной продукции в самой Средней Азии. В контрольных</w:t>
        <w:br/>
        <w:t>цифрах пятилетки среднеазиатские органы наметили по-</w:t>
        <w:br/>
        <w:t>лучение продукции зерна от посевов на богаре (посев, рас-</w:t>
        <w:br/>
        <w:t>считанный на естественные атмосферные осадки) в 1932/</w:t>
        <w:br/>
        <w:t>920</w:t>
        <w:br/>
        <w:t>СТАТЬЯ «ТУРКСИБИ СНАБЖЕНИЕ</w:t>
        <w:br/>
        <w:t>СРЕДНЕЙ АЗИИ»</w:t>
        <w:br/>
        <w:t>12- ІЗ марта 1930 г.”</w:t>
        <w:br/>
        <w:t>Постройка Турксиба -- одного из гигантов нашего стро-</w:t>
        <w:br/>
        <w:t>ительства и самой длинной из новострояшихся железных</w:t>
        <w:br/>
        <w:t>дорог в мире -- близится к концу. Решение правительства</w:t>
        <w:br/>
        <w:t>о приступе к строительству Турксиба, Днепростроя и пол-</w:t>
        <w:br/>
        <w:t>готовительных работах по Волго-Дону принято было 3 де-</w:t>
        <w:br/>
        <w:t>кабря 1926 г. Из этих гигантов первым заканчивается сей-</w:t>
        <w:br/>
        <w:t>час Турксиб. Для удобства работы и ускорения</w:t>
        <w:br/>
        <w:t>строительства Турксиб разделен был на два строительных</w:t>
        <w:br/>
        <w:t>участка: северный -- от Семипалатинска до реки Биже, про-</w:t>
        <w:br/>
        <w:t>тяжением 764 километра, и Южный -- от станции Луговая</w:t>
        <w:br/>
        <w:t>до реки Биже, протяжением 678 километров, при обшем</w:t>
        <w:br/>
        <w:t>протяжении всей линии строительства 1442 км. По прове-</w:t>
        <w:br/>
        <w:t>дению изысканий в течение 1927 ғ. и составлению проекта</w:t>
        <w:br/>
        <w:t>қ развернутому строительству Турксиба по-настояшему</w:t>
        <w:br/>
        <w:t>было приступлено в 1928 г. За 1928 и 1929 годы, Т. е. за два</w:t>
        <w:br/>
        <w:t>строительных сезона, на Турксибе проведены были следу-</w:t>
      </w:r>
    </w:p>
    <w:p>
      <w:r>
        <w:t>юшие работы. На І января текушего года по всему строи-</w:t>
        <w:br/>
        <w:t>тельству из 2131 тыс. кубометров земляных работ было</w:t>
        <w:br/>
        <w:t>выполнено 1848 тыс. кубометров (80,6%), и остается вы-</w:t>
        <w:br/>
        <w:t>полнить всего 3 млн. кубометров; из 170 тыс. кубометров</w:t>
        <w:br/>
        <w:t>плошади искусственных сооружений выполнено 122 тыс.</w:t>
        <w:br/>
        <w:t>кубометров (71%). По укладке же пути на 15 февраля с. г.</w:t>
        <w:br/>
        <w:t>на северном участке дошли до 765-го километра, а на юж-</w:t>
        <w:br/>
        <w:t>ном участке -- до 590-го километра, т. е. уложено 1355 ки-</w:t>
        <w:br/>
        <w:t>лометров рельсового пути (94%), и остается уложить 87</w:t>
        <w:br/>
        <w:t>километров для окончательной смычки северного и юж-</w:t>
        <w:br/>
        <w:t>ного участков Турксиба.</w:t>
        <w:br/>
        <w:t>І" Дата опубликования.</w:t>
        <w:br/>
        <w:t>237</w:t>
        <w:br/>
        <w:t>сквозного движения по Туркестано-Сибирской ж. д. к</w:t>
        <w:br/>
        <w:t>концу 1930 г. Всемерное ускорение окончания постройки</w:t>
        <w:br/>
        <w:t>дороги выгодно во всех отношениях для всего народного</w:t>
        <w:br/>
        <w:t>хозяйства Союза. Если бы удалось сократить постройку</w:t>
        <w:br/>
        <w:t>дороги еше на один год, то мы получили бы еше больший</w:t>
        <w:br/>
        <w:t>вынгрыш и ускорили бы регулирование того ненормаль-</w:t>
        <w:br/>
        <w:t>ного положения, которое сушествует в современной сис-</w:t>
        <w:br/>
        <w:t>теме хозяйства Срел|ней| Азии. Тем более, абсолютно не-</w:t>
        <w:br/>
        <w:t>допустимым было бы государству, наряду с оттяжкой</w:t>
        <w:br/>
        <w:t>сушествуюшего ненормального положения хлопководства,</w:t>
        <w:br/>
        <w:t>нести ежеголно на затраченном в постройку капитале, за-</w:t>
        <w:br/>
        <w:t>возе продуктов потребления и т. д. не менее полусотни</w:t>
        <w:br/>
        <w:t>миллионов рублей прямых и косвенных убытков. Поэто-</w:t>
        <w:br/>
        <w:t>му нужно напрячь все усилия государства как по обеспе-</w:t>
        <w:br/>
        <w:t>чению достаточным финансированием, так соответствен-</w:t>
        <w:br/>
        <w:t>ными условиями выполнения строительных работ таким</w:t>
        <w:br/>
        <w:t>образом, чтобы действительно открыть сквозное движе-</w:t>
        <w:br/>
        <w:t>ниев 1930г.</w:t>
        <w:br/>
        <w:t>В целях ускорения срока окончания постройки Тур-</w:t>
        <w:br/>
        <w:t>кестано-Сибирской ж. д. и снижения обшей стоимости</w:t>
        <w:br/>
        <w:t>постройки, Совет Труда и Обороны постановлением 28 ок-</w:t>
        <w:br/>
        <w:t>тября 1927 т. дал директиву:</w:t>
        <w:br/>
        <w:t>«Обязать НКПС представить к 1 марта 1928 г. полную</w:t>
        <w:br/>
        <w:t>расценочную ведомость по всему сооружению, исходя при</w:t>
        <w:br/>
        <w:t>этом из необходимости 1) окончания этой постройки вус-</w:t>
        <w:br/>
        <w:t>тановленный срок и 2) максимального улешевления по-</w:t>
        <w:br/>
        <w:t>стройки, применяя максимально облегченные технические</w:t>
        <w:br/>
        <w:t>условия для сооружения».</w:t>
        <w:br/>
        <w:t>Указанная директива положена в основу окончатель-</w:t>
        <w:br/>
        <w:t>ного, утвержденного правительством Союза, обшего пла-</w:t>
        <w:br/>
        <w:t>на и распеночной ведомости строительства Туркестано-</w:t>
        <w:br/>
        <w:t>Сибирской ж. д. Эти облегченные технические условия</w:t>
        <w:br/>
        <w:t>постройки достиғаются путем всевозможных упрошений</w:t>
        <w:br/>
        <w:t>гражданских сооружений, устройства полотна, второсте-</w:t>
        <w:br/>
        <w:t>пенных мостов, всяческого удешевления и рационализа-</w:t>
        <w:br/>
        <w:t>значению вопрос о максимальном привлечении в состав</w:t>
        <w:br/>
        <w:t>эксплуатационного персонала Турксиба работников из</w:t>
        <w:br/>
        <w:t>коренного населения. В этом направлении известная ра-</w:t>
      </w:r>
    </w:p>
    <w:p>
      <w:r>
        <w:t>бота проводится, имеются кое-какие достижения, но по</w:t>
        <w:br/>
        <w:t>масштабу и по качеству постановки эта работа все же не</w:t>
        <w:br/>
        <w:t>обеспечивает выполнения директивы правительства о</w:t>
        <w:br/>
        <w:t>привлечении местного населения к работам на Турксибе.</w:t>
        <w:br/>
        <w:t>По этому вопросу НКПС, соответствуюшим центральным</w:t>
        <w:br/>
        <w:t>органам и местным организациям нужно принять спепи-</w:t>
        <w:br/>
        <w:t>альные срочные меры.</w:t>
        <w:br/>
        <w:t>Несмотря на приближение окончания постройки Турк-</w:t>
        <w:br/>
        <w:t>сиба, до сих пор не внесена ясность в разрешение таких</w:t>
        <w:br/>
        <w:t>вопросов, как снабжение Турксиба топливом. Предвидит-</w:t>
        <w:br/>
        <w:t>ся необходимость снабжения топливом на первых порах</w:t>
        <w:br/>
        <w:t>северной части Турксиба из Кузбасса, а южной части Турк-</w:t>
        <w:br/>
        <w:t>сиба углем и нефтью из Средней Азии. Но, по некоторым</w:t>
        <w:br/>
        <w:t>свелениям, оказывается, что по намеченным программам</w:t>
        <w:br/>
        <w:t>Кузбасс не может полностью обеспечить снабжение уг-</w:t>
        <w:br/>
        <w:t>лем Северной части Турксиба, а Средняя Азия также не</w:t>
        <w:br/>
        <w:t>может полностью обеспечить топливом Южную часть</w:t>
        <w:br/>
        <w:t>Турксиба (были случаи, когда нефть, направленная по ад-</w:t>
        <w:br/>
        <w:t>ресу Турксиба, передавалась для надобности других потре-</w:t>
        <w:br/>
        <w:t>бителей). В перспективе стоит задача обеспечения снаб-</w:t>
        <w:br/>
        <w:t>жения Турксиба углем из Карагандинского угольного</w:t>
        <w:br/>
        <w:t>бассейна. Но это возможно при осушествлении соответ-</w:t>
        <w:br/>
        <w:t>ствуюшего железнолорожного строительства и изысканий</w:t>
        <w:br/>
        <w:t>и эксплуатации угольных месторождений поблизости ра-</w:t>
        <w:br/>
        <w:t>йонов Турскиба. Но, во всяком случае, в отношении снаб-</w:t>
        <w:br/>
        <w:t>жения топливом Турксиба должна быть немедленно вне-</w:t>
        <w:br/>
        <w:t>сена соответствуюшая запись.</w:t>
        <w:br/>
        <w:t>Также не выполнен соответствуюшими органами це-</w:t>
        <w:br/>
        <w:t>лый ряд поручений по линии устройства территорий, тя-</w:t>
        <w:br/>
        <w:t>готеюших к Турксибу, и достаточному обеспечению ме-</w:t>
        <w:br/>
        <w:t>роприятиями по школьному строительству, медицинскому</w:t>
        <w:br/>
        <w:t>обслуживанию и жилишному строительству. Все эти во-</w:t>
        <w:br/>
        <w:t>2844</w:t>
        <w:br/>
        <w:t>33 г. 1575 тыс. тонн против 542 тыс. тонн зерна в 1928/29 г.,</w:t>
        <w:br/>
        <w:t>т. е. увеличение почти в 3 раза, а на поливных плошадях</w:t>
        <w:br/>
        <w:t>предполагается получение продукции зерна в том же году</w:t>
        <w:br/>
        <w:t>962 тыс. тонн против 1225 тыс. тонн в 1928/29г., т. е. сни-</w:t>
        <w:br/>
        <w:t>жение всего лишь на 23%. Прежде всего, является спор-</w:t>
        <w:br/>
        <w:t>ной целесообразность, наряду с форсированием посевов</w:t>
        <w:br/>
        <w:t>хлопка, форсирования развития зерновых культур на бо-</w:t>
        <w:br/>
        <w:t>гарной земле Средней Азии. Такая установка форсирован-</w:t>
        <w:br/>
        <w:t>ного развития зерновых культур рядом с хлопком исходит</w:t>
        <w:br/>
        <w:t>из предположений затяжки хлебного кризиса в СССР и</w:t>
        <w:br/>
        <w:t>стремления в связи с этим обеспечить хлопковые районы</w:t>
        <w:br/>
        <w:t>своим местным хлебом. Однако, (во-первых), в связи с про-</w:t>
        <w:br/>
        <w:t>исхоляшей коренной ломкой в сельском хозяйстве и</w:t>
        <w:br/>
        <w:t>еплошной коллективизанией, вышеуказанная установка в</w:t>
        <w:br/>
        <w:t>деле снабжения зерном Средней Азии должна быть пере-</w:t>
        <w:br/>
        <w:t>смотрена в том смысле, что в ближайшие годы открывает-</w:t>
        <w:br/>
        <w:t>ся полная возможность завозить в соответствуюшем ко-</w:t>
        <w:br/>
        <w:t>личестве зерно из соседних со Средней Азией районов.</w:t>
        <w:br/>
        <w:t>Во-вторых, форсирование развития зерновых культур на</w:t>
        <w:br/>
        <w:t>богарной земле (в том числе проектируемая организация</w:t>
        <w:br/>
        <w:t>зерносовхозов на плошади в 670 тыс. га) сопряженос боль-</w:t>
        <w:br/>
        <w:t>шими вложениями и механизацией и, безусловно, будет</w:t>
        <w:br/>
        <w:t>отвлекать средства и силы (при имеюшемся недостатке</w:t>
        <w:br/>
        <w:t>рабочих рук для сушествуюих полей) от хлопковолства В</w:t>
      </w:r>
    </w:p>
    <w:p>
      <w:r>
        <w:t>интересах богарного зерноволства. В-третьих, сомнитель-</w:t>
        <w:br/>
        <w:t>на сама возможность в течение 3 сезонов такого увеличе-</w:t>
        <w:br/>
        <w:t>ния в три раза продукции богарного зерноводства при том</w:t>
        <w:br/>
        <w:t>положении, когда последнее будет зависеть от стихийных</w:t>
        <w:br/>
        <w:t>условий и будет очень неустойчиво, давая в годы засухи</w:t>
        <w:br/>
        <w:t>резкое понижение пролукиии или полную гибель значи-</w:t>
        <w:br/>
        <w:t>тельной части посевов. В-четвертых, уже имеются опыты</w:t>
        <w:br/>
        <w:t>разведения и возможность дальнейшего расширения на</w:t>
        <w:br/>
        <w:t>боғаре различных технических культур и кормовых трав</w:t>
        <w:br/>
        <w:t>(хондрилла, соя, масличные растения, люцерна, бахчевые</w:t>
        <w:br/>
        <w:t>культуры и т. д.), а также, возможно, откроется перспек-</w:t>
        <w:br/>
        <w:t>243</w:t>
        <w:br/>
        <w:t>толу на северном участке постройки от г. Семипалатинска</w:t>
        <w:br/>
        <w:t>уложено было 150 км пути (времянка) и возведены за зиму</w:t>
        <w:br/>
        <w:t>до поверхности воды устои и быки моста через р. Иртыш,</w:t>
        <w:br/>
        <w:t>представляюшую серьезное препятствие (мост длиною 640</w:t>
        <w:br/>
        <w:t>м). И текушем году укладка пути по основному холу дой-</w:t>
        <w:br/>
        <w:t>детдо 340 (-го| км (Т. е. дог. Сергиополя) и уже возведены</w:t>
        <w:br/>
        <w:t>до потребной высоты все быки Иртышского моста и уста-</w:t>
        <w:br/>
        <w:t>новлены три первые фермы от правого берега р. Иртыш</w:t>
        <w:br/>
        <w:t>(заказы на фермы металлопромышленностью выполнены</w:t>
        <w:br/>
        <w:t>своевременно), а весь мост должен был закончиться по-</w:t>
        <w:br/>
        <w:t>стройкой по плану в апреле будушего года, но теперь от-</w:t>
        <w:br/>
        <w:t>крывается возможность закончить его уже в марте месяпе.</w:t>
        <w:br/>
        <w:t>На южном участке строительства (от ст. Луговая) уложено</w:t>
        <w:br/>
        <w:t>уже 181 км идо осени уложат (по основному ходу) до 190</w:t>
        <w:br/>
        <w:t>км. По всем участкам, вплоть до г. Алма-Аты, сейчас раз-</w:t>
        <w:br/>
        <w:t>вернуты уже болышие работы. Благодаря уточнению вари-</w:t>
        <w:br/>
        <w:t>антов на южном участке (Чокпар и около Алма-Аты), уже</w:t>
        <w:br/>
        <w:t>достигнута экономия в 6,5 млн. руб. против утвержденной</w:t>
        <w:br/>
        <w:t>Советом Труда и Обораны обіцей строительной стоимости</w:t>
        <w:br/>
        <w:t>дороги, и укладка пути, благодаря облегчениям хода, долж-</w:t>
        <w:br/>
        <w:t>на дойти уже ло г. Алма-Аты в будушем голу осенью, рань-</w:t>
        <w:br/>
        <w:t>ше на один-полтора месяца, чем предполагалось по перво-</w:t>
        <w:br/>
        <w:t>начальному плану, и проскочить до конца осени до р. Или.</w:t>
        <w:br/>
        <w:t>Основные работы по строительству дороги приходятся</w:t>
        <w:br/>
        <w:t>как раз на 1929 и 1930 гг. В будушем году по уточненному</w:t>
        <w:br/>
        <w:t>плану линия должна быть уложена на юге до 505 |-го) км</w:t>
        <w:br/>
        <w:t>(1. е. дор. Или), а на севере линия укладки, Пройдя мимо</w:t>
        <w:br/>
        <w:t>озера Балхаш, должна дойти до 578 |-ғо| км (т. е.дор. Леп-</w:t>
        <w:br/>
        <w:t>сы). На 1931 г. по плану для смычки северного и южного</w:t>
        <w:br/>
        <w:t>участков остается уложить 202 км пути (или 1.3,6% всей</w:t>
        <w:br/>
        <w:t>длины укладки), произвести земляных работ в количестве</w:t>
        <w:br/>
        <w:t>2690 тыс. куб. м (или 8,5% земляных работ всей построй-</w:t>
        <w:br/>
        <w:t>ки), искусственных сооружений, стоимостью 16,8% всей</w:t>
        <w:br/>
        <w:t>стоимости искусственных сооружений дороги, балласти-</w:t>
        <w:br/>
        <w:t>ровку и некоторые другие работы. Как видно, на послед-</w:t>
        <w:br/>
        <w:t>27</w:t>
        <w:br/>
        <w:t>Строительство Турксиба было сопряжено с болышими</w:t>
        <w:br/>
        <w:t>трулностями: полупустынная территория, трудный рель-</w:t>
        <w:br/>
        <w:t>еф, в большинстве привозные кадры рабочих и строитель-</w:t>
        <w:br/>
        <w:t>ного материала, затруднения в снабженииит.д. Несмотря</w:t>
        <w:br/>
        <w:t>на эти трудности строительства, Турксиб показывает ряд</w:t>
      </w:r>
    </w:p>
    <w:p>
      <w:r>
        <w:t>примеров по быстроте и качеству работы, которые должны</w:t>
        <w:br/>
        <w:t>быть особенно отмечены: быстрота провеления изысқа-</w:t>
        <w:br/>
        <w:t>тельских работ, когда в Америке эти же работы проволят-</w:t>
        <w:br/>
        <w:t>ся в гораздо больший срок, быстрота укладки рельсового</w:t>
        <w:br/>
        <w:t>пути, дохолившая временами ло рекорлной шифры -- 4,5</w:t>
        <w:br/>
        <w:t>километров в сутки, окончание (строительства | Иртыш-</w:t>
        <w:br/>
        <w:t>ского моста длиной 640 метров раньше намеченного сро-</w:t>
        <w:br/>
        <w:t>ка, постройка нескольких других мостов и ряд других опы-</w:t>
        <w:br/>
        <w:t>тов по рационализация работ. По мере продвижения ук-</w:t>
        <w:br/>
        <w:t>ладки пути открывалось и временное движение по</w:t>
        <w:br/>
        <w:t>перевозке грузов и пассажиров на Турксибе. К данному</w:t>
        <w:br/>
        <w:t>времени открыто временное движение на Южном участке</w:t>
        <w:br/>
        <w:t>от Луговой до Алма-Аты (столица Казахстана) на протя-</w:t>
        <w:br/>
        <w:t>жении 424 километра и дальше до Илийска, всего на про-</w:t>
        <w:br/>
        <w:t>тяжении 495 километров, а на Северном участке - от</w:t>
        <w:br/>
        <w:t>Семипалатинска до Каратала -- на протяжении 723 кило-</w:t>
        <w:br/>
        <w:t>метров. Втекуішем году из районов Турксиба весь хлеб был</w:t>
        <w:br/>
        <w:t>вывезен по железной дороге. На опыте временной эксплу-</w:t>
        <w:br/>
        <w:t>атапии начальных участков Турксиба выяснилось, что ко-</w:t>
        <w:br/>
        <w:t>личество перевозимых грузов фактически все время опе-</w:t>
        <w:br/>
        <w:t>режает первоначальные планы. В частности, на юге в конце</w:t>
        <w:br/>
        <w:t>1929 г. было такое положение, когла, благодаря большому</w:t>
        <w:br/>
        <w:t>предьявлению грузов, линия железной дороги не успева-</w:t>
        <w:br/>
        <w:t>да перевозить их. В течение сентября, октября и ноября от</w:t>
        <w:br/>
        <w:t>временной эксплуатации Турксиб выручал в месяц около</w:t>
        <w:br/>
        <w:t>І млн. рублей. На строительных работах, во время разгара</w:t>
        <w:br/>
        <w:t>работ, количество рабочих доходило до 55 тысяч. В состав</w:t>
        <w:br/>
        <w:t>рабочих было втянуто до 30% коренноғо казахского насе-</w:t>
        <w:br/>
        <w:t>ления. Открытие временного движения поездов уже ока-</w:t>
        <w:br/>
        <w:t>зывает болышое влияние на темпы хозяйственно-культур-</w:t>
        <w:br/>
        <w:t>238</w:t>
        <w:br/>
        <w:t>ных посевов в 1932/33 г. лишь на 23% посравнениюс 1928/</w:t>
        <w:br/>
        <w:t>29 г. Такое медленное вытеснение культур с поливных 3е-</w:t>
        <w:br/>
        <w:t>мель плошалей, годных для хлопководства, не совсем от-</w:t>
        <w:br/>
        <w:t>вечает интересам обеспечения выполнения той напряжен-</w:t>
        <w:br/>
        <w:t>ной программы, которая задана по расширению</w:t>
        <w:br/>
        <w:t>хлопководства. Если учесть эти обстоятельства и то, что</w:t>
        <w:br/>
        <w:t>программа расширения хлопковолства по сравнениюс пер-</w:t>
        <w:br/>
        <w:t>воначальными наметками пятилетки увеличивается почти</w:t>
        <w:br/>
        <w:t>в 2раза к кониу пятилетки, что одновременно с этим фор-</w:t>
        <w:br/>
        <w:t>сируется развитие промышленности и других видов строй-</w:t>
        <w:br/>
        <w:t>тельства в Ср(едней| Азии, что вызывает увеличение по-</w:t>
        <w:br/>
        <w:t>требности в хлебе, то нужно сказать, что в 1932/33 г, ввоз-</w:t>
        <w:br/>
        <w:t>ного хлеба для Средней Азии потребуется не меньше того</w:t>
        <w:br/>
        <w:t>размера, который был намечен первоначально, т. е. 935,4</w:t>
        <w:br/>
        <w:t>тыс. тонн хлеба. Причем с 1930/31 г. ввоз хлеба из Актю-</w:t>
        <w:br/>
        <w:t>бинского района и Северного Кавказа в Среднюю Азию</w:t>
        <w:br/>
        <w:t>необходимо совершенно прекратить, ибо хлеб из этих рай-</w:t>
        <w:br/>
        <w:t>онов пойдет в другом направленин. Весь потребный ввоз-</w:t>
        <w:br/>
        <w:t>ной хлеб для Средней Азии должен завозиться по Турк-</w:t>
        <w:br/>
        <w:t>сибу из Сибири, Казахстана и Северной Киргизии. Ориен-</w:t>
        <w:br/>
        <w:t>тировочно потребность Средней Азии в ввозном хлебе</w:t>
        <w:br/>
        <w:t>который должен быть ввезен целиком по Турксибу, на</w:t>
        <w:br/>
        <w:t>1930/31 г. определяется в 725 тыс. т.</w:t>
        <w:br/>
        <w:t>В связи с вышеотмеченным размером хлебных перево-</w:t>
        <w:br/>
        <w:t>зок, правительством был утвержден также ориентировоч-</w:t>
        <w:br/>
        <w:t>ный план строительства элеваторов и мельниц в районах</w:t>
        <w:br/>
        <w:t>вывоза и ввоза хлеба по Турксибу с окончанием строитель-</w:t>
      </w:r>
    </w:p>
    <w:p>
      <w:r>
        <w:t>ства большинства указанных элеваторов и мельниц Вв тече-</w:t>
        <w:br/>
        <w:t>ние 1930 г. Несмотря на специальное поручение СТО со-</w:t>
        <w:br/>
        <w:t>ответствуюшим веломствам договориться и обеспечить</w:t>
        <w:br/>
        <w:t>выполнение этой программы, последние до сих пор |не| дого-</w:t>
        <w:br/>
        <w:t>ворились (прошло уже 2 месяца), ипобольшинству обьек-</w:t>
        <w:br/>
        <w:t>тов этого строительства еше не приступлено даже к подго-</w:t>
        <w:br/>
        <w:t>товительным работам, в частности, в течение нескольких</w:t>
        <w:br/>
        <w:t>месяцев межлу Наркомторгом и ГЭТ ведутся переговоры</w:t>
        <w:br/>
        <w:t>25</w:t>
        <w:br/>
        <w:t>ческих вопросов, связанных с Турксибом, в целях сбере-</w:t>
        <w:br/>
        <w:t>жения болге полного и рационального использования это-</w:t>
        <w:br/>
        <w:t>гозаканчиваюшегося крупнейшего в Союзе строительства.</w:t>
        <w:br/>
        <w:t>Известия. - 1930. - 12, 13 марта.</w:t>
        <w:br/>
        <w:t>9921</w:t>
        <w:br/>
        <w:t>СТАТЬЯ «ЗНАЧЕНИЕ ТУРКСИБА В</w:t>
        <w:br/>
        <w:t>РАЗВИТИИ ХОЗЯЙСТВА СССР»</w:t>
        <w:br/>
        <w:t>11 мая 1930 г."</w:t>
        <w:br/>
        <w:t>Турксиб -- один из гигантов нового строительства в</w:t>
        <w:br/>
        <w:t>СССРи самая длинная из новострояшихся жел(езных| до-</w:t>
        <w:br/>
        <w:t>рог в мире. Решение советского правительства о приступе</w:t>
        <w:br/>
        <w:t>кстроительству Турксиба, Днепростроя и подготовитель-</w:t>
        <w:br/>
        <w:t>ным работам по Волго-Дону принято было 3 лекабря 1926 ғ.</w:t>
        <w:br/>
        <w:t>Из этих гигантов (ссли не считать действовавшие уже Вол-</w:t>
        <w:br/>
        <w:t>ховстрой и некоторые меньшего обьема строительства)</w:t>
        <w:br/>
        <w:t>первым заканчивается сейчас Турксиб. Первого мая с. г.</w:t>
        <w:br/>
        <w:t>произойдет смычка северного и южного участков Туркси-</w:t>
        <w:br/>
        <w:t>ба, и открывается по нему сквозное движение. Открытие</w:t>
        <w:br/>
        <w:t>Турксиба обставлено будет торжественно при участии пра-</w:t>
        <w:br/>
        <w:t>вителей республик, отдельных организаций и других круп-</w:t>
        <w:br/>
        <w:t>нейших строительств. Одержана еше одна крупнейшая</w:t>
        <w:br/>
        <w:t>победа на фронте социалистического строительства. Эта</w:t>
        <w:br/>
        <w:t>победа достигнута благодаря энтузиазму и творческой</w:t>
        <w:br/>
        <w:t>энергии рабочих масс под руководством партии и совет-</w:t>
        <w:br/>
        <w:t>ской власти.</w:t>
        <w:br/>
        <w:t>Идея соединения рельсовым путем Сибири со Средней</w:t>
        <w:br/>
        <w:t>Азией возникла полсотни лет тому назад, еше до сооруже-</w:t>
        <w:br/>
        <w:t>ния Сибирской магистрали. Царское правительство свя-</w:t>
        <w:br/>
        <w:t>1 Дата опубликования.</w:t>
        <w:br/>
        <w:t>250</w:t>
        <w:br/>
        <w:t>нему сквозное движение в 1920/31 г., исходя из пропуск-</w:t>
        <w:br/>
        <w:t>ной способности до 6 пар поездов в сутки с тем, чтобы эту</w:t>
        <w:br/>
        <w:t>пропускную способность увеличить уже в дальнейшие</w:t>
        <w:br/>
        <w:t>годы. Однако, в связи с уточнением плана грузооборота</w:t>
        <w:br/>
        <w:t>по Турксибу, оказывается, что этот грузооборот значитель-</w:t>
        <w:br/>
        <w:t>но возрастает по сравнению с первоначально намеченным</w:t>
        <w:br/>
        <w:t>размером, и уже в 1930/31 г. нужно будет пропускать по</w:t>
        <w:br/>
        <w:t>Турксибу не менее 10--12 пар поездов в сутки. Этот важ-</w:t>
        <w:br/>
        <w:t>нейший факт, показываюший значительные перспективы</w:t>
      </w:r>
    </w:p>
    <w:p>
      <w:r>
        <w:t>по развитию грузооборота по Турксибу, уже учтенНКПС</w:t>
        <w:br/>
        <w:t>в том смысле, что программа остаюшихся работ после от-</w:t>
        <w:br/>
        <w:t>крытия сквозного движения на Турксибе будет построена</w:t>
        <w:br/>
        <w:t>таким образом, чтобы, веля эти работы ускоренным темпом,</w:t>
        <w:br/>
        <w:t>закончить их к концу 1930 г. и достигнуть усиления до ука-</w:t>
        <w:br/>
        <w:t>занного размера пропускной способности Турксиба.</w:t>
        <w:br/>
        <w:t>Что касается характеристики районов тяготения к Турк-</w:t>
        <w:br/>
        <w:t>сибу, то нужно сказать, что прежде всего к этой магис-</w:t>
        <w:br/>
        <w:t>трали будет тяготеть очень большая по своему размеру тер-</w:t>
        <w:br/>
        <w:t>ритория в силу того, что на многие сотни километров по</w:t>
        <w:br/>
        <w:t>обеим сторонам Турксиба не имеется в настояшее время</w:t>
        <w:br/>
        <w:t>конкурируюших параллельных железнодорожных линий,</w:t>
        <w:br/>
        <w:t>и поэтому из самых различных отдаленных мест этой тер-</w:t>
        <w:br/>
        <w:t>ритории будут стекатыся различными путями грузы к ука-</w:t>
        <w:br/>
        <w:t>занной магистрали.</w:t>
        <w:br/>
        <w:t>По типу сельского хозяйства территория, связанная с</w:t>
        <w:br/>
        <w:t>дорогой, делится на 3 района: Средняя Азия с резко выра-</w:t>
        <w:br/>
        <w:t>женным хлопковым направлением, Западная Сибирь с резко</w:t>
        <w:br/>
        <w:t>выраженным зерновым типом хозяйства и средние между</w:t>
        <w:br/>
        <w:t>ними -- Казахстан и Сев(ерная| Киргизия со своеобраз-</w:t>
        <w:br/>
        <w:t>ным смешанным типом хозяйства (зернотехнические куль-</w:t>
        <w:br/>
        <w:t>туры и скотоводство). Применительно к этим основным</w:t>
        <w:br/>
        <w:t>типам хозяйства районов дороги перестраивается хозяй-</w:t>
        <w:br/>
        <w:t>ство указанных районов.</w:t>
        <w:br/>
        <w:t>259</w:t>
        <w:br/>
        <w:t>Октябрьской революции, эти наролности обьединились в</w:t>
        <w:br/>
        <w:t>отдельные национальные республики и строят теперь но-</w:t>
        <w:br/>
        <w:t>вую жизнь, постройка Турксиба дает мошный толчок для</w:t>
        <w:br/>
        <w:t>дальнейшего развития этих народностей по пути вовлече-</w:t>
        <w:br/>
        <w:t>ния их в новое социалистическое строительство и вместе с</w:t>
        <w:br/>
        <w:t>тем разрешение всех тех хозяйственных проблем, которые</w:t>
        <w:br/>
        <w:t>отмечены выше.</w:t>
        <w:br/>
        <w:t>В связис открытием сквозного движения по Турксибу</w:t>
        <w:br/>
        <w:t>и ускорением передачи последнего в эксплуатацию, при-</w:t>
        <w:br/>
        <w:t>нимаютея меры по увязке пятилетних планов Сибири, Ка-</w:t>
        <w:br/>
        <w:t>захстана и Средней Азии для того, чтобы создать нормаль-</w:t>
        <w:br/>
        <w:t>ную хозяйственную связь между собой указанных окраин</w:t>
        <w:br/>
        <w:t>и создать такие условия для их хозяйственного обмена, при</w:t>
        <w:br/>
        <w:t>которых эти окраины давали бы друг другу действительно</w:t>
        <w:br/>
        <w:t>соответствуюшие их потребностям продукты. НКПС и</w:t>
        <w:br/>
        <w:t>управление Турксиба, в связи с открытием сквозного лви-</w:t>
        <w:br/>
        <w:t>жения на Турксибе, принимают меры не только по уско-</w:t>
        <w:br/>
        <w:t>рению завершения неоконченных строительных работ для</w:t>
        <w:br/>
        <w:t>обеспечения своевременной передачи Турксиба в полную</w:t>
        <w:br/>
        <w:t>эксплуатацию, но также одновременно тесно связывают-</w:t>
        <w:br/>
        <w:t>ся с местными органами всех соответствуюших краев и</w:t>
        <w:br/>
        <w:t>республик для окончательного уточнения плана и органи-</w:t>
        <w:br/>
        <w:t>зации грузооборота, содействуя тем самым реконструкции</w:t>
        <w:br/>
        <w:t>и развитию народного хозяйства районов, тяготеюших к</w:t>
        <w:br/>
        <w:t>Турксибу.</w:t>
        <w:br/>
        <w:t>Таково значение Турксиба для народного хозяйства</w:t>
        <w:br/>
        <w:t>Союза ССР, достижения Турксиба всемерно нами под-</w:t>
        <w:br/>
        <w:t>черкиваются, потому что с ее постройкой открывается це-</w:t>
        <w:br/>
        <w:t>лая эпоха нового жел.-дор. строительства в стране. На ос-</w:t>
        <w:br/>
        <w:t>нове громадных успехов, достигнутых в развитии</w:t>
      </w:r>
    </w:p>
    <w:p>
      <w:r>
        <w:t>народного хозяйства Советского Союза, оказалось возмож-</w:t>
        <w:br/>
        <w:t>ным сейчас запроектировать строительство новых желеҙз-</w:t>
        <w:br/>
        <w:t>ных дорог с обшим протяжением около десятка тысяч ки-</w:t>
        <w:br/>
        <w:t>лометров на остаюшиеся годы пятилетки. При постройке</w:t>
        <w:br/>
        <w:t>этих новых железных дорог, безусловно, будут учитывать-</w:t>
        <w:br/>
        <w:t>265</w:t>
        <w:br/>
        <w:t>руб. Несомненно, что в связи с открытием Турксиба и на-</w:t>
        <w:br/>
        <w:t>лаживанием подьһездных путей товарооборот значительно</w:t>
        <w:br/>
        <w:t>увеличится.</w:t>
        <w:br/>
        <w:t>Таково обшее значение Турксиба для народноғо хо-</w:t>
        <w:br/>
        <w:t>зяйства Союза.</w:t>
        <w:br/>
        <w:t>Турксиб представляет большой интерес не только как</w:t>
        <w:br/>
        <w:t>техническое сооружение, завершенное в такой короткий</w:t>
        <w:br/>
        <w:t>срок, но имеет большие перспективы и по развитию гру-</w:t>
        <w:br/>
        <w:t>зооборота, что видно из следуюших данных. Одним из ос-</w:t>
        <w:br/>
        <w:t>новных грузов, подлежаших перевозке по Турксибу, яв-</w:t>
        <w:br/>
        <w:t>ляется хлеб. Ориентировочно можно определить</w:t>
        <w:br/>
        <w:t>минимальную потребность Средней Азии во ввозном хле-</w:t>
        <w:br/>
        <w:t>бе, который должен быть ввезен по Турксибу, на 1930/31</w:t>
        <w:br/>
        <w:t>г. в 725 тыс. Т.</w:t>
        <w:br/>
        <w:t>Следуюшим важнейшим элементом должны являться</w:t>
        <w:br/>
        <w:t>Лесные грузы. Средняя Азия предьявляет заявку на лесо-</w:t>
        <w:br/>
        <w:t>материалы в 1930/31 г. по круглому и пиленому лесу на</w:t>
        <w:br/>
        <w:t>2200 тыс. кубометров, а на 1932/33 г. на 2700 тыс. кубомет-</w:t>
        <w:br/>
        <w:t>ров, предполагая при перевыполнении пятилетки увсли-</w:t>
        <w:br/>
        <w:t>чить этот размер. Олновременно с этим Южный Казахстан</w:t>
        <w:br/>
        <w:t>требует ввоҙного леса в размере 1500 тыс. кубометров, 7. е.</w:t>
        <w:br/>
        <w:t>всего требуется на 1930/31 г. 3700 тыс. кубометров.</w:t>
        <w:br/>
        <w:t>Эти лесные материалы первые годы приходится ввозить</w:t>
        <w:br/>
        <w:t>частью из Сибири и частью из Урала и других централь-</w:t>
        <w:br/>
        <w:t>ных районов с тем, чтобы в ближайшие годы форсирован-</w:t>
        <w:br/>
        <w:t>но развивать сибирскую лесопромышленность для того,</w:t>
        <w:br/>
        <w:t>чтобы полностью осушествить снабжение лесоматериала-</w:t>
        <w:br/>
        <w:t>ми Средней Азии и Казахстана исключительно из Сибири.</w:t>
        <w:br/>
        <w:t>Также значительно возрастает в связи с усилением обшего</w:t>
        <w:br/>
        <w:t>темпа развития хозяйства районов, тяготеюших к Туркси-</w:t>
        <w:br/>
        <w:t>бу, размер поллежаших к перевозке продуктов скотовод-</w:t>
        <w:br/>
        <w:t>ства, промышленности и др|угих| отраслей, а также размер</w:t>
        <w:br/>
        <w:t>обратных грузов из Средней Азии в сторону Сибири.</w:t>
        <w:br/>
        <w:t>Программа строительных работ на Турксибе в текушем</w:t>
        <w:br/>
        <w:t>году была составлена таким образом, чтобы открыть по</w:t>
        <w:br/>
        <w:t>258</w:t>
        <w:br/>
        <w:t>текушего года по Сибири не только не выполняются кон-</w:t>
        <w:br/>
        <w:t>трольные цифры, принятые по развитию сибирской лес-</w:t>
        <w:br/>
        <w:t>ной промышленности, но при дополнительном уточнении</w:t>
        <w:br/>
        <w:t>эти контрольные цифры были значительно снижены, т. е.</w:t>
        <w:br/>
        <w:t>вместо 12 млн. руб., запрашиваемых Сибирью, сниженных</w:t>
        <w:br/>
        <w:t>в контрольных цифрах до 8 млн. руб., дается только 4 млн.</w:t>
        <w:br/>
        <w:t>руб. При таком положении Сибирь заявляет, что она во-</w:t>
      </w:r>
    </w:p>
    <w:p>
      <w:r>
        <w:t>обше не может выделить какого-либо количества лесома-</w:t>
        <w:br/>
        <w:t>териалов для Средней Азии. ВСНХ поручено вновь пере-</w:t>
        <w:br/>
        <w:t>смотреть план сибирской лесопромышленности в сторону</w:t>
        <w:br/>
        <w:t>его расширения.</w:t>
        <w:br/>
        <w:t>В связи с ростом работ повышается потребность в ме-</w:t>
        <w:br/>
        <w:t>талле и металлоизделиях Средней Азии и Казахстана, а</w:t>
        <w:br/>
        <w:t>между тем до сих пор не разработан вопрос о роли Сибири</w:t>
        <w:br/>
        <w:t>в снабжении указанных районов металлом и некоторыми</w:t>
        <w:br/>
        <w:t>видами металлических изделий. Идет спор о постройкс</w:t>
        <w:br/>
        <w:t>различных заводов химических удобрений как в Сибири,</w:t>
        <w:br/>
        <w:t>так и в Средней Азии, но эти планы не учитывают совер-</w:t>
        <w:br/>
        <w:t>шенно необходимость межрайонной увязки.</w:t>
        <w:br/>
        <w:t>Потребность Средней Азии в мясе увеличивается до</w:t>
        <w:br/>
        <w:t>50 000 т, и ежеголно нужно будет возить туда также ре-</w:t>
        <w:br/>
        <w:t>монтный рабочий скот, но в каком порядке и из (каких)</w:t>
        <w:br/>
        <w:t>районов эти мясныс продукты и скот будут завозиться, еше</w:t>
        <w:br/>
        <w:t>неизвестно, ибо нет никакой договоренности по этому воп-</w:t>
        <w:br/>
        <w:t>росу между отдельными районами.</w:t>
        <w:br/>
        <w:t>Особо важное значение приобретает вопрос об орга-</w:t>
        <w:br/>
        <w:t>низации обратного груза (с юга на север) по Турксибу. По</w:t>
        <w:br/>
        <w:t>этому вопросу ни НКПС, ни Среднеазиатские республи-</w:t>
        <w:br/>
        <w:t>ки и Казахстан, несмотря на специальное поручение пра-</w:t>
        <w:br/>
        <w:t>вительства, до сих пор никакого плана не составили, и не-</w:t>
        <w:br/>
        <w:t>известно, какое количество и какого характера грузы будут</w:t>
        <w:br/>
        <w:t>перевозиться в обратном направлении. Вопрос этот важен</w:t>
        <w:br/>
        <w:t>втом смысле, что первые годы на Турксибе в значительной</w:t>
        <w:br/>
        <w:t>степени будут преобладлать грузы, направленные с севера</w:t>
        <w:br/>
        <w:t>на юг, ас юға на север составы в болышинстве будут идти</w:t>
        <w:br/>
        <w:t>порожняком.</w:t>
        <w:br/>
        <w:t>248</w:t>
        <w:br/>
        <w:t>Неразработан также вопрос о подвижном составе. Учи-</w:t>
        <w:br/>
        <w:t>тывая при этом местные климатические условия и пере-</w:t>
        <w:br/>
        <w:t>возку скоропортяцихся продуктов в складском хозяйстве</w:t>
        <w:br/>
        <w:t>и пр. Несмотря на ряд указаний правительстна, надлежа-</w:t>
        <w:br/>
        <w:t>шими ведомствами до сих пор не разработаны мероприя-</w:t>
        <w:br/>
        <w:t>тия по усилению торговой связи с соответствуюшими со-</w:t>
        <w:br/>
        <w:t>предельными странами в связи с постройкой Турксиба, в</w:t>
        <w:br/>
        <w:t>то время как благодаря последнему обстоятельству для</w:t>
        <w:br/>
        <w:t>указанных торговых снязей с этими странами открынают-</w:t>
        <w:br/>
        <w:t>ся весьма благоприятные условия. Ничего почти ни сдела-</w:t>
        <w:br/>
        <w:t>но по линии выполнения директив правительства о приве-</w:t>
        <w:br/>
        <w:t>дениив порядок старых и о налаживании новых подьездных</w:t>
        <w:br/>
        <w:t>гужевых и водных путей сообшения к Турксибу. В частно-</w:t>
        <w:br/>
        <w:t>сти, досих пор не разрешен вопрос о развитии парохолства</w:t>
        <w:br/>
        <w:t>по рекам Или и Иртышу, имеюшим важное значение, а</w:t>
        <w:br/>
        <w:t>также нет ясности в вопросе организации пароходства по</w:t>
        <w:br/>
        <w:t>озеру Балхаш.</w:t>
        <w:br/>
        <w:t>Все вышеперечисленные факты говорят о полной не-</w:t>
        <w:br/>
        <w:t>подготовленности как НКПС, так и республик и районов,</w:t>
        <w:br/>
        <w:t>связанных с Турксибом, к проведению мероприятий по</w:t>
        <w:br/>
        <w:t>организации грузооборота на Турксибе, и вместе с тем по</w:t>
        <w:br/>
        <w:t>увязке планов снабжения и планов хозяйств между ука-</w:t>
        <w:br/>
        <w:t>занными районами. Несмотря на поручение правительства,</w:t>
        <w:br/>
        <w:t>до сих пор органы Сибири, Казахстана и Средней Азии</w:t>
        <w:br/>
        <w:t>даже взаимно не попытались ознакомитьея с имеюшими-</w:t>
      </w:r>
    </w:p>
    <w:p>
      <w:r>
        <w:t>ся хозяйственными планами этих краев. Как было указано</w:t>
        <w:br/>
        <w:t>выше, в мае с. г. открывается сквозное движение по Турк-</w:t>
        <w:br/>
        <w:t>сибу и ускоряется передача в эксплуатацию последнего. В</w:t>
        <w:br/>
        <w:t>строительство Турксиба государство вложило огромные</w:t>
        <w:br/>
        <w:t>средства и связывало это строительство с коренным реше-</w:t>
        <w:br/>
        <w:t>нием хлопковой проблемы и с необходимостью подһема</w:t>
        <w:br/>
        <w:t>хозяйства районов, тяготеюших қ Турксибу. Необхолимо</w:t>
        <w:br/>
        <w:t>как соответствуюшим центральным ведомствам, так и ме-</w:t>
        <w:br/>
        <w:t>стным органам |власти| в связи с ускорением окончания</w:t>
        <w:br/>
        <w:t>Турксиба срочно приступить к разрешению всех практи-</w:t>
        <w:br/>
        <w:t>249</w:t>
        <w:br/>
        <w:t>лесоматериалами указанных районов означало бы затор-</w:t>
        <w:br/>
        <w:t>мозить нормальное развертывание строительства в этих</w:t>
        <w:br/>
        <w:t>районах. Если раньше это имело место благодаря особо</w:t>
        <w:br/>
        <w:t>невыгодному положению по транспортным условиям этих</w:t>
        <w:br/>
        <w:t>республик, то оно должно быть в корне изменено теперь в</w:t>
        <w:br/>
        <w:t>связис постройкой Турксиба. Олновременно нужно учесть</w:t>
        <w:br/>
        <w:t>возможность предьявления спроса на деловой экспортный</w:t>
        <w:br/>
        <w:t>лес со стороны некоторых соседних со Средней Азией и</w:t>
        <w:br/>
        <w:t>Казахстаном стран.</w:t>
        <w:br/>
        <w:t>Эти лесные материалы первые голы прилется ввозить</w:t>
        <w:br/>
        <w:t>частью из Сибири и частью с Урала и других центральных</w:t>
        <w:br/>
        <w:t>районов с тем, чтобы в ближайшие годы форсированно</w:t>
        <w:br/>
        <w:t>развивать сибирскую лесопромышленность для того, что-</w:t>
        <w:br/>
        <w:t>бы полностью осушествить снабжение лесоматериалами</w:t>
        <w:br/>
        <w:t>Средней Азии и Казахстана исключительно из Сибири. Что</w:t>
        <w:br/>
        <w:t>же касается предполагаемого развития лесоразработок на</w:t>
        <w:br/>
        <w:t>юге Казахстана, то увлекаться этими разработками и при-</w:t>
        <w:br/>
        <w:t>давать им большое значение не приходится в силу того,</w:t>
        <w:br/>
        <w:t>что, во-первых, лесные массивы Казахстана не так уж ве-</w:t>
        <w:br/>
        <w:t>лики, и, во-вторых, они главным образом расположены в</w:t>
        <w:br/>
        <w:t>труднодоступных горных местах и имеют, в основном, во-</w:t>
        <w:br/>
        <w:t>лоохранное значение. Исключение составляет Семипала-</w:t>
        <w:br/>
        <w:t>тинский округ, где разработка лесов казахстанского Ал-</w:t>
        <w:br/>
        <w:t>тая заслуживает большого внимания. Однако, несмотря на</w:t>
        <w:br/>
        <w:t>выявившуюся огромную потребность в ближайшие годы в</w:t>
        <w:br/>
        <w:t>лесоматериалах Средней Азии и Казахстана, оказалось, что</w:t>
        <w:br/>
        <w:t>промышленнасть совершенно не подготовлена к удовлет-</w:t>
        <w:br/>
        <w:t>ворению этими материалами Средней Азии и Казахстана.</w:t>
        <w:br/>
        <w:t>По заявлению представителей Сибири, при суцествуюшем</w:t>
        <w:br/>
        <w:t>темпе развития сибирской лесопромышленности после-</w:t>
        <w:br/>
        <w:t>дняя может покрыть потребность Средней Азии и Казах-</w:t>
        <w:br/>
        <w:t>стана только на 20%. Так получается потому. что, несмот-</w:t>
        <w:br/>
        <w:t>ря на директивы правительства о всемерном развитии</w:t>
        <w:br/>
        <w:t>сибирской промышленности, в связи с задачами снабже-</w:t>
        <w:br/>
        <w:t>ния по Турксибу Средней Азии оказалось, что по плану</w:t>
        <w:br/>
        <w:t>247</w:t>
        <w:br/>
        <w:t>национальной политики партии и советской власти,</w:t>
        <w:br/>
        <w:t>свидетельствуюший о том, как отсталые окраины на базе та-</w:t>
        <w:br/>
        <w:t>ких строительств быстро могут поднять свой обшекультур-</w:t>
        <w:br/>
        <w:t>ный уровень и перестраивать свое хозяйство на сопиалисти-</w:t>
        <w:br/>
        <w:t>ческий лад, минуя капиталистическую стадию развития.</w:t>
        <w:br/>
        <w:t>Если же все эти выгоды, получаемые народным хозяй-</w:t>
      </w:r>
    </w:p>
    <w:p>
      <w:r>
        <w:t>ством, благодаря перераспределению грузопотоков В свя-</w:t>
        <w:br/>
        <w:t>зи с постройкой Турксиба, перевести на язык цифр, то</w:t>
        <w:br/>
        <w:t>получится следуюшая картина. От завоза по более карот-</w:t>
        <w:br/>
        <w:t>кому расстоянию хлеба из Сибири и Казахстана в Сред-</w:t>
        <w:br/>
        <w:t>нюю Азию в размере ориентировочно 700 тыс. тонн в со-</w:t>
        <w:br/>
        <w:t>поставлении с тем, если бы это количество хлеба пришлось</w:t>
        <w:br/>
        <w:t>ввозить из далеких районов (Украина, Северный Кавказ,</w:t>
        <w:br/>
        <w:t>Поволжье), получается экономия на удешевлении прово-</w:t>
        <w:br/>
        <w:t>зав12-14млн. руб., не говоря о выгоде, которую получит</w:t>
        <w:br/>
        <w:t>одновременно сибирское сельское хозяйство в сравнении</w:t>
        <w:br/>
        <w:t>с тем, если бы этот хлеб, заготовленный по более дешевой</w:t>
        <w:br/>
        <w:t>цене (чтобы выдлержать перевозку), пришлось бы гнать по</w:t>
        <w:br/>
        <w:t>Сибирской ж. д. в центральные районы. На удешевлении</w:t>
        <w:br/>
        <w:t>перевозок по завозу леса, скота, мяса и некоторых других</w:t>
        <w:br/>
        <w:t>продуктов в Среднюю Азию, а также промтоваров в райо-</w:t>
        <w:br/>
        <w:t>ны самой дороги, получится экономия минимум 10-- 15</w:t>
        <w:br/>
        <w:t>млн. рублей. Десятка полтора м (ил |л |ио |н (ов | рублей в</w:t>
        <w:br/>
        <w:t>год получается выгоды вследствие удешевления стоимос-</w:t>
        <w:br/>
        <w:t>ти хлопкового волокна, благодаря снабжению более деше-</w:t>
        <w:br/>
        <w:t>вым хлебом и другими сельскохозяйственными продукта-</w:t>
        <w:br/>
        <w:t>ми хлопковых районов. Кроме всего этого, получится</w:t>
        <w:br/>
        <w:t>экономия (как уже указывалось): по пелесообразному ис-</w:t>
        <w:br/>
        <w:t>пользованию (внутреннее потребление и экспорт освобо-</w:t>
        <w:br/>
        <w:t>дившегося от завозав Среднюю Азию хлеба из тепереш-</w:t>
        <w:br/>
        <w:t>них районов заготовок), усилению вытеснения зерновых</w:t>
        <w:br/>
        <w:t>культур в хлопковых районах, сокрашению эксплуатаци-</w:t>
        <w:br/>
        <w:t>онных расходов по железным дорогам, вследствие сокра-</w:t>
        <w:br/>
        <w:t>шения длины перевозок, некоторой разгрузки Сибирской</w:t>
        <w:br/>
        <w:t>магистрали. Все эти косвенные выгоды от Турксиба будут</w:t>
        <w:br/>
        <w:t>256</w:t>
        <w:br/>
        <w:t>ках Турксиба уже временно эксплуатировалось свыше</w:t>
        <w:br/>
        <w:t>1000 км уложенного рельсовоғо пути. В текушем году из</w:t>
        <w:br/>
        <w:t>районов Турксиба весь хлеб уже вывезен по железной ло-</w:t>
        <w:br/>
        <w:t>роге. На опыте временной эксплуатации начальных участ-</w:t>
        <w:br/>
        <w:t>ков Турксиба выяснилось, что количество перевозимых</w:t>
        <w:br/>
        <w:t>грузов фактически все время опережает первоначальные</w:t>
        <w:br/>
        <w:t>планы. В частности, на юге в конце 1929 г. было такое по-</w:t>
        <w:br/>
        <w:t>ложение, когда благодаря большему предьявлению грузов</w:t>
        <w:br/>
        <w:t>линия железной дороги не успевала перевозить их. В тече-</w:t>
        <w:br/>
        <w:t>ние сентября, октября, ноября от временной эксплуата-</w:t>
        <w:br/>
        <w:t>ции Гурксиб выручал в месяц около 1 млн. руб. На стро-</w:t>
        <w:br/>
        <w:t>ительных работах во время разғара работ количество</w:t>
        <w:br/>
        <w:t>рабочих доходило до 55 тыс. В состав рабочих было втяну-</w:t>
        <w:br/>
        <w:t>то до 30% из коренного казахского населения. Открытие</w:t>
        <w:br/>
        <w:t>временного движения поездов уже оказывает большое вли-</w:t>
        <w:br/>
        <w:t>яние на темп хозяйственно-культурного строительства в</w:t>
        <w:br/>
        <w:t>районах, тяготеюших к железной дороге, и начинает вно-</w:t>
        <w:br/>
        <w:t>сить изменения в их экономику. По линии железной до-</w:t>
        <w:br/>
        <w:t>роги возникают новые городки и поселения, оживляется</w:t>
        <w:br/>
        <w:t>культурная работа, начинают возникать промышленные</w:t>
        <w:br/>
        <w:t>предприятия. Таковы основные достижения по строи-</w:t>
        <w:br/>
        <w:t>тельству Турксиба.</w:t>
        <w:br/>
        <w:t>Основною целью постройки Турксиба являлось преж-</w:t>
        <w:br/>
        <w:t>де всего обеспечение снабжения Средней Азии дешевым</w:t>
        <w:br/>
        <w:t>хлебом из ближайших районов (Сибирь, Казахстан, Кир-</w:t>
        <w:br/>
        <w:t>гизия) в целях усиления развития хлопководства И удов-</w:t>
        <w:br/>
        <w:t>летворения советским хлопковым волокном нашей тек-</w:t>
        <w:br/>
        <w:t>естильной промышленности, что должно дать государству</w:t>
      </w:r>
    </w:p>
    <w:p>
      <w:r>
        <w:t>большие валютные сбережения, благодаря сокрашению</w:t>
        <w:br/>
        <w:t>ввоза иностранного хлопка и более выгодному использо-</w:t>
        <w:br/>
        <w:t>ванию того огромного количества хлеба, который теперь</w:t>
        <w:br/>
        <w:t>завозится в Среднюю Азию с Северного Кавказа, Украи-</w:t>
        <w:br/>
        <w:t>ны и Поволжья.</w:t>
        <w:br/>
        <w:t>Олдновременно с этим дорога должна открыть большие</w:t>
        <w:br/>
        <w:t>перспективы развития районов, тяготеюших к ней, и тем</w:t>
        <w:br/>
        <w:t>самым расширить сырьевую базу нашей промышленнос-</w:t>
        <w:br/>
        <w:t>ти. В момент открытия сквозного движения на Турксибе</w:t>
        <w:br/>
        <w:t>мы должны будем всемерно подчеркнуть, что это значе-</w:t>
        <w:br/>
        <w:t>ние Турксиба для народного хозяйства не только оказа-</w:t>
        <w:br/>
        <w:t>лось правильно определенным, но в перслективе гигант-</w:t>
        <w:br/>
        <w:t>ского развертывания всего строительства, значение Турк-</w:t>
        <w:br/>
        <w:t>сиба еше больше возрастает.</w:t>
        <w:br/>
        <w:t>Программу хлопководства в Средней Азии и Казахста-</w:t>
        <w:br/>
        <w:t>не, по сравнению с первоначальными наметками пятилет-</w:t>
        <w:br/>
        <w:t>ки (которые считались тогда довольно напряженными),</w:t>
        <w:br/>
        <w:t>оказалось, в связи с обшими успехами развития народного</w:t>
        <w:br/>
        <w:t>хозяйства в стране, возможным увеличить почти вдное.</w:t>
        <w:br/>
        <w:t>Если эта максимальная программа по хлопководству года</w:t>
        <w:br/>
        <w:t>полтора-два назад показалась бы нам совершенно невы-</w:t>
        <w:br/>
        <w:t>полнимой, то в свете новейших гигантских успехов социа-</w:t>
        <w:br/>
        <w:t>листического строительства в стране теперь уже эта нап-</w:t>
        <w:br/>
        <w:t>ряженная программа оказывается вполне реальной и вы-</w:t>
        <w:br/>
        <w:t>полнимой. Необходимо тут же подчеркнуть, что такое мак-</w:t>
        <w:br/>
        <w:t>симальное расширение программы хлопковолства было бы</w:t>
        <w:br/>
        <w:t>невозможно наметить, если бы не был построен Турксиб,</w:t>
        <w:br/>
        <w:t>и тем самым не была бы подготовлена предпосылқа к рас-</w:t>
        <w:br/>
        <w:t>ширению хлопковой программы.</w:t>
        <w:br/>
        <w:t>Турксиб сам по себе, соединяя такие богатейшие про-</w:t>
        <w:br/>
        <w:t>изволяшцие районы как Сибирь, Казахстан и Средняя Азия,</w:t>
        <w:br/>
        <w:t>способствуя, как указывалось, расширению сырьевой базы</w:t>
        <w:br/>
        <w:t>всей нашей промышленности и закрепляя плановую меж-</w:t>
        <w:br/>
        <w:t>районную увязку хозяйств вышеперечисленных районов,</w:t>
        <w:br/>
        <w:t>создает условия для правильного перераспределения по-</w:t>
        <w:br/>
        <w:t>тока грузов и оказывает, таким образом, безусловно боль-</w:t>
        <w:br/>
        <w:t>шое влияние на сдвиги в целом ряде важнейших отраслей</w:t>
        <w:br/>
        <w:t>нашего народного хозяйства.</w:t>
        <w:br/>
        <w:t>Одновременно с этим нужно подчеркнуть, что пост-</w:t>
        <w:br/>
        <w:t>ройка Турксиба, который на своем протяжении прорезает</w:t>
        <w:br/>
        <w:t>как раз наиболее отсталые национальные районы, есть</w:t>
        <w:br/>
        <w:t>факт, неопровержимо доказываюший правидльность линии</w:t>
        <w:br/>
        <w:t>255</w:t>
        <w:br/>
        <w:t>Средняя Азия” -- экономический район с резко выра-</w:t>
        <w:br/>
        <w:t>женным хлопковым направлением в хозяйстве, Где хлоп-</w:t>
        <w:br/>
        <w:t>ководство будет развиваться в дальнейшем форсирован-</w:t>
        <w:br/>
        <w:t>ным темпом. В перспективном плане народного хозяйства</w:t>
        <w:br/>
        <w:t>Средней Азии и Казахстана взят курс на максимальное</w:t>
        <w:br/>
        <w:t>использование под хлопководство орошаемых плошадей</w:t>
        <w:br/>
        <w:t>Средней Азии и Казахстана, в первую очередь за счет вы-</w:t>
        <w:br/>
        <w:t>теснения злаковых культур (хлеб, рис идр.). Всвязис мак-</w:t>
      </w:r>
    </w:p>
    <w:p>
      <w:r>
        <w:t>симальным вытеснением злаковых культур на поливных</w:t>
        <w:br/>
        <w:t>плошадях Средней Азии, олновременно принимаются</w:t>
        <w:br/>
        <w:t>мерык развитию некоторых видов вытесняемых культур в</w:t>
        <w:br/>
        <w:t>соседних нехлопковых районах (главным образом в райо-</w:t>
        <w:br/>
        <w:t>нах Турксиба).</w:t>
        <w:br/>
        <w:t>Сибирь -- район, откуда в будушем по Турксибу будут</w:t>
        <w:br/>
        <w:t>вывозиться в Среднюю Азию потребные для последней</w:t>
        <w:br/>
        <w:t>основные массы хлеба и других продуктов с(ельскоғо| хіо-</w:t>
        <w:br/>
        <w:t>зяйства|, а также некоторые важнейшие продукты разви-</w:t>
        <w:br/>
        <w:t>ваюшейся сибирской промышленности. Ввиду роста по-</w:t>
        <w:br/>
        <w:t>требности в хлебе и лесоматериалах всего Советского</w:t>
        <w:br/>
        <w:t>Союза и предстояшего предьявления огромного спроса на</w:t>
        <w:br/>
        <w:t>те же предметы в связи с постройкой Турксиба со стороны</w:t>
        <w:br/>
        <w:t>обширного рынка Средней Азии, сельское хозяйство Си-</w:t>
        <w:br/>
        <w:t>бири должно будет иметь основным направлением в пер-</w:t>
        <w:br/>
        <w:t>вую очередь всемерное развитие зернового хозяйства и</w:t>
        <w:br/>
        <w:t>разработку мероприятий по охвату Для эксплуатации ос-</w:t>
        <w:br/>
        <w:t>новных Лесных массивов и развития лесной промышлен-</w:t>
        <w:br/>
        <w:t>ности. В перспективном плане хозяйства Сибири должно</w:t>
        <w:br/>
        <w:t>быть учтено проведение по сельскому хозяйству и промыш-</w:t>
        <w:br/>
        <w:t>ленности (особенно по четырем, отмеченным в начале пути</w:t>
        <w:br/>
        <w:t>округам) таких мероприятий, которые обеспечили бы, на-</w:t>
        <w:br/>
        <w:t>ряду с удовлетворением обших нужд, удовлетворение пол-</w:t>
        <w:br/>
        <w:t>1" «Под назв|анием) «Средняя Азия» в современном понимании ра-</w:t>
        <w:br/>
        <w:t>зүмеется территория Уэбекской, Туркменской и Талжикской ССР и</w:t>
        <w:br/>
        <w:t>Киргизской АССР, тогда как в научном понимании этот термин охва-</w:t>
        <w:br/>
        <w:t>тываст гараздо больший район. (Прим. Т. Рыскулова).</w:t>
        <w:br/>
        <w:t>260</w:t>
        <w:br/>
        <w:t>Азии и Казахстана. Возникает вопрос о вскрытии основ-</w:t>
        <w:br/>
        <w:t>ных лесных массивов Сибири и их разработке. В связи с</w:t>
        <w:br/>
        <w:t>постройкой Турксиба вообіце перед Сибирским краем встает</w:t>
        <w:br/>
        <w:t>вопрос об усилении темпа развития его сельского хозяйства,</w:t>
        <w:br/>
        <w:t>интенсификации послелнего и соответствуюшего построе-</w:t>
        <w:br/>
        <w:t>ния также плана промышленности Сибири. В этом направ-</w:t>
        <w:br/>
        <w:t>лении и пересматривается уже пятилетка Сибири.</w:t>
        <w:br/>
        <w:t>Казахстан и Киргизия -- районы со смешанным типом</w:t>
        <w:br/>
        <w:t>сельского хозяйства, где земледелие и скотоводство оди-</w:t>
        <w:br/>
        <w:t>наково имеют в будушем большие возможности развития.</w:t>
        <w:br/>
        <w:t>Особенность положения указанных республик в отноше-</w:t>
        <w:br/>
        <w:t>нии Туркестано-Сибирской магистрали заключается в том,</w:t>
        <w:br/>
        <w:t>что вся строяшаяся сейчас часть этой магистрали (длиной</w:t>
        <w:br/>
        <w:t>1442 км) проходит по территории этих республик (главным</w:t>
        <w:br/>
        <w:t>образом Казахстана). Если начальные участки будушцей</w:t>
        <w:br/>
        <w:t>Туркестано-Сибирской магистрали (Новосибирск - Се-</w:t>
        <w:br/>
        <w:t>мипалатинск и Арысь -- Луговая) считаются почти осво-</w:t>
        <w:br/>
        <w:t>енными для хозяйства, то на протяжении строяшейся дли-</w:t>
        <w:br/>
        <w:t>ны дороги (т. е. на территории Казахстана и Киргизии)</w:t>
        <w:br/>
        <w:t>впервые стоят задачи вовлечения новых территорий в хо-</w:t>
        <w:br/>
        <w:t>зяйственный оборот таким образом, чтобы извлечь мақ-</w:t>
        <w:br/>
        <w:t>симум выгоды из этих районов для интересов всего хозяй-</w:t>
        <w:br/>
        <w:t>ства в связи с постройкой дороги. В указанных районах</w:t>
        <w:br/>
        <w:t>земледелие имеет в будушем возможности дальнейшего</w:t>
        <w:br/>
        <w:t>расширения, главным образом на искусственно орошае-</w:t>
        <w:br/>
        <w:t>мой плошади и богаре. Еше большие возможности разви-</w:t>
        <w:br/>
        <w:t>тия имеет скотоводство, благодаря имеюшимся там огром-</w:t>
        <w:br/>
        <w:t>ным горно-пастбишным и степным просторам, голным</w:t>
      </w:r>
    </w:p>
    <w:p>
      <w:r>
        <w:t>только для скотоводческого хозяйства.</w:t>
        <w:br/>
        <w:t>В связи с влиянием притока дешевого сибирского хле-</w:t>
        <w:br/>
        <w:t>ба и возможного роста посевов на богаре в указанных рай-</w:t>
        <w:br/>
        <w:t>онах, в будушшем, в связи с постройкой Турксиба, станет</w:t>
        <w:br/>
        <w:t>невыгодным разведение на искусственно орошаемых пло-</w:t>
        <w:br/>
        <w:t>шадях зерновых культур (кроме риса). На плошцади, для</w:t>
        <w:br/>
        <w:t>искусственного орошения которой затрачены большие</w:t>
        <w:br/>
        <w:t>262</w:t>
        <w:br/>
        <w:t>на выполнение последним заказа на электрооборудова-</w:t>
        <w:br/>
        <w:t>ние для мельниц и элеваторов по линии Турксиба, и досих</w:t>
        <w:br/>
        <w:t>пор эти переговоры не закончились. Поставка по другим</w:t>
        <w:br/>
        <w:t>оборулованиям и стройматериалам также не выполняется</w:t>
        <w:br/>
        <w:t>к сроку, а строяшие организации не принимают к этому</w:t>
        <w:br/>
        <w:t>энергичных мер. Благодаря этой междуведомственной во-</w:t>
        <w:br/>
        <w:t>локите нависла явная угроза срыва мельничного и элева-</w:t>
        <w:br/>
        <w:t>торного строительства по линии Турксиба, что может зат-</w:t>
        <w:br/>
        <w:t>руднить правильное хлебоснабжение Средней Азим.</w:t>
        <w:br/>
        <w:t>Следуюшим важнейшим элементом в составе грузооборо-</w:t>
        <w:br/>
        <w:t>та по Турксибу должны являться лесные грузы. По ориен-</w:t>
        <w:br/>
        <w:t>тировочному плану, утвержденному СТО, потребность</w:t>
        <w:br/>
        <w:t>Средней Азии и Южного Казахстана в ввозных лесомате-</w:t>
        <w:br/>
        <w:t>риалах была опрелелена в 1020 тыс. кубометров деловой</w:t>
        <w:br/>
        <w:t>древесины. Однако в связи сусилением промышленного и</w:t>
        <w:br/>
        <w:t>других видов строительства в указанных республиках, эта</w:t>
        <w:br/>
        <w:t>потребность в лесоматериалах значительно возросла. Сред-</w:t>
        <w:br/>
        <w:t>няя Азия предьявляет заявку на лесоматериалы в 1930/31 г,</w:t>
        <w:br/>
        <w:t>по круглому и пиленому лесу на 1200 тыс. кубометров, а</w:t>
        <w:br/>
        <w:t>на 1932/33т. на 2700 тыс. кубометров, предполагая при пе-</w:t>
        <w:br/>
        <w:t>ревыполнении пятилетки удвоить этот размер. Одновре-</w:t>
        <w:br/>
        <w:t>менно с этим Южный Казахстан требует ввозного леса в</w:t>
        <w:br/>
        <w:t>размере 1500 тыс. кубометров, т. е. всего потребуется на</w:t>
        <w:br/>
        <w:t>1930/31 г. 3700 тыс. кубометров. Хотя по действительному</w:t>
        <w:br/>
        <w:t>росту потребности в лесных материалах этих республик</w:t>
        <w:br/>
        <w:t>указанное количество и не преувеличено, но при обшем</w:t>
        <w:br/>
        <w:t>недостатке лесоматериалов, если эту заявку снизить до 3000</w:t>
        <w:br/>
        <w:t>тыс. кубометров, то это означает увеличение против пер-</w:t>
        <w:br/>
        <w:t>воначальной наметки лесных грузов почти в три раза и</w:t>
        <w:br/>
        <w:t>покрытие с превышением всего размера грузооборота, ко-</w:t>
        <w:br/>
        <w:t>торый первоначально был определен на первые годы экс-</w:t>
        <w:br/>
        <w:t>плуатации Турксиба (в размере 1167 -- 1333 тыс. тонн).</w:t>
        <w:br/>
        <w:t>Урезывать дальше указанный размер лесоснабжения Сред-</w:t>
        <w:br/>
        <w:t>ней Азии и Казахстана и повторять в дальнейшие ғоды су-</w:t>
        <w:br/>
        <w:t>шествуюшую практику систематического недоснабжения</w:t>
        <w:br/>
        <w:t>246</w:t>
        <w:br/>
        <w:t>исчисляться в год, по самым скромным расчетам, не менге</w:t>
        <w:br/>
        <w:t>чем 50 млн. рублей.</w:t>
        <w:br/>
        <w:t>Тут не приходится говорить о тех болыпих возможнос-</w:t>
        <w:br/>
        <w:t>тях использования вообше природных богатств, в част-</w:t>
        <w:br/>
        <w:t>ности, использования огромных земельных плошадей под</w:t>
        <w:br/>
        <w:t>новое заселение в районах Турксиба и тех возможных вы-</w:t>
        <w:br/>
        <w:t>голах, которые получат окраины, связываемые указанной</w:t>
        <w:br/>
        <w:t>дорогой.</w:t>
      </w:r>
    </w:p>
    <w:p>
      <w:r>
        <w:t>Турксиб, прохоля на протяжении около 1000 км вдоль</w:t>
        <w:br/>
        <w:t>границы с Запалным Қитаем, будет иметь большое влия-</w:t>
        <w:br/>
        <w:t>ние на развитие этой страны в смысле углубления друже-</w:t>
        <w:br/>
        <w:t>ственных экономических взаимоотношений Советского</w:t>
        <w:br/>
        <w:t>Союза с ней и развития между ними товарооборота. За-</w:t>
        <w:br/>
        <w:t>падный Китай и Запалная Монголия, которые сблизятся</w:t>
        <w:br/>
        <w:t>благодаря постройке дороги с Советским Союзом, обла-</w:t>
        <w:br/>
        <w:t>дают огромнейшими сырьһевыми ресурсами и возможнос-</w:t>
        <w:br/>
        <w:t>тями дальнейшего их быстрого развития.</w:t>
        <w:br/>
        <w:t>Эти страны, оторванные в экономическом отношении</w:t>
        <w:br/>
        <w:t>почти от всех других стран, и в дореволюционное время</w:t>
        <w:br/>
        <w:t>сбывали свои продукты почти исключительно в пределы</w:t>
        <w:br/>
        <w:t>бывшей России, а теперь, в связи с дорогой, тем более бу-</w:t>
        <w:br/>
        <w:t>дут сбывать продукты своего сельского хозяйства в Совет-</w:t>
        <w:br/>
        <w:t>ский Союз, получая взамен соответствукицие пролукты</w:t>
        <w:br/>
        <w:t>промышленности послелнего. Товарооборот России с За-</w:t>
        <w:br/>
        <w:t>палным Китаем в 1913 г. выразился приблизительно в 20</w:t>
        <w:br/>
        <w:t>млн. руб., несмотря на перевозку грузов гужевым путем</w:t>
        <w:br/>
        <w:t>на тысячеверстное расстояние.</w:t>
        <w:br/>
        <w:t>В данное время товарооборот Советского Союза с За-</w:t>
        <w:br/>
        <w:t>палным Китаем также возрастает. Так, например, обіций</w:t>
        <w:br/>
        <w:t>торговый оборот СССР с Западным Китаем возрос с 1925/</w:t>
        <w:br/>
        <w:t>26г. к 1926/27 г. на 34,1%; аименнос 16413 тыс. руб. до 22</w:t>
        <w:br/>
        <w:t>008 тыс. рублей. В том числе |по| хлопку возрос с 1577 тыс.</w:t>
        <w:br/>
        <w:t>руб. до 2455 тыс. руб. (55,6%), (по| скоту, животному сы-</w:t>
        <w:br/>
        <w:t>рью и пушнине с 8499 тыс. руб. до 9113 тыс. руб. (7,2%).В</w:t>
        <w:br/>
        <w:t>1928/29 т. обший товарооборот составил уже 29 829 тыс.</w:t>
        <w:br/>
        <w:t>257</w:t>
        <w:br/>
        <w:t>чти необследованность районов дороги, многообразие и</w:t>
        <w:br/>
        <w:t>трудности рельефа территории, по которой должна прай-</w:t>
        <w:br/>
        <w:t>ти дорога, эти изыскания удалось провести в течение по-</w:t>
        <w:br/>
        <w:t>лутора лет (тогда как в Америке эти же изыскательные</w:t>
        <w:br/>
        <w:t>работы проволятся в гораздо больший срок) и определить</w:t>
        <w:br/>
        <w:t>ту трассу, по которой удачно и ускоренно завершается</w:t>
        <w:br/>
        <w:t>теперь сроительство Турксиба. Благодаря тшательной пос-</w:t>
        <w:br/>
        <w:t>тановке изыскательской работы удалось трассу Турксиба</w:t>
        <w:br/>
        <w:t>значительно выпрямить и обойти трудные места. Так, на-</w:t>
        <w:br/>
        <w:t>пример, на Южном участке вместо Курдайского варианта</w:t>
        <w:br/>
        <w:t>(ғде предстояло на протяжении 20 км провести сплошную</w:t>
        <w:br/>
        <w:t>скальную работу со взрывами) был принят вариант через</w:t>
        <w:br/>
        <w:t>Чокпар. стояший дешевле десятка на полтора миллионов</w:t>
        <w:br/>
        <w:t>рублей и даюший возможность ускорить постройку доро-</w:t>
        <w:br/>
        <w:t>ги. Удалось произвести некоторое выпрямление в районе</w:t>
        <w:br/>
        <w:t>Алма-Аты, а по северному участку -- особенно крупное</w:t>
        <w:br/>
        <w:t>выпрямление удалось произвести с принятием так назы-</w:t>
        <w:br/>
        <w:t>ваемого балхашского варианта, вместо прежнего вариан-</w:t>
        <w:br/>
        <w:t>та, прохоляшеғо значительно восточнее, с сокрашением</w:t>
        <w:br/>
        <w:t>обшей длины на 70 с лишним километров и сокрашением</w:t>
        <w:br/>
        <w:t>всвязи с этим стоимости постройки дороги. В самом про-</w:t>
        <w:br/>
        <w:t>цессе работ по постройке дороги имел место целый ряд по-</w:t>
        <w:br/>
        <w:t>казательных примеров и опытов по быстроте и рацио-</w:t>
        <w:br/>
        <w:t>нализации работ: быстрота уклалки рельсового пути, до-</w:t>
        <w:br/>
        <w:t>ходившая временами до рекордной цифры 4,5 км в сутки;</w:t>
        <w:br/>
        <w:t>окончание постройки моста через р. Иртыш длиною 640</w:t>
        <w:br/>
        <w:t>метров раньше намеченного срока; постройка нескольких</w:t>
        <w:br/>
        <w:t>других мостов и ряд других опытов по рационализации</w:t>
      </w:r>
    </w:p>
    <w:p>
      <w:r>
        <w:t>работ. Все это достигнуто, несмотря на труднейшие усло-</w:t>
        <w:br/>
        <w:t>вия работы: полупустынная территория, трудный рельеф,</w:t>
        <w:br/>
        <w:t>в большинстве привозные қадлры рабочих и строитель-</w:t>
        <w:br/>
        <w:t>ный материал, затруднения в снабжении И 7. д.</w:t>
        <w:br/>
        <w:t>По мере пролвижения укладки пути открывалось и вре-</w:t>
        <w:br/>
        <w:t>менное движение по перевозке грузов и пассажиров на</w:t>
        <w:br/>
        <w:t>Турксибе. К началу сего года на северном и южном участ-</w:t>
        <w:br/>
        <w:t>253</w:t>
        <w:br/>
        <w:t>зывало постройку этой дороги, помимо снабжения Срел-</w:t>
        <w:br/>
        <w:t>ней Азии хлебом из Сибири, еше с целями колонизации и</w:t>
        <w:br/>
        <w:t>захвата. В 1913 г. специально организованным акционер-</w:t>
        <w:br/>
        <w:t>ным обшеством было даже приступлено к постройке на-</w:t>
        <w:br/>
        <w:t>чального участка этой железной дороги от ст. Арысь(Таш-</w:t>
        <w:br/>
        <w:t>кентской ж. д.) в направлении на г. Фрунзе (Пишпек), но</w:t>
        <w:br/>
        <w:t>укладка пути, дойдя до ст. Бурное (в связи с войной</w:t>
        <w:br/>
        <w:t>1914 г.) прервалась, и эта железная дорога была достроена</w:t>
        <w:br/>
        <w:t>дог. Фрунзе (Пишпека) уже при советской власти в 1924 г.</w:t>
        <w:br/>
        <w:t>Теперь уже открылось сквозное движение по Турксибу</w:t>
        <w:br/>
        <w:t>между Сибирью и Средней Азией. Таким образом, вопрос</w:t>
        <w:br/>
        <w:t>осооружении рельсового пути между Сибирью и Средней</w:t>
        <w:br/>
        <w:t>Азией, казавшийся чрезвычайно трудным делом, оказал-</w:t>
        <w:br/>
        <w:t>ся претворенным в жизнь советской властью.</w:t>
        <w:br/>
        <w:t>Постройка Турксиба характерна тем, что она является</w:t>
        <w:br/>
        <w:t>одним из тех крупнейших строительств, начало строи-</w:t>
        <w:br/>
        <w:t>тельства которых совпало с началом социалистической</w:t>
        <w:br/>
        <w:t>реконструкшии всего народного хозяйства, и что по суше-</w:t>
        <w:br/>
        <w:t>ству Турксиб является первой магистральной советской</w:t>
        <w:br/>
        <w:t>пионерской железной дорогой. Приступ же сразу к пост-</w:t>
        <w:br/>
        <w:t>ройке такой длинной железной дороги, какой является</w:t>
        <w:br/>
        <w:t>Турксиб, указывает не только на масштабы и темпы всего</w:t>
        <w:br/>
        <w:t>хозяйственного строительства, но и внимание, которое уде-</w:t>
        <w:br/>
        <w:t>ляется советской властью транспорту, имеюшему решаю-</w:t>
        <w:br/>
        <w:t>шеге значение в реконструкции и плановом построении</w:t>
        <w:br/>
        <w:t>социалистического хозяйства.</w:t>
        <w:br/>
        <w:t>По строительству самого Турксиба можно констати-</w:t>
        <w:br/>
        <w:t>ровать следуюшие характерные моменты. Прежде всего,</w:t>
        <w:br/>
        <w:t>Для удобства работы и ускорения строительства Турксиб</w:t>
        <w:br/>
        <w:t>разделен был на два строительных участка: Северный - от</w:t>
        <w:br/>
        <w:t>Семипалатинска до р. Биже, протяжением 764 км и Юж-</w:t>
        <w:br/>
        <w:t>ный--отст. Луговая дор. Биже, протяжением 678 км, при</w:t>
        <w:br/>
        <w:t>обшем протяжении всей линии строительства в 1442 км.</w:t>
        <w:br/>
        <w:t>По проведении изысканий в течение 1927 г. и составле-</w:t>
        <w:br/>
        <w:t>нии проекта, к развернутому строительству Турксиба по-</w:t>
        <w:br/>
        <w:t>28</w:t>
        <w:br/>
        <w:t>обрашением специального внимания на развитие болес</w:t>
        <w:br/>
        <w:t>ценных пород. Эти районы в будушем, помимо снабжения</w:t>
        <w:br/>
        <w:t>Средней Азии в известном количестве хлебом, рисом и</w:t>
        <w:br/>
        <w:t>дрІугими| иродуктами земледелия, сумеют удовлетворить</w:t>
        <w:br/>
        <w:t>также значительную часть потребности Сріедней| Азии и</w:t>
        <w:br/>
        <w:t>в скотоводческих продуктах.</w:t>
      </w:r>
    </w:p>
    <w:p>
      <w:r>
        <w:t>Полинии развития промышленностив Казахстане и Кир-</w:t>
        <w:br/>
        <w:t>гизии в районах, тяготеюицих к Турксибу, стоят задачи, в пер-</w:t>
        <w:br/>
        <w:t>вую очередь, развития промышленности по переработке про-</w:t>
        <w:br/>
        <w:t>Дуктов сельского хозяйства и постановки этой переработки</w:t>
        <w:br/>
        <w:t>таким образом, чтобы из указанных районов снабжать соот-</w:t>
        <w:br/>
        <w:t>ветствуюшими продуктами земледелия и скотоводства не</w:t>
        <w:br/>
        <w:t>только хлопковые районы Средней Азии, но также и осталь-</w:t>
        <w:br/>
        <w:t>ные ближайшие районы Советского Союза.</w:t>
        <w:br/>
        <w:t>В районах, тяготеюших к Турксибу, имеются огромные</w:t>
        <w:br/>
        <w:t>возможности развития горной промышленности, особен-</w:t>
        <w:br/>
        <w:t>но по линии иветной металлургии и топлива. На указан-</w:t>
        <w:br/>
        <w:t>ной территории, тяготеюшей и нходяшей в обшую сферу</w:t>
        <w:br/>
        <w:t>влияния дороги, расположены главнейшие в Советском</w:t>
        <w:br/>
        <w:t>Союзе месторожления цветных металлов (Алтайские мес-</w:t>
        <w:br/>
        <w:t>торожления: Риддер и др|угие| Северо-Балхашские, по</w:t>
        <w:br/>
        <w:t>Александровскому хребту и около границы с Западным</w:t>
        <w:br/>
        <w:t>Китаем), а также угольные месторождения (Карагандин-</w:t>
        <w:br/>
        <w:t>ские, Экибастузские и др.), с обшим запасом угля прибли-</w:t>
        <w:br/>
        <w:t>зительно в 10 миллиардов тонн. Эти месторождения при-</w:t>
        <w:br/>
        <w:t>обретают большой интерес еше и потому, что угольные</w:t>
        <w:br/>
        <w:t>мссторождения в большинстве расположены поблизости</w:t>
        <w:br/>
        <w:t>|от| месторождений цветных металлов.</w:t>
        <w:br/>
        <w:t>Вот в основных чертах характеристика районов дороги</w:t>
        <w:br/>
        <w:t>и то направление, которое должно быть положено в осно-</w:t>
        <w:br/>
        <w:t>ву мероприятий, связанных с постройкой Турксиба в пер-</w:t>
        <w:br/>
        <w:t>спективных планах Средней Азии и Казахстана. Сибири.</w:t>
        <w:br/>
        <w:t>Отсталые национальные окраины, где некогда свирепство-</w:t>
        <w:br/>
        <w:t>вал произвол царского самодержавия, доведшего населе-</w:t>
        <w:br/>
        <w:t>ние окраин до полного разорения, и где теперь, благодаря</w:t>
        <w:br/>
        <w:t>24</w:t>
        <w:br/>
        <w:t>ностью потребностей Средней Азии в хлебе и др/угихі</w:t>
        <w:br/>
        <w:t>продуктах сельского хозяйства и промышленности.</w:t>
        <w:br/>
        <w:t>Переустройство сельского хозяйства и переработка его</w:t>
        <w:br/>
        <w:t>продуктов в указанных округах Сибири должны быть по-</w:t>
        <w:br/>
        <w:t>строены в пятилетке таким образом, чтобы наряду с уче-</w:t>
        <w:br/>
        <w:t>том обшей потребности полготовить вывоз пролуктов</w:t>
        <w:br/>
        <w:t>сельского хозяйства в таком виле, чтобы был создан мак-</w:t>
        <w:br/>
        <w:t>симальный стимул лля их сбыта в Среднюю Азию, а имен-</w:t>
        <w:br/>
        <w:t>но, чтобы они обхолились по стоимости дешевле и</w:t>
        <w:br/>
        <w:t>соответствовали специфическим потребностям среднеази-</w:t>
        <w:br/>
        <w:t>атского рынка. Для этого необходимо в ближайшие годы</w:t>
        <w:br/>
        <w:t>опрелелить, в соответствии с перспективным планом Ср(ед-</w:t>
        <w:br/>
        <w:t>ней| Азии, потребные для последней сорта хлебов и виды</w:t>
        <w:br/>
        <w:t>других сельскохозяйственных пролуктов И выяснить, в</w:t>
        <w:br/>
        <w:t>какой степени отвечает этим требованиям современное</w:t>
        <w:br/>
        <w:t>состояние сельского хозяйства Сибири. В увязке с этой за-</w:t>
        <w:br/>
        <w:t>дачей нужно поставить также и опытно-исследователь-</w:t>
        <w:br/>
        <w:t>ские работы по сельскому хозяйству. То же самое отно-</w:t>
        <w:br/>
        <w:t>сится и к определению ассортиментов лесоматериалов и</w:t>
        <w:br/>
        <w:t>продуктов отраслей сибирской промышленности (метал-</w:t>
        <w:br/>
        <w:t>Лургия, силикатная и химическая промышленность ит. д.)</w:t>
        <w:br/>
        <w:t>с точки зрения удовлетворения специальных потребнос-</w:t>
        <w:br/>
        <w:t>тей рынков Средней Азии. С учетом именно этого обстоя-</w:t>
        <w:br/>
        <w:t>тельства должен быть построен, в частности, план строи-</w:t>
        <w:br/>
        <w:t>тельства Тельбесского металлургического завода и</w:t>
      </w:r>
    </w:p>
    <w:p>
      <w:r>
        <w:t>машиностроительных заводов Сибири.</w:t>
        <w:br/>
        <w:t>Одновременно с этим встает вопрос о налаживании</w:t>
        <w:br/>
        <w:t>подьездных железнолорожных и водных путей к Туркес-</w:t>
        <w:br/>
        <w:t>тано-Сибирской ж. д. таким образом. чтобы обеспечить наи-</w:t>
        <w:br/>
        <w:t>выгоднейший и своевременный полвоз продуктов сельско-</w:t>
        <w:br/>
        <w:t>го хозяйства указанных округов Сибири к Турксибу. В</w:t>
        <w:br/>
        <w:t>частности, не изучен как следует вопрос о лесных массивах</w:t>
        <w:br/>
        <w:t>ближайших к Турксибу районов Сибири, их запасах и воз-</w:t>
        <w:br/>
        <w:t>можностях вывоза. Очевидно, леса ближайших районов</w:t>
        <w:br/>
        <w:t>Сибири не удовлетворяют пеликом потребности Средней</w:t>
        <w:br/>
        <w:t>261</w:t>
        <w:br/>
        <w:t>средства, станет более выголным разведение технических</w:t>
        <w:br/>
        <w:t>культур. Технические культуры разводятся следуюшие: ке-</w:t>
        <w:br/>
        <w:t>наф, клешевина, сахарная свекла, рис, табак, ворсов|аль-</w:t>
        <w:br/>
        <w:t>ная| шишка и др.</w:t>
        <w:br/>
        <w:t>Среди культур заслуживает особого внимания кендырь,</w:t>
        <w:br/>
        <w:t>дикие заросли которого сейчас по долинам рр. Илии Чуи</w:t>
        <w:br/>
        <w:t>берегам оз. Балхаш исчисляются в сотни тысяч Пект|а|-</w:t>
        <w:br/>
        <w:t>ров|, и который имест в будушем громадные возможности</w:t>
        <w:br/>
        <w:t>своего дальнейшего расширения путем искусственного</w:t>
        <w:br/>
        <w:t>разведения, в частности, в районе Турксиба. Этому благо-</w:t>
        <w:br/>
        <w:t>приятствуют климатические условия и огромные неисполь-</w:t>
        <w:br/>
        <w:t>зованные еше водные запасы, особенно в бассейне р. Или.</w:t>
        <w:br/>
        <w:t>Возможность применения для промышленных целей кен-</w:t>
        <w:br/>
        <w:t>дырного волокна уже окончательно установлена. Кендырь</w:t>
        <w:br/>
        <w:t>может сыграть большую роль в будушем нашей текстиль-</w:t>
        <w:br/>
        <w:t>ной промышленности. Кроме того, имеются данные об</w:t>
        <w:br/>
        <w:t>удачных опытах и возможностях развития и ряда других</w:t>
        <w:br/>
        <w:t>ценных технических культур в районе Турксиба. Тот же</w:t>
        <w:br/>
        <w:t>фактор притока сибирского хлеба повлияет также на даль-</w:t>
        <w:br/>
        <w:t>нейшее расширение в этих районах промышленного садо-</w:t>
        <w:br/>
        <w:t>водства, шелководства, люцерноводства и других отраслей</w:t>
        <w:br/>
        <w:t>сельского хозяйства.</w:t>
        <w:br/>
        <w:t>Учитывая эти возможности слвига в сельском хозяй-</w:t>
        <w:br/>
        <w:t>стве всторону расширения орошаемой территории для раз-</w:t>
        <w:br/>
        <w:t>ведения технических культур, необходимо одновременно</w:t>
        <w:br/>
        <w:t>в перспективных планах Казахстана и Киргизии, в связи с</w:t>
        <w:br/>
        <w:t>залачами снабжения хлебом, скотом и скотаводческими</w:t>
        <w:br/>
        <w:t>продуктами хлопковых районов Ср(едней | Азин, а также с</w:t>
        <w:br/>
        <w:t>потребностью в сырье нашей промышленности, всячески</w:t>
        <w:br/>
        <w:t>содействовать развитию в указанных районах по линии</w:t>
        <w:br/>
        <w:t>земледелия посевов хлеба и кормовых трав на богаре (пло-</w:t>
        <w:br/>
        <w:t>шади, орошаемой естественными осадками). Одновремен-</w:t>
        <w:br/>
        <w:t>но с этим необходимо всячески содействовать развитию</w:t>
        <w:br/>
        <w:t>скотоволства в направлении рационализации, улучшения</w:t>
        <w:br/>
        <w:t>поролы скота, придания ему промышленного характера с</w:t>
        <w:br/>
        <w:t>263</w:t>
        <w:br/>
        <w:t>настояшему было пристуглено в 1928 г. Основные работы</w:t>
        <w:br/>
        <w:t>по строительству Турксиба, по сушеству, проделаны были</w:t>
        <w:br/>
        <w:t>в 1928ив 1929гг., т.е. за 2 строительных сезона. На І янва-</w:t>
        <w:br/>
        <w:t>ря 1930 г. по всему строительству из 21131 тіыс. | кубомет-</w:t>
      </w:r>
    </w:p>
    <w:p>
      <w:r>
        <w:t>ров Земляных работ было выполнено 18118 тыс. кубо-</w:t>
        <w:br/>
        <w:t>метров (90,6%) и оставалось выполнить всего 3 млн.</w:t>
        <w:br/>
        <w:t>кубометров; из 170 тыс. кубометров кладки искусствен-</w:t>
        <w:br/>
        <w:t>ных сооружений выполнено было 122 тыс. кубометров</w:t>
        <w:br/>
        <w:t>(71%). К моменту торжества открытия Турксиба земляные</w:t>
        <w:br/>
        <w:t>работы и укладка пути выполнены полностью Ии остается</w:t>
        <w:br/>
        <w:t>доканчивать работы по искусственным сооружениям, ба-</w:t>
        <w:br/>
        <w:t>лансировке пути и тіому| п|одобное| лля того, чтобы пере-</w:t>
        <w:br/>
        <w:t>дать в полную эксплуатацию Турксиб уже к концу теку-</w:t>
        <w:br/>
        <w:t>шего 1930 года.</w:t>
        <w:br/>
        <w:t>То же самое нужно сказать о сроке окончания Турк-</w:t>
        <w:br/>
        <w:t>сиба. Первоначальным решением правительства срок по-</w:t>
        <w:br/>
        <w:t>стройки Турксиба был установлен пятилетний. Потом этот</w:t>
        <w:br/>
        <w:t>срок уточнен с приурочением окончания строительства</w:t>
        <w:br/>
        <w:t>Турксиба к концу 1931 г. Но теперь, благодаря успешному</w:t>
        <w:br/>
        <w:t>холу строительства, оказалось возможным открыть сквоз-</w:t>
        <w:br/>
        <w:t>ное движение по Турксибу в мае этого года и наметить</w:t>
        <w:br/>
        <w:t>окончательную передачу Турксиба в полную эксплуата-</w:t>
        <w:br/>
        <w:t>цию к концу 1930 г. Таким образом, строительство Турк-</w:t>
        <w:br/>
        <w:t>сиба заканчивается на год раныше намеченного по после-</w:t>
        <w:br/>
        <w:t>днему, үтвержденному правительством плану срока. По</w:t>
        <w:br/>
        <w:t>начальному ориентировочному плану стоимость Туркси-</w:t>
        <w:br/>
        <w:t>ба определялась в 209 707 тыс. руб., но. благодаря резуль-</w:t>
        <w:br/>
        <w:t>татам обследования строительства со стороны НК РКИи</w:t>
        <w:br/>
        <w:t>стараниям управления по постройке Турксиба по линии</w:t>
        <w:br/>
        <w:t>рапионализации и улешевления стронтельства, оказалось</w:t>
        <w:br/>
        <w:t>возможным снизить эту стоимость до 175 млн. рублей по</w:t>
        <w:br/>
        <w:t>окончательно утвержденной расценочной стоимости, т. е.</w:t>
        <w:br/>
        <w:t>судешевлением на 28 707 тыс. рублей. До приступа к пост-</w:t>
        <w:br/>
        <w:t>ройке дороги удачно были проведены изыскательные ра-</w:t>
        <w:br/>
        <w:t>боты по определению трассы Турксиба. Несмотря на по-</w:t>
        <w:br/>
        <w:t>252</w:t>
        <w:br/>
        <w:t>ся как достижения, так и недочеты, имевшие место при</w:t>
        <w:br/>
        <w:t>етроительстве Турксиба. Смело затеянное крупное дело--</w:t>
        <w:br/>
        <w:t>постройка Турксиба, казавшееся некоторым маловерам</w:t>
        <w:br/>
        <w:t>трудно выполнимым при обших тяжелых условиях, нелос-</w:t>
        <w:br/>
        <w:t>татках оборудования, строительных материалов и квалифи-</w:t>
        <w:br/>
        <w:t>цированных сил,- оказалось блестяше завершенным. Этот</w:t>
        <w:br/>
        <w:t>факт, как и другие крупнейшие достижения в остальных</w:t>
        <w:br/>
        <w:t>отраслях народного хозяйства, создает уверенность в том,</w:t>
        <w:br/>
        <w:t>что с таким же успехом рабочий класс не только завершит</w:t>
        <w:br/>
        <w:t>намеченное крупнейшее транспортное строительство за</w:t>
        <w:br/>
        <w:t>остаюшиеся голы пятилетки народного хозяйства, создав</w:t>
        <w:br/>
        <w:t>тем самым прочную почву для построения социалистичес-</w:t>
        <w:br/>
        <w:t>кого обшества.</w:t>
        <w:br/>
        <w:t>Власть Советов. Орган Всероссийского ЦИК. - 1930.- ІІ мая.-Х0918-</w:t>
        <w:br/>
        <w:t>19.- С.1-б6.</w:t>
        <w:br/>
        <w:t>22</w:t>
        <w:br/>
        <w:t>СТАТЬЯ «К ОТКРЫТИЮ ТУРКСИБА»</w:t>
        <w:br/>
        <w:t>Май 1930 г.</w:t>
        <w:br/>
        <w:t>25 апреля сомкнулись северный и южный участки</w:t>
        <w:br/>
        <w:t>Турксиба, и по мошной магистрали прошел первый сквоз-</w:t>
        <w:br/>
        <w:t>ной поезд.</w:t>
      </w:r>
    </w:p>
    <w:p>
      <w:r>
        <w:t>Первоначальное решение правительства (декабрь</w:t>
        <w:br/>
        <w:t>1926 г.) остроительстве Турксиба установило 5-летний срок</w:t>
        <w:br/>
        <w:t>для его окончания. Потом этот срок был уточнен, и оконча-</w:t>
        <w:br/>
        <w:t>ние строительства приурочено к концу 1931 г. Но, благо-</w:t>
        <w:br/>
        <w:t>даря успешному ходу напряженных работ, оказалось воз-</w:t>
        <w:br/>
        <w:t>можным открыть сквозное движение по Турксибу в апреле</w:t>
        <w:br/>
        <w:t>1930 г. и к концу этого года наметить окончательную пе-</w:t>
        <w:br/>
        <w:t>редачу мошной линии в эксплуатацию.</w:t>
        <w:br/>
        <w:t>Таким образом, строительство Турксиба заканчивает-</w:t>
        <w:br/>
        <w:t>ся голом раньше намеченного срока.</w:t>
        <w:br/>
        <w:t>23</w:t>
        <w:br/>
        <w:t>ТЕЛЕГРАММА УПРАВЛЕНИЮ ТУРКСИБА</w:t>
        <w:br/>
        <w:t>Май 1930 г.</w:t>
        <w:br/>
        <w:t>Шлю горячий привет (по| случаю торжественного от-</w:t>
        <w:br/>
        <w:t>крытия движения |по| Иртышскому мосту. Блестяшее свое-</w:t>
        <w:br/>
        <w:t>временное завершение строительства моста служит пока-</w:t>
        <w:br/>
        <w:t>зателем успешного хола строительства Турксиба.</w:t>
        <w:br/>
        <w:t>Туркестано-Сибирская железная дорога призвана |По-</w:t>
        <w:br/>
        <w:t>мочы| разрешению задачи снабжения Средней Азии хле-</w:t>
        <w:br/>
        <w:t>бом, лесом и другими продуктами из Сибири и Казахста-</w:t>
        <w:br/>
        <w:t>на, взаимно увязать экономику Сибири и Средней Азии.</w:t>
        <w:br/>
        <w:t>Новая магистраль должна одновременно произвести эко-</w:t>
        <w:br/>
        <w:t>номическую и культурную революцию в столь отсталых в</w:t>
        <w:br/>
        <w:t>культурном отношении республиках, как Казахстан и Кир-</w:t>
        <w:br/>
        <w:t>гизия, обладаюших огромными сырьевыми богатствами,</w:t>
        <w:br/>
        <w:t>которые оставались до сих пор нейспользованными вслед-</w:t>
        <w:br/>
        <w:t>ствие отсутствия нормальных путей сообшения. Текуший</w:t>
        <w:br/>
        <w:t>год строительства Турксиба является годом решаюшим.</w:t>
        <w:br/>
        <w:t>Мы уверены, что турксибовцы при тесной поллержке ши-</w:t>
        <w:br/>
        <w:t>роких трудяшихся масс, преодолевая трудности, сумеют</w:t>
        <w:br/>
        <w:t>также успешно завершить план работы этого года, тем са-</w:t>
        <w:br/>
        <w:t>мым обеспечив своевременное окончание постройки до-</w:t>
        <w:br/>
        <w:t>роги.</w:t>
        <w:br/>
        <w:t>Зам. Председателя СНК РСФСРи</w:t>
        <w:br/>
        <w:t>Председатель Комитета содействия Т. Рыскулов</w:t>
        <w:br/>
        <w:t>РГАЭ. Ф.7578. Оп. 3.Д. 36. Л. 37. Подлинник.</w:t>
        <w:br/>
        <w:t>225</w:t>
        <w:br/>
        <w:t>жении их металлом и некоторыми видами металлических</w:t>
        <w:br/>
        <w:t>изделий.</w:t>
        <w:br/>
        <w:t>Потребность Средней Азии в мясе увеличивается до 50</w:t>
        <w:br/>
        <w:t>тыс. т, и ежегодно нужно будет ввозить туда также ремонт-</w:t>
        <w:br/>
        <w:t>ный рабочий скот, нов каком порядке и из каких районов</w:t>
        <w:br/>
        <w:t>все это будет завозиться, еше не известно, ибо здесь не</w:t>
        <w:br/>
        <w:t>сушествует никакой договоренности между отдельными</w:t>
        <w:br/>
        <w:t>районами.</w:t>
        <w:br/>
        <w:t>Особенно важно организовать обратное движение гру-</w:t>
        <w:br/>
        <w:t>зов (с юга на север) по Турксибу. Ни НКПС, ни Срелне-</w:t>
        <w:br/>
        <w:t>азиатские республики и Казахстан, несмотря на специаль-</w:t>
      </w:r>
    </w:p>
    <w:p>
      <w:r>
        <w:t>ное поручение правительства, ло сих пор никакого плана</w:t>
        <w:br/>
        <w:t>не составили. Вопрос этот важен в том смысле, что в пер-</w:t>
        <w:br/>
        <w:t>вые годы по Турксибу грузы будут двигаться преимуше-</w:t>
        <w:br/>
        <w:t>ственно с севера на юг, а с юга на север составы в боль-</w:t>
        <w:br/>
        <w:t>шинстве будут идти порожняком.</w:t>
        <w:br/>
        <w:t>На очереди вопрос о подвижном составе, складском</w:t>
        <w:br/>
        <w:t>хозяйстве и пір.</w:t>
        <w:br/>
        <w:t>Необходимо ускорить приведение в порядок старых и</w:t>
        <w:br/>
        <w:t>налаживание новых подьездных, гужевых и водных путей</w:t>
        <w:br/>
        <w:t>қ Турксибу, в частности, развитие пароходества по рекам</w:t>
        <w:br/>
        <w:t>Илии Иртыш и на озере Балхаш. В развитии грузооборота</w:t>
        <w:br/>
        <w:t>между СССР и Западным Китаем Иртыш и Или должны</w:t>
        <w:br/>
        <w:t>сыграть большую роль: необходимо улучшить фарватер</w:t>
        <w:br/>
        <w:t>этих водных артерий, увеличить тоннаж судов и построить</w:t>
        <w:br/>
        <w:t>пристани и склады. Особое значение приабретает установ-</w:t>
        <w:br/>
        <w:t>ление парохолства на озере Балхаш в связи с начинаюши-</w:t>
        <w:br/>
        <w:t>мися там рыболовством и разработкой богатейших медных</w:t>
        <w:br/>
        <w:t>месторождений.</w:t>
        <w:br/>
        <w:t>Особое значение имеет достройка железной ветки В</w:t>
        <w:br/>
        <w:t>Киргизии от Фрунзе ло Токмака и далее дооз. Иссык-Куль.</w:t>
        <w:br/>
        <w:t>Через Северную Киргизию лежат главнейшие удобные</w:t>
        <w:br/>
        <w:t>пути сообцения с Кашгарией.</w:t>
        <w:br/>
        <w:t>Территория, связанная с Турксибом, по типу хозяйст-</w:t>
        <w:br/>
        <w:t>ва делится на три района: Средняя Азия с резко выражен-</w:t>
        <w:br/>
        <w:t>273</w:t>
        <w:br/>
        <w:t>ңым хлопковым направлением, Запалная Сибирь с резко</w:t>
        <w:br/>
        <w:t>выраженным зерновым типом хозяйства и средние между</w:t>
        <w:br/>
        <w:t>ними -- Казахстан и Северная Киргизия со своеобразным</w:t>
        <w:br/>
        <w:t>смешанным типом хозяйства (зерновые, технические куль-</w:t>
        <w:br/>
        <w:t>туры и скотоводство).</w:t>
        <w:br/>
        <w:t>Открытие скяозного движения по Турксибу заставля-</w:t>
        <w:br/>
        <w:t>ет быстрее заняться полной увязкой пятилетних планов</w:t>
        <w:br/>
        <w:t>Сибири, Казахстана и Ср(едней| Азии, чтобы создать нор-.</w:t>
        <w:br/>
        <w:t>мальную хозяйственную связь их между собою и такие</w:t>
        <w:br/>
        <w:t>условия хозяйственного обмена, при которых эти окраи-</w:t>
        <w:br/>
        <w:t>ны обменивались бы действительно соответству кяцими их</w:t>
        <w:br/>
        <w:t>потребностям продуктами. Имеюшисся пятилетние планы</w:t>
        <w:br/>
        <w:t>перечисленных республик недостаточно полно учитыва-</w:t>
        <w:br/>
        <w:t>ют эти задачи, и, если эти планы своевременно не будут</w:t>
        <w:br/>
        <w:t>уточнены, могут возникнуть большие недочеты в процес-</w:t>
        <w:br/>
        <w:t>се их выполнения.</w:t>
        <w:br/>
        <w:t>Средняя Азия не выявила еше, чтоонасможет датьв виде</w:t>
        <w:br/>
        <w:t>оборотных грузов по Турксибу для Казахстана и Сибири.</w:t>
        <w:br/>
        <w:t>Сибирские краевые органы недостаточно разработали</w:t>
        <w:br/>
        <w:t>вопросы, связанные с постройкой Турксиба. Они не пред-</w:t>
        <w:br/>
        <w:t>приняли достаточно энергичных практических мер по рас-</w:t>
        <w:br/>
        <w:t>ширению лесной промышленности, развитию зерноводства</w:t>
        <w:br/>
        <w:t>в ближайших к Турксибу районах, по удовлетворению по-</w:t>
        <w:br/>
        <w:t>требности районов Турксиба в топливе и т.п.</w:t>
        <w:br/>
        <w:t>Краевые органы Казахстана, несмотря на ряд директив</w:t>
        <w:br/>
        <w:t>правительства, не только не провели достаточных ме-</w:t>
      </w:r>
    </w:p>
    <w:p>
      <w:r>
        <w:t>роприятий по организации территории и эначительному</w:t>
        <w:br/>
        <w:t>усилению развития хозяйства районов, прилегаюших к</w:t>
        <w:br/>
        <w:t>Турксибу, но до сих пор еше не достаточно учитывают</w:t>
        <w:br/>
        <w:t>интересы этих районов в своих планах на предстояшие годы.</w:t>
        <w:br/>
        <w:t>НКПС и управление Турксиба должны не только вся-</w:t>
        <w:br/>
        <w:t>чески ускорить передачу Турксиба в окончательную экс-</w:t>
        <w:br/>
        <w:t>плуатацию, но одновременно тесно связаться с местными</w:t>
        <w:br/>
        <w:t>органами власти для уточнения плана грузооборота.</w:t>
        <w:br/>
        <w:t>Революция и национальности, - 1930.- 291.-6С.55--60.</w:t>
        <w:br/>
        <w:t>Бірақ салт-сана жөнінде осылайша алысу керектігінен</w:t>
        <w:br/>
        <w:t>партияда жок ұлтшыл оқығандарды мүлде қуып жіберу,</w:t>
        <w:br/>
        <w:t>оларды жуытпчау керек бола ма? Жоқ, олай емес, зиянды</w:t>
        <w:br/>
        <w:t>салт-саналар, саяси бағыттармен белсене алыса отырып,</w:t>
        <w:br/>
        <w:t>сонымен катар пайдасы тиердей, зияны аз тиердей қызмет-</w:t>
        <w:br/>
        <w:t>терде оларды пайдалану керек. Олардың бағыттарын</w:t>
        <w:br/>
        <w:t>жөндеп, кенестендіруге шаралар қарастыру тиіс, кейбіреу-</w:t>
        <w:br/>
        <w:t>лералдымен партияда жок ұлтшыл зиялыларды қазак ком-</w:t>
        <w:br/>
        <w:t>мунистерімен тең қатар ұстап, қара бұқараны, үкіметті олар</w:t>
        <w:br/>
        <w:t>да бастасын, содан кейін ғана олардың салт-санасын, ба-</w:t>
        <w:br/>
        <w:t>ғытын түзеп, толык кеңес жакты етуге болады десіп жүрген</w:t>
        <w:br/>
        <w:t>көрінеді. Бұл жарамсыз, қате пікір, ұлтшыл оқығандардың</w:t>
        <w:br/>
        <w:t>киялдарынан туған кейбір мәселелер туралы, мысалы, орыс</w:t>
        <w:br/>
        <w:t>келімсектерінің басып кетуі, оқығандарға қуғын сықылды</w:t>
        <w:br/>
        <w:t>жұмыстар жайында ауық-ауық түсініс беріп, олардын тиісті</w:t>
        <w:br/>
        <w:t>жауабын айтып отыру керек. Сызыктан шетке шықпай,</w:t>
        <w:br/>
        <w:t>кауіпті орынсыз дабырайтпай, мәселенін мән-жайын ай-</w:t>
        <w:br/>
        <w:t>тып, ұғындыру керек. Сыңар езу атша кер тартып, соқыр</w:t>
        <w:br/>
        <w:t>ұлтшылдыққа түсе берудің қисыны жок.</w:t>
        <w:br/>
        <w:t>3-сұрақ: Марксизм-ленинизм пролетариаттың қолында</w:t>
        <w:br/>
        <w:t>негізгі, белсенді құралы. Коммунист партиясы тапшылық</w:t>
        <w:br/>
        <w:t>құрамынан қарастырғанда жұмыскерлердің партиясы.</w:t>
        <w:br/>
        <w:t>Қазақтан жұмыскер аз. Қазақ халқының негізінен қара ша-</w:t>
        <w:br/>
        <w:t>руа қазақ коммунистерінің саны, қара шаруа және оқыған-</w:t>
        <w:br/>
        <w:t>дар есебінен күн санап өсіп келеді. Осының байланысы қан-</w:t>
        <w:br/>
        <w:t>дай? Қазақ халқы арасында қара бұқараны ішке аларлық</w:t>
        <w:br/>
        <w:t>коммунист партиясын жасау жолында қандай қиыншылық-</w:t>
        <w:br/>
        <w:t>тар, қандай бөгеттер бар ? Сол бөгеттермен қалайша алы-</w:t>
        <w:br/>
        <w:t>суға болады ?</w:t>
        <w:br/>
        <w:t>Жауап: Ленинизм -- жиһангерлік және пролетариат</w:t>
        <w:br/>
        <w:t>төңкеріс дәуірлерінің марксизмі. Ленинизм Маркстің жо-</w:t>
        <w:br/>
        <w:t>лын кеңірек ашты. Пролетариат үстемдігі мәселесін тереңі-</w:t>
        <w:br/>
        <w:t>нен толғап, пролетариат пен қара шаруа жымдасуын және</w:t>
        <w:br/>
        <w:t>отарларда ұлт теңдігі үшін алысу жұмыстарын кеңірек</w:t>
        <w:br/>
        <w:t>қарастырады. Ленинизм бойынша кейін қалған халықтар</w:t>
        <w:br/>
        <w:t>280</w:t>
        <w:br/>
        <w:t>Досрочное окончание постройки Турксиба - большая</w:t>
        <w:br/>
        <w:t>победа на фронте социалистического строительства. От-</w:t>
        <w:br/>
        <w:t>крытие сквозного движения ускорит вовлечение в хо-</w:t>
        <w:br/>
        <w:t>зяйственный оборот тяготеюших к Турксибу районов, ус-</w:t>
        <w:br/>
        <w:t>корит и удешевит окончание строительных работ.</w:t>
      </w:r>
    </w:p>
    <w:p>
      <w:r>
        <w:t>Турксиб соединит между собой такие отдаленные от-</w:t>
        <w:br/>
        <w:t>сталые окрайны, как Казахстан, Киргазия, Сибирь и Срел-</w:t>
        <w:br/>
        <w:t>няя Азия, вовлекая их в обшее русло социалистического</w:t>
        <w:br/>
        <w:t>строительства. Это факт, неопровержимо доказываюший</w:t>
        <w:br/>
        <w:t>правильность линии национальной политики партии и со-</w:t>
        <w:br/>
        <w:t>ветской власти, помогаюшей отсталым национальным ок-</w:t>
        <w:br/>
        <w:t>раинам поднять обшекультурный уровень и перестроить</w:t>
        <w:br/>
        <w:t>свое хозяйство на сопиалистический лад, минуя капита-</w:t>
        <w:br/>
        <w:t>листическую стадию развития.</w:t>
        <w:br/>
        <w:t>Огромные трулности тяготели нал строительством: по-</w:t>
        <w:br/>
        <w:t>лупустынная местность, трудный рельеф, привозной строи-</w:t>
        <w:br/>
        <w:t>тельный материал, затруднения в снабжении. Но энер-</w:t>
        <w:br/>
        <w:t>гия строителей, энтузиазм рабочих масс и инженерно-тех-</w:t>
        <w:br/>
        <w:t>нических сил дает рял примеров по быстроте укладки пути,</w:t>
        <w:br/>
        <w:t>постройки искусственных сооружений и т. .</w:t>
        <w:br/>
        <w:t>С каждым новым шагом укладки пути открывалось</w:t>
        <w:br/>
        <w:t>временное движение на обоих участках Турксиба -- пере-</w:t>
        <w:br/>
        <w:t>возка грузов и пассажиров. И это временное движение</w:t>
        <w:br/>
        <w:t>оказывает уже большое влияние на темпы хозяйственного</w:t>
        <w:br/>
        <w:t>икультурного строительства районов, тяготеюших к Турк-</w:t>
        <w:br/>
        <w:t>сибу, вносит изменения в их экономику: по линии желез-</w:t>
        <w:br/>
        <w:t>ной дороги вырастают новые городки и поселки, возника-</w:t>
        <w:br/>
        <w:t>ют промышленные предприятия.</w:t>
        <w:br/>
        <w:t>Вслед за открытием сквозного движения на Турксибе</w:t>
        <w:br/>
        <w:t>с неослабеваюшим темпом и энергией должна вестись под-</w:t>
        <w:br/>
        <w:t>готовительная работа по передаче Турксиба в оконча-</w:t>
        <w:br/>
        <w:t>тельную эксплуатацию. Необходимо заблаговременно</w:t>
        <w:br/>
        <w:t>обеспечить строительными материалами и оборудованием</w:t>
        <w:br/>
        <w:t>остаюшуюея часть строительных работ.</w:t>
        <w:br/>
        <w:t>Здесь особо острым вопросом будет обеспечение Турк-</w:t>
        <w:br/>
        <w:t>сиба постоянным эксплуатационным техническим и ква-</w:t>
        <w:br/>
        <w:t>267</w:t>
        <w:br/>
        <w:t>МАҚАЛАЛАР МЕН ХАТТАР</w:t>
        <w:br/>
        <w:t>ЖАСТАРДЫҢ ХАТЫНА ЖАУАП</w:t>
        <w:br/>
        <w:t>(«Еңбекші қазақтың» 1925 жылғы 17-қазанда шыққан</w:t>
        <w:br/>
        <w:t>А9 404 санына қара)</w:t>
        <w:br/>
        <w:t>Бастығы Ғаббас болып, Мәскеудегі жастардың біразы кол</w:t>
        <w:br/>
        <w:t>койып, кейбір казақ жауапты кызметкерлерінін аттарын атап,</w:t>
        <w:br/>
        <w:t>олардан бес түрлі мәселеге жауап сұрап отыр. Бұған біраз</w:t>
        <w:br/>
        <w:t>уақыт өткенмен маңызы әлі жойылған жок. Біздің күнбе-</w:t>
        <w:br/>
        <w:t>күнгі саясатымызда осы мәселелердің қай-қайсысына болса</w:t>
        <w:br/>
        <w:t>да кездесе тұрамыз. Сондықтан бұл сұрауларға қандыра жау-</w:t>
        <w:br/>
        <w:t>ап беру әбден керек. Жауап берумен ғана қанағаттанбай,</w:t>
        <w:br/>
        <w:t>кей жолдастар осы мәселелер туралы баспасөз бетінде сөз</w:t>
        <w:br/>
        <w:t>қозғап, кенірек талқылағаны да жөн болар еді.</w:t>
        <w:br/>
        <w:t>Мен аттары аталып, жауап сұрағандардың бірімін. Сон-</w:t>
        <w:br/>
        <w:t>дықтан жастардың хатына қысқа болса да жауап беруді әрі</w:t>
        <w:br/>
        <w:t>тиіс, әрі міндет көрдім. Мақсұтым осы мәселелерге көбінің</w:t>
        <w:br/>
        <w:t>көнілін тартып, көбірек талқылануына, аудара тексеріліп,</w:t>
        <w:br/>
        <w:t>дұрыс шешілуіне қайтадан назарларын салу.</w:t>
      </w:r>
    </w:p>
    <w:p>
      <w:r>
        <w:t>Хатта жауап сұралған мәселелердің бәрінің де айтқан-</w:t>
        <w:br/>
        <w:t>дай жауабы партиямыздың тиісті каулы-қарарларынан та-</w:t>
        <w:br/>
        <w:t>былады. Бірак партиямыздың каулы-карарларын, әр</w:t>
        <w:br/>
        <w:t>жөннен кейін қалған Қазакстан жағдайына үйлестіріп</w:t>
        <w:br/>
        <w:t>түсіну онай жұмыс емес. Бұл жөнде түрлі көзкарастар, түрлі</w:t>
        <w:br/>
        <w:t>сөз болуы мүмкін. Сондыктан аттары аталып, жауап сұрал-</w:t>
        <w:br/>
        <w:t>ған |дар| жастар (ға| әлгі мәселелер туралы кеңірек түсініс</w:t>
        <w:br/>
        <w:t>276</w:t>
        <w:br/>
        <w:t>Передача Турксиба в эксплуатацию тесно связана с</w:t>
        <w:br/>
        <w:t>подготовкой и своевременным развертыванием школьно-</w:t>
        <w:br/>
        <w:t>го, больничноғо и жилишного строительства по линии</w:t>
        <w:br/>
        <w:t>Турксиба. Мероприятия, проводимые в этом отношении</w:t>
        <w:br/>
        <w:t>местными органами и соответствуюшими центральными</w:t>
        <w:br/>
        <w:t>ведомствами, совершенно недостаточны, а между тем без</w:t>
        <w:br/>
        <w:t>осушествления этого строительства трудно будет обеспе-</w:t>
        <w:br/>
        <w:t>чить Турксиб эксплуатационным персоналом и создать</w:t>
        <w:br/>
        <w:t>стимул для притока кадров извне.</w:t>
        <w:br/>
        <w:t>Значение Турксиба в перспективе гигантского развер-</w:t>
        <w:br/>
        <w:t>тывания социалистического строительства СССР огромно.</w:t>
        <w:br/>
        <w:t>Программу хлопковолства в Средней Азии и Казахста-</w:t>
        <w:br/>
        <w:t>не, посравнению с первоначальными наметками пятилет-</w:t>
        <w:br/>
        <w:t>ки (которые считались тогда довольно напряженными),</w:t>
        <w:br/>
        <w:t>оказалось возможвым увеличить почти вдвое. Такое мак-</w:t>
        <w:br/>
        <w:t>симальное расширение программы хлопководства было бы</w:t>
        <w:br/>
        <w:t>невозможно, если бы не был построен Турксиб, подгото-</w:t>
        <w:br/>
        <w:t>вивший предпосылку к расширению хлопковой программы.</w:t>
        <w:br/>
        <w:t>Соединяя богатейшие районы -- Сибирь, Казахстан,</w:t>
        <w:br/>
        <w:t>Среднюю Азию -- Турксиб способствует расширению се-</w:t>
        <w:br/>
        <w:t>верной базы всей нашей промышленности, закрепляет пла-</w:t>
        <w:br/>
        <w:t>новую межрайонную увязку хозяйства этих районов, со3-</w:t>
        <w:br/>
        <w:t>давая условия правильного перераспределения потоков</w:t>
        <w:br/>
        <w:t>грузов. Для того чтобы полностью использовать мошь до-</w:t>
        <w:br/>
        <w:t>роги, необходимо теперь же, в связи с открытием сквозно-</w:t>
        <w:br/>
        <w:t>го движения, организовать надлежаший грузооборот по</w:t>
        <w:br/>
        <w:t>Турксибу, учесть потребности отдельных районов и то-</w:t>
        <w:br/>
        <w:t>варные возможности сельского хозяйства, определить план</w:t>
        <w:br/>
        <w:t>грузооборота, особенно на 1930/21г., всоответетвии с ЭТим</w:t>
        <w:br/>
        <w:t>планом уточнить пропускную способность Турксиба и</w:t>
        <w:br/>
        <w:t>провести подготовительные мероприятия к расширению</w:t>
        <w:br/>
        <w:t>этой пропускной способности -- вот что нужно сделать в</w:t>
        <w:br/>
        <w:t>ближайшее время.</w:t>
        <w:br/>
        <w:t>Олним из основных грузов Турксиба является хлеб. По</w:t>
        <w:br/>
        <w:t>первоначальному ориентировочному плану, утвержденно-</w:t>
        <w:br/>
        <w:t>му СТО, для Средней Азии размер ввозного хлеба опре-</w:t>
        <w:br/>
        <w:t>269</w:t>
        <w:br/>
        <w:t>КӨШПЕЛІ АУДАНДАРДА МАЛ ӨСІРУ КӘСІБІНЕ</w:t>
        <w:br/>
        <w:t>КӨҢІЛ ҚОЙЫЛСЫН</w:t>
        <w:br/>
        <w:t>Ауыл шаруашылығы жөніндегі мәселелердің ішінде</w:t>
        <w:br/>
        <w:t>16-партия сьезінің шығарған қаулысында ерекше көңіл</w:t>
      </w:r>
    </w:p>
    <w:p>
      <w:r>
        <w:t>бөлінгеннің бірі -- мал өсіру мәселесі. Мал өсіру мәселесін</w:t>
        <w:br/>
        <w:t>шешу жөнінде көшпелі, шала көшпелі аудандар күрделі</w:t>
        <w:br/>
        <w:t>орын алады. Көшпелі, шала көшпелі аудандардың қаты-</w:t>
        <w:br/>
        <w:t>суынсыз мал өсіру мәселесін дұрыс шешуге болмайды.</w:t>
        <w:br/>
        <w:t>Бірақ көшпелі, шала көшпелі аудандардың мұндайлык</w:t>
        <w:br/>
        <w:t>мезгіліне жете баға бермейтіндер бар.</w:t>
        <w:br/>
        <w:t>16-партия сьезі дұрыс шешілмеген астық мәселесінің</w:t>
        <w:br/>
        <w:t>негізіне сала отырып, мал өсіру мәселесі шешілсін деді.</w:t>
        <w:br/>
        <w:t>Оның ішінде шошка өсіру істері өркендетілсін, өйткені</w:t>
        <w:br/>
        <w:t>шошқа өсіру ісі мал өсіру мәселесін тез арада дұрыс жолға</w:t>
        <w:br/>
        <w:t>салып бере алады деді.</w:t>
        <w:br/>
        <w:t>Жалпы мал шаруашылығы ішінде сүт-сауын шаруасы,</w:t>
        <w:br/>
        <w:t>қара мал, қой өсіру кәсіптері күшейтілсін деді. Партия</w:t>
        <w:br/>
        <w:t>сьезінің осы қаулысына толық қосылып, негізге ала оты-</w:t>
        <w:br/>
        <w:t>рып, Казакстан және баска сондай жерлерде көшпелі, шала</w:t>
        <w:br/>
        <w:t>көшпелі аудандардың мал өсіру кәсібі жөнінде қандай ма-</w:t>
        <w:br/>
        <w:t>ңызы барлығы, қаңдайлық орын алатыңдықтарына келейік.</w:t>
        <w:br/>
        <w:t>1. Алдымен көшпелі, шала көшпелінің қатарына қай</w:t>
        <w:br/>
        <w:t>аудандар косылатындығына келсек, олар мыналар: Бурят-</w:t>
        <w:br/>
        <w:t>Монғол, Жақұт, Ойрат, Қазакстан, Қырғызстан, Тәжік-</w:t>
        <w:br/>
        <w:t>стан, Өзбекстан, Түркіменстан, Кавказ республикалары,</w:t>
        <w:br/>
        <w:t>Дағыстан, Солтүстік Кавказдың автономиялы облыстары,</w:t>
        <w:br/>
        <w:t>Қалмақ облысы.</w:t>
        <w:br/>
        <w:t>Бұл аталған республикалар мен облыстардың көшпелі,</w:t>
        <w:br/>
        <w:t>шала көшпелі жерлерлегі жалпы мал санын алсақ, мұнда</w:t>
        <w:br/>
        <w:t>мал саны бүтін Кеңес Одағындағы мал санының үштен бірі</w:t>
        <w:br/>
        <w:t>шамалы келеді. Бұлардың жер көлемі де Одақ жерінің үш-</w:t>
        <w:br/>
        <w:t>тен біріндей. Бұл республикалардың маңызы жағына кел-</w:t>
        <w:br/>
        <w:t>генде, мысалы, Қазакстанды алсак, Қазақстаннан барлық</w:t>
        <w:br/>
        <w:t>Олакта өнетін еттін 15 - 20 пұт центнері өнеді. Қазакстан</w:t>
        <w:br/>
        <w:t>30 - 35 процент жүн, 20 процент ұсақ тері, 20 процент ірі</w:t>
        <w:br/>
        <w:t>%4</w:t>
        <w:br/>
        <w:t>Хат жазып, сұрау салған жолдастарға беретін қысқа</w:t>
        <w:br/>
        <w:t>жауабымыз осы. Бұл сұраулардың жауабын кенірек тал-</w:t>
        <w:br/>
        <w:t>қылап, көбірек түсіндіріп, кейбір пікірлерге көбірек тоқ-</w:t>
        <w:br/>
        <w:t>талуға да мүмкін еді. Бірақ әзірше осымен де қанағаттана</w:t>
        <w:br/>
        <w:t>тұруға болар.</w:t>
        <w:br/>
        <w:t>Алдыңғы қатар жастарымыздың осындай ірі, керекті</w:t>
        <w:br/>
        <w:t>мәселелер жайында сұрау салулары, қазақ арасында партия</w:t>
        <w:br/>
        <w:t>жұртшылығының күшейіп, партия күштерінін көбейіп келе</w:t>
        <w:br/>
        <w:t>жатқандығын көрсетеді.</w:t>
        <w:br/>
        <w:t>Адал ниет, саналы жолдастар «құйрык» болудан,</w:t>
        <w:br/>
        <w:t>«көсемдердін» етегінен көзді жұмып ұстап, соқыр еліктеп</w:t>
        <w:br/>
        <w:t>жүре беруден бас тартатын кез туды. Олар өзін-өзі билеп,</w:t>
        <w:br/>
        <w:t>сынаулы Ленин партиясының жолына қатты кірісуге</w:t>
        <w:br/>
        <w:t>белсенулі. Бұл талапқа сүйінуге, «құтты болсын» айтуға,</w:t>
        <w:br/>
        <w:t>бұған жәрдемдесуге тиіспіз. Аттары аталған жолдастардың</w:t>
        <w:br/>
        <w:t>ішінен ен алғашқысы болып жастардың хатына осы жа-</w:t>
        <w:br/>
        <w:t>уаптарды беріп отырмын. Біздің мақсатымыз жөн көрсе-</w:t>
        <w:br/>
        <w:t>тушілік емес, жастардын хатында козғалған маңызды</w:t>
        <w:br/>
        <w:t>мәселелердің маңызына көптің назарын аудармақ елі.</w:t>
        <w:br/>
        <w:t>Аттары аталып, сұралып отырған басқа жетекші |жол-</w:t>
      </w:r>
    </w:p>
    <w:p>
      <w:r>
        <w:t>дас|тар, жастарымыздың хатын елеусіз, жауапсыз қалдыр-</w:t>
        <w:br/>
        <w:t>мас, біздің жауабымызда қисығы болса жөндеп, шала ай-</w:t>
        <w:br/>
        <w:t>тылған жерлерін кеңірек толықтырар леп үміт етеміз.</w:t>
        <w:br/>
        <w:t>Еңбекші қазақ. - 1926. - А9 560. - 9-маусым</w:t>
        <w:br/>
        <w:t>беріп, Қазакстан жағдайына қарай ашып, жауап берулері</w:t>
        <w:br/>
        <w:t>керек.</w:t>
        <w:br/>
        <w:t>Рас, казакстандык У партия конференциясында Голо-</w:t>
        <w:br/>
        <w:t>шекин жолдас жастардын хатына біраз тоқталып, кейбір</w:t>
        <w:br/>
        <w:t>сұраулар жөнінен түсініс беріп кетті. Бірақ сонымен мәсе-</w:t>
        <w:br/>
        <w:t>ле жабылды деп айтуға болмайды. Басқа жолдастар да өз</w:t>
        <w:br/>
        <w:t>пікірлерін айтулары керек,</w:t>
        <w:br/>
        <w:t>Мен өз тарапымнан жастардың сұрауларына мына жа-</w:t>
        <w:br/>
        <w:t>уаптарды бермекпін. Сұраулардың маңызын жоймай біраз</w:t>
        <w:br/>
        <w:t>қысқартыңқырап жазылды.</w:t>
        <w:br/>
        <w:t>1-сұрақ: Дәл осы күні қазақ ауылының жұртшылық қаты-</w:t>
        <w:br/>
        <w:t>насына не нәрсе көбірек әсер етеді, рушылдық тәртібі ме, жоқ,</w:t>
        <w:br/>
        <w:t>тапшылық шаруашылық себептері ме?</w:t>
        <w:br/>
        <w:t>Жауап: Осы күнгі казак ауылынын тұрмысындағы</w:t>
        <w:br/>
        <w:t>жұртшылык қатынасына рушылдык тәртібі емес, тапшы-</w:t>
        <w:br/>
        <w:t>лық, шаруашылық себептері көбірек әсер береді. Егер де</w:t>
        <w:br/>
        <w:t>ауылдың тұрмысын инесінен жібіне шейін марксизм</w:t>
        <w:br/>
        <w:t>көзімен карастырып тексерсек, осылайша болғандық ашык</w:t>
        <w:br/>
        <w:t>көрінеді. Қалын мал, барымта сықылды нағыз қазақтың</w:t>
        <w:br/>
        <w:t>ғұрып-әдеттерінен туған жұмыстарды қарастырғанда да</w:t>
        <w:br/>
        <w:t>осылардың негізінде жоғарғы себептерді көруге мүмкін.</w:t>
        <w:br/>
        <w:t>Ескі рушылдық тәртіп-әдеттері қазақ халқынын осы</w:t>
        <w:br/>
        <w:t>күнгі мәдениет, шаруашылық жұмыстарындағы өсуіне</w:t>
        <w:br/>
        <w:t>үйлесімсіз болғандықтан және де ауылдағы өндіріс күште-</w:t>
        <w:br/>
        <w:t>рінің өркендеуіне бөгет болғандықтан бірте-бірте жойы-</w:t>
        <w:br/>
        <w:t>лып келеді. Рушылдық тәртібінің қалдықтары казактын</w:t>
        <w:br/>
        <w:t>көбіне күнделікті тұрмысында әлі әсері болғанмен басқа-</w:t>
        <w:br/>
        <w:t>лардың енбегімен пайдаланатын қазақ байларының ко-</w:t>
        <w:br/>
        <w:t>дында еңбекшілерді езу кұралы есебінде ғана болып келеді.</w:t>
        <w:br/>
        <w:t>Казак байлары рушылдық салт-санасын кедейлерді езу</w:t>
        <w:br/>
        <w:t>үшін және соны көзден тасалау үшін ғана колданады.</w:t>
        <w:br/>
        <w:t>Рушылдық тәртібінін қалдықтарын, әрине, еске алу ке-</w:t>
        <w:br/>
        <w:t>рек. Бірақ түймені түйе қылмай, онша артық қорқудың да</w:t>
        <w:br/>
        <w:t>жөні жоқ. Осы қалдықтармен алысу үшін болса да тиісті</w:t>
        <w:br/>
        <w:t>дәрежесінен артык бағаламау керек. Рушылдык тәртібін</w:t>
        <w:br/>
        <w:t>277</w:t>
        <w:br/>
        <w:t>делялсяв 835,4тыс.т для 1932/33г., тогда как местные орга-</w:t>
        <w:br/>
        <w:t>ны снижают дефицит до 733,3 тыс. т (включая сюда 103</w:t>
        <w:br/>
        <w:t>тыс. т резерва). Такое снижение проистекает из предпола-</w:t>
        <w:br/>
        <w:t>гаемого увеличения производства хлебной продукции в са-</w:t>
        <w:br/>
        <w:t>мой Средней Азии. Так, в контрольных цифрах пятилетки</w:t>
        <w:br/>
        <w:t>среднеазиатские органы наметили получение продукции</w:t>
        <w:br/>
        <w:t>зерна от посевов на богаре (посев, рассчитанный на есте-</w:t>
        <w:br/>
        <w:t>ственные атмосферные осадки) в 1932/33 г. 1575 тыс. т про-</w:t>
      </w:r>
    </w:p>
    <w:p>
      <w:r>
        <w:t>тив 548 тыс. т зерна в 1928/29 г.</w:t>
        <w:br/>
        <w:t>Спорной может являться целесообразность формиро-</w:t>
        <w:br/>
        <w:t>вания, наряду с посевами хлопка, развития зерновых куль-</w:t>
        <w:br/>
        <w:t>тур в Средней Азии. Такое форсирование исхолит из пред-</w:t>
        <w:br/>
        <w:t>положений затяжки хлебного кризисав СССР и стремится</w:t>
        <w:br/>
        <w:t>обеспечить хлопковые районы своим местным хлебом. В</w:t>
        <w:br/>
        <w:t>связис происходляшей коренной ломкой в сельском хозяй-</w:t>
        <w:br/>
        <w:t>стве Союза и сплошной коллективизацией эту установку</w:t>
        <w:br/>
        <w:t>нужно пересмотреть, так как в ближайшие годы открыва-</w:t>
        <w:br/>
        <w:t>ется полная возможность завозить зерно в нужном коли-</w:t>
        <w:br/>
        <w:t>честве из соседних со Срелней Азией районов. Кроме того,</w:t>
        <w:br/>
        <w:t>форсирование развития зерновых культур на богарной зем-</w:t>
        <w:br/>
        <w:t>ле (в том числе проектируемая организация зерносовхо-</w:t>
        <w:br/>
        <w:t>зов на плоццади в 670 тыс. га) сопряжено с большими вло-</w:t>
        <w:br/>
        <w:t>жениями и механизацией и. безусловно, будет отвлекать</w:t>
        <w:br/>
        <w:t>средства и силы от хлопководства. Уже имеются опыты</w:t>
        <w:br/>
        <w:t>разведения на богаре различных технических культур и</w:t>
        <w:br/>
        <w:t>кормовых трав (хондрилла, соя, масличные растения, лю-</w:t>
        <w:br/>
        <w:t>церна, бахчевые культуры и т. д.) и, возможно, откроется</w:t>
        <w:br/>
        <w:t>перспектива развития хлопка. В Ташкентском районе уже</w:t>
        <w:br/>
        <w:t>имеются результаты опыта разведения хлопка на богаре.</w:t>
        <w:br/>
        <w:t>Почему бы не поставить шире этот опыт для того, чтобы</w:t>
        <w:br/>
        <w:t>выяснить возможность разведения хлопка на богаре и в</w:t>
        <w:br/>
        <w:t>Средней Азии? Не исключена возможность, что богарное</w:t>
        <w:br/>
        <w:t>зерноволство окажется невыгодным и потребует измене-</w:t>
        <w:br/>
        <w:t>ния направления хозяйства, связанного, конечно, с лиш-</w:t>
        <w:br/>
        <w:t>ними затратами.</w:t>
        <w:br/>
        <w:t>20</w:t>
        <w:br/>
        <w:t>Использование богарной плошади тесно связано с раз-</w:t>
        <w:br/>
        <w:t>витием скотоволства в Средней Азии, для чего имеется ряд</w:t>
        <w:br/>
        <w:t>благоприятных условий: огромные горные, прелгорные и</w:t>
        <w:br/>
        <w:t>степные пастбиша, возможность использования отходов</w:t>
        <w:br/>
        <w:t>земледельческого хозяйства для кормления скота, развитие</w:t>
        <w:br/>
        <w:t>травосеяния на богаре и т. д. А между тем в планах Средней</w:t>
        <w:br/>
        <w:t>Азии этой важнейшей задаче уделяли гораздо меньше вни-</w:t>
        <w:br/>
        <w:t>мания, чем хотя бы тому же богарному зерноводству.</w:t>
        <w:br/>
        <w:t>Особенно неправильна установка Средней Азии в части</w:t>
        <w:br/>
        <w:t>темпа вытеснения посевов зерновых культур с годных для</w:t>
        <w:br/>
        <w:t>хлопковолства поливных плошадей. Так, например, посред-</w:t>
        <w:br/>
        <w:t>неазиятскому плану к конпу пятилетия от поливных посе-</w:t>
        <w:br/>
        <w:t>вов зерновых культур будет получена продукция в размере</w:t>
        <w:br/>
        <w:t>около 950 тыс. т при сокрашении плошади этих поливных</w:t>
        <w:br/>
        <w:t>посевов в 1932/32 ғ. лишь на 23% по сравнению с 1928/29 г.</w:t>
        <w:br/>
        <w:t>Такое мелленное вытеснение не обеспечивает выполнения</w:t>
        <w:br/>
        <w:t>напряженной программы, заданной по расширению хлоп-</w:t>
        <w:br/>
        <w:t>коволства к концу пятилетки почти вдвое, и одновремен-</w:t>
        <w:br/>
        <w:t>ное форсирование развития промышленности и лріугихі</w:t>
        <w:br/>
        <w:t>видов строительства в Средней Азии ясно показынает необ-</w:t>
        <w:br/>
        <w:t>ходимость в 1932/33 г. иметь в Средней Азии ввозного хлеба</w:t>
        <w:br/>
        <w:t>не меныпе первоначально намеченных 835,4 тыс. т. С 1930/</w:t>
        <w:br/>
        <w:t>3і г. ввоз хлеба из Актюбинского района и Северного Кав-</w:t>
        <w:br/>
        <w:t>каза в Среднюю Азию необходимо совершенно прекратить,</w:t>
        <w:br/>
        <w:t>и весь потребный хлеб завозить по Турксибу из Сибири,</w:t>
        <w:br/>
        <w:t>Казахстана и Северной Кирғизии.</w:t>
        <w:br/>
        <w:t>В связи с размером хлебных перевозок правительство</w:t>
        <w:br/>
        <w:t>утвердило также ориентировочный план строительства</w:t>
      </w:r>
    </w:p>
    <w:p>
      <w:r>
        <w:t>элеваторов и мельниц в районах вывоза и ввоза хлеба по</w:t>
        <w:br/>
        <w:t>Турксибу. Строительство их должно быть закончено в те-</w:t>
        <w:br/>
        <w:t>чение 1930 г.</w:t>
        <w:br/>
        <w:t>Важнейшим элементом в составе грузооборота по Турк-</w:t>
        <w:br/>
        <w:t>сибу должны являться лесные грузы. По ориентировоч-</w:t>
        <w:br/>
        <w:t>ному плану, утвержденному СТО, потребность Средней</w:t>
        <w:br/>
        <w:t>Азии и Южного Казахстана в ввозных лесоматериалах была</w:t>
        <w:br/>
        <w:t>2</w:t>
        <w:br/>
        <w:t>Ллифицированным рабочим персоналом. Ближайшая зада-</w:t>
        <w:br/>
        <w:t>ча -- учесть все недочеты, имевшие место во временной</w:t>
        <w:br/>
        <w:t>эксплуатаний готовых участков Турксиба вслелствие не-</w:t>
        <w:br/>
        <w:t>хватки и недостаточной квалификации персонала, иначе</w:t>
        <w:br/>
        <w:t>после открытия сквозного движения, когда с севера на юг</w:t>
        <w:br/>
        <w:t>ринутся грузовые потоки, перевозка и снабжение могут</w:t>
        <w:br/>
        <w:t>затормозиться, создав затруднения на отдельных участках</w:t>
        <w:br/>
        <w:t>народного хозяйства.</w:t>
        <w:br/>
        <w:t>Перенодить на эксплуатационную работу строительных</w:t>
        <w:br/>
        <w:t>работников было бы неправильно, но, при непринятии</w:t>
        <w:br/>
        <w:t>своевременных мер к обеспечению Турксиба эксплуата-</w:t>
        <w:br/>
        <w:t>ционным персоналом, может быть, придется прибегнутьк</w:t>
        <w:br/>
        <w:t>этой нерациональной мере.</w:t>
        <w:br/>
        <w:t>Приближение срока передачи Турксиба в эксплуата-</w:t>
        <w:br/>
        <w:t>цию выдвигает необходимость ускоренной полготовки</w:t>
        <w:br/>
        <w:t>технических сил и рабочих из местного коренного населе-</w:t>
        <w:br/>
        <w:t>ния. Кое-что здесь делается, имеютея кое-какие достиже-</w:t>
        <w:br/>
        <w:t>ния, но эта работа далеко не достаточна. НКПІС, соот-</w:t>
        <w:br/>
        <w:t>ветствуюшим пентральным ведомствам и местным органи-</w:t>
        <w:br/>
        <w:t>зациям нужно дополнительно принять специальные сроч-</w:t>
        <w:br/>
        <w:t>ные меры.</w:t>
        <w:br/>
        <w:t>До сих пор не разработан план снабжения готового</w:t>
        <w:br/>
        <w:t>Турксиба топливом: северной части -- из Кузбасса и юж-</w:t>
        <w:br/>
        <w:t>ной - из Средней Азии. Сказывается, что Кузбасс и Сред-</w:t>
        <w:br/>
        <w:t>няя Азия не могут выделить угля в достаточном количе-</w:t>
        <w:br/>
        <w:t>стве. Поэтому необходимо план топливоснабжения</w:t>
        <w:br/>
        <w:t>Турксиба в срочном порялке уточнить. В нерспективе -</w:t>
        <w:br/>
        <w:t>обеспечение Турксиба углем из Карагандинского уголь-</w:t>
        <w:br/>
        <w:t>ного бассейна, но это возможно лишь при осушествлении</w:t>
        <w:br/>
        <w:t>соответствуюшего дорожного строительства. Особое зна-</w:t>
        <w:br/>
        <w:t>чение приобретают изыскания и эксплуатация угольных</w:t>
        <w:br/>
        <w:t>месторождений, имеюшихся вблизи железной дороги.</w:t>
        <w:br/>
        <w:t>ВСНХ и местные органы должны особое внимание обра-</w:t>
        <w:br/>
        <w:t>тить на изыскания и эксплуатацию этих местных уголь-</w:t>
        <w:br/>
        <w:t>ных месторождений.</w:t>
        <w:br/>
        <w:t>268</w:t>
        <w:br/>
        <w:t>определена в 1020 тыс. м? деловой древесины. Однако в</w:t>
        <w:br/>
        <w:t>связи с усилением промышленного и других видов строи-</w:t>
        <w:br/>
        <w:t>тельства в указанных республиках, эта потребность в Ле-</w:t>
        <w:br/>
        <w:t>соматериалах значительно возросла. Средняя Азия</w:t>
        <w:br/>
        <w:t>прельявляет заявку на лесоматериалы в 1930/31т. по круг-</w:t>
        <w:br/>
        <w:t>лому и пиленому лесу на 2200 тыс. м2, ана 1932/33 г.-- на</w:t>
      </w:r>
    </w:p>
    <w:p>
      <w:r>
        <w:t>2700 тыс. м?, предполагая при перевыполнении пятилетки</w:t>
        <w:br/>
        <w:t>увеличить этот размер. Олновременно с этим Юзжный Қа-</w:t>
        <w:br/>
        <w:t>захстан требует ввозного леса в размере 1500 тыс. м, т. е.</w:t>
        <w:br/>
        <w:t>всего потребуется на 1920/21 г. 3700 тыс. м?-3 млн. м?- не-</w:t>
        <w:br/>
        <w:t>смотря на некоторое снижение заявки -- это увеличение</w:t>
        <w:br/>
        <w:t>лесных грузов против первоначальной наметки почти в 3</w:t>
        <w:br/>
        <w:t>раза. Урезывать дальше размер лесоснабжения Средней</w:t>
        <w:br/>
        <w:t>Азии и Казахстана означало бы практику систематичес-</w:t>
        <w:br/>
        <w:t>кого недоснабжения лесоматериалами, торможение нор-</w:t>
        <w:br/>
        <w:t>мального развертывания строительства в этих районах.</w:t>
        <w:br/>
        <w:t>Нужно еше учесть возможность спроса на деловой экс-</w:t>
        <w:br/>
        <w:t>портный лес со стороны некоторых соселних со Средней</w:t>
        <w:br/>
        <w:t>Азией и Казахстаном стран.</w:t>
        <w:br/>
        <w:t>Нам предстоит в ближайшие годы форсированно раз-</w:t>
        <w:br/>
        <w:t>вертывать сибирскую лесопромышленность для того, что-</w:t>
        <w:br/>
        <w:t>бы осушествить снабжение Срелней Азии и Казахстана</w:t>
        <w:br/>
        <w:t>лесоматериалами исключительно из Сибири. Что же каса-</w:t>
        <w:br/>
        <w:t>ется предполагаемого развития лесоразработок на юге</w:t>
        <w:br/>
        <w:t>Казахстана, то увлекаться этими разработками и придавать</w:t>
        <w:br/>
        <w:t>им болышцое значение не приходится потому, что, во-пер-</w:t>
        <w:br/>
        <w:t>вых, лесные материалы Казахстана не так уж велики, а во-</w:t>
        <w:br/>
        <w:t>вторых, они расположены в труднодоступных горных</w:t>
        <w:br/>
        <w:t>местах и имеют, в основном, водоохранное значение.</w:t>
        <w:br/>
        <w:t>Исключение составляет Семипалатинский округ, где раз-</w:t>
        <w:br/>
        <w:t>работка лесов Казахстанского Алтая заслуживает болышего</w:t>
        <w:br/>
        <w:t>внимания.</w:t>
        <w:br/>
        <w:t>Рост строительства повышает потребность Средней</w:t>
        <w:br/>
        <w:t>Азии и Казахстана в металле и металлоизделиях, а между</w:t>
        <w:br/>
        <w:t>тем досих пор не разработан вопрос о роли Сибири в снаб-</w:t>
        <w:br/>
        <w:t>272</w:t>
        <w:br/>
        <w:t>жөнінде ұлтшыл оқығандардың көзқарастарынан аса ал-</w:t>
        <w:br/>
        <w:t>май келеді. Өздері коммунист, расында шын көнілімен</w:t>
        <w:br/>
        <w:t>коммунист бола тұра, бұлардың кейбіреулері коммунист</w:t>
        <w:br/>
        <w:t>міндетін жөнді білмейді. Партия нысанасын ұлтшылдық-</w:t>
        <w:br/>
        <w:t>пен араластырып жібереді. Олар қара бұқараға партияла</w:t>
        <w:br/>
        <w:t>жок ұлтшыл оқығандар арқылы әсер жүргізуді тілейді.</w:t>
        <w:br/>
        <w:t>Бірақ партияда жоқ ұлтшыл оқығандар жұртшылық пікірін</w:t>
        <w:br/>
        <w:t>дайындаушы болған болып, осы арқылы коммунист пар-</w:t>
        <w:br/>
        <w:t>тиясына және кенес үкіметінің жұмыстарына қатынасып,</w:t>
        <w:br/>
        <w:t>өз бағыттарымен жүргізуге тырысады.</w:t>
        <w:br/>
        <w:t>Ауылда байлардың әсерінің әзірше күштілігі және Қа-</w:t>
        <w:br/>
        <w:t>зақстанда партия, кенес жұртшылығының шабан өркендеуі</w:t>
        <w:br/>
        <w:t>себепті, ұлтшыл оқығандар әлі біраз уақытқа шейін маңыз-</w:t>
        <w:br/>
        <w:t>дарын жоймайды, өз ішінен шыққан коммунистерге пікір-</w:t>
        <w:br/>
        <w:t>сана жөнінде әсер етпек, бұл жөнінде кауіпті де болмақ.</w:t>
        <w:br/>
        <w:t>“Бірақ, мұндай коммунистердің, ұлтшыл оқығандардың ара-</w:t>
        <w:br/>
        <w:t>сынан шыққан коммунистердің бағытын түзулеу керек.</w:t>
        <w:br/>
        <w:t>Оларды зиянды, бізге шет таптың адамдары арасынан сүріп</w:t>
        <w:br/>
        <w:t>шығару, коммунистердің ортасына алу керек.</w:t>
        <w:br/>
        <w:t>5-сұрақ: Кеңес үкіметі уақытында қазақтың ұлт мәде-</w:t>
        <w:br/>
        <w:t>ниеті қалайша өркендемек, ішкі маңызы, өркендеу екпінінде</w:t>
        <w:br/>
        <w:t>оның өзіне ғана белгілі, пролетариат мәдениетінен айырым-</w:t>
        <w:br/>
        <w:t>дататын өзгешеліктері бар ма?</w:t>
        <w:br/>
        <w:t>Жауап: Қазақ халқының ұлт болып құралуы буржуа-</w:t>
      </w:r>
    </w:p>
    <w:p>
      <w:r>
        <w:t>зия |же|текшілігімен емес, пролетариат және кеңес</w:t>
        <w:br/>
        <w:t>үкіметінің жетекшілігімен болып отыр. Кеңес дәуірінде</w:t>
        <w:br/>
        <w:t>ұлттын өркендеуі қазақ халқын социализмге жеткізу мін-</w:t>
        <w:br/>
        <w:t>деттеріне бағынады.</w:t>
        <w:br/>
        <w:t>Қазактың мәдениеті түрімен «ұлттық» болғанмен, ішкі</w:t>
        <w:br/>
        <w:t>жағынан социалшыл болуы тиіс. Мәдениет өркендеуінің</w:t>
        <w:br/>
        <w:t>одактық кіндік жерлерімен Казақстандағы екпінінде, тү-</w:t>
        <w:br/>
        <w:t>рінде парық бар. Бұдан баска да өзгешеліктер аз емес. Бұл</w:t>
        <w:br/>
        <w:t>ұлтөзгешеліктерінен, Қазақстанның жалпы кейін қалғанды-</w:t>
        <w:br/>
        <w:t>ғынан туып отыр. Мәдениет құрылысы уақытында бұл па-</w:t>
        <w:br/>
        <w:t>рықты ескерусіз кетуге болмайды. Ескеру тиіс және керек.</w:t>
        <w:br/>
        <w:t>282</w:t>
        <w:br/>
        <w:t>Партияда жоқ ұлтшыл зиялыларға біздің қандай көзбен</w:t>
        <w:br/>
        <w:t>қарайтындығымыз беп-белгілі. Ел алдымен зиялылардың</w:t>
        <w:br/>
        <w:t>түр-түрлерін айыру керек. Біз бұл жерде ұлт зиялылары-</w:t>
        <w:br/>
        <w:t>ның арасынан шыққан кеңесшіл зиялыларды, бізбен бірге</w:t>
        <w:br/>
        <w:t>қол ұстасып, адал қызмет сіңіріп отырған партияда жоқ</w:t>
        <w:br/>
        <w:t>оқығандарды айтпаймыз. Кеңес үкіметіне бет ашып қар-</w:t>
        <w:br/>
        <w:t>сыласуды койып, өзіне бір түрлі «смена бегство» жолда-</w:t>
        <w:br/>
        <w:t>рымен қарсыласып отырған, қой терісін жамылған кас-</w:t>
        <w:br/>
        <w:t>қырдай кенес үкіметіне ішінен дұшпандық, кек сақтап</w:t>
        <w:br/>
        <w:t>отырған ұлтшыл ҙиялыларды айтамыз. Бұлар әртүрлі жол-</w:t>
        <w:br/>
        <w:t>дармен кеңес қызметтеріне кірісіп, мәнді, манызды жұмыс-</w:t>
        <w:br/>
        <w:t>тарды, ағарту, баспасөз сықылды орындарды басқаруға</w:t>
        <w:br/>
        <w:t>жармасып, қара бұқараны өзіне карату үшін партиямен</w:t>
        <w:br/>
        <w:t>таласқан, жастарды өз ыкпалына алуға тырыскан ұлтшыл</w:t>
        <w:br/>
        <w:t>оқығандар.</w:t>
        <w:br/>
        <w:t>Ұлтшыл оқығандардың осындай түрлері шамасы кел-</w:t>
        <w:br/>
        <w:t>генше кеңес үкіметінің әрбір жағдайларынан пайдаланып,</w:t>
        <w:br/>
        <w:t>қара бұқараның көңілін өзіне тартқысы келеді. Мысалға</w:t>
        <w:br/>
        <w:t>20-- 21 жылдардағы онтүстік Қазақстанда жермен пайда-</w:t>
        <w:br/>
        <w:t>лану тәртібі (земреформа) жүргізілген уақыттағы оқиғалар-</w:t>
        <w:br/>
        <w:t>ды немесе ашаршылық жылы елде жылу, жәрдем жинаған</w:t>
        <w:br/>
        <w:t>жұмыстар және алуға сол сияқтылар да мүмкін. Ұлтшыл</w:t>
        <w:br/>
        <w:t>оқығандардың осы түрі қазақтарды орыс келімсектерінің</w:t>
        <w:br/>
        <w:t>жоқ басымдығын айтып үркітіп, партиясыз зиялыларға</w:t>
        <w:br/>
        <w:t>әлдеқандай қуғын бар деп шошытып, өзінің қиялынан ой-</w:t>
        <w:br/>
        <w:t>лап шығарылған «Қорқыттың көрінен» пайдаланып, қара</w:t>
        <w:br/>
        <w:t>бұқара алдында беделін, қадірін күшейтпек. Өздерінің</w:t>
        <w:br/>
        <w:t>әсерінен шығуға айналған ұлт зиялыларын біріктіріп, ба-</w:t>
        <w:br/>
        <w:t>сын қоспақ болады. Міне, партияда жоқ ұлтшыл оқыған-</w:t>
        <w:br/>
        <w:t>дардың осындай бағыттарымен, қате, зиянды пікірлердегі</w:t>
        <w:br/>
        <w:t>салт-саналарымен аянбай күресу керек. Қазақтан нағыз</w:t>
        <w:br/>
        <w:t>шын коммунист, шын лениншіл большевик тәрбиелеп шы-</w:t>
        <w:br/>
        <w:t>ғару үшін, салт-сана майданында мұндай ұлтшыл оқыған-</w:t>
        <w:br/>
        <w:t>дармен, солардың әсерінде жүргендермен алысу ең керекті</w:t>
        <w:br/>
        <w:t>шарттың бірі. Салт-сана мәселесінде большевик партия-</w:t>
        <w:br/>
        <w:t>сында бұдан басқа көзқарас жок.</w:t>
        <w:br/>
        <w:t>39</w:t>
        <w:br/>
        <w:t>осы күнгі анық қалпынан артық бағалау, ауылдың мән-</w:t>
        <w:br/>
        <w:t>жайын дұрыс ұғуға аян етуі біздің міндеттерімізді теріс</w:t>
        <w:br/>
        <w:t>жолға бұрып жіберуі және де тап дұшпандарымыздың</w:t>
      </w:r>
    </w:p>
    <w:p>
      <w:r>
        <w:t>қолында құрал болуы мүмкін.</w:t>
        <w:br/>
        <w:t>Осы күнгі казақ ауылында тапшылық сезімі күшейіп</w:t>
        <w:br/>
        <w:t>отыр. Мұны өлкелік партия комитетінің соңғы пленумы</w:t>
        <w:br/>
        <w:t>да айтып отыр. Осы күні бай болсын, кедей болсын, өте</w:t>
        <w:br/>
        <w:t>әлді болсын, кай-қайсылары болса да өздерінің барлығын</w:t>
        <w:br/>
        <w:t>сездіріп отыр. Ауылда тап қайшылығы (кедей мен байдың</w:t>
        <w:br/>
        <w:t>тартысы) күшейіп келеді. Сондықтан кейбір жолдастардың</w:t>
        <w:br/>
        <w:t>«Ауылдың тұрмысын бұрынғысынан өзгертпеу керек, тап</w:t>
        <w:br/>
        <w:t>тартысының орнына ынтымақ керек» деп пәлсепе соғула-</w:t>
        <w:br/>
        <w:t>ры дұрыс емес. Қазіргі ауылдың шын тұрмысына үйлес-</w:t>
        <w:br/>
        <w:t>пейді (бұл туралы толығырақ мағлұматты өлкелік партия</w:t>
        <w:br/>
        <w:t>комитетінің пленумы есебінен және де рушылдық тәртібі</w:t>
        <w:br/>
        <w:t>туралы «Енбекші қазақтын» мамыр ішінде шыққан 106</w:t>
        <w:br/>
        <w:t>(543) санындағы мақалалардан алуға болалы).</w:t>
        <w:br/>
        <w:t>2-сұрақ: Казақ ұлтшыл оқығандарының төңкерістен бұрынғы</w:t>
        <w:br/>
        <w:t>және одан кейінгі қозғалыс әрекетіне қандай баға беру керек</w:t>
        <w:br/>
        <w:t>және осы оқығандарға осы күні қандай көзбен қарау тиіс?</w:t>
        <w:br/>
        <w:t>Жауап: Арқалық ұлттыққа өсіп жеткенде, сол ұлтқа сол</w:t>
        <w:br/>
        <w:t>ұлттың бай табына өз тілінде сөйлейтін ұлт зиялылары-</w:t>
        <w:br/>
        <w:t>ның (оқығандары) керектігі туады. Қазақ зиялылары қа-</w:t>
        <w:br/>
        <w:t>зақтың алдымен жоғарыда тұрған жігімен катар туып,</w:t>
        <w:br/>
        <w:t>сонын колшокпары болды. Ұлтшыл оқығандардың төнңке-</w:t>
        <w:br/>
        <w:t>рістен бұрынғы жұмыстарына келсек, бұл жұмыстар пат-</w:t>
        <w:br/>
        <w:t>ша үкіметіне, сол кездегі ескі тәртіпке қарсы және көбін-</w:t>
        <w:br/>
        <w:t>ше жұртшылық қатынасының жаңа түрлерін өркендету</w:t>
        <w:br/>
        <w:t>жөнінде болғандықтан, пайдасыз емес еді. Бірақ ақпан,</w:t>
        <w:br/>
        <w:t>әсіресе қазан төңкерісінен кейін ұлтшыл оқығандардың</w:t>
        <w:br/>
        <w:t>белгілі бір тармағы төңкеріске қарсы болғандықтан, ескі-</w:t>
        <w:br/>
        <w:t>лікті көксеуге айналғандыктан, олардын бұл төңкерістен</w:t>
        <w:br/>
        <w:t>кейінгі әрекетін халықтың алға басуына зиянды әрекет</w:t>
        <w:br/>
        <w:t>деп қарау керек (бұл туралы «Енбекші қазақтың» 122-са-</w:t>
        <w:br/>
        <w:t>нындағы «Төңкеріс және қазақ халқы» атты менің мақала-</w:t>
        <w:br/>
        <w:t>ма кара).</w:t>
        <w:br/>
        <w:t>278</w:t>
        <w:br/>
        <w:t>капитализмнің ұзақ, ауыр уақыттың өркендеу дәуірін өт-</w:t>
        <w:br/>
        <w:t>пей-ақ алдынғы қатардағы пролетариат жетекшілігімен</w:t>
        <w:br/>
        <w:t>социализмге барып жетіп, косыла алады. Міне, осындай</w:t>
        <w:br/>
        <w:t>коммунист партиясының програм жолы да бұрынғысы-</w:t>
        <w:br/>
        <w:t>нан кеңейді.</w:t>
        <w:br/>
        <w:t>Алдыңғы катар пролетариаттын жетекшілігі мемлекет</w:t>
        <w:br/>
        <w:t>өнерлі кәсібін ірілендіру бағыты, Қазақстанда өнерлі</w:t>
        <w:br/>
        <w:t>кәсіптің өсуі, жалпы құрылыста кеңесшілік басым болуы-</w:t>
        <w:br/>
        <w:t>мен коммунист партиясы және қазақ жұмыскер табы</w:t>
        <w:br/>
        <w:t>қазақ еңбекшілерінің нағыз жетекшісі болмак. Солардың</w:t>
        <w:br/>
        <w:t>пайдасын іске асырып, социализмге карай жетелеп жет-</w:t>
        <w:br/>
        <w:t>кізбек.</w:t>
        <w:br/>
        <w:t>Қазакстан партия ұйымынын өсуінде кемшіліктер жоқ</w:t>
        <w:br/>
        <w:t>емес. Мұның кесірі тиюі мүмкін, Қазакстан партия ұйы-</w:t>
        <w:br/>
        <w:t>мының өсуінде байқалған кемшілікті жою үшін, бізге шет</w:t>
        <w:br/>
        <w:t>адамдардан ұйымды сұрыптап алып, одан кейін партия</w:t>
        <w:br/>
        <w:t>сапына жұмыскер, батырақ, кедейлерді көбірек тарту жа-</w:t>
        <w:br/>
        <w:t>ғын карастыру керек. Осы жұмыстар істелсе, Қазақстанда</w:t>
        <w:br/>
        <w:t>шын лениншіл партия жасалмақ, құрылысында да партия-</w:t>
        <w:br/>
        <w:t>нын рухына жақындар көбеймек. Жалпы қара бұқара жа-</w:t>
      </w:r>
    </w:p>
    <w:p>
      <w:r>
        <w:t>ғын, бұқарадан құралған коммунист партиясын жасауға</w:t>
        <w:br/>
        <w:t>әртүрлі қиыншылықтар, бөгеттер болу мүмкін. Бірақ, жұ-</w:t>
        <w:br/>
        <w:t>мыс түзу бағытпен жүрсе, бұл жөндегі қиыншылықтар,</w:t>
        <w:br/>
        <w:t>бөгеттер жойылуына сөз жоқ.</w:t>
        <w:br/>
        <w:t>4-сұрақ: Жетекшілік етіп отырған қазақ коммунистері-</w:t>
        <w:br/>
        <w:t>нің көбі бұрынғы ұлтшыл оқығандардың арасынан шығып отыр.</w:t>
        <w:br/>
        <w:t>Сондықтан партиямыздың Қазақстандағы жұмыстарына</w:t>
        <w:br/>
        <w:t>мұның қолайсыздығы жоқ па?</w:t>
        <w:br/>
        <w:t>Жауап: Әрине, онша болмағанмен біраз колайсыздық-</w:t>
        <w:br/>
        <w:t>тар болу мүмкін. Бұрынғы ұлтшыл оқығандардың ішінен</w:t>
        <w:br/>
        <w:t>қазақ коммунистерінің арасында бұрынғы әсердің әлі жо-</w:t>
        <w:br/>
        <w:t>йылмағандығы да байқалалы. Мысалға баспасөзді және</w:t>
        <w:br/>
        <w:t>тағы-тағы жұмыстардағы салт-сана қыңыр жақтықтарын</w:t>
        <w:br/>
        <w:t>алуға мүмкін. Бұлардың ішінен кейбіреулер өзінің шын</w:t>
        <w:br/>
        <w:t>коммунист екендігін сездіруге жар салғанмен пікір-сана</w:t>
        <w:br/>
        <w:t>2</w:t>
        <w:br/>
        <w:t>тері беріп отырады. Қазақстанда барлық малдың төрттен</w:t>
        <w:br/>
        <w:t>үш есесі көшпелі, шала көшпелі халық қолында. Жоғарғы</w:t>
        <w:br/>
        <w:t>аталған көшпелі аудандардың барлығын қосқанда мал</w:t>
        <w:br/>
        <w:t>кәсібі, мал бұйымдары жөнінде ерекше орын алады.</w:t>
        <w:br/>
        <w:t>Көшпелі, шала көшпелі аудандардың өнерлі кәсіп ор-</w:t>
        <w:br/>
        <w:t>талықтарына жетістіру жөніндегі маңызы кандай? Бұл</w:t>
        <w:br/>
        <w:t>сұракқа жауап беру үшін төменгі жағдайларды аттап өтуге</w:t>
        <w:br/>
        <w:t>болмайлы. Үстіміздегі жыл мен келесі жыл ет жетістіру</w:t>
        <w:br/>
        <w:t>мәселесі оңай тигелі отырған жоқ. Қазіргі мал өсіру трес-</w:t>
        <w:br/>
        <w:t>тері жұмыстарын жана-жаңа күшейтіп келеді. Бұл трестер</w:t>
        <w:br/>
        <w:t>биылғы жылдағы өндіріс программаларын орындау үшін</w:t>
        <w:br/>
        <w:t>барлык күшті мал санын арттыру жағына жұмсағалы отыр.</w:t>
        <w:br/>
        <w:t>Сөйтіп, бұл трестер 1931 жылдың ақырына карсы ғана ет</w:t>
        <w:br/>
        <w:t>тауарын бере аларлық түрі бар. Ет союзы да жасалған шарт</w:t>
        <w:br/>
        <w:t>бойынша мал өсіру трестеріне дайындау ретімен бер-</w:t>
        <w:br/>
        <w:t>мекші болған. Асыл тұқым өндірерлік малдар мен жас мал-</w:t>
        <w:br/>
        <w:t>дар беру программаларын орындай алмағалы отыр. Бұған</w:t>
        <w:br/>
        <w:t>да ет жетістіру жөніндегі қиыншылық бөгет болып отыр.</w:t>
        <w:br/>
        <w:t>Биылғы жыл мен алдағы жылда колхозлардың да толық</w:t>
        <w:br/>
        <w:t>мөлшерде ет жетістіріп беретін түрі жоқ.</w:t>
        <w:br/>
        <w:t>Бұлай болғанда малға шарт жасасу мен дайындаудың сал-</w:t>
        <w:br/>
        <w:t>мақты жағы әлі де жеке шаруашылык секторларына түсетін</w:t>
        <w:br/>
        <w:t>қалпы бар. Қазіргі уақытта ет союзының айға шарт жасау</w:t>
        <w:br/>
        <w:t>жоспары мен мал дайындау жұмыстарының орындалуы</w:t>
        <w:br/>
        <w:t>көңілдегідей емес. Қазіргі уақытта бетті көбірек көшпелі</w:t>
        <w:br/>
        <w:t>аудандар мен шала көшпелі аудандарға қарай бұрса, ет</w:t>
        <w:br/>
        <w:t>жетістіру істерін бірталай ілгері бастыруға болар еді.</w:t>
        <w:br/>
        <w:t>Көшпелі, шала көшпелі аудандарда астық, тағы басқа</w:t>
        <w:br/>
        <w:t>азық бұйымдарының кемістігі салдарынан олардын азығы</w:t>
        <w:br/>
        <w:t>бірыңғай дерлік ет кана болып табылады және керек-жарак</w:t>
        <w:br/>
        <w:t>алу үшін лажсыздан малды базарға да сатып отырады. Егер</w:t>
        <w:br/>
        <w:t>біз бұл аудандарға астык, тағы басқа түрлі азық-түлік бұйым-</w:t>
        <w:br/>
        <w:t>дарын жетістірсек, бұл аудандарда мал дайындау жағы, мал</w:t>
        <w:br/>
        <w:t>бұйымдарын дайындау жақтары едәуір ілгері басар еді.</w:t>
        <w:br/>
        <w:t>Егіншілікпен айналысатын аудандар мен көшпелі, шала</w:t>
        <w:br/>
        <w:t>көшпелі аудандардын арасында мынадай айырма бар:</w:t>
      </w:r>
    </w:p>
    <w:p>
      <w:r>
        <w:t>285</w:t>
        <w:br/>
        <w:t>егіншілікпен айналысатын аудандардан мал дайындағанда</w:t>
        <w:br/>
        <w:t>біз оларға ең ділгер болатын тауарларды жетістіру жағын</w:t>
        <w:br/>
        <w:t>қарасамыз. Ал көшпелі, шала көшпелі аудандардан мал дай-</w:t>
        <w:br/>
        <w:t>ындағанда бұларға алдымен астық жетістіру жағын карауы-</w:t>
        <w:br/>
        <w:t>мыз керек. Қазіргі уақыттарда көшпелі шаруалар малдарын</w:t>
        <w:br/>
        <w:t>лажсыздан лелдалдар мен саудагерлерге сатып отырады.</w:t>
        <w:br/>
        <w:t>Астык егетін аудандардан өте кымбат бағамен астық сатып</w:t>
        <w:br/>
        <w:t>алады. Осыларды ескере келгенде сауда комиссариаты</w:t>
        <w:br/>
        <w:t>көшпелі, шала көшпелі аудандарда малға шарт жасасу про-</w:t>
        <w:br/>
        <w:t>граммаларын да, бұл аудандарға астык, баска толы нәрсе-</w:t>
        <w:br/>
        <w:t>қара жетістіру программаларын да кайта қарауы керек. Осы-</w:t>
        <w:br/>
        <w:t>лай еткенде ғана дайындау жұмыстарын ұлғайтып, өнерлі</w:t>
        <w:br/>
        <w:t>кәсіп орталығына берілетін ет жағын көбейтуге болады.</w:t>
        <w:br/>
        <w:t>Жоғарғы аталған көшпелі, шала көшпелі аудандарда</w:t>
        <w:br/>
        <w:t>мал өсіру кәсібін дұрыс жолға салып, малдың жайылыс</w:t>
        <w:br/>
        <w:t>жағын ұйымдастырып, колхоз, совхоздардағы мал кәсібін</w:t>
        <w:br/>
        <w:t>өркендеткен күнде бұл мал өсіру кәсібінің келешегі ай-</w:t>
        <w:br/>
        <w:t>тарлықтай. Жері Қазақстан жері көлемдес, халқынын саны</w:t>
        <w:br/>
        <w:t>Қазақстан халқымен шамалас келетін Аргентинаны алса-</w:t>
        <w:br/>
        <w:t>ңыз, мұнда барлық жердің 8 проценттейіне егін салынады.</w:t>
        <w:br/>
        <w:t>Ал мал саны Қазакстанның малынан 2 есе көп. Сонымен</w:t>
        <w:br/>
        <w:t>қатар Аргентина шетке ет шығару жұмысында жер жүзінде</w:t>
        <w:br/>
        <w:t>алдыңғы катар орын алады. Аргентинаның шетке шығара-</w:t>
        <w:br/>
        <w:t>тын еті жер жүзіндегі мемлекеттердін шетке шығаратын</w:t>
        <w:br/>
        <w:t>еттерінің жарымындай келеді. Мал шаруашылығының</w:t>
        <w:br/>
        <w:t>кұрылысын өзгертіп, жана жолға салғанда, біз бұл Арген-</w:t>
        <w:br/>
        <w:t>тинадағыдан әлдекайда асырып жіберуімізге күмән жок.</w:t>
        <w:br/>
        <w:t>2. Көшпелі, шала көшпелі аудандар өнерлі кәсіпке ке-</w:t>
        <w:br/>
        <w:t>ректі шикізаттар жетістіру жөнінде тағы көрнекті орын</w:t>
        <w:br/>
        <w:t>алады. Өнерлі кәсібіміздің шикізатқа ділгерлігі күн сайын</w:t>
        <w:br/>
        <w:t>күшейіп келеді. Өйткені өнерлі кәсіптің қарқыны ерекше</w:t>
        <w:br/>
        <w:t>үдеулі. Сондықтан бүгін танда шикізаттар жетістіру мәсе-</w:t>
        <w:br/>
        <w:t>лесі де ет жетістіру мәселесі сияқты ерекше көңіл кояр-</w:t>
        <w:br/>
        <w:t>лық істін бірінен болып отыр.</w:t>
        <w:br/>
        <w:t>Шикізат ішінде қиыншылығы күштірек, күрделісі --</w:t>
        <w:br/>
        <w:t>жүн мен тері-терсек жетістіру жағы болып отыр. Бізде казір</w:t>
        <w:br/>
        <w:t>қарайтындық, ерекше жағдайларын толық есептеп отыр-</w:t>
        <w:br/>
        <w:t>майтындық кездесіп отырады.</w:t>
        <w:br/>
        <w:t>Шекаралық елдер жөнінде бір ауыз сөзбен корытып</w:t>
        <w:br/>
        <w:t>айтарымыз: шекаралық ұлт аудандарында мәдени, шаруа-</w:t>
        <w:br/>
        <w:t>шылық мәселелерге айрыкша көңіл бөліп, ойдағы жұмыс-</w:t>
        <w:br/>
        <w:t>тарды тегісінең жаңғырту қажет.</w:t>
        <w:br/>
        <w:t>Еңбекші қазақ. - 1930. -/9282(1887). - 24-желтақсан</w:t>
        <w:br/>
        <w:t>күресу міндеті, революцияшыл жастар мен қазақ еңбекші-</w:t>
        <w:br/>
        <w:t>лерін ұйымдастыру мақсаты көзделген еді.</w:t>
      </w:r>
    </w:p>
    <w:p>
      <w:r>
        <w:t>«Қазақ жастарының революцияшыл одағы» кешікпей</w:t>
        <w:br/>
        <w:t>Меркелегі гарнизон мен және сол гарнизонлағы бірнеше</w:t>
        <w:br/>
        <w:t>большевик солдаттармен байланыс жасады. Сол кезде</w:t>
        <w:br/>
        <w:t>Меркеге Ташкен кенесінін өкілі болған бір большевик</w:t>
        <w:br/>
        <w:t>келді. Ол жолдас болыневиктер программасынын мәнісін</w:t>
        <w:br/>
        <w:t>бізге толық түсіндірді. Сонымен біз 1917-жылдың орта</w:t>
        <w:br/>
        <w:t>кезінің өзінде большевик идеяларына косылдық.</w:t>
        <w:br/>
        <w:t>Кешікпей бұл одақ бүкіл Әулиеата уезіне құралын жүр-</w:t>
        <w:br/>
        <w:t>гізе бастады. Федоров, Заватский, Хмелевский және басқа</w:t>
        <w:br/>
        <w:t>орыс большевиктері бізбен қол ұстасып іс істеді, бізге со-</w:t>
        <w:br/>
        <w:t>лар өте үлкен әсер етті.</w:t>
        <w:br/>
        <w:t>Ташкенде үкімет кеңестер жолыңа көшкеннен кейін,</w:t>
        <w:br/>
        <w:t>біздін уездегі Уақытша үкімет құлап, Әулиеата уезінің</w:t>
        <w:br/>
        <w:t>қазақ және кырғыз енбекшілері бүкіл Түркістан өлкесінде</w:t>
        <w:br/>
        <w:t>кенес үкіметі үшін күресуге елдің алдымен аттанғандар-</w:t>
        <w:br/>
        <w:t>дың бірі болды.</w:t>
        <w:br/>
        <w:t>Сациалды Казақстан. - 1935. - Ле 245. - 23-қазан, - 20247. -</w:t>
        <w:br/>
        <w:t>27-қазан, - 29 255. 5-қараша</w:t>
        <w:br/>
        <w:t>жаяу айдалып кетті. Әкем айдалып кеткен соң түрменін</w:t>
        <w:br/>
        <w:t>бастығы Приходко мені шоқындырмақ болып еді. Бірақ мен</w:t>
        <w:br/>
        <w:t>әкемнің інісіне еріп, Әулиеатаға қашып кеттім.</w:t>
        <w:br/>
        <w:t>Қысқаша айтқанда 1905 жылы осындай окиғалар бол-</w:t>
        <w:br/>
        <w:t>ды, қазақ еңбекшілері ақ патшаға қарсы осындай қарсы-</w:t>
        <w:br/>
        <w:t>лық істеді. 1905 жылғы революция қазақ еңбекшілерін</w:t>
        <w:br/>
        <w:t>оятып, саяси өмірге талпындырды. «Азиядағы халықтар-</w:t>
        <w:br/>
        <w:t>дың саяси өмірге талпынуына орыс-жапон соғысы және</w:t>
        <w:br/>
        <w:t>орыс төңкерісі ерекше күш берді» (Ленин).</w:t>
        <w:br/>
        <w:t>1905 жылы казак енбекшілері патша үкіметінін мықты</w:t>
        <w:br/>
        <w:t>еместігін, бастығы жұмысшы табы болып Ресейде үлкен</w:t>
        <w:br/>
        <w:t>революция күшінің көтеріліп келе жатқандығын, бұл ре-</w:t>
        <w:br/>
        <w:t>волюция қозғалысымен өздерінін мүддесінің бір екеңдігін</w:t>
        <w:br/>
        <w:t>сезді.</w:t>
        <w:br/>
        <w:t>Қазақ еңбекшілерінің 1916 жылғы көтерілісі</w:t>
        <w:br/>
        <w:t>1916-жылдың қарсаңында патша үкіметінің казактан</w:t>
        <w:br/>
        <w:t>алып қойған жері 49 миллион гектардай болып калған еді.</w:t>
        <w:br/>
        <w:t>Бұл жерлер ең шұрайлы, нағыз жақсы жерлер еді. Пересе-</w:t>
        <w:br/>
        <w:t>лен басқармасы отарлау мақсаттарына қазақтың енбек</w:t>
        <w:br/>
        <w:t>сініріп, бауыр басып қалған жерлерін алып қойған еді.</w:t>
        <w:br/>
        <w:t>Казақ елі сусыз шөлге, үлкен тауларға қарай ығыстырыл-</w:t>
        <w:br/>
        <w:t>ған еді. Сонан ауыл шаруашылығы, мал шаруашылығы тез</w:t>
        <w:br/>
        <w:t>төмендей берді. Казактын қалың бұқарасы жоқшылыққа</w:t>
        <w:br/>
        <w:t>ұрынды, Ресейдің әскери феодалдық империализмі ол</w:t>
        <w:br/>
        <w:t>қалың бұкараны толық құртуға айналды. Патшаның төре-</w:t>
        <w:br/>
        <w:t>лері, капиталистер мен помешциктер қазақтын өз ішіндегі</w:t>
        <w:br/>
        <w:t>қанаушылармен бірігіп, қазақтын еңбекші бұқарасын</w:t>
        <w:br/>
        <w:t>бірігіп езіп, бірге қанасты.</w:t>
        <w:br/>
        <w:t>1916 жылғы оқиғалардың алдында метрополия мен ко-</w:t>
        <w:br/>
        <w:t>лониялардың, солардың ішінде Қазакстанның да арасын-</w:t>
        <w:br/>
        <w:t>дағы қайшылықтар өте қатты шиеленісті. Қазақ баласының</w:t>
        <w:br/>
        <w:t>өз ішіндегі тап кайшылыктары да шиеленісті. Қазақтын</w:t>
        <w:br/>
        <w:t>енбекші бұқарасы бір жақ, орыстың переселен кулактары,</w:t>
        <w:br/>
        <w:t>қазақтың байлары, патшаның төрелері бір жак болып үнемі</w:t>
      </w:r>
    </w:p>
    <w:p>
      <w:r>
        <w:t>ж”</w:t>
        <w:br/>
        <w:t>«Соңғы кездерде төңкерісшіл партиялардың күн санап етек</w:t>
        <w:br/>
        <w:t>алып келе жатқан төңкерістік әрекеті қырғыз даласына да</w:t>
        <w:br/>
        <w:t>таралуға айналды. Төменгі орындардан алынған мәліметтер</w:t>
        <w:br/>
        <w:t>үгітшілердің жүргізген үгітінің Түркістан, Орынбор, Ақмо-</w:t>
        <w:br/>
        <w:t>ла облыстарындағы қырғыздардың миына қона бастаған-</w:t>
        <w:br/>
        <w:t>дығын көрсетеді» (Е. Федоровтың «Орта Азиядағы рево-</w:t>
        <w:br/>
        <w:t>люция қозғалысының очеркі» деген жинақта басылған</w:t>
        <w:br/>
        <w:t>мақаласынан).</w:t>
        <w:br/>
        <w:t>1905-жылы қараша айында бұрынғы Түркістан, Пе-</w:t>
        <w:br/>
        <w:t>ровск уездерінің қазақтары темір жолға шабуыл жасауға</w:t>
        <w:br/>
        <w:t>тырысты. Сексеуіл дайындаушы казактар арасында</w:t>
        <w:br/>
        <w:t>бірнеше рет забастовка болды. Сол жылы 15-сәуірде Жеті-</w:t>
        <w:br/>
        <w:t>судың әскери губернаторы Түркістанның генерал-губер-</w:t>
        <w:br/>
        <w:t>наторына «Темірғалиұлы дейтін башқұрт Жаркент болы-</w:t>
        <w:br/>
        <w:t>сындағы тараншылар мен татарларды және сарттарды</w:t>
        <w:br/>
        <w:t>үгіттеп, жиналыс жасады» деп хабар берді. Жаркенттің</w:t>
        <w:br/>
        <w:t>уездік бастығы Темірғалиұлы мен оның жолдасы Сағыз-</w:t>
        <w:br/>
        <w:t>ұлын тұтқынға алды (Е. Фелоровтың жоғарыда көрсетілген</w:t>
        <w:br/>
        <w:t>жинақтағы макаласынан).</w:t>
        <w:br/>
        <w:t>Жергілікті еңбекшілер арасында патша үкіметіне қарсы</w:t>
        <w:br/>
        <w:t>наразылықтың қаншалық өскенін «елді басқару жұмысы-</w:t>
        <w:br/>
        <w:t>на қарсы істелген қылмыстардың» көбеюі де толық дәлел-</w:t>
        <w:br/>
        <w:t>дейді. Мысалы, Сырдария уезінде мұндай істер 1905-жылы</w:t>
        <w:br/>
        <w:t>225 және 1913-жылы 2766 болды (Ғалузоның «Правда Вос-</w:t>
        <w:br/>
        <w:t>тока» газетінің 1928-жылы 30-шілдедегі санында басыл-</w:t>
        <w:br/>
        <w:t>ған макаласынан).</w:t>
        <w:br/>
        <w:t>Қазак еңбекшілері арасында революция қозғалысының</w:t>
        <w:br/>
        <w:t>өскендігін ішкі істер министрлігінің Түркістан генерал-гу-</w:t>
        <w:br/>
        <w:t>бернаторы мен Астрахан, Торғай, Орал губернияларына ар-</w:t>
        <w:br/>
        <w:t>нап жасырын түрде жазған үндеуінен де көруге болады (бұл</w:t>
        <w:br/>
        <w:t>үндеу 1908-жылы 17-шілдеде жазылған).</w:t>
        <w:br/>
        <w:t>1905-жылы Ақмоланың әскери губернаторы облысты</w:t>
        <w:br/>
        <w:t>аралап жүрген кезде Акмола уезіндегі бір ауылдың қыр-</w:t>
        <w:br/>
        <w:t>ғыздары губернаторға ат беруден бас тартты. Губернатор-</w:t>
        <w:br/>
        <w:t>ға ат беруді талап етіп келген стражниктерді сабап, кол-</w:t>
        <w:br/>
        <w:t>аяғын байлап тастады. Бұдан кейін касына шаруаларды</w:t>
        <w:br/>
        <w:t>ж</w:t>
        <w:br/>
        <w:t>әскерімен бірге, өлке әскерлерінің бастығына және Сыр-</w:t>
        <w:br/>
        <w:t>дарияның соғыс губернаторына әрдайым мәлімет беріп,</w:t>
        <w:br/>
        <w:t>Әулиедта уезіндегі көтерілістің барысын білдіріп тұрған</w:t>
        <w:br/>
        <w:t>көрінеді. Мерке ауданындағы көтеріліс уақытында Қара-</w:t>
        <w:br/>
        <w:t>бай Әділбеков деген мұғалім де (бұл да контрреволюция-</w:t>
        <w:br/>
        <w:t>шыл «Алаш» партиясының мүшесі) сондай сатқындық</w:t>
        <w:br/>
        <w:t>істеді. Ол патша үкіметінің көтерілісті басуына жәрдем</w:t>
        <w:br/>
        <w:t>берді. Бай балаларынан пара алып, оларды майданның қара</w:t>
        <w:br/>
        <w:t>жұмысынан құтқарды. Ол парамен үлкен дәулет құрап</w:t>
        <w:br/>
        <w:t>алды. Қырғыз еңбекшілерінің көтерілісін басуда Әшімбек</w:t>
        <w:br/>
        <w:t>Әлімбеков және басқа солар сықылды қырғыз манаптары</w:t>
        <w:br/>
        <w:t>да патша үкіметіне болысты.</w:t>
      </w:r>
    </w:p>
    <w:p>
      <w:r>
        <w:t>Әулиеата уезіндегі ұлтшыл оқығандардың бұл сатқын-</w:t>
        <w:br/>
        <w:t>дык ісі бүкіл ұлтшыл «Алаш» оқығандарының опасыздық</w:t>
        <w:br/>
        <w:t>бағытына сай іс еді. Қазақтың Әлихан Бөкейханов, Ахмет</w:t>
        <w:br/>
        <w:t>Байтұрсынов және басқалар бастаған осы ұлтшыл оқыған-</w:t>
        <w:br/>
        <w:t>дары ол кезде «Қазак» газеті мең «Айқап» жорналының ай-</w:t>
        <w:br/>
        <w:t>наласында болды. Ақпан революциясы басталғанда бұлар</w:t>
        <w:br/>
        <w:t>«Алаш» партиясы деген саяси партия болып ұйымдасты.</w:t>
        <w:br/>
        <w:t>Қазаннан кейін контрреволюцияшыл «Алашорда» үкіметін</w:t>
        <w:br/>
        <w:t>құрды. Бұл ұлтшыл оқығандардың 1916 жылғы көтеріліс</w:t>
        <w:br/>
        <w:t>уақытындағы осы сатқындығы біздің баспасөзімізде бұдан</w:t>
        <w:br/>
        <w:t>бұрын да толық жазылған. Түркістандағы Мұстафа Шо-</w:t>
        <w:br/>
        <w:t>қаев, Тынышпаев, Кенесарин және басқалар бастаған</w:t>
        <w:br/>
        <w:t>ұлтшыл қазақ оқығандары да 1916 жылғы көтеріліс кезінде</w:t>
        <w:br/>
        <w:t>сондай сатқындық істеді. Бұл Түркістан оқығандары Ақпан</w:t>
        <w:br/>
        <w:t>революциясының уақытында Түркістаннан «Алаш» пар-</w:t>
        <w:br/>
        <w:t>тиясының бөлімін ашты. Оған «Бірлік туы» деп ат қойды,</w:t>
        <w:br/>
        <w:t>оның бастығы Мұстафа Шоқаев болды. Бұл ұйым контрре-</w:t>
        <w:br/>
        <w:t>волюцияшыл алашорданың Түркістандағы ұйтқысы болды.</w:t>
        <w:br/>
        <w:t>Қазанға әзірлену күресінде</w:t>
        <w:br/>
        <w:t>Ақпан революциясы Түркістанның енбекшілеріне еш-</w:t>
        <w:br/>
        <w:t>қандай женілдік келтірген жок. Қызмет басындағы адам-</w:t>
        <w:br/>
        <w:t>дардың ең жоғарғылары ғана ауысты, солар болмаса, пат-</w:t>
        <w:br/>
        <w:t>нымен өзара катынастары болады. Мысалы, бурят, қазақ,</w:t>
        <w:br/>
        <w:t>қырғыз, тәжік, түркімен, тағы басқа ұлттар. Бұл жағдайды</w:t>
        <w:br/>
        <w:t>екі елі естен шығаруға болмайды. Өйткені мұндай жерлер-</w:t>
        <w:br/>
        <w:t>дегі көшпелі, шала көшпелі шаруаларды дұрыс ұйымдас-</w:t>
        <w:br/>
        <w:t>тырып, олардың арасында мәдени-әлеуметтік қажеттерін</w:t>
        <w:br/>
        <w:t>орындап отырудың анау көрші ұлттас халықтын қарауын-</w:t>
        <w:br/>
        <w:t>да зор әсері, зор мәнісі бар болып табылады.</w:t>
        <w:br/>
        <w:t>5. Көшпелі, шала көшпелі аудандардың тағы бір ерек-</w:t>
        <w:br/>
        <w:t>шелігі -- біздің бұл аудандарда мал өсіру кәсібін өркенде-</w:t>
        <w:br/>
        <w:t>ту жөнінде атқаратын жұмыстарымыз бұл аудандарда ұлт</w:t>
        <w:br/>
        <w:t>саясатын дұрыс жүзеге асыру болып табылады.</w:t>
        <w:br/>
        <w:t>Жасыратыны жоқ, біз іс жүзінде бұл аудандардағы жұ-</w:t>
        <w:br/>
        <w:t>мыстарға толық көңіл бөліп келдік дей алмаймыз. Мал</w:t>
        <w:br/>
        <w:t>өсіру мәселесімен қатынасы бар орталық мекеме, ұйым-</w:t>
        <w:br/>
        <w:t>дар былай тұрсын, жергілікті тиісті республикалардын</w:t>
        <w:br/>
        <w:t>өздері бұл көшпелі, шала көшпелі аудандардың саяси ша-</w:t>
        <w:br/>
        <w:t>руашылық жағынан қарағандағы ерекше маңыздарына</w:t>
        <w:br/>
        <w:t>жете баға бермей келді.</w:t>
        <w:br/>
        <w:t>Әрине, көшпелі, шала көшпелі аудандардың қазіргі</w:t>
        <w:br/>
        <w:t>күйлерін олардың бұдан бірнеше жыл бұрынғы күйімен</w:t>
        <w:br/>
        <w:t>салыстырып карасак, олардың шаруашылық, мәдени-</w:t>
        <w:br/>
        <w:t>әлеуметтік тұрмыстарында көп ілгерілегендік барлығы дау-</w:t>
        <w:br/>
        <w:t>сыз. Бұл республикалардың көбінде оларды өркендету</w:t>
        <w:br/>
        <w:t>жөнінен талай шаралар колданылып та отыр. Ілгеріде де</w:t>
        <w:br/>
        <w:t>мұнша шаралардың колданылуы көзделіп отыр. Мысалы,</w:t>
        <w:br/>
        <w:t>Казакстанды алсаңыз, мәдени-ағарту орындарын көбейту,</w:t>
        <w:br/>
        <w:t>төменгі кеңес мекемелерін нығайту жұмыстары колға алы-</w:t>
        <w:br/>
        <w:t>нуда. Бірак мұндай табыстар барлығына қарамастан, көш-</w:t>
        <w:br/>
        <w:t>пелі, шала көшпелі аудандардың жалпы шаруашылық сая-</w:t>
        <w:br/>
        <w:t>си маңыздарын еске алып карағанда әлі де болса бұл ша-</w:t>
        <w:br/>
        <w:t>ралардың өзін жеткіліксіз деуге болады.</w:t>
      </w:r>
    </w:p>
    <w:p>
      <w:r>
        <w:t>Әрине, бұл жөнде ол аудандардың арасы шалғай, бы-</w:t>
        <w:br/>
        <w:t>тыранқы болып отыратындығы барлық міндетті орындау</w:t>
        <w:br/>
        <w:t>күштен келмейтіндігі себепті лажсыздан килігіп отыратын</w:t>
        <w:br/>
        <w:t>кедергілер болады. Мұндайларға сөз де жоқ. Бірақ үнемі</w:t>
        <w:br/>
        <w:t>олай болып отырмайды. Кейде бұл аудандарға селкос</w:t>
        <w:br/>
        <w:t>жүн соғысқа дейінгі мөлшердің үш есесінін екісіндей ғана</w:t>
        <w:br/>
        <w:t>өндіріледі. Соғыска дейін барлық жүннің төрт бөлігінің 3</w:t>
        <w:br/>
        <w:t>бөлігі калталы жерлердің колына кіріп отыратын. Енді олай</w:t>
        <w:br/>
        <w:t>емес. Бес жылдықтың ақырына дейін 5 - 6 қабат күшей-</w:t>
        <w:br/>
        <w:t>мек. Бізде жүн өндірісі тым төмен жатыр. Мысалға Авс-</w:t>
        <w:br/>
        <w:t>тралияны алсак, осылай екендігі айқын көрінеді.</w:t>
        <w:br/>
        <w:t>Жер көлеміне келгенде Австралия Кенес Одағынан үш есе</w:t>
        <w:br/>
        <w:t>кем. Халқының саны 25 есе аз. Мал саны Кенес Одағының</w:t>
        <w:br/>
        <w:t>малынын жарымындай. Қой саны 5-6 қабат кем. Солай бола</w:t>
        <w:br/>
        <w:t>тұрып, Австралияның жүн өндірісі жер жүзіндегі жүннін төрт-</w:t>
        <w:br/>
        <w:t>тен біріндей келеді. Ал Кеңес Одағының өндіретін жүні жер</w:t>
        <w:br/>
        <w:t>жүзінің жүн өндірісінін 9-дан біріндей ғана келеді. Австра-</w:t>
        <w:br/>
        <w:t>лия шетке берген жүнінен 600 миллион сом акша алады, (ал</w:t>
        <w:br/>
        <w:t>біз| 60 миллион сомға шеттен жүн сатып алып отырамыз.</w:t>
        <w:br/>
        <w:t>Былғары жөнінен де осылаймыз, біз жыл сайын шет-</w:t>
        <w:br/>
        <w:t>тен 25 - 30 миллион сомға былғары сатып аламыз. Былға-</w:t>
        <w:br/>
        <w:t>ры кәсібі жағынан бізде 1926-27 жылы 15,2 миллион пар,</w:t>
        <w:br/>
        <w:t>1929-30 жылы 62 миллион пар аяк киімдері жасалып шық-</w:t>
        <w:br/>
        <w:t>ты. Жоспар бойынша 1930-31 жылда 120 миллион пар аяқ</w:t>
        <w:br/>
        <w:t>киімі істелмек. Былғары кәсібінін мұншалық қарқынмен</w:t>
        <w:br/>
        <w:t>күшеюі тері-терсек ділгерлігін күшейтпей қоймайды.</w:t>
        <w:br/>
        <w:t>Жүн, тері сықылды шикізаттарды күшейту жөнінде</w:t>
        <w:br/>
        <w:t>көшпелі, шала көшпелі аудандардың алатын орны тағы</w:t>
        <w:br/>
        <w:t>өзгеше. Жалғыз-ақ шикізатты күшейту үшін жүн, тері сы-</w:t>
        <w:br/>
        <w:t>қылдылар дайындау жөніндегі жұмыстарды ет дайындау</w:t>
        <w:br/>
        <w:t>үлгісінше дұрыс жолмен ұйыстырарлыктай шаралар кол-</w:t>
        <w:br/>
        <w:t>дану керек. Халық қолындағы барлык жүн, терілерді мем-</w:t>
        <w:br/>
        <w:t>Лекет орындарына өткізетіндей қылу керек. Тиісті мемле-</w:t>
        <w:br/>
        <w:t>кет орындары мен ұйымлар шикізат жағынан келгенде де</w:t>
        <w:br/>
        <w:t>көшпелі, шала көшпелі аудандарды жете бағалай білмейді.</w:t>
        <w:br/>
        <w:t>Бұл аудандарда нәрсе-кара жетістіру жағы қамсыз етіліп</w:t>
        <w:br/>
        <w:t>отырмайтындығынан және дайындау істерінің жөнделмеу</w:t>
        <w:br/>
        <w:t>салдарынан жүн, терісықылдылар ел қолында қалып, ішкі</w:t>
        <w:br/>
        <w:t>қажеттеріне жұмсалып отырады. Мысалы, жүн жағы кигіз,</w:t>
        <w:br/>
        <w:t>арканға кетіп отырады. Тері жағын қолдан илеп, көбінесе</w:t>
        <w:br/>
        <w:t>берекесін кетіреді.</w:t>
        <w:br/>
        <w:t>%7</w:t>
        <w:br/>
        <w:t>ертіп урядник келіп елі, қазақтар оларға қатты қарсылық</w:t>
        <w:br/>
        <w:t>істеді. 1906 жылы маусым айында Ақмола облысына қарай-</w:t>
        <w:br/>
        <w:t>тын Қызылжар уезінде қырғыздармен екі ортада қантөгіс,</w:t>
        <w:br/>
        <w:t>қырғын ұрыс болды. Осы жылдың 27-мамырында Торғай-</w:t>
        <w:br/>
        <w:t>дағы жәрменке кезінде қырғыздар бұзып-жарып жергілік-</w:t>
        <w:br/>
        <w:t>ті әскер командасынын огородына кіріп, қарауылда тұрған</w:t>
        <w:br/>
        <w:t>солдаттарды сабады, қарауыл үйі мен ағаш коймасынын</w:t>
        <w:br/>
        <w:t>тас-талқанын шығарла. Бейбастақтардын біреуі команда-</w:t>
        <w:br/>
        <w:t>ның алдында келе жаткан әскер бастығын томар ағашпен</w:t>
        <w:br/>
        <w:t>қойып калды. 11-маусым күні Атбасарда жәрменке кезінде</w:t>
      </w:r>
    </w:p>
    <w:p>
      <w:r>
        <w:t>қырғыздар бүлік шығарып, үлкен ұрыс болды. Екі жақтан</w:t>
        <w:br/>
        <w:t>3 адам өліп, 34 алам жаралы болды (бұлардың екеуі страж-</w:t>
        <w:br/>
        <w:t>никтер). Тәртіп орнату үшін келген әскери команда 2 са-</w:t>
        <w:br/>
        <w:t>ғат ішінде зорға ұрысты басып, қырғыздарды далаға куып</w:t>
        <w:br/>
        <w:t>жіберді.</w:t>
        <w:br/>
        <w:t>Түркістандағы күзет бөлімінің бастығы 1912-жылы</w:t>
        <w:br/>
        <w:t>24-қыркүйекте Петерборға жазған хатында Жетісу елінің</w:t>
        <w:br/>
        <w:t>мұсылман мектептеріңде патшанын суретін ілуден бас тарт-</w:t>
        <w:br/>
        <w:t>қандығын, 23-маусымда қазақтардың Лепсідегі уезд бас-</w:t>
        <w:br/>
        <w:t>тығы мен Кирилов дейтін приставты тонауға тырыскан-</w:t>
        <w:br/>
        <w:t>дығын айтады.</w:t>
        <w:br/>
        <w:t>1905 жылы қазақтын татар, башқұрт мектептері мен</w:t>
        <w:br/>
        <w:t>басқа мұсылман мектептерінде тәрбисленген ұлтшыл</w:t>
        <w:br/>
        <w:t>оқығандарының бірсыпырасы (бұлар 1907 жылы «Айқап»</w:t>
        <w:br/>
        <w:t>журналынын төнірегіне жиналды) қазақ еңбекшілері-</w:t>
        <w:br/>
        <w:t>нің революция жолындағы козғалысын панисламизм жо-</w:t>
        <w:br/>
        <w:t>лына қарай бұруға тырысты. Ал енді қазақтың орыс мек-</w:t>
        <w:br/>
        <w:t>тептерінде оқып, патша үкіметінің аппарат қызметімен нық</w:t>
        <w:br/>
        <w:t>байланысты болған интеллигенттері (бұлар 1912 жылы бас-</w:t>
        <w:br/>
        <w:t>тығы Әлихан Бөкейханұлы, Ахмет Байтұрсынұлы болып,</w:t>
        <w:br/>
        <w:t>«Қазак» газетінің төңірегіне ұйымдасты) қазақ еңбекшіле-</w:t>
        <w:br/>
        <w:t>рінің революция жолындағы козғалысын «заңнан» тысқа-</w:t>
        <w:br/>
        <w:t>ры шығармауға, петициямен ғана қанағаттануға тырысты.</w:t>
        <w:br/>
        <w:t>Мен бұл мақаламда 1905 жылдың оқиғасын әңгіме қы-</w:t>
        <w:br/>
        <w:t>лумен қатар сол жылы қазақтың шілмембет дейтін руы-</w:t>
        <w:br/>
        <w:t>нын патша үкіметіне қарсы істеген бір революциялық</w:t>
        <w:br/>
        <w:t>294</w:t>
        <w:br/>
        <w:t>1905 ЖЫЛҒЫ РЕВОЛЮЦИЯ ЖӘНЕ ҚАЗАҚ</w:t>
        <w:br/>
        <w:t>ЕҢБЕКШІЛЕРІ</w:t>
        <w:br/>
        <w:t>Ресейде болған 1905 жылғы революция Ресейдің орта-</w:t>
        <w:br/>
        <w:t>лығымен қатар шет жактарын да козғалтты. Патша үкіметі</w:t>
        <w:br/>
        <w:t>қанаған халықтар арасында ұлттық-революция қозғалысы</w:t>
        <w:br/>
        <w:t>күшейді. Ресейдің қиыр шетіндегі ұлттар арсында болған</w:t>
        <w:br/>
        <w:t>көтерілістер мен забастовкаларға бір ауыздан сөз, бір жең-</w:t>
        <w:br/>
        <w:t>нен қол шығарып, орыс жұмысшыларымен бірге жергілікті</w:t>
        <w:br/>
        <w:t>ұлт жұмысшылары да катынасты. Қара шаруалар арасын-</w:t>
        <w:br/>
        <w:t>да да революция қозғалысы күшейді.</w:t>
        <w:br/>
        <w:t>Патша үкіметі қазақ енбекшілеріне де шеңгелін салды.</w:t>
        <w:br/>
        <w:t>Қазақ байларымен одактасып, қазақ енбекшілерін аяусыз</w:t>
        <w:br/>
        <w:t>езіп-жаншыды. Қазақ еңбекшілерінің жерін еріксіз тар-</w:t>
        <w:br/>
        <w:t>тып алды. Орыс алпауыттары мен бай, кулактарға жалда-:</w:t>
        <w:br/>
        <w:t>нып жұмыс істейтін батырақтардың саны орасан көбейді.</w:t>
        <w:br/>
        <w:t>Қазақ жұмысшылары таудан шығатын кендерде, тұз</w:t>
        <w:br/>
        <w:t>өндіретін кәсіпорындарда (1900 жылы Қазақстанда 10</w:t>
        <w:br/>
        <w:t>миллион пұтқа дейін тұз шығарылды) және басқа өңдіріс-</w:t>
        <w:br/>
        <w:t>терде аяусыз түрде каналып, адам баласы шыдап болмайтын</w:t>
        <w:br/>
        <w:t>ауыр тұрмыста тұрды. 1905 жылғы революция езілген қазақ</w:t>
        <w:br/>
        <w:t>еңбекшілерін оятты. Революция көтерілістеріне орыс жұмыс-</w:t>
        <w:br/>
        <w:t>шыларымен бірге қазақ жұмысшылары да қатынасты.</w:t>
        <w:br/>
        <w:t>1905-жылы казан айында Успен руднигінде (Карно</w:t>
        <w:br/>
        <w:t>дейтін француздың жалға алған кені) орыс жұмысшылары</w:t>
        <w:br/>
        <w:t>мен қазақ жұмысшыларының забастовкасы болды. Көтері-</w:t>
        <w:br/>
        <w:t>ліс жасаған қазақ жұмысшыларының бастығы Әлімжан</w:t>
        <w:br/>
        <w:t>Байшығырұлы болды («Красный архив» журналының 40-</w:t>
      </w:r>
    </w:p>
    <w:p>
      <w:r>
        <w:t>томындағы Қазакстандағы жұмысшылар козғалысының та-</w:t>
        <w:br/>
        <w:t>рихынан деген материалдан). Мұндай оқиғалар Қазақстан-</w:t>
        <w:br/>
        <w:t>нын басқа өндіріс орындарында да көп кездесті.</w:t>
        <w:br/>
        <w:t>Қазақстанның әр жерінде казақ еңбекшілерінін патша</w:t>
        <w:br/>
        <w:t>үкіметіне қарсы наразылығы күшейді. Кейбір жерлерде</w:t>
        <w:br/>
        <w:t>наразылық ашыктан-ашық патшаға қарсы көтеріліс жа-</w:t>
        <w:br/>
        <w:t>сауға айналды. Сырдарияның әскери губернаторы уезд бас-</w:t>
        <w:br/>
        <w:t>тықтарына жазған нұсқауында (31-желтоксан) былай дейді:</w:t>
        <w:br/>
        <w:t>292</w:t>
        <w:br/>
        <w:t>Біздегі мал өсіру кәсібінің жайын ескеріп жүрген</w:t>
        <w:br/>
        <w:t>қызметшілер табиғи жайылыс жерлерді қалай пайдалану</w:t>
        <w:br/>
        <w:t>жөнінде осы Аргентина, Австралиянын тәжірибесін де</w:t>
        <w:br/>
        <w:t>тексеріп қараса өте жақсы болар еді. Жайылыс жерлерді</w:t>
        <w:br/>
        <w:t>пайдалану ісі біздің егіншілікпен айналысатын аудандары-</w:t>
        <w:br/>
        <w:t>мыз үшін де үлкен маңызды болып келеді. Ілгеріде де со-</w:t>
        <w:br/>
        <w:t>лай болмақ. Еділ бойы, Солтүстік Кавказ, Украина сықылды</w:t>
        <w:br/>
        <w:t>жерлерде малға жайылыс жер бар. Онан соң солтүстіктегі</w:t>
        <w:br/>
        <w:t>тоғайлы аудандарда мал кәсібін өркендету, сонымен қатар</w:t>
        <w:br/>
        <w:t>шабындық, Пішендіктерді пайдаланудың үлкен маңызы</w:t>
        <w:br/>
        <w:t>бар. Көшпелі, шала көшпелі аудандарда жайылыс жерлер</w:t>
        <w:br/>
        <w:t>дұрыс пайдаланылса, Солтүстік Кавказ бен Қырғызстан</w:t>
        <w:br/>
        <w:t>сықылды жерлердегі жерге қатысты туып отырған даулар</w:t>
        <w:br/>
        <w:t>да тынбак.</w:t>
        <w:br/>
        <w:t>Мал колдан жемделіп, қолдан асырайтын, егіншілікпен</w:t>
        <w:br/>
        <w:t>асыралатын аудандардың өзінде егер табиғи жайылыс</w:t>
        <w:br/>
        <w:t>жерлері жоқ болатын болса, мұндай жерлерде, мысалы,</w:t>
        <w:br/>
        <w:t>шошқа сықылдыларға арнап жайылыс жасау керек бола-</w:t>
        <w:br/>
        <w:t>ды. Өйткені қандай болсын хайуанаттың өсу есебі үшін</w:t>
        <w:br/>
        <w:t>жүріс-тұрыс мүмкіндігі, табиғи кеңшілік те керек. Енді оң-</w:t>
        <w:br/>
        <w:t>түстік ауландарға келетін болсак, (мысалы, Қазакстан, Орта</w:t>
        <w:br/>
        <w:t>Азия сияқтылар) мұнда тау арасындағы жайылыс көбінесе</w:t>
        <w:br/>
        <w:t>ыстық уақыттарда малдың жанын сақтап қалып отырады</w:t>
        <w:br/>
        <w:t>деуге болады.</w:t>
        <w:br/>
        <w:t>4. Жоғарыда аталған көшпелі, шала көшпелі аудандар-</w:t>
        <w:br/>
        <w:t>дың тағы бір ерекше жағы - бұл аудандар біразы ғана бол-</w:t>
        <w:br/>
        <w:t>маса, шекаралық аудандар болып, моңғолдан басталып,</w:t>
        <w:br/>
        <w:t>парсы мемлекетінің шегі, одан түрік мемлекетінің жер</w:t>
        <w:br/>
        <w:t>шегімен бірнеше мың километр жерге созылады.</w:t>
        <w:br/>
        <w:t>Бұл айтылған жерлерде мал өсіру шаруашылығын</w:t>
        <w:br/>
        <w:t>дұрыс ұйымдастыру,жердің шекарасын дұрыс шектеу,</w:t>
        <w:br/>
        <w:t>жергілікті үкімет орындарын ашу, көшпелі, шала көшпелі</w:t>
        <w:br/>
        <w:t>аудандардың мәдени-саяси күйлерін ілгері бастыру, тағы</w:t>
        <w:br/>
        <w:t>осы сықылды жұмыстардың зор саяси маңызы бар. Мұндай</w:t>
        <w:br/>
        <w:t>шекаралық жерде бір ұлт халқы екі мемлекеттің де жерінде</w:t>
        <w:br/>
        <w:t>отырады. Бұлар қарауын екі мемлекет кол астына қараға-</w:t>
        <w:br/>
        <w:t>29</w:t>
        <w:br/>
        <w:t>3. Мемлекет ішінде малға керекті азық-жем жағынан</w:t>
        <w:br/>
        <w:t>көшпелі, шала көшпелі аудандардың тағы айрықша маңы-</w:t>
        <w:br/>
        <w:t>зы бар. Бес жылдық жоспар бойынша біздің алдымыздағы</w:t>
        <w:br/>
        <w:t>міндеттердің бірі малдың санын көбейту болса, бұл міндет</w:t>
      </w:r>
    </w:p>
    <w:p>
      <w:r>
        <w:t>екпе азық-жемдерді көбейтумен қатар табиғи шабындық-</w:t>
        <w:br/>
        <w:t>пішендік жиылыс жерлерді дұрыс пайдаланғанда ғана</w:t>
        <w:br/>
        <w:t>көңілдегідей орындалып шықпақ.</w:t>
        <w:br/>
        <w:t>Ілгеріде малдың азық-жемін қайтып әзірлеп, шет мем-</w:t>
        <w:br/>
        <w:t>лекетке шығару керек деген пікірлер бар. Бұл орынсыз</w:t>
        <w:br/>
        <w:t>пікір емес. Бірақ біздегі мал өсіру кәсібінде бірыңғай екпе</w:t>
        <w:br/>
        <w:t>азық-жемге иек сүйеу деген пікір орынсыз, ұшқары бо-</w:t>
        <w:br/>
        <w:t>лып табылады. Біз малды оттықта асырау жағын үміт ет-</w:t>
        <w:br/>
        <w:t>кен дүния мен Герман мемлекеттерінен де үлгі алуымыз</w:t>
        <w:br/>
        <w:t>керек. Сонымен катар малды жайылыспен семіретін, екпе</w:t>
        <w:br/>
        <w:t>жемдерді косымша түрде ғана беретін, сөйте отырып жер</w:t>
        <w:br/>
        <w:t>жүзінде ет пен малдың бұйымдарын жетістіретін Арген-</w:t>
        <w:br/>
        <w:t>тина, Австралиядан және Солтүстік Американын дала</w:t>
        <w:br/>
        <w:t>аудандарынан үлгі алуымыз керек. Кеңестер Одағындағы</w:t>
        <w:br/>
        <w:t>жоғарыда аталған көшпелі, шала көшпелі аудандарда ша-</w:t>
        <w:br/>
        <w:t>бындық жерлер мен жайылыс жерлер дұрыс пайдаланыл-</w:t>
        <w:br/>
        <w:t>майды. Көбінесе рәсуа болып тұрады.</w:t>
        <w:br/>
        <w:t>Бұл жиылыс жерлерді пайдалануды дұрыс жолға са-</w:t>
        <w:br/>
        <w:t>лып, бұл жерлерді өсімше шөптер егіп жанғыртса, жер</w:t>
        <w:br/>
        <w:t>суландыру жұмыстарын жүргізсе, сонымен катар сол жер-</w:t>
        <w:br/>
        <w:t>лердегі егіншілікпен айналысатын шаруалардың егіндері-</w:t>
        <w:br/>
        <w:t>нен, сабан сықылдылардан жем қорын жасаса, мұндай</w:t>
        <w:br/>
        <w:t>аудандарда сөссіз мал көбейтуге болады. Тауар жағын арт-</w:t>
        <w:br/>
        <w:t>тыруға болады. Сөйтіп, бірден мемлекет ішінде ет жетіс-</w:t>
        <w:br/>
        <w:t>тіру жағын күшейтіп, екінші жағынан шетке шығарыла-</w:t>
        <w:br/>
        <w:t>тын бұйымдарды көбейтуге болады. Бұлай істеуге бола-</w:t>
        <w:br/>
        <w:t>тындығына тағы мысалға Аргентинаны және Солтүстік</w:t>
        <w:br/>
        <w:t>Американың «ұлы даласын» алуға болады. Мұнда мал да-</w:t>
        <w:br/>
        <w:t>лаға жайылады, даладан семіреді. Жүгері мен жоңышқа</w:t>
        <w:br/>
        <w:t>сықылды қол жемдері тек онала бастаған малды ширық-</w:t>
        <w:br/>
        <w:t>тырып нығайту үшін ғана беріледі. Бұлардың малы одан</w:t>
        <w:br/>
        <w:t>кейін ғана базарға сатылады.</w:t>
        <w:br/>
        <w:t>28</w:t>
        <w:br/>
        <w:t>жанжалдасып, дауласып, ашықтан-ашық қағысып жүрді.</w:t>
        <w:br/>
        <w:t>Қазақтың қалың бұқарасының наразылығы осылайша</w:t>
        <w:br/>
        <w:t>күшейе берді. Ақырында сол калын бұкара 1916 жылы пат-</w:t>
        <w:br/>
        <w:t>ша үкіметі мен «өзінің» қазақ қанаушыларына қарсы көте-</w:t>
        <w:br/>
        <w:t>ріліс жасады.</w:t>
        <w:br/>
        <w:t>Сол көтеріліс үстінде Қазақстанның ол кездегі тап</w:t>
        <w:br/>
        <w:t>күресінің орны айқын білінді. Қазақтың байлары, патша-</w:t>
        <w:br/>
        <w:t>ның жергілікті төрелері және байларға байланысты бол-</w:t>
        <w:br/>
        <w:t>ған ұлтшыл оқығандар қазақ еңбекшілерінін 1916 жылғы</w:t>
        <w:br/>
        <w:t>көтерілісі бағытында патша үкіметін жақтады. Сол көтері-</w:t>
        <w:br/>
        <w:t>лісті басуға жәрдемдесті. Ол кездегі меньшевик және эсер</w:t>
        <w:br/>
        <w:t>ұйымдары да отаршылдық жолында еді. Оларда патша үкі-</w:t>
        <w:br/>
        <w:t>метінің көтерілісті басу жөніндегі шараларын қолдады.</w:t>
        <w:br/>
        <w:t>Бірақ алдыңғы қатарлы орыс жұмысшылары және жергі-</w:t>
        <w:br/>
        <w:t>лікті орыс кара шаруаларының кедейлері көтерілісші қазақ</w:t>
        <w:br/>
        <w:t>еңбекшілерінің тілегінде болды. Мәселен, Ыстықкөл ал-</w:t>
        <w:br/>
        <w:t>қабында көтерілісін қырғыздар арасында жергілікті орыс</w:t>
        <w:br/>
        <w:t>қара шаруа кедейлерінен бір адам болды. Қара шаруа</w:t>
        <w:br/>
        <w:t>кедейлерінің көтерілісшілерге тілектес болғандығын</w:t>
        <w:br/>
        <w:t>көрсететін өзге фактілер де бар.</w:t>
        <w:br/>
        <w:t>Көтеріліс үстінде және сол көтерілістін басылуы үстін-</w:t>
        <w:br/>
        <w:t>де казактың еңбекші бұқарасы өздерінің тап дұшпандарын</w:t>
      </w:r>
    </w:p>
    <w:p>
      <w:r>
        <w:t>да, достарын да жақсы біліп алды. Қазақстан еңбекші бұқа-</w:t>
        <w:br/>
        <w:t>расының Қазан революциясының идеясы мен ұрандарын</w:t>
        <w:br/>
        <w:t>карсы алуына көтеріліс тәжірибесі мен сабақтары да аз се-</w:t>
        <w:br/>
        <w:t>беп болған жок. 1916 жылғы көтеріліс бағытында көтеріліс-</w:t>
        <w:br/>
        <w:t>ке қарсы болған халық топтары мен ұлтшыл оқығандар</w:t>
        <w:br/>
        <w:t>Қазан төнкерісі уақытында контрреволюция жағында бол-</w:t>
        <w:br/>
        <w:t>ды. 1916 жылы көтеріліс жағында болған халық топтары</w:t>
        <w:br/>
        <w:t>мен оқығандар тобы кейін кенес үкіметі жағында болды.</w:t>
        <w:br/>
        <w:t>1905 жылғы оқиғалардан кейін мен бірнеше жылдай</w:t>
        <w:br/>
        <w:t>байлардың малын бақтым, аштықтың не екенін сонда біл-</w:t>
        <w:br/>
        <w:t>дім. Содан кейін орыс мектептеріне кіріп сабақ окуға тал-</w:t>
        <w:br/>
        <w:t>пындым. Бірақ бұл жолда да нелер ауыр бейнеттер көруге</w:t>
        <w:br/>
        <w:t>тура келді. Меркедегі орыс-жергілікті мектепке «Қырғыз-</w:t>
        <w:br/>
        <w:t>баев» болып бөтен атпен кірдім (жер аударылған адамның</w:t>
        <w:br/>
        <w:t>298</w:t>
        <w:br/>
        <w:t>көтерілісін еске түсірмекшімін. Мен өзім де сол шілмембет</w:t>
        <w:br/>
        <w:t>руынанмын. Әңгіме былай: 1880 жылы патша үкіметінің</w:t>
        <w:br/>
        <w:t>қысымына шыдай алмай Шымкент уезінде отырған</w:t>
        <w:br/>
        <w:t>шілмембет руынан 20 үй Алматы уезіне көшіп келді. Бұлар</w:t>
        <w:br/>
        <w:t>көшіп келісімен күншығыс Талғар болысындағы жаныс</w:t>
        <w:br/>
        <w:t>дейтін көп рудың арасына орналасты. Бірақ шілмембет-</w:t>
        <w:br/>
        <w:t>тердің көрген күні қараң болды.</w:t>
        <w:br/>
        <w:t>Жаныс руының бас көтерген бай адамдары шеттен</w:t>
        <w:br/>
        <w:t>көшіп келген «кірмелерге» ойларына келгендерін істеді.</w:t>
        <w:br/>
        <w:t>Болыс алым-салықтың барлығын қаңғып келген аз руға</w:t>
        <w:br/>
        <w:t>салды.</w:t>
        <w:br/>
        <w:t>Ол кезде мен 11 жаста едім. Сонда да болыстар мен би-</w:t>
        <w:br/>
        <w:t>лердің біздің руға, әсіресе біздің үй-ішіне қылған қылығы</w:t>
        <w:br/>
        <w:t>әлі есімде. Ол кездегі қазақтан белгіленген патша әкімдері-</w:t>
        <w:br/>
        <w:t>нің жаксы көретін әдісінің бірі әлсіз рудын адамдарын әлді</w:t>
        <w:br/>
        <w:t>рудың малын ұрладың деп өтірік қаралау, нашарлардың</w:t>
        <w:br/>
        <w:t>қанын сүліктей сору еді. Бұл әдісті жергілікті болыс менің</w:t>
        <w:br/>
        <w:t>әкем Рысқұлға да қолданды. Әкем жергілікті әкімдердің</w:t>
        <w:br/>
        <w:t>қорлығына шыдай алмай, күншығыс Талғар болысының</w:t>
        <w:br/>
        <w:t>управителі Саймасай Үшкемпірұлын атып өлтірді. Сайма-</w:t>
        <w:br/>
        <w:t>сай төңіректегі болыстарға аты жайылған атақты бай еді.</w:t>
        <w:br/>
        <w:t>Жетісу облысындағы генерал-губернатордың досы еді.</w:t>
        <w:br/>
        <w:t>Генерал-губернатор жыл сайын Саймасайдың жайлауына</w:t>
        <w:br/>
        <w:t>конаққа келіп, Ыстықкөлде құс атушы еді. Губернатор</w:t>
        <w:br/>
        <w:t>нөкерін ертіп жайлауға шығарда казактар жолды тазалап,</w:t>
        <w:br/>
        <w:t>үй тігіп, қой сойып қарсы алушы еді. Сондықтан Саймасай</w:t>
        <w:br/>
        <w:t>Үшкемпірұлының өлімі облыстық әкімдерді аяғынан тік</w:t>
        <w:br/>
        <w:t>тұрғызды, шен такқандар болысты өлтірушіні іздеуге кірісті</w:t>
        <w:br/>
        <w:t>(бұл оқиға 1905 жылдың бірінші жартысында болды).</w:t>
        <w:br/>
        <w:t>Болыстың туған-туысқандары біздің рудың тас-талқа-</w:t>
        <w:br/>
        <w:t>нын шығарып, шаңырағын ортасына түсірді, малды тартып</w:t>
        <w:br/>
        <w:t>алып, адамдарды көкала қойдай етіп сабады. Біз үй-ішімізбен</w:t>
        <w:br/>
        <w:t>бір таныс казак-орыстынң үйіне барып жасырындық (ұмыт-</w:t>
        <w:br/>
        <w:t>пасам, казак-орыстын фамилиясы Жирков шығар деймін).</w:t>
        <w:br/>
        <w:t>Казак-орыс қолына кару алып бізді қорғап, болыстың жа-</w:t>
        <w:br/>
        <w:t>қындарына бермеді. Әкем әлгі казак-орыстың қораға үйген</w:t>
      </w:r>
    </w:p>
    <w:p>
      <w:r>
        <w:t>деп қазақ еңбекшілерін әбден қорқытып, үрейлерін ұшы-</w:t>
        <w:br/>
        <w:t>рып қойыпты. Төбенің басында тұрған қазақтар мені</w:t>
        <w:br/>
        <w:t>көргеннен кейің қуанып, ақыл сұрады, қайтеміз деді. Мен</w:t>
        <w:br/>
        <w:t>еш нәрсе төлемендер леп ақыл бердім. Сол арада полиция</w:t>
        <w:br/>
        <w:t>адамдары мені ұстап, екінші төбенін басында мәжіліс жа-</w:t>
        <w:br/>
        <w:t>сап отырған комитетке алып барды. Комитет менен жауап</w:t>
        <w:br/>
        <w:t>алып жатқанда қазақтар аттарына мініп, таралып кетті.</w:t>
        <w:br/>
        <w:t>Менің сөзімді жалпак ел естіп, құлақтанып қалғаннан</w:t>
        <w:br/>
        <w:t>кейін, комитет мені тұп-тура абақтыға жіберуге бата алма-</w:t>
        <w:br/>
        <w:t>ды. Соңдықтан мені үйден шықпайтын шартпен (үй тұтқын</w:t>
        <w:br/>
        <w:t>етіп) полицияның бақылауына тапсырды.</w:t>
        <w:br/>
        <w:t>Ертеңінде қазақ енбекшілері мен қазак жастарының</w:t>
        <w:br/>
        <w:t>өкілдерін ертіп, Уақытша үкімет комитетіне бардым.</w:t>
        <w:br/>
        <w:t>Соның алдында көшеде алашордашыл Қарабай Әділбе-</w:t>
        <w:br/>
        <w:t>ковке жолықтым. Ол өлмей, аман тұрғанында Ташкенге</w:t>
        <w:br/>
        <w:t>қайт, казак халқының арасына түсудің керегі жоқ дегенді</w:t>
        <w:br/>
        <w:t>айтты. Мен Әділбековтің айтқан «ақылына» катты ызала-</w:t>
        <w:br/>
        <w:t>нып, оның істеп жүрген ісі опасыздық екендігін айттым.</w:t>
        <w:br/>
        <w:t>Сөйтіп, өз жолыма кеттім.</w:t>
        <w:br/>
        <w:t>Кулактардың терроры тыйылмаған, байлардын, алаш-</w:t>
        <w:br/>
        <w:t>ордашылардың сатқындығы қабынлап тұрған жағдайда,</w:t>
        <w:br/>
        <w:t>1916 жылғы көтерілістің салдарынан шаруашылығы шай-</w:t>
        <w:br/>
        <w:t>қалып, күйзелген қазақ елі сұмдық күшті ашаршылыққа</w:t>
        <w:br/>
        <w:t>душар болғалы тұрған жағдайда, біз «Қазақ жастарының</w:t>
        <w:br/>
        <w:t>революцияшыл одағын» ұйымдастырдық. Бұл одаққа рег-</w:t>
        <w:br/>
        <w:t>волюция тілегіндегі казак пен қырғыз жастарынан 30 ша-</w:t>
        <w:br/>
        <w:t>малы адам бірден кірді (оның ішінде Сармолдаұлы, Нұржан</w:t>
        <w:br/>
        <w:t>ұлдары, Тұрдалы Тоқырайұлы деген қырғыз, мұғалім Ан-</w:t>
        <w:br/>
        <w:t>реев, Әшімұлы, Мамырұлы, Жұмағұлұлы деген қырғыз</w:t>
        <w:br/>
        <w:t>жігіті, Бармақұлы және баскалар бар, солардан біраздан</w:t>
        <w:br/>
        <w:t>соң әулиеаталықтардан Қошмамбетұлы, Абыланұлы және</w:t>
        <w:br/>
        <w:t>басқалар кірді). Бұл одақтың уставы мен ережесінде (ус-</w:t>
        <w:br/>
        <w:t>тав пен ереженің негізгі пункттері менін «Революция және</w:t>
        <w:br/>
        <w:t>Түркістанның жергілікті халқы» деген кітабымда 1924</w:t>
        <w:br/>
        <w:t>жылы жарияланған) Уакытша үкімет комитеттеріне қарсы</w:t>
        <w:br/>
        <w:t>кулактар мен байлардың зорлық-зомбылықтарына қарсы</w:t>
        <w:br/>
        <w:t>%5</w:t>
        <w:br/>
        <w:t>нан ауырып қалып, бір айдай төсек тартып жатып зорға</w:t>
        <w:br/>
        <w:t>дегенде жазылдым, өлім аузынан қайттым.</w:t>
        <w:br/>
        <w:t>Ол екі ортада Мерке ауданында және бүкіл Әулиеата</w:t>
        <w:br/>
        <w:t>уезінде калың қазақ бұқарасының көтерілісі тіпті ұлғайып</w:t>
        <w:br/>
        <w:t>кетті. Әулиеата уезінен майланға алынатын қазақ пен қыр-</w:t>
        <w:br/>
        <w:t>ғыз 22 675 болуға тиіс екен. Бірақ тамызлың аяғына дейін</w:t>
        <w:br/>
        <w:t>алынғаны 3 мындай ғана адам болған. Қалғанын казақ пен</w:t>
        <w:br/>
        <w:t>қырғыз елі бермей қойған.</w:t>
        <w:br/>
        <w:t>Қимылдың өзі Көшеней болысынан басталды. Ондағы</w:t>
        <w:br/>
        <w:t>көтерілген халық орман күзетшісін өлтіріп, төрелерге кар-</w:t>
        <w:br/>
        <w:t>сылық көрсетті. Бірақ жазалаушы отряд келіп, ондағы коз-</w:t>
        <w:br/>
        <w:t>ғалысты басып, бірқатар адамдарды тұтқынға алды. Таш-</w:t>
        <w:br/>
        <w:t>кен төрелері Әулиеата-Пішпек бойына күшті әскер</w:t>
        <w:br/>
        <w:t>шығарған, бірак көтеріліс оқиғалары ол әскерлер келген-</w:t>
        <w:br/>
        <w:t>ше қаулап кетті.</w:t>
        <w:br/>
        <w:t>Уезд бастығының бұйрығы бойынша поселкелерлегі ку-</w:t>
        <w:br/>
        <w:t>лак элементтерінің қолына кұрал берілді. Көтерілісші қазақ</w:t>
      </w:r>
    </w:p>
    <w:p>
      <w:r>
        <w:t>пен қырғыз Шалдуар селенінен Мерке селеніне дейінгі те-</w:t>
        <w:br/>
        <w:t>леграфтың сымын үзді. Толып жаткан соғыс болды.</w:t>
        <w:br/>
        <w:t>Тамыздың 25-де Мерке жактағы көтеріліс қабындап</w:t>
        <w:br/>
        <w:t>кетті. Мерке-Пішпек арасындағы телеграф жолы мүлдем</w:t>
        <w:br/>
        <w:t>бұзылды. Телеграфтын ағаштарын жұрт әлденеше шақырым</w:t>
        <w:br/>
        <w:t>жерге апарып тастады. Көтерілісшілер бірнеше поселкеге</w:t>
        <w:br/>
        <w:t>шабуыл жасады. Бірнеше мын қазак пен қырғыз еңбекшілері</w:t>
        <w:br/>
        <w:t>Меркеге шабуыл жасады. Учаске приставының жазалаушы</w:t>
        <w:br/>
        <w:t>отряды Меркеден шыға бергенде казақ бұқарасымен бетпе-</w:t>
        <w:br/>
        <w:t>бет келіп, атысып, қайтып кетті. Сол соғыста Аспара болы-</w:t>
        <w:br/>
        <w:t>сының болыстық песірі жаралы болды.</w:t>
        <w:br/>
        <w:t>Меркенің көтерілген казактары бірнеше сьезд жасады,</w:t>
        <w:br/>
        <w:t>көтерілісті тоқтатпай, жүргізе беруге бел байлады. «Қарсы</w:t>
        <w:br/>
        <w:t>келген отрядқа мын-мынңдаған қалың жылқыны айдап</w:t>
        <w:br/>
        <w:t>шығып, басып тастаймыз» десті. Шынында да, жаулары-</w:t>
        <w:br/>
        <w:t>ның есін шығару үшін көтерілген қалын көп жауға мың-</w:t>
        <w:br/>
        <w:t>мыңдаған жылқыны қарсы айдап шығып жүрді.</w:t>
        <w:br/>
        <w:t>Мерке ауданында Коғаты болысында Ақкөз деген бір</w:t>
        <w:br/>
        <w:t>қарт қалын көпті тамаша, жақсы бастады. Кейіннен отряд</w:t>
        <w:br/>
        <w:t>30</w:t>
        <w:br/>
        <w:t>ТҮРКІСТАН -- ПАТШАНЫҢ КОЛОНИЯСЫ</w:t>
        <w:br/>
        <w:t>Түркістан (басқаша айтқанда казіргі Өзбекстан, Түркі-</w:t>
        <w:br/>
        <w:t>менстан, Тәжікстан, Қазакстанның оңтүстік жағы, Қыр-</w:t>
        <w:br/>
        <w:t>ғызстан және Қарақалпақстан республикаларына қараған</w:t>
        <w:br/>
        <w:t>жерлер) революциядан бұрын патшалы Ресейдің кәлімгі</w:t>
        <w:br/>
        <w:t>колониясы болған. Патша үстемдік құрған жылдардың</w:t>
        <w:br/>
        <w:t>ішінде Түркістан мен Қазақстан колония обьектісіне ай-</w:t>
        <w:br/>
        <w:t>налдырылған, өркендеп келе жатқан Ресей капитализмінің</w:t>
        <w:br/>
        <w:t>шикізат алатын, байып, дәулет құрайтын көзіне айналды-</w:t>
        <w:br/>
        <w:t>рылған болатын. Түркістан мен Қазақстанның халықтары</w:t>
        <w:br/>
        <w:t>(өзбек, қазақ, түрікпен, қырғыз, тәжік және басқалар) пат-</w:t>
        <w:br/>
        <w:t>шанын іскер-феодал төрелерінен қысымшылық Пен құл-</w:t>
        <w:br/>
        <w:t>дықтың ең барып тұрған жаман түрлерін де көріп, қатты</w:t>
        <w:br/>
        <w:t>езілген болатын. «Ресей бірыңғай, Ұлы орыс орталықты</w:t>
        <w:br/>
        <w:t>мемлекет, Бұл ұлт мемлекетінің өзгешелігі, біріншіден,</w:t>
        <w:br/>
        <w:t>бұратаналары (жалпы алғанда халықтың көпшілігі 57 %-ті</w:t>
        <w:br/>
        <w:t>болып отырған) мемлекеттің дәл шеткері аймақтарын ме-</w:t>
        <w:br/>
        <w:t>кен етуде. Екіншіден, бұл бұратаналардың езілуі іргелес</w:t>
        <w:br/>
        <w:t>мемлекеттердегіден, тіпті Еуропадан басқа жердегілерден</w:t>
        <w:br/>
        <w:t>де әлдекайда күшті» (Ленин). «Патшалы Ресей неше түрлі</w:t>
        <w:br/>
        <w:t>қысымшылықтынң, әрі капиталистік, әрі колониялық, әрі</w:t>
        <w:br/>
        <w:t>әскерилік қысымшылықтын ең барып тұрған оңбаған және</w:t>
        <w:br/>
        <w:t>айуандық түрлерінін ошағы болды» (Сталин).</w:t>
        <w:br/>
        <w:t>Еуропа колонияларынын көпшілігі (Үндістан, Қытай</w:t>
        <w:br/>
        <w:t>және басқалар) өздерінің метрополияларынан шалғай жа-</w:t>
        <w:br/>
        <w:t>тыр. Ал Ресейдің орталығы мен ұлт аймақтары ондай емес,</w:t>
        <w:br/>
        <w:t>тұтас, араларында қатынас жолдары бар, шаруашылық</w:t>
        <w:br/>
        <w:t>тіршілігінің түрлі жолдары арқылы тығыз байланысты бо-</w:t>
        <w:br/>
        <w:t>лып отырды. Патша үкіметі ұлт аймақтарына Ресейден едәуір</w:t>
        <w:br/>
        <w:t>переселендер көшіріп орналастырды, ұлт аймақтарында</w:t>
        <w:br/>
        <w:t>әскер ұстады, орыстан төрелер койды. Сөйтіп, бұл аймақ-</w:t>
        <w:br/>
        <w:t>тарда патша үкіметі толық үкім жүргізіп тұрды. Осының сал-</w:t>
        <w:br/>
        <w:t>дарынан Ресейдің шаруашылық және саясат өміріндегі қан-</w:t>
        <w:br/>
        <w:t>дай өзгерістер болса да, оның шеткері аймақтарында дереу</w:t>
      </w:r>
    </w:p>
    <w:p>
      <w:r>
        <w:t>білініп отырды. Ресейде үстемдік құрған помецик-буржуа-</w:t>
        <w:br/>
        <w:t>2</w:t>
        <w:br/>
        <w:t>баласы екендігімді жасырып кірдім). Пішпектегі ауыл ша-</w:t>
        <w:br/>
        <w:t>руашылығы мектебін бітіргеннен кейін. Самардағы орта</w:t>
        <w:br/>
        <w:t>дәрежелі ауыл шаруа мектебіне емтихан ұстадым. Бірак ол</w:t>
        <w:br/>
        <w:t>мектеп мені окуға алмады. Сондағы бар тапқаны «сен кыр-</w:t>
        <w:br/>
        <w:t>ғыз-номадсын, саған егіншілік жайын окудын керегі жоқ»</w:t>
        <w:br/>
        <w:t>деу болды (мектеп директорының сөзі). Ташкенде ашыл-</w:t>
        <w:br/>
        <w:t>мақшы болған оқытушылар институтына кіруге талаптан-</w:t>
        <w:br/>
        <w:t>ДЫМ (1915 жылы). Оған да Петербордағы оку министрінен</w:t>
        <w:br/>
        <w:t>рұқсат келгенше алмады, «бұратанасын» деді.</w:t>
        <w:br/>
        <w:t>1916 жылғы шілде айында жергілікті ұлт жігіттерін май-</w:t>
        <w:br/>
        <w:t>данға қара жұмысқа алу туралы патша үкіметінін жарлығы</w:t>
        <w:br/>
        <w:t>шықты. Менің жасым соған тура келді. Ташкеннің ескі</w:t>
        <w:br/>
        <w:t>қаласында жұрттың толқи бастағанын көрдім де, Ташкен-</w:t>
        <w:br/>
        <w:t>нің жанындағы (Красноводопад тәжірибе орнындағы)</w:t>
        <w:br/>
        <w:t>қызметімді тастап, Әулиеата уезіне қараған Мерке ауда-</w:t>
        <w:br/>
        <w:t>нындағы жақындарыма бардым.</w:t>
        <w:br/>
        <w:t>Мен онда келген қарсаңда қазактың қалың бұқарасы</w:t>
        <w:br/>
        <w:t>қозғала бастаған екен. Қайтеміз, не істейміз деп Меркедегі</w:t>
        <w:br/>
        <w:t>орыс кулактарында жүрген жәмшіктер мен батырақтар,</w:t>
        <w:br/>
        <w:t>ауылдың еңбекшілері маған келе бастады. Көтерілістің</w:t>
        <w:br/>
        <w:t>болмай қоймайтынын сезіп, мен олардың жақсылап ұйым-</w:t>
        <w:br/>
        <w:t>дасуы керектігін айтып кеңес бердім. Ұйымдаспай, шама-</w:t>
        <w:br/>
        <w:t>лы ғана топ болып қимылдау керек еместігін айттым.</w:t>
        <w:br/>
        <w:t>Көбінесе патшаның шенеуніктеріне шабуыл жасау керек-</w:t>
        <w:br/>
        <w:t>тігін, сөйтіп қазақтан майданнын қара жұмысына кісі алу-</w:t>
        <w:br/>
        <w:t>ды еріксіз тоқтаттыру шарасын істеу керектігін, қалайда</w:t>
        <w:br/>
        <w:t>орыстың қара шаруасымен соқтығысуынан аулақ болуы</w:t>
        <w:br/>
        <w:t>керектігін айтып, кенес бердім. Мен патша үкіметінің орыс</w:t>
        <w:br/>
        <w:t>переселен шаруаларын қазаққа өштестіріп айдап салуы</w:t>
        <w:br/>
        <w:t>мүмкін екендігін, онда қазақтың күйі мейлінше ауырлай-</w:t>
        <w:br/>
        <w:t>тындығын сездім.</w:t>
        <w:br/>
        <w:t>Бір аламның берген даносы бойынша учаске приставы</w:t>
        <w:br/>
        <w:t>менің үйімде жасырын мәжілістер болып жүретіндігін сезіп</w:t>
        <w:br/>
        <w:t>қойыпты. Пристав мені ұстап жауап алды да, дереу Таш-</w:t>
        <w:br/>
        <w:t>кенге кайт, болмаса айдатып жіберемін дегенді айтты. Мен</w:t>
        <w:br/>
        <w:t>көтерілісшілерге қосылуға бел байладым. Бірақ аяқ асты-</w:t>
        <w:br/>
        <w:t>2%</w:t>
        <w:br/>
        <w:t>қолына түсіп, көп таяқ желі, сонда да тірі калды. Ташкен-</w:t>
        <w:br/>
        <w:t>нен жіберілген әскерлер сол кезде Меркеге келе бастады.</w:t>
        <w:br/>
        <w:t>Мерке нағыз соғыс лагеріне айналды. Тамыздың 29 - 30</w:t>
        <w:br/>
        <w:t>күндерінде колдарына найза және өзге кару-жарақ алып,</w:t>
        <w:br/>
        <w:t>1500 - 2000 шамалы қазақ пен қырғыз Мерке қаласына тағы</w:t>
        <w:br/>
        <w:t>да шабуыл жасады. Бұларға патша солдаттарынын отряды</w:t>
        <w:br/>
        <w:t>бірнеше рет қарсы оқ атып шықты. Сол арада көтерілісші-</w:t>
        <w:br/>
        <w:t>лерден көп адам өліп, жаралы болып қалды, содан кейін</w:t>
        <w:br/>
        <w:t>көтерілісшілер шегінді.</w:t>
        <w:br/>
        <w:t>Новотроиик ауланындағы окиға өте қатты болды. Оған</w:t>
        <w:br/>
        <w:t>жазалаушы отряд шықты. Отрядта Меркенің он шақты сау-</w:t>
      </w:r>
    </w:p>
    <w:p>
      <w:r>
        <w:t>дагер өзбегі де болды. Жазалаушы отряд көтерілісші-</w:t>
        <w:br/>
        <w:t>лермен соғысып, көтерілісшілер жағынан 150 аламды қолға</w:t>
        <w:br/>
        <w:t>түсірген. Жолшыбай олардың бәрін атып тастаған. Бұл от-</w:t>
        <w:br/>
        <w:t>ряд халықтан 4340 кой және баска түрлі мал тартып алған.</w:t>
        <w:br/>
        <w:t>Әулиеата уезінің Шу учаскесінде үлкен-үлкен оқиғалар</w:t>
        <w:br/>
        <w:t>болды. Ол жаққа бастығы учаске приставы болып, атты</w:t>
        <w:br/>
        <w:t>отрялтар шықты. Қыркүйектін аяғында Мерке ауданын-</w:t>
        <w:br/>
        <w:t>дағы казак еңбекшілерінін көтерілісі басылып қалды. Жа-</w:t>
        <w:br/>
        <w:t>залаушы отрядтар шығып, елді қынадай қырды, бүкіл ауыл-</w:t>
        <w:br/>
        <w:t>дарды құртып жіберді. Меркенің кулактары, орыстың</w:t>
        <w:br/>
        <w:t>шенеуніктері, өзбектің саудагерлері банда болып, елді то-</w:t>
        <w:br/>
        <w:t>нап, ерді өлтірді. Жазалаушы отрядтар мен кулактар та-</w:t>
        <w:br/>
        <w:t>лап, калған қора-қора малын, арба-арба мүлкін күн сайын</w:t>
        <w:br/>
        <w:t>Меркеге әкеліп сатты. Бірсыпыра уақытқа дейін Меркеге</w:t>
        <w:br/>
        <w:t>қазақтын келуіне тыйым салынды. Бұл тыйымды білмей</w:t>
        <w:br/>
        <w:t>Меркеге келіп қалғандар қолма-кол атылып отырды.</w:t>
        <w:br/>
        <w:t>Әулиеата уезіндегі қазақ еңбекшілерінің көтерілісі</w:t>
        <w:br/>
        <w:t>уақытында байлар мен болыстар былай тұрсын, әсіресе</w:t>
        <w:br/>
        <w:t>ұлтшыл қазак оқығандарының басшыларының сатқын-</w:t>
        <w:br/>
        <w:t>дығы даөте айқын көрінді. Ол кезде Әулиеатанын уезд бас-</w:t>
        <w:br/>
        <w:t>тығының орынбасары Әзмұқан Кенесарин (белгілі Кене-</w:t>
        <w:br/>
        <w:t>сары ханның тұқымы) болып тұрған, бұл адам кейіннен</w:t>
        <w:br/>
        <w:t>1917 жылы контрреволюцияшыл «Алашорданын» бірінші</w:t>
        <w:br/>
        <w:t>сьездеріне қатынасып жүрді. Архив жұмыстарынан бір</w:t>
        <w:br/>
        <w:t>документ табылды, соған қарағанда осы Кенесарин уезд</w:t>
        <w:br/>
        <w:t>301</w:t>
        <w:br/>
        <w:t>дағаннан кейін байлар, ұлтшыл оқығандар орыстын бур-</w:t>
        <w:br/>
        <w:t>жуазиясымен ынтымаққа келіп, ымы-жымын біріктірді.</w:t>
        <w:br/>
        <w:t>1916 жылғы көтеріліс бағытында байлар мен ұлтшыл</w:t>
        <w:br/>
        <w:t>оқығандардың патша үкіметіне сатып кеткен сатқындығын</w:t>
        <w:br/>
        <w:t>(қиянатын) ұмытпаған жұмысшы және кара шаруа бұқа-</w:t>
        <w:br/>
        <w:t>расы ұлтшыл оқығандарға сенбеді.</w:t>
        <w:br/>
        <w:t>Ақпан революциясынан кейін мен Ташкендегі оқыту-</w:t>
        <w:br/>
        <w:t>шылар институтындағы оқуымды тастап, Әулиеата уезінің</w:t>
        <w:br/>
        <w:t>Мерке ауданына шықтым. Қазақ халқынын арасында бол-</w:t>
        <w:br/>
        <w:t>ғым келді. Мерке ауданында 1916 жылғы көтерілісті бас-</w:t>
        <w:br/>
        <w:t>қаннан кейін орыстың қулактары казақ енбекшілеріне</w:t>
        <w:br/>
        <w:t>күн көрсетпеген. Қазақтың енбекшілері заннан тыс деп</w:t>
        <w:br/>
        <w:t>жарияланған. Көшеде өз жөнімен келе жатқан жай қазақ</w:t>
        <w:br/>
        <w:t>еңбекшілерін атып тастау сықылды окиғалар Ақпан ре-</w:t>
        <w:br/>
        <w:t>волюциясынан кейін де болған. Уақытша үкіметтің кілең</w:t>
        <w:br/>
        <w:t>орыс ҡулактары мен патша шенеуніктерінен құрылған</w:t>
        <w:br/>
        <w:t>жергілікті комитеті осы жолсыздыктарға, ауыздықсыз-</w:t>
        <w:br/>
        <w:t>дыққа ешбір шара қолданбаған, қайта соларға батасын</w:t>
        <w:br/>
        <w:t>беріп отырған.</w:t>
        <w:br/>
        <w:t>Мен Меркеге келгенде мал базарына Мерке ауданын-</w:t>
        <w:br/>
        <w:t>дағы (учаскесіндегі) барлық жеті болыс елдің толып жат-</w:t>
        <w:br/>
        <w:t>қан өкілі жиналған екен. Бір төбенің басына мыңға тарта</w:t>
        <w:br/>
        <w:t>казак жиналыпты, екінші төбенің басында патша үкіметінің</w:t>
        <w:br/>
        <w:t>жергілікті комитеті мәжіліс жасап отыр екен. Комитетті</w:t>
        <w:br/>
        <w:t>Меркенің кулактары айнала коршап алған екен. 1916 жыл-</w:t>
        <w:br/>
        <w:t>ғы көтеріліс бағытында кулактар көп зиянға ұшырады, сол</w:t>
        <w:br/>
        <w:t>үшін жеті болыс қазақ елі пәлендей уақытқа дейін пәлен-</w:t>
        <w:br/>
        <w:t>дей мал, пәлендей ақша төлеу тартсын деп отыр екен.</w:t>
      </w:r>
    </w:p>
    <w:p>
      <w:r>
        <w:t>Бұлардың ортасына «жеңгетай» болушылар алашордашыл</w:t>
        <w:br/>
        <w:t>сатқын Қарабай Әділбеков деген мұғалім мен кейбір бо-</w:t>
        <w:br/>
        <w:t>лыстар екен. Кулактар жағы бұлардың енбегін бос қалдыр-</w:t>
        <w:br/>
        <w:t>май, қазақтан алған мал мен ақшасынын белгілі үлесін</w:t>
        <w:br/>
        <w:t>бермекші болған екен. Елдің арасы катты шиеленісуге ай-</w:t>
        <w:br/>
        <w:t>налған екен. Уақытша үкіметтің жарлығы бойынша әскер</w:t>
        <w:br/>
        <w:t>шығып келе жатыр, егер казақ елі төлеп бермесе, қазақ-</w:t>
        <w:br/>
        <w:t>тың ауылдары жермен-жексен болады, бәрін кырдырамыз</w:t>
        <w:br/>
        <w:t>ім</w:t>
        <w:br/>
        <w:t>шөбінін астына жасырынып жатты. Бірак болыстың ша-</w:t>
        <w:br/>
        <w:t>барманы коймай жүріп, оны тінтіп тауып алды. Сонан кейін</w:t>
        <w:br/>
        <w:t>Молдабек дейтін інісімен екеуін Алматынын абақтысына</w:t>
        <w:br/>
        <w:t>апарып жапты. Үйде калған адамдарды Талғар станицасы-</w:t>
        <w:br/>
        <w:t>ның стражниктері Бесағаш дейтін жерге айдап апарды.</w:t>
        <w:br/>
        <w:t>Болыстың ағайындары ардақты адамымызды өлтірген</w:t>
        <w:br/>
        <w:t>сұмнын жалғыз ұлын бауыздап, кегімізді аламыз деп мені</w:t>
        <w:br/>
        <w:t>өлтірмекші болды. Бір күні түнде ұйықтап жатқанымызда</w:t>
        <w:br/>
        <w:t>болыстың адамдары біздің үйге кіріп, мені сыртқа сүйреп</w:t>
        <w:br/>
        <w:t>алып шықты. Өгей шешем мен әкемнің ағасының әйелі</w:t>
        <w:br/>
        <w:t>ойбай салып, шаштарын жұлып, беттерін жыртты. Сол</w:t>
        <w:br/>
        <w:t>жерде төніректегі ел жиналып, мені өлімнен аман алып</w:t>
        <w:br/>
        <w:t>қалды.</w:t>
        <w:br/>
        <w:t>Бұдан кейін бізді Алматынын қасындағы Боралдай</w:t>
        <w:br/>
        <w:t>дейтін жерге көшірді. Болыстын жақындарының талап етуі</w:t>
        <w:br/>
        <w:t>бойынша бізді байларға құл, күң етті.</w:t>
        <w:br/>
        <w:t>Саймасайдың өліміне тек облыстағы патша әкімдері</w:t>
        <w:br/>
        <w:t>қамығып қайғырған жоқ, мұнымен қатар байға басқа бо-</w:t>
        <w:br/>
        <w:t>лыстардағы әкімдер мен байлар да қайғырды. Олар губер-</w:t>
        <w:br/>
        <w:t>натордан болысты өлтірушіге аяусыз жаза беруді талап етті.</w:t>
        <w:br/>
        <w:t>Байлар мен болыстар қабырғасы сөгіліп, қара жамылған</w:t>
        <w:br/>
        <w:t>кезде кедейлер «қанішер болысқа сол керек еді» дегенді</w:t>
        <w:br/>
        <w:t>айтты.</w:t>
        <w:br/>
        <w:t>Әкем түрмеде жатып абактынын бастығы Приходкоға</w:t>
        <w:br/>
        <w:t>баламды есігіңде жүріп жұмыс істеуші етіп алсаңыз екен,</w:t>
        <w:br/>
        <w:t>оған түрмеге келіп өзімнін қасымда қонуға рұксат етсеніз</w:t>
        <w:br/>
        <w:t>екен деп арыз берді. Приходко мені өз үйіне жұмыс істеуші</w:t>
        <w:br/>
        <w:t>етіп алды. Мен Приходкоге көшір болып, балаларын гим-</w:t>
        <w:br/>
        <w:t>назияға апарып, бір жылдай қызмет еттім (гимназия қазіргі</w:t>
        <w:br/>
        <w:t>Қазакстан педагогика институтының үйінде болатын).</w:t>
        <w:br/>
        <w:t>Оқып жүрген балаларды көріп, мен де осылар сияқты сабақ</w:t>
        <w:br/>
        <w:t>оқысам деп қызықтым. Сөйтіп жүргенде тұтқындар үшін</w:t>
        <w:br/>
        <w:t>түрме жанынан курс ашылды. Мен осы курска кіріп, орыс-</w:t>
        <w:br/>
        <w:t>ша сабак оки бастадым.</w:t>
        <w:br/>
        <w:t>Кешікпей сот болып, әкем он жылға кесілді. Сот үкімі</w:t>
        <w:br/>
        <w:t>шыққаннан кейін революцияшылармен бірге Сахалинге</w:t>
        <w:br/>
        <w:t>шаның әкімшілік-шенеунік аппараты, солардың ішінде</w:t>
        <w:br/>
        <w:t>болыстар мен билер, қазылар орынша қалды. 1916 жылғы</w:t>
        <w:br/>
        <w:t>көтеріліске қатысушыларды кудалап, жазалау істері,</w:t>
        <w:br/>
        <w:t>халықтын жерін алу, халықтан неше түрлі алым-салық</w:t>
        <w:br/>
        <w:t>(контрибуция) алу жұмыстары тыйылмай, бұрынғыша кете</w:t>
        <w:br/>
        <w:t>барды.</w:t>
      </w:r>
    </w:p>
    <w:p>
      <w:r>
        <w:t>Буржуазияшыл-ұлтшыл оқығандар Ақпан революция-</w:t>
        <w:br/>
        <w:t>сын құшақ жайып қарсы алды. Олар Уақытша үкіметті</w:t>
        <w:br/>
        <w:t>қолдауға ризалық білдірді. Олар халыққа арнап үндеу шы-</w:t>
        <w:br/>
        <w:t>ғарғанда, өтірікті айтып, жұрттың бәріне ұлт бостандығы</w:t>
        <w:br/>
        <w:t>тиді, жұрттың бәріне тендік туды деген сөзді айтты. Осы</w:t>
        <w:br/>
        <w:t>ұлтшыл оқығандар дереу неше түрлі одактар ашты, саяси</w:t>
        <w:br/>
        <w:t>партиялар ашты, ол одақтар мен партиялар жергілікті бур-</w:t>
        <w:br/>
        <w:t>жуазияның жоғын жоқтап, сойылын соғушы болды. Таш-</w:t>
        <w:br/>
        <w:t>кенде және Түркістан өлкесіне караған өзге бірталай қала-</w:t>
        <w:br/>
        <w:t>ларда мұсылман дін адамдарының «Жамиғат уляма» және</w:t>
        <w:br/>
        <w:t>«Уағамил шариат» деген ұйымдары құрылды. Бұл ұйым-</w:t>
        <w:br/>
        <w:t>дардың ықпалы әсіресе ескі Ташкен қаласында күшті бол-</w:t>
        <w:br/>
        <w:t>ды. Ұлтшыл, жадит оқығандар мұсылман депутаттарының</w:t>
        <w:br/>
        <w:t>өлкелік кеңесі мен өлкелік «Шура-исламиа» айналасында</w:t>
        <w:br/>
        <w:t>ұйымдасты. Казақтың ұлтшыл оқығандарынын өкілдері де</w:t>
        <w:br/>
        <w:t>(Мұстафа Шоқасв және басқалар) осы ұйымдарға кірді.</w:t>
        <w:br/>
        <w:t>Өлкеде, облыстар мен уездерде, уақытша үкіметтін жал-</w:t>
        <w:br/>
        <w:t>пы комитеттерінің үлгісімен, жартылай ресми ұлтшыл ме-</w:t>
        <w:br/>
        <w:t>кемелер құрылды. Атап айтқанда, қазақ, түрікпен және бас-</w:t>
        <w:br/>
        <w:t>каұлтдепутаттарының комитеттері құрылды. Бұлардың ба-</w:t>
        <w:br/>
        <w:t>сында да баяғы байшыл, буржуашыл ұлтшылдар болды. Бұл</w:t>
        <w:br/>
        <w:t>комитеттерді құру үшін тіпті өлкелік және облыстық сьез-</w:t>
        <w:br/>
        <w:t>дер шақырылды. Қазақтың ұлтшыл оқығандары Түркістан-</w:t>
        <w:br/>
        <w:t>нан «Алаш» партиясының бөлімін ашты. Оған «Бірлік туы»</w:t>
        <w:br/>
        <w:t>деп ат қойды, сол атпен газет шығара бастады.</w:t>
        <w:br/>
        <w:t>Соған дейін патша үкіметінің мекемелерінде қызмет іс-</w:t>
        <w:br/>
        <w:t>теген ұлтшыл қазақ оқығандары ерекше белсенділік көр-</w:t>
        <w:br/>
        <w:t>сетті. Бірталай уездер мен учаскелерде Уақытша үкіметтің</w:t>
        <w:br/>
        <w:t>комиссарлығына ұлтшылдар, байлар тағайындалды. Про-</w:t>
        <w:br/>
        <w:t>летариат революциясының толғағы толып, мерзімі жақын-</w:t>
        <w:br/>
        <w:t>33</w:t>
        <w:br/>
        <w:t>зия табы өз мүлделерін көздеп, шеткері аймақтардағы жергі-</w:t>
        <w:br/>
        <w:t>лікті эксплуататор элементтермен әбден жақындасып отыр-</w:t>
        <w:br/>
        <w:t>ды. Ал мұның есесіне сол шеткері аймактардағы револю-</w:t>
        <w:br/>
        <w:t>циялық қозғалыс та Ресейдегі бүкіл революциялық қозға-</w:t>
        <w:br/>
        <w:t>лыспен тығыз байланысып отырды. Бұл жайдың дұрыстығын</w:t>
        <w:br/>
        <w:t>1905 жылдың оқиғалары, әсіресе Қазан революциясы ай-</w:t>
        <w:br/>
        <w:t>қын көрсетті. Бұл оқиғалар Орталықпен бірге шеткері ай-</w:t>
        <w:br/>
        <w:t>мактарға да жайылды. «Орталықта басталған революция сол</w:t>
        <w:br/>
        <w:t>араға қараған жердің тар шенберінде көпке дейін қала бе-</w:t>
        <w:br/>
        <w:t>руге мүмкін емес еді. Орталықта жеңгеннен кейін, револю-</w:t>
        <w:br/>
        <w:t>ция шеткері аймақтарға да сөзсіз таралуға тиіс еді. Шынын-</w:t>
        <w:br/>
        <w:t>дада,солтүстіктен шыққан революция толқыны төңкерістін</w:t>
        <w:br/>
        <w:t>алғашқы күндерінен-ақ аймақтардың бірінен соң біріне</w:t>
        <w:br/>
        <w:t>жайылып, бүкіл Ресейге таралды» (Сталин). Шеткері аймақ-</w:t>
        <w:br/>
        <w:t>тардағы Қазан революциясының характерін дұрыс ұғыну</w:t>
        <w:br/>
        <w:t>үшін, Ресей мен соның ішіндегі ұлт аймақтарының өзара</w:t>
        <w:br/>
        <w:t>қатынасындағы осы өзгешелікті естен шығармау керек.</w:t>
        <w:br/>
        <w:t>Контрреволюцияшыл тропкистер, меньшевиктер, эсер-</w:t>
        <w:br/>
        <w:t>Лер, жергілікті ұлтшылдар мен солардың сарқыншақтары</w:t>
        <w:br/>
        <w:t>талай-талай іс істеп, шеткері аймақтардағы (соның ішінде</w:t>
        <w:br/>
        <w:t>Түркістан мен Қазақстандағы) революция козғалысы</w:t>
        <w:br/>
        <w:t>Ресейдегі пролетариат козғалысынан бөлек болды, капи-</w:t>
        <w:br/>
        <w:t>тализм ол аймактарға ешқандай әсер еткен жоқ деуге бо-</w:t>
        <w:br/>
        <w:t>лады. Ол аймақтарда капитализмнен бұрынғы катынастар</w:t>
      </w:r>
    </w:p>
    <w:p>
      <w:r>
        <w:t>үстем болып келді, жергілікті халықтың арасында тап жігі</w:t>
        <w:br/>
        <w:t>жөнді ашылған жоқ. Соның салдарынан ұлт аймақтары-</w:t>
        <w:br/>
        <w:t>ның (соның ішінде Түркістан мен Қазакстанның) еңбек-</w:t>
        <w:br/>
        <w:t>шілері пролетариат революциясының идеяларын қабыл-</w:t>
        <w:br/>
        <w:t>дауға әзір болған жоқ. Қазан революциясы бағытында олар</w:t>
        <w:br/>
        <w:t>шет калып отырды. Совет үкіметі оларға сырттан келіп</w:t>
        <w:br/>
        <w:t>орнатылды деп, соны дәлелдеуге барынша тырысты. Бұл</w:t>
        <w:br/>
        <w:t>контрреволюцияшыл жаланың ешкандай негізі жоктығы</w:t>
        <w:br/>
        <w:t>әбден айқын. Бірак ұлт аймақтарындағы Казан революция-</w:t>
        <w:br/>
        <w:t>сының характері туралы осындай теорияларды өткізуге</w:t>
        <w:br/>
        <w:t>тырысатын аламдар әлі де болса бар. Сондықтан бұл мәсе-</w:t>
        <w:br/>
        <w:t>леге біраздан сон толығырақ тоқталуға тура келеді.</w:t>
        <w:br/>
        <w:t>ған әртүрлі ұсақ-түйек адамдардан күшпен алуға тура келді</w:t>
        <w:br/>
        <w:t>(пәлендей бала жеткізіп бересін деп бұйырылды), ендігі</w:t>
        <w:br/>
        <w:t>қалған бөлегін кедейлерден жалдап алуға тура келді».</w:t>
        <w:br/>
        <w:t>Бұдан соң орыс-жергілікті ұлт мектептеріне оқуға бала</w:t>
        <w:br/>
        <w:t>жалдау үшін болыстардың елден ақша жинағандығы ай-</w:t>
        <w:br/>
        <w:t>тылған. Болыстар мұнда да карап қалмаған, пайда тауып</w:t>
        <w:br/>
        <w:t>отырған. Орыс әкім иелерінің жергілікті ұлтқа дін, мәде-</w:t>
        <w:br/>
        <w:t>ниет жақтарынан қысымшылық жасағандығы соншалық -</w:t>
        <w:br/>
        <w:t>мешіттерде коңырау іліп қоюға да әрекет істеген, кейбір</w:t>
        <w:br/>
        <w:t>уезд нашалніктері жұрт намаз оқып жатқанда мешітке</w:t>
        <w:br/>
        <w:t>итімен кіріп жүрген.</w:t>
        <w:br/>
        <w:t>Орыс капиталы мен жергілікті буржуазияның және ку-</w:t>
        <w:br/>
        <w:t>лактардын жоғын жоқтаған, сойылын соққан, соларға құ-</w:t>
        <w:br/>
        <w:t>рал болған осы әкім иесі -- арамтамақтарға да жергілікті</w:t>
        <w:br/>
        <w:t>ұлтеңбекшілерінін ерте болсын, кеш болсын, әйтеуір мық-</w:t>
        <w:br/>
        <w:t>тап қарсы шығуы...</w:t>
        <w:br/>
        <w:t>Социалды Қазақстан. - 1936. -/891,92.- 21, 22-сәуір</w:t>
        <w:br/>
        <w:t>резервіне айналдырып, капитализмнің позинияларын түп</w:t>
        <w:br/>
        <w:t>негізімен аксатады» (Сталин).</w:t>
        <w:br/>
        <w:t>Патша империализмі Түркістанға да, Қазакстанға да</w:t>
        <w:br/>
        <w:t>сондай әсер етті. Революцияның алдында Түркістан мен</w:t>
        <w:br/>
        <w:t>Қазақстан енбекшілерінің халі қандай еді?</w:t>
        <w:br/>
        <w:t>Отырықшы аудандар</w:t>
        <w:br/>
        <w:t>Түркістанның отырықшы аудандарын мекен етушілер</w:t>
        <w:br/>
        <w:t>көбінесе өзбек, тәжік, аздап түрікмен мен қарақалпақ бо-</w:t>
        <w:br/>
        <w:t>латын. Бұл аудандардағы келей диканшылар макта егісте-</w:t>
        <w:br/>
        <w:t>рінде жұмыс істейтін шәйрікер және батырак болған. Ал</w:t>
        <w:br/>
        <w:t>мақта егістері патша үкіметінің протекцияшылдық саяса-</w:t>
        <w:br/>
        <w:t>ты мен орыс капитализмінің күш жұмсауы нәтижесінде</w:t>
        <w:br/>
        <w:t>орнатылған болатын. Бұл кедейлерді сауда-өсімқор ка-</w:t>
        <w:br/>
        <w:t>питалы шырмап алған еді. Бұл капитал орыстын сауда,</w:t>
        <w:br/>
        <w:t>өнерлі кәсіп капиталы үшін делдалдық рөлін атқарған еді.</w:t>
        <w:br/>
        <w:t>Диканшылар капиталистер мен өсімкорларға бересілі бо-</w:t>
        <w:br/>
        <w:t>лып, борышқа батты. Бірте-бірте жерінен айырылып, ашар-</w:t>
        <w:br/>
        <w:t>шылыққа душар болып отырды. Енбекші-диқаншылардың</w:t>
        <w:br/>
        <w:t>есесіне орыс капиталистері, байлар, өсімкорлар, «чисташы-</w:t>
        <w:br/>
        <w:t>лар» (макта алушылар) және патшаның әкімшілік аппара-</w:t>
        <w:br/>
        <w:t>ты Мал тапты. Бірден-бірі ғана егіс түріне айналған мақта-</w:t>
      </w:r>
    </w:p>
    <w:p>
      <w:r>
        <w:t>ның өркендеуі, метрополия мен Түркістан арасындағы</w:t>
        <w:br/>
        <w:t>сауда-саттықтың өсуі (1910-13 жылдарда оборот 350 - 400</w:t>
        <w:br/>
        <w:t>миллион сом болған) натуралды шаруашылық тұйығын</w:t>
        <w:br/>
        <w:t>бұзып, базар катынастарын өршітті. Мақта шаруашылығы</w:t>
        <w:br/>
        <w:t>өркенлеуімен қабат, отырықшы аудандардағы ауыл шаруа-</w:t>
        <w:br/>
        <w:t>шылығы артықша тауарлы шаруашылық жолына мықтап</w:t>
        <w:br/>
        <w:t>түсті.</w:t>
        <w:br/>
        <w:t>Жердің әлді элементтер қолына тез жиналу процесі</w:t>
        <w:br/>
        <w:t>жүрді. Екінші жақтан жерсіз және жері аз кара шаруалар</w:t>
        <w:br/>
        <w:t>мен батырақтар көбейе барлы. Отырықшы аудандарда</w:t>
        <w:br/>
        <w:t>капиталистік қатынастар орын теуіп, бұл қатынастар өз</w:t>
        <w:br/>
        <w:t>мүллесі үшін экономика мен тұрмыста феодализм сарқын-</w:t>
        <w:br/>
        <w:t>дарының қалдықтарын сақтап отырды. Шәйрікерліктің өзі</w:t>
        <w:br/>
        <w:t>39</w:t>
        <w:br/>
        <w:t>ТҰРАР РЫСҚҰЛОВТЫҢ И.В. СТАЛИНГЕ</w:t>
        <w:br/>
        <w:t>ЕКІНШІ ХАТЫ ”</w:t>
        <w:br/>
        <w:t>Орталық Комитетке</w:t>
        <w:br/>
        <w:t>И.В. Сталин жолдасқа</w:t>
        <w:br/>
        <w:t>Көшірмесі:</w:t>
        <w:br/>
        <w:t>Молотовка, Кагановичке</w:t>
        <w:br/>
        <w:t>Қазақтардың бір ауданнан Қазақстаннан тыс жатқан</w:t>
        <w:br/>
        <w:t>екінші бір аудандарға 193! жылдың аяғында басталып, жаз-</w:t>
        <w:br/>
        <w:t>ғытұры ұлғая түскен коныс аударулары (қолданылған ша-</w:t>
        <w:br/>
        <w:t>раларынын нәтижесінде олардың бір бөлігі 1932 жылдың</w:t>
        <w:br/>
        <w:t>жазында кері оралған-ды) қазір қайта үлей түсті. Аштық</w:t>
        <w:br/>
        <w:t>пен індеттің салдарынан бірқатар қазақ аудандары мен</w:t>
        <w:br/>
        <w:t>коныс аударушылардың арасында өлім-жітім етек алып</w:t>
        <w:br/>
        <w:t>отырғандықтан, бұған орталық органдардың шұғыл арала-</w:t>
        <w:br/>
        <w:t>суы қажет. Мұндай жағдай -- қазак халқының белгілі бір</w:t>
        <w:br/>
        <w:t>бөлігіне қатысты Қазақстанда пайда болған казіргі жағдай</w:t>
        <w:br/>
        <w:t>өзге өлкенің, не республиканын ешқайсысында орын алып</w:t>
        <w:br/>
        <w:t>отырған жоқ. Қоныс аударушылар өздерімен бірге көрші</w:t>
        <w:br/>
        <w:t>өлкелер мен Ташкент, Сібір, Златоуст темір жолдары бо-</w:t>
        <w:br/>
        <w:t>йына індет ауруларын таратты. Совет тарапынан (атап айт-</w:t>
        <w:br/>
        <w:t>қанда, РСФСР Халық Комиссарлары Советі тарапынан)</w:t>
        <w:br/>
        <w:t>белгіленген ішінара шаралар мәселені шеше алмайды. Ор-</w:t>
        <w:br/>
        <w:t>талық Комитеттің қаулысымен дер кезінде жәрдемге</w:t>
        <w:br/>
        <w:t>босатылған азық-түліктін еләуір бөлігі көздеген жерге жет-</w:t>
        <w:br/>
        <w:t>педі (оның себептері төменде айтылады.) Бұл мәселенің</w:t>
        <w:br/>
        <w:t>маңызы зор болғандықтан, Сізден осы хатпен танысуыныз-</w:t>
        <w:br/>
        <w:t>ды және аштан өлу қаупіне душар болған көптеген адам-</w:t>
        <w:br/>
        <w:t>дардың өмірін сақтап қалу үшін осы іске ара түсуінізді</w:t>
        <w:br/>
        <w:t>өтінемін.</w:t>
        <w:br/>
        <w:t>І" Бұл хат «Зауал» жинағынан алынып басылды. Алматы, «Жазу-</w:t>
        <w:br/>
        <w:t>шы», 1991.</w:t>
        <w:br/>
        <w:t>324</w:t>
        <w:br/>
        <w:t>Осы троцкис-менышевиктік және ұлтшылдық теорияға</w:t>
        <w:br/>
        <w:t>қарамастан, революциядан бұрынғы бүкіл дәуірдің өркен-</w:t>
      </w:r>
    </w:p>
    <w:p>
      <w:r>
        <w:t>деу барысы, әсіресе Ресейдегі 1905-жылғы революция</w:t>
        <w:br/>
        <w:t>оқиғаларынан соң, шеткері аймақтардағы халықтарды</w:t>
        <w:br/>
        <w:t>(соның ішінде Түркістан мен Қазақстан халықтарын)</w:t>
        <w:br/>
        <w:t>Ресейдегі пролетариат революциясынын жалпы жолына</w:t>
        <w:br/>
        <w:t>тартуға әзірлеп қойған еді.</w:t>
        <w:br/>
        <w:t>Революцияның алдыңдағы дәуірде шеткері аймақтар-</w:t>
        <w:br/>
        <w:t>да (соның ішінде Түркістан мен Қазақстанда) терең-терен</w:t>
        <w:br/>
        <w:t>таптық өзгерістер бар еді. Пролетариат революциясының</w:t>
        <w:br/>
        <w:t>белгілі, алдын ала жағдайлары құралған еді. Патша үстемді-</w:t>
        <w:br/>
        <w:t>гінің нәтижесінде жаңа өркендеп келе жатқан Ресей</w:t>
        <w:br/>
        <w:t>капитализмінін әсерімен шеткері аймақтардын қоғамдық-</w:t>
        <w:br/>
        <w:t>экономикалық өміріне де үлкен-үлкен өзгерістер енген еді.</w:t>
        <w:br/>
        <w:t>Ұлт аймақтарының еңбекшілері әрі шеттен келген, әрі өз</w:t>
        <w:br/>
        <w:t>ішіндегі эксплуататорлардың екі бірдей қысымшылығы</w:t>
        <w:br/>
        <w:t>мен эксплуатациясын көріп, енбекшілердің тіршілік жағ-</w:t>
        <w:br/>
        <w:t>дайлары адам шыдамастық болған еді.</w:t>
        <w:br/>
        <w:t>Дегенмен империализм ұлт аймақтарының енбекшіле-</w:t>
        <w:br/>
        <w:t>рін аяусыз эксплуатация жасауымен, сол ұлт аймактарын-</w:t>
        <w:br/>
        <w:t>дағы еңбекші бұқараны ұлт-азаттық күресі мен тап күресі-</w:t>
        <w:br/>
        <w:t>нің жолына салуға негіз қамдап берді, сол еңбекші бұқа-</w:t>
        <w:br/>
        <w:t>раны пролетариат революциясының резерві етіп, даярлап</w:t>
        <w:br/>
        <w:t>берді. «Империализм дегеніміз - ұлан-байтақ колониялар</w:t>
        <w:br/>
        <w:t>мен бағынулы елдердің әлденеше жүз миллиондаған хал-</w:t>
        <w:br/>
        <w:t>қын өте сұмдық эксплуатация жасау және адам айтқысыз</w:t>
        <w:br/>
        <w:t>езу. Бұл эксплуатация мен бұл езушіліктің мақсаты -- ар-</w:t>
        <w:br/>
        <w:t>тықша пайда соғып алу. Бірақ бұл елдерді эксплуатация</w:t>
        <w:br/>
        <w:t>жасағанда, империализм сол елдерде амалсыздан темір</w:t>
        <w:br/>
        <w:t>жол, фабрик, зауыт, өнерлі кәсіп пен сауда орталықтарын</w:t>
        <w:br/>
        <w:t>салады. Пролетариат табының пайда болуы, жергілікті</w:t>
        <w:br/>
        <w:t>оқығандардың шығуы, үлт сезімінің оянуы, азаттық қозға-</w:t>
        <w:br/>
        <w:t>лысының күшеюі -- әлгі «саясаттың» сөзсіз нәтижелері.</w:t>
        <w:br/>
        <w:t>Бұл жағдайдың пролетариат үшін маңызды болатын жері</w:t>
        <w:br/>
        <w:t>сол - бұл жағдай колониялар мен бағынулы елдерді капи-</w:t>
        <w:br/>
        <w:t>тализмнін резервінен пролетариат революциясынын</w:t>
        <w:br/>
        <w:t>эө</w:t>
        <w:br/>
        <w:t>шілік-полиция орындарының бәрі де жер-жерде жергі-</w:t>
        <w:br/>
        <w:t>лікті әкім иелеріне сүйеніп отырды. Атап айтқанда, көбіне-</w:t>
        <w:br/>
        <w:t>се жергілікті халықтың әлді слойларынан іріктеліп койыл-</w:t>
        <w:br/>
        <w:t>ған болыстарға, старшындарға, казылар мен билерге</w:t>
        <w:br/>
        <w:t>сүйеніп отырды. Жергілікті елдің «шариғат» пен «әдет» за-</w:t>
        <w:br/>
        <w:t>ңына сүйенген салттарын және жергілікті ұлттардың өзара</w:t>
        <w:br/>
        <w:t>басқарылуын бұзбаймыз дегенімсіп, патша үкіметі осы ай-</w:t>
        <w:br/>
        <w:t>тылған жергілікті арамтамак элементтердің барлығын өз</w:t>
        <w:br/>
        <w:t>мүдделеріне пайдаланды. Соған дейін жергілікті ұлттар-</w:t>
        <w:br/>
        <w:t>дың бай таптарының қолындағы езу құралы болып кел-</w:t>
        <w:br/>
        <w:t>ген «шариғат» және «әдет» заңдарын да қолданып келді.</w:t>
        <w:br/>
        <w:t>Осындай өзара мүлле бірлігін үйлестіру үшін Түркістан,</w:t>
        <w:br/>
        <w:t>Дала уәлаятын билеу жайында тиісті ереже шығарылды.</w:t>
        <w:br/>
        <w:t>Түркістан өлкесін билеу жайындағы бұл ереже патша</w:t>
        <w:br/>
        <w:t>үкіметі, енбекшілерді бірлесіп, анағұрлым мықтап тонауы</w:t>
        <w:br/>
        <w:t>үшін, өзінің мемлекеттік мүдделерін жергілікті халық экс-</w:t>
        <w:br/>
        <w:t>плуататорларының мүдделерімен үйлестіруі тиімді және</w:t>
        <w:br/>
        <w:t>қажет болатындығын ұғынғандығының айқын айғағы болды.</w:t>
        <w:br/>
        <w:t>Түркістан мен Қазақстанға переселендер көшіріп ор-</w:t>
        <w:br/>
        <w:t>натуда, жергілікті халық пен переселендер арасындағы жер</w:t>
      </w:r>
    </w:p>
    <w:p>
      <w:r>
        <w:t>дауларын шешуде әкім иелерінің рөлі үлкен болды. Бұл</w:t>
        <w:br/>
        <w:t>істен әкім иелері де, жергілікті халықтың эксплуататорла-</w:t>
        <w:br/>
        <w:t>ры да пайда тауып отырды.</w:t>
        <w:br/>
        <w:t>Салықтар мен түрлі міндеттер, жер суландыру және</w:t>
        <w:br/>
        <w:t>орман пайдалану, тағы талай сол сықылды мәселелердің</w:t>
        <w:br/>
        <w:t>бәрі де халықты жоғарыда айтылғандай аяусыз тонауға</w:t>
        <w:br/>
        <w:t>әбден оңды сылтау болды. Жоғарыда айтылған мәселелер</w:t>
        <w:br/>
        <w:t>жөніндегі ең сәл даулардың өзі де не «штаб» салуға, немс-</w:t>
        <w:br/>
        <w:t>се жерді қолма-қол қазына пайдасына «алуға» сылтау бо-</w:t>
        <w:br/>
        <w:t>лып отырды. Патша үкіметінің әкім иелері жергілікті ха-</w:t>
        <w:br/>
        <w:t>лықтар қоғамында бұрынғы ақсақалдық-феодалдық</w:t>
        <w:br/>
        <w:t>қатынастардың сарқынын сақтауға тырысты. Жергілікті</w:t>
        <w:br/>
        <w:t>халық буржуазиясы былай тұрып, тіпті дін басшыларын да</w:t>
        <w:br/>
        <w:t>өз жағына шығарып алуға тырысты.</w:t>
        <w:br/>
        <w:t>Үкімет аппараттарында отырған адамдардың сапа жа-</w:t>
        <w:br/>
        <w:t>ғын алсақ, олар Ресей шенеуніктерінің сілікпелері еді.</w:t>
        <w:br/>
        <w:t>319</w:t>
        <w:br/>
        <w:t>ның төрттен біріндей мөлшерде ғана кепілақы берілген.</w:t>
        <w:br/>
        <w:t>Барлық мактанын несие берушілерге тапсырылуына, тап-</w:t>
        <w:br/>
        <w:t>сырылғанда сұрау мен ұсыныс заңдарына байланысы жоқ,</w:t>
        <w:br/>
        <w:t>жай ғана заң актісінің өзімен белгіленген баға бойынша</w:t>
        <w:br/>
        <w:t>тапсырылуға осының өзі жеткен де тұрған (А.П. Демилов.</w:t>
        <w:br/>
        <w:t>Түркістандағы макта шаруашылығынын, сауда мен макта</w:t>
        <w:br/>
        <w:t>өнерлі кәсіптін экономика очеркі).</w:t>
        <w:br/>
        <w:t>Шетел капиталымен байланысты болған финанс капи-</w:t>
        <w:br/>
        <w:t>тализмі толық жол алып, еңбекшілерді жем қылған капи-</w:t>
        <w:br/>
        <w:t>талистік эксплуатацияны күшейтті. Жер жұтынын және</w:t>
        <w:br/>
        <w:t>жер аздықтың салдарынан диқаншылардың жерлері ұсак-</w:t>
        <w:br/>
        <w:t>ұсақ танаптарға бөлінді. Ол жерлер диқаншылардың кол</w:t>
        <w:br/>
        <w:t>күшімен ғана бапталды. Жер баптаудын техникасы нашар</w:t>
        <w:br/>
        <w:t>болды. Еңбекші диқаншылар орыс капиталистеріне, бай-</w:t>
        <w:br/>
        <w:t>лар мен өсімқорларға әбден кұл болуға айналды. Дикан-</w:t>
        <w:br/>
        <w:t>шылар әрі орыс капиталистерінін, әрі жергілікті өсімкор</w:t>
        <w:br/>
        <w:t>капиталдың эксплуатациясына бірдей кездесті, диқаншы-</w:t>
        <w:br/>
        <w:t>лар топ-тобымен жарлыланып, пролетарланды, осылардын</w:t>
        <w:br/>
        <w:t>салдарынан өндіріс күштері ақсап, ауыл шаруашылығы</w:t>
        <w:br/>
        <w:t>тұйыққа қамалды.</w:t>
        <w:br/>
        <w:t>Көшпелі және жартылай көшпелі аудандар</w:t>
        <w:br/>
        <w:t>Патша үкіметі Түркістан мен Қазақстанның көшпелі</w:t>
        <w:br/>
        <w:t>және жартылай көшпелі аудандарында қазақтың, қыр-</w:t>
        <w:br/>
        <w:t>ғыздың, түркіменнің жерін тартып алды. Бұл жерлерге</w:t>
        <w:br/>
        <w:t>Ресейдің орталығындағы және оңтүстігіндегі жер тапшы</w:t>
        <w:br/>
        <w:t>болған аудандарынан переселендер көшіріп орындастыр-</w:t>
        <w:br/>
        <w:t>ды. Переселен көшірудегі максат -- Ресейдін орталық және</w:t>
        <w:br/>
        <w:t>оңтүстік аудандарындағы аграр көтерілістерді азайту,</w:t>
        <w:br/>
        <w:t>сөйтіп Ресейдегі ақсүйек-крепостнойлы тәртіп іргесін бекі-</w:t>
        <w:br/>
        <w:t>ту. жаңа жерлер басып алып, соларды шикізат көзіне ай-</w:t>
        <w:br/>
        <w:t>налдыру, патша империализмінің Шығысқа карай әлі де</w:t>
        <w:br/>
        <w:t>болса аяқ салуы үшін переселендерден сенімді сүйеніш</w:t>
        <w:br/>
        <w:t>құрап алу еді. Көшпелі халықтын барлық жері («Түркістан</w:t>
        <w:br/>
        <w:t>және Дала уәлаяттарын билеу жайындағы ереже» бойын-</w:t>
        <w:br/>
        <w:t>3ІЗ</w:t>
      </w:r>
    </w:p>
    <w:p>
      <w:r>
        <w:t>Бұлардың азығы өте аз болды. Бұлардын тұрмыс жағдай-</w:t>
        <w:br/>
        <w:t>лары сұмдык ауыр болды. Патша үкіметінін әкім мелері</w:t>
        <w:br/>
        <w:t>мен өндіріс иелері орыс жұмысшысы мен жергілікті ұлт</w:t>
        <w:br/>
        <w:t>жұмысшысын касақана тең ұстамауға тырысты. Олардың</w:t>
        <w:br/>
        <w:t>арасына от салды, ұлт араздығын коздырды. Орыс жұмыс-</w:t>
        <w:br/>
        <w:t>шысын үстем ұлттың адамы етіп баулуға барынша тырыс-</w:t>
        <w:br/>
        <w:t>ты. «Капиталистер жергілікті еңбекші елді эксплуатация</w:t>
        <w:br/>
        <w:t>жасауға орыс жұмысшыларының жеке басшыларын эко-</w:t>
        <w:br/>
        <w:t>номика жағынан қызықтыруға тырысты. Орыс империа-</w:t>
        <w:br/>
        <w:t>лизмі мұнда келген жұмысшыны жергілікті халықтарға</w:t>
        <w:br/>
        <w:t>қарағанда «артық туған, ардақты ұлт» деп тәрбиелеп отыр-</w:t>
        <w:br/>
        <w:t>ды. Ұлт араздығын қоздыра отырып, орыс буржуазиясы</w:t>
        <w:br/>
        <w:t>Түркістанның жергілікті халқын негр (зәңгі) халқындай</w:t>
        <w:br/>
        <w:t>ұстады. Осыған сәйкес орыс жұмысшысын «мәдениетті ха-</w:t>
        <w:br/>
        <w:t>лықтың» өкілі деп ұстады» (Д.Манжара. Орта Азиядағы</w:t>
        <w:br/>
        <w:t>революция қозғалысы).</w:t>
        <w:br/>
        <w:t>1913 жылғы мәліметтерге қарағанда, Түркістанда</w:t>
        <w:br/>
        <w:t>(4 облыста) 702 кәсіп орны болған (темір жолдар мен жер</w:t>
        <w:br/>
        <w:t>суландыру орындары бұған кірмейді). Олардағы жұмыс-</w:t>
        <w:br/>
        <w:t>шы 18 925 болған, бұл кәсіп орындарының мөлшері 134</w:t>
        <w:br/>
        <w:t>миллион 886 мың 778 сомдық болған. Фабрик-зауыт про-</w:t>
        <w:br/>
        <w:t>летариатынын ішінде орыстар мен сырттан келген өзге</w:t>
        <w:br/>
        <w:t>жұмысшылар 27,9 процент болған (бұлар негізінде маман-</w:t>
        <w:br/>
        <w:t>данған жұмысшылар), жергілікті ұлт жұмысшылары 72,1</w:t>
        <w:br/>
        <w:t>процент болған. Темір жолдарда 20 мындай жұмысшы бо-</w:t>
        <w:br/>
        <w:t>лған. Олардың ішінде жергілікті ұлт жұмысшылары 15</w:t>
        <w:br/>
        <w:t>процент шамасында болған. Жер суландыру орындарын-</w:t>
        <w:br/>
        <w:t>да, ауыл шаруашылық өндірістерінде және құрылыс жұмы-</w:t>
        <w:br/>
        <w:t>старында істегендердін көпшілігі жергілікті халық жұмыс-</w:t>
        <w:br/>
        <w:t>шылары болған.</w:t>
        <w:br/>
        <w:t>Түркістандағы жергілікті көл өнерлі кәсібінде 1916</w:t>
        <w:br/>
        <w:t>жылдарда жергілікті ұлттардан 200 мыңдай қол өнерші мен</w:t>
        <w:br/>
        <w:t>ұсақ кәсіпші болған. 1914 жылдарда Түркістандағы қол</w:t>
        <w:br/>
        <w:t>өнерлі кәсібінің продукциясы 153 миллион сомға жеткен.</w:t>
        <w:br/>
        <w:t>Әллекайда арзанырақ мақта-мата және өзге түрлі фабрик-</w:t>
        <w:br/>
        <w:t>зауыт заттары Орталық Ресейден көбірек келе бастаған-</w:t>
        <w:br/>
        <w:t>шигі мен кулагі жергілікті халықтың эксплуататорлары-</w:t>
        <w:br/>
        <w:t>мен тығыз катынас жасады. Атап айтқанда, жаңа дәуірлеп</w:t>
        <w:br/>
        <w:t>келе жатқан жергілікті ұлт сауда буржуазиясымен жым-</w:t>
        <w:br/>
        <w:t>дасып, еңбекшілерді бірлесіп эксплуатация жасады. Үндіс-</w:t>
        <w:br/>
        <w:t>тан және көбірек өркендеген өзге колониялардай емес,</w:t>
        <w:br/>
        <w:t>патша үкіметі Түркістандағы жергілікті өнерлі кәсіп бур-</w:t>
        <w:br/>
        <w:t>жуазиясының тууына жәрдемші болу былай тұрсын, қайта</w:t>
        <w:br/>
        <w:t>соған кедергі жасап отырды. Өлкедегі өнерлі кәсіп орын-</w:t>
        <w:br/>
        <w:t>дарының барлығына жуығы орыс капиталистерінікі бол-</w:t>
        <w:br/>
        <w:t>ды. Жергілікті ұлт буржуазиясы көбінесе сауда және жар-</w:t>
        <w:br/>
        <w:t>тылай егінші-қулак элементтерден құралды. Бұлар</w:t>
        <w:br/>
        <w:t>Ресейдін сауда-өнерлі кәсіп капитализміне тура демеуші</w:t>
        <w:br/>
        <w:t>болды. Бұлар сол Ресей капитализмі мен орыс помешиктік</w:t>
        <w:br/>
        <w:t>табынын ыкпалы бұрынғыдан әрі нығаюына ынтық бол-</w:t>
        <w:br/>
        <w:t>ды. Жергілікті эксплуататор элементтерінің мүдделері мен</w:t>
        <w:br/>
        <w:t>орыс буржуазиясының мүдделері бір жерден шыққанды-</w:t>
        <w:br/>
        <w:t>ғына революция кезіндегі окиғалардын содан былайғы бар-</w:t>
        <w:br/>
        <w:t>лық аяк алысы айдан анық болды. Революция қарсаңын-</w:t>
        <w:br/>
        <w:t>да- ак революцияға қарсы бірлесіп күресу үшін, жергілікті</w:t>
      </w:r>
    </w:p>
    <w:p>
      <w:r>
        <w:t>ұлт буржуазиясы бастан орыс буржуазиясымен бірігіп</w:t>
        <w:br/>
        <w:t>кетті.</w:t>
        <w:br/>
        <w:t>Патша үкіметінің әкімшілік, сот және ағарту жөніндегі ісі</w:t>
        <w:br/>
        <w:t>Істің жайы толық болу үшін, патша үкіметінің әкімші-</w:t>
        <w:br/>
        <w:t>лік, сот және ағарту жөніндегі істерін сипаттап өтуіміз ка-</w:t>
        <w:br/>
        <w:t>жет. Капитал мемлекеттерінде үкімет аппараттары (әкім-</w:t>
        <w:br/>
        <w:t>шілік орны, сот, мектеп және басқалары) капиталистердің</w:t>
        <w:br/>
        <w:t>енбекіші таптарды езетін қолма-кол құралы болып отыр-</w:t>
        <w:br/>
        <w:t>ды. Сол сықылды Түркістан мен Қазақстанда да орыс пен</w:t>
        <w:br/>
        <w:t>жергілікті шенеуніктерден құралған колониялық үкімет -</w:t>
        <w:br/>
        <w:t>орыс буржуазиясының және жергілікті сауда-өсімқор ка-</w:t>
        <w:br/>
        <w:t>питал мен байлардың, переселен кулактардың жергілікті</w:t>
        <w:br/>
        <w:t>еңбекшілерді езетін құралы болды.</w:t>
        <w:br/>
        <w:t>Генерал-губернатордан бастап, уездік нашалніктер мен</w:t>
        <w:br/>
        <w:t>учаскелік приставтерге дейін Ресейдің колониялық, әкім-</w:t>
        <w:br/>
        <w:t>ін</w:t>
        <w:br/>
        <w:t>ша) мемлекеттің меншікті жері деп жарияланды. Ол жер-</w:t>
        <w:br/>
        <w:t>лер көшпелі халыктың уақытша пайдалануына ғана қал-</w:t>
        <w:br/>
        <w:t>дырылды. Мемлекет бұл жерді қай уақытта алып қоямын</w:t>
        <w:br/>
        <w:t>десе ерікті болды. Қазақ, пен қырғыздың көтерілістерінің</w:t>
        <w:br/>
        <w:t>себебі жайында 1917 жылғы ақланның 23-күні патшаның</w:t>
        <w:br/>
        <w:t>атына жазған баяндамасында патша үкіметінің аса көрнекті</w:t>
        <w:br/>
        <w:t>адамының бірі Куропаткин осы туралы былай деген: «Жер</w:t>
        <w:br/>
        <w:t>пайдалану жағына келгенде көшпелі халықта шынында</w:t>
        <w:br/>
        <w:t>ешқандай право жоқ. Осы күнгі колданылып отырған заң</w:t>
        <w:br/>
        <w:t>бойынша, халықтың (көбінесе Түркістанда 2.600 мың жан-</w:t>
        <w:br/>
        <w:t>дай болып отырған қырғыздардың) көшпелі өмірдегі күн-</w:t>
        <w:br/>
        <w:t>көрісін қамтамасыз ететін жері мемлекеттің меншікті мүлкі</w:t>
        <w:br/>
        <w:t>боп табылып отыр, мұның артығы алынып, қазына пайда-</w:t>
        <w:br/>
        <w:t>сына түседі. Переселен басқармасы мен жер министрлігі</w:t>
        <w:br/>
        <w:t>осы артық жерлердің мөлшерін тым арттыра есептеген,</w:t>
        <w:br/>
        <w:t>осының салдарынан жергілікті әкім мелерінің білдірген</w:t>
        <w:br/>
        <w:t>қарсылығына карамастан, әсіресе 1905 жылдан кейін қыр-</w:t>
        <w:br/>
        <w:t>ғыз халқының күн көрісіне өте қажет болып отырған ора-</w:t>
        <w:br/>
        <w:t>сан көп жерлері алынып қойды. Бұл жерлер орыс селенде-</w:t>
        <w:br/>
        <w:t>рін орнатуға, қазынаның мал жаятын учаскелеріне, орман-</w:t>
        <w:br/>
        <w:t>ды дачаларына, қазынаның билігінде болатын жерлер қата-</w:t>
        <w:br/>
        <w:t>рына алынды. Көшпелі қырғыздардың үнемі пайдалануы-</w:t>
        <w:br/>
        <w:t>на қалдырылған жерлерін де қазынаның орман күзетшілері</w:t>
        <w:br/>
        <w:t>оларды қысып ұстап отыр».</w:t>
        <w:br/>
        <w:t>1916 жылы Түркістандағы (Бұқара мен Хиуаны коспа-</w:t>
        <w:br/>
        <w:t>ғанда) егін салынған жердің барлық көлемі 3,3 миллион</w:t>
        <w:br/>
        <w:t>десятина болса, соның 1990 мын десятинасы, басқаша айт-</w:t>
        <w:br/>
        <w:t>қанда 57,6 проценті орыс селендері мен станицаларыныкі</w:t>
        <w:br/>
        <w:t>(барлығы 941 селен) және орыс қалаларыныкі болды. Бы-</w:t>
        <w:br/>
        <w:t>лайша айтқанда, өлкедегі барлық халықтың 8 миллиондай</w:t>
        <w:br/>
        <w:t>адамы, яғни өлкедегі барлық халықтың 95 проценті (атап</w:t>
        <w:br/>
        <w:t>айтканда өзбек, қазақ, қырғыз, түркімен, тәжік халыкта-</w:t>
        <w:br/>
        <w:t>ры) егін салынған барлық жердің 42,4 процентіне ғана ие</w:t>
        <w:br/>
        <w:t>болды, ал сырттан келген 5 процент халық 57,6 процентке</w:t>
        <w:br/>
        <w:t>ие болды. Патша үкіметінің колония саясатының нәтижесі</w:t>
        <w:br/>
        <w:t>осындай болды. Мұнын үстіне жергілікті халықтың колын-</w:t>
        <w:br/>
        <w:t>34</w:t>
      </w:r>
    </w:p>
    <w:p>
      <w:r>
        <w:t>дықтан, өлкедегі кол өнері өндірісі күйзеліп, колөнершіле-</w:t>
        <w:br/>
        <w:t>рі сөніп, жалдама еңбек армиясын көрсетті. Қалған кол-</w:t>
        <w:br/>
        <w:t>өнершілерді тағы да сол баяғы сауда-өсімқор капитал шыр-</w:t>
        <w:br/>
        <w:t>мап алды.</w:t>
        <w:br/>
        <w:t>Сонымен, жоғарыдағы мәліметтерге карағанда, Түркістан</w:t>
        <w:br/>
        <w:t>мен Қазақстандағы енбекшілер табы революцияның карса-</w:t>
        <w:br/>
        <w:t>нында толып жатқан жерсіз, малы аз және егіні аз қара ша-</w:t>
        <w:br/>
        <w:t>руалардан, басқаша айтканда селен пролетарларынан яки</w:t>
        <w:br/>
        <w:t>«наделі бар жалдама жұмысшы табынан» (Ленин) құралған</w:t>
        <w:br/>
        <w:t>еді. Әлденеше жүзмындаған ұсақ колөнершілер болған. Олар</w:t>
        <w:br/>
        <w:t>капитализм тамыр жаюымен қабат кирап отырған. Револю-</w:t>
        <w:br/>
        <w:t>цияның алдындағы дәуірде Түркістан мен Қазақстанда</w:t>
        <w:br/>
        <w:t>жергілікті ұлттардан едәуір өнерлі кәсіп пролетариаты әсіп-</w:t>
        <w:br/>
        <w:t>жетілген (мақта, тау-кен және тұз өнерлі кәсіптерінде, темір</w:t>
        <w:br/>
        <w:t>жолдарда, басқа сондайларда). Орыс жұмысшылары да пат-</w:t>
        <w:br/>
        <w:t>шаның колония тәртібі жағдайларынан қай жағынан болса</w:t>
        <w:br/>
        <w:t>даөтетаршылык көрген. Патшаның әкім иелері орыс жұмыс-</w:t>
        <w:br/>
        <w:t>шыларының саясат және мәдениет жөнінде білім алуына</w:t>
        <w:br/>
        <w:t>мейлінше бөгет жасауға тырысқан. Оларды Ресейдің проле-</w:t>
        <w:br/>
        <w:t>тариаты орталықтарының ықпалынан да, жергілікті халық-</w:t>
        <w:br/>
        <w:t>тардың енбекші бұқарасынан да аулак ұстауға тырысқан.</w:t>
        <w:br/>
        <w:t>Орыстың переселен кара шаруаларының ішінде белгілі</w:t>
        <w:br/>
        <w:t>кедей элементтер слойы болған. Бұлар әсіресе революция-</w:t>
        <w:br/>
        <w:t>ның алдында ғана келіп жана орналасқандар арасында көп</w:t>
        <w:br/>
        <w:t>болған. Бұлар орнығып, нығайып үлгірмеген, бұларды да</w:t>
        <w:br/>
        <w:t>бұрыннан орын теуіп калған переселен кулактар эксплуа-</w:t>
        <w:br/>
        <w:t>тация жасап отырған. Жаңа келгендерге қарағанда әртүрлі</w:t>
        <w:br/>
        <w:t>міндет атқару жағынан бұрыннан орын теуіп қалған пере-</w:t>
        <w:br/>
        <w:t>селендер көрер көзге артыкша мүмкіншілікпен пайлала-</w:t>
        <w:br/>
        <w:t>нып отырған (олар әскер және өзге міндеттерден босатыл-</w:t>
        <w:br/>
        <w:t>ған). Ал казак-орыстар тіпті переселен қара шаруалардан</w:t>
        <w:br/>
        <w:t>да артықша мүмкіншілікпен пайдаланды. Казак-орыстар-</w:t>
        <w:br/>
        <w:t>дын едәуірі кулак-помешик элементтерден болған. Бұлар</w:t>
        <w:br/>
        <w:t>патша үкіметінің негізгі сүйеніш қылған әскері болған.</w:t>
        <w:br/>
        <w:t>Еңбекшілерге сырттан келген және жергілікті эксплуа-</w:t>
        <w:br/>
        <w:t>таторларды қарсы қоя отырып, орыстың капиталисі, поме-</w:t>
        <w:br/>
        <w:t>317</w:t>
        <w:br/>
        <w:t>феодалдық арендадан капиталистік жалдауға көшудің</w:t>
        <w:br/>
        <w:t>өтпелі сатысы болды. Революцияның алдындағы дәуірде</w:t>
        <w:br/>
        <w:t>отырықшы аудандарда капиталистік қатынастардың</w:t>
        <w:br/>
        <w:t>күшеюімен қабат, шәйрікерлердің едәуірі сол кездің</w:t>
        <w:br/>
        <w:t>өзінде-ак нағыз жалдама жұмысшыға айналды. Мұның мә-</w:t>
        <w:br/>
        <w:t>нісі - бұл кезде өзінің құрал-сайманы жоқ, жұмысты</w:t>
        <w:br/>
        <w:t>жұмыс иесінің өндіріс құралдарымен істейтін шәйрікерлер-</w:t>
        <w:br/>
        <w:t>дің көбейе бастағандығынан еді. Шаруашылықтары фео-</w:t>
        <w:br/>
        <w:t>далдық белгілері сақталғанда кабаланың өсімқорлық түрі</w:t>
        <w:br/>
        <w:t>қатты өркендеулі болған мағынада сақталған еді. Жер</w:t>
        <w:br/>
        <w:t>иелерінің табыстары шаруашылықты оңдауға жұмсалмай,</w:t>
        <w:br/>
        <w:t>көбінесе сауда мен өсімқорлыққа жұмсалып отырды. Егін-</w:t>
        <w:br/>
        <w:t>шілік техникасы төмен дәрежесінде қалды. Эксплуатация-</w:t>
        <w:br/>
        <w:t>ның феодалдық түрлерімен ел билеудегі және күштеулегі</w:t>
        <w:br/>
        <w:t>феодалдық әдістерінің саркындары қалпынша сақталды.</w:t>
      </w:r>
    </w:p>
    <w:p>
      <w:r>
        <w:t>Революциядан бұрын Түркістан деревнясында, макта-</w:t>
        <w:br/>
        <w:t>лы аудандарда жері жок қара шаруалар 30 проценттей бол-</w:t>
        <w:br/>
        <w:t>ды. Толық бір қарасы жоқ қара шаруалар 40 проценттей</w:t>
        <w:br/>
        <w:t>болды, үйі жоқ қара шаруалар 25 проценттей болды. Мақ-</w:t>
        <w:br/>
        <w:t>таның негізгі ауданы болған Ферғанала үй басындағы жері</w:t>
        <w:br/>
        <w:t>бір гектардан кем болғандар барлық шаруалардың 50</w:t>
        <w:br/>
        <w:t>процентіндей болды. Сол Ферғанадағы барлық халықтың</w:t>
        <w:br/>
        <w:t>3,5 проценті болған феодал-кулактардын колыңдағы жері</w:t>
        <w:br/>
        <w:t>барлық жерлің 31 процентіндей болды. Диқаншыларды</w:t>
        <w:br/>
        <w:t>эксплуатация жасаудың ең кен өріс алған түрі - шәйрікер-</w:t>
        <w:br/>
        <w:t>лік болды (қараңда, ортақтық, жарымшы, қосшы жане бас-</w:t>
        <w:br/>
        <w:t>қа сондайлар осының бір түрі). Шәйрікерлердін енбек</w:t>
        <w:br/>
        <w:t>ақысы көбінесе затпен төленетін. Олар егін түсімінін белгі-</w:t>
        <w:br/>
        <w:t>лі бір сыбағасын алатын. Ал егін өнімін өткізгенде ол сы-</w:t>
        <w:br/>
        <w:t>бағаны көбінесе арзан бағамен сол шәйрікер иелерінің</w:t>
        <w:br/>
        <w:t>өздері сатып алатын. Көп реттерде шәйрікерге ешқандай</w:t>
        <w:br/>
        <w:t>сыбаға тимей қалатын. Өйткені иесі мақтаға алдын ала аван-</w:t>
        <w:br/>
        <w:t>сы бергенде, оның өсімін ерекше арттырып беретін. Сон-</w:t>
        <w:br/>
        <w:t>дықтан диқаншының қолына ешнәрсе тимей қалатын.</w:t>
        <w:br/>
        <w:t>Ашаршылық қысқаннан кейін ол сол арада келесі жылғы</w:t>
        <w:br/>
        <w:t>мақтаға арнап тағы да аванс алатын, мұнын өсімі тағы да</w:t>
        <w:br/>
        <w:t>3</w:t>
        <w:br/>
        <w:t>көп болатын. Сонымен ликаншы өмір бойы борыштан көз</w:t>
        <w:br/>
        <w:t>ашпайтын.</w:t>
        <w:br/>
        <w:t>Сенатор Паленнін өлкеге жүргізген ревизиясынын</w:t>
        <w:br/>
        <w:t>мәліметтеріне карағанда, Ферғананың екі уезінде: Марғұ-</w:t>
        <w:br/>
        <w:t>лан уезіндегі барлық халықтын шәйрікерлері 62,3 пронент,</w:t>
        <w:br/>
        <w:t>кара жұмысшылары 25,9 % болған. Әндіжан уезінде</w:t>
        <w:br/>
        <w:t>шәйрікерлер мен қара жұмысшылар 82,1 процент болған.</w:t>
        <w:br/>
        <w:t>Мақта науқаны маусымды науқан болған. Мұның үстіне</w:t>
        <w:br/>
        <w:t>кейбір аудандарда жұмысшы күні артық, екінші бір аулан-</w:t>
        <w:br/>
        <w:t>дарда кем болып отырған. Осының салдарынан маусымды</w:t>
        <w:br/>
        <w:t>жұмысшылардың бірден-бірге ауысуы өте көп болған. Ре-</w:t>
        <w:br/>
        <w:t>волюциядан бұрын жұмысшы диканшылар мен мәрдікер-</w:t>
        <w:br/>
        <w:t>лердің (қара жұмысшылардын) толып жатқан жұмыссыз</w:t>
        <w:br/>
        <w:t>топтары кетпендерін иықтарына салып, бір ауданнан</w:t>
        <w:br/>
        <w:t>екінші ауданға жұмыс іздеп жүре беретін.</w:t>
        <w:br/>
        <w:t>Мақта шаруашылығында және диқаншыларды қолда-</w:t>
        <w:br/>
        <w:t>нуда мемлекеттін және жай капиталис банклерінінң мақ-</w:t>
        <w:br/>
        <w:t>таға арнап ананс ретінде несие беруінің өсімқорлық систе-</w:t>
        <w:br/>
        <w:t>масы да үлкен рәл атқарды. Кедей қара шаруалардың</w:t>
        <w:br/>
        <w:t>жергілікті өсімқорлар мен орыс капиталистеріне бересілі</w:t>
        <w:br/>
        <w:t>борыштары Ферғананың бір өзінде ғана 1909 жылы 16 мил-</w:t>
        <w:br/>
        <w:t>лион сом болған. Ал 1916 жылы 30 миллион сомға жеткен.</w:t>
        <w:br/>
        <w:t>1912 жылдарда бүкіл Түркістан өлкесіндегі халыктың мем-</w:t>
        <w:br/>
        <w:t>лекет банксіне және жай банклерге бересілі борышы 156,7</w:t>
        <w:br/>
        <w:t>миллион сомға жеткен (бұл мәліметтер ресми орындардан</w:t>
        <w:br/>
        <w:t>алынды). Осы борыштын орнына диканшылардың жері,</w:t>
        <w:br/>
        <w:t>мал-мүлкі алынып отырған, қатын-балалары сатылған. Бұл</w:t>
        <w:br/>
        <w:t>ретте пайда түсірушілердің тапкан олжаларының кандай</w:t>
        <w:br/>
        <w:t>зор екендігін мынадан біліңіз: 1913-14 жылдардың маусы-</w:t>
        <w:br/>
        <w:t>мында аршылмаған мақтанын жалпы құны 132 миллион 695</w:t>
        <w:br/>
        <w:t>мың 558 сом болған. Осыдан фирмалардың өз сыбағасы 85</w:t>
        <w:br/>
        <w:t>миллион 412 мың 881 сом болған. Чисташыларлың сыбаға-</w:t>
        <w:br/>
        <w:t>сы 47 миллион 288 мын 677 сом болған. Сол маусымда</w:t>
        <w:br/>
        <w:t>үлестірілген кепілақы 30 миллион сомнан аса болған. Ар-</w:t>
        <w:br/>
        <w:t>шылмаған мактанын орташа кұны 4 сом 03 тиын болған.</w:t>
      </w:r>
    </w:p>
    <w:p>
      <w:r>
        <w:t>Сонымен мақтаның базар бағасымен есептегендегі қүны-</w:t>
        <w:br/>
        <w:t>230</w:t>
        <w:br/>
        <w:t>І. ҚАЗАҚТАРДЫҢ ҚОНЫС АУДАРУЫНЫҢ</w:t>
        <w:br/>
        <w:t>АУҚЫМЫ ТУРАЛЫ МӘЛІМЕТТЕР ЖӘНЕ</w:t>
        <w:br/>
        <w:t>ОЛАРДЫҢ ЖАҒДАЙЫ</w:t>
        <w:br/>
        <w:t>Казақстанмен көршілес жатқан өлкелерге коныс ауда-</w:t>
        <w:br/>
        <w:t>рушылардың барған жерлерінен түскен соңғы, шамамен</w:t>
        <w:br/>
        <w:t>алынған мәліметтер бойынша казір Орта Волга бойында --</w:t>
        <w:br/>
        <w:t>40 мың, Қырғызстанда - 100 мың, Батыс Сібірде - 50 мын,</w:t>
        <w:br/>
        <w:t>Қарақалпақстанда - 20 мың, Орта Азияда-- 30 мың қазақ-</w:t>
        <w:br/>
        <w:t>тар бар екен. Қоныс аударушылартіпті шалғайдағы Қалмақ</w:t>
        <w:br/>
        <w:t>автономиялы облысына, Тәжікстанға, Солтүстік Өлкеге</w:t>
        <w:br/>
        <w:t>және т. 6. жерлерге де көшіп барған. Байлар бастаған ха-</w:t>
        <w:br/>
        <w:t>лықтың бір бөлігі Батыс Қытайға өтіп кеткен, казақтар-</w:t>
        <w:br/>
        <w:t>дың орталық аудандарға қарай бұлайша қоныс аударуы</w:t>
        <w:br/>
        <w:t>Қазақстанда алғаш рет болып отыр. Бұл -- әдеттегідей жаз</w:t>
        <w:br/>
        <w:t>айларында өтетін, мал-жанымен бірге алысқа ұзай кой-</w:t>
        <w:br/>
        <w:t>майтын жай көшіп-кону емес, аш адамдардың едәуір</w:t>
        <w:br/>
        <w:t>бөлігінің тамаққа талғажау іздеп ауа көшуі. Жекелеген</w:t>
        <w:br/>
        <w:t>аудандарда коныс аударушылардың мөлшері сол аудандағы</w:t>
        <w:br/>
        <w:t>барлық тұрғындар санының 49 - 50 процентіне дейін же-</w:t>
        <w:br/>
        <w:t>теді. Қоныс аударушылардың көпшілігі жұмыска орналас-</w:t>
        <w:br/>
        <w:t>тырылмағандықтан қиын жағдайда қалып отыр, ал кәсіп-</w:t>
        <w:br/>
        <w:t>орындарға, совхоздарға, МТС-терге орналасқан қазак</w:t>
        <w:br/>
        <w:t>жұмысшыларын қазір қысқарта бастады және бұл кәсіп-</w:t>
        <w:br/>
        <w:t>орындардағы жалпы қысқартулар көп ретте түгелдей қазақ-</w:t>
        <w:br/>
        <w:t>тардың (егер олар сонда істейтін болса) есебінен жүргізі-</w:t>
        <w:br/>
        <w:t>леді, атап айтқанда, кысқартылып жіберілген жерлерінен</w:t>
        <w:br/>
        <w:t>қазір қазақтар бөренелерді тиеп-түсіру және өзге де жұмыс-</w:t>
        <w:br/>
        <w:t>тарды істеу үшін Москва вокзалдарына жүздеп келе бас-</w:t>
        <w:br/>
        <w:t>тады. Қоныс аудару процесінін өзі бұрынғы ескі арында</w:t>
        <w:br/>
        <w:t>қалған колхоздың әлсіреуіне, коныс аударушылардың жол-</w:t>
        <w:br/>
        <w:t>жөнекей қолдағы мүліктерін талан-таражға салуына, киіз</w:t>
        <w:br/>
        <w:t>үйлерін (көбіне бірден-бір баспанасын) сатуына, колда бар</w:t>
        <w:br/>
        <w:t>малды өлім-жітімге ұшыратуына және жұмсап жіберуіне,</w:t>
        <w:br/>
        <w:t>қалған мүліктерін сатып бітіруіне әкеліп соғып жатты.</w:t>
        <w:br/>
        <w:t>Қазақтардың арасында етек алған ашарлық пен індет -</w:t>
        <w:br/>
        <w:t>325</w:t>
        <w:br/>
        <w:t>Өйткені Түркістан мен Қазакстанға көбінесе оңай мал та-</w:t>
        <w:br/>
        <w:t>буға құмарлар келіп жүрді, шынында да олар біраздан соң</w:t>
        <w:br/>
        <w:t>үлкен-үлкен капитал құрап алып жүрді. Сондықтан жергі-</w:t>
        <w:br/>
        <w:t>лікті халықтар шенеуніктердің қолынан іс келуін... болыс</w:t>
        <w:br/>
        <w:t>болған адам салған жерден байып кетпесе, жұрт ондай бо-</w:t>
        <w:br/>
        <w:t>лысты елді жөнді билей алмайтын адам деп есептейтін бол-</w:t>
        <w:br/>
        <w:t>ған.</w:t>
        <w:br/>
        <w:t>Уезд бастықтары мен приставтары жергілікті әкім</w:t>
        <w:br/>
        <w:t>иелерінін халықты аяусыз жейтіндігін жаксы білетін, бірақ,</w:t>
        <w:br/>
        <w:t>білмегенге салынатын, Өйткені мұның өзі солардың да</w:t>
        <w:br/>
        <w:t>тілегі елі. Тілмаштар, песірлер, жігіттер (жергілікті елден</w:t>
        <w:br/>
        <w:t>болған полициялар) жергілікті төменгі әкім иелерімен араға</w:t>
        <w:br/>
        <w:t>жүріп, солар арқылы халықты талап отырған. Тілмашқа ия</w:t>
        <w:br/>
        <w:t>песірге соқпай (басқаша айтканда оларға «шайлық» бер-</w:t>
      </w:r>
    </w:p>
    <w:p>
      <w:r>
        <w:t>мей) приставка ия уезд нашалнігіне жету қиын болған. Бай</w:t>
        <w:br/>
        <w:t>мен кулактар кедейлерді аяусыз талаған. Жоғарғы әкім</w:t>
        <w:br/>
        <w:t>иесіне шығудан ешқашан нәтиже шықпаған. Өйткені олар-</w:t>
        <w:br/>
        <w:t>ға кім бай болса, тек сонын ғана сөзі өтетін.</w:t>
        <w:br/>
        <w:t>Әкім иелерінің жергілікті халықты осындай талаған-</w:t>
        <w:br/>
        <w:t>дығын тіпті патша үкіметінің өз әкімдерінің аса көрнекті</w:t>
        <w:br/>
        <w:t>төрелері де жазған. Жергілікті халықтың 1916 жылғы көте-</w:t>
        <w:br/>
        <w:t>рілісінің себептері туралы патшаға жазған баяндамасында</w:t>
        <w:br/>
        <w:t>Куропаткин қырғыздарға жер жағынан қысымшылық</w:t>
        <w:br/>
        <w:t>көрсетілгендігін, диқаншыларды сауда-өсімкор капитал-</w:t>
        <w:br/>
        <w:t>дың талағандығын мойындай отырып, әкім иелерінің</w:t>
        <w:br/>
        <w:t>қызметіне келгенде, болыстардың, қазылар мен билердің</w:t>
        <w:br/>
        <w:t>жергілікті халық арасында әбден үкімін жүргізетіндігін,</w:t>
        <w:br/>
        <w:t>халықты сұмдық талап жейтіндігін, бұлардың ел жеуі бұ-</w:t>
        <w:br/>
        <w:t>рынғы хандардың тұсындағыдан кейін еместігін, соттар мен</w:t>
        <w:br/>
        <w:t>орман күзетшілерінің істейтіндері де осы екендігін, Мерп</w:t>
        <w:br/>
        <w:t>уезіндегі түркімендер арасында охранкасының... " ашық-</w:t>
        <w:br/>
        <w:t>тан-ашық басшылық істеп жүргендігін жазған.</w:t>
        <w:br/>
        <w:t>Жергілікті әкім нелеріне (болыстар, старшындар, би-</w:t>
        <w:br/>
        <w:t>лер, қазылар, аксақалдар және басқалар) келсек, бұлар</w:t>
        <w:br/>
        <w:t>1“ Газет сапасынын нашарлауынан оқылмады. -- Құраст.</w:t>
        <w:br/>
        <w:t>осында қоныс аударулар мен қазақ шаруашылықтарының</w:t>
        <w:br/>
        <w:t>іргесі шайқалуының ен басты себебі болып отыр, бұл катер</w:t>
        <w:br/>
        <w:t>қазір кайтадан күшіне мініп келеді. Өткен жылдың көкте-</w:t>
        <w:br/>
        <w:t>мінде казақ аудандарында аштық пен аурудың салдарынан</w:t>
        <w:br/>
        <w:t>қоныс аударушылардың арасында өлім-жітімнің көп бол-</w:t>
        <w:br/>
        <w:t>ғандығы байкалды. Бұл жағлай казір көктемнің жақында-</w:t>
        <w:br/>
        <w:t>уына орай тағы да ұлғайып отыр. Қоныс аударушылардың</w:t>
        <w:br/>
        <w:t>барған жерлерінен түскен және соңғы кезге қатысты</w:t>
        <w:br/>
        <w:t>мәліметтерден алынған біркатар деректер мынадай. РСФСР</w:t>
        <w:br/>
        <w:t>Халық Комиссарлары Советінін жұмысшы комиссарлары-</w:t>
        <w:br/>
        <w:t>на қатысуға келген бірсыпыра өлкелердің өкілдері төмен-</w:t>
        <w:br/>
        <w:t>дегідей деректерді мәлім етті: Солилеик және Орск аудан-</w:t>
        <w:br/>
        <w:t>дарында қоныс аударушылардың арасынан күн сайын 5-</w:t>
        <w:br/>
        <w:t>10 адам өліп жатканын -- Илларионов жолдас (Орта Волга</w:t>
        <w:br/>
        <w:t>өлкелік аткару комитетінен) тек Сібір темір жолы станция-</w:t>
        <w:br/>
        <w:t>ларының өзінде -- араларында індетке ұшырағандары мен</w:t>
        <w:br/>
        <w:t>қаза болып жаткандары еләуір 10 мындай қазақтын жина-</w:t>
        <w:br/>
        <w:t>лып калғанын; Солтүстік жол құрылысының кірпіш зауы-</w:t>
        <w:br/>
        <w:t>тында 84 қазак жұмысшысының жұмыс істегенін, артынан</w:t>
        <w:br/>
        <w:t>бұларды жұмыстан шығарып жібергеннен кейін олардың</w:t>
        <w:br/>
        <w:t>14-інің аштан өлгенін және бұған айыпты адамдардың жа-</w:t>
        <w:br/>
        <w:t>уапка тартылғанын -- Алагызов жолдас (Батыс Сібір атқару</w:t>
        <w:br/>
        <w:t>комитетінен): Фрунзе каласы мен оның төңірегіне 40 мыңға</w:t>
        <w:br/>
        <w:t>жуық қазактың ауып келгенін (бұл жөнінде БК(б) П Орталық</w:t>
        <w:br/>
        <w:t>Комитетіне және БК(б)П Қырғыз облыстық комитетіне</w:t>
        <w:br/>
        <w:t>жазылған) және олардын арасынан күн сайын 15- 20 алам</w:t>
        <w:br/>
        <w:t>(әсіресе балалар) өлетінін -- Туғанбаев жолдас (Қырғыз-</w:t>
        <w:br/>
        <w:t>стан Орталық Атқару Комитеті прелседателінің орынба-</w:t>
        <w:br/>
        <w:t>сары) хабарлады.</w:t>
        <w:br/>
        <w:t>Қазақстанның өз ішінде коныс аударғандардың ла жағ-</w:t>
        <w:br/>
        <w:t>дайлары жақсы емес. Көптеген қалалар (Әулиеата, Шым-</w:t>
        <w:br/>
        <w:t>кент, Семей, Қызылорда және т. б.) мен темір жол стан-</w:t>
        <w:br/>
        <w:t>цияларында қазақтардың өлігі күн сайын сыртқа тасып шы-</w:t>
        <w:br/>
        <w:t>ғарылып жатады. Шу ауданында (уәкіл Жандосов жолдас-</w:t>
        <w:br/>
        <w:t>тың хабарлауы бойынша), аудан орталығы Ново-Троицк</w:t>
      </w:r>
    </w:p>
    <w:p>
      <w:r>
        <w:t>селосында күн сайын 10 -- 12 қазақ өлген және ауданнан</w:t>
        <w:br/>
        <w:t>да қалған жердің көбі жергілікті буржуазия мен жартылай</w:t>
        <w:br/>
        <w:t>феодалдардын (байлар мен манаптардын) қолында болды.</w:t>
        <w:br/>
        <w:t>Осы айтылғандардың салдарынан өлкедегі жергілікті</w:t>
        <w:br/>
        <w:t>тұрғын халықта жер жоқ болды, өте аз болды.</w:t>
        <w:br/>
        <w:t>Өзгелерге карағанда казақ пен қырғыздың жері көп</w:t>
        <w:br/>
        <w:t>алынды. Бұрынғы Жетісу облысында 1913 жылдарда пере-</w:t>
        <w:br/>
        <w:t>селендерге арналып алынған ынғайлы жерлер 4 миллион</w:t>
        <w:br/>
        <w:t>десятинадан асты. Бүкіл Қазақстанда (Қазакстаннын осы</w:t>
        <w:br/>
        <w:t>күнгі жерінің көлемінде) 1916 жылға дейін патша үкіметінің</w:t>
        <w:br/>
        <w:t>қазақ халқынан алып койған қолайлы жері 40 миллион гек-</w:t>
        <w:br/>
        <w:t>тарға жетті. Патша үкіметі Ферғанадан бірсыпыра жер</w:t>
        <w:br/>
        <w:t>алды, келешекте мақта егуші аудандарлан «макта жері»</w:t>
        <w:br/>
        <w:t>деген артық жерлерді алмақшы болды. Жері алынғаннан</w:t>
        <w:br/>
        <w:t>кейін көшпелі және жартылай көшпелі елдер өздерінің</w:t>
        <w:br/>
        <w:t>ежелгі мекендерінен бірте-бірте ығысып, құнарсыз жер-</w:t>
        <w:br/>
        <w:t>лерге қарай жылжыды, сөйтіп түбінде қырып бітетін бол-</w:t>
        <w:br/>
        <w:t>ды. Жері мен малынан айырылған көшпелі және жарты-</w:t>
        <w:br/>
        <w:t>лай көшпелі халықтың бірсыпырасы батыраққа айналды.</w:t>
        <w:br/>
        <w:t>Бұлар орыстың помешиктеріне, кулактарына, байлар мен</w:t>
        <w:br/>
        <w:t>манаптарға жалданды. Переселен шаруалардың 70 - 80</w:t>
        <w:br/>
        <w:t>проценттейі кісі жалдады. Көбінесе қазақ пен қырғыздан</w:t>
        <w:br/>
        <w:t>батырақ ұстады. Казак-орыстар үнемі І-- 3 батырақ ұстай-</w:t>
        <w:br/>
        <w:t>тын. Жұмыстың қызу маусымында 3 - 5 батырақ ұстай-</w:t>
        <w:br/>
        <w:t>тын. Қазақ,қырғыз және түркімен арасында жерінен еріксіз</w:t>
        <w:br/>
        <w:t>айырылғандар мен батырактар жыл санап көбейе берді.</w:t>
        <w:br/>
        <w:t>Патша үкіметі өлкеде өнерлі кәсіпті (әсіресе текстил</w:t>
        <w:br/>
        <w:t>өнерлі кәсібін) өркендетуге мейлінше кедергі жасаса да,</w:t>
        <w:br/>
        <w:t>өзінің үстемдігін орнықтырып, басып алған өлкеден пай-</w:t>
        <w:br/>
        <w:t>даны неғұрлым көбірек шығаруы үшін, амалсыздан темір</w:t>
        <w:br/>
        <w:t>жолдар салдыруға тиіс болды. Мактаны бірінші рет өңдеп</w:t>
        <w:br/>
        <w:t>шығару үшін, ауыл шаруашылық шикізаттардың басқа түр-</w:t>
        <w:br/>
        <w:t>лерін өңдеп шығару үшін және тау-кен өнерлі кәсібін</w:t>
        <w:br/>
        <w:t>өркендету үшін өнерлі кәсіптің бірсыпыра тарауларының</w:t>
        <w:br/>
        <w:t>ұйымдастыруына жәрдемдесуге тиісті болды. Көпшілігі</w:t>
        <w:br/>
        <w:t>орыс капиталистерінікі болған. Осы жергілікті өнерлі кә-</w:t>
        <w:br/>
        <w:t>сіптегі негізгі қара жұмысшылар жергілікті ұлттар болды.</w:t>
        <w:br/>
        <w:t>%5</w:t>
        <w:br/>
        <w:t>ауданның 25 мың адам тұратын ауылдарында егу жұмыс-</w:t>
        <w:br/>
        <w:t>тарын небары 1 адам ғана жүргізген. Торғай ауданындағы</w:t>
        <w:br/>
        <w:t>шешек індеті жайында Ақтөбе облысының орталығында-</w:t>
        <w:br/>
        <w:t>ғылар білмеген. Ал Қазакстан Денсаулық сактау Халық ко-</w:t>
        <w:br/>
        <w:t>миссариаты мұндай аудандарды мүлде есепке алмаған,</w:t>
        <w:br/>
        <w:t>соның салдарынан осы уақыт ішінде шешекпен ауырған-</w:t>
        <w:br/>
        <w:t>дардың саны өлкеде 2400-ге жеткен. Жергілікті органдар-</w:t>
        <w:br/>
        <w:t>дың мәліметі бойынша, Торғай және Бетпаққара ауданда-</w:t>
        <w:br/>
        <w:t>рындағы халыктың 20- 30 пропенті тегіс казаға ұшыраған</w:t>
        <w:br/>
        <w:t>және қалған тұрғындардың көпшілігі көшіп кеткен. Шал-</w:t>
        <w:br/>
        <w:t>қар ауданының біркатар ауылдық Советтерінде халықтың</w:t>
        <w:br/>
        <w:t>30 - 35 проценті түгел қырылған. Ақтөбе (құрамына осы</w:t>
        <w:br/>
        <w:t>аудандар да енетін) облысын тұтастай алғанда, 1930 жылы</w:t>
        <w:br/>
        <w:t>облыстағы халық саны 1. 012. 500 болған, 1932 жылы бұдан</w:t>
        <w:br/>
        <w:t>725. 800 адам, яғни халықтың 7! проценті ғана қалған. Бұл</w:t>
      </w:r>
    </w:p>
    <w:p>
      <w:r>
        <w:t>туралы облыстық аткару комитетінің иредседателі Иванов</w:t>
        <w:br/>
        <w:t>жолдас Советтердің облыстық сьезіңде (1932, шілде) жа-</w:t>
        <w:br/>
        <w:t>саған баяндамасында хабарлап өтті. Қызылорда аудандық,</w:t>
        <w:br/>
        <w:t>атқару комитеті председателінің куәландыруынша, бұл</w:t>
        <w:br/>
        <w:t>ауланның ауылдық Советінін көпшілігінде тұрғындардың</w:t>
        <w:br/>
        <w:t>бар болғаны 15 - 20 проценті ғана қалған. Балқаш ауда-</w:t>
        <w:br/>
        <w:t>нындағы 60 мын халықтың (жергілікті ОГПУ-дың мәліметі</w:t>
        <w:br/>
        <w:t>бойынша) 12 мыңы көшіп кеткен, 36 мыңы қаза тапқан,</w:t>
        <w:br/>
        <w:t>сонымен 12 мыңы ғана қалған. Өткен қыста Каратал ауда-</w:t>
        <w:br/>
        <w:t>нындағы үш қазақ ауылын отырықшылыққа күштеп</w:t>
        <w:br/>
        <w:t>көшіру кезінде тұрғындардың тең жартысы қаза болған.</w:t>
        <w:br/>
        <w:t>Осы ауданда (жергілікті ОГІТУ-дын куәландыруынша)</w:t>
        <w:br/>
        <w:t>желтоқсанда және қаңтар (1933 жыл) айының алғашқы 10</w:t>
        <w:br/>
        <w:t>күнінде 569 адам аштан өлген, осы уақыт аралығында</w:t>
        <w:br/>
        <w:t>Үштөбе станциясындағы Қаратал құрылыс аланы мен</w:t>
        <w:br/>
        <w:t>күріш совхозынан 300-ден астам адамнын өлігі жиналып</w:t>
        <w:br/>
        <w:t>алынған. 1931 жылы Шұбартау ауданында 5300 үй болған</w:t>
        <w:br/>
        <w:t>екен, 1933 жылдын 1-қаңтарында онын 1941-і ғана қалған.</w:t>
        <w:br/>
        <w:t>1932 жылдын мамырында Каркаралы ауданындағы халық-</w:t>
        <w:br/>
        <w:t>тын саны 50 400-ге жеткен, ал қараша айының қарсаңында</w:t>
        <w:br/>
        <w:t>осыдан 15 900 адам калған және әр күн сайын аудан орта-</w:t>
        <w:br/>
        <w:t>2:4</w:t>
        <w:br/>
        <w:t>қа қазылардың қасындағы шариғатшылары қорытынды</w:t>
        <w:br/>
        <w:t>бергенде, әрқашан айып ксдейде болып шығатын.</w:t>
        <w:br/>
        <w:t>Түркістандағы жергілікті халықтың мәдениет жағынан</w:t>
        <w:br/>
        <w:t>өркендеуіне келсек, патша үкіметі жергілікті халықты мей-</w:t>
        <w:br/>
        <w:t>лінше надандықта ұстауға өте ынтық болды. Өйткені көзі</w:t>
        <w:br/>
        <w:t>ашық жұртқа қарағанда надан халықты бағындырып ұстау</w:t>
        <w:br/>
        <w:t>әлдеқайда оңай келеді. Мектеп, оқу ашуға бірлі-жарым</w:t>
        <w:br/>
        <w:t>әрекет істелсе, оның бәрі де жергілікті ұлттарды орыстан-</w:t>
        <w:br/>
        <w:t>дыру, шоқындыру максатын көздеп отырды. Мектеп ашу</w:t>
        <w:br/>
        <w:t>үшін әкім иелерінің елден жинаған ақшаларын әкім иелері</w:t>
        <w:br/>
        <w:t>өз пайдасына жұмсап қойып, немесе тиісті оқу орнын ашса,</w:t>
        <w:br/>
        <w:t>оған ылғи ғана шенеунік орыстардың балаларын алатын,</w:t>
        <w:br/>
        <w:t>«білімің жоқ» деп жергілікті ұлттың балаларын алмайтын.</w:t>
        <w:br/>
        <w:t>Өлкеде (Масалскийдің мәліметінше) 1916 жылдың</w:t>
        <w:br/>
        <w:t>өзінде 413 орыс мектебі болған, оларда 30 326 оқушы бол-</w:t>
        <w:br/>
        <w:t>ған. Бұлардын 20 процент шамалысы жергілікті ұлттың</w:t>
        <w:br/>
        <w:t>балалары болған. Жергілікті ұлттың балалары көбінесе</w:t>
        <w:br/>
        <w:t>орыс-жергілікті ұлт мектептерінде (90 шамалы мектеп бол-</w:t>
        <w:br/>
        <w:t>ған) және учитель семинарияларында оқыған. Бұл мектеп-</w:t>
        <w:br/>
        <w:t>тер шоқындыру-орыстандыру мақсаттарын көздеген, Ескі</w:t>
        <w:br/>
        <w:t>медресе және басқа солар сықылды ескі түрдегі...!” өлкеде</w:t>
        <w:br/>
        <w:t>6.300-дей оқу орындары бар. Олардың 75 мың оқушысы</w:t>
        <w:br/>
        <w:t>болды. Бұл мектептердегі оқу дін оқу және дін басшыла-</w:t>
        <w:br/>
        <w:t>рынын ықпалы күшті схоластикалық оку болды. Сол кез-</w:t>
        <w:br/>
        <w:t>де жаңа шығып келе жатқан «совет» мектептері аз болды.</w:t>
        <w:br/>
        <w:t>Орыс-жергілікті ұлт мектептеріне жергілікті ұлттардың</w:t>
        <w:br/>
        <w:t>қалай қарағандығын орыстың колониялық шенеуніктері-</w:t>
        <w:br/>
        <w:t>нін ең көрнекті аламдарының өзі де айтқан. В.Т. Налив-</w:t>
        <w:br/>
        <w:t>кин былай деп жазған: «1885 жылдын күзінде Тәшкен</w:t>
        <w:br/>
        <w:t>уезінің селендерінен екі мектеп ашылды. Селен халқы жана</w:t>
        <w:br/>
        <w:t>орыс мектебіне балаларын беруден бас тартты. Билер мен</w:t>
        <w:br/>
        <w:t>жергілікті әкім иелері ле, жергілікті халыктың «ардақты»</w:t>
        <w:br/>
        <w:t>адамдары да балаларын бергісі келмеді. Балалардың бір</w:t>
        <w:br/>
        <w:t>бөлегін болыстардың және старшындардың колына қара-</w:t>
        <w:br/>
        <w:t>1" Газет сапасының нашарлауынан оқылмады. - Құраст.</w:t>
      </w:r>
    </w:p>
    <w:p>
      <w:r>
        <w:t>шынында да Түркістан өлкесін билеу жайындағы ереже</w:t>
        <w:br/>
        <w:t>бойынша халыққа әбден үкім жүргізіп, халықты мейлінше</w:t>
        <w:br/>
        <w:t>талаған. Жергілікті әкім иелері патшаның жоғарғы әкім-</w:t>
        <w:br/>
        <w:t>дерімен жемтіктес екендіктерін айтып, халықты солардың</w:t>
        <w:br/>
        <w:t>атынан талап қана қойған жоқ, олардың өздері де қолма-</w:t>
        <w:br/>
        <w:t>қол талап отырды. Көшпелі жұрттың ру әдеттерін қалай</w:t>
        <w:br/>
        <w:t>пайдаланса да әкім иелерінің ырқына көне беретін, Сон-</w:t>
        <w:br/>
        <w:t>дықтан әкім иелері мен байлар ру әдеттерін өз мүдделеріне</w:t>
        <w:br/>
        <w:t>пайдаланған. «Ақ патшаға», «жарым патшаға» (генерал-гу-</w:t>
        <w:br/>
        <w:t>бернаторға) жергілікті халықтың колы жетпеген. Ал бұлар-</w:t>
        <w:br/>
        <w:t>дың өз «патшалары» мен «жарым патшалары» (болыстар</w:t>
        <w:br/>
        <w:t>мен билері) жергілікті елге анағұрлым қаттырақ тиген.</w:t>
        <w:br/>
        <w:t>Бұлар да жексұрын болған.</w:t>
        <w:br/>
        <w:t>Бұл арада жергілікті халық билерінің - «билер» мен</w:t>
        <w:br/>
        <w:t>«қазылардын» қызметіне токталып өтуіміз керек. Мұндай</w:t>
        <w:br/>
        <w:t>билер тек әлді элементтерден ғана болған. Бұл билер пара-</w:t>
        <w:br/>
        <w:t>ны кім көп берсе, билікті соның пайдасына айтатын.</w:t>
        <w:br/>
        <w:t>Жергілікті елдін билері даулы жақтын екеуінен де параны</w:t>
        <w:br/>
        <w:t>баса-баса алатын, ақырында кім көп берсе, сол ұтатын.</w:t>
        <w:br/>
        <w:t>Әрине, бұл қалыпта ылғи байлар мен манаптардың ұтып</w:t>
        <w:br/>
        <w:t>отырғаны даусыз.</w:t>
        <w:br/>
        <w:t>Би мен қазылардың правосы үлкен болатын. Олар 18 айға</w:t>
        <w:br/>
        <w:t>дейін абақты кесе алатын, немесе 300 сомға дейін ресми түрле</w:t>
        <w:br/>
        <w:t>айып сала алатын, ресми түрде болмағанда одан да көпке</w:t>
        <w:br/>
        <w:t>бұйыратын. Халі жок бірынғай қырғыз я бірыңғай өзбек</w:t>
        <w:br/>
        <w:t>болғанда, бұл билердің билігіне наразы болғандар орыс жо-</w:t>
        <w:br/>
        <w:t>лына...” пара алмайтын. Бұл ретте кедей кайдан ізденіп, қай-</w:t>
        <w:br/>
        <w:t>дан шығынсын, орыс әкім иелеріне кайдан бара алсын.</w:t>
        <w:br/>
        <w:t>Кейде жеке билердің биліктеріне наразы болғандар</w:t>
        <w:br/>
        <w:t>шағым беретін бірнеше болыстың я уездін билері мен казы-</w:t>
        <w:br/>
        <w:t>ларының бас коскан төтенше сиездерінің (чрезвычайна-</w:t>
        <w:br/>
        <w:t>ларынын) жайы да осындай болған. Бұрынғы биліктер па-</w:t>
        <w:br/>
        <w:t>раны көп берген жактын пайдасына ғана бұзылып отырған.</w:t>
        <w:br/>
        <w:t>Отырықшы халық арасында жоғарыла айтылғандардан бас-</w:t>
        <w:br/>
        <w:t>1" Газет сапасынын нашарлауынан оқылмады. - Құраст.</w:t>
        <w:br/>
        <w:t>321</w:t>
        <w:br/>
        <w:t>коммунистердің 50 проценті кетіп қалған. Сарысу ауданын-</w:t>
        <w:br/>
        <w:t>дағы 7000 үйден Тек 500 үй калған, қалғандарының әзі Әулие-</w:t>
        <w:br/>
        <w:t>ата және өзге аудандарға, ал бірсыпырасы Қырғызстанға</w:t>
        <w:br/>
        <w:t>коныс аударған. Қараша айында осы ауданнан бірнеше</w:t>
        <w:br/>
        <w:t>жүздеген қазактар үй-іштерімен бірге ұзақ жолға шығады.</w:t>
        <w:br/>
        <w:t>Жол-жөнекей олардың бір бөлігі қаза табады. Қантардың</w:t>
        <w:br/>
        <w:t>екінші бескүндігінде 24 өлік жиналып алынған. Жолда</w:t>
        <w:br/>
        <w:t>оларға қарулы бандиттер тап береді. Әйелдер шарасыздық-</w:t>
        <w:br/>
        <w:t>тан балаларын суға лақтырады. 5 - 6 қаңтарда Әулиеата</w:t>
        <w:br/>
        <w:t>қаласындағы шайханалардан аязға қатып қалған 20 бала-</w:t>
        <w:br/>
        <w:t>ның өлігі жиналып алынған және осы күндері 84 ересек</w:t>
        <w:br/>
        <w:t>адам өлген. Актөбе облыстық комитетінін 1932 жылғы 16-</w:t>
        <w:br/>
        <w:t>қазандағы қаулысында Жосалы темір жол станциясына</w:t>
        <w:br/>
        <w:t>кері оралып келген 300- 400 үйдей қоныс аударушыларға</w:t>
        <w:br/>
        <w:t>жәрдем көрсетілмегендіктен олардың 150-ге жуығының</w:t>
        <w:br/>
        <w:t>қаза тапқаны (оның 21-і қара шешектен өлген) және стан-</w:t>
      </w:r>
    </w:p>
    <w:p>
      <w:r>
        <w:t>цияда қазақтарды соққыға жығудың орын алғандығы ай-</w:t>
        <w:br/>
        <w:t>тылады. Аудандық үйымдардың «қазактардың жаппай</w:t>
        <w:br/>
        <w:t>қазаға ұшырап жатқанын көрмеген-білмеген қалып таныт-</w:t>
        <w:br/>
        <w:t>қаны» туралы аталған қаулыда айқын атап көрсетілген. Бұл</w:t>
        <w:br/>
        <w:t>оқиға шілде айынын аяғында болған, ал обкомның қаулы-</w:t>
        <w:br/>
        <w:t>сы қазан айында шыққан. Қазір Ақтөбе облысында</w:t>
        <w:br/>
        <w:t>жүрген Қызыл крестің москвалық отрядының мәлімде-</w:t>
        <w:br/>
        <w:t>месіңде Торғай секілді аудандарда қазактарды ашаршылық</w:t>
        <w:br/>
        <w:t>пен індеттің жайлап алғандығы айтылады. Аш адамдар</w:t>
        <w:br/>
        <w:t>қоқысқа төгілген ас қалдықтарын, шөптің тамырларын</w:t>
        <w:br/>
        <w:t>корек қылған, ұсак кемірушілерді ұстап жеген. Аштар осы</w:t>
        <w:br/>
        <w:t>жердегі иттер мен мысықтарды түгел жеп бітірген, олар-</w:t>
        <w:br/>
        <w:t>дың күркелерінін айналасында жеріне жеткізе кайнатыл-</w:t>
        <w:br/>
        <w:t>ған иттің, мысықтың, ұсақ кемірушілердің сүйек-саякта-</w:t>
        <w:br/>
        <w:t>ры үюлі жатқан көрінеді... Кейбір аштардың кісі өлігін</w:t>
        <w:br/>
        <w:t>жегені туралы да хабарлар бар. Отрядтың осы мәлімдеме-</w:t>
        <w:br/>
        <w:t>сінде аудан орталығы Торғайдағы 2500 тұрғыннын 728-інін</w:t>
        <w:br/>
        <w:t>шешекпен ауырғаны және олардын көпшілігінін қаза тап-</w:t>
        <w:br/>
        <w:t>қаны атап көрсетілген. Аудан орталығында 12 маман ше-</w:t>
        <w:br/>
        <w:t>шекке карсы егу жұмыстарын жүргізіп отырған кезде,</w:t>
        <w:br/>
        <w:t>327</w:t>
        <w:br/>
        <w:t>лығында 15 - 20адам қазаға ұшырап отырған (Өлкелік ат-</w:t>
        <w:br/>
        <w:t>қару комитетінің мәліметінен). Өткен көктемде Қараған-</w:t>
        <w:br/>
        <w:t>дыда аштық пен індеттен 1500-дей қазак каза тапкан, олар-</w:t>
        <w:br/>
        <w:t>дың арасында жұмысшы қазақтар да болған. Қаңтар</w:t>
        <w:br/>
        <w:t>айының ішінде Сергиополь қаласында (Түрксіб) 300-дей</w:t>
        <w:br/>
        <w:t>қазақ өлген. Жоғарыда келтірілген мәліметтердің барлығы</w:t>
        <w:br/>
        <w:t>ресми материалдардан алынды.</w:t>
        <w:br/>
        <w:t>Казақтардың каншалықты шығасыға ұшырағаны тура-</w:t>
        <w:br/>
        <w:t>лы мұндай мысалдарды басқа да біркатар қазақ ауданда-</w:t>
        <w:br/>
        <w:t>рынан келтіруге болады. Әсіресе балалардың арасында</w:t>
        <w:br/>
        <w:t>шығын көп. Көптеген қоныс аударушылар балаларын тағ-</w:t>
        <w:br/>
        <w:t>дырдың еркіне тастап кеткен. Өзге өлкелерге қоныс аудар-</w:t>
        <w:br/>
        <w:t>ғандардың арасында өздерімен бірге балаларын да ала бар-</w:t>
        <w:br/>
        <w:t>ғандар аз. Қазақстанның қалалары мен темір жол станция-</w:t>
        <w:br/>
        <w:t>ларында қараусыз қалған балалар тобыры көбейе түскен.</w:t>
        <w:br/>
        <w:t>Қазақ әйелдері балаларын әкеліп, үйлер мен мекемелердің</w:t>
        <w:br/>
        <w:t>алдына қалдырып кеткен. Қазақ органдары қараусыз кал-</w:t>
        <w:br/>
        <w:t>ған 59 мың қазақ балаларынын орналастырылмағандығы</w:t>
        <w:br/>
        <w:t>туралы 1932 жылдың аяғында-ақ ресми хабарлаған-ды.</w:t>
        <w:br/>
        <w:t>Қазақстандағы балалар үйіндегілер тым тығыз жайғасқан</w:t>
        <w:br/>
        <w:t>және балалардын өлімі де аз емес. Мысалы, комиссияның</w:t>
        <w:br/>
        <w:t>тексеруі кезінде Семей ауданындағы балалар үйінің бірінің</w:t>
        <w:br/>
        <w:t>подвалынан иістеніп-іріп кеткен 20 қазақ баласының өлігі</w:t>
        <w:br/>
        <w:t>табылған (Уақытында алып кетуге көліктері болмапты).</w:t>
        <w:br/>
        <w:t>Қызыл крестің Ақтөбедегі отрядынын мәлімдемесінде</w:t>
        <w:br/>
        <w:t>Торғайдағы казак балаларының жағдайы туралы мынадай</w:t>
        <w:br/>
        <w:t>дерек келтірілген: «Балалар аса ауыр халде қалып отыр.</w:t>
        <w:br/>
        <w:t>Ата-анасынан ажырап қалған 4 жасқа дейінгі балалар бірі</w:t>
        <w:br/>
        <w:t>қалмай түгел қазаға ұшырады. Балалар үйлері мен т. б. ме-</w:t>
        <w:br/>
        <w:t>кемелерден төрт жастан жоғары қарайғы жүдеп-жадаған</w:t>
        <w:br/>
        <w:t>балаларды көруге (төрт жастан төмендегілер ата-аналары-</w:t>
        <w:br/>
        <w:t>мен бірге жүргенімен, өте азған) тура келді. Балалар</w:t>
        <w:br/>
        <w:t>үйіндегі сәбилердің тегіс іші өтіп ауырады. 100 - 150 орын-</w:t>
        <w:br/>
        <w:t>дық балалар үйлерінен әдетте І- 2, кейде 3 балаға дейін</w:t>
        <w:br/>
        <w:t>өледі және бұлардың орны жаңадан қабылданғандардың</w:t>
        <w:br/>
        <w:t>есебінен тез-ақ толықтырылып тұрады. Балаларға түгел</w:t>
      </w:r>
    </w:p>
    <w:p>
      <w:r>
        <w:t>тарында да жұмыс істен жүр». Бұл теорияны, әрине, өзге-</w:t>
        <w:br/>
        <w:t>лер де іліп алып кетті, бірак біз жоғарыда келтірілген</w:t>
        <w:br/>
        <w:t>мысалдардан бұндай қоныс аударулардын неге апарып со-</w:t>
        <w:br/>
        <w:t>ғатынын көрдік те. Мұндай жағдайға бұдан әрі төзуге бол-</w:t>
        <w:br/>
        <w:t>майды. Бүкіл еліміз социалистік құрылыс саласында аса</w:t>
        <w:br/>
        <w:t>зор табыстарға ие болып, барлық республикалар мен өлке-</w:t>
        <w:br/>
        <w:t>лерде бұрын болып көрмеген мәдени өрлеу жүзеге асып,</w:t>
        <w:br/>
        <w:t>жалпы советтік құрылыста жаңа жетістіктерге кол жеткізіп</w:t>
        <w:br/>
        <w:t>(тұтастай алғанда, Қазақстанда да) отырған уақытта,</w:t>
        <w:br/>
        <w:t>жергілікті халықтың басым бөлігін қамтыған Казақстан-</w:t>
        <w:br/>
        <w:t>дағы жағдайды бұлай қалдыруға болмайды. Оларға көмек</w:t>
        <w:br/>
        <w:t>көрсетуге және осы құбылысты қысқа мерзімде жоюға</w:t>
        <w:br/>
        <w:t>Сонеттер Одағының күш-куаты толық жетеді. Ашаршы-</w:t>
        <w:br/>
        <w:t>лыққа ұшыраған қазақтарға көмек көрсетуді жеделдету</w:t>
        <w:br/>
        <w:t>және індетке қарсы күресті күшейту қажет, сонымен бірге</w:t>
        <w:br/>
        <w:t>осы құбылыстың негізгі себептерінің тамырына балта ша-</w:t>
        <w:br/>
        <w:t>батын шараларды жүзеге асыру үнін жан-жақты майдан-</w:t>
        <w:br/>
        <w:t>дыөрістету керек. Ал енді мұндай себептердің төркіні неде?</w:t>
        <w:br/>
        <w:t>2. МАЛ БАСЫНЫҢ КЕМУІ</w:t>
        <w:br/>
        <w:t>Қоныс аудару мен шаруашылықтарының іргесі шай-</w:t>
        <w:br/>
        <w:t>қалуынын басты себептерінің бірі -- мал басының қысқа-</w:t>
        <w:br/>
        <w:t>руы. Мен өзімнің Сіздің атыңызға жазған 1932 жылғы 29</w:t>
        <w:br/>
        <w:t>қыркүйек күнгі мәлімдемеде Қазақстанда мал басын қыс-</w:t>
        <w:br/>
        <w:t>қартудағы кемшіліктерді толық баяндап және оны қалпы-</w:t>
        <w:br/>
        <w:t>на келтіру шараларына тоқталған болатынмын. 1932 жыл-</w:t>
        <w:br/>
        <w:t>ғы ақпан айында жүргізілген (және екінші рет қайта</w:t>
        <w:br/>
        <w:t>тексерілген) Бүкілодақтық мал санағы бойынша, 1923-29</w:t>
        <w:br/>
        <w:t>жылдардағы 40 млн бас малдан -- Қазакстанда санақ бары-</w:t>
        <w:br/>
        <w:t>сында 5 397 мың бас кана малдың қалғаны, яғни мал саны-</w:t>
        <w:br/>
        <w:t>ның 85,5 процентке қысқарғаны мәлім болды. Соның</w:t>
        <w:br/>
        <w:t>ішінде, 1931 жылдың ақпанынан 1932 жылдың ақпаны ара-</w:t>
        <w:br/>
        <w:t>лығында мал басы 55 процентке қысқартылған (Бұл жылы</w:t>
        <w:br/>
        <w:t>КСРО-да жалпы мал басынын қысқаруы 16,7 процент бол-</w:t>
        <w:br/>
        <w:t>ған). Санаққа дейін барлық малдың 80%-і коғамдастыры-</w:t>
        <w:br/>
        <w:t>2м</w:t>
        <w:br/>
        <w:t>жылдың 1-қазанында (оның 7644 басы, яғни 40 проценті -</w:t>
        <w:br/>
        <w:t>төлдер) 12 722 басқа кеміген (трестен түскен мәліметтен</w:t>
        <w:br/>
        <w:t>алынды). «Тасбұлак» совхозында 1931 жылы 25 450 бас, ал</w:t>
        <w:br/>
        <w:t>1932 жылдың он айында (І- Х) 1415 бас қой қырылған.</w:t>
        <w:br/>
        <w:t>Мұндай деректер өзге совхоздарда да жетерлік. Сонымен</w:t>
        <w:br/>
        <w:t>бірге бұл совхоздарда жұмыс күш-көліктерінін саны да</w:t>
        <w:br/>
        <w:t>кеміп кеткен. Мүндай совхоздардың толық тізімін Орта-</w:t>
        <w:br/>
        <w:t>лық Комитеттің ауыл шаруашылығы бөліміне апарып</w:t>
        <w:br/>
        <w:t>беремін. Осындай ұқыпсыздықтардың салдары-- жергілікті</w:t>
        <w:br/>
        <w:t>облыстық және аудандық органдардың жол беруімен бұл</w:t>
        <w:br/>
        <w:t>совхоздардың көпшілігінде зиянкестер мен байшыл</w:t>
        <w:br/>
        <w:t>элементтердің бой көтеруіне себепші болды.</w:t>
        <w:br/>
        <w:t>Қазак халқының төрттен үш бөлігінің тұрмыс жағдайы</w:t>
        <w:br/>
        <w:t>Қазақстан ауыл шаруашылығы өнімдерінін 60 процентін</w:t>
        <w:br/>
        <w:t>құрайтын мал шаруашылығына негізделген (бұл туралы</w:t>
        <w:br/>
        <w:t>кезінде Қазақстан өлкелік 6-партия конференциясында да:</w:t>
        <w:br/>
        <w:t>«Жергілікті халықтың 90 проценті мал шаруашылығымен</w:t>
        <w:br/>
        <w:t>шұғылданатындықтан, бұл мәселе едәуір дәрежеде ұлттық</w:t>
      </w:r>
    </w:p>
    <w:p>
      <w:r>
        <w:t>мәселе де болып табылады» деп атап өтілген-ді).</w:t>
        <w:br/>
        <w:t>1929 жылғы малынан қазақтардың колында қазір оның</w:t>
        <w:br/>
        <w:t>небәрі 6 проценті ғана қалса, олардын тұрмыс-шаруашы-</w:t>
        <w:br/>
        <w:t>лығының күйзелуінің себептері де түсінікті болу керек.</w:t>
        <w:br/>
        <w:t>3000-нан астам казактар (жұмысшылар мен қызметкерлер),</w:t>
        <w:br/>
        <w:t>ал Қазақстанның өз ішінде 135 000 адам, яғни өлкедегі бар-</w:t>
        <w:br/>
        <w:t>лық жұмысшылар мен қызметкерлердің 28,4 проценті жал-</w:t>
        <w:br/>
        <w:t>дамалы қызметтерге орналастырылған (Қазақ өлкелік</w:t>
        <w:br/>
        <w:t>комитетінің 1932 жылғы шілде айында өткен 4-ші Плену-</w:t>
        <w:br/>
        <w:t>мында Голошекин жолдастың сөйлеген сөзінен алынды),</w:t>
        <w:br/>
        <w:t>ал қалғандары ауыл шаруашылығында істейді.</w:t>
        <w:br/>
        <w:t>Колөнер кәсіпшілігімен шұғылданатын қазақтар некен-</w:t>
        <w:br/>
        <w:t>саяқ. Олар сонымен бірге ірі қара және құс өсірумен де аз</w:t>
        <w:br/>
        <w:t>айналысады. Ал казақтардың егіс көлемі жөнінде төменде</w:t>
        <w:br/>
        <w:t>айтылады. Осылардың барлығы казақ халқының қазіргі</w:t>
        <w:br/>
        <w:t>жағдайын айқындай алады. Қазақтардың жерін тартып алу-</w:t>
        <w:br/>
        <w:t>мен айналысқан патша үкіметі тұсындағы бұрынғы қоныс-</w:t>
        <w:br/>
        <w:t>тандыру басқармасы да көшпелі шаруалардың әрбір отба-</w:t>
        <w:br/>
        <w:t>337</w:t>
        <w:br/>
        <w:t>ралы, Шу, Торғай аудандарында беті ашылып, айыптылар</w:t>
        <w:br/>
        <w:t>жауапқа тартылған. БК(б)П Қазак өлкелік комитетінін 1933</w:t>
        <w:br/>
        <w:t>жылғы 4-қантардағы Қаратал ауданы жөнінде қабылданғ-</w:t>
        <w:br/>
        <w:t>ан шешімінде былай делінген: «Қаратал ауданындағы қазақ</w:t>
        <w:br/>
        <w:t>шаруашылықтарының мұқтаждары үшін жәрдемге</w:t>
        <w:br/>
        <w:t>бөлінген азық-түлікті пайдалану жөніндегі материалдар-</w:t>
        <w:br/>
        <w:t>мен таныскан Қазак өлкелік комитетінің бюросы мен</w:t>
        <w:br/>
        <w:t>өлкелік Бақылау комиссиясы президиумының біріккен</w:t>
        <w:br/>
        <w:t>мәжілісі мыналарды атап көрсетеді: а) аудандық ұйымдар</w:t>
        <w:br/>
        <w:t>қазақ шаруашылықтарының мұқтаждары үшін 1932 жыл-</w:t>
        <w:br/>
        <w:t>дын көктемінде жәрдемге босатылған 6500 ц. көлеміндегі</w:t>
        <w:br/>
        <w:t>азық-түліктің өз мақсатында пайдаланғанын растайтын дәл</w:t>
        <w:br/>
        <w:t>мәліметтер бере алмады; б) аудан ұйымдары босатылған</w:t>
        <w:br/>
        <w:t>қорды өз мақсатында пайдаланудың орнына азық-түлік</w:t>
        <w:br/>
        <w:t>жәрдемінің 2811 центнерін астык дайындау жоспарына</w:t>
        <w:br/>
        <w:t>өткізіп жіберген. Аудандағы қоныс аударушыларға бөлін-</w:t>
        <w:br/>
        <w:t>ген өнеркәсіп бұйымдары шілде айынан 19233 жылдың</w:t>
        <w:br/>
        <w:t>1-қаңтарына дейін аудандық тұтынушылар одағында жа-</w:t>
        <w:br/>
        <w:t>тып калған». Жоғарыда Қаратал ауданындағы өлім-жітім</w:t>
        <w:br/>
        <w:t>туралы да айтылған. Жалпы алғанда, өлкелік органдар осы</w:t>
        <w:br/>
        <w:t>күнге дейін аудандардың көпшілігінен аштыққа ұшыраған-</w:t>
        <w:br/>
        <w:t>дарға босатылған азық-түліктің және басқа да керек-жа-</w:t>
        <w:br/>
        <w:t>рақтын калай жұмсалғандығы жөнінде мәлімет ала алмай</w:t>
        <w:br/>
        <w:t>отыр. Шұбартау ауданына мемлекет жәрдемге босаткан</w:t>
        <w:br/>
        <w:t>2770 пұт астықтың небары 943 пұты ғана халықтын колына</w:t>
        <w:br/>
        <w:t>тиген, 10,5 пұт астық қызметкерлерге паек есебінен беріл-</w:t>
        <w:br/>
        <w:t>ген, 46 пұт астық аудандық қызметкерлерге нормадан тыс</w:t>
        <w:br/>
        <w:t>таратылған. Ресми мәліметтер бойынша, көрсетілген ас-</w:t>
        <w:br/>
        <w:t>тықтан тек 11 (7) кана жарлы-жақыбайларға үлестірілген,</w:t>
        <w:br/>
        <w:t>калғандары ысырапқа ұшыраған, байлар мен атқамінер-</w:t>
        <w:br/>
        <w:t>лердін қолына кеткен. Астықты таратқан кезде ешкандай</w:t>
        <w:br/>
        <w:t>колхат алынбаған, тізім жасалынбаған. Ақмоладан Қорғал-</w:t>
        <w:br/>
        <w:t>жынауданына жіберілген 3000 сом азық-түлік жәрдемінін</w:t>
        <w:br/>
        <w:t>тиісті жерге тек 300 с. ғана жеткен, сонымен бірге соңғы</w:t>
        <w:br/>
        <w:t>кезде аштыққа ұшырағандарға бөлінген азық-түліктен 117 ц.</w:t>
        <w:br/>
        <w:t>астық талан-таражға салынған. Батыс Қазақстан облыстық</w:t>
        <w:br/>
        <w:t>351</w:t>
      </w:r>
    </w:p>
    <w:p>
      <w:r>
        <w:t>бақылау комиссиясы және жұмысшы-шаруа инспекция-</w:t>
        <w:br/>
        <w:t>сының председателі Бидерман жолдас Тал ауданы жөнінде</w:t>
        <w:br/>
        <w:t>былай деп жазады: «Қайтып оралғандарға материалдық</w:t>
        <w:br/>
        <w:t>көмек көрсетілмегені былай тұрсын, оларға бөлінген қара-</w:t>
        <w:br/>
        <w:t>жат-кордың өзі өз мақсатында жұмсалмады» (онан әрі</w:t>
        <w:br/>
        <w:t>тиісті деректер келтіріледі). БК(б)П Оңтүстік Қазакстан</w:t>
        <w:br/>
        <w:t>облыстық комитетінің 1932 жылғы 7-кыркүйегіндегі шеші-</w:t>
        <w:br/>
        <w:t>мімен мындаған шақырым жерден көшіп келген адайлар-</w:t>
        <w:br/>
        <w:t>ды орналастыруға аса жауапсыздықпен қарағаны үшін</w:t>
        <w:br/>
        <w:t>Мақтаарал аудандық бақылау комиссиясының председа-</w:t>
        <w:br/>
        <w:t>теліне қатаң сөгіс берілді. Батыс Қазакстан облысында, Тал</w:t>
        <w:br/>
        <w:t>және Орда аудандарынын өзара келісімімен Тал ауданына</w:t>
        <w:br/>
        <w:t>40 үй коныс аударады, бірақ оларға уәде етілген жәрдем</w:t>
        <w:br/>
        <w:t>көрсетілмейді, жер берілмейді, сонан кейін барлық қара-</w:t>
        <w:br/>
        <w:t>жатын жұмсап біткен қазақтар қыстың көзі қырауда кері</w:t>
        <w:br/>
        <w:t>оралады. Қырғыз АССР-інің органдары мынаны хабарлай-</w:t>
        <w:br/>
        <w:t>ды: жуырда олар казак үкіметі уәкілінің келісімі бойынша</w:t>
        <w:br/>
        <w:t>500 баланы Алматыға жөнелтеді, бірак мұнда балаларды</w:t>
        <w:br/>
        <w:t>қабылдамай қояды. Біраз бала қазаға ұшырайды, ал қал-</w:t>
        <w:br/>
        <w:t>ғандарын Фрунзе қаласына кері алып қайтады.</w:t>
        <w:br/>
        <w:t>Мұнлай деректерді өзге аудандардан да көптеп келтіруге</w:t>
        <w:br/>
        <w:t>болады. Қоныс аударудың тағы да күшейіп, індеттің ұлға-</w:t>
        <w:br/>
        <w:t>йып отырғанына қарамастан, қазақ органдары бұдан бы-</w:t>
        <w:br/>
        <w:t>лайғы қоныс аударуларды тоқтатуға, індетке қарсы күре-</w:t>
        <w:br/>
        <w:t>суге, аштыкка ұшырағандарға пәрменді көмек көрсетуге</w:t>
        <w:br/>
        <w:t>дәрменсіз тәрізді. Қазақ өлкелік комитеті соңғы уақыттар-</w:t>
        <w:br/>
        <w:t>да осы жағдайларға қарсы батыл күрес жүргізді, бірқатар</w:t>
        <w:br/>
        <w:t>айыптыларды жауапқа да тартты, бірақ әлі де ырғалып-</w:t>
        <w:br/>
        <w:t>жырғалумен уақытты өткізіп алып отыр. Облыстар мен</w:t>
        <w:br/>
        <w:t>аудандардағы көптеген мекемелердің мұндай жағдайларға</w:t>
        <w:br/>
        <w:t>еті үйреніп кеткені соншалық, кейде барып тұрған енжар-</w:t>
        <w:br/>
        <w:t>лыққа жол береді. Індетке карсы күреске жергілікті орган-</w:t>
        <w:br/>
        <w:t>дардың қалай карап отырғандығы туралы Қызыл крестің</w:t>
        <w:br/>
        <w:t>Актөбедегі отрядының сол жерден хабарлаған мәлімдеме-</w:t>
        <w:br/>
        <w:t>сінде былай делінеді: «Мұңда бізге қолғабыс етудін орны-</w:t>
        <w:br/>
        <w:t>на, шешекпен ауырғандардың көптігіне қарамастан, кейбір</w:t>
        <w:br/>
        <w:t>салды. Голошекин жолдас Қазақстан өлкелік 7-партия кон-</w:t>
        <w:br/>
        <w:t>ференциясында (1939 жыл, 3-мамыр) сөйлеген сөзінде</w:t>
        <w:br/>
        <w:t>былай деп атап көрсетті: «Бұрмалаушылықтар мал шаруа-</w:t>
        <w:br/>
        <w:t>шылығына зор зиянын тигізді. Бұларды кателіктер деп қана</w:t>
        <w:br/>
        <w:t>қою жеткіліксіз. Көшпелі ауылдарды коллективтендірудің</w:t>
        <w:br/>
        <w:t>ешкандай алғы шарттары жасалынбағаны және оның біздің</w:t>
        <w:br/>
        <w:t>тарапымыздан мүлде әзірленбегені де рас». Арада бір жыл</w:t>
        <w:br/>
        <w:t>өткен сон (мұндай алғы шарттарды жасауға бұл мерзім</w:t>
        <w:br/>
        <w:t>аздық еткендіктен, бұған дейін жол берілген кемшіліктер</w:t>
        <w:br/>
        <w:t>түзелмеді) қазақ органдары бұл қкорытынды-пікір мен</w:t>
        <w:br/>
        <w:t>Казақстан өлкелік 7-партия конференциясының нұсқау-</w:t>
        <w:br/>
        <w:t>ларын ұмытып та кетті. БК(б)П Қазақ өлкелік комитеті 1931</w:t>
        <w:br/>
        <w:t>жылғы 30-маусымда «Социалистік мал шаруашылығын</w:t>
        <w:br/>
        <w:t>өркендету туралы» қаулы алып, онда былай деп шешті:</w:t>
        <w:br/>
        <w:t>«Мал өсіретін аудандарға коллективтендірудің неғұрлым</w:t>
        <w:br/>
        <w:t>жоғары қарқынды межесіне шығу міндеттелсін және арт-</w:t>
        <w:br/>
        <w:t>та қалған, әлі де таза көшпелі шаруашылық тәртібі сақтал-</w:t>
        <w:br/>
        <w:t>ған, шалғай жерлерге көшіп-қонатын аудандардан басқа</w:t>
        <w:br/>
        <w:t>ауылдарда колхоз қозғалысының негізгі формасы мал</w:t>
      </w:r>
    </w:p>
    <w:p>
      <w:r>
        <w:t>өсіретін ауылшаруашылық артелдері деп есептелсін». Мұн-</w:t>
        <w:br/>
        <w:t>да қазак органдары барлық қазақ шаруашылыкқтарының</w:t>
        <w:br/>
        <w:t>10 - 15 процентін ғана таза көшпелі шаруашылық деп</w:t>
        <w:br/>
        <w:t>есептеді, ал іс жүзінде бұл шешім кейін осы таза көшпелі</w:t>
        <w:br/>
        <w:t>шаруашылықтарға да колданылады.</w:t>
        <w:br/>
        <w:t>Осы нұсқауды жүзеге асыру жер-жерде күшейе түсті.</w:t>
        <w:br/>
        <w:t>1931 жылдын қыркүйек айынын аяғында Қазақ өлкелік</w:t>
        <w:br/>
        <w:t>комитеті «Коллективтендірудің қарқыны және колхоздар-</w:t>
        <w:br/>
        <w:t>ды нығайту міндеттері» деген тағы бір каулы қабылдап, онда</w:t>
        <w:br/>
        <w:t>былай деп атап өтеді: «Мал шаруашылығын коллективтен-</w:t>
        <w:br/>
        <w:t>діруге ерекше зор көніл бөлу қажет... Бұқаралық жұмыс-</w:t>
        <w:br/>
        <w:t>тың негізінде колхозшылардың жеке меншігіндегі малдың</w:t>
        <w:br/>
        <w:t>барынша қоғамдастырылуын жүзеге асыру камтамасыз</w:t>
        <w:br/>
        <w:t>етілсін». Аудандардағы асыра сілтеушілерге қатаң шүйлік-</w:t>
        <w:br/>
        <w:t>кенімен, бірақ казақ органдарының өзі де жоғарыда атал-</w:t>
        <w:br/>
        <w:t>ған бағытты жүргізе берді. Осылайша олар 1932 жылы (дәлі-</w:t>
        <w:br/>
        <w:t>рек айтқанда, Орталық Комитеттің 1932 жылғы 17-қыркү-</w:t>
        <w:br/>
        <w:t>лыпты (КСРО-да бұл уақытта қоғамдастырылған мал саны</w:t>
        <w:br/>
        <w:t>барлық малдың 33% болған). Қалған 5 млн. 397 мың бас</w:t>
        <w:br/>
        <w:t>малдың 37,6%-і совхоздардың үлесінде болған (КСРО бо-</w:t>
        <w:br/>
        <w:t>йынша совхоздардың үлесіндегі мал саны барлық мал ба-</w:t>
        <w:br/>
        <w:t>сынын 9 процентін құрайды), осы малдың І млн. 555, 9</w:t>
        <w:br/>
        <w:t>мыны, яғни 20% казактардың үлесіне тиген (ал 1928 жылы</w:t>
        <w:br/>
        <w:t>Қазақстандағы барлық мал басының 80%-і қазақтардың</w:t>
        <w:br/>
        <w:t>үлесінде болған). Актөбе облыстық партия конференция-</w:t>
        <w:br/>
        <w:t>сының қаулысында (1932 жыл, маусым) былай делінген:</w:t>
        <w:br/>
        <w:t>«Облыстық партия конференциясы мыналарды атап</w:t>
        <w:br/>
        <w:t>көрсетеді, 1931 жылмен салыстырғанда 1932 жылы облыс-</w:t>
        <w:br/>
        <w:t>тағы мал саны көп қысқарып кетті, барлық мал басының</w:t>
        <w:br/>
        <w:t>4 205,6 мыңы, яғни 18,3%-і қысқартылды. Әсіресе облыс-</w:t>
        <w:br/>
        <w:t>тың көшпелі аудандарындағы мал өсіретін шаруашылық-</w:t>
        <w:br/>
        <w:t>тарда күрт қысқартулар жүргізіледі, Табын ауданында бүкіл</w:t>
        <w:br/>
        <w:t>малдың -- 1,6%-І, Бетпаққара ауданында -- 4,1%-і, Арал</w:t>
        <w:br/>
        <w:t>ауданында --4,8%-і, Ырғыз ауданында 5,4%-і, Торғай ауда-</w:t>
        <w:br/>
        <w:t>нында -- 7%-і, Шалқар ауданында -- 5,6 проценті ғана</w:t>
        <w:br/>
        <w:t>қалды. Осының есебінен егіншілікпен айналысатын оты-</w:t>
        <w:br/>
        <w:t>рықшы аудандардағы мал басынан егіншілікпен айналы-</w:t>
        <w:br/>
        <w:t>сатын отырықшы аудандардағы мал басының меншікті</w:t>
        <w:br/>
        <w:t>үлесі артты. Сонымен бірге жеке меншіктің пайдалануын-</w:t>
        <w:br/>
        <w:t>дағы малдың 7,2 пропенті ғана колда қалды, ал барлық мал</w:t>
        <w:br/>
        <w:t>басының 36%-і қоғамдастырылды». Осыған ұқсас жағдай-</w:t>
        <w:br/>
        <w:t>лар Қазакстаннын барлык облыстарында да кездеседі.</w:t>
        <w:br/>
        <w:t>Осы мәселеге байланысты ерекше назар аударатын бір</w:t>
        <w:br/>
        <w:t>жай- КСРО-ның өзге аудандарында мал санын қысқарту</w:t>
        <w:br/>
        <w:t>тоқтатылып, тіпті бірқатар аудандарда мал басының өсімі</w:t>
        <w:br/>
        <w:t>артқаны белгілі болып отырған тұста Қазақстанда мал ба-</w:t>
        <w:br/>
        <w:t>сын одан әрі қысқарту жыл бойына (1932 ж.) жүргізілген.</w:t>
        <w:br/>
        <w:t>Бірсыпыра мысалдар келтірейік: 1932 жылдың басында</w:t>
        <w:br/>
        <w:t>Шұбартау ауданында 93 329 бас мал болған, жыл аяғына</w:t>
        <w:br/>
        <w:t>қарай бұның 3691-і ғана калған. Айыртау ауданында 1932</w:t>
        <w:br/>
        <w:t>жылдын ақпанында 17 166 бас мал болған, ал осы жылдың</w:t>
        <w:br/>
        <w:t>шілдесінде оның тек жартысы ғана калған. Әсіресе түйе</w:t>
        <w:br/>
        <w:t>мен жылқының саны көп қысқарып кетті. Онтүстік Қазақ-</w:t>
        <w:br/>
        <w:t>қырылып кету каупі төніп тұр. Желтоқсанда және қантар</w:t>
      </w:r>
    </w:p>
    <w:p>
      <w:r>
        <w:t>айынын басында (яғни, ең суық кезде) тазарту мақсаты-</w:t>
        <w:br/>
        <w:t>мен караусыз қалған 1100 бала Қарағандыдан халық көшіп</w:t>
        <w:br/>
        <w:t>жаткан аудандарға қайта жөнелтілген (мұндай тазарту ерс-</w:t>
        <w:br/>
        <w:t>сектерге де жүргізілген). Қаңтар айында Қызылордадағы</w:t>
        <w:br/>
        <w:t>қараусыз балалардың қатары 450-ге жеткен. Аякөз стан-</w:t>
        <w:br/>
        <w:t>шиясынын бір өзінен 300 бала жиналып алынған, осында</w:t>
        <w:br/>
        <w:t>бір қазақ әйелі өзінін екі баласын пойыздын астына таста-</w:t>
        <w:br/>
        <w:t>ған, ал Семейде тағы бір қазақ әйелі екі баласын мұздың</w:t>
        <w:br/>
        <w:t>ойығына тастап жіберген.</w:t>
        <w:br/>
        <w:t>Қазақ органдары қайтып оралған қоныс аударушылар</w:t>
        <w:br/>
        <w:t>мен аш адамдарға қалай көмектесіп отыр? Өткен жылдың</w:t>
        <w:br/>
        <w:t>жазында коныс аударушыларлы кері қайтару науқанын</w:t>
        <w:br/>
        <w:t>жүргізе отырып, қазақ үкіметі алайда бұлардың көпшілігін</w:t>
        <w:br/>
        <w:t>орналастыра алмады, жокшылыктын зардабын тартқан</w:t>
        <w:br/>
        <w:t>олардын бір бөлігі өзге өлкелерге қайта көшіп кетті, ал ол</w:t>
        <w:br/>
        <w:t>өлкедегілер бұларды казак органдары кері алып қайтар</w:t>
        <w:br/>
        <w:t>деген сеніммен, қазақтарды орналастыруға көп көніл бөле</w:t>
        <w:br/>
        <w:t>қоймады. Басшы казак органдарының бұл мәселеге енжар</w:t>
        <w:br/>
        <w:t>назар аударуының салдары аудандарда да осы іске</w:t>
        <w:br/>
        <w:t>мейірімсіздікпен, бюрократтықпен қарауды туғызды. Жо-</w:t>
        <w:br/>
        <w:t>ғарыда Сексеуілді станциясында болған оқиға айтылған-</w:t>
        <w:br/>
        <w:t>ды. Енді бірқатар өзге мысалдарға токталайық. БК(б)П</w:t>
        <w:br/>
        <w:t>Орталық Комитетінің 1932 жылғы !7-қыркүйегіндегі кау-</w:t>
        <w:br/>
        <w:t>лысымен ашаршылыққа ұшыраған қазақтарға көмек</w:t>
        <w:br/>
        <w:t>ретінде І млн. пұт астық босатылды. Орталық ІУ токсанға</w:t>
        <w:br/>
        <w:t>және үстіміздегі жылдың | тоқсанына рұқсат еткен (бір</w:t>
        <w:br/>
        <w:t>миллион пұттың есебінен) 600 мын пұт астық пен 1932</w:t>
        <w:br/>
        <w:t>жылдан қалған 280 мын |пұт| астықтың, яки 880 мын пұт</w:t>
        <w:br/>
        <w:t>астықтың 773. 158 пұтын қазак органдары наряд бойынша</w:t>
        <w:br/>
        <w:t>бөліске салған, халыққа оның небары 111 066 пұты, яғни</w:t>
        <w:br/>
        <w:t>15 проценті ғана тиген (оның өзі де толық тимеген сияқ-</w:t>
        <w:br/>
        <w:t>ты). Аштыққа ұшыраған адамдарға тиісті астықтың көбісі</w:t>
        <w:br/>
        <w:t>аудан орталыктары мен түрлі мекемелердің талан-таражы-</w:t>
        <w:br/>
        <w:t>на түскен және оның бір бөлігі астық дайындау есебіне</w:t>
        <w:br/>
        <w:t>өткізіліп жіберілген. Мұндай қылмыстардың Ку, Қарқа-</w:t>
        <w:br/>
        <w:t>2%</w:t>
        <w:br/>
        <w:t>стан облысында жылқының саны 25% ҡыскарған. Жалпы</w:t>
        <w:br/>
        <w:t>өлке бойынша асыл тұқымды жылқылар 20% қысқарған.</w:t>
        <w:br/>
        <w:t>1932 жылы Қарағанды шаруашылықтарында 286 жылқы</w:t>
        <w:br/>
        <w:t>малы қырылған және 30 жылқы ұрланған. 1932 жылы сегіз</w:t>
        <w:br/>
        <w:t>колхоз бойынша (тізімі бар) 2206 бас жылкы Мен түйе және</w:t>
        <w:br/>
        <w:t>6580 бас қой талан-таражға ұшыраған. Бұл сиякты мысал-</w:t>
        <w:br/>
        <w:t>дарды өзге де көптеген колхоздардан келтіруге болады.</w:t>
        <w:br/>
        <w:t>Жұмыс күш-көліктерінін бұлайша көп қысқаруы -- Қазақ-</w:t>
        <w:br/>
        <w:t>стандағы бір-бірінен шалғай жатқан аудандардың бірінен</w:t>
        <w:br/>
        <w:t>екіншісіне астык тасып әкелу. қарым-қатынас жасап тұру,</w:t>
        <w:br/>
        <w:t>жәрдемге босатылған азық-түлікті дер кезінде алып кету</w:t>
        <w:br/>
        <w:t>және т. б. жұмыстарға да әсерін тигізбей қалған жоқ.</w:t>
        <w:br/>
        <w:t>Көктемгі егіс жұмыстарына да күш-көлік жетісе бермейді</w:t>
        <w:br/>
        <w:t>(кей аудандарда бір аттың өзі 50 - 100 гектар егістік жерге</w:t>
        <w:br/>
        <w:t>тұқым себуге пайдаланылады).</w:t>
        <w:br/>
        <w:t>Қазақстандағы мал өсіретін совхоздардың да (КСРО-</w:t>
        <w:br/>
        <w:t>дағы мал өсіретін совхоздардағы барлык мал басы саны-</w:t>
        <w:br/>
        <w:t>ның 25 проценті осы совхоздардың үлесіне тиеді) жағдайы</w:t>
        <w:br/>
        <w:t>мәз емес. 1931-32 жылдың қысында осы совхоздарда мал-</w:t>
        <w:br/>
        <w:t>дың ұрлануы, шығыны өте көп болды және бұл әлі де орын</w:t>
        <w:br/>
        <w:t>алып отыр. Мысалы, Мерке ауданынын кой өсіретін 16 сов-</w:t>
      </w:r>
    </w:p>
    <w:p>
      <w:r>
        <w:t>хозынлда 1932 жылы 12 836 бас кой қырылған және үрлан-</w:t>
        <w:br/>
        <w:t>ған; «Қапланбек» кой өсіретін комбинатынла 12 200 бас қой</w:t>
        <w:br/>
        <w:t>шығынға, талан-таражға ұшыраған: ал ет дайындау жос-</w:t>
        <w:br/>
        <w:t>парына 631 ғана қой өткізілген. Талас кой өсіретін совхо-</w:t>
        <w:br/>
        <w:t>зында 1932 жылы талан-таражға түскені бар, қырылғаны</w:t>
        <w:br/>
        <w:t>бар 29 мың бас қой (оның 12мыңы-- қозы) шығын болған.</w:t>
        <w:br/>
        <w:t>Семей мал өсіретін тресінде, осы трест құрылған кезде мал</w:t>
        <w:br/>
        <w:t>басы 68245, ал бір жаздан соң өсімімен (бұл жазда төлдің</w:t>
        <w:br/>
        <w:t>саны 25 6467-ге жеткен) 93712 болған, 1932 жылғы 15 қаза-</w:t>
        <w:br/>
        <w:t>нында тексеру кезіңде бұлан тек 59 808 бас малдың ғана</w:t>
        <w:br/>
        <w:t>қолда қалғаны, яғни 33 707 бастың шығынға ұшырағаны</w:t>
        <w:br/>
        <w:t>бірі қара мен төлдің өлім-жітімі өте көп) анықталған:</w:t>
        <w:br/>
        <w:t>«Бөгенсай» совхозында 193| жылы 4 77І бас, ал 1932 жыл-</w:t>
        <w:br/>
        <w:t>дын алғашкы төрт айында 2 208 бас ірі қара шығынға ұшы-</w:t>
        <w:br/>
        <w:t>раған. Ақмола ірі қара өсіретін тресіндегі мал саны 1932</w:t>
        <w:br/>
        <w:t>эж</w:t>
        <w:br/>
        <w:t>йегіндегі қаулысына лейін) біркатар нұсқауларында атап</w:t>
        <w:br/>
        <w:t>көрсеткеніндей, колхоздардың тауарлы фермаларындағы</w:t>
        <w:br/>
        <w:t>мал санын 2732 мың баска жеткізуге күш салады. ал бұл</w:t>
        <w:br/>
        <w:t>нифр 1932 жылғы ақпан айындағы мал санағы бойынша</w:t>
        <w:br/>
        <w:t>халықтын (колхоздар мен жеке шаруалардың) қолында</w:t>
        <w:br/>
        <w:t>қалған барлык малдын 86 процентіне тең болған. Осы нұс-</w:t>
        <w:br/>
        <w:t>қауларды орындау мақсатымен Советтердін Ақмола аудан-</w:t>
        <w:br/>
        <w:t>дық ШІ сьезі (1932 жыл, шілде) өзінің шешімінде былай деп</w:t>
        <w:br/>
        <w:t>рапортбереді: «Аудан кулак, байшыл элементтермен, олар-</w:t>
        <w:br/>
        <w:t>дын агентурасымен, сан қилы оппортунистермен ымыра-</w:t>
        <w:br/>
        <w:t>сыз күрес жүргізе отырып және социалистік секторға бар-</w:t>
        <w:br/>
        <w:t>лық мал басының 99,2 процентін шоғырландыра отырып,</w:t>
        <w:br/>
        <w:t>Советтердін аудандык ІП сьезіне зор жетістіктермен келді».</w:t>
        <w:br/>
        <w:t>Өзге де бірқатар аудандар осындай «жетістіктерлі» атап</w:t>
        <w:br/>
        <w:t>көрсетеді. Мәселенін қкойылысындағы басты қателік мы-</w:t>
        <w:br/>
        <w:t>нада, яғни коллективтендіруді жоғары қаркынмен жүргі-</w:t>
        <w:br/>
        <w:t>зуге бұқараны әзірлемей тұрып, және көптеген колхоздар-</w:t>
        <w:br/>
        <w:t>ға, ауылдық Советтерге, тіпті бір қатар аудандар мен олар-</w:t>
        <w:br/>
        <w:t>дың басшылығына байшыл элементтер мен олардың</w:t>
        <w:br/>
        <w:t>агенттерінін еніп кеткендігін ескермей, істі тек кұрғақ әкім-</w:t>
        <w:br/>
        <w:t>шілік әдістермен жүргізуге болып отыр. Байшыл элемент-</w:t>
        <w:br/>
        <w:t>тер кедейлерге зорлық-зомбылық жасай отырып, коллек-</w:t>
        <w:br/>
        <w:t>тивтендіру мен мал басын қоғамдастыруды өз мүдделері</w:t>
        <w:br/>
        <w:t>үшін пайдаланады. Асыра сілтеушілердін әрекеттерінің</w:t>
        <w:br/>
        <w:t>аскынғаны сонша -- кейбір аудандарда БК (б)П Орталық</w:t>
        <w:br/>
        <w:t>Комитетінің 26-наурыздағы «Малды күштеп қоғамдасты-</w:t>
        <w:br/>
        <w:t>ру туралы» қаулысының жариялануын кідіртуге тырыс-</w:t>
        <w:br/>
        <w:t>кан. Булаев ауданында аталған қаулының жарык көруіне</w:t>
        <w:br/>
        <w:t>тыйым салынады, Атбасар ауданында бір ай өткен соң,</w:t>
        <w:br/>
        <w:t>онын өзінде де, аудандық комитеттің «Колхозға мүше бо-</w:t>
        <w:br/>
        <w:t>лып өту кезінде бір сиырды мәжбүрліктен қоғамдастырып</w:t>
        <w:br/>
        <w:t>отырғанын дәлелдеу дұрыс емес» леген ескертпе-сілтеме-</w:t>
        <w:br/>
        <w:t>сімен бірге жарияланады. Осы уақыт ішінде ондаған мал</w:t>
        <w:br/>
        <w:t>өсіретін аудандарда аудандық партия комитеттері мен</w:t>
        <w:br/>
        <w:t>аудандық аткару комитеттерінін айрыкша асыра сілтеуші-</w:t>
        <w:br/>
        <w:t>ліктерге, құлдырауға жол бергені, кейбіреулерінің колхоз-</w:t>
        <w:br/>
        <w:t>У9</w:t>
        <w:br/>
        <w:t>аудандардағы (Бетпакқара, Сексеуіллі, Торғай) ауланлык</w:t>
      </w:r>
    </w:p>
    <w:p>
      <w:r>
        <w:t>денсаулық сақтау мекемелері, инспекторлар отрядымыз-</w:t>
        <w:br/>
        <w:t>дың шешекке қарсы егу жұмыстарын өрістетуін және өзге</w:t>
        <w:br/>
        <w:t>де жұмыстар жүргізуіне карсылық білдірді, соңдағы айт-</w:t>
        <w:br/>
        <w:t>қан сылтаулары: «Өзіміз-ақ үлгереміз, жұмыс қайда қашар</w:t>
        <w:br/>
        <w:t>дейсің, бүгін бітпесе, ертен де күн бар емес пе?» Сондай-ақ</w:t>
        <w:br/>
        <w:t>Актөбе облысында жүргізіліп жатқан жұмыстарға респуб-</w:t>
        <w:br/>
        <w:t>ликалық денсаулық сақтау бөлімі де назар ауларып отыр-</w:t>
        <w:br/>
        <w:t>ған жок, КазПКЗ-дан не атқару комитетіне, не біздің</w:t>
        <w:br/>
        <w:t>уәкіліміз Сусликов жолдасқа ешқандай өтініш-тілек түскен</w:t>
        <w:br/>
        <w:t>емес, жұмыс материалдарына ең болмаса бір рет сұрау сал-</w:t>
        <w:br/>
        <w:t>маған Каз АССР-і Халық Комиссарлары Советі ле бұл</w:t>
        <w:br/>
        <w:t>мәселеге айтарлықтай көніл бөлмей отыр».</w:t>
        <w:br/>
        <w:t>Бұның бәрі кездейсоктык емес, өлкелік комитеттің</w:t>
        <w:br/>
        <w:t>бұрынғы басшылығының белгілі дәрежеде жүргізілген ба-</w:t>
        <w:br/>
        <w:t>ғытынынң салдары болып табылады, кайда болмасын (тіпті</w:t>
        <w:br/>
        <w:t>көшелерінен казактардын өлігі жиналып алынған Алма-</w:t>
        <w:br/>
        <w:t>тының өзінде де) ашаршылық пен өлім-жітім жөнінде рес-</w:t>
        <w:br/>
        <w:t>ми айтуға тыйым салынады. Ол - ол ма, жергілікті қыз-</w:t>
        <w:br/>
        <w:t>меткерлер мал басының кемуі туралы да айтуға бата</w:t>
        <w:br/>
        <w:t>алмайды. Қазакстаннын өкілдері Москваға келіп жүріп, ор-</w:t>
        <w:br/>
        <w:t>талык советтік органдардың алдына бірде-бір рет Казак-</w:t>
        <w:br/>
        <w:t>станда болып жатқан жағдай туралы ресми мәселені қой-</w:t>
        <w:br/>
        <w:t>маған. Бұл аздай-ак, олар коныс аударудың себептерін</w:t>
        <w:br/>
        <w:t>басқаша түсіндіруге тырысып бағады. Голошекин жолдас</w:t>
        <w:br/>
        <w:t>өзінін «Тағы да мал шаруашылығын дамыту жолдары және</w:t>
        <w:br/>
        <w:t>осы майдандағы оппортунистер туралы» («Қазакстан халық</w:t>
        <w:br/>
        <w:t>шаруашылығы» журналында басылған, “28-9; 1932 жыл)</w:t>
        <w:br/>
        <w:t>мақаласында мал басының кемуі жөнінде пікір айтқан</w:t>
        <w:br/>
        <w:t>Төреғожин мен баскаларға тойтарыс бере отырып, қоныс</w:t>
        <w:br/>
        <w:t>аударушылыққа мынадай ұнамды баға береді: «Бұрын өз</w:t>
        <w:br/>
        <w:t>аулынан ешкайда ұзап шығып көрмеген казак өзінің көшіп-</w:t>
        <w:br/>
        <w:t>қонатын өрісінен басқа жолды білмеуші еді, ал казір олар</w:t>
        <w:br/>
        <w:t>Қазақстанның бір ауданынан екінші ауданына оп-оңай</w:t>
        <w:br/>
        <w:t>көшіп бара алады, орыс, украин колхоздарына келіп қосы-</w:t>
        <w:br/>
        <w:t>лып жатыр, Поволжьенің, Сібірдің шаруашылық құрылыс-</w:t>
        <w:br/>
        <w:t>Е.-.</w:t>
        <w:br/>
        <w:t>нан небары 500 -- 600 шаруа шаруашылықтары ғана қал-</w:t>
        <w:br/>
        <w:t>ған Сарысу ауданына 1931 жылғы 300 гектар егіс жоспа-</w:t>
        <w:br/>
        <w:t>рының орнына 2880 ға жоспар берілген). Батыс Қазақстан</w:t>
        <w:br/>
        <w:t>облысынын көшпелі және жартылай көшпелі аудандары-</w:t>
        <w:br/>
        <w:t>на 1932 жылғы 88,61 гектардын орнына 99,962 га егіс жос-</w:t>
        <w:br/>
        <w:t>пары берілген, яғни жоспар 9,4 процентке артқан. Үш об-</w:t>
        <w:br/>
        <w:t>лыс бойынша келтірілген бұл цифрларды облыстық</w:t>
        <w:br/>
        <w:t>органдар бекіткен.</w:t>
        <w:br/>
        <w:t>Сонымен, көшпелі және жартылай көшпелі қазақ</w:t>
        <w:br/>
        <w:t>аудандарында енбекке жарамды халык саны азайып, күш-</w:t>
        <w:br/>
        <w:t>көлік малының едәуір кеміп отырған 1933 жылы егіс жос-</w:t>
        <w:br/>
        <w:t>пары 1932 жылмен салыстырғанда артығымен берілген.</w:t>
        <w:br/>
        <w:t>Осымен бірге аталған аудандардан жиналған тұқым қоры</w:t>
        <w:br/>
        <w:t>да аз және несиеге тұқым алу мәселесі де көп жерде шешіл-</w:t>
        <w:br/>
        <w:t>мей отыр (ал көктемгі егіс науқаны таяуда басталады). Де-</w:t>
        <w:br/>
        <w:t>мек, бұл аудандарда тағы да көзбояушылыққа жол беріліп,</w:t>
        <w:br/>
        <w:t>халықты коныс аудару мен ашаршылыққа ұрындыруы</w:t>
        <w:br/>
        <w:t>мүмкін деген сөз.</w:t>
        <w:br/>
        <w:t>5. ҚАЗАКТАРДЫ ОТЫРЫҚШЫЛЫҚҚА</w:t>
        <w:br/>
        <w:t>КӨШІРУ ЖАЙЫ</w:t>
      </w:r>
    </w:p>
    <w:p>
      <w:r>
        <w:t>Жоғарыда аталып өткен БК(б)П Орталық Комитетінің</w:t>
        <w:br/>
        <w:t>1932 жылғы 17-қыркүйектегі қаулысында былай делінген:</w:t>
        <w:br/>
        <w:t>«... 200 мың қазақ шаруашылықтарын отырықшылыққа</w:t>
        <w:br/>
        <w:t>көшіру жұмысы жүргізілген, ал іс жүзінде оның 100 мыңы</w:t>
        <w:br/>
        <w:t>әлі отырықшыландырылмаған». Қазак АССР-і Халық Ко-</w:t>
        <w:br/>
        <w:t>миссарлары Советінің председателі Исаевтың (Орталық</w:t>
        <w:br/>
        <w:t>Комитеттін аталған каулысынан кейін) КСРО Халык Ко-</w:t>
        <w:br/>
        <w:t>миссарлары Советіне берген мәлімдемесінде 200 мың ша-</w:t>
        <w:br/>
        <w:t>руашылықтың 70 мынының отырықшылықкҡка көшірілуі әлі</w:t>
        <w:br/>
        <w:t>аяқталмағандығы атап көрсетілген (ал іс жүзінде отырық-</w:t>
        <w:br/>
        <w:t>шылыққа көшірілмеген шаруашылықтар бұдан әлдекай-</w:t>
        <w:br/>
        <w:t>да көп.) Қолда бар накты мәліметтер мен облыстық және</w:t>
        <w:br/>
        <w:t>аудандық органдардың мәлімдеуіне сүйенсек, 1931 жыл мен</w:t>
        <w:br/>
        <w:t>1932 жылдың отырықшыландыру жөніндегі жоспарлары</w:t>
        <w:br/>
        <w:t>сының өлместің қамын жасап, жан бағуы үшін -- ең кем</w:t>
        <w:br/>
        <w:t>дегенде 30 бас малы болу керек деп есептеген жоқ па еді.</w:t>
        <w:br/>
        <w:t>3. АСЫРА СІЛТЕУШІЛІКТЕР МЕН</w:t>
        <w:br/>
        <w:t>КӨЗБОЯУШЫЛЫҚ</w:t>
        <w:br/>
        <w:t>Жергілікті жерлерде партияның колхоз құрылысы</w:t>
        <w:br/>
        <w:t>жөніндегі бірқатар нұсқаулары өрескел бұзылып, жөнсіз</w:t>
        <w:br/>
        <w:t>асыра сілтеушілікке жол берілуі мал басынын кемуіне және</w:t>
        <w:br/>
        <w:t>қазактардың коныс аударуына әкеп соқты.</w:t>
        <w:br/>
        <w:t>Мұндай асыра сілтеушіліктерлің негізгі себептері мы-</w:t>
        <w:br/>
        <w:t>налар: коллективтендіру мен малды қоғамдастырудағы</w:t>
        <w:br/>
        <w:t>процент қуушылық; ТОҘ-дарды (жерді бірлесіп өндеу</w:t>
        <w:br/>
        <w:t>серіктестіктері -- ред.) жойып, мал өсіретін аудандарда жап-</w:t>
        <w:br/>
        <w:t>пай артельдер және кейде коммуналар ұйымдастыру,</w:t>
        <w:br/>
        <w:t>ірілендірілген колхоздар ұйымдастыру. Келес ауданында</w:t>
        <w:br/>
        <w:t>142 колхоз-- 35 колхозға, Арыс ауданында 138 колхоз-67</w:t>
        <w:br/>
        <w:t>колхозға біріктірілген, т.с.с.) 300 -- 400 киіз үйді бір жерге</w:t>
        <w:br/>
        <w:t>зорлықпен жинап, қалашық құру (Талас ауданы), қазақ</w:t>
        <w:br/>
        <w:t>колхоздарын орыс колхоздарына күштеп косу (Мерке және</w:t>
        <w:br/>
        <w:t>баска аудандарда), колхоз-совхоз комбинаттарын құру</w:t>
        <w:br/>
        <w:t>(Қобда ауданындағы 72 48 совхоздың үлгісінде), қоныс</w:t>
        <w:br/>
        <w:t>аударып кеткен бай элементтердің есебінен кедей шаруа-</w:t>
        <w:br/>
        <w:t>ларға салынатын салықтың мөлшерін арттыру, бірқатар</w:t>
        <w:br/>
        <w:t>аудандарда революциялық заңдылықтың жаппай бұзылуы</w:t>
        <w:br/>
        <w:t>(ұрып-соғу, қамауға алу, мүлікті бас пайдасы үшін тартып</w:t>
        <w:br/>
        <w:t>алу және т.с.с.) колхозшылардың тапсырған шикізаты үшін</w:t>
        <w:br/>
        <w:t>ақы төлемеу (Шұбартау ауданында тек Живсоюз тарапы-</w:t>
        <w:br/>
        <w:t>нан 206 мың сом төленбеген және мұндай деректер басқа</w:t>
        <w:br/>
        <w:t>аудандарда да көптеп кездеседі), аудандарды жете білмеу,</w:t>
        <w:br/>
        <w:t>егістіктің көлемі мен мал санын шатастыру, және осыдан</w:t>
        <w:br/>
        <w:t>келіп туындайтын (дайындау жоспарларын орындау бары-</w:t>
        <w:br/>
        <w:t>сындағы) түсініспеушіліктер және т. 6. Сталин жолдастың</w:t>
        <w:br/>
        <w:t>1930 жылғы 2-наурызда жарияланған «Табысқа мастану»</w:t>
        <w:br/>
        <w:t>атты мақаласынан және коллективтендіру процесінен кейін</w:t>
        <w:br/>
        <w:t>Қазакстанда да асыра сілтеушіліктерді жоюға әрекет жа-</w:t>
        <w:br/>
        <w:t>338</w:t>
        <w:br/>
        <w:t>1934 жылы мың гектарға) өскен. (Бұл цифрлар Қазақстан</w:t>
        <w:br/>
        <w:t>өлкелік 7-партия конференциясынын материалынан алын-</w:t>
      </w:r>
    </w:p>
    <w:p>
      <w:r>
        <w:t>ды.) Қазактардың егістік жері 1929 жылғы 1265 мың гек-</w:t>
        <w:br/>
        <w:t>тардан -- 1931 жылы 256і, 1 мың гектарға дейін жетіпті</w:t>
        <w:br/>
        <w:t>(Голошекин жолдастың «Қазақ ауылындағы коллективтен-</w:t>
        <w:br/>
        <w:t>діру туралы» өлкелік активте жасаған баяндамасынан алын-</w:t>
        <w:br/>
        <w:t>ды, «Қазахстанская правла», 1932 жыл, 15 мамыр), яғни</w:t>
        <w:br/>
        <w:t>үш жыл ішінде қазақтардың егіс көлемі 100 процентке арт-</w:t>
        <w:br/>
        <w:t>қан, ал өлке бойынша тұтас алғанда егіс көлемі 1913 жыл-</w:t>
        <w:br/>
        <w:t>ғымен салыстырғанда 1932 жылы (19 жыл ішінде) 26 про-</w:t>
        <w:br/>
        <w:t>центке өскен. Орыс және өзге ле отырықшы халықтардың</w:t>
        <w:br/>
        <w:t>егіс көлемінен казақтардың егіс көлемі 4 есе артып кетті</w:t>
        <w:br/>
        <w:t>деуге қандай негіз бар елі? Мұның неғайбыл екенінде шүбә</w:t>
        <w:br/>
        <w:t>жоқ. Егіншіліктін қыр-сырын жете білмейтін қазактар тек</w:t>
        <w:br/>
        <w:t>соңғы жыллары ғана егіншілікке көше басталы, қазақтар-</w:t>
        <w:br/>
        <w:t>дың көпшілігі куан, кұнарлылығы төмен аймактарға орна-</w:t>
        <w:br/>
        <w:t>ласқан, әлі күнге тракторлары да аз, агротехникалық ша-</w:t>
        <w:br/>
        <w:t>ралардың жүргізілуі де жартымсыз, ал енді осындай</w:t>
        <w:br/>
        <w:t>жағдайда отырған казактардың егіс көлемі қалайша өседі?</w:t>
        <w:br/>
        <w:t>Бұл жерде егіс көлемін есептеуде үлкен қателіктердің</w:t>
        <w:br/>
        <w:t>жіберілгені күмәнсіз.</w:t>
        <w:br/>
        <w:t>Көшпелі және жартылай көшпелі 39 қазак аудандары-</w:t>
        <w:br/>
        <w:t>на(Орталық Комитеттің 17-қыркүйектегі қаулысында қам-</w:t>
        <w:br/>
        <w:t>тылып өткен 1933 жылғы егіс жоспары 1932 жылмен са-</w:t>
        <w:br/>
        <w:t>лыстырғанда анағұрлым артық беріледі, ал өлке бойынша</w:t>
        <w:br/>
        <w:t>1933 жылдын егіс жоспары 1932 жылғы егіс жоспары дең-</w:t>
        <w:br/>
        <w:t>гейінде қалған. Атап айтқанда, Актөбе облысындағы жар-</w:t>
        <w:br/>
        <w:t>тылай көшпелі 7 ауданға (Түркістан, Бетпаққара, Шал-</w:t>
        <w:br/>
        <w:t>қар, Ырғыз, Арал, Табын, Ойыл) 1932 жылғы 80 мың гек-</w:t>
        <w:br/>
        <w:t>тардың орнына 1933 жылы 104 мын га егіс жоспары беріл-</w:t>
        <w:br/>
        <w:t>ген, яғни жоспар 30 процентке артқан. Қарағанды облы-</w:t>
        <w:br/>
        <w:t>сындағы көшпелі және жартылай көшпелі 5 ауданның</w:t>
        <w:br/>
        <w:t>(Жанаарка, Қызылту, Қорғалжын, Сарысу, Енбекшілдер)</w:t>
        <w:br/>
        <w:t>егіс көлемі 1931 жылы 4! 194 га болған, ал 1933 жылы олар-</w:t>
        <w:br/>
        <w:t>ға 58278 гаегіс жоспары берілген, яғни жоспар 42 процент-</w:t>
        <w:br/>
        <w:t>ке өскен (соның ішінде 7 мың шаруа шаруашылықтары-</w:t>
        <w:br/>
        <w:t>шылардың мүліктерін иемденіп кеткені, оларға зорлық-</w:t>
        <w:br/>
        <w:t>зомбылық көрсеткені және Т. с. с. үшін екі қайтара тара-</w:t>
        <w:br/>
        <w:t>тылып жіберілуі де сондыктан. Голошскин жолдас жоға-</w:t>
        <w:br/>
        <w:t>рыда аталған 7-партия конференциясында төмендегі-</w:t>
        <w:br/>
        <w:t>дей асыра сілтеушіліктерге тоқталып өтті: «Егін екпейтін</w:t>
        <w:br/>
        <w:t>шаруашылықтардан астық дайындау жүргізілгенде, халық-</w:t>
        <w:br/>
        <w:t>тын малды астыкка айырбастаудан басқа амалы қалды ма?</w:t>
        <w:br/>
        <w:t>Ал біркатар жерлерде мемлекетке жүн дайындау жүргізіл-</w:t>
        <w:br/>
        <w:t>генде, кейбіреулерге қыстың күні койларының жүнін</w:t>
        <w:br/>
        <w:t>қырықтыруға мәжбүр еткен, бұл малдың өліміне әкеп соқ-</w:t>
        <w:br/>
        <w:t>пады деп айта аламыз ба? Ал шарт жасаудағы былықтар</w:t>
        <w:br/>
        <w:t>ше? Кейбіреулер бізге 140 - 200% шарт жасалды деп мақ-</w:t>
        <w:br/>
        <w:t>танады, іс жүзінде жасалуға тиісті шарттын 10 проценті де</w:t>
        <w:br/>
        <w:t>жоқ болып шығады». Бірак мұндай асыра сілтеушіліктер</w:t>
        <w:br/>
        <w:t>осы сөзден кейін де жалғаса берді.</w:t>
        <w:br/>
        <w:t>Қазақ шаруашылықтарынын нақты жағдайын анықтау</w:t>
        <w:br/>
        <w:t>(асыра сілтеушілікке жол ашқан себептердің бірі де-- осы)</w:t>
        <w:br/>
        <w:t>барысындағы көзбояушылык элементтері неден көрінді?</w:t>
        <w:br/>
        <w:t>Мал санын анықтауда қазақ органдары құм арасында жа-</w:t>
        <w:br/>
        <w:t>сырылған мал бар деген сылтаумен, есепке алынған мал</w:t>
        <w:br/>
        <w:t>үстіне 50-- 100% қосып жазып жіберген («казір біздің қолы-</w:t>
        <w:br/>
        <w:t>мызда жер-жерде малды жасырудың 50 -- 100 процентке</w:t>
        <w:br/>
        <w:t>дейін жеткені туралы деректер бар» -- Голошекин жолдас-</w:t>
        <w:br/>
        <w:t>тың сөзінен) және 1931 жылдың аяғында Қазакстанда 20</w:t>
      </w:r>
    </w:p>
    <w:p>
      <w:r>
        <w:t>млн. бас мал бар деп көрсеткен, 1932 жылдың көктеміне</w:t>
        <w:br/>
        <w:t>қарай мал басы 10 млн-ға жетеді (Қазақ өлкелік комитетінің</w:t>
        <w:br/>
        <w:t>Ш Пленумында келтірілген цифрлардан алынды -- 1932</w:t>
        <w:br/>
        <w:t>жылғы қантар) деп ақпар берген, ал іс жүзінде 1932 жылғы</w:t>
        <w:br/>
        <w:t>акпанда жүргізілген мал санағы бойынша өлкеде 5397 мың</w:t>
        <w:br/>
        <w:t>бас қана мал болған. Ал осы тәрізлі «ауытқулардын» деңгейі</w:t>
        <w:br/>
        <w:t>өзге салаларда калай, бүкіл казак халқына қызмет көрсе-</w:t>
        <w:br/>
        <w:t>туде тағы кандай ірі кемшіліктер орын алып отыр, міне,</w:t>
        <w:br/>
        <w:t>бұл жағдайларды аныктап алудын келешек жұмыстар үшін</w:t>
        <w:br/>
        <w:t>маңызы зор.</w:t>
        <w:br/>
        <w:t>көп жерде нәтижесіз аяқталған, талай қаражат боска ысы-</w:t>
        <w:br/>
        <w:t>рап болып, талан-таражға ұшыраған, қаржынын едәуір</w:t>
        <w:br/>
        <w:t>бөлігі сол күйі игерілмей қалған, ал құрылыс орындарын-</w:t>
        <w:br/>
        <w:t>дағы жаңадан салынған көптеген үйлер құлап калған.</w:t>
        <w:br/>
        <w:t>Мәселен, Қазакстаннын облыстарынан 1932 жылғы І-жел-</w:t>
        <w:br/>
        <w:t>тоқсанда алынған мәліметтерден мынаны көреміз: Шығыс</w:t>
        <w:br/>
        <w:t>Қазақстан, Қарағанды және Батыс Казакстан облыстарын-</w:t>
        <w:br/>
        <w:t>да 1930, 1931, 1932 жылдары 141854 шаруа шаруашылықта-</w:t>
        <w:br/>
        <w:t>рын отырықшылыққа көшіру жөнінде шаралар жүргізілген</w:t>
        <w:br/>
        <w:t>болса, оның ішінде 20513 шаруа шаруашылықтары (яғни</w:t>
        <w:br/>
        <w:t>14 процент) толық отырықшыландырылған. Егер бұған</w:t>
        <w:br/>
        <w:t>өлкенің тағы үш облысын қоссақ, толық отырықшылан-</w:t>
        <w:br/>
        <w:t>ған шаруа шаруашылыктарының саны 50-- 60 мыңдай бо-</w:t>
        <w:br/>
        <w:t>лады. Бірқатар отырықшылыққа көшу пункттерінде қазақ-</w:t>
        <w:br/>
        <w:t>тар құрылыстарды, тұрғын жайларды тастап, тамақ асырау</w:t>
        <w:br/>
        <w:t>үшін тарап кеткен (мысалы, Өлкелік отырықшыландыру</w:t>
        <w:br/>
        <w:t>комитетінін мәліметі бойынша Алматы облысында - 2100</w:t>
        <w:br/>
        <w:t>тұрғын жай, Қарағанды облысында -- 4100, Мақтаарал мақ-</w:t>
        <w:br/>
        <w:t>та өсіретін ауданында-- 250 тұрғын жай бос калған). Қазақ-</w:t>
        <w:br/>
        <w:t>тарды отырықшыландыру ісіне үш облысқа үш жылдың</w:t>
        <w:br/>
        <w:t>ішінде (1931, 32, 33) мемлекеттік қордан 29,4 млн. сом, қо-</w:t>
        <w:br/>
        <w:t>ғамдық енбекті есепке алуды зерттеу қорынан 24,5 млн. сом</w:t>
        <w:br/>
        <w:t>қаржы бөлінген, бірак бұлар толық пайдаланылмаған және</w:t>
        <w:br/>
        <w:t>өндірістік тиімділігі де аз болған (мәселен, Мақтаарал ауда-</w:t>
        <w:br/>
        <w:t>нына 2 млн. сом қаржы босатылса, оның тек 500 мың сомы</w:t>
        <w:br/>
        <w:t>ғана игерілген). Қазақ аудандарында өнлірістік кредиттерді</w:t>
        <w:br/>
        <w:t>пайдалану ісі өте нашар. Қазақ АССР-і Халық Комиссар-</w:t>
        <w:br/>
        <w:t>лары Советінің жанынан құрылған атқару комиссиясы</w:t>
        <w:br/>
        <w:t>өзінің 1932 жылғы 23-карашалағы қаулысында былай деп</w:t>
        <w:br/>
        <w:t>атап көрсетеді: «Қазакстан Егіншілік Халық комиссариа-</w:t>
        <w:br/>
        <w:t>ты өндірістік күш-көлік малы бар аудандардағы колхоз-</w:t>
        <w:br/>
        <w:t>дарға 1924 мың сом қаржы бөлген және олар осы қаржы-</w:t>
        <w:br/>
        <w:t>нын 395 мың сомын Өлкеде резервке қалдырған да, кантар-</w:t>
        <w:br/>
        <w:t>дан мамыр айына дейін жұмсамаған, ал оның бір бөлігін</w:t>
        <w:br/>
        <w:t>басқа мақсаттарға жұмсаған». Ақтөбе облысында 1932</w:t>
        <w:br/>
        <w:t>жылдың І токсанында мал шаруашылығын дамытуға 1250</w:t>
        <w:br/>
        <w:t>37</w:t>
        <w:br/>
        <w:t>ды). Орда ауданында акпардағы 11 мың га егістіктін іс жү-</w:t>
        <w:br/>
        <w:t>зінде 5 мың га болып шыққаны анықталды. Алайда мұндай</w:t>
        <w:br/>
        <w:t>көзбояушылықтын бар ауыртпалығы халыққа түсті. Қазак-</w:t>
        <w:br/>
        <w:t>станды ресми түрле әрбір шаруа шаруашылықтарына орта</w:t>
        <w:br/>
        <w:t>есеппен 60 гектар егістіктен келетін колхоздары бар</w:t>
        <w:br/>
        <w:t>өлкелердің катарына жатқызып жүр. (БК(б)П Орталық</w:t>
        <w:br/>
        <w:t>Комитетінің соңғы каңтар пленумында Голошекин жол-</w:t>
        <w:br/>
        <w:t>дас мұны жетістік ретінде атап өтті), бірақ бұл қисынсыз,</w:t>
      </w:r>
    </w:p>
    <w:p>
      <w:r>
        <w:t>өйткені бір шаруа шаруашылығы мұндай егіс көлемін</w:t>
        <w:br/>
        <w:t>өндеп, одан тұқым корын жинап ала алмайды. РСФСР-дің</w:t>
        <w:br/>
        <w:t>ең ірі колхоздарының өзінде әрбір шаруа шаруашылығы-</w:t>
        <w:br/>
        <w:t>на шаққанда, әрі кеткенде 16 -- 20 гектар егістіктен ғана</w:t>
        <w:br/>
        <w:t>келеді.</w:t>
        <w:br/>
        <w:t>Казакстанда егіс көлемінің арту барысын есептеуде тан-</w:t>
        <w:br/>
        <w:t>қаларлық жағлай байкалады. Қазакстан және КСРО бо-</w:t>
        <w:br/>
        <w:t>йынша әр жылдардағы егіс көлемінің өскені былайша</w:t>
        <w:br/>
        <w:t>көрсетіледі (ресми мәліметтер): Қазақстанда 1925 жылы-</w:t>
        <w:br/>
        <w:t>3992 мың га, 1929 жылы --4300 мың га егістік алқабы бол-</w:t>
        <w:br/>
        <w:t>ған, немесе өсу 1,7 процентке ілгерілеген (КСРО бойынша</w:t>
        <w:br/>
        <w:t>өсу - 3,5%, 1931 жылы Қазақстандағы егістік көлемі 5962,2</w:t>
        <w:br/>
        <w:t>мың гектарға жеткен, немесе өсу 41 процент болған (КСРО</w:t>
        <w:br/>
        <w:t>бойынша 11,7%). Егіс көлемінін 41 процентке өскені</w:t>
        <w:br/>
        <w:t>жөнінде Қазакстан өлкелік комитеті ІІІ Гіленумының ма-</w:t>
        <w:br/>
        <w:t>териалдарында және Исаев жолдастың баяндамасында ай-</w:t>
        <w:br/>
        <w:t>тылды ла, 1932 жылы егіс көлемі 5600 мың га болған, яғни</w:t>
        <w:br/>
        <w:t>1931 жылғыдан 6 процентке кеміген. Бірақ қазақ органда-</w:t>
        <w:br/>
        <w:t>ры 1930 жылғы шілдеде Қарақалпакстанға бөлінген 114 мың</w:t>
        <w:br/>
        <w:t>гектар егіс көлемін есептен шығарып тастауды ұмытып</w:t>
        <w:br/>
        <w:t>кеткен, егер бұл цифрды 1930 жылғы көлемнен сызып тас-</w:t>
        <w:br/>
        <w:t>тасақ, онда 193І жылы Қазақстандағы егіс көлемінің өсуі</w:t>
        <w:br/>
        <w:t>45% болады. Бұл, әрине, ақылға сыймайтын цифр. Бірақ</w:t>
        <w:br/>
        <w:t>астык тапсыру және өзге де жоспарлар осы көлемді бас-</w:t>
        <w:br/>
        <w:t>шылыққа ала отырып жүргізіледі. Ал қазақ аудандарында</w:t>
        <w:br/>
        <w:t>осы жылдарлағы егіс көлемі қалай есептеледі, енлі соған</w:t>
        <w:br/>
        <w:t>келейік: 1927 жылы қазақтардың егіс көлемі 30 процентке,</w:t>
        <w:br/>
        <w:t>1928 жылы-- 20 процентке, 1929 жылы -- 44 процентке,</w:t>
        <w:br/>
        <w:t>м</w:t>
        <w:br/>
        <w:t>болып шығады. Қазақтардың қоныстанған жерлері құнар-</w:t>
        <w:br/>
        <w:t>сыз және жауын-шашын аз түсетін болғандықтан және</w:t>
        <w:br/>
        <w:t>сонымен бірге көптеген қазактар егіншіліктің қыр-сырын</w:t>
        <w:br/>
        <w:t>әлі игере қоймағандықтан, алынатын өнімнің проценті де</w:t>
        <w:br/>
        <w:t>төмен. Астық тапсыру және егін егу жоспарларының асы-</w:t>
        <w:br/>
        <w:t>ра көрсетілген егіс көлеміне сай және халық пен күш-көлік</w:t>
        <w:br/>
        <w:t>малының жалпы санына сәйкес берілгеніне қарамастан,</w:t>
        <w:br/>
        <w:t>кейбір аудандарда, мысалы, көшпелі Торғай ауданында 1931</w:t>
        <w:br/>
        <w:t>жылы астық дайындау жоспары 1300 процентке орындал-</w:t>
        <w:br/>
        <w:t>ған. (Бұл жоспардың, әрине, малды астыққа айырбастау</w:t>
        <w:br/>
        <w:t>есебінен орындалғаны да айдан анық). 1932 жылы бірқатар</w:t>
        <w:br/>
        <w:t>қазақ аудандарының егіс көлемін есептеу барысында</w:t>
        <w:br/>
        <w:t>көзбояушылыққа жол берілгені қазір анықталып отыр, бұл</w:t>
        <w:br/>
        <w:t>туралы Қазақ өлкелік комитетінің Пленумы өз қаулысын-</w:t>
        <w:br/>
        <w:t>да(үстіміздегі жылдың желтоксан айында өткен) былай деп</w:t>
        <w:br/>
        <w:t>атап көрсетті: «Осымен қатар, 1932 жылғы көктемгі егіс</w:t>
        <w:br/>
        <w:t>науқаны барысында бірқатар колхоздар мен аудандар өрес-</w:t>
        <w:br/>
        <w:t>кел бұрмалаушылықтарға барған, олар егіс жоспарларын</w:t>
        <w:br/>
        <w:t>орындау барысы және тұқым себу нормасы туралы асыра</w:t>
        <w:br/>
        <w:t>көрсетілген теріс ақпарлар берген». Бұдан әрі мұндай теріс</w:t>
        <w:br/>
        <w:t>акпарлардың кеш анықталып отырғаны атап көрсетіледі.</w:t>
        <w:br/>
        <w:t>Сондай-ақ Абыралы ауданындағы егіс көлемі ақпарда 5500</w:t>
        <w:br/>
        <w:t>га деп берілген, ал іс жүзінде ол бұдан -- 49 процентке, Қу</w:t>
        <w:br/>
        <w:t>ауданында -- 71,6 процентке, Риддер ауданында -- 75 про-</w:t>
        <w:br/>
        <w:t>центке, Зайсан ауданында -- 25 процентке, Баянауыл ауда-</w:t>
        <w:br/>
        <w:t>нында -- 28,6 процентке кем болып шыққан. Қыҙылорда</w:t>
        <w:br/>
        <w:t>ауданындағы егіс көлемі 31557 га деп есептелінген, іс</w:t>
        <w:br/>
        <w:t>жүзінде ол 8113 гектарға кем болып шықты. Каркаралы</w:t>
        <w:br/>
        <w:t>ауданының егіс жоспарында көрсетілген 20029 га егістік</w:t>
      </w:r>
    </w:p>
    <w:p>
      <w:r>
        <w:t>алқабы -- 12880 гектарға, Аягөз ауданындағы 27657 га -</w:t>
        <w:br/>
        <w:t>15506 гектарға, Талдықорған ауданында -- 12 мың гектар-</w:t>
        <w:br/>
        <w:t>ға, Ақмола ауданында - 12 мың гектарға кем болып шық-</w:t>
        <w:br/>
        <w:t>қан және т. с. с. Мұндай көзбояушылықтар 1931 жылы да</w:t>
        <w:br/>
        <w:t>орын алған. Мәселен, Қаратал ауданы 22 мын гектарға</w:t>
        <w:br/>
        <w:t>тұқым себілді деп ақпар берген, ал іс жүзінде ол 6 мың га</w:t>
        <w:br/>
        <w:t>ғана болып шыққан (Голошекин жолдастың сөзінен алын-</w:t>
        <w:br/>
        <w:t>мың сом босатылса, іс жүзінде оның 19 проценті ғана (оның</w:t>
        <w:br/>
        <w:t>ішінде Бетпаққара ауданында -- 8%, Ырғыз ауданында -</w:t>
        <w:br/>
        <w:t>6%, Торғай ауданында -- 6% игерілген. ПІ токсанда да жағ-</w:t>
        <w:br/>
        <w:t>дай осылай болған, бөлінген кредиттің небәрі 25 проценті</w:t>
        <w:br/>
        <w:t>ғана (оның ішінде Бетпақкара ауданында -- 5%, Торғай</w:t>
        <w:br/>
        <w:t>ауданында-- 11,9% игерілген жәнет. с. с. Тұрғын халықты</w:t>
        <w:br/>
        <w:t>отырықшыландыруға жұмсалатын қаржының басым бөлігі</w:t>
        <w:br/>
        <w:t>сол халықтың өз қаржысы мен күші есебінен босатылған-</w:t>
        <w:br/>
        <w:t>дыктан, бұл істін ауыртпалығы тағы да халыққа түсті.</w:t>
        <w:br/>
        <w:t>Қазақстан органдарының жоспарлауы бойынша, бүкіл</w:t>
        <w:br/>
        <w:t>қазақ халқы (3 млн. астам алам) жаппай коллективтендіру-</w:t>
        <w:br/>
        <w:t>Дің негізінде (халықтың едәуір бөлігін ата қонысынан ажы-</w:t>
        <w:br/>
        <w:t>ратып, 400 - 500 үйден бір жерге шоғырландыру, орыс</w:t>
        <w:br/>
        <w:t>үлгісіндегі поселкелер салу, бос жатқан жерлерді игеру)</w:t>
        <w:br/>
        <w:t>1933 жылы тегіс отырықшылыққа көшуге тиіс болып отыр</w:t>
        <w:br/>
        <w:t>(Қисынсыз, әрі колдан келмейтін жоспар). 1930, 1931, 1932</w:t>
        <w:br/>
        <w:t>жылдары осындай сарында жүргізілген жұмыстардың сал-</w:t>
        <w:br/>
        <w:t>дары халыкты отырықшылыққа көшіріп жаткан аудандарда</w:t>
        <w:br/>
        <w:t>өрескел асыра сілтеушіліктерге жол беруге және мал ба-</w:t>
        <w:br/>
        <w:t>сынын кемуіне әкеп соқты.</w:t>
        <w:br/>
        <w:t>6. ҚОНЫС АУДАРУШЫЛАР МЕН ҚАЗАҚ</w:t>
        <w:br/>
        <w:t>ЖҰМЫСШЫЛАРЫНА КАТЫСТЫ ҰЛТ</w:t>
        <w:br/>
        <w:t>САЯСАТЫНЫН БҰРМАЛАНУЫ ЖӨНІНДЕ</w:t>
        <w:br/>
        <w:t>Қоныс аударушылардың ағылып келуі мен аш қазақ-</w:t>
        <w:br/>
        <w:t>тардын отырықшы халықтың малын, азык-түліктерін</w:t>
        <w:br/>
        <w:t>ұрлауы күшейе түсуінің салдарынан дұшпан элементтер</w:t>
        <w:br/>
        <w:t>қоздырған ұлттық шовинизм өрістеді. Қоныс аударушы-</w:t>
        <w:br/>
        <w:t>лар ауып келген Орта Волгада (Солиленк ауданы), Батыс</w:t>
        <w:br/>
        <w:t>Сібірде (Кунин ауданы), Төменгі Волгада, ПЧО-да(Умеик</w:t>
        <w:br/>
        <w:t>шошка сонхозы) және тағы басқа жерлерде қазақтарды</w:t>
        <w:br/>
        <w:t>корлаудың (мүліктерін тартып алу. қамауға алу және ұрып-</w:t>
        <w:br/>
        <w:t>соғу, бүкіл тобымен жұмыстан себепсіз шығарып жіберу,</w:t>
        <w:br/>
        <w:t>жалақыларын бермей кою және т. с. с.) орын алғандығы</w:t>
        <w:br/>
        <w:t>анықталды. Қазакстанның өз ішіндегі кәсіпорындарда да</w:t>
        <w:br/>
        <w:t>4. ҚАЗАҚ ШАРУАШЫЛЫҚТАРЫНДАҒЫ</w:t>
        <w:br/>
        <w:t>ЕГІС ТУРАЛЫ</w:t>
        <w:br/>
        <w:t>Қазір Қазақстандағы барлық документтер мен сөйле-</w:t>
        <w:br/>
        <w:t>ген сөздерде казак халқы егісінін меншікті үлесі 1931 жыл-</w:t>
        <w:br/>
        <w:t>дын корытындысы бойынша Қазақстандағы жалпы егіс</w:t>
        <w:br/>
        <w:t>көлемінің 50 проценті (ләлірек айтканла 62 проценті) ле-</w:t>
        <w:br/>
        <w:t>ген цифр жиі жазылып, айтылып жүр. БК(б)П Орталық</w:t>
        <w:br/>
        <w:t>Комитетінің 1932 жылғы 17-қыркүйектегі «Қазақстанның</w:t>
        <w:br/>
        <w:t>ауыл шаруашылығы, сонын ішінде мал шаруашылығы ту-</w:t>
        <w:br/>
        <w:t>ралы» қаулысына да осы процент еніп кетіпті. Шындығын-</w:t>
        <w:br/>
        <w:t>да,бұл цифр дұрыс емес, онын үстіне, қазақ органдары 1931</w:t>
      </w:r>
    </w:p>
    <w:p>
      <w:r>
        <w:t>жылы өлкедегі барлық тракторлардың 55 проценті қазақ-</w:t>
        <w:br/>
        <w:t>тардын кол астында жұмыс істеді деп көрсетеді. Қазакстан</w:t>
        <w:br/>
        <w:t>мемлекеттік жоспарлау комитетінің 1931 жылғы «Қазақ-</w:t>
        <w:br/>
        <w:t>станның статистикалық-экономикалық анықтамалығы-</w:t>
        <w:br/>
        <w:t>ның» (Қазақ АССР-інің халық шаруашылық есебі және</w:t>
        <w:br/>
        <w:t>өзге де материалдар) мәліметтері бойынша, халкынын саны</w:t>
        <w:br/>
        <w:t>бүкіл өлке халқының 52 проценті болатын, халықтың</w:t>
        <w:br/>
        <w:t>ұлттық құрамында казактар орта есеппен 90 проценттен</w:t>
        <w:br/>
        <w:t>асатын және осы аудандардағы жергілікті халықтың жал-</w:t>
        <w:br/>
        <w:t>пы мөлшері өлкедегі бүкіл казақтардың 83 процентін</w:t>
        <w:br/>
        <w:t>құрайтын 70 казақ ауданына (казақтардың бүкіл егіс көлемі</w:t>
        <w:br/>
        <w:t>өлкедегі барлық егіс көлемінің 22,8 процентін құрайтынына</w:t>
        <w:br/>
        <w:t>қарамастан) өлкедегі барлық тракторлардың 19,5 проценті</w:t>
        <w:br/>
        <w:t>ғана берілген. Егер бұған өзге аудандарда тұратын 17%</w:t>
        <w:br/>
        <w:t>қазактардын егіс көлемін коссақ, бұл аудандардын көпші-</w:t>
        <w:br/>
        <w:t>лігінен казақтардың 230 -- 50 проценті қоныс аударып</w:t>
        <w:br/>
        <w:t>кеткенін еске алсақ және 1931 жылмен салыстырғанда 1932</w:t>
        <w:br/>
        <w:t>жылы өлкедегі егіс көлемі өзгеріссіз қалғанын ескерсек,</w:t>
        <w:br/>
        <w:t>сонда 1932 жылы өлкедегі барлық егіс көлемінін 30 про-</w:t>
        <w:br/>
        <w:t>центтейі (онын ішінде дәнді дакыллардын үлесі едәуір) мен</w:t>
        <w:br/>
        <w:t>тракторлардың 20 -- 25 прошненті ғана (1932 жылы қол ас-</w:t>
        <w:br/>
        <w:t>тында небәрі 20 тракторы ғана болған машина-шөп шабу</w:t>
        <w:br/>
        <w:t>станциясынын рөлі мал басының кемуіне байланысты</w:t>
        <w:br/>
        <w:t>төмендеп кетті) қазактардың қол астында жұмыс істеген</w:t>
        <w:br/>
        <w:t>за</w:t>
        <w:br/>
        <w:t>Кітапты шығаруға жауапты -</w:t>
        <w:br/>
        <w:t>«Қазығұрт» баспасының директоры</w:t>
        <w:br/>
        <w:t>Темірғали КӨПБАЕВ</w:t>
        <w:br/>
        <w:t>РЫСҚҰЛОВ Тұрар</w:t>
        <w:br/>
        <w:t>Шығармаларының толық жинағы</w:t>
        <w:br/>
        <w:t>Төртінші том</w:t>
        <w:br/>
        <w:t>Полное собрание сочинений</w:t>
        <w:br/>
        <w:t>Четвертый том</w:t>
        <w:br/>
        <w:t>Редакторлары</w:t>
        <w:br/>
        <w:t>Ұ.Оспанбай,</w:t>
        <w:br/>
        <w:t>Ә. Орынбаева,</w:t>
        <w:br/>
        <w:t>Ғ.Сыздықова</w:t>
        <w:br/>
        <w:t>Суретшісі Н. Айымбет</w:t>
        <w:br/>
        <w:t>Техникалық редакторы Ғ.Ақажанова</w:t>
        <w:br/>
        <w:t>Компьютерде терген және беттеген А.Оспанбдев</w:t>
        <w:br/>
        <w:t>3. Проект постановления был принят в редакции, пред-</w:t>
        <w:br/>
        <w:t>ложенной Т. Рыскуловым. Особое внимание он акценти-</w:t>
        <w:br/>
        <w:t>ровал на пункте 8 проекта постановления (в принятом ва-</w:t>
        <w:br/>
        <w:t>рианте постановления п. 9), касавшемся вопросов</w:t>
        <w:br/>
        <w:t>финансирования строительства в 1928 ғ., так ҡак недоста-</w:t>
        <w:br/>
        <w:t>точное финансирование могло затянуть сроки строитель-</w:t>
        <w:br/>
        <w:t>ства дороги. В сентябре 1927 г, на заседании правительства</w:t>
        <w:br/>
        <w:t>РСФСР Т. Рыскулов выступил по этому вопросу. (См.:</w:t>
        <w:br/>
        <w:t>РГАЭ. Ф.7578. Оп. 1.Д.1.Л.7-% ГАРФ. 259. Оп. 116. Д.</w:t>
        <w:br/>
        <w:t>313.Л.0Ю5- 10).</w:t>
      </w:r>
    </w:p>
    <w:p>
      <w:r>
        <w:t>4. Доклад был заслушан на заседании СТО 24 июня</w:t>
        <w:br/>
        <w:t>1927 г. Постановление по доклалу см.: ГА РФ. Ф. 259. Оп.</w:t>
        <w:br/>
        <w:t>Пб. Д.2115.Л. 109-110.</w:t>
        <w:br/>
        <w:t>Теруге 19.10.07. жіберіллі. Басуға 26.11.07. кол койыллы.</w:t>
        <w:br/>
        <w:t>Қалыбы 84х108 7/,. Офсеттік басылым. Қаріп түрі «Таймс»</w:t>
        <w:br/>
        <w:t>Шартты баспа табағы 23,8. Есепті баспа табағы 24,0.</w:t>
        <w:br/>
        <w:t>Таралымы 3000 дана. Тапсырыс /2 1404</w:t>
        <w:br/>
        <w:t>050057, Алматы каласы, Гагарин даңғылы, 186 «А» үй, 4-офис,</w:t>
        <w:br/>
        <w:t>тел./факс/ 275-18-18 «Қазығұрт» баспасы</w:t>
        <w:br/>
        <w:t>е-тай!: Кауриг(Ф18і.ти</w:t>
        <w:br/>
        <w:t>ПЕЛЛАУЛГА СУАРҒАН Ұ4</w:t>
        <w:br/>
        <w:t>Тапсырыс берушінін файлдарынан Қазакстан Республикасы</w:t>
        <w:br/>
        <w:t>«Атамұра корпорациясы» ЖШС-нін Полиграфкомбинатында</w:t>
        <w:br/>
        <w:t>басылды. 050002, Алматы қаласы, М.Мақатаев көшесі, 41</w:t>
        <w:br/>
        <w:t>15ВМ 9965-22-232-0</w:t>
        <w:br/>
        <w:t>9 І7дазв5!» 22320</w:t>
        <w:br/>
        <w:t>4. Қазакстан өлкелік комитетіне бір айдың ішінде Ор-</w:t>
        <w:br/>
        <w:t>талык Комитетке қоныс аударған казактардын одан әрі</w:t>
        <w:br/>
        <w:t>орналастырылуын қарастырған шаралардын жоспарын</w:t>
        <w:br/>
        <w:t>және осы мерзімде Казакстандағы мал шаруашылығын</w:t>
        <w:br/>
        <w:t>дамыту туралы жете зерттелген жоспарды (өлкедегі мал</w:t>
        <w:br/>
        <w:t>өсіретін совхоздарда қырсыздыктынң орын алып, малдың</w:t>
        <w:br/>
        <w:t>шығынға үшырап отыруына байланысты) тапсыру міндет-</w:t>
        <w:br/>
        <w:t>телсін.</w:t>
        <w:br/>
        <w:t>5. КСРО Халық шаруашылык есебінің Орталық бас-</w:t>
        <w:br/>
        <w:t>қармасына үстіміздегі жылы негізгі қазақ аудандарындағы</w:t>
        <w:br/>
        <w:t>халықтың санағын алуға, шаруашылык жағдайларының</w:t>
        <w:br/>
        <w:t>есебін жүргізуге және сонымен қатар егін шығымдылы-</w:t>
        <w:br/>
        <w:t>ғын тексеру комиссиясымен біріге отырып көктемгі егіс</w:t>
        <w:br/>
        <w:t>науқанынан кейінгі осы аудандардағы егістік алқабының</w:t>
        <w:br/>
        <w:t>есебін алуға ұсыныс жасалсын.</w:t>
        <w:br/>
        <w:t>ЕСКЕРТУ</w:t>
        <w:br/>
        <w:t>1. Т.Рысқұловтың «Түркістан-Сібір темір жолы» атты</w:t>
        <w:br/>
        <w:t>кітабы Мәскеуде 1930 жылы басылған. Бұл кітапта оның</w:t>
        <w:br/>
        <w:t>Түрксібке байланысты жасаған кейбір баяндамалары мен</w:t>
        <w:br/>
        <w:t>мерзімді баспасөзде жарияланған мақалалары топтасты-</w:t>
        <w:br/>
        <w:t>рылған. Кітаптың көлемі - 76 бет,</w:t>
        <w:br/>
        <w:t>2. 1926 жылдың 3-желтоқсанында КСРО Еңбек пен кор-</w:t>
        <w:br/>
        <w:t>ғаныс Кеңесінің Түркістан-Сібір темір жолын салу қаулы-</w:t>
        <w:br/>
        <w:t>сы қабылданды. Түрксіб темір жолын салу ісі 1927 жыл-</w:t>
        <w:br/>
        <w:t>дың сәуірінде екі бағытта: солтүстікте Семейлен және</w:t>
        <w:br/>
        <w:t>оңтүстікте Луговой станциясынан басталған. Осы жылы</w:t>
        <w:br/>
        <w:t>РКФСР Халық Комиссарлар Кеңесі жанынан Т. Рысқұ-</w:t>
        <w:br/>
        <w:t>ловтын төрағалығымен Түрксіб кұрылысына жәрдемдесу</w:t>
        <w:br/>
        <w:t>комитеті құрылды. (Дахшлейгер Г. Түрксиб - первенец</w:t>
      </w:r>
    </w:p>
    <w:p>
      <w:r>
        <w:t>социалистической индустриализации. - Алматы, 1953.</w:t>
        <w:br/>
        <w:t>С.39-40)</w:t>
        <w:br/>
        <w:t>Южного участков Турксиба и подготовительных</w:t>
        <w:br/>
        <w:t>мерах по организации грузооборота</w:t>
        <w:br/>
        <w:t>на Туркестано-Сибирской железной дороге»</w:t>
        <w:br/>
        <w:t>Қе20. Статья «Турксиб и снабжение Средней Азии» ....</w:t>
        <w:br/>
        <w:t>Хо 21. Статья «Значение Турксиба</w:t>
        <w:br/>
        <w:t>в развитии хозяйства СССР»</w:t>
        <w:br/>
        <w:t>9 22. Статья «К открытию Турксиба». .. 266</w:t>
        <w:br/>
        <w:t>Мо 23. Телеграмма Управлению Турксиба ..........2222...... 275</w:t>
        <w:br/>
        <w:t>Мақалалар мен хаттар .......................мл4.22.. 276</w:t>
        <w:br/>
        <w:t>Бскерту касувкевсвегенксқыаы 2361</w:t>
        <w:br/>
        <w:t>ПОИМЕЧаний гзооо ы аруы а ҚЫ РУФЕТЕРИРРРЕРЕИТЕРЕЕФАУАЫДЫН 362</w:t>
        <w:br/>
        <w:t>МАЗМҰНЫ</w:t>
        <w:br/>
        <w:t>ТҮРКІСТАН-СІБІР ТЕМІР ЖОЛЫ</w:t>
        <w:br/>
        <w:t>ел.</w:t>
        <w:br/>
        <w:t>Жетісу темір жолын салу жайынан</w:t>
        <w:br/>
        <w:t>Көп ақша қаражат алынып салынатын кұрылыс істерінің</w:t>
        <w:br/>
        <w:t>жобасы туралы</w:t>
        <w:br/>
        <w:t>Түрксібтің қалай салынып жатқандығы туралы.</w:t>
        <w:br/>
        <w:t>Жолдас Рысқұлұлынынң 1927 жыл</w:t>
        <w:br/>
        <w:t>14-кыркүйек күні СССР-дің</w:t>
        <w:br/>
        <w:t>Совнаркомы мен СТО-ның халық шаруасы туралы</w:t>
        <w:br/>
        <w:t>мөлшер цифрларын қараған косылыс мәжілісінде</w:t>
        <w:br/>
        <w:t>айтқан сөзі ...............2.2.2.22.2.2.2а).-.0 000010-010000000000000000008000000і0Əыы 27</w:t>
        <w:br/>
        <w:t>Түркістан-Сібір жолы және онын аймағының</w:t>
        <w:br/>
        <w:t>шаруасын түзеу ...................4(1а1Һбб ад аела а еІтеттУМаыаыытыыЫы 92</w:t>
        <w:br/>
        <w:t>Түркістан-Сібір темір темір жолының</w:t>
        <w:br/>
        <w:t>біту срогі туралы</w:t>
        <w:br/>
        <w:t>Түркістан-Сібір темір жолы</w:t>
        <w:br/>
        <w:t>Түрксіб жолымен байланысты мәселелер</w:t>
        <w:br/>
        <w:t>Түркістан-Сібір жолы 2. .</w:t>
        <w:br/>
        <w:t>Түркістан-Сібір темір жолының салынуы ..........ан əк кен ек. 9%</w:t>
        <w:br/>
        <w:t>Түркістан-Сібір темір жолының</w:t>
        <w:br/>
        <w:t>салынып бітетін мезгілі</w:t>
        <w:br/>
        <w:t>М61. Стенограмма речи на заседании</w:t>
        <w:br/>
        <w:t>Президиума Госплана СССР ...</w:t>
        <w:br/>
        <w:t>92. Газетное изложение доклада на заседании</w:t>
        <w:br/>
        <w:t>комитета содействия постройке Туркестано-Сибирской желез-</w:t>
        <w:br/>
        <w:t>ной дороги ..............а.а ала даа ал ааы ыы ыы аыЫаЫ ы МЦЦШҠНРМКеее ә 120</w:t>
        <w:br/>
        <w:t>34</w:t>
      </w:r>
    </w:p>
    <w:p>
      <w:r>
        <w:t>малынан қиналмай-ак бас тартады» және «сонау 1928 жыл-</w:t>
        <w:br/>
        <w:t>дын өзінен-ақ малдың 60 проценті бүкіл байлардың неба-</w:t>
        <w:br/>
        <w:t>ры 13 процентінің колында болған» (Голошекин) деген</w:t>
        <w:br/>
        <w:t>тәрізді мал басының кемуін дәлелді етіп негізделген тұжы-</w:t>
        <w:br/>
        <w:t>рымдар мен күні бүгінге дейін қолдау тауып отырған кейбір</w:t>
        <w:br/>
        <w:t>теориялар -- Казакстанда мал шаруашылығын басты на-</w:t>
        <w:br/>
        <w:t>зарда ұстауға зиянын тигізіп отыр. Ал шын мәнінде, 1928</w:t>
        <w:br/>
        <w:t>жылы конфискеленген ең ірі леген 657 байдан бар болға-</w:t>
        <w:br/>
        <w:t>ны 144 мын бас кана мал алынған және Голошекин жол-</w:t>
        <w:br/>
        <w:t>дастың «ауылдағы басты тұлға - орта шаруа» дегені де дәл</w:t>
        <w:br/>
        <w:t>осы жылы болатын. Мал басын қысқарту жөніндегі мұн-</w:t>
        <w:br/>
        <w:t>дай бағыт алдағы уақытта да жүргізіле беретін болса, онда</w:t>
        <w:br/>
        <w:t>бұл -- мал санының кеміп кету себептерін айқындаудың</w:t>
        <w:br/>
        <w:t>және мал басын онан әрі көбейту шараларын дұрыс белгі-</w:t>
        <w:br/>
        <w:t>леудің жолын кеседі.</w:t>
        <w:br/>
        <w:t>Қазақтардың екі жылдан бері қоныс аударып, олардың</w:t>
        <w:br/>
        <w:t>ашаршылық пен індеттен арыла алмай келе жатуының</w:t>
        <w:br/>
        <w:t>негізгі себептері, міне, осындай. Әлбетте, жоғарыда си-</w:t>
        <w:br/>
        <w:t>патталған жағдайлар Қазақстанның социалистік құрылы-</w:t>
        <w:br/>
        <w:t>сы мен мәдени дамуындағы сонғы жылдардағы орасан зор</w:t>
        <w:br/>
        <w:t>ортак жетістіктерді, көптеген үлгілі және дұрыс ұйымдас-</w:t>
        <w:br/>
        <w:t>тырылған казак колхоздары бар екенін, қазақтар арасын-</w:t>
        <w:br/>
        <w:t>да жүргізілген жұмыстардағы табыстарды жокқа шығара</w:t>
        <w:br/>
        <w:t>алмайды, (бұл жетістіктер туралы көп жазуға да болар елі),</w:t>
        <w:br/>
        <w:t>алайда жоғарыда аталған олқылықтарды өзінін саяси және</w:t>
        <w:br/>
        <w:t>шаруашылық мәнінін ауқымы тұрғысынан карастырған-</w:t>
        <w:br/>
        <w:t>да, оларды жою үшін шұғыл атсалысу талап етілді.</w:t>
        <w:br/>
        <w:t>ҰСЫНЫСТАР</w:t>
        <w:br/>
        <w:t>1. БК(б)П Орталық Комитеті тарапынан қазақтар қоныс</w:t>
        <w:br/>
        <w:t>аударған жерлердегі өлкелік комитеттерге және өлкелер-</w:t>
        <w:br/>
        <w:t>дің, республикалардың облыстық комитеттеріне қазақтар-</w:t>
        <w:br/>
        <w:t>ды әзірге Қазақстанға кері қайтарып жібермей, оларды</w:t>
        <w:br/>
        <w:t>өндірістік кәсіпорындарға және ауыл шаруашылығына</w:t>
        <w:br/>
        <w:t>жұмысқа орналастыру (санымен катар бірінші кезекте ба-</w:t>
        <w:br/>
        <w:t>358</w:t>
        <w:br/>
        <w:t>қоныс аударушыларға деген көзқарас ойдағыдай емес.</w:t>
        <w:br/>
        <w:t>Орыс селоларынан мал жоғалса, оны міндетті түрле қазақ-</w:t>
        <w:br/>
        <w:t>тардан көретін ескі әдет біркатар жерлерде қайта қоздап</w:t>
        <w:br/>
        <w:t>отыр. Ұлттық антагонизмді ушықтыруға кулак, байшыл</w:t>
        <w:br/>
        <w:t>элементтердің жетекшілік етіп отырғаны да күмәнсіз. Ат-</w:t>
        <w:br/>
        <w:t>басар ауданындағы Тимошенск және Родионов селоларын-</w:t>
        <w:br/>
        <w:t>дабір топ адам селолық Совнеттін председателінің бастауы-</w:t>
        <w:br/>
        <w:t>мен селоға көрші келіп конған қазақтарға тінту жүргізіп,</w:t>
        <w:br/>
        <w:t>олардың жылқылары мен үй мүліктерін тартып алады, ар-</w:t>
        <w:br/>
        <w:t>тынан қазақтарды ұрып-соғады. Осы аудандағы Самара</w:t>
        <w:br/>
        <w:t>селосында, сонда тұратын қазақ тұрғынын соққыға жық-</w:t>
        <w:br/>
        <w:t>қан, ал Новопетропавловск селосында село ішінен өтіп бара</w:t>
        <w:br/>
        <w:t>жаткан казакты атып өлтірген. Белағаш ауданындағы Бо-</w:t>
        <w:br/>
        <w:t>ролулиха қыстағында І4 адамнан құралған террористік топ</w:t>
        <w:br/>
        <w:t>қазақтарға ұдайы зорлық-зомбылық көрсетумен болған,</w:t>
        <w:br/>
        <w:t>әртүрлі ұрлықтар жасады деген айып тағып, оларға</w:t>
        <w:br/>
        <w:t>тергеусіз сот ұйымдастырған және т. с. с. Өзге де бірқатар</w:t>
        <w:br/>
        <w:t>жерлерде осындай жағдайлар орын алған.</w:t>
      </w:r>
    </w:p>
    <w:p>
      <w:r>
        <w:t>Басшылығына кулак, байшыл элементтер көптеп еніп</w:t>
        <w:br/>
        <w:t>кеткен бірқатар (әсіресе, мал өсіретін) совхоздарда барып</w:t>
        <w:br/>
        <w:t>тұрған шовинизм мен жергілікті қазактардың мүдделерін</w:t>
        <w:br/>
        <w:t>елемеушілік етек алған. Кейбір совхоздар жетекші рөл ат-</w:t>
        <w:br/>
        <w:t>қарып халыққа жәрдем берудің орнына, қырсыздықтың</w:t>
        <w:br/>
        <w:t>үлгісін көрсетіп, ұлыдержавалық шовинизмге бой ұрып</w:t>
        <w:br/>
        <w:t>отыр. Өлкедегі барлық совхоздардың 230 млн. гектардан</w:t>
        <w:br/>
        <w:t>асатын жер көлемінін едәуір бөлігі қазақ аудандарының</w:t>
        <w:br/>
        <w:t>үлесіне тиді, ал бұл аудандардағы қазақтардын шұрайлы</w:t>
        <w:br/>
        <w:t>жерлері кезінде совхоздарға берілген болатын. Қоныс аудар-</w:t>
        <w:br/>
        <w:t>ғаны және кора-қопсы, мекен-жайын қалдырып кеткені</w:t>
        <w:br/>
        <w:t>үшін қазақтарға төленуге тиісті ақыны осы күнге дейін</w:t>
        <w:br/>
        <w:t>сөзбұйдаға салып, төлемей жүрген совхоздар да бар.</w:t>
        <w:br/>
        <w:t>Мұндай дау-дамайдың басталғанына 2 -- 3 жыл өтсе де,</w:t>
        <w:br/>
        <w:t>КСРО Халық Комиссарлары Советінін 1932 жылғы 7-жел-</w:t>
        <w:br/>
        <w:t>тоқсандағы шешімінен кейін ғана мұндай берешектің</w:t>
        <w:br/>
        <w:t>мөлшері (2808 мың сом) анықталып, оларды халыққа кай-</w:t>
        <w:br/>
        <w:t>тару міндеттелді. Кейбір байлар өз малдарын совхоз малы-</w:t>
        <w:br/>
        <w:t>59</w:t>
        <w:br/>
        <w:t>мынадай леректер келтірілген: сауатсыздықты жоюға</w:t>
        <w:br/>
        <w:t>409000 сом қаржы босатылған, оның 91000 сомы, яғни 22</w:t>
        <w:br/>
        <w:t>проценті -- жоғарыдағы 70 ауданға бөлінген (ал қазақтар-</w:t>
        <w:br/>
        <w:t>дын арасында сауатсыздар өте көп). Сірә, қазак халқына</w:t>
        <w:br/>
        <w:t>қызмет көрсету барысындағы мұндай беталысты алдағы</w:t>
        <w:br/>
        <w:t>уақыттарда түзету керек.</w:t>
        <w:br/>
        <w:t>7. ОРТАЛЫҚ КОМИТЕТТІҢ 1932 ЖЫЛҒЫ</w:t>
        <w:br/>
        <w:t>17- ҚЫРКҮЙЕКТЕГІ «ҚАЗАҚСТАННЫҢ АУЫЛ</w:t>
        <w:br/>
        <w:t>ШАРУАШЫЛЫҒЫ. СОНЫН ІШІНДЕ МАЛ</w:t>
        <w:br/>
        <w:t>ШАРУАШЫЛЫҒЫ ТУРАЛЫ» ҚАУЛЫСЫН</w:t>
        <w:br/>
        <w:t>ЖҮЗЕГЕ АСЫРУ</w:t>
        <w:br/>
        <w:t>Аса маңызды осы каулы өзінің жүзеге асырылу бары-</w:t>
        <w:br/>
        <w:t>сында біраз өзгеріске ұшырады. Өлкелік органдар бұкара</w:t>
        <w:br/>
        <w:t>халыққа бұл қаулыны Қазақ өлкелік комитетінін жүргізіп</w:t>
        <w:br/>
        <w:t>отырған бүкіл бағытын дұрыс деп таныған Орталық</w:t>
        <w:br/>
        <w:t>Комитеттің актісі ретінде түсіндіре отырып (ал іс жүзінде</w:t>
        <w:br/>
        <w:t>Орталық Комитет өлкелік комитеттің тек «көшпелі және</w:t>
        <w:br/>
        <w:t>жартылай көшпелі казак халқын отырықшылыққа</w:t>
        <w:br/>
        <w:t>біртіндеп көшіру бағытын ғана дұрыс деп таныған-ды),</w:t>
        <w:br/>
        <w:t>аталған қаулының шешімдерін жүзеге асыруға қатысты</w:t>
        <w:br/>
        <w:t>накты шараларды жеткіліксіз жүргізді. Облыстық коми-</w:t>
        <w:br/>
        <w:t>теттердін көпшілігі Орталық Комитеттің 17-қыркүйектегі</w:t>
        <w:br/>
        <w:t>қаулысына орай қабылдаған өздерінің шешімдерін</w:t>
        <w:br/>
        <w:t>жергілікті жерлерге караша айында ғана, ал аудандық ко-</w:t>
        <w:br/>
        <w:t>митеттер селолық Советтерге желтоқсан және қаңтар ай-</w:t>
        <w:br/>
        <w:t>ында ғана жіберді. Өлкелік органдар аудандардан (Орта-</w:t>
        <w:br/>
        <w:t>лык Комитеттін қаулысына сәйкес) салықтан, мерзімінде</w:t>
        <w:br/>
        <w:t>төлей алмаған салықтардан екі жылға босатылған әрбір</w:t>
        <w:br/>
        <w:t>шаруашылықтың тізімін өткізуді талап етіп және осы ша-</w:t>
        <w:br/>
        <w:t>раларды жүзеге асыруды 1933 жылдың бірінші тоқсанына</w:t>
        <w:br/>
        <w:t>қалдыра отырып, істі әрі қолдан қиындатып, әрі оның</w:t>
        <w:br/>
        <w:t>орындалу мерзімін ұзартып жіберді. Егер Орталық Коми-</w:t>
        <w:br/>
        <w:t>теттің аталған қаулысындағы көшпелі және жартылай</w:t>
        <w:br/>
        <w:t>көшпелі халықка қатысты шешімі (көшпелі және жарты-</w:t>
        <w:br/>
        <w:t>355</w:t>
      </w:r>
    </w:p>
    <w:p>
      <w:r>
        <w:t>ПРИМЕЧАНИЯ</w:t>
        <w:br/>
        <w:t>1. Комитет содействия постройке Туркестано-Сибир-</w:t>
        <w:br/>
        <w:t>ской (Семипалатинской) железной дороги был организо-</w:t>
        <w:br/>
        <w:t>ван решением СНК РСФСР от 7 января 1927 г. Тогда же</w:t>
        <w:br/>
        <w:t>утвержден состав Комитета в количестве 18 человек, пред-</w:t>
        <w:br/>
        <w:t>седателем комитета назначен Т. Рыскулов. Комитету было</w:t>
        <w:br/>
        <w:t>поручено выработать положение о нем и внести наутверж-</w:t>
        <w:br/>
        <w:t>дение СНК РСФСР.</w:t>
        <w:br/>
        <w:t>22 февраля 1927 г. Комитет на своем первом пленар-</w:t>
        <w:br/>
        <w:t>ном заседании утвердил «Положеиие о Комитете содей-</w:t>
        <w:br/>
        <w:t>ствия...» и иҙбрал президиум Комитета содействия в сос-</w:t>
        <w:br/>
        <w:t>таве 9 человек.</w:t>
        <w:br/>
        <w:t>23 февраля 1927 г. СНК РСФСР утвердил проект по-</w:t>
        <w:br/>
        <w:t>ложения о Комитете содействия постройке Туркестано-</w:t>
        <w:br/>
        <w:t>Сибирской (Семиреченской) железной дороги в редакции,</w:t>
        <w:br/>
        <w:t>представленной Комитетом содействия.</w:t>
        <w:br/>
        <w:t>22 апреля 1927 г. на втором пленарном заседании Ко-</w:t>
        <w:br/>
        <w:t>митета содействия было завершено организационное офор-</w:t>
        <w:br/>
        <w:t>мление комитета. Отныне он стал называться Комитетом</w:t>
        <w:br/>
        <w:t>содействия постройке Туркестано-Сибирской железной</w:t>
        <w:br/>
        <w:t>дороги при СНК РСФСР. (См.: ГА РФ. Ф. 259. Оп. Па,Д.</w:t>
        <w:br/>
        <w:t>18. Л.5,6; РГАЭ. Ф. 7578. Оп. І.Д.2а.Л.1-- 2; Туркеста-</w:t>
        <w:br/>
        <w:t>но-Сибирская магистраль. Сб. статей. М., Комитет содей-</w:t>
        <w:br/>
        <w:t>ствия постройке Туркестано-Сибирской железной дороги</w:t>
        <w:br/>
        <w:t>приСНҚ РСФСР, 1929. С,278--281; РГАЭ. Ф.7578. Оп. 1.</w:t>
        <w:br/>
        <w:t>Д.2а.Л.3-5).</w:t>
        <w:br/>
        <w:t>2. Постановлением президиума Комитета содействия</w:t>
        <w:br/>
        <w:t>и СНК РСФСР Т. Рыскулов был командирован в районы</w:t>
        <w:br/>
        <w:t>строяшейся Туркестано-Сибирской железной лороги для</w:t>
        <w:br/>
        <w:t>ознакомления с работами по постройке дороги и деятель-</w:t>
        <w:br/>
        <w:t>ностью местных комитетов содействия постройке, сроком</w:t>
        <w:br/>
        <w:t>на три недели, начиная с 19 мая 1927 г. (См.: РГАЭ. Ф-</w:t>
        <w:br/>
        <w:t>7578. Оп. .Д.1.Л.12; ГА РФ. Д.259. Оп. Па. Д.45.Л. 1,5).</w:t>
        <w:br/>
        <w:t>362</w:t>
        <w:br/>
        <w:t>лай көшпелі барлық 39 аудандағы казактарды тұтас алған-</w:t>
        <w:br/>
        <w:t>да)-- казак халқынын шамамен үштен бір бөлігін камты-</w:t>
        <w:br/>
        <w:t>са, ал осы қаулыға тікелей қатысты аудандарда халықтың</w:t>
        <w:br/>
        <w:t>жартысы және одан да аз бөлігі қамтылды. Аудандардың</w:t>
        <w:br/>
        <w:t>көпшілігінде астык тапсыру, мал өткізу және өзге де са-</w:t>
        <w:br/>
        <w:t>лықтарлың едәуір бөлігі 1932 жылдың 4-тоқсанында (Ор-</w:t>
        <w:br/>
        <w:t>талық Комитеттің 17-қыркүйектегі қаулысы бойынша</w:t>
        <w:br/>
        <w:t>жүргізілетін жұмыстардың тәртібін әзірлеп біткенше) жи-</w:t>
        <w:br/>
        <w:t>налып та үлгерілді. Бұнын үстіне, 1933 жылы кейбір аудан-</w:t>
        <w:br/>
        <w:t>дарға салықтар салынып, лайынлау мекемелеріне жанадан</w:t>
        <w:br/>
        <w:t>өнім өткізу тапсырылды. Мысалы, Онтүстік Қазакстан</w:t>
        <w:br/>
        <w:t>облысындағы бұл шаруашылықтарға (яғни, Орталық</w:t>
        <w:br/>
        <w:t>Комитеттің каулысында қамтылып өткен) салық төлеуді,</w:t>
        <w:br/>
        <w:t>берешектерін өтеуді әлі күнге талап етеді. Қызылорда ауда-</w:t>
        <w:br/>
        <w:t>ны- 3600 сом, Қарсақпай -- 17000, Қызылқұм - 2000, Қаза-</w:t>
        <w:br/>
        <w:t>лы-- 15000, Талас - 10700, Түркістан -- 23000 сом берешек</w:t>
        <w:br/>
        <w:t>болып отыр. Баска облыстарда да жағдай мәз емес. («Ка-</w:t>
      </w:r>
    </w:p>
    <w:p>
      <w:r>
        <w:t>захстанская правда», 1932, 15-желтоксан). Аудандарда</w:t>
        <w:br/>
        <w:t>артельдердін тек бір бөлігін ғана ТОЗ-дарға көшірген және</w:t>
        <w:br/>
        <w:t>қоғамдастырылған малды ішінара колхозшылардың жеке</w:t>
        <w:br/>
        <w:t>пайдалануына қайтарып берген (әрбір ауданға 1000-1500</w:t>
        <w:br/>
        <w:t>бас малдан), ал бұдан екі жыл бұрын бұл аудандардағы ха-</w:t>
        <w:br/>
        <w:t>лықтың қолында 150 - 200 мың бас мал болған-ды. Халык-</w:t>
        <w:br/>
        <w:t>тын қалған малының басым көпшілігі шоғырланған та-</w:t>
        <w:br/>
        <w:t>уарлы фермалар сақталынып қалған.</w:t>
        <w:br/>
        <w:t>Өнім беретін мал сатып алуға болмашы кредиттер</w:t>
        <w:br/>
        <w:t>берілген (мұның өзі де толық пайдаланылмаған). Халыққа</w:t>
        <w:br/>
        <w:t>қажетті күш-көлік және өнім беретін малдарды жоспарлы</w:t>
        <w:br/>
        <w:t>түрде сатып алу жұмыстары да өрістетілмей отыр. Батыс</w:t>
        <w:br/>
        <w:t>Қытайдан өнім беретін біраз мал сатып алу және Қарқара-</w:t>
        <w:br/>
        <w:t>лы жәрмеңкесін ашу жөнінде Одақтық органдарда</w:t>
        <w:br/>
        <w:t>көтерілген мәселелер ішінара ғана шешілді. КСРО Халык</w:t>
        <w:br/>
        <w:t>Комиссарлары Советінің Қазақстан совхоздарындағы</w:t>
        <w:br/>
        <w:t>төлдін 10 процентін халыққа беру туралы шешімі Совхоз-</w:t>
        <w:br/>
        <w:t>дар Халық комиссариатынын араласуымен 3 процентке</w:t>
        <w:br/>
        <w:t>(бұл шаруашылықтарда жыл сайын алынған төллін 40 - 50</w:t>
        <w:br/>
        <w:t>бірлігі» колхозынын мал кораларын «Мыңбұлақ» совхозы</w:t>
        <w:br/>
        <w:t>иемденіп кеткен.</w:t>
        <w:br/>
        <w:t>Совхоздардың көпшілігінде казактарды жоғалған әлде-</w:t>
        <w:br/>
        <w:t>бір зат үшін, жалақыдан борышын төлей алмағаны, есеп-</w:t>
        <w:br/>
        <w:t>тен жегізгені, тұрмыс жағдайынын нашар болғаны, маман-</w:t>
        <w:br/>
        <w:t>дықты керек ететін жұмыстарға тұра алмағаны үшін де</w:t>
        <w:br/>
        <w:t>олардын өздерін кінәлап, ұрып-соғу жиі кездеседі. Қара-</w:t>
        <w:br/>
        <w:t>ғанды облысының Чистов совхозында бір топ тракторшы-</w:t>
        <w:br/>
        <w:t>лар бір қазақты самауырдың шүмегін ұрлады деп айыптап,</w:t>
        <w:br/>
        <w:t>оны шұңқырға тастайды да, шұңқырдың бетін тақтаймен</w:t>
        <w:br/>
        <w:t>жауып, үстіне су құяды, соңынан өлімші етіп сабайды.</w:t>
        <w:br/>
        <w:t>«Қиялы» совхозында да қазақты соққыға жығады. Хо 47</w:t>
        <w:br/>
        <w:t>«Аралтөбе» ет совхозында казактарды ұрып-соғу әдетке</w:t>
        <w:br/>
        <w:t>айналған. Бұл үшін жазалау орнынан мерзімінен бұрын</w:t>
        <w:br/>
        <w:t>босанып келіп, осы совхозда кайта жұмыс істеп жүрген</w:t>
        <w:br/>
        <w:t>Аверкин деген біреу сотталған. Осындағы бір топ бұзақы-</w:t>
        <w:br/>
        <w:t>лар Әбенов деген қазақты шешіндіріп, өздерінің жыныс</w:t>
        <w:br/>
        <w:t>мүшелерімен онын аузын былғаған (жергілікті газетте осы-</w:t>
        <w:br/>
        <w:t>Лай жазылған). Қазақтарды ұрып-соғу және қорлау</w:t>
        <w:br/>
        <w:t>әрекеттері «Жыланды» совхозында да (Оңтүстік Қазакстан</w:t>
        <w:br/>
        <w:t>облысы) кездескен. «Ақсай» совхозында да осындай жағ-</w:t>
        <w:br/>
        <w:t>дай орын алған. Х9 647 шошқа совхозында 8 сағаттан 107</w:t>
        <w:br/>
        <w:t>күн бойы жұмыс істеген қазаққа небары 7 сом ғана төлен-</w:t>
        <w:br/>
        <w:t>ген. Ертіс совхозында жалғыз қазақ тракторшысы болған,</w:t>
        <w:br/>
        <w:t>бірак оның өзін де жұмыстан шығарып жіберген.</w:t>
        <w:br/>
        <w:t>Кәсіпорындарда, онын ішінде одақтық маңызы бар</w:t>
        <w:br/>
        <w:t>кәсіпорын салаларында да жағдай мәз емес. 1932 жылы</w:t>
        <w:br/>
        <w:t>Қарағандыда казақтарға бөлектетіліп, кілең шағын дүкен-</w:t>
        <w:br/>
        <w:t>дер ғана берілген, қазактарды керек-жарақпен жабдықтау</w:t>
        <w:br/>
        <w:t>жағы да ескерілмеген және оларды есептен жеген. Қазақ</w:t>
        <w:br/>
        <w:t>жұмысшыларының бір бөлігі киіз үйлерде тұрады. Кулак-</w:t>
        <w:br/>
        <w:t>тардың тұтас бір тобы казактарды кууды талап еткен және</w:t>
        <w:br/>
        <w:t>сонымен бірге олар Донбасстан келген шахтерларға да</w:t>
        <w:br/>
        <w:t>қарсы шыққан. Артынан бұл топ сотталды. Бірақ мұны-</w:t>
        <w:br/>
        <w:t>мен жағдай өзгере коймаған. Қарағандыдағы /У 6 шахтада</w:t>
        <w:br/>
        <w:t>жақсы жұмыс істеп жүрген бір топ қазақты ешбір себепсіз</w:t>
        <w:br/>
        <w:t>34</w:t>
      </w:r>
    </w:p>
    <w:p>
      <w:r>
        <w:t>дарындағы жоғарыда сипаттап өткен шаруашылықтардың</w:t>
        <w:br/>
        <w:t>күйзелуі мен артта қалған казақ аудандарында кадрлар тар-</w:t>
        <w:br/>
        <w:t>тудағы қиындықтардың ықпал еткені де анық. 70 казақ</w:t>
        <w:br/>
        <w:t>ауданынын (орта есеппен, мұңдағы тұрғындардың 90 про-</w:t>
        <w:br/>
        <w:t>центі -- қазақтар, 193! жылы Қазақстандағы бүкіл қазақ-</w:t>
        <w:br/>
        <w:t>тардың 83 проценті және бүкіл өлке халқының 52,5</w:t>
        <w:br/>
        <w:t>проценті осында тұрған) үлесіне өлкедегі барлық 4199 ауру-</w:t>
        <w:br/>
        <w:t>хана төсектерінің 14,7 проценті ғана тиген. Осы 70 ауданда</w:t>
        <w:br/>
        <w:t>бір аурухана төсегіне -- 5376 адамнан келген, ал өлкенің</w:t>
        <w:br/>
        <w:t>өзге аудандарында бір аурухана төсегінде -- 840 адамнан</w:t>
        <w:br/>
        <w:t>келген, яғни баска аудандардағы науқастардың күтімі бұлан</w:t>
        <w:br/>
        <w:t>6 есе жоғары болған. Өлкедегі барлык дәрігерлердің 12,3</w:t>
        <w:br/>
        <w:t>проценті осы 70 ауданда кызмет еткен, бұл аудандарда әрбір</w:t>
        <w:br/>
        <w:t>дәрігерге 38 000 адамнан, ал калған аудандарда бір дәрігер-</w:t>
        <w:br/>
        <w:t>ге-- 4890 адамнан келген, яғни бұл-- өзге аудандар тұрғын-</w:t>
        <w:br/>
        <w:t>дарынын емделіп-күтілуі 8 есе жақсы деген сөз. Өлкедегі</w:t>
        <w:br/>
        <w:t>барлык 1428 фельлшердің 192-і (яғни 14%), аталған 70</w:t>
        <w:br/>
        <w:t>ауданда жұмыс істеген, мұнда бір фельдшерге - 17338 адам-</w:t>
        <w:br/>
        <w:t>нан келген, ал өлкенің қалған аудандарында бір фельлшер-</w:t>
        <w:br/>
        <w:t>ге- 2440адамнан түскен, яғни басқа аудандардың тұрғын-</w:t>
        <w:br/>
        <w:t>дарына қызмет 7 есе жақсы көрсетілген. Артта калған қазак</w:t>
        <w:br/>
        <w:t>аудандарына баруға зауқы сокпағандықтан, бұл аудандар-</w:t>
        <w:br/>
        <w:t>ға бөлінген агрономдардың, дәрігерлердің, мұғалімдердің</w:t>
        <w:br/>
        <w:t>жәнет. 6. қызметкерлердің штаттары жыл сайын бос калып</w:t>
        <w:br/>
        <w:t>отырды. Және далалық жерлерге орналасқан өнеркәсіп</w:t>
        <w:br/>
        <w:t>орындарына қызмет көрсетудің дәрежесі Қазакстан қала-</w:t>
        <w:br/>
        <w:t>ларындағы өнеркәсіп орындарына қарағанда анағұрлым</w:t>
        <w:br/>
        <w:t>төмен. Мысалы, Қазакстаннын 1931 жылғы бюджетінен</w:t>
        <w:br/>
        <w:t>денсаулық сактау ісіне 12700 мын сом бөлінсе, оның 4170</w:t>
        <w:br/>
        <w:t>мың сомы, яғни 30 проценті - аталған 70 ауданға бөлінген</w:t>
        <w:br/>
        <w:t>(бұл аудандарға бөлінген қаржының біраз бөлігі Ембі мұнай</w:t>
        <w:br/>
        <w:t>кені, Карсақпай және басқа да пункттерге тиесілі). Қазақ-</w:t>
        <w:br/>
        <w:t>станның 1931 жылғы 142889 мың сом бюджетінен 70 казак</w:t>
        <w:br/>
        <w:t>ауданына -- 38789 мын сом, яғни қаржының 27 проценті</w:t>
        <w:br/>
        <w:t>босатылған. Және бюджетті іс жүзіне асыру барысында бұл</w:t>
        <w:br/>
        <w:t>цифрлардың кемитіндігі де белгілі. Кейбір мақалаларда</w:t>
        <w:br/>
        <w:t>34</w:t>
        <w:br/>
        <w:t>Хо 3. Стенограмма выступления на заседании</w:t>
        <w:br/>
        <w:t>Президиума комитета содействия постройке</w:t>
        <w:br/>
        <w:t>Туркестано-Сибирской железной дороги</w:t>
        <w:br/>
        <w:t>Хв4. О ходе строительства Турксиба .........</w:t>
        <w:br/>
        <w:t>о 5. Записка заместителю председателя</w:t>
        <w:br/>
        <w:t>СНК РСФСР А.П./Смирнону;:еевроаррегияға ура ене НД ДКННЕеР 139</w:t>
        <w:br/>
        <w:t>96. Стенографическая запись выступления</w:t>
        <w:br/>
        <w:t>на заседании СНК РСФСР...........2222..2............240. 140</w:t>
        <w:br/>
        <w:t>57. Записка комитета содействия постройке</w:t>
        <w:br/>
        <w:t>Туркестано-Сибирской железной дороги</w:t>
        <w:br/>
        <w:t>вНКТРСОФЕР ......2/02о..22.00.ДІе Ше 145</w:t>
        <w:br/>
        <w:t>58. Контрольные цифры</w:t>
        <w:br/>
        <w:t>народного хозяйства на 1927/28 г.и Турксиб...........л.м4... 147</w:t>
        <w:br/>
        <w:t>199. Выступление на заседании</w:t>
      </w:r>
    </w:p>
    <w:p>
      <w:r>
        <w:t>пленума комитета содействия постройке</w:t>
        <w:br/>
        <w:t>Туркестано-Сибирской железной дороги</w:t>
        <w:br/>
        <w:t>по докладу Шатова «О ходе строительства</w:t>
        <w:br/>
        <w:t>содействия постройкс Туркестано-Сибирской</w:t>
        <w:br/>
        <w:t>железной дороги и плане работ в предстояшем ғоду» ........... І5І</w:t>
        <w:br/>
        <w:t>9 10. Статья «Туркестано-Сибирская железная</w:t>
        <w:br/>
        <w:t>дорога и хозяйственное развитие ее районов» .................... 154</w:t>
        <w:br/>
        <w:t>7911. Записка заместителю Наркома путей сообшения ....... 169</w:t>
        <w:br/>
        <w:t>79 12. Стенограмма выступлений на совешанини</w:t>
        <w:br/>
        <w:t>вСибкрайисполкоме .....2...............ж... 171</w:t>
        <w:br/>
        <w:t>Х815. Стенографическая запись выступления</w:t>
        <w:br/>
        <w:t>на заседаний СНК Киргизской АССР........2...2222.... 191</w:t>
        <w:br/>
        <w:t>Хо 14. Информация газеты «В Казкрайкоме</w:t>
        <w:br/>
        <w:t>ВКН(6). Сообшение тов. Рыскулова</w:t>
        <w:br/>
        <w:t>о ходе строительства на Турксибе» .....2.........222. 196</w:t>
        <w:br/>
        <w:t>98 15. Стенограмма выступления</w:t>
        <w:br/>
        <w:t>на заседании Совета народных комиссаров РСФСР ....</w:t>
        <w:br/>
        <w:t>Х5 16. Предисловие к книге Н. Ғрига «На Турксибе» ...</w:t>
        <w:br/>
        <w:t>917. Статья «Туркестано-Сибирская</w:t>
        <w:br/>
        <w:t>железная дорога и ее значение для</w:t>
        <w:br/>
        <w:t>народного хозяйства СССР»..................4.4400 Шы 203</w:t>
        <w:br/>
        <w:t>Хо 18. Записка в акционерное обшество</w:t>
        <w:br/>
        <w:t>«Международная книга» ......Д22Л.... ее 233</w:t>
        <w:br/>
        <w:t>Уо 19. Записка к проекту Постановления</w:t>
        <w:br/>
        <w:t>СТОСССР «О смычке Северного и</w:t>
        <w:br/>
        <w:t>проценті шығынға ұшырап және совхоздардың барлық</w:t>
        <w:br/>
        <w:t>төлді тегіс аман сақтап калуға күші жетпей отырса да)</w:t>
        <w:br/>
        <w:t>кемітілді.</w:t>
        <w:br/>
        <w:t>Өлкелік комитеттің айрықша комиссиясының (бұл ко-</w:t>
        <w:br/>
        <w:t>миссияға Өлкелік комитеттін атынан шешім қабылдауға</w:t>
        <w:br/>
        <w:t>право берілген) 3 аудан (Шу, Шұбартау, Шет) бойынша</w:t>
        <w:br/>
        <w:t>жасаған есебінің 1933 жылғы 4-қаңтардағы шешімінде бы-</w:t>
        <w:br/>
        <w:t>лай деп көрсетеді: «Орталық Комитеттің 17-қыркүйектегі</w:t>
        <w:br/>
        <w:t>қаулысын және осы қаулыға орай қабылданған Өлкелік</w:t>
        <w:br/>
        <w:t>комитет пен Қазақ АССР-і Халық Комиссарлары Советінің</w:t>
        <w:br/>
        <w:t>қаулыларын бұл аудандар орындамаған» (Шу ауданында</w:t>
        <w:br/>
        <w:t>Орталық Комитеттің қаулысын колхозшы бұқараның ара-</w:t>
        <w:br/>
        <w:t>сында талқылау осы жылдын қантар айынан басталған).</w:t>
        <w:br/>
        <w:t>Мұндай ұқыпсыздықтар жеке шаруалардың өз пайда-</w:t>
        <w:br/>
        <w:t>лануына 8 -- 10 кара мал, 100-ге дейін кой өсіруіне (Орта-</w:t>
        <w:br/>
        <w:t>лық Комитеттің 17-қыркүйектегі қаулысында айтыл-</w:t>
        <w:br/>
        <w:t>ғандай) кеселін тигізуі былай тұрсын, көптеген жартылай</w:t>
        <w:br/>
        <w:t>көшпелі және көшпелі шаруалардың ең ақыры бір сиыр</w:t>
        <w:br/>
        <w:t>немесе екі-үш бас мал ұстауына да (бұл аудандарда малсыз</w:t>
        <w:br/>
        <w:t>күн көру қиын) кол байлау болып отыр. Бұнын үстіне, жер-</w:t>
        <w:br/>
        <w:t>гілікті органдардың мал шаруашылығы туралы әңгімеден</w:t>
      </w:r>
    </w:p>
    <w:p>
      <w:r>
        <w:t>ат-тонын ала қашуы, кейбір жергілікті кызметкерлердің</w:t>
        <w:br/>
        <w:t>арасында мал шаруашылығы үшін күрес жүргізу -- бос</w:t>
        <w:br/>
        <w:t>әурешілік, ең дұрысы, алдымен көшпелі қазақтарға егін</w:t>
        <w:br/>
        <w:t>егіп, бакша салуды үйрету керек, бұдан сон мал өз-өзінен-</w:t>
        <w:br/>
        <w:t>ақ пайда болады деген (яғни, істі бетімен жіберуге) секілді</w:t>
        <w:br/>
        <w:t>теорияның мықтап орын тебуі; тез өсіп-өнетін тұқымдар-</w:t>
        <w:br/>
        <w:t>ды (мәселен, коян) көптеп өсіруге көңіл бөлу керек деген</w:t>
        <w:br/>
        <w:t>ұсыныстар жасаумен (ал коянды лалалық жерде өсіру</w:t>
        <w:br/>
        <w:t>қиынға түседі) Қазақстан жағдайына бейімделген қой және</w:t>
        <w:br/>
        <w:t>өзге де мал тұқымдарын өсіруден назарды бұрып әкету -</w:t>
        <w:br/>
        <w:t>мәселені онан әрі ушықтыра түсті. Қазақстандағы тап</w:t>
        <w:br/>
        <w:t>күресі КСРО-ның көптеген алдыңғы қатарлы аудандары-</w:t>
        <w:br/>
        <w:t>на қарағанда («Казахстанская правда», 1932, 30-желтоксан)</w:t>
        <w:br/>
        <w:t>едәуір шиеленісе түскен және күрделі-міс (Голошекин),</w:t>
        <w:br/>
        <w:t>ауылдағы шаруалар «өнеркәсіпке кірген соң, қолындағы</w:t>
        <w:br/>
        <w:t>3527</w:t>
        <w:br/>
        <w:t>ның ішіне жасырып жүр деген жорамалмен, Алматыдан</w:t>
        <w:br/>
        <w:t>өрістегі малды да совхоз малынын есебіне косып жазуға</w:t>
        <w:br/>
        <w:t>болады деген түсінік беріледі де, бірсыпыра тұстарда осы</w:t>
        <w:br/>
        <w:t>түсінікті басшылыққа алған совхоздар халықтың жайылым-</w:t>
        <w:br/>
        <w:t>дағы малын ла совхозға өткізіп жібереді. Актөбе аудандық</w:t>
        <w:br/>
        <w:t>атқару комитеті Президиумының қаулысында былай деп</w:t>
        <w:br/>
        <w:t>атап өтілген: «Жекелеген совхоздар өз жұмыстарында іс</w:t>
        <w:br/>
        <w:t>жүзіндегі шараларды сәтсіздікке ұшыратуға себепші бо-</w:t>
        <w:br/>
        <w:t>латын және халыктың совхоз құрылысына деген теріс</w:t>
        <w:br/>
        <w:t>көзқарасын туғызатын әрекеттер байқатып отыр. М0118</w:t>
        <w:br/>
        <w:t>совхоз (Преуральский, Ақбұлак ауданы) аудандық ұйым-</w:t>
        <w:br/>
        <w:t>дардың рұқсатынсыз /98 және “99 ауылдарға қарасты</w:t>
        <w:br/>
        <w:t>жердің бір бөлігін иемденіп алып, бұл жерде мал ұстаған,</w:t>
        <w:br/>
        <w:t>пішен дайындаған, колхоздардың осы учаскеден шапқан</w:t>
        <w:br/>
        <w:t>пішендерін тасып әкетуіне тыйым салған, жалға алған</w:t>
        <w:br/>
        <w:t>тұрғын жайлары үшін ақы төлемеген».</w:t>
        <w:br/>
        <w:t>Қаратал күріш совхозы құрылған кезде, совхоз қазақ-</w:t>
        <w:br/>
        <w:t>тардың екі ауылының егістікке жарайтын жерлері мен</w:t>
        <w:br/>
        <w:t>тұрғын жайларын жалға ала отырып, олардың өздерін</w:t>
        <w:br/>
        <w:t>жұмысқа қабылдауға міндеттенеді, бірак артынан оларды</w:t>
        <w:br/>
        <w:t>жұмыстан шығарып жібереді, солан ауыл тұрғындарының</w:t>
        <w:br/>
        <w:t>жартысы казаға ұшырайды. Совхоз территориясынан жи-</w:t>
        <w:br/>
        <w:t>нап алынған 300 өліктің біразы (ол туралы айтып өткенбіз)</w:t>
        <w:br/>
        <w:t>осы совхоз жұмыстан босатқан қазақтардікі болатын. Іле</w:t>
        <w:br/>
        <w:t>ауданының «Ақсай» өңіріндегі «Прямой путь» және</w:t>
        <w:br/>
        <w:t>«Қазақстанның 10 жылдығы» колхоздарынын белгілі бір</w:t>
        <w:br/>
        <w:t>жері жоқ, ал бұрынғы егістік жерін Крайсоюзға қарасты</w:t>
        <w:br/>
        <w:t>совхоз алып қойған. Бұл жер дауы әлі күнге шешілмей</w:t>
        <w:br/>
        <w:t>отыр. Бесқарағай ауданындағы «Жаңажол» және «Жалтыр»</w:t>
        <w:br/>
        <w:t>колхоздарының белгілі бір жері жок, ал бұрынғы егістік</w:t>
        <w:br/>
        <w:t>жері кой совхозына берілген, бірақ колхоздарға басқа жер</w:t>
        <w:br/>
        <w:t>бөлінбеген. Аягөз ауданынын колхоздары мен совхозда-</w:t>
        <w:br/>
        <w:t>рының арасындағы жердауы да бітер емес. 1932 жылы «Ко-</w:t>
        <w:br/>
        <w:t>минтерн», «Түрксіб», «Еңбекші қазақ», «Шаракөл» колхоз-</w:t>
        <w:br/>
        <w:t>дарынын егістік жерлері атыз-арықтарымен қоса Таңсық</w:t>
        <w:br/>
        <w:t>темір жол станциясындағы колхозға берілген. «Кедей</w:t>
        <w:br/>
        <w:t>Қазақтардың мамандығын көтеру, мәдени қызмет көрсету</w:t>
        <w:br/>
        <w:t>саласында тындырылған шаруалар да шамалы. Көптеген</w:t>
      </w:r>
    </w:p>
    <w:p>
      <w:r>
        <w:t>кәсіпорындарда еуропалық және қазақ жұмысшыларына</w:t>
        <w:br/>
        <w:t>қызмет көрсету барысындағы үлкен айырмашылық жо-</w:t>
        <w:br/>
        <w:t>йылмай отыр. Қазақ жұмысшылары арасында сауатсыздар</w:t>
        <w:br/>
        <w:t>көп. Мәселен, Ембі мұнайшылары арасындағы казақ</w:t>
        <w:br/>
        <w:t>жұмысшыларының 72 проценті сауатсыз. Қазақ әйелдерін</w:t>
        <w:br/>
        <w:t>өңдіріске және совет органдарына тарту ісі мұнан да на-</w:t>
        <w:br/>
        <w:t>шар. Бұл--ен бір мешеу майдан болып отыр. БК(б)П ката-</w:t>
        <w:br/>
        <w:t>рына мүшелікке өткен 53 мың қазактың -- 5930-ы, яғни ПІ</w:t>
        <w:br/>
        <w:t>проценті ғана казақ әйелдері. Қарағандыдағы 3000-дай</w:t>
        <w:br/>
        <w:t>қазақ жұмысшыларының құрамында -- тек 166 қазақ әйелі</w:t>
        <w:br/>
        <w:t>ғана бар. Олар оқу орындары мен совет мекемелерінде де</w:t>
        <w:br/>
        <w:t>аз. Қазақ жұмысшыларына қатысты мәселедегі үлкен</w:t>
        <w:br/>
        <w:t>кемшіліктің бірі -- жергілікті басқару аппаратының тап-</w:t>
        <w:br/>
        <w:t>тық құрамы үшін орасан зор маңызы бола тұрса да, қазақ</w:t>
        <w:br/>
        <w:t>жұмысшылары қатарынан совет және шаруашылық аппа-</w:t>
        <w:br/>
        <w:t>раттарына жоғарылату ісі жеткіліксіз жүргізіледі. Қоныс</w:t>
        <w:br/>
        <w:t>аударушыларды орнықтырудың басты бір жолы -- оларды</w:t>
        <w:br/>
        <w:t>өнеркәсіп және ауылшаруашылық кәсіпорындарына</w:t>
        <w:br/>
        <w:t>жұмысқа тарту екені анық, алайда партияның ұлт саясаты</w:t>
        <w:br/>
        <w:t>жөніндегі бағытының бұрмалануы салдарынан біркатар</w:t>
        <w:br/>
        <w:t>тұстарда қазақтарды жұмыс істеп жүрген жерлерінен қыс-</w:t>
        <w:br/>
        <w:t>қартып жатқандықтан, мұндай бұрмалаушылықтарға батыл</w:t>
        <w:br/>
        <w:t>соққы беру қажет және қазақтарды өнеркәсіп пен басқа</w:t>
        <w:br/>
        <w:t>да салаларға тарту туралы мәселенің кезекті жауынгерлік</w:t>
        <w:br/>
        <w:t>міндет ретінде қойылуы керек.</w:t>
        <w:br/>
        <w:t>Қазак бұқарасына социалистік мәдени қызмет көрсету</w:t>
        <w:br/>
        <w:t>ісінің жайы қалай? Казақстанның жалпы мәдениетінін</w:t>
        <w:br/>
        <w:t>өсуіне орай қазак бұқарасына мәдени қызмет көрсету де</w:t>
        <w:br/>
        <w:t>біршама өсіп отыр. Алайда қазақтарға мәдени қызмет</w:t>
        <w:br/>
        <w:t>көрсетудің деңгейі әлі де болса едәуір төмен. Мәселен,</w:t>
        <w:br/>
        <w:t>індеттер мен әлеуметтік кеселдердің кең таралуына орай</w:t>
        <w:br/>
        <w:t>қазақ аудандарында өрістетілуге тиісті емдеу-тазалық сақ-</w:t>
        <w:br/>
        <w:t>тау ісін алалық. Бұл іс те көрер көзге артта қалып отыр.</w:t>
        <w:br/>
        <w:t>Денсаулық сақтау ісінің мұндай күйіне, әрине, қазақ ауыл-</w:t>
        <w:br/>
        <w:t>353</w:t>
        <w:br/>
        <w:t>лаларды орналастыру) жөнінде шұғыл нұсқау берілсін.</w:t>
        <w:br/>
        <w:t>Осымен бір мезгілде Енбек Халық комиссариатына қазак-</w:t>
        <w:br/>
        <w:t>тардың бір бөлігін өзге өлкелерге де жұмысқа орналасты-</w:t>
        <w:br/>
        <w:t>рып, жайғастыруды ұйымдастыруға ұсыныс жасалсын және</w:t>
        <w:br/>
        <w:t>КСРО Халық Комиссарлары Советіне қазақтар толық ор-</w:t>
        <w:br/>
        <w:t>наласын біткенге дейін оларға жәрдем ретінде қажетті азық-</w:t>
        <w:br/>
        <w:t>түлік қорын босату тапсырылсын (РСФСР Халық Комис-</w:t>
        <w:br/>
        <w:t>сарлары Советі тарапынан тиісті ұсыныстар жасалынды).</w:t>
        <w:br/>
        <w:t>2. Казақ өлкелік комитетіне тұрғындардың Қазақстан-</w:t>
        <w:br/>
        <w:t>нан тыс аймақтарға қоныс аударуын тоқтату шараларын</w:t>
        <w:br/>
        <w:t>жүргізу тапсырылсын; бұл Дайындау комитетіне қалған</w:t>
        <w:br/>
        <w:t>400 мың пұт астықты (рұксат етілген 1 млн. пұт астықтың</w:t>
        <w:br/>
        <w:t>есебінен) наурыз айыңда таратылып беру міндеттелініп, бо-</w:t>
        <w:br/>
        <w:t>сатылған азық-түлік жәрдемінін тұрғындарға тез жеткізі-</w:t>
        <w:br/>
        <w:t>луі қамтамасыз ете отырылып, қоныс аударғандар мен</w:t>
        <w:br/>
        <w:t>ашаршылыққа ұшырағандарға көмек көрсету шараларын</w:t>
        <w:br/>
        <w:t>ұйымдастыруды шұғыл өрістету; өнеркәсіп және ауыл ша-</w:t>
        <w:br/>
        <w:t>руашылықтарын кулак, байшыл бүлдіргі элементтерден</w:t>
        <w:br/>
        <w:t>тазарта отырып, сонымен бір мезгілде, қоныс аударған</w:t>
        <w:br/>
        <w:t>қазақтарды Қазақстандағы өндірістік кәсіпорындарға, сов-</w:t>
        <w:br/>
        <w:t>хоздарға, МТС-терге, құрылыс және өзге де маусымдық</w:t>
        <w:br/>
        <w:t>жұмыстарға (ағаш дайындау, далалық жұмыстарға және</w:t>
      </w:r>
    </w:p>
    <w:p>
      <w:r>
        <w:t>т. 6.), осымен қатар балық аулау кәсіпшіліктеріне де</w:t>
        <w:br/>
        <w:t>кеңінен тарту шараларын ұйымдастыру тапсырылсын.</w:t>
        <w:br/>
        <w:t>3. Үстіміздегі жылы бөлінген қаржыны бірынғай қоныс</w:t>
        <w:br/>
        <w:t>аударушылардың орналасуына және олардың өнеркәсіп</w:t>
        <w:br/>
        <w:t>және өзге де кәсіпорындарға жақын орнығуына жұмсауға,</w:t>
        <w:br/>
        <w:t>каржының қалғанын жаңадан түрлі поселкелерді сала</w:t>
        <w:br/>
        <w:t>беруді тоқтатып (берілген егіс жоспарының көптігіне</w:t>
        <w:br/>
        <w:t>сәйкес адам күші мен күш-көлік малының жетіспеуіне бай-</w:t>
        <w:br/>
        <w:t>ланысты, поселкелер құрылысына бөлінген 30 млн. сомның</w:t>
        <w:br/>
        <w:t>жұмысын игеруге халықтың шамасы келмейді), қалған</w:t>
        <w:br/>
        <w:t>коныс аударушыларды бұрынғы мекен-жайларына орна-</w:t>
        <w:br/>
        <w:t>ластыра отырып, олардың мал және өзге де өндірістік құ-</w:t>
        <w:br/>
        <w:t>рал-жабдықтар сатып алуына жұмсауға бағыттау үшін,</w:t>
        <w:br/>
        <w:t>қазақтарды отырықшыландыру жоспары қайта қаралсын.</w:t>
        <w:br/>
        <w:t>359</w:t>
        <w:br/>
        <w:t>жұмыстан шығарып жібереді, бір жұмысшы казакты 9 3</w:t>
        <w:br/>
        <w:t>шахтада соққыға жығады, Х0 2 кен жұмыстары кенсесінің</w:t>
        <w:br/>
        <w:t>алдында да бір казақты ұрып-соғады, 9 1 шахтада ла осын-</w:t>
        <w:br/>
        <w:t>дай көрініс орын алады. Қарағандыдағы 2/9 3 шахтада</w:t>
        <w:br/>
        <w:t>шілде-тамыз айында 500-дей қазақ жұмыс істесе, ал қазан</w:t>
        <w:br/>
        <w:t>айына қарай олардың небары 80-і ғана қалған. 1932 жылы</w:t>
        <w:br/>
        <w:t>шовинизм көрінісі мен қысым көрсетудің салдарынан</w:t>
        <w:br/>
        <w:t>Шымкент каласындағы корғасын зауытының құрылысын-</w:t>
        <w:br/>
        <w:t>да істеп жүрген 485 қазақ жұмысшысы жұмыстан кеткен.</w:t>
        <w:br/>
        <w:t>«Ашысайда» да қазақ жұмысшыларын ұрып-соғу, оларға</w:t>
        <w:br/>
        <w:t>қысым көрсету орын алған. Х945 Балқаш құрылыс мекемесі</w:t>
        <w:br/>
        <w:t>бір топ қазак жұмысшыларын «Березовка» демалыс үйіне</w:t>
        <w:br/>
        <w:t>жібереді, оларды айлакта (пристань) мал таситын вагон-</w:t>
        <w:br/>
        <w:t>дарға отырғызады, жол үстінде бірнеше адам қайтыс бола-</w:t>
        <w:br/>
        <w:t>ды. ал қалғандарын демалыс үйінде орыстардан бөлек ор-</w:t>
        <w:br/>
        <w:t>наластырады. Қарсақпайда көптеген казактар баспанасыз</w:t>
        <w:br/>
        <w:t>жүр. мұнда 26 жыл бойы жұмыс істеген бірнеше қазақ</w:t>
        <w:br/>
        <w:t>жұмысшыларын қысқартып жіберген. Қорғасын зауыты</w:t>
        <w:br/>
        <w:t>құрылысындағы 2340 жұмысшының -- 860-ы, 51 десятник-</w:t>
        <w:br/>
        <w:t>тің-- І-еуі, 400 техникалық кызметкерлердің - 16-сы ғана</w:t>
        <w:br/>
        <w:t>қазақ. 60 адам оқитын десятниктер курсында бірде-бір</w:t>
        <w:br/>
        <w:t>қазақ болмаған (1922 жылғы 23-шілдедегі мәліметтерден).</w:t>
        <w:br/>
        <w:t>Шалкар темір жол станциясында кондукторлар құрамын</w:t>
        <w:br/>
        <w:t>қысқартқан кезде, кысқарғандардың бәрі жұмыс істеп</w:t>
        <w:br/>
        <w:t>жүрген 15 қазак кондукторлары болып шыққан. Алматы</w:t>
        <w:br/>
        <w:t>темір жол станциясынын депосында 30 қазақ слесарь бо-</w:t>
        <w:br/>
        <w:t>лып жұмыс істеп жүрген, бірақ артынан олардың бәрін</w:t>
        <w:br/>
        <w:t>қысқартады, сонан кейін бұлар кара жұмысшы болыл</w:t>
        <w:br/>
        <w:t>істеуге мәжбүр болған. Өзге кәсіпорындардан да мұндай</w:t>
        <w:br/>
        <w:t>деректерді көптеп келтіруге болады. Сонымен бірге совет-</w:t>
        <w:br/>
        <w:t>тік аппаратты жергілікті ұлт өкілдерімен толықтырып оты-</w:t>
        <w:br/>
        <w:t>ру жоспарлары да жүзеге асырылмайды және бұл бағытта</w:t>
        <w:br/>
        <w:t>да бұрмалаушылықтар аз емес.</w:t>
        <w:br/>
        <w:t>Өнеркәсіпте казак жұмысшыларының саны артқаны-</w:t>
        <w:br/>
        <w:t>мен, олардың көпшілігі қара жұмысшылар болып отыр.</w:t>
        <w:br/>
        <w:t>Осы бір аса маңызды іске арнайы назар аударылмай келеді.</w:t>
        <w:br/>
        <w:t>352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
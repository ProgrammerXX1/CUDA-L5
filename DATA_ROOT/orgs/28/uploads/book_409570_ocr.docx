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Есберген Алауханов</w:t>
        <w:br/>
        <w:t>Кайрат Сатыпалды</w:t>
        <w:br/>
        <w:t>Алдын апа тергеудің</w:t>
        <w:br/>
        <w:t>қылмыстық-іс</w:t>
        <w:br/>
        <w:t>1 жүргізу</w:t>
        <w:br/>
        <w:t>құжаттары</w:t>
        <w:br/>
        <w:t>үйгіперінің жинағы</w:t>
        <w:br/>
        <w:t>Есберген Алауханов</w:t>
        <w:br/>
        <w:t>Қайрат Сатыпалды</w:t>
        <w:br/>
        <w:t>Алдын алпа тергеудің</w:t>
        <w:br/>
        <w:t>қыпмыстық-іс</w:t>
        <w:br/>
        <w:t>жүргізу</w:t>
        <w:br/>
        <w:t>құжаттары</w:t>
        <w:br/>
        <w:t>үлгілерінің жинағы</w:t>
        <w:br/>
        <w:t>-------%Ф-------</w:t>
        <w:br/>
        <w:t>Сборник образцов</w:t>
        <w:br/>
        <w:t>угоповно-</w:t>
        <w:br/>
        <w:t>процессуальных</w:t>
        <w:br/>
        <w:t>документов</w:t>
        <w:br/>
        <w:t>предварительного</w:t>
        <w:br/>
        <w:t>спедствия</w:t>
        <w:br/>
        <w:t>“ӨРКЕНИЕТ”</w:t>
        <w:br/>
        <w:t>2002</w:t>
        <w:br/>
        <w:t>Алматы</w:t>
        <w:br/>
        <w:t>Хв. қылмыстық іс</w:t>
        <w:br/>
        <w:t>бойынша алдын ала</w:t>
        <w:br/>
        <w:t>тергеудің мерзімін</w:t>
        <w:br/>
        <w:t>дейін ұзартамын.</w:t>
        <w:br/>
        <w:t>прокуроры</w:t>
        <w:br/>
        <w:t>-” э</w:t>
        <w:br/>
        <w:t>12</w:t>
        <w:br/>
        <w:t>9% қылмыстық іс</w:t>
        <w:br/>
        <w:t>бойынша айыпталушы</w:t>
      </w:r>
    </w:p>
    <w:p>
      <w:r>
        <w:t>е.,ә.е.,Т.</w:t>
        <w:br/>
        <w:t>қамауда ұстау мерзімін</w:t>
        <w:br/>
        <w:t>айға дейін үзартамын.</w:t>
        <w:br/>
        <w:t>прокуроры</w:t>
        <w:br/>
        <w:t>“ ”</w:t>
        <w:br/>
        <w:t>І ТАРАУ</w:t>
        <w:br/>
        <w:t>ҚЫЛМЫСТЫҚ ІС ҚОЗҒАУ</w:t>
        <w:br/>
        <w:t>Қылмыс жайында ауызша мәлімдеме алу</w:t>
        <w:br/>
        <w:t>ХАТТАМАСЫ</w:t>
        <w:br/>
        <w:t>орны күні</w:t>
        <w:br/>
        <w:t>сағ. мин.</w:t>
        <w:br/>
        <w:t>тергеушісі</w:t>
        <w:br/>
        <w:t>қызметі</w:t>
        <w:br/>
        <w:t>атағы, е., Ә.е., т.</w:t>
        <w:br/>
        <w:t>осы көрсетілген күні ҚР КІЖҚ-нің 178-бабына сәйкес бұл</w:t>
        <w:br/>
        <w:t>азаматтан ауызша мәлімдеме алдым.</w:t>
        <w:br/>
        <w:t>Тегі</w:t>
        <w:br/>
        <w:t>Есімі</w:t>
        <w:br/>
        <w:t>Әкесінің есімі</w:t>
        <w:br/>
        <w:t>Туған жылы</w:t>
        <w:br/>
        <w:t>Туған жері</w:t>
        <w:br/>
        <w:t>Жұмыс орны және қызметі</w:t>
        <w:br/>
        <w:t>Тұратын жері</w:t>
        <w:br/>
        <w:t>Өзінің жеке басын растайтын мынадай құжаттар ұсынды</w:t>
        <w:br/>
        <w:t>Көрінеу жалған сөз жеткізгені үшін ҚР ҚК-нің 353-бабында</w:t>
        <w:br/>
        <w:t>көзделген жауаптылық туралы ескертілді</w:t>
        <w:br/>
        <w:t>қолы</w:t>
        <w:br/>
        <w:t>Аз. мынаны мәлімдеді:</w:t>
        <w:br/>
        <w:t>Қолы</w:t>
        <w:br/>
        <w:t>Қылмыстық іс қозғау және іс жүргізуді</w:t>
        <w:br/>
        <w:t>өз міндетіне алу туралы</w:t>
        <w:br/>
        <w:t>ҚАУЛЫ</w:t>
        <w:br/>
        <w:t>орны күні</w:t>
        <w:br/>
        <w:t>тергеушісі</w:t>
        <w:br/>
        <w:t>қызметі</w:t>
        <w:br/>
        <w:t>атағы, е., Ә.6.,Т.</w:t>
        <w:br/>
        <w:t>келіп</w:t>
        <w:br/>
        <w:t>түскен -материалдарды қарап</w:t>
      </w:r>
    </w:p>
    <w:p>
      <w:r>
        <w:t>шығып, мынаны</w:t>
        <w:br/>
        <w:t>АНЫҚТАДЫМ:</w:t>
        <w:br/>
        <w:t>нақты не анықталды және оның қысқаша мазмұны</w:t>
        <w:br/>
        <w:t>фактісінде ҚР</w:t>
        <w:br/>
        <w:t>ҚК-нің баптарында көзделген</w:t>
        <w:br/>
        <w:t>қылмыстың нышандары бар деп санап, ҚР ҚІЖК-нің 177-183,</w:t>
        <w:br/>
        <w:t>185, 186-баптарын басшылыққа алып,</w:t>
        <w:br/>
        <w:t>ҚАУЛЫ ЕТТІМ:</w:t>
        <w:br/>
        <w:t>1. Осы факті бойынша қылмыстық іс қозғауға.</w:t>
        <w:br/>
        <w:t>2.1с жүргізуді өз міндетіме алып, алдын ала тергеу жұмыстарына</w:t>
        <w:br/>
        <w:t>кірісуге.</w:t>
        <w:br/>
        <w:t>Тергеуші</w:t>
        <w:br/>
        <w:t>қолы</w:t>
        <w:br/>
        <w:t>тергеушінің, прокурордың және соттың іс-әрекеттеріне шағым</w:t>
        <w:br/>
        <w:t>беруге құқылы екендігім маған түсіндірілді.</w:t>
        <w:br/>
        <w:t>Жәбірленш</w:t>
        <w:br/>
        <w:t>қолы</w:t>
        <w:br/>
        <w:t>Қаулыны хабарлап, құқығын түсіндірдім.</w:t>
        <w:br/>
        <w:t>Тергеуші</w:t>
        <w:br/>
        <w:t>қолы</w:t>
        <w:br/>
        <w:t>2-2278 17</w:t>
        <w:br/>
        <w:t>Кінәсін мойындап келу</w:t>
        <w:br/>
        <w:t>ХАТТАМАСЫ</w:t>
        <w:br/>
        <w:t>орны күні</w:t>
        <w:br/>
        <w:t>тергеушісі</w:t>
        <w:br/>
        <w:t>қызметі</w:t>
        <w:br/>
        <w:t>атағы, е., ә.е.,т.</w:t>
        <w:br/>
        <w:t>Бұл хаттама ҚР ҚІЖК-нің 179-бабына сәйкес толтырылды, мұнда</w:t>
        <w:br/>
        <w:t>аз.</w:t>
        <w:br/>
        <w:t>есімі, әкесінің есімі, тегі</w:t>
        <w:br/>
        <w:t>туған жылы, жұмыс орны</w:t>
        <w:br/>
        <w:t>тұратын жері, төлқұжатының нөмірі</w:t>
        <w:br/>
        <w:t>мынаны мәлімдеді:</w:t>
        <w:br/>
        <w:t>Хаттаманы тікелей өзім оқыдым, менің айтқан сөздерім дүрыс</w:t>
        <w:br/>
        <w:t>жазылған.</w:t>
        <w:br/>
        <w:t>Мәлімдеуші</w:t>
        <w:br/>
        <w:t>қолы</w:t>
        <w:br/>
        <w:t>Тергеуші</w:t>
        <w:br/>
        <w:t>қолы</w:t>
      </w:r>
    </w:p>
    <w:p>
      <w:r>
        <w:t>жүргізу қажет екендігіне байланысты алдын ала тергеуді осы</w:t>
        <w:br/>
        <w:t>көрсетілген мерзімде аяқтау мүмкін емес.</w:t>
        <w:br/>
        <w:t>Осы баяндалғандар негізінде, ҚР ҚІЖК-нің 153, 196-</w:t>
        <w:br/>
        <w:t>баптарын басшылыққа алып,</w:t>
        <w:br/>
        <w:t>ҚАУЛЫ ЕТТІМ:</w:t>
        <w:br/>
        <w:t>1.%.... қылмыстық іс бойынша алдын ала тергеудің және</w:t>
        <w:br/>
        <w:t>аз.------ қамауда ұстаудың мерзімн-/-/Ң/д айға</w:t>
        <w:br/>
        <w:t>дейін, яғғияе.- . дейін ұзарту жөнінде</w:t>
        <w:br/>
        <w:t>прокуроры алдында өтініш қозғауға.</w:t>
        <w:br/>
        <w:t>Тергеуші</w:t>
        <w:br/>
        <w:t>қолы</w:t>
        <w:br/>
        <w:t>14</w:t>
        <w:br/>
        <w:t>Қылмыстық іс қозғаудан бас тарту туралы</w:t>
        <w:br/>
        <w:t>ҚАУЛЫ</w:t>
        <w:br/>
        <w:t>орны күні</w:t>
        <w:br/>
        <w:t>тергеушісі</w:t>
        <w:br/>
        <w:t>қызметі</w:t>
        <w:br/>
        <w:t>атағы, е.,ә.е.,т.</w:t>
        <w:br/>
        <w:t>келіп түскен</w:t>
        <w:br/>
        <w:t>материалдарды</w:t>
        <w:br/>
        <w:t>қарап шығып, мынаны АНЫҚТАДЫМ:</w:t>
        <w:br/>
        <w:t>нақты не анықталды және оның қысқаша мазмұны</w:t>
        <w:br/>
        <w:t>Бұл фактіде қылмыс нышанының жоқ екенін көріп, ҚР ҚІЖК-</w:t>
        <w:br/>
        <w:t>нің 187-бабын басшылыққа алып,</w:t>
        <w:br/>
        <w:t>ҚАУЛЫ ЕТТІМ:</w:t>
        <w:br/>
        <w:t>1. Қылмыстық құрам болмағандықтан</w:t>
        <w:br/>
        <w:t>қатысты қылмыстық іс қозғаудан бас тартылсын.</w:t>
        <w:br/>
        <w:t>2. Қылмыстық іс қозғаудан бас тартылғандығы туралы аз.</w:t>
        <w:br/>
        <w:t>хабарлансын, осы қаулыға байланысты</w:t>
        <w:br/>
        <w:t>прокурорына шағым</w:t>
        <w:br/>
        <w:t>арыз беруіне құқығы бар екендігі оған түсіндірілсін. ҚР ҚІЖК-</w:t>
        <w:br/>
        <w:t>нің 187-бабының 4-бөлігіне сәйкес мәлімдеушіге оның өз саяси,</w:t>
        <w:br/>
        <w:t>еңбек, тұрғын үй, отбасы және өзге де құқықтарын азаматтық</w:t>
        <w:br/>
        <w:t>сот ісін жүргізу тәртібінде қорғауға жүгіне алатын құқығы бар</w:t>
        <w:br/>
        <w:t>екендігі түсіндірілді.</w:t>
        <w:br/>
        <w:t>Мәлімдеуші</w:t>
        <w:br/>
        <w:t>қолы</w:t>
        <w:br/>
        <w:t>Тергеуші</w:t>
        <w:br/>
        <w:t>қолы</w:t>
        <w:br/>
        <w:t>РЕКОМЕНДОВАНО К ПЕЧАТИ УЧЕНЫМ СОВЕТОМ</w:t>
      </w:r>
    </w:p>
    <w:p>
      <w:r>
        <w:t>ВОСТОЧНО-КАЗАХСТАНСКОГО ГОСУДАРСТВЕННОГО УНИВЕРСИТЕТА</w:t>
        <w:br/>
        <w:t>Рецензенты: КОГАМОВ М.Ч. - доктор юридических наук,</w:t>
        <w:br/>
        <w:t>профессор, начальник Финансовой академии.</w:t>
        <w:br/>
        <w:t>АБДУМАДЖИДОВТ. -доктор юридических наук,</w:t>
        <w:br/>
        <w:t>профессор.</w:t>
        <w:br/>
        <w:t>ТОЛЕУБЕКОВА Б.Х. - доктор юридических наук,</w:t>
        <w:br/>
        <w:t>профессор.</w:t>
        <w:br/>
        <w:t>Алауханов (Алауов) Е.О., Сатыпалды К.С.</w:t>
        <w:br/>
        <w:t>А 39 Сборник образцов уголовно-процессуальных документов предваритель-</w:t>
        <w:br/>
        <w:t>ного следствия Республики Казахстан. - Алматы: “Өркениет”, 2002. -- 244 с.</w:t>
        <w:br/>
        <w:t>І8ВМ 9965-502-12-9</w:t>
        <w:br/>
        <w:t>Учебное пособие подготовлено в соответствии с законами, издавае-</w:t>
        <w:br/>
        <w:t>мыми в Республике Казахстан. Здесь впервые представлены</w:t>
        <w:br/>
        <w:t>необхолимые образцы оформления процессуальных документов при</w:t>
        <w:br/>
        <w:t>проведении предварительного расследования.</w:t>
        <w:br/>
        <w:t>Данное пособие предназначено для работников правоохранитель-</w:t>
        <w:br/>
        <w:t>ных органов, прокуратуры, а также для преподавателей и студентов</w:t>
        <w:br/>
        <w:t>юридических факультетов вузов.</w:t>
        <w:br/>
        <w:t>1203021300</w:t>
        <w:br/>
        <w:t>А 565(05)-02 без абьяял. 2 ББК 67. 99 (2 К) 92</w:t>
        <w:br/>
        <w:t>ІБВМ 9965-502-12-9 ОӨАлауханов Е.О., Сатыпалды К.С., 2002.</w:t>
        <w:br/>
        <w:t>П ТАРАУ</w:t>
        <w:br/>
        <w:t>АЛДЫН АЛА ТЕРГЕУ ЖҮРГІЗУДІҢ</w:t>
        <w:br/>
        <w:t>ЖАЛПЫ ШАРТТАРЫ</w:t>
        <w:br/>
        <w:t>Қылмыстық істі бөлектеу туралы</w:t>
        <w:br/>
        <w:t>ҚАУЛЫ</w:t>
        <w:br/>
        <w:t>орпы күні</w:t>
        <w:br/>
        <w:t>тергеушісі</w:t>
        <w:br/>
        <w:t>қызметі</w:t>
        <w:br/>
        <w:t>атағы, е.,ә.е.,/т</w:t>
        <w:br/>
        <w:t>92 қылмыстықістің материалдарын қарап,</w:t>
        <w:br/>
        <w:t>АНЫҚТАДЫМ:</w:t>
        <w:br/>
        <w:t>бөлектеуге негіздеме болғап жайды көрсету қажет</w:t>
        <w:br/>
        <w:t>ҚР КІЖК-нің 49-бабын басшылыққа алып,</w:t>
        <w:br/>
        <w:t>ҚАУЛЫ ЕТТІМ:</w:t>
        <w:br/>
        <w:t>1. туралы материалдар</w:t>
        <w:br/>
        <w:t>көшірме бойынша Хе. қылмыстық істен ерекше іс</w:t>
        <w:br/>
        <w:t>жүргізуге бөлінсін, оған Хе</w:t>
        <w:br/>
        <w:t>берілсін.</w:t>
        <w:br/>
        <w:t>2. Бөлектенген Хе істі өзіс жүргізуіме қабылдап, тергеу</w:t>
        <w:br/>
        <w:t>жұмыстарын ары қарай жалғастыруға.</w:t>
        <w:br/>
        <w:t>Тергеуіні</w:t>
      </w:r>
    </w:p>
    <w:p>
      <w:r>
        <w:t>қолы</w:t>
        <w:br/>
        <w:t>10</w:t>
        <w:br/>
        <w:t>тікелей немесе әзінің өкілі арқылы дәлелдер ұсынуға; өтініш</w:t>
        <w:br/>
        <w:t>білдіруге; алдын ала тергеу аяқталған кезден бастап іс матс-</w:t>
        <w:br/>
        <w:t>риалдарымен танысуға; қарсылық жариялауға; тергеушінің және</w:t>
        <w:br/>
        <w:t>прокурордың іс-әрекетіне шағым беруге құқылы.</w:t>
        <w:br/>
        <w:t>Заңды өкіл</w:t>
        <w:br/>
        <w:t>қолы</w:t>
        <w:br/>
        <w:t>Қаулыны хабарладым, құқықтарын түсіндірдім.</w:t>
        <w:br/>
        <w:t>Тергеуші. ---- -----------------</w:t>
        <w:br/>
        <w:t>қолы</w:t>
        <w:br/>
        <w:t>Алдын ала тергеу аяқталған соң іс материалдарымен танысқым</w:t>
        <w:br/>
        <w:t>келеді.</w:t>
        <w:br/>
        <w:t>Заңды өкіл</w:t>
        <w:br/>
        <w:t>қолы</w:t>
        <w:br/>
        <w:t>19</w:t>
        <w:br/>
        <w:t>ББК 67. 99 (2 К) 92</w:t>
        <w:br/>
        <w:t>А39</w:t>
        <w:br/>
        <w:t>БАСУҒА ШЫҒЫС ҚАЗАҚСТАН МЕМЛЕКЕТТІК</w:t>
        <w:br/>
        <w:t>УНИВЕРСИТЕТІНІҢ ҒЫЛЫМИ КЕҢЕСІ ҰСЫНҒАН</w:t>
        <w:br/>
        <w:t>Пікір жазғандар: ҚОҒАМОВ М.Ч. - заң ғылымының докторы,</w:t>
        <w:br/>
        <w:t>профессор, Қаржы академиясының бастығы.</w:t>
        <w:br/>
        <w:t>АБДУМАДЖИДОВ Г. - заң ғылымының,</w:t>
        <w:br/>
        <w:t>докторы, профессор.</w:t>
        <w:br/>
        <w:t>ТӨЛЕУБЕКОВА Б.Х. - заң ғылымының,</w:t>
        <w:br/>
        <w:t>докторы, профессор.</w:t>
        <w:br/>
        <w:t>Алауханов (Алауов) Е.О., Сатыпалды Қ.С.</w:t>
        <w:br/>
        <w:t>А3З9 Қазақстан Республикасында алдын-ала тергеудің қылмыстық-іс</w:t>
        <w:br/>
        <w:t>жүргізу құжаттары үлгілерінің жинағы. - Алматы: “Өркениет”, 2002. -</w:t>
        <w:br/>
        <w:t>244 бет.</w:t>
        <w:br/>
        <w:t>ІВМ 9965-502-12-9</w:t>
        <w:br/>
        <w:t>Оқу қүралы Қазақстан Республикасының заңдарына сәйкес дайын-</w:t>
        <w:br/>
        <w:t>далған. Мүнда алдын ала тергеу жүргізу кезінде міндетті түрде толтыры-</w:t>
        <w:br/>
        <w:t>латын құжаттардың үлгілері түгел дерлік ҚР Қылмыстық-іс жүргізу</w:t>
        <w:br/>
        <w:t>кодексіне дәлме-дәл сәйкестендіріліп келтірілген.</w:t>
        <w:br/>
        <w:t>Оқу құралы құқық қорғау органдарының, прокуратураның қыз-</w:t>
        <w:br/>
        <w:t>меткерлеріне, сондай-ақ Заң жоғары оку орындары мен Заң факультет-</w:t>
        <w:br/>
        <w:t>терінің оқытушылары және студенттеріне арналған.</w:t>
        <w:br/>
        <w:t>А 1203021300</w:t>
        <w:br/>
        <w:t>А- 0Ә-- хабарланбаған ББК 67. 99 (2 К) 92</w:t>
        <w:br/>
        <w:t>І8ВМ 9965-502-12-9 ФАлауханов Е.О., Сатыпалды Қ.С., 2002.</w:t>
      </w:r>
    </w:p>
    <w:p>
      <w:r>
        <w:t>Қылмыстық істерді біріктіру туралы</w:t>
        <w:br/>
        <w:t>ҚАУЛЫ</w:t>
        <w:br/>
        <w:t>орны күні</w:t>
        <w:br/>
        <w:t>тергеушісі</w:t>
        <w:br/>
        <w:t>қызметі</w:t>
        <w:br/>
        <w:t>атағы, в.,9.6..т.</w:t>
        <w:br/>
        <w:t>Аз. ҚР ҚК-нің - бабының</w:t>
        <w:br/>
        <w:t>бөлігінде көзделген қылмысты жасады деп айыптай-</w:t>
        <w:br/>
        <w:t>тын Хе. қылмыстық істің материалдарын қарап,</w:t>
        <w:br/>
        <w:t>АНЫҚТАДЫМ:</w:t>
        <w:br/>
        <w:t>Бұл істер бойынша айыпталушы аз.</w:t>
        <w:br/>
        <w:t>е.,Ə.е.,7.</w:t>
        <w:br/>
        <w:t>екенін ескеріп, ҚР ҚІЖК-нің 48-бабын басшылыққа алып,</w:t>
        <w:br/>
        <w:t>ҚАУЛЫ ЕТТІМ:</w:t>
        <w:br/>
        <w:t>1. ҚР ҚК-нің. - бабының --..-.--- бөлігі бойынша аз.</w:t>
        <w:br/>
        <w:t>айыптайтын, менің іс жүргізуімдегі Хе</w:t>
        <w:br/>
        <w:t>және &gt;. қылмыстық істер біріктірілсін.</w:t>
        <w:br/>
        <w:t>2. Осы қаулының көшірмесі про-</w:t>
        <w:br/>
        <w:t>курорына жіберілсін.</w:t>
        <w:br/>
        <w:t>Тергеуші</w:t>
        <w:br/>
        <w:t>қолы</w:t>
        <w:br/>
        <w:t>Жәбірленуші деп тану туралы</w:t>
        <w:br/>
        <w:t>ҚАУЛЫ</w:t>
        <w:br/>
        <w:t>орны күні</w:t>
        <w:br/>
        <w:t>тергеушісі</w:t>
        <w:br/>
        <w:t>қызметі</w:t>
        <w:br/>
        <w:t>атағы, е.,ө.е.,т.</w:t>
        <w:br/>
        <w:t>ҚРҚК-нің. бабының... бөлігінде көзделген</w:t>
        <w:br/>
        <w:t>қылмысты</w:t>
        <w:br/>
        <w:t>е.,9.е.,т.</w:t>
        <w:br/>
        <w:t>жасады деп айыптайтын Хә. - қылмыстық істі қарап,</w:t>
        <w:br/>
        <w:t>АНЫҚТАДЫМ:</w:t>
        <w:br/>
        <w:t>Айыпталушы</w:t>
        <w:br/>
        <w:t>е.,ə.е.т.</w:t>
        <w:br/>
        <w:t>өзінің қылмыстық әрекетімен аз.</w:t>
        <w:br/>
        <w:t>е.,9.6.,7.</w:t>
        <w:br/>
        <w:t>моральдық, дене және мүліктік зиян келтіргенін ескеріп, ҚР</w:t>
        <w:br/>
        <w:t>ҚІЖК-нің 75, 80-баптарын басшылыққа алып,</w:t>
        <w:br/>
        <w:t>ҚАУЛЫ ЕТТІМ:</w:t>
        <w:br/>
        <w:t>1. Аз. осы іс бойынша</w:t>
        <w:br/>
        <w:t>е.,ә.е.,т.</w:t>
        <w:br/>
        <w:t>жәбірленуші деп танылсын.</w:t>
        <w:br/>
        <w:t>Тергеуші</w:t>
        <w:br/>
        <w:t>қолы</w:t>
        <w:br/>
        <w:t>Бұл қаулы маған хабарланды және</w:t>
      </w:r>
    </w:p>
    <w:p>
      <w:r>
        <w:t>күні</w:t>
        <w:br/>
        <w:t>ҚР ҚІЖК-нің 75-бабына сәйкес іс бойынша айғақ беруге; дәлел-</w:t>
        <w:br/>
        <w:t>дер ұсынуға; өтініш білдіруге; алдын ала тергеу аяқталған кезден</w:t>
        <w:br/>
        <w:t>бастап іс материалдарымен танысуға; қарсылық жариялауға;</w:t>
        <w:br/>
        <w:t>16</w:t>
        <w:br/>
        <w:t>М%. қылмыстық іс бойынша</w:t>
        <w:br/>
        <w:t>АНЫҚТАМА</w:t>
        <w:br/>
        <w:t>1. Қылмыс жасалды.</w:t>
        <w:br/>
        <w:t>күңі</w:t>
        <w:br/>
        <w:t>2.Х% қылмыстық іс қозғалды.</w:t>
        <w:br/>
        <w:t>күні</w:t>
        <w:br/>
        <w:t>32% Т қылмыстықістергеуді ары қарай жүргізу үшін</w:t>
        <w:br/>
        <w:t>берілді.</w:t>
        <w:br/>
        <w:t>күні орны</w:t>
        <w:br/>
        <w:t>4. ҚР КІЖК-нің 132-бабы тәртібінде</w:t>
        <w:br/>
        <w:t>күні е.,ө.е.,т.</w:t>
        <w:br/>
        <w:t>ұсталды.</w:t>
        <w:br/>
        <w:t>АН айып тағылды,</w:t>
        <w:br/>
        <w:t>е.,ө.е.,7, күні</w:t>
        <w:br/>
        <w:t>оған қатысты</w:t>
        <w:br/>
        <w:t>кім</w:t>
        <w:br/>
        <w:t>түріндегі бұлтартпау шарасын таңдады.</w:t>
        <w:br/>
        <w:t>6.ХюӨ қылмыстық іс бойынша анықтау мерзімін</w:t>
        <w:br/>
        <w:t>кім</w:t>
        <w:br/>
        <w:t>айға дейін, яғнғнҰЖғ дейін ұзартты.</w:t>
        <w:br/>
        <w:t>күні</w:t>
        <w:br/>
        <w:t>7,.Х. 7 қылмыстық іс бойынша алдын ала тергеу мерзімін</w:t>
        <w:br/>
        <w:t>айға дейін, яғни... дейін ұзартты.</w:t>
        <w:br/>
        <w:t>кім күні</w:t>
        <w:br/>
        <w:t>8.%. 7 қылмыстық іс бойынша. алдынала тергеу</w:t>
        <w:br/>
        <w:t>күні</w:t>
        <w:br/>
        <w:t>мерзімі ай, Хә қылмыстық іс бойынша айыпталушы</w:t>
        <w:br/>
        <w:t>қамауда ұстау мерзімі</w:t>
        <w:br/>
        <w:t>е.,ө.е.,т.</w:t>
        <w:br/>
        <w:t>ай күн құрайды.</w:t>
        <w:br/>
        <w:t>Тергеуші</w:t>
        <w:br/>
        <w:t>қолы</w:t>
        <w:br/>
        <w:t>15</w:t>
        <w:br/>
        <w:t>Алдын ала тергеудің және айыпталушыны қамауда</w:t>
        <w:br/>
        <w:t>ұстаудың мерзімін ұзарту жөнінде өтініш</w:t>
        <w:br/>
        <w:t>қозғау туралы</w:t>
        <w:br/>
        <w:t>ҚАУЛЫ</w:t>
        <w:br/>
        <w:t>орны күні</w:t>
        <w:br/>
        <w:t>тергеушісі</w:t>
        <w:br/>
        <w:t>қызметі</w:t>
        <w:br/>
        <w:t>атағы в.,ә.е.,т.</w:t>
        <w:br/>
        <w:t>Хе қылмыстық істің материалдарын қарап,</w:t>
      </w:r>
    </w:p>
    <w:p>
      <w:r>
        <w:t>АНЫҚТАДЫМ:</w:t>
        <w:br/>
        <w:t>Бұл қылмыстық істі тергеу бөлімшесі ҚР</w:t>
        <w:br/>
        <w:t>ҚК-нің. бабында көзделген қылмыстық құрамның нышан-</w:t>
        <w:br/>
        <w:t>дары бойынша қозғап, тергеу жүргізетін</w:t>
        <w:br/>
        <w:t>күні күні</w:t>
        <w:br/>
        <w:t>орынға жіберген.</w:t>
        <w:br/>
        <w:t>16 бойынша алдын ала тергеу жүргізгенде мыналар анықталған:</w:t>
        <w:br/>
        <w:t>Аз. әрекетін анықтама органы ҚР ҚК-</w:t>
        <w:br/>
        <w:t>нің... . бабы бойынша саралаған.</w:t>
        <w:br/>
        <w:t>ҚРҚҚК-нің- . бабы бойынша айыпталып жауап алынған</w:t>
        <w:br/>
        <w:t>а... қылмыс жасаған кінәсін (толық,</w:t>
        <w:br/>
        <w:t>жарым-жартылай) мойындады (мойындамады) және өзіне</w:t>
        <w:br/>
        <w:t>тағылған айыпқа қатысты мынадай жауап берді:</w:t>
        <w:br/>
        <w:t>Айыпталушы кінәсі осы</w:t>
        <w:br/>
        <w:t>қылмыстық істің материалдары бойынша толық дәлелденді.</w:t>
        <w:br/>
        <w:t>Ж. қылмыстық іс бойынша алдын ала тергеудің мерзімі мен</w:t>
        <w:br/>
        <w:t>а... қамаудұүстаумерзімі бітеді.</w:t>
        <w:br/>
        <w:t>күні</w:t>
        <w:br/>
        <w:t>Бірак, іс бойынша бірқатар тергеу әрекеттерін:</w:t>
        <w:br/>
        <w:t>13</w:t>
        <w:br/>
        <w:t>Кәмелет жасқа толмағанның</w:t>
        <w:br/>
        <w:t>заңды өкілі деп тану туралы</w:t>
        <w:br/>
        <w:t>ҚАУЛЫ</w:t>
        <w:br/>
        <w:t>орны күні</w:t>
        <w:br/>
        <w:t>тергеушісі</w:t>
        <w:br/>
        <w:t>қызметі</w:t>
        <w:br/>
        <w:t>атағы, е.,ә.е.,т.</w:t>
        <w:br/>
        <w:t>в. - қылмыстық істің материалдарын қарап,</w:t>
        <w:br/>
        <w:t>АНЫҚТАДЫМ:</w:t>
        <w:br/>
        <w:t>Айыпталушы</w:t>
        <w:br/>
        <w:t>е.,ә.е.,т.</w:t>
        <w:br/>
        <w:t>кәмелет жасқа толмағандығын және өзінің іс жүргізушілік құ-</w:t>
        <w:br/>
        <w:t>қықтарын оның толық көлемде жүзеге асыра алмайтындығын</w:t>
        <w:br/>
        <w:t>ескеріп, ҚР ҚІЖК-нің 79-бабын басшылыққа алып,</w:t>
        <w:br/>
        <w:t>ҚАУЛЫ ЕТТІМ:</w:t>
        <w:br/>
        <w:t>1. Аз.</w:t>
        <w:br/>
        <w:t>е.,ө.е.,Т.</w:t>
      </w:r>
    </w:p>
    <w:p>
      <w:r>
        <w:t>кәмелетке толмаған айыпталушы</w:t>
        <w:br/>
        <w:t>е..ә.е.,т.</w:t>
        <w:br/>
        <w:t>занды өкілі деп танылсын.</w:t>
        <w:br/>
        <w:t>Тергеуші</w:t>
        <w:br/>
        <w:t>қолы</w:t>
        <w:br/>
        <w:t>Қаулы маған хабарланды.</w:t>
        <w:br/>
        <w:t>күні</w:t>
        <w:br/>
        <w:t>Заңды өкілдің ҚР ҚІЖК-нің 51, 75, 79, 215, 211, 213, 254, 274,</w:t>
        <w:br/>
        <w:t>269-баптарында көзделген құқықтарымен және міндеттерімен</w:t>
        <w:br/>
        <w:t>таныстым.</w:t>
        <w:br/>
        <w:t>Заңды өкіл</w:t>
        <w:br/>
        <w:t>қолы</w:t>
        <w:br/>
        <w:t>Тергеуші</w:t>
        <w:br/>
        <w:t>қолы</w:t>
        <w:br/>
        <w:t>20</w:t>
        <w:br/>
        <w:t>КІРІСПЕ</w:t>
        <w:br/>
        <w:t>Қазақстан Республикасының Қылмыстық-іс жүргізу заңы</w:t>
        <w:br/>
        <w:t>анықтама және алдын ала тергеу органдарының әрбір қылмыс-</w:t>
        <w:br/>
        <w:t>тық іс бойынша істің мән-жайын жан-жақты, толық, дұрыс,</w:t>
        <w:br/>
        <w:t>жылдам зерттеуін және тергеу барысын, оның нәтижесін дұрыс</w:t>
        <w:br/>
        <w:t>ресімдеп жүргізуді талап етеді. Бұл талаптарды орындау қылмыс-</w:t>
        <w:br/>
        <w:t>тық іс жүргізу нысандарының сақталуын қамтамасыз етеді, ол</w:t>
        <w:br/>
        <w:t>тергеу әрекеттерін қажетті ретпен, белгіленген шартты орындай</w:t>
        <w:br/>
        <w:t>отырып және жазбаша нысанда жасауды міндеттейді. Қылмыс-</w:t>
        <w:br/>
        <w:t>тық сот ісін жүргізгенде қажетті нысанды сақтамау заңның бүзы-</w:t>
        <w:br/>
        <w:t>луына әкеп соғады. Қазақстан Республикасының Конституция-</w:t>
        <w:br/>
        <w:t>сы заңға қайшы жолмен алынған дәлелдерді пайдалануға үзілді-</w:t>
        <w:br/>
        <w:t>кесілді тыйым салады.</w:t>
        <w:br/>
        <w:t>Іс жүргізу құжаттары заң талаптарының орындалғандығын</w:t>
        <w:br/>
        <w:t>көрсетеді, барлық жүргізілген әрекеттер бойынша заң талаптары-</w:t>
        <w:br/>
        <w:t>ның сақталғандығын айғақтайтын құрал болып табылады. Ал-</w:t>
        <w:br/>
        <w:t>дын ала тергеу жүргізген кезде іс жүргізу құжаттарын міндетті</w:t>
        <w:br/>
        <w:t>түрде толтыру анықтама органының немесе тергеушінің белгілі</w:t>
        <w:br/>
        <w:t>бір кезеңде нақты тұжырымға келуі үшін де қажет (мысалы,</w:t>
        <w:br/>
        <w:t>айып тағу, тергеуді аяқтау және айыптау қорытындысын жасау</w:t>
        <w:br/>
        <w:t>үшін мәліметтердің жеткіліктігі жайында).</w:t>
        <w:br/>
        <w:t>Сонымен қатар, мұнсыз, істі өзінің жүргізуіне қабылдап ал-</w:t>
        <w:br/>
        <w:t>ғанға дейің ешбір әрекетке әзі тікелей қатыспаған тергеуші,</w:t>
        <w:br/>
        <w:t>анықтама органы, прокурор және сот, қылмыстық-іс жүргізу</w:t>
        <w:br/>
        <w:t>қызметінің нәтижелерімен ешқандай таныса алмаған болар еді.</w:t>
        <w:br/>
        <w:t>Барлық мүдделі адамдардың қылмыстық іс материалдарымен</w:t>
        <w:br/>
        <w:t>қаншалықты тез және дәл таныса алатындығы, ал соттың ол іс</w:t>
        <w:br/>
        <w:t>бойынша бірден-бір дұрыс шешім қабылдай алатындығы сол</w:t>
        <w:br/>
        <w:t>материалдардың қаншалықты дұрыс және сауатты ресімделген-</w:t>
        <w:br/>
        <w:t>дігіне ғана байланысты.</w:t>
      </w:r>
    </w:p>
    <w:p>
      <w:r>
        <w:t>Жәбірленушінің заңды өкілі</w:t>
        <w:br/>
        <w:t>деп тану туралы</w:t>
        <w:br/>
        <w:t>ҚАУЛЫ</w:t>
        <w:br/>
        <w:t>орны күні</w:t>
        <w:br/>
        <w:t>тергеушісі</w:t>
        <w:br/>
        <w:t>қызметі</w:t>
        <w:br/>
        <w:t>атағы, е.,Ə.е.,т.</w:t>
        <w:br/>
        <w:t>факті бойынша қозғалған е қылмыстық істің материал-</w:t>
        <w:br/>
        <w:t>дарын қарап, осы қылмыстың нәтижесінде</w:t>
        <w:br/>
        <w:t>аз.</w:t>
        <w:br/>
        <w:t>6.,9.е.,т.</w:t>
        <w:br/>
        <w:t>моральдық, дене және мүліктік зиян келгенін ескеріп, ҚР КІЖК -</w:t>
        <w:br/>
        <w:t>нің 75, 80-баптарын басшылыққа алып,</w:t>
        <w:br/>
        <w:t>ҚАУЛЫ ЕТТІМ:</w:t>
        <w:br/>
        <w:t>1. Аз. жәбірленушінің заңды өкілі</w:t>
        <w:br/>
        <w:t>деп танылып, бұл жайында оған хабарлансын.</w:t>
        <w:br/>
        <w:t>Тергеуші</w:t>
        <w:br/>
        <w:t>қолы</w:t>
        <w:br/>
        <w:t>Қаулы маған хабарланды.</w:t>
        <w:br/>
        <w:t>күні</w:t>
        <w:br/>
        <w:t>Сонымен қатар тергеуші маған алдын ала тергеу кезіндегі</w:t>
        <w:br/>
        <w:t>ҚР ҚІЖК-нің 75-бабында көзделген жәбірленушінің құқықта-</w:t>
        <w:br/>
        <w:t>рын да түсіндірді. Жәбірленуші іс бойынша айғақ беруге; өзі</w:t>
        <w:br/>
        <w:t>18</w:t>
        <w:br/>
        <w:t>Азаматтық жауапкер деп тану туралы</w:t>
        <w:br/>
        <w:t>ҚАУЛЫ</w:t>
        <w:br/>
        <w:t>орны күні</w:t>
        <w:br/>
        <w:t>тергеушісі</w:t>
        <w:br/>
        <w:t>қызметі</w:t>
        <w:br/>
        <w:t>атағы, е,.Ә.е.,т.</w:t>
        <w:br/>
        <w:t>е.,Ə.е.,7.</w:t>
        <w:br/>
        <w:t>ҚР ҚК-нің бабының бөлігі бойынша айыптайтын</w:t>
        <w:br/>
        <w:t>Ж қылмыстық істі қарап, айыпталушының</w:t>
        <w:br/>
        <w:t>әрекетінен теңге мөлшерінде материалдық залал келіп,</w:t>
        <w:br/>
        <w:t>оның орны толтырылмағандығын және азаматтық талапкер</w:t>
        <w:br/>
        <w:t>теңгеге</w:t>
        <w:br/>
        <w:t>е.,ө.6.,т.</w:t>
        <w:br/>
        <w:t>азаматтық талап ұсынғанын ескеріп, кәмелетке толмаған айып-</w:t>
        <w:br/>
        <w:t>талушының қылмыстық әрекетінен келген залал үшін материал-</w:t>
        <w:br/>
        <w:t>дық жауаптылықты заң бойынша айыпталушының</w:t>
        <w:br/>
        <w:t>занды әкілі</w:t>
        <w:br/>
        <w:t>көтеретіндіктен, ҚР ҚІЖК-нің 166-бабын басшылыққа алып,</w:t>
        <w:br/>
        <w:t>ҚАУЛЫ ЕТТІМ:</w:t>
        <w:br/>
        <w:t>е.,Ə.6.,Т.</w:t>
        <w:br/>
        <w:t>азаматтық жауапкер ретінде тартылсын, бұл қаулы</w:t>
        <w:br/>
        <w:t>заңды өкілі</w:t>
        <w:br/>
        <w:t>оған хабарлансын.</w:t>
        <w:br/>
        <w:t>Тергеуші</w:t>
      </w:r>
    </w:p>
    <w:p>
      <w:r>
        <w:t>қолы</w:t>
        <w:br/>
        <w:t>Қаулы маған хабарланды.</w:t>
        <w:br/>
        <w:t>22</w:t>
        <w:br/>
        <w:t>Сонымен қатар маған азаматтық жауапкердің ҚР ҚІЖК-нің</w:t>
        <w:br/>
        <w:t>78-бабында көзделген құқықтары: азаматтық жауапкердің немесе</w:t>
        <w:br/>
        <w:t>оның өкілінің қойылған талапқа келіспеуге құқығы бар екендігі;</w:t>
        <w:br/>
        <w:t>қойылған талапқа байланысты түсініктеме беруге; дәлелдемелер</w:t>
        <w:br/>
        <w:t>ұсынуға өтініш білдіруге; алдын ала тергеу аяқталған кезден бастап</w:t>
        <w:br/>
        <w:t>іс материалдарының азаматтық талапқа қатысты бөлігімен</w:t>
        <w:br/>
        <w:t>танысуға; сот талқысына қатысуға; қарсылық жариялауға;</w:t>
        <w:br/>
        <w:t>тергеушінің, прокурордың және соттың іс-әрекетіне шағым беруге,</w:t>
        <w:br/>
        <w:t>сондай-ақ сот үкімінің немесе ұйғарымының азаматтық талапқа</w:t>
        <w:br/>
        <w:t>қатысты бөлігіне шағым беруге құқылы екендігім маған</w:t>
        <w:br/>
        <w:t>түсіндірілді.</w:t>
        <w:br/>
        <w:t>Азаматтық жауапкер</w:t>
        <w:br/>
        <w:t>қолы</w:t>
        <w:br/>
        <w:t>Алдын ала тергеу аяқталған соң іс материалдарымен танысқым</w:t>
        <w:br/>
        <w:t>келеді (келмейді).</w:t>
        <w:br/>
        <w:t>Азаматтық жауапкер</w:t>
        <w:br/>
        <w:t>ҡолы</w:t>
        <w:br/>
        <w:t>23</w:t>
        <w:br/>
        <w:t>Ұстағандық туралы туыстарына</w:t>
        <w:br/>
        <w:t>ХАБАРЛАУ</w:t>
        <w:br/>
        <w:t>Аз.</w:t>
        <w:br/>
        <w:t>Мекен-жайы:</w:t>
        <w:br/>
        <w:t>күні, уақыты</w:t>
        <w:br/>
        <w:t>тергеушісі</w:t>
        <w:br/>
        <w:t>қызметі</w:t>
        <w:br/>
        <w:t>атағы е.,Ə.е.,Т.</w:t>
        <w:br/>
        <w:t>қылмыс жасады деген сезікпен</w:t>
        <w:br/>
        <w:t>усталы.</w:t>
        <w:br/>
        <w:t>е.,9.е,.т.</w:t>
        <w:br/>
        <w:t>ұсталғанның е.,Ә.е.,т.</w:t>
        <w:br/>
        <w:t>мекен-жайдағы</w:t>
        <w:br/>
        <w:t>отыр.</w:t>
        <w:br/>
        <w:t>Тергеуші</w:t>
        <w:br/>
        <w:t>қолы</w:t>
        <w:br/>
        <w:t>37</w:t>
        <w:br/>
        <w:t>Айыпталушыны жеткізу туралы</w:t>
        <w:br/>
        <w:t>ТАПСЫРМА</w:t>
      </w:r>
    </w:p>
    <w:p>
      <w:r>
        <w:t>Тергеу изоляторының</w:t>
        <w:br/>
        <w:t>бастығы</w:t>
        <w:br/>
        <w:t>қызметі, атағы, е.,9.е.,Т.</w:t>
        <w:br/>
        <w:t>ҚРҚК-нң.- бабы бойынша айыпталушы,</w:t>
        <w:br/>
        <w:t>туып өскен. -ҢңҢддДдДдДдДд жылытуған,</w:t>
        <w:br/>
        <w:t>менің есебімдегі</w:t>
        <w:br/>
        <w:t>е.,Ә.е.,т.</w:t>
        <w:br/>
        <w:t>тергеу изоляторында отыр.</w:t>
        <w:br/>
        <w:t>Айып тағу және айыпталушы ретінде жауап алу үшін</w:t>
        <w:br/>
        <w:t>оны сағат мекен-жайына</w:t>
        <w:br/>
        <w:t>күзетші айдауымен жеткізуіңізді сұраймын.</w:t>
        <w:br/>
        <w:t>Тергеу бөлімінің тергеушісі</w:t>
        <w:br/>
        <w:t>атағы, е.,9.е.,т.</w:t>
        <w:br/>
        <w:t>күні қолы</w:t>
        <w:br/>
        <w:t>“Бекітемін”</w:t>
        <w:br/>
        <w:t>прокуроры</w:t>
        <w:br/>
        <w:t>атағы е.,9.е.,т.</w:t>
        <w:br/>
        <w:t>күні</w:t>
        <w:br/>
        <w:t>29</w:t>
        <w:br/>
        <w:t>ШІ ТАРАУ</w:t>
        <w:br/>
        <w:t>АЙЫП ТАҒУ</w:t>
        <w:br/>
        <w:t>Айыпталушы ретінде жауапқа тарту туралы</w:t>
        <w:br/>
        <w:t>ҚАУЛЫ</w:t>
        <w:br/>
        <w:t>орны күні</w:t>
        <w:br/>
        <w:t>тергеушісі</w:t>
        <w:br/>
        <w:t>қызметі</w:t>
        <w:br/>
        <w:t>атағы, е.,ә.е.,Т.</w:t>
        <w:br/>
        <w:t>Хә. қылмыстық іс материалдарын қарап,</w:t>
        <w:br/>
        <w:t>АНЫҚТАДЫМ:</w:t>
        <w:br/>
        <w:t>қылмыс жасаған уақыт, орны және басқа мән-жайлар,</w:t>
        <w:br/>
        <w:t>айыпталушыға нақты тағылатын айып көрсетіледі. Егер</w:t>
        <w:br/>
        <w:t>айыпталушыға қылмыстық заңның әр түрлі баптарының күші</w:t>
        <w:br/>
        <w:t>қолданылатын әр түрлі қылмыстарды жасағаны үшін айып</w:t>
        <w:br/>
        <w:t>тағылатын болса, қылмыстық заңның осы әрекеттер сараланатын</w:t>
        <w:br/>
        <w:t>әрбір баптары бойыніна нақты қандай әрекеті үшін айып</w:t>
        <w:br/>
        <w:t>тағылатындығы көрсетіледі</w:t>
      </w:r>
    </w:p>
    <w:p>
      <w:r>
        <w:t>е.,9.е.,т.</w:t>
        <w:br/>
        <w:t>айып тағу үшін негіздеме болатындай іс бойынша жеткілікті</w:t>
        <w:br/>
        <w:t>дәлелдердің жинақталғандығын ескеріп, ҚР ҚІЖК-нің 206 және</w:t>
        <w:br/>
        <w:t>207-баптарын басшылыққа алып,</w:t>
        <w:br/>
        <w:t>24</w:t>
        <w:br/>
        <w:t>ІУ ТАРАУ</w:t>
        <w:br/>
        <w:t>ҰСТАУ ЖӘНЕ БҰЛТАРТПАУ ШАРАЛАРЫ</w:t>
        <w:br/>
        <w:t>айыпталушының е.,Ә.с.,т.</w:t>
        <w:br/>
        <w:t>қамауға ұстауға “санкция беремін”</w:t>
        <w:br/>
        <w:t>прокуроры</w:t>
        <w:br/>
        <w:t>атағы, е.,9.е.,т.</w:t>
        <w:br/>
        <w:t>күні</w:t>
        <w:br/>
        <w:t>Айыпталушыға қатысты бұлтартпау</w:t>
        <w:br/>
        <w:t>шарасы - қамауға алуды қолдану туралы</w:t>
        <w:br/>
        <w:t>ҚАУЛЫ</w:t>
        <w:br/>
        <w:t>орны күні</w:t>
        <w:br/>
        <w:t>тергеушісі</w:t>
        <w:br/>
        <w:t>қызметі</w:t>
        <w:br/>
        <w:t>атағы, е.,Ә.е.,т.</w:t>
        <w:br/>
        <w:t>Аз.</w:t>
        <w:br/>
        <w:t>с.,ә.е.,Т.</w:t>
        <w:br/>
        <w:t>ҚР ҚК-нің бабының бөлігі бойынша айыптайтын</w:t>
        <w:br/>
        <w:t>М қылмыстық істің материалдарын қарап,</w:t>
        <w:br/>
        <w:t>АНЫҚТАДЫМ:</w:t>
        <w:br/>
        <w:t>3-227% 33</w:t>
        <w:br/>
        <w:t>Азаматтық талапкер деп тану туралы</w:t>
        <w:br/>
        <w:t>ҚАУЛЫ</w:t>
        <w:br/>
        <w:t>орны күні</w:t>
        <w:br/>
        <w:t>тергеушісі</w:t>
        <w:br/>
        <w:t>қызметі</w:t>
        <w:br/>
        <w:t>атағы е.,9.е.,т.</w:t>
        <w:br/>
        <w:t>туралы Ув. қылмыстық іс бойынша өзін азаматтық талапкер</w:t>
        <w:br/>
        <w:t>ретінде тану жөніндегі</w:t>
        <w:br/>
        <w:t>е.,9.е.,7.</w:t>
        <w:br/>
        <w:t>арызын қарап, осы қылмыстың нәтижесінде</w:t>
        <w:br/>
        <w:t>күні</w:t>
        <w:br/>
        <w:t>е.,9.6.,т.</w:t>
        <w:br/>
        <w:t>теңге мөлшерінде дене (моральдық) залалы келгенін</w:t>
      </w:r>
    </w:p>
    <w:p>
      <w:r>
        <w:t>ескеріп, ҚР ҚІЖК-нің 164-бабын басшылыққа алып,</w:t>
        <w:br/>
        <w:t>ҚАУЛЫ ЕТТІМ:</w:t>
        <w:br/>
        <w:t>1. Осы қылмыстық іс бойынша аз.</w:t>
        <w:br/>
        <w:t>с.,9.6.,т.</w:t>
        <w:br/>
        <w:t>азаматтық талапкер деп танылсын, ол жайында оған хабарлансын.</w:t>
        <w:br/>
        <w:t>Тергеуші</w:t>
        <w:br/>
        <w:t>қолы</w:t>
        <w:br/>
        <w:t>күні</w:t>
        <w:br/>
        <w:t>Алдын ала тергеу кезіндегі азаматтық талапкердің ҚР ҚІЖК-</w:t>
        <w:br/>
        <w:t>нің 77-бабында көзделген құқықтарын: дәлелдер үсыну; өтініш</w:t>
        <w:br/>
        <w:t>келтіру; қойылған талапты қамтамасыз етуге тергеушінің шара</w:t>
        <w:br/>
        <w:t>қабылдауын сұрау; азаматтық талапты қолдау; алдын ала тергеу</w:t>
        <w:br/>
        <w:t>аяқталған кезден бастап іс материалдарымен танысу; қарсылық</w:t>
        <w:br/>
        <w:t>жариялау; тергеушінің және прокурордың іс-әрекетіне шағым</w:t>
        <w:br/>
        <w:t>беру құқықтарын тергеуші маған түсіндірді.</w:t>
        <w:br/>
        <w:t>Қаулыны хабарладым, құқықтарын түсіндірдім.</w:t>
        <w:br/>
        <w:t>Тергеуші</w:t>
        <w:br/>
        <w:t>қолы</w:t>
        <w:br/>
        <w:t>Ақы талапкері</w:t>
        <w:br/>
        <w:t>қолы</w:t>
        <w:br/>
        <w:t>21</w:t>
        <w:br/>
        <w:t>Айыпталушының қолы</w:t>
        <w:br/>
        <w:t>ҚРҚК-внң Т бабыбойынша маған</w:t>
        <w:br/>
        <w:t>тағылған айыпта мен</w:t>
        <w:br/>
        <w:t>өзімді деп санаймын.</w:t>
        <w:br/>
        <w:t>толық, ішінара, айыпты емес</w:t>
        <w:br/>
        <w:t>Тағылған айыптың мәні бойынша айғақ беру туралы үсыныс-</w:t>
        <w:br/>
        <w:t>қа айыпталушы былай деп көрсетті:</w:t>
        <w:br/>
        <w:t>е.,9.е.,т.</w:t>
        <w:br/>
        <w:t>Хаттаманы дауыстап оқыды.</w:t>
        <w:br/>
        <w:t>кім</w:t>
        <w:br/>
        <w:t>Ескертулер мен қосымшаларым жоқ.</w:t>
        <w:br/>
        <w:t>Айыпталушы</w:t>
        <w:br/>
        <w:t>қолы</w:t>
        <w:br/>
        <w:t>Тергеуші</w:t>
        <w:br/>
        <w:t>қолы</w:t>
        <w:br/>
        <w:t>28</w:t>
        <w:br/>
        <w:t>Осы баяндалғандар негізінде ҚР ҚІЖК-нің 150-бабын</w:t>
        <w:br/>
        <w:t>басшылыққа алып,</w:t>
        <w:br/>
        <w:t>ҚАУЛЫ ЕТТІМ:</w:t>
      </w:r>
    </w:p>
    <w:p>
      <w:r>
        <w:t>І.- - жылытуған, туып-өскен,</w:t>
        <w:br/>
        <w:t>жұмыс істейтін (істемейтін),</w:t>
        <w:br/>
        <w:t>мекен-жайы</w:t>
        <w:br/>
        <w:t>тұратын,</w:t>
        <w:br/>
        <w:t>Х».-- сериясы берілген</w:t>
        <w:br/>
        <w:t>қашан</w:t>
        <w:br/>
        <w:t>төлқұжаты бар, бұрын сотталған (сотталмаған) айыпталушы</w:t>
        <w:br/>
        <w:t>е.,ө.6.,Т.</w:t>
        <w:br/>
        <w:t>қатысты бұлтартпау шарасы ретінде қамауға алу қолданылсын.</w:t>
        <w:br/>
        <w:t>а) Қаулының көшірмесі айыпталушыға дереу тапсырылсын.</w:t>
        <w:br/>
        <w:t>6) Орындалуы үшін қаулы тергеу изоляторының (СИЗО)</w:t>
        <w:br/>
        <w:t>бастығына жіберілсін.</w:t>
        <w:br/>
        <w:t>в) ҚР ҚІЖК-нің 69, 110-баптарында көзделген құқықтар,</w:t>
        <w:br/>
        <w:t>сондай-ақ қамауға алуды сотқа шағынудың, қамауға алудың</w:t>
        <w:br/>
        <w:t>заңдылығы мен негізділігін және қамауда ұстау мерзімін соттық,</w:t>
        <w:br/>
        <w:t>тексерудің тәртібі түсіндірілсін.</w:t>
        <w:br/>
        <w:t>Қаулының мазмұны маған хабарланды, ҚР ҚІЖК-нің 69,</w:t>
        <w:br/>
        <w:t>110-баптарында көзделген құқықтар түсіндірілді, қаулы көшір-</w:t>
        <w:br/>
        <w:t>месін---------- АЛДЫМ.</w:t>
        <w:br/>
        <w:t>күні</w:t>
        <w:br/>
        <w:t>Өтінішім және шағымым жоқ.</w:t>
        <w:br/>
        <w:t>Құқықтарыммен таныстым</w:t>
        <w:br/>
        <w:t>қолы</w:t>
        <w:br/>
        <w:t>Тергеуші</w:t>
        <w:br/>
        <w:t>қолы</w:t>
        <w:br/>
        <w:t>34</w:t>
        <w:br/>
        <w:t>(401</w:t>
        <w:br/>
        <w:t>Есберген Алауханов “</w:t>
        <w:br/>
        <w:t>. Қайрат Сатыпалды Ре</w:t>
        <w:br/>
        <w:t>Алдын апа тергеудің |</w:t>
        <w:br/>
        <w:t>қылмыстық-іс</w:t>
        <w:br/>
        <w:t>жүргізу</w:t>
        <w:br/>
        <w:t>құжаттары</w:t>
        <w:br/>
        <w:t>үлгілерінің жинағы</w:t>
        <w:br/>
        <w:t>2-------------</w:t>
        <w:br/>
        <w:t>Сборник образцов</w:t>
        <w:br/>
        <w:t>- УГОПОВНо-</w:t>
        <w:br/>
        <w:t>процессуальных</w:t>
        <w:br/>
        <w:t>документов</w:t>
        <w:br/>
        <w:t>предварительного</w:t>
        <w:br/>
        <w:t>спедствия</w:t>
      </w:r>
    </w:p>
    <w:p>
      <w:r>
        <w:t>Қылмыс жасады деген сезікпен ұсталуына байланысты</w:t>
        <w:br/>
        <w:t>аз.</w:t>
        <w:br/>
        <w:t>е.,ө.е.,т.</w:t>
        <w:br/>
        <w:t>түсініктеме беріп,</w:t>
        <w:br/>
        <w:t>туралы әтініш мәлімдеді.</w:t>
        <w:br/>
        <w:t>Ұсталғанның шағымы жоқ.</w:t>
        <w:br/>
        <w:t>ұсталғаны туралы</w:t>
        <w:br/>
        <w:t>е.,ә.е.,.</w:t>
        <w:br/>
        <w:t>ха ---... прокуорина- 7 жіберілді</w:t>
        <w:br/>
        <w:t>күні</w:t>
        <w:br/>
        <w:t>(шығ. 2.)</w:t>
        <w:br/>
        <w:t>Тергеуші</w:t>
        <w:br/>
        <w:t>қолы</w:t>
        <w:br/>
        <w:t>%Хаттама үш данада тапсырылады: біріншісі - қылмыстық іс</w:t>
        <w:br/>
        <w:t>материалдарына қосылады; екіншісі - үсталғанды қамағанда оның</w:t>
        <w:br/>
        <w:t>дербес ісінде; үшіншісі - ПБ-і бойынша кезекшіде сақталады.</w:t>
        <w:br/>
        <w:t>36</w:t>
        <w:br/>
        <w:t>Айыпталушыға (сезіктіге)</w:t>
        <w:br/>
        <w:t>қатысты бұлтартпау шарасын</w:t>
        <w:br/>
        <w:t>қолдану туралы</w:t>
        <w:br/>
        <w:t>ҚАУЛЫ</w:t>
        <w:br/>
        <w:t>орны күні</w:t>
        <w:br/>
        <w:t>тергеушісі</w:t>
        <w:br/>
        <w:t>қызметі</w:t>
        <w:br/>
        <w:t>атағы, е.,9.6.,т.</w:t>
        <w:br/>
        <w:t>айыпталушының с.,ә.е.,т.</w:t>
        <w:br/>
        <w:t>ҚР ҚҚК-нің..- бабында көзделген қылмысты жасады деп айып-</w:t>
        <w:br/>
        <w:t>тайтын Хе. қылмыстық істің материалдарын қарап,</w:t>
        <w:br/>
        <w:t>АНЫҚТАДЫМ:</w:t>
        <w:br/>
        <w:t>осы бұлтартпау шарасын қолдануға негіз болатын жайлар дәлелді</w:t>
        <w:br/>
        <w:t>баяндалады</w:t>
        <w:br/>
        <w:t>ҚР КІЖК-нің 140-149-баптарын басшылыққа алып,</w:t>
        <w:br/>
        <w:t>ҚАУЛЫ ЕТТІМ:</w:t>
        <w:br/>
        <w:t>жұмыс орны, тұрақты түратын жері</w:t>
        <w:br/>
        <w:t>айыпталушы</w:t>
        <w:br/>
        <w:t>в.,9.6.,т.</w:t>
        <w:br/>
        <w:t>қатысты бұлтартпау шарасы ретінде</w:t>
        <w:br/>
        <w:t>ешқайда кетпеу туралы қолхат, жеке кепілдік, қоғамдық үйымның</w:t>
        <w:br/>
        <w:t>кепілдігі, аманат, үйде қамауда ұстау</w:t>
        <w:br/>
        <w:t>қолданылсын, ол жайында айыпталушыға осы қаулыда қолхат</w:t>
        <w:br/>
        <w:t>алынып хабарлансын.</w:t>
        <w:br/>
        <w:t>Тергеуші</w:t>
      </w:r>
    </w:p>
    <w:p>
      <w:r>
        <w:t>қолы</w:t>
        <w:br/>
        <w:t>Қаулы маған «</w:t>
        <w:br/>
        <w:t>» 20. хабарланды.</w:t>
        <w:br/>
        <w:t>айыпталушының қолы</w:t>
        <w:br/>
        <w:t>38</w:t>
        <w:br/>
        <w:t>Айыпталушыдан жауап алу</w:t>
        <w:br/>
        <w:t>ХАТТАМАСЫ</w:t>
        <w:br/>
        <w:t>орны күні</w:t>
        <w:br/>
        <w:t>Жауап алу“ ” сағат“. ” минутта басталып, “ ” сағат</w:t>
        <w:br/>
        <w:t>“4 ” минутта аяқталды.</w:t>
        <w:br/>
        <w:t>тергеушісі</w:t>
        <w:br/>
        <w:t>қызметі</w:t>
        <w:br/>
        <w:t>атағы, с.,9.6.,Т.</w:t>
        <w:br/>
        <w:t>ҚР КІЖК-нің 206-210-баптарының талаптарын сақтай оты-</w:t>
        <w:br/>
        <w:t>рып, мына адамнан айыпталушы ретінде жауап алдым:</w:t>
        <w:br/>
        <w:t>1. Есімі, әкесінің есімі, теті</w:t>
        <w:br/>
        <w:t>2. Туған жылы</w:t>
        <w:br/>
        <w:t>3. Туған жері</w:t>
        <w:br/>
        <w:t>4, Мекен-жайы:</w:t>
        <w:br/>
        <w:t>5 Ұлы б.Анатілі</w:t>
        <w:br/>
        <w:t>7. Азаматтығы</w:t>
        <w:br/>
        <w:t>8. Төлқұжаты немесе өзге құжаттары</w:t>
        <w:br/>
        <w:t>тәлқұжат Хг-і, кім, қашан берген</w:t>
        <w:br/>
        <w:t>9, Білімі</w:t>
        <w:br/>
        <w:t>қашан, кайда оқыған, не бітірген</w:t>
        <w:br/>
        <w:t>10. Жұмыс орны, қызметі (кәсібі)</w:t>
        <w:br/>
        <w:t>П. Отбасының құрамы</w:t>
        <w:br/>
        <w:t>қандай туыс екендігін, атын, әкесінің атын, тегін,</w:t>
        <w:br/>
        <w:t>мекен-жайын және айналысатын жұмысын көрсету керек</w:t>
        <w:br/>
        <w:t>12. Үкімет наградалары</w:t>
        <w:br/>
        <w:t>13. Әскери міндетке қатынасы</w:t>
        <w:br/>
        <w:t>14. Соттылығы</w:t>
        <w:br/>
        <w:t>қашан, ҚР ҚК-нің қай бабымен,</w:t>
        <w:br/>
        <w:t>жазалау шарасы</w:t>
        <w:br/>
        <w:t>26</w:t>
        <w:br/>
        <w:t>Айыпталушының шақырту бойынша келуге</w:t>
        <w:br/>
        <w:t>және мекен-жайының өзгергені жайында</w:t>
        <w:br/>
        <w:t>хабарлауға</w:t>
        <w:br/>
        <w:t>МІНДЕТТЕМЕСІ</w:t>
      </w:r>
    </w:p>
    <w:p>
      <w:r>
        <w:t>орны күні</w:t>
        <w:br/>
        <w:t>Мен,</w:t>
        <w:br/>
        <w:t>е.,.е.,т.</w:t>
        <w:br/>
        <w:t>мекен-жайы</w:t>
        <w:br/>
        <w:t>тұрамын, ҚР КІЖК-нің 157-бабына сәйкес тергеуші</w:t>
        <w:br/>
        <w:t>осы</w:t>
        <w:br/>
        <w:t>атағы, е.,ә.е.,т.</w:t>
        <w:br/>
        <w:t>міндеттемені беремін, яғни алдын ала тергеу аяқталғанға дейін</w:t>
        <w:br/>
        <w:t>және ҚР ҚК-нің бабы бойынша мені айыптайтын іс сотта</w:t>
        <w:br/>
        <w:t>қаралғанда тергеушінің, прокурордың және соттың шақыртуы</w:t>
        <w:br/>
        <w:t>бойынша уақтылы келуді, ал мекен-жайым өзгерген жағдайда</w:t>
        <w:br/>
        <w:t>ол жөнінде тергеушіні және сотты дереу хабардар етуді мін-</w:t>
        <w:br/>
        <w:t>детіме аламын.</w:t>
        <w:br/>
        <w:t>Бұл міндеттемені бұзудың салдары маған түсіндірілді.</w:t>
        <w:br/>
        <w:t>Айыпталушы</w:t>
        <w:br/>
        <w:t>қолы</w:t>
        <w:br/>
        <w:t>Міндеттемені алдым.</w:t>
        <w:br/>
        <w:t>Тергеуші</w:t>
        <w:br/>
        <w:t>қолы</w:t>
        <w:br/>
        <w:t>31</w:t>
        <w:br/>
        <w:t>Айыпталушыны айдап келу туралы</w:t>
        <w:br/>
        <w:t>ҚАУЛЫ</w:t>
        <w:br/>
        <w:t>орны күні</w:t>
        <w:br/>
        <w:t>тергеушісі</w:t>
        <w:br/>
        <w:t>қызметі</w:t>
        <w:br/>
        <w:t>атағы, е.,ә.е.,7.</w:t>
        <w:br/>
        <w:t>айыпталушының е.,Ә.е.,т.</w:t>
        <w:br/>
        <w:t>ҚРҚҚК-нің бабының бөлігі бойынша айыптайтын</w:t>
        <w:br/>
        <w:t>Ма... қылмыстық істің материалдарын қарап,</w:t>
        <w:br/>
        <w:t>АНЫҚТАДЫМ:</w:t>
        <w:br/>
        <w:t>Осы баяндалғандарды ескеріп, ҚР ҚІЖК-нің 158-бабын</w:t>
        <w:br/>
        <w:t>басшылыққа алып,</w:t>
        <w:br/>
        <w:t>ҚАУЛЫ ЕТТІМ:</w:t>
        <w:br/>
        <w:t>1. Егер ) тұратын</w:t>
        <w:br/>
        <w:t>мекен-жайы</w:t>
        <w:br/>
        <w:t>айыпталушы</w:t>
        <w:br/>
        <w:t>е.,9.6.,т.</w:t>
        <w:br/>
        <w:t>полицияға келуге кедергі болған ауруын куәлендіретін құжат</w:t>
        <w:br/>
        <w:t>ұсынбаса, ол</w:t>
        <w:br/>
        <w:t>күні, уақыты</w:t>
      </w:r>
    </w:p>
    <w:p>
      <w:r>
        <w:t>мекен-жайына,</w:t>
        <w:br/>
        <w:t>тергеуші айдап әкелінсін.</w:t>
        <w:br/>
        <w:t>е.,ә.е.ут. ;</w:t>
        <w:br/>
        <w:t>2. Қаулыны орындау тапсырылсын.</w:t>
        <w:br/>
        <w:t>6.,9.е.,т.</w:t>
        <w:br/>
        <w:t>Тергеуші</w:t>
        <w:br/>
        <w:t>қолы</w:t>
        <w:br/>
        <w:t>Бұл қаулы маған хабарланды.</w:t>
        <w:br/>
        <w:t>күні</w:t>
        <w:br/>
        <w:t>Айыпталушы</w:t>
        <w:br/>
        <w:t>қолы</w:t>
        <w:br/>
        <w:t>32</w:t>
        <w:br/>
        <w:t>оның ҚР ҚҮЖҚ-нің 69, 104, 110-баптарында көзделген қамауға</w:t>
        <w:br/>
        <w:t>алудың заңдылығына және дәлелділігіне сотқа шағымдану, осы</w:t>
        <w:br/>
        <w:t>бұлтартпау шарасын қолдануға байланысты берілген шағымды</w:t>
        <w:br/>
        <w:t>соттың тексеруіне қатысу құқықтары түсіндірілсін.</w:t>
        <w:br/>
        <w:t>5.</w:t>
        <w:br/>
        <w:t>айыпталушының е.,9.е.,Т.</w:t>
        <w:br/>
        <w:t>қорғауды қамтамасыз ететін адвокат</w:t>
        <w:br/>
        <w:t>қабылданған шешімі жайында хабарлансын.</w:t>
        <w:br/>
        <w:t>Айыпталушы</w:t>
        <w:br/>
        <w:t>қолы</w:t>
        <w:br/>
        <w:t>Тергеуші</w:t>
        <w:br/>
        <w:t>қолы</w:t>
        <w:br/>
        <w:t>қамауға алуға</w:t>
        <w:br/>
        <w:t>«САНКЦИЯ БЕРЕМІН»</w:t>
        <w:br/>
        <w:t>қызметі</w:t>
        <w:br/>
        <w:t>прокуроры</w:t>
        <w:br/>
        <w:t>атағы, е.,ә.е.,т.</w:t>
        <w:br/>
        <w:t>(елтаңбалы мөр)</w:t>
        <w:br/>
        <w:t>40</w:t>
        <w:br/>
        <w:t>Айыпталушыға қатысты бұлтартпау</w:t>
        <w:br/>
        <w:t>шарасын өзгерту туралы</w:t>
        <w:br/>
        <w:t>ҚАУЛЫ</w:t>
        <w:br/>
        <w:t>орны күні</w:t>
        <w:br/>
        <w:t>тергеушісі</w:t>
        <w:br/>
        <w:t>қызметі</w:t>
        <w:br/>
        <w:t>атағы, е.,Ә.е.,т.</w:t>
        <w:br/>
        <w:t>ҚР ҚК-нің баптарында көзделген қылмысты</w:t>
      </w:r>
    </w:p>
    <w:p>
      <w:r>
        <w:t>жасады деп</w:t>
        <w:br/>
        <w:t>е.,Ə.6.,Т,</w:t>
        <w:br/>
        <w:t>айыптайтын қылмыстық істің материалдарын қарап,</w:t>
        <w:br/>
        <w:t>АНЫҚТАДЫМ:</w:t>
        <w:br/>
        <w:t>осы бұлтартпау шарасын қолдануға негіз</w:t>
        <w:br/>
        <w:t>болатын жайлар дәлелді баяндалады</w:t>
        <w:br/>
        <w:t>ҚР КІЖК-нің 150-154-баптарын басшылыққа алып,</w:t>
        <w:br/>
        <w:t>ҚАУЛЫ ЕТТІМ:</w:t>
        <w:br/>
        <w:t>1.</w:t>
        <w:br/>
        <w:t>жұмыс орны</w:t>
        <w:br/>
        <w:t>тұрақты тұратын орны</w:t>
        <w:br/>
        <w:t>айыпталушы</w:t>
        <w:br/>
        <w:t>е.,ә.е.,т.</w:t>
        <w:br/>
        <w:t>қатысты бұлтартпау шарасы</w:t>
        <w:br/>
        <w:t>өзгертілсін.</w:t>
        <w:br/>
        <w:t>2. Осықалы Т ПБ-нің бастығына жіберілсін.</w:t>
        <w:br/>
        <w:t>3. Осы қаулының көшірмесі</w:t>
        <w:br/>
        <w:t>тергеу изоляторының бастығына жіберілсін.</w:t>
        <w:br/>
        <w:t>4. Айыпталушы</w:t>
        <w:br/>
        <w:t>е.,ө.е.,т.</w:t>
        <w:br/>
        <w:t>39</w:t>
        <w:br/>
        <w:t>Айыпталушыны қызметінен шеттету туралы</w:t>
        <w:br/>
        <w:t>ҚАУЛЫ</w:t>
        <w:br/>
        <w:t>орны күні</w:t>
        <w:br/>
        <w:t>тергеушісі</w:t>
        <w:br/>
        <w:t>қызметі</w:t>
        <w:br/>
        <w:t>атағы е.,8.е.,7.</w:t>
        <w:br/>
        <w:t>айыпталушының е.,Ә.е.,т.</w:t>
        <w:br/>
        <w:t>ҚРҚҚК-нің бабының бөлігі бойынша айып-</w:t>
        <w:br/>
        <w:t>тайтын Х%. қылмыстық істің материалдарын қарап,</w:t>
        <w:br/>
        <w:t>АНЫҚТАДЫМ:</w:t>
        <w:br/>
        <w:t>Айыпталушы осы</w:t>
        <w:br/>
        <w:t>г.,9.е.,1.</w:t>
        <w:br/>
        <w:t>қызметін атқарып жүрсе өзінің қылмыстық әрекетін әрі қарай</w:t>
        <w:br/>
        <w:t>жалғастыруы және істің тергеуіне кедергі келтіруі мүмкін</w:t>
        <w:br/>
        <w:t>екендігін ескеріп, ҚР ҚІЖК-нің 159-бабын басшылыққа алып,</w:t>
        <w:br/>
        <w:t>ҚАУЛЫ ЕТТІМ:</w:t>
        <w:br/>
        <w:t>е.,ә.е.т.</w:t>
        <w:br/>
        <w:t>қызметінен шеттетілсін.</w:t>
        <w:br/>
        <w:t>2. Бұл қаулының көшірмесі оны орындау үшін</w:t>
      </w:r>
    </w:p>
    <w:p>
      <w:r>
        <w:t>жіберілсін.</w:t>
        <w:br/>
        <w:t>кімге</w:t>
        <w:br/>
        <w:t>Тергеуші</w:t>
        <w:br/>
        <w:t>атағы қолы</w:t>
        <w:br/>
        <w:t>Осы қаулының көшірмесін алдым</w:t>
        <w:br/>
        <w:t>күні қолы</w:t>
        <w:br/>
        <w:t>30</w:t>
        <w:br/>
        <w:t>ҚАУЛЫ ЕТТІМ:</w:t>
        <w:br/>
        <w:t>19 жылы туған</w:t>
        <w:br/>
        <w:t>е.,9.е.,т.</w:t>
        <w:br/>
        <w:t>осы іс бойынша айыпталушы ретінде жауапқа тартылсын, оған</w:t>
        <w:br/>
        <w:t>ҚРҚҚК-нің</w:t>
        <w:br/>
        <w:t>баптарында көзделген қылмыстарды жасағаны үшін айып</w:t>
        <w:br/>
        <w:t>тағылсын.</w:t>
        <w:br/>
        <w:t>Ол жайында хабарлансын,</w:t>
        <w:br/>
        <w:t>е.,ә.с.,т.</w:t>
        <w:br/>
        <w:t>осы қаулыда қолы қойылсын.</w:t>
        <w:br/>
        <w:t>Тергеуші</w:t>
        <w:br/>
        <w:t>атағы, қолы</w:t>
        <w:br/>
        <w:t>”</w:t>
        <w:br/>
        <w:t>Бұл қаулы маған “ 20- -ж. хабарланды және</w:t>
        <w:br/>
        <w:t>тағылған айыптың мәні түсіндірілді</w:t>
        <w:br/>
        <w:t>айыпталушының қолы</w:t>
        <w:br/>
        <w:t>Сонымен қатар ҚР ҚІЖК-нің 217-бабына сәйкес маған айып-</w:t>
        <w:br/>
        <w:t>талушының ҚР ҚІЖК-нің 69-бабында көзделген құқықтары</w:t>
        <w:br/>
        <w:t>түсіндірілді: не үшін айыптайтынын білу, тағылған айып бойын-</w:t>
        <w:br/>
        <w:t>ша түсініктеме беру; дәлелдеме ұсыну, өтініш білдіру; алдын</w:t>
        <w:br/>
        <w:t>ала тергеу аяқталған соң істегі барлық материалдармен танысу;</w:t>
        <w:br/>
        <w:t>алдын ала тергеу аяқталғандығы туралы айыпталушыға хабар-</w:t>
        <w:br/>
        <w:t>ланған және танысуы үшін айыпталушыға барлық іс жүргізу</w:t>
        <w:br/>
        <w:t>материалдарын ұсынған кезден бастап ҚР ҚІЖК-нің 70-бабына</w:t>
        <w:br/>
        <w:t>сәйкес қорғаушы алу; айып тағылған кезден бастап қорғаушы</w:t>
        <w:br/>
        <w:t>беру туралы өтінішпен прокурорға жүгіну; көмелетке толмаған-</w:t>
        <w:br/>
        <w:t>дар, сондай-ақ өзідерінің дене және ақыл-ой кемістігіне байла-</w:t>
        <w:br/>
        <w:t>нысты өздерінің қорғануға құқықтарын өздері жүзеге асыра</w:t>
        <w:br/>
        <w:t>алмайтын адамдар жасаған қылмыстар туралы істер бойынша</w:t>
        <w:br/>
        <w:t>қорғаушы айып тағылған кезден бастап іске қатысуға жіберіледі;</w:t>
        <w:br/>
        <w:t>бірінші сатыдағы соттың қарауына қатысу; қарсылық жариялау;</w:t>
        <w:br/>
        <w:t>анықтама органының, тергеушінің, прокурордың және соттың</w:t>
        <w:br/>
        <w:t>әрекетіне және шешіміне шағым келтіру; сотта ақырғы сөзін айту.</w:t>
        <w:br/>
        <w:t>Айыпталушы</w:t>
        <w:br/>
        <w:t>қолы</w:t>
        <w:br/>
        <w:t>Қаулыны хабарладым және құқықтарын түсіндірдім.</w:t>
        <w:br/>
        <w:t>Тергеуші</w:t>
      </w:r>
    </w:p>
    <w:p>
      <w:r>
        <w:t>атағы, қолы</w:t>
        <w:br/>
        <w:t>25</w:t>
        <w:br/>
        <w:t>Қылмыс жасады деген сезік</w:t>
        <w:br/>
        <w:t>бойынша ұстау туралы</w:t>
        <w:br/>
        <w:t>ХАТТАМА:</w:t>
        <w:br/>
        <w:t>орны күні</w:t>
        <w:br/>
        <w:t>тергеушісі</w:t>
        <w:br/>
        <w:t>қызметі</w:t>
        <w:br/>
        <w:t>атағы, с.,9.е.,Т.</w:t>
        <w:br/>
        <w:t>ҚР КІЖК-нің 132-бабына сйкес 2 туып-</w:t>
        <w:br/>
        <w:t>өскен, жұмыс істейтін</w:t>
        <w:br/>
        <w:t>(істемейтін), 19- жылы туған аз.</w:t>
        <w:br/>
        <w:t>қылмыс жасады деген сезікпен ұстадым.</w:t>
        <w:br/>
        <w:t>Ұстаудың негіздемесі:</w:t>
        <w:br/>
        <w:t>Ұстаудың себебі:</w:t>
        <w:br/>
        <w:t>Қылмысты тыю, сондай-ақ тергеуден және соттан жасырыну,</w:t>
        <w:br/>
        <w:t>қылмыстық іс бойынша шындықты анықтауға кедергі жасау</w:t>
        <w:br/>
        <w:t>мүмкіндігінің алдын алу (қажеттінің асты сызылады).</w:t>
        <w:br/>
        <w:t>ұсталғанның е.,ә.е.,т.</w:t>
        <w:br/>
        <w:t>жасады деген, яғни ҚР ҚК-нің бабында көзделген</w:t>
        <w:br/>
        <w:t>қылмысты жасады деген сезік тудырады.</w:t>
        <w:br/>
        <w:t>Тергеуші</w:t>
        <w:br/>
        <w:t>қолы</w:t>
        <w:br/>
        <w:t>Хаттамамен таныстым.</w:t>
        <w:br/>
        <w:t>Ұсталған</w:t>
        <w:br/>
        <w:t>қолы</w:t>
        <w:br/>
        <w:t>Сезікті ретінде ҚР ҚІЖК-нің 68-бабына сәйкес оның ұстау</w:t>
        <w:br/>
        <w:t>хаттамасымен танысқан кезден бастап қорғаушы шақыруға; тү-</w:t>
        <w:br/>
        <w:t>сініктеме беруге; өтініш жариялауға; тергеушінің, прокурордың</w:t>
        <w:br/>
        <w:t>іс-әрекетіне және шешіміне шағым беруге, қарсылық жария-</w:t>
        <w:br/>
        <w:t>лауға, өзінің қатысуымен жүргізілген тергеу әрекеттерінің хатта-</w:t>
        <w:br/>
        <w:t>масымен танысуға қүқығы бар екендігі ұсталғанға түсіндірілді.</w:t>
        <w:br/>
        <w:t>35</w:t>
        <w:br/>
        <w:t>Ешқайда кетпеу туралы</w:t>
        <w:br/>
        <w:t>ҚОЛХАТ</w:t>
        <w:br/>
        <w:t>орны күні</w:t>
        <w:br/>
        <w:t>Мен,</w:t>
        <w:br/>
        <w:t>почталық мекен-жайы, телефон Хг-і</w:t>
        <w:br/>
        <w:t>тұрушы, ҚР ҚК-нің. бабында көзделген қылмысты жасады</w:t>
        <w:br/>
        <w:t>деп айыпталушы (сезікті)</w:t>
      </w:r>
    </w:p>
    <w:p>
      <w:r>
        <w:t>е.,э.е.,Т.</w:t>
        <w:br/>
        <w:t>тергеушісі</w:t>
        <w:br/>
        <w:t>қызметі</w:t>
        <w:br/>
        <w:t>атағы е.,ә.б.;т.</w:t>
        <w:br/>
        <w:t>осы қолхатты бере отырып, тергеу органдарының немесе соттың</w:t>
        <w:br/>
        <w:t>рұқсатынсыз әзім тұратын орыннан ешқайда кетпеуді және</w:t>
        <w:br/>
        <w:t>тергеу органдарының немесе соттың бірінші талабы бойынша</w:t>
        <w:br/>
        <w:t>келуді міндетіме аламын.</w:t>
        <w:br/>
        <w:t>Осы қолхатты бұзатын болсам, ҚР ҚІЖК-нің 154-бабына</w:t>
        <w:br/>
        <w:t>сәйкес маған қатысты қатаңырақ бұлтартпау шарасының қол-</w:t>
        <w:br/>
        <w:t>данылатыны маған хабарланды.</w:t>
        <w:br/>
        <w:t>Айыпталушы</w:t>
        <w:br/>
        <w:t>қолы</w:t>
        <w:br/>
        <w:t>Қолхатты алдым</w:t>
        <w:br/>
        <w:t>қолы</w:t>
        <w:br/>
        <w:t>Тергеуші</w:t>
        <w:br/>
        <w:t>қолы</w:t>
        <w:br/>
        <w:t>41</w:t>
        <w:br/>
        <w:t>ҚР ҚІЖК-нің 219-бабына сәйкес айыпталушы өзінің берген</w:t>
        <w:br/>
        <w:t>жауаптарының магнит таспасына жазылатындығы жайында</w:t>
        <w:br/>
        <w:t>ескертілді, оған ол жауап берді.</w:t>
        <w:br/>
        <w:t>Оның берген жауаптары. типті магнит таспасына,</w:t>
        <w:br/>
        <w:t>минутына. жылдамдықпен. - магнитофонына жазылды.</w:t>
        <w:br/>
        <w:t>маркасы</w:t>
        <w:br/>
        <w:t>Айыпталушы</w:t>
        <w:br/>
        <w:t>е.,9.6.,1.</w:t>
        <w:br/>
        <w:t>ҚР КІЖК-нің 69-бабында көзделген төмендегідей құқық-</w:t>
        <w:br/>
        <w:t>тары түсіндірілді:</w:t>
        <w:br/>
        <w:t>заңға қайшы келмейтін құралдармен және тәсілдермен өзінің</w:t>
        <w:br/>
        <w:t>құқықтары мен заңды мүдделерін қорғауға және қорғануға</w:t>
        <w:br/>
        <w:t>дайындалу үшін жеткілікті уақыты мен мүмкіндігі болу; өзінің</w:t>
        <w:br/>
        <w:t>не үшін айыпталғандығын білу және өзін айыпталушы ретінде</w:t>
        <w:br/>
        <w:t>тарту туралы қаулының көшірмесін алу; қылмыстық ізге түсу</w:t>
        <w:br/>
        <w:t>органынан өзіне тиесілі құқықтар туралы дереу түсіндірме алу;</w:t>
        <w:br/>
        <w:t>қылмыстық процесті жүргізуші органнан өзінің құқықтарын</w:t>
        <w:br/>
        <w:t>және мүдделерін қозғайтын іс жүргізу шешімдерін қабылдау</w:t>
        <w:br/>
        <w:t>туралы хабардар болу, бұлтартпау шараларын қолдану туралы</w:t>
        <w:br/>
        <w:t>қаулының көшірмесін алу; өзіне тағылған айып бойынша түсі-</w:t>
        <w:br/>
        <w:t>ніктеме мен айғақ беру; айғақ беруден бас тарту; дәлел ұсыну;</w:t>
        <w:br/>
        <w:t>өтініш пен қарсылық мәлімдеу; ана тілінде немесе өзі білетін</w:t>
        <w:br/>
        <w:t>тілде айғақ беру және түсінісу; аудармашының тегін көмегін</w:t>
        <w:br/>
        <w:t>пайдалану; қорғаушысы болу; ҚР ҚІЖК-де көзделген жағдайларда</w:t>
        <w:br/>
        <w:t>және тәртіппен өзінен алғашқы жауап алудың алдындағы кезден</w:t>
        <w:br/>
        <w:t>бастап қорғаушымен оңаша және құпия жолығу; тергеушінің</w:t>
        <w:br/>
        <w:t>немесе анықтаушының рұқсатымен өзінің өтініші бойынша не-</w:t>
        <w:br/>
        <w:t>месе өзінің қорғаушысының не заңды өкілінің өтініші бойынша</w:t>
        <w:br/>
        <w:t>жүргізілетін тергеу әрекеттеріне қатысу; осы әрекеттердің хаттама-</w:t>
        <w:br/>
        <w:t>ларымен танысу және оларға ескертулер беру; сарапшының алдына</w:t>
        <w:br/>
        <w:t>мәселелер қою, сараптама тағайындау туралы қаулымен және са-</w:t>
      </w:r>
    </w:p>
    <w:p>
      <w:r>
        <w:t>рапшының қорытындысымен танысу; тергеу аяқталғаннан кейін</w:t>
        <w:br/>
        <w:t>істің барлық материалдарымен танысу және одан кез келген мәлі-</w:t>
        <w:br/>
        <w:t>метті кез келген колемде көшіріп алу; соттың, прокурордың,</w:t>
        <w:br/>
        <w:t>тергеушінің және анықтаушының іс-әрекеті мен шешіміне шағым</w:t>
        <w:br/>
        <w:t>беру; ақтамайтын негіздер бойынша істі қысқартуға қарсылық</w:t>
        <w:br/>
        <w:t>білдіру; жария сот талқылауын талап ету.</w:t>
        <w:br/>
        <w:t>27</w:t>
        <w:br/>
        <w:t>Бұлтартпау шарасын бүзу туралы</w:t>
        <w:br/>
        <w:t>ҚАУЛЫ</w:t>
        <w:br/>
        <w:t>орны күні</w:t>
        <w:br/>
        <w:t>тергеушісі</w:t>
        <w:br/>
        <w:t>қызметі</w:t>
        <w:br/>
        <w:t>атағы, се.,ә.е.,т.</w:t>
        <w:br/>
        <w:t>ҚР ҚК-нің. бабының бөлігі бойынша қозғалған</w:t>
        <w:br/>
        <w:t>МЖ. қылмыстық істің материалдарын қарап,</w:t>
        <w:br/>
        <w:t>АНЫҚТАДЫМ:</w:t>
        <w:br/>
        <w:t>бұлтартпау шарасын бүзуға негіз болатын</w:t>
        <w:br/>
        <w:t>жайлар дәлелді баяндалады</w:t>
        <w:br/>
        <w:t>ҚР ҚІЖК-нің 139, 154-баптарын басшылыққа алып,</w:t>
        <w:br/>
        <w:t>ҚАУЛЫ ЕТТІМ:</w:t>
        <w:br/>
        <w:t>в.,9.е.уг.</w:t>
        <w:br/>
        <w:t>қолданылған бұлтартпау шарасы - қамауға алу - бұзылсын.</w:t>
        <w:br/>
        <w:t>2. Бұл қаулы тергеу изоляторының бастығына түт-</w:t>
        <w:br/>
        <w:t>қыннан дереу босатылатындығын</w:t>
        <w:br/>
        <w:t>хабарлау үшін жіберіледі.</w:t>
        <w:br/>
        <w:t>Тергеуші</w:t>
        <w:br/>
        <w:t>қолы</w:t>
        <w:br/>
        <w:t>Қаулы маған хабарланды</w:t>
        <w:br/>
        <w:t>қолы</w:t>
        <w:br/>
        <w:t>42</w:t>
        <w:br/>
        <w:t>Хаттаманы тергеуші дауыстап оқыды, ескерту</w:t>
        <w:br/>
        <w:t>Танушы Танылған</w:t>
        <w:br/>
        <w:t>Тануға ұсынылған басқа адамдар:</w:t>
        <w:br/>
        <w:t>1. 2.</w:t>
        <w:br/>
        <w:t>Қатысқандар:</w:t>
        <w:br/>
        <w:t>Куәгерлер: 1. “2,</w:t>
        <w:br/>
        <w:t>Тергеуші</w:t>
        <w:br/>
        <w:t>қолы</w:t>
      </w:r>
    </w:p>
    <w:p>
      <w:r>
        <w:t>54</w:t>
        <w:br/>
        <w:t>Жауап алу үшін шақырылуына байланысты өзіне белгілі</w:t>
        <w:br/>
        <w:t>барлық мән-жайларды айтып беруі жөніндегі ұсынысқа ол</w:t>
        <w:br/>
        <w:t>мынадай жауап берді:</w:t>
        <w:br/>
        <w:t>Хаттаманы Дауыстап оқыды,</w:t>
        <w:br/>
        <w:t>кім</w:t>
        <w:br/>
        <w:t>ескертулер мен қосымшаларым жоқ.</w:t>
        <w:br/>
        <w:t>Куә</w:t>
        <w:br/>
        <w:t>қолы</w:t>
        <w:br/>
        <w:t>Тергеуші</w:t>
        <w:br/>
        <w:t>қолы</w:t>
        <w:br/>
        <w:t>46</w:t>
        <w:br/>
        <w:t>Мына белгілері бойынша таныдым:</w:t>
        <w:br/>
        <w:t>Куәгерлер: 1.</w:t>
        <w:br/>
        <w:t>қолы</w:t>
        <w:br/>
        <w:t>2.</w:t>
        <w:br/>
        <w:t>қолы</w:t>
        <w:br/>
        <w:t>Танушы</w:t>
        <w:br/>
        <w:t>қолы</w:t>
        <w:br/>
        <w:t>Тергеуші</w:t>
        <w:br/>
        <w:t>қолы</w:t>
        <w:br/>
        <w:t>56</w:t>
        <w:br/>
        <w:t>Ү ТАРАУ</w:t>
        <w:br/>
        <w:t>ЖАУАП АЛУ, БЕТТЕСТІРУ</w:t>
        <w:br/>
        <w:t>Куәні алып келу туралы</w:t>
        <w:br/>
        <w:t>ҚАУЛЫ</w:t>
        <w:br/>
        <w:t>орны күні</w:t>
        <w:br/>
        <w:t>тергеушісі</w:t>
        <w:br/>
        <w:t>қызметі</w:t>
        <w:br/>
        <w:t>атағы, в.,9.е.,т.</w:t>
        <w:br/>
        <w:t>ҚРҚК-нің- бабының... бөлігі бойынша қозғалған Хә...</w:t>
        <w:br/>
        <w:t>қылмыстық істің материалдарын қарап,</w:t>
        <w:br/>
        <w:t>АНЫҚТАДЫМ:</w:t>
        <w:br/>
        <w:t>алып келуге негіз болатын жайлар</w:t>
        <w:br/>
        <w:t>дәлелді баяндалады</w:t>
        <w:br/>
        <w:t>ҚР ҚІЖК-нің 158-бабын басшылыққа алып,</w:t>
        <w:br/>
        <w:t>ҚАУЛЫ ЕТТІМ:</w:t>
        <w:br/>
        <w:t>1.8 Д---мекен-жайындатұратын</w:t>
        <w:br/>
        <w:t>куәнің е.,ә.е.,т.</w:t>
        <w:br/>
        <w:t>тергеу бөлімінің тергеушісіне</w:t>
      </w:r>
    </w:p>
    <w:p>
      <w:r>
        <w:t>е.,ә.е.,т., күні</w:t>
        <w:br/>
        <w:t>жеткізілсін.</w:t>
        <w:br/>
        <w:t>2. Куәні алып келу туралы қаулы орындалуы үшін</w:t>
        <w:br/>
        <w:t>жіберілсін.</w:t>
        <w:br/>
        <w:t>Тергеуші</w:t>
        <w:br/>
        <w:t>қолы</w:t>
        <w:br/>
        <w:t>44</w:t>
        <w:br/>
        <w:t>11. Қылмыс жасағанға дейін үйінде қанша уақыт бол-</w:t>
        <w:br/>
        <w:t>маған</w:t>
        <w:br/>
        <w:t>вокзалда, көшеде, басқа қалаға кеткен бе</w:t>
        <w:br/>
        <w:t>12. Бұрын соталанбб.</w:t>
        <w:br/>
        <w:t>не үшін, қандай жаза алған, оны өтеген бе</w:t>
        <w:br/>
        <w:t>13. КТЕК-де болған ба</w:t>
        <w:br/>
        <w:t>14. Полиция ұстаған ба</w:t>
        <w:br/>
        <w:t>Істің мәні бойынша берген жауабы:</w:t>
        <w:br/>
        <w:t>Хаттаманы дауыстап оқыды,</w:t>
        <w:br/>
        <w:t>кім</w:t>
        <w:br/>
        <w:t>ескертулер мен қосымшаларым жоқ.</w:t>
        <w:br/>
        <w:t>Жауап алуға қатысқандар: 1.</w:t>
        <w:br/>
        <w:t>2.</w:t>
        <w:br/>
        <w:t>3.</w:t>
        <w:br/>
        <w:t>Тергеуші</w:t>
        <w:br/>
        <w:t>қолы</w:t>
        <w:br/>
        <w:t>4%</w:t>
        <w:br/>
        <w:t>Жеке кепілдік туралы</w:t>
        <w:br/>
        <w:t>ҚОЛХАТ</w:t>
        <w:br/>
        <w:t>орны күні</w:t>
        <w:br/>
        <w:t>Біз, төменде қол қоюшылар</w:t>
        <w:br/>
        <w:t>е.,9.6.,т.</w:t>
        <w:br/>
        <w:t>жұмыс орны, мекен-жайы, тәлқұжатындағы деректер</w:t>
        <w:br/>
        <w:t>айыпталушы</w:t>
        <w:br/>
        <w:t>е.,ө.е.,Т.</w:t>
        <w:br/>
        <w:t>өзін дұрыс ұстайтындығына, оның тергеушіге және сотқа уақты-</w:t>
        <w:br/>
        <w:t>лы келетіндігіне кепілдік береміз.</w:t>
        <w:br/>
        <w:t>ҚР ҚК-нің. - бабында көзделген қылмысты</w:t>
        <w:br/>
        <w:t>жасауының мәні жәнінде</w:t>
        <w:br/>
        <w:t>е.,ә.е.,т.</w:t>
        <w:br/>
        <w:t>бізге айтылды.</w:t>
      </w:r>
    </w:p>
    <w:p>
      <w:r>
        <w:t>өзін дұрыс ұстамаған</w:t>
        <w:br/>
        <w:t>е.,ө.е.,Т.</w:t>
        <w:br/>
        <w:t>жағдайда және ол тергеушіге немесе сотқа келуден жалтарса</w:t>
        <w:br/>
        <w:t>кепілдік берушілердің ҚР КІЖК-нің 145-бабында көзделген</w:t>
        <w:br/>
        <w:t>жауаптылығы жайында бізге түсіндірілді.</w:t>
        <w:br/>
        <w:t>Кепілдік берушілер: 1.</w:t>
        <w:br/>
        <w:t>2.</w:t>
        <w:br/>
        <w:t>Жеке кепілдік туралы қолхатты алдым.</w:t>
        <w:br/>
        <w:t>Тергеуші</w:t>
        <w:br/>
        <w:t>қолы</w:t>
        <w:br/>
        <w:t>43</w:t>
        <w:br/>
        <w:t>қолы</w:t>
        <w:br/>
        <w:t>ҚР ҚІЖК-нің 27-бабына Сӛйкес менің өзіме, өзімнің жұбайыма</w:t>
        <w:br/>
        <w:t>(зайыбыма) және жақын туыстарыма қарсы айғақтар беру</w:t>
        <w:br/>
        <w:t>міндетінен босатылатындығым маған түсіндірілді.</w:t>
        <w:br/>
        <w:t>қолы</w:t>
        <w:br/>
        <w:t>Істің мәні бойынша беретін түсініктемем:</w:t>
        <w:br/>
        <w:t>Хаттаманы дауыстап оқыды,</w:t>
        <w:br/>
        <w:t>кім</w:t>
        <w:br/>
        <w:t>ескертулер мен қосымшаларым жоқ.</w:t>
        <w:br/>
        <w:t>Жәбірленуші</w:t>
        <w:br/>
        <w:t>қолы</w:t>
        <w:br/>
        <w:t>Тергеуші</w:t>
        <w:br/>
        <w:t>қолы</w:t>
        <w:br/>
        <w:t>«Жәбірленуші әр бетке қол қоюы тиіс.</w:t>
        <w:br/>
        <w:t>80</w:t>
        <w:br/>
        <w:t>Хатазаны 7 дауыстапоқыды,</w:t>
        <w:br/>
        <w:t>кім</w:t>
        <w:br/>
        <w:t>ескертулер мен қосымшаларым жоқ.</w:t>
        <w:br/>
        <w:t>Куә (жәбірленуші)</w:t>
        <w:br/>
        <w:t>қолы</w:t>
        <w:br/>
        <w:t>Куәгерлер: 1.</w:t>
        <w:br/>
        <w:t>қолы</w:t>
        <w:br/>
        <w:t>2.</w:t>
        <w:br/>
        <w:t>қолы</w:t>
        <w:br/>
        <w:t>Тергеуші</w:t>
        <w:br/>
        <w:t>қолы</w:t>
      </w:r>
    </w:p>
    <w:p>
      <w:r>
        <w:t>58</w:t>
        <w:br/>
        <w:t>УІ ТАРАУ</w:t>
        <w:br/>
        <w:t>ТАНУ ҮШІН КӨРСЕТУ, ТЕРГЕУ ЭКСПЕРИМЕНТІ</w:t>
        <w:br/>
        <w:t>ЖӘНЕ АЙҒАҚТАРДЫ ОҚИҒА БОЛҒАН ЖЕРДЕ</w:t>
        <w:br/>
        <w:t>ТЕКСЕРУ</w:t>
        <w:br/>
        <w:t>Аламды тану</w:t>
        <w:br/>
        <w:t>ХАТТАМАСЫ</w:t>
        <w:br/>
        <w:t>орны күні</w:t>
        <w:br/>
        <w:t>Тану сағ. “минутта басталды,</w:t>
        <w:br/>
        <w:t>--- САҒ. минутта аяқталды.</w:t>
        <w:br/>
        <w:t>Мен, тергеушісі</w:t>
        <w:br/>
        <w:t>қызметі</w:t>
        <w:br/>
        <w:t>атағы, е.,9.е.,т.</w:t>
        <w:br/>
        <w:t>куәгерлер:</w:t>
        <w:br/>
        <w:t>1. тұратын жері</w:t>
        <w:br/>
        <w:t>2. тұратын жері</w:t>
        <w:br/>
        <w:t>қатысуымен, оларға адамды тану фактісін, оның барысы мен</w:t>
        <w:br/>
        <w:t>нәтижесін куәлендіру міндетін, сондай-ақ жүргізілген тануға</w:t>
        <w:br/>
        <w:t>ескертулер жасау және оларды хаттамаға енгізуге құқылы</w:t>
        <w:br/>
        <w:t>екендігін түсіндіріп,</w:t>
        <w:br/>
        <w:t>қатысуымен адамды тану жүргіздім.</w:t>
        <w:br/>
        <w:t>Тану үшін ұсынуға қатысатын адамдарға хаттамаға енгізілуге</w:t>
        <w:br/>
        <w:t>жататын ескертулер жасау құқығы бар екендігі түсіндірілді.</w:t>
        <w:br/>
        <w:t>ҚР ҚІЖК-нің 228, 229-баптарының талаптарына сәйкес осы</w:t>
        <w:br/>
        <w:t>қылмыстық іс бойынша жәбірленушіге (куәге)</w:t>
        <w:br/>
        <w:t>52</w:t>
        <w:br/>
        <w:t>Куәден жауап алу</w:t>
        <w:br/>
        <w:t>ХАТТАМАСЫ</w:t>
        <w:br/>
        <w:t>орны күні</w:t>
        <w:br/>
        <w:t>Жауап алу... “сағ. “минутта басталып, --сағ. . минутта</w:t>
        <w:br/>
        <w:t>аяқталды.</w:t>
        <w:br/>
        <w:t>тергеушісі</w:t>
        <w:br/>
        <w:t>қызметі</w:t>
        <w:br/>
        <w:t>атағы, &lt;.,9.е.,Т.</w:t>
        <w:br/>
        <w:t>-------------------..--ғимаратындаҚРҚІЖК-нің</w:t>
        <w:br/>
        <w:t>211-213-баптарының талаптарын сақтай отырып, куәден жауап</w:t>
        <w:br/>
        <w:t>алдым:</w:t>
        <w:br/>
        <w:t>1. Аты, әкесінің аты, тегі</w:t>
        <w:br/>
        <w:t>. Туған жылы</w:t>
        <w:br/>
        <w:t>. Туған жері</w:t>
        <w:br/>
        <w:t>Ұлты</w:t>
      </w:r>
    </w:p>
    <w:p>
      <w:r>
        <w:t>, Ана тілі</w:t>
        <w:br/>
        <w:t>Білімі</w:t>
        <w:br/>
        <w:t>. Отбасы жағдайы</w:t>
        <w:br/>
        <w:t>. Жұмыс орны</w:t>
        <w:br/>
        <w:t>. Айналысатын кәсібі немесе қызметі</w:t>
        <w:br/>
        <w:t>10. Соттылығы</w:t>
        <w:br/>
        <w:t>11. Тұратын жері</w:t>
        <w:br/>
        <w:t>12. Айыпталушымен және жәбірленушімен қандай қатынаста</w:t>
        <w:br/>
        <w:t>ҚР КІЖК-нің 82-бабына сәйкес</w:t>
        <w:br/>
        <w:t>куәнің міндеттері түсіндірілді және ол</w:t>
        <w:br/>
        <w:t>е.,9.е.,т.</w:t>
        <w:br/>
        <w:t>жауап беруден бас тартқаны немесе жалтарғаны үшін ҚР ҚК-</w:t>
        <w:br/>
        <w:t>нің 353-бабы бойынша және көрінеу жалған сөз жеткізгені үшін</w:t>
        <w:br/>
        <w:t>ҚР ҚК-нің 352-бабы бойынша жауаптылық көтеретіні жайында</w:t>
        <w:br/>
        <w:t>ескертілді.</w:t>
        <w:br/>
        <w:t>Куәнің қолы</w:t>
        <w:br/>
        <w:t>45</w:t>
        <w:br/>
        <w:t>АНЫҚТАМА</w:t>
        <w:br/>
        <w:t>тану жүргізілгеннен кейін толтырылады</w:t>
        <w:br/>
        <w:t>---------------- ЖЫНЫСТЫ-----Хе-дегі адамдардың</w:t>
        <w:br/>
        <w:t>бұл қылмыстық іске қатысы жоқ.</w:t>
        <w:br/>
        <w:t>Тергеуші</w:t>
        <w:br/>
        <w:t>қолы</w:t>
        <w:br/>
        <w:t>Затты тану</w:t>
        <w:br/>
        <w:t>ХАТТАМАСЫ</w:t>
        <w:br/>
        <w:t>орны күні</w:t>
        <w:br/>
        <w:t>тергеушісі</w:t>
        <w:br/>
        <w:t>қызметі</w:t>
        <w:br/>
        <w:t>атағы, с.,9.е.,т.</w:t>
        <w:br/>
        <w:t>куәгер ретінде шақырылған азматтар:</w:t>
        <w:br/>
        <w:t>1.</w:t>
        <w:br/>
        <w:t>е.,ө.е.,Т., мекен-жайы</w:t>
        <w:br/>
        <w:t>2.</w:t>
        <w:br/>
        <w:t>е.,ө.е.,т., мекен-жайы</w:t>
        <w:br/>
        <w:t>қатысуымен, ҚР ҚІЖК-нің 228, 229-баптарына сәйкес, осы іс</w:t>
        <w:br/>
        <w:t>бойынша жәбірленуші (куә)</w:t>
        <w:br/>
        <w:t>е.,9.е.,т.</w:t>
        <w:br/>
        <w:t>тану үшін 1.</w:t>
        <w:br/>
        <w:t>2.</w:t>
        <w:br/>
        <w:t>3.</w:t>
        <w:br/>
        <w:t>ұсындым.</w:t>
        <w:br/>
        <w:t>Жәбірленуші (куә) ҚР ҚК-нің 352, 353-баптарында көзделген</w:t>
        <w:br/>
        <w:t>қылмыстық жауаптылық туралы</w:t>
      </w:r>
    </w:p>
    <w:p>
      <w:r>
        <w:t>ескертілді.</w:t>
        <w:br/>
        <w:t>Куә (жәбірленуші) Хо затты</w:t>
        <w:br/>
        <w:t>оны бүрын қайда, қашан, қандай жағдайда көрген</w:t>
        <w:br/>
        <w:t>зат ретінде танитындығын (танымайтындығын) мәлімдеді.</w:t>
        <w:br/>
        <w:t>55</w:t>
        <w:br/>
        <w:t>Беттестіру</w:t>
        <w:br/>
        <w:t>ХАТТАМАСЫ</w:t>
        <w:br/>
        <w:t>орны күні</w:t>
        <w:br/>
        <w:t>Беттестіру.--.сағ.. мин.. басталып, -сағ.- мин.. аяқталды.</w:t>
        <w:br/>
        <w:t>тергеушісі</w:t>
        <w:br/>
        <w:t>қызметі</w:t>
        <w:br/>
        <w:t>атағы, е.,ө.е.,т.</w:t>
        <w:br/>
        <w:t>ҚР ҚІЖК-нің 220-бабын сақтай отырып,</w:t>
        <w:br/>
        <w:t>1- және</w:t>
        <w:br/>
        <w:t>2 араларында беттестіру жүргіздім.</w:t>
        <w:br/>
        <w:t>Куә (жәбірленуші)</w:t>
        <w:br/>
        <w:t>г.,ə.6.,т.</w:t>
        <w:br/>
        <w:t>жалған сөз жеткізгендік үшін ҚР ҚК-нің 352-бабында және</w:t>
        <w:br/>
        <w:t>жауап беруден бас тартқаны немесе жалтарғаны үшін ҚР ҚК-</w:t>
        <w:br/>
        <w:t>нің 353-бабында көзделген жауаптылық жайында ескертілді.</w:t>
        <w:br/>
        <w:t>қолы</w:t>
        <w:br/>
        <w:t>ҚР КІЖК-нің 27-бабына сәйкес менің өзіме, өзімнің жұбайыма</w:t>
        <w:br/>
        <w:t>(зайыбыма), жақын туыстарыма қарсы айғактар беру міндетінен</w:t>
        <w:br/>
        <w:t>босатылатындығым маған түсіндірілді.</w:t>
        <w:br/>
        <w:t>Олар бірін-бірі біле ме және өзара қандай қатынаста деген</w:t>
        <w:br/>
        <w:t>сұраққа былай жауап берді.</w:t>
        <w:br/>
        <w:t>Хаттмаыс 2 Хаттаманы</w:t>
        <w:br/>
        <w:t>Дауыстап оқыды, ескертулер дауыстап оқыды, ескертулер</w:t>
        <w:br/>
        <w:t>мен қосымшаларым жоқ. мен қосымшаларым жоқ.</w:t>
        <w:br/>
        <w:t>қолы қолы</w:t>
        <w:br/>
        <w:t>Тергеуші</w:t>
        <w:br/>
        <w:t>қолы</w:t>
        <w:br/>
        <w:t>51</w:t>
        <w:br/>
        <w:t>Жәбірленушіден жауап алу</w:t>
        <w:br/>
        <w:t>ХАТТАМАСЫ"</w:t>
        <w:br/>
        <w:t>орны күні</w:t>
        <w:br/>
        <w:t>Жауап алу --.-.сағ.- “минутта басталып, сағ.. минутуа</w:t>
        <w:br/>
        <w:t>аяқталды.</w:t>
        <w:br/>
        <w:t>тергеушісі</w:t>
        <w:br/>
        <w:t>қызметі</w:t>
        <w:br/>
        <w:t>атағы 6.,9.6.,т.</w:t>
        <w:br/>
        <w:t>ҚР ҚІЖК-нің 75-бабына сәйкес жәбірленушіден жауап алдым:</w:t>
        <w:br/>
        <w:t>. Есімі, әкесінің есімі, тегі</w:t>
      </w:r>
    </w:p>
    <w:p>
      <w:r>
        <w:t>. Туған жылы</w:t>
        <w:br/>
        <w:t>. Туған жері</w:t>
        <w:br/>
        <w:t>. Мекен-жайы</w:t>
        <w:br/>
        <w:t>ы ыНы-</w:t>
        <w:br/>
        <w:t>телефон Хе-і</w:t>
        <w:br/>
        <w:t>. Ұлты</w:t>
        <w:br/>
        <w:t>. Ана тілі</w:t>
        <w:br/>
        <w:t>. Тәлқұжаты немесе басқа құжаттары</w:t>
        <w:br/>
        <w:t>за Сс</w:t>
        <w:br/>
        <w:t>төлқұжат Хе-і, серия Хә-і</w:t>
        <w:br/>
        <w:t>қашан, кім берген</w:t>
        <w:br/>
        <w:t>8. Білімі</w:t>
        <w:br/>
        <w:t>9, Жұмыс орны және қызметі:</w:t>
        <w:br/>
        <w:t>телефон Хә-і</w:t>
        <w:br/>
        <w:t>Жауап беруден бас тартқандық үшін ҚР ҚК-нің 353-бабы</w:t>
        <w:br/>
        <w:t>бойынша және көрінеу жалған сөз жеткізгендік үшін ҚР ҚК-</w:t>
        <w:br/>
        <w:t>нің 352-бабы бойынша қылмыстық жауапқа тартылатыным</w:t>
        <w:br/>
        <w:t>жайында ескертілдім</w:t>
        <w:br/>
        <w:t>колы</w:t>
        <w:br/>
        <w:t>ҚР ҚІЖК-нің 30-бабына сәйкес менің ана тілде жауап беруіме</w:t>
        <w:br/>
        <w:t>құқым бар екендігі маған түсіндірілді. Қазақ (орыс) тілін білемін</w:t>
        <w:br/>
        <w:t>(білмеймін), аудармашыны керек етпеймін (етемін).</w:t>
        <w:br/>
        <w:t>Жауапты</w:t>
        <w:br/>
        <w:t>бергім келеді.</w:t>
        <w:br/>
        <w:t>4-2278 49</w:t>
        <w:br/>
        <w:t>ғимаратында. д жынысты үшадам тануға</w:t>
        <w:br/>
        <w:t>ұсынылды:</w:t>
        <w:br/>
        <w:t>1. Бойы см; дене бітімі Н кейіпте;</w:t>
        <w:br/>
        <w:t>шашы түсті;</w:t>
        <w:br/>
        <w:t>киінген;</w:t>
        <w:br/>
        <w:t>2. Бойы см; дене бітімі ; кейіпте;</w:t>
        <w:br/>
        <w:t>шашы түсті;</w:t>
        <w:br/>
        <w:t>киінген</w:t>
        <w:br/>
        <w:t>3. Бойы см; дене бітімі І кейіпте:</w:t>
        <w:br/>
        <w:t>шатты түсті;</w:t>
        <w:br/>
        <w:t>киінген.</w:t>
        <w:br/>
        <w:t>Тануға ұсынудың алдында танушы жоқта</w:t>
        <w:br/>
        <w:t>танылатын адамның е.,Ә.с.,т.</w:t>
        <w:br/>
        <w:t>тану үшін ұсынылатын адамдардың арасында кез келген орынға</w:t>
        <w:br/>
        <w:t>тұру үсынылды, одан кейін танылатын</w:t>
        <w:br/>
        <w:t>өз қалауы бойынша</w:t>
        <w:br/>
        <w:t>е.,9.е.,т.</w:t>
      </w:r>
    </w:p>
    <w:p>
      <w:r>
        <w:t>отырды (тұрды).</w:t>
        <w:br/>
        <w:t>қай жерге</w:t>
        <w:br/>
        <w:t>Содан кейін тану жүргізілетін жайға жәбірленуші</w:t>
        <w:br/>
        <w:t>(куәгер) шақырылды, ол ҚР ҚК-нің 352,</w:t>
        <w:br/>
        <w:t>353-баптарында көзделген қылмыстық жауаптылық жайында</w:t>
        <w:br/>
        <w:t>ескертілді.</w:t>
        <w:br/>
        <w:t>Жәбірленуші (куә)</w:t>
        <w:br/>
        <w:t>бүрын қандай жағдайда жолықтырған,</w:t>
        <w:br/>
        <w:t>қандай белгісі бойынша таныды</w:t>
        <w:br/>
        <w:t>деп мәлімдеді.</w:t>
        <w:br/>
        <w:t>Танылған адамға өзін таныстыру ұсынылды:</w:t>
        <w:br/>
        <w:t>53</w:t>
        <w:br/>
        <w:t>Экперимент.</w:t>
        <w:br/>
        <w:t>тәжірибелік әрекеттерді жасау немесе оқиғаның әрекеттерін,</w:t>
        <w:br/>
        <w:t>жай-жапсарын, мән-жайларын қайта жаңғырту жолымен қандай</w:t>
        <w:br/>
        <w:t>адамдарды немесе басқа қандай мәліметтерді қабылдау</w:t>
        <w:br/>
        <w:t>мүмкіндігі</w:t>
        <w:br/>
        <w:t>мақсатында жүргізілді.</w:t>
        <w:br/>
        <w:t>60</w:t>
        <w:br/>
        <w:t>Кәмелетке толмағаннан жауап алу</w:t>
        <w:br/>
        <w:t>ХАТТАМАСЫ</w:t>
        <w:br/>
        <w:t>орны күні</w:t>
        <w:br/>
        <w:t>тергеушісі</w:t>
        <w:br/>
        <w:t>қызметі</w:t>
        <w:br/>
        <w:t>атағы, е.,9.е.;т.</w:t>
        <w:br/>
        <w:t>ҚР ҚІЖК-нің 121, 215, 218-баптарының талаптарына сәйкес</w:t>
        <w:br/>
        <w:t>прокурордың, педагогтың, сарапшының, ата-анасының</w:t>
        <w:br/>
        <w:t>қатысуымен ретінде жауап алдым.</w:t>
        <w:br/>
        <w:t>Жауап алу.-.-сағ.- - минутта басталып, сағ. - - минутта</w:t>
        <w:br/>
        <w:t>аяқталды.</w:t>
        <w:br/>
        <w:t>1. Есімі, әкесінің есімі, тегі</w:t>
        <w:br/>
        <w:t>2. Жасы</w:t>
        <w:br/>
        <w:t>туған жылы, айы, күні және жасын анықтауға</w:t>
        <w:br/>
        <w:t>негіз болған құжат көрсетіледі</w:t>
        <w:br/>
        <w:t>3. Туған жері</w:t>
        <w:br/>
        <w:t>4. Ұлы 7 5.Кімдермен бірге тұрады</w:t>
      </w:r>
    </w:p>
    <w:p>
      <w:r>
        <w:t>ата-анасы, туыстары, қамқоршылары</w:t>
        <w:br/>
        <w:t>және қайда тұрады</w:t>
        <w:br/>
        <w:t>мекен-жайы</w:t>
        <w:br/>
        <w:t>6. Немен айналысады: әкесі</w:t>
        <w:br/>
        <w:t>қайда істейді, қызметі</w:t>
        <w:br/>
        <w:t>шешесі</w:t>
        <w:br/>
        <w:t>қайда істейді, қызметі</w:t>
        <w:br/>
        <w:t>қамқоршысы</w:t>
        <w:br/>
        <w:t>қайда істейді, қызметі</w:t>
        <w:br/>
        <w:t>7. Отбасы құрамы: отбасы мүшелерінің саны .....--, олардың</w:t>
        <w:br/>
        <w:t>18-ге толмағандары</w:t>
        <w:br/>
        <w:t>8. Қайда оқиды немесе оқыған ---------</w:t>
        <w:br/>
        <w:t>қай сыныпта немесе қай сыныптан кеткен</w:t>
        <w:br/>
        <w:t>9. Қайда жұмыс істейді немесе істеген</w:t>
        <w:br/>
        <w:t>10. Балалар үйінде болған ба</w:t>
        <w:br/>
        <w:t>одан не себептен кеткен</w:t>
        <w:br/>
        <w:t>47</w:t>
        <w:br/>
        <w:t>Фотосуреттер бойынша адамды тану</w:t>
        <w:br/>
        <w:t>ХАТТАМАСЫ</w:t>
        <w:br/>
        <w:t>орны күні</w:t>
        <w:br/>
        <w:t>Тану. -сағ. .минуттан басталды, сағ... минутта аяқталды.</w:t>
        <w:br/>
        <w:t>тергеушісі</w:t>
        <w:br/>
        <w:t>қызметі</w:t>
        <w:br/>
        <w:t>атағы, е.,9.е.,т.</w:t>
        <w:br/>
        <w:t>куәгерлер: 1.</w:t>
        <w:br/>
        <w:t>е.,9.6.1.</w:t>
        <w:br/>
        <w:t>тұратын жері</w:t>
        <w:br/>
        <w:t>2.</w:t>
        <w:br/>
        <w:t>е.,ә.е.,1.</w:t>
        <w:br/>
        <w:t>тұпатын жері</w:t>
        <w:br/>
        <w:t>қатыстырып, ҚР ҚІЖК-нің 228, 229-баптарына сәйкес куә</w:t>
        <w:br/>
        <w:t>(жәбірленуші),</w:t>
        <w:br/>
        <w:t>е.,ә.е.,т.</w:t>
        <w:br/>
        <w:t>мына фотосуреттерді ұсындым:</w:t>
        <w:br/>
        <w:t>1 2 3</w:t>
        <w:br/>
        <w:t>Куә (жәбірленуші) жалған жауап бергендік үшін ҚР ҚК-нің</w:t>
        <w:br/>
        <w:t>352-бабында көзделген жауаптылық туралы ескертілді.</w:t>
        <w:br/>
        <w:t>қолы</w:t>
        <w:br/>
        <w:t>Өзіне көрсетілген Х: фотосуретті</w:t>
        <w:br/>
        <w:t>е.,ө.е.,т.</w:t>
        <w:br/>
        <w:t>мына белгілер бойынша таныды(танымады):</w:t>
      </w:r>
    </w:p>
    <w:p>
      <w:r>
        <w:t>57</w:t>
        <w:br/>
        <w:t>ҮП ТАРАУ :</w:t>
        <w:br/>
        <w:t>ТІНТУ, АЛУ, МҮЛІККЕ</w:t>
        <w:br/>
        <w:t>ТЫЙЫМ САЛУ</w:t>
        <w:br/>
        <w:t>«Тінтуге санкция беремін»</w:t>
        <w:br/>
        <w:t>прокуроры</w:t>
        <w:br/>
        <w:t>« » 20 ж.</w:t>
        <w:br/>
        <w:t>Тінту жүргізу туралы</w:t>
        <w:br/>
        <w:t>ҚАУЛЫ</w:t>
        <w:br/>
        <w:t>орны күні</w:t>
        <w:br/>
        <w:t>тергеушісі</w:t>
        <w:br/>
        <w:t>қызметі</w:t>
        <w:br/>
        <w:t>атағы, е.,9.с.,Т.</w:t>
        <w:br/>
        <w:t>айыптайтын</w:t>
        <w:br/>
        <w:t>е.,ә.е.,т.</w:t>
        <w:br/>
        <w:t>қылмыстық істің материалдарын қарап,</w:t>
        <w:br/>
        <w:t>АНЫҚТАДЫМ:</w:t>
        <w:br/>
        <w:t>66</w:t>
        <w:br/>
        <w:t>ТЕРГЕУ ЭКСПЕРИМЕНТІ БЫЛАЙША ҰЙЫМДАСТЫРЫЛДЫ</w:t>
        <w:br/>
        <w:t>ЖӘНЕ МЫНАЛАРДЫ АНЫҚТАДЫ:</w:t>
        <w:br/>
        <w:t>Хаттаманы дауыстап оқыды.</w:t>
        <w:br/>
        <w:t>кім</w:t>
        <w:br/>
        <w:t>Экспериментке қатысқандардан ескертулер, мәлімдемелер</w:t>
        <w:br/>
        <w:t>болды (болмады)</w:t>
        <w:br/>
        <w:t>Куәгерлер: 1.</w:t>
        <w:br/>
        <w:t>қолы</w:t>
        <w:br/>
        <w:t>2.</w:t>
        <w:br/>
        <w:t>қолы</w:t>
        <w:br/>
        <w:t>Экспериментке қатысқандар: 1.</w:t>
        <w:br/>
        <w:t>2.</w:t>
        <w:br/>
        <w:t>5</w:t>
        <w:br/>
        <w:t>Тергеуші</w:t>
        <w:br/>
        <w:t>қолы</w:t>
        <w:br/>
        <w:t>62</w:t>
        <w:br/>
        <w:t>Тергеу экспериментінің</w:t>
        <w:br/>
        <w:t>ХАТТАМАСЫ</w:t>
        <w:br/>
        <w:t>орны күні</w:t>
        <w:br/>
        <w:t>тергеушісі</w:t>
        <w:br/>
        <w:t>қызметі</w:t>
      </w:r>
    </w:p>
    <w:p>
      <w:r>
        <w:t>атағы, е.,9.е.,т.</w:t>
        <w:br/>
        <w:t>педагог, аудармашы, маман, айыпталушы, жәбірленуші</w:t>
        <w:br/>
        <w:t>және басқа адамдар қатысса, есімі, әкесінің есімі, тегі</w:t>
        <w:br/>
        <w:t>және іс жүргізудегі жағдайы көрсетіледі</w:t>
        <w:br/>
        <w:t>қатысуымен және куәгерлер:</w:t>
        <w:br/>
        <w:t>1.</w:t>
        <w:br/>
        <w:t>тұратын жері</w:t>
        <w:br/>
        <w:t>2.</w:t>
        <w:br/>
        <w:t>тұратын жері</w:t>
        <w:br/>
        <w:t>қатыстырып</w:t>
        <w:br/>
        <w:t>қорғаушы, заңды өкіл, жақын туысы қатысса, іс жүргізудегі жағдайы, тегі,</w:t>
        <w:br/>
        <w:t>инициалдары кәрсетіледі. Басқа адамдар болса - есімі, әкесінің есімі, тегі</w:t>
        <w:br/>
        <w:t>жұмыс орны, қызметі немесе мекен-жайы кәрсетіледі.</w:t>
        <w:br/>
        <w:t>көзінше, ҚР ҚІЖК-нің 239-бабының талаптарына сәйкес</w:t>
        <w:br/>
        <w:t>эксперимент жүргізілген жер және жағдай: ғимаратта, ашық</w:t>
        <w:br/>
        <w:t>аспан астында; ашық, бұлтты, жауынды күні; табиғи, жасанды,</w:t>
        <w:br/>
        <w:t>аралас жарық түсіріп</w:t>
        <w:br/>
        <w:t>---. Сағат минутта сағат минут аралығында тергеу</w:t>
        <w:br/>
        <w:t>экспериментін жүргіздім.</w:t>
        <w:br/>
        <w:t>59</w:t>
        <w:br/>
        <w:t>Істің мән-жайын пайымдай отырып,</w:t>
        <w:br/>
        <w:t>орналасқан</w:t>
        <w:br/>
        <w:t>кім, қандай ұйым</w:t>
        <w:br/>
        <w:t>қай жердегі, қандай ғимарат</w:t>
        <w:br/>
        <w:t>осы іс үшін маңызды болуы мүмкін</w:t>
        <w:br/>
        <w:t>табу үшін тінту жүргізілген заттар мен</w:t>
        <w:br/>
        <w:t>құжаттарды көрсету керек</w:t>
        <w:br/>
        <w:t>сақталуда дегең тұжырымға келдім.</w:t>
        <w:br/>
        <w:t>ҚР КІЖК-нің 230, 232-баптарын басшылыққа алып,</w:t>
        <w:br/>
        <w:t>ҚАУЛЫ ЕТТІМ:</w:t>
        <w:br/>
        <w:t>Аз.</w:t>
        <w:br/>
        <w:t>жұмыс орны, тұрған жері</w:t>
        <w:br/>
        <w:t>мекен-жай дәл көрсетіледі</w:t>
        <w:br/>
        <w:t>тінту жасалынсын.</w:t>
        <w:br/>
        <w:t>Тергеуші</w:t>
        <w:br/>
        <w:t>қолы</w:t>
        <w:br/>
        <w:t>Қаулы маған « » 20 ж. хабарланды.</w:t>
        <w:br/>
        <w:t>қолы тегі</w:t>
        <w:br/>
        <w:t>67</w:t>
      </w:r>
    </w:p>
    <w:p>
      <w:r>
        <w:t>екендігі, бірақ сұрақты оның тергеуші сұрағына жауап бергеннен</w:t>
        <w:br/>
        <w:t>кейін және тергеушінің рұқсатымен қоятыны, сұрақ қоюшының</w:t>
        <w:br/>
        <w:t>өз тегін атауы тиіс екендігі түсіндірілді. Тергеу іс-әрекетінің</w:t>
        <w:br/>
        <w:t>барысында мамандардың сол іс-әрекеттерді түсіріп жазып алу</w:t>
        <w:br/>
        <w:t>үшін ыңғайлы жерде тұруына рұқсат етіледі.</w:t>
        <w:br/>
        <w:t>Тергеу іс-әрекетінің жүргізілу тәртібі барлығына түсінікті.</w:t>
        <w:br/>
        <w:t>Тергеу іс-өрекеттері сағ. минутта басталып, -сағ.</w:t>
        <w:br/>
        <w:t>--- минутта аяқталды.</w:t>
        <w:br/>
        <w:t>Тергеу іс-әрекетінің басында куәгерлер мен қатысушылар</w:t>
        <w:br/>
        <w:t>болды.</w:t>
        <w:br/>
        <w:t>тергеушінің кабинетінде, т.б.</w:t>
        <w:br/>
        <w:t>Сезікті (айыпт., куә, жәбір.)</w:t>
        <w:br/>
        <w:t>е.,ө.е.,т.</w:t>
        <w:br/>
        <w:t>қандай қылмыстың қай жерде, қашан және қандай мән-жайда</w:t>
        <w:br/>
        <w:t>болғандығын айтып беру және іс-әрекетін, қылмысқа қатысы</w:t>
        <w:br/>
        <w:t>бар өзге адамдардың іс-әрекеттерін сол жерде көрсету ұсынылды.</w:t>
        <w:br/>
        <w:t>Хаттаманы. 2 дауыстапоқыды,</w:t>
        <w:br/>
        <w:t>кім</w:t>
        <w:br/>
        <w:t>ескертулер мен қосымшаларым жоқ.</w:t>
        <w:br/>
        <w:t>Куәгерлер: 1. 2.</w:t>
        <w:br/>
        <w:t>қолы қолы</w:t>
        <w:br/>
        <w:t>Айғақтарды тексерген</w:t>
        <w:br/>
        <w:t>Маман</w:t>
        <w:br/>
        <w:t>қолы</w:t>
        <w:br/>
        <w:t>Тергеуші</w:t>
        <w:br/>
        <w:t>қолы</w:t>
        <w:br/>
        <w:t>5-2278 65</w:t>
        <w:br/>
        <w:t>ХАТТАМАСЫ</w:t>
        <w:br/>
        <w:t>орны күні</w:t>
        <w:br/>
        <w:t>тергеушісі</w:t>
        <w:br/>
        <w:t>қызметі</w:t>
        <w:br/>
        <w:t>атағы, е.,9.е.,7.</w:t>
        <w:br/>
        <w:t>куәгерлер:</w:t>
        <w:br/>
        <w:t>1.</w:t>
        <w:br/>
        <w:t>тұратын жері</w:t>
        <w:br/>
        <w:t>2.</w:t>
        <w:br/>
        <w:t>тұратын жері</w:t>
        <w:br/>
        <w:t>қатысуымен және</w:t>
        <w:br/>
        <w:t>айыпталушының, сезіктінің е.,9.е.,Т., отбасының</w:t>
        <w:br/>
        <w:t>кәмелетке толған мүшесі, не үй басқармасының өкілі</w:t>
        <w:br/>
        <w:t>қатысуымен, « »--.-.20 жылғы қаулының негізінде,</w:t>
      </w:r>
    </w:p>
    <w:p>
      <w:r>
        <w:t>ҚР КІЖК-нін 230, 232, 234-баптарының талаптарын сақтай</w:t>
        <w:br/>
        <w:t>отырып,</w:t>
        <w:br/>
        <w:t>тінту жүргізген жер</w:t>
        <w:br/>
        <w:t>тінту жүргіздім.</w:t>
        <w:br/>
        <w:t>Тінту басталғанға дейін куәгерлерге олардың ҚР ҚІЖК-нің 86-</w:t>
        <w:br/>
        <w:t>бабында көзделген құқықтары мен міндеттері түсіндірілді.</w:t>
        <w:br/>
        <w:t>айыпталушының, сезіктінің есімі, әкесінің есімі, тегі</w:t>
        <w:br/>
        <w:t>тінту</w:t>
        <w:br/>
        <w:t>жүргізу туралы қаулы хабарланып, іздестірілетін затты өз еркімен</w:t>
        <w:br/>
        <w:t>беру ұсынылды.</w:t>
        <w:br/>
        <w:t>68</w:t>
        <w:br/>
        <w:t>ТЕРГЕУ ЭКСПЕРИМЕНТІ ЖАСАЛҒАНҒА</w:t>
        <w:br/>
        <w:t>ДЕЙІН</w:t>
        <w:br/>
        <w:t>Жоғарыда аталған адамдарға, ҚР ҚІЖК-нің 203-бабына</w:t>
        <w:br/>
        <w:t>сәйкес, олардың жүргізілген іс-әрекеттер жәнінде мәлімдеме</w:t>
        <w:br/>
        <w:t>жасау, хаттамамен танысу және хаттамаға енгізілуге тиісті ол</w:t>
        <w:br/>
        <w:t>бойынша ескертулер жасау құқықтары бар екендігі түсіндірілді.</w:t>
        <w:br/>
        <w:t>Куәгерлерге, сонымен қатар, олардың ҚР ҚІЖК-нің 86-</w:t>
        <w:br/>
        <w:t>бабында көзделген, өздері қатысқан тергеу эксперименті фак-</w:t>
        <w:br/>
        <w:t>тісін, оның барысы мен нәтижесін куәлендіру міндеттері</w:t>
        <w:br/>
        <w:t>түсіндірілді.</w:t>
        <w:br/>
        <w:t>КУӘЛЕР, ЖӘБІРЛЕНУШІЛЕР</w:t>
        <w:br/>
        <w:t>ҚР ҚІЖК-нің 82-бабының 4-бөлігіне сәйкес</w:t>
        <w:br/>
        <w:t>куә</w:t>
        <w:br/>
        <w:t>е.,ә.е.,Т.</w:t>
        <w:br/>
        <w:t>жәбірленуші</w:t>
        <w:br/>
        <w:t>е.,9.е.,т.</w:t>
        <w:br/>
        <w:t>олардың міндеттері түсіндірілді: анықтаушының, тергеушінің,</w:t>
        <w:br/>
        <w:t>прокурордың шақыруы бойынша келу және шындықты айту;</w:t>
        <w:br/>
        <w:t>өзіне белгілі жайларды хабарлау және қойылған сұрақтарға</w:t>
        <w:br/>
        <w:t>жауап беру; жауап беруден бас тартқандық немесе жалтарғандық,</w:t>
        <w:br/>
        <w:t>үшін ҚР ҚК-нің 353-бабы бойынша, көрінеу жалған сәз</w:t>
        <w:br/>
        <w:t>жеткізгендік үшін ҚР ҚК-нің 352-бабы бойынша жауаптылық</w:t>
        <w:br/>
        <w:t>көзделгені.</w:t>
        <w:br/>
        <w:t>Куә -</w:t>
        <w:br/>
        <w:t>қолы</w:t>
        <w:br/>
        <w:t>Жәбірленуші</w:t>
        <w:br/>
        <w:t>қолы</w:t>
        <w:br/>
        <w:t>Тергеуші</w:t>
        <w:br/>
        <w:t>қолы</w:t>
        <w:br/>
        <w:t>2!</w:t>
      </w:r>
    </w:p>
    <w:p>
      <w:r>
        <w:t>Іздестірілетін және алуға жататын затты (құжатты) беруден</w:t>
        <w:br/>
        <w:t>е.,ə.е.,т.</w:t>
        <w:br/>
        <w:t>бас тартуына байланысты</w:t>
        <w:br/>
        <w:t>қай жерде</w:t>
        <w:br/>
        <w:t>тінту жүргізілді.</w:t>
        <w:br/>
        <w:t>Тінту сағ. - мин. басталып, сағ, “мин. аяқталды.</w:t>
        <w:br/>
        <w:t>Тінту кезінде табылғандар:</w:t>
        <w:br/>
        <w:t>Қатысқандардың тінту жасауға байланысты мәлімдемесі:</w:t>
        <w:br/>
        <w:t>Хаттаманы дауыстап оқыды,</w:t>
        <w:br/>
        <w:t>кім</w:t>
        <w:br/>
        <w:t>ескертпелер мен қосымшаларым жоқ.</w:t>
        <w:br/>
        <w:t>Тергеуші</w:t>
        <w:br/>
        <w:t>қолы</w:t>
        <w:br/>
        <w:t>Куәгерлер: 1.</w:t>
        <w:br/>
        <w:t>қолы</w:t>
        <w:br/>
        <w:t>2.</w:t>
        <w:br/>
        <w:t>қолы</w:t>
        <w:br/>
        <w:t>Тінтуге қатысқандар</w:t>
        <w:br/>
        <w:t>қолы</w:t>
        <w:br/>
        <w:t>Хаттама көшірмесін алдым</w:t>
        <w:br/>
        <w:t>қолы</w:t>
        <w:br/>
        <w:t>69</w:t>
        <w:br/>
        <w:t>Алу кезінде мыналар алынды:</w:t>
        <w:br/>
        <w:t>Куәгерлер мен қатысушылар жасаған ескертулер мен</w:t>
        <w:br/>
        <w:t>мәлімдемелер:</w:t>
        <w:br/>
        <w:t>Хаттаманы тергеуші дауыстап оқыды, дұрыс жазылған.</w:t>
        <w:br/>
        <w:t>Куәгерлер: 1.</w:t>
        <w:br/>
        <w:t>қолы</w:t>
        <w:br/>
        <w:t>қолы</w:t>
        <w:br/>
        <w:t>Қатысқандар:</w:t>
        <w:br/>
        <w:t>Аталған заттарды бердім және хаттама көшірмесін алдым</w:t>
        <w:br/>
        <w:t>а. 20 ж.</w:t>
        <w:br/>
        <w:t>алу жүргізілген адамның қолы</w:t>
        <w:br/>
        <w:t>Тергеуші</w:t>
        <w:br/>
        <w:t>қолы</w:t>
        <w:br/>
        <w:t>73</w:t>
        <w:br/>
        <w:t>Қылмыс жасалған жерде айғақтарды тексеру мен</w:t>
        <w:br/>
        <w:t>нақтылау</w:t>
        <w:br/>
        <w:t>ХАТТАМАСЫ</w:t>
      </w:r>
    </w:p>
    <w:p>
      <w:r>
        <w:t>тергеушісі</w:t>
        <w:br/>
        <w:t>қызметі</w:t>
        <w:br/>
        <w:t>атағы, е.,ө.е./т.</w:t>
        <w:br/>
        <w:t>ҚР ҚІЖК-нің 238-бабына сәйкес, куәгерлер:</w:t>
        <w:br/>
        <w:t>І.</w:t>
        <w:br/>
        <w:t>2.</w:t>
        <w:br/>
        <w:t>көзінше,</w:t>
        <w:br/>
        <w:t>1.</w:t>
        <w:br/>
        <w:t>2.</w:t>
        <w:br/>
        <w:t>3.</w:t>
        <w:br/>
        <w:t>және</w:t>
        <w:br/>
        <w:t>куә, жәбір., сезік., айыпт. е.,9.е.,т.</w:t>
        <w:br/>
        <w:t>қатысуымен</w:t>
        <w:br/>
        <w:t>кім</w:t>
        <w:br/>
        <w:t>20. “жылы және « »---20.- “жылы жауап</w:t>
        <w:br/>
        <w:t>алғанда берген айғақтарына оқиға болған жерде тексеру</w:t>
        <w:br/>
        <w:t>жүргіздім.</w:t>
        <w:br/>
        <w:t>Тергеу әрекетін бастар алдында бүл аталған адамдарға ҚР</w:t>
        <w:br/>
        <w:t>ҚІЖК-нің 114-бабына сәйкес олардың жүргізілген іс-әрекеттер</w:t>
        <w:br/>
        <w:t>жөнінде мәлімдеме жасауға, хаттамамен таңысуға, хаттамаға</w:t>
        <w:br/>
        <w:t>енгізілуге тиісті ол бойынша ескерту жасауға құқылары бар</w:t>
        <w:br/>
        <w:t>екендігі түсіндірілді.</w:t>
        <w:br/>
        <w:t>Куәлерге, сонымен қатар, олардың ҚР ҚІЖК-нің 86-бабында</w:t>
        <w:br/>
        <w:t>көзделген, өздері қатысқан тергеу әрекеттері фактісін, оның</w:t>
        <w:br/>
        <w:t>барысы мен нәтижесін куәлендіру міндеттері түсіндірілді.</w:t>
        <w:br/>
        <w:t>ҚР КІЖК-нің 114-бабының 2-бөлігіне сәйкес куә</w:t>
        <w:br/>
        <w:t>(жәбірленуші)</w:t>
        <w:br/>
        <w:t>« »</w:t>
        <w:br/>
        <w:t>с.,ə.е.,Т.</w:t>
        <w:br/>
        <w:t>жауап беруден бас тартқандық немесе жалтарғандық үшін ҚР</w:t>
        <w:br/>
        <w:t>ҚК-нің 353-бабы бойынша, көрінеу жалған сөз жеткізгендік</w:t>
        <w:br/>
        <w:t>үшін ҚР ҚК-нің 352-бабы бойынша жауаптылық көтеретіні</w:t>
        <w:br/>
        <w:t>жайында ескертілді.</w:t>
        <w:br/>
        <w:t>қолы</w:t>
        <w:br/>
        <w:t>63</w:t>
        <w:br/>
        <w:t>ҮШІ ТАРАУ</w:t>
        <w:br/>
        <w:t>ТЕКСЕРУ ЖӘНЕ КУӘЛАНДЫРУ</w:t>
        <w:br/>
        <w:t>Оқиға болған жерді тексерудің</w:t>
        <w:br/>
        <w:t>ХАТТАМАСЫ</w:t>
        <w:br/>
        <w:t>орны күні</w:t>
        <w:br/>
        <w:t>тергеушісі</w:t>
        <w:br/>
        <w:t>қызметі</w:t>
        <w:br/>
        <w:t>атағы, &lt;.,9.6.,т.</w:t>
      </w:r>
    </w:p>
    <w:p>
      <w:r>
        <w:t>куәгерлер:</w:t>
        <w:br/>
        <w:t>1.</w:t>
        <w:br/>
        <w:t>е.,ө.е.,т.</w:t>
        <w:br/>
        <w:t>тұратын жері</w:t>
        <w:br/>
        <w:t>2.</w:t>
        <w:br/>
        <w:t>е.,ә.е.,т.</w:t>
        <w:br/>
        <w:t>тұратын жері</w:t>
        <w:br/>
        <w:t>көзінше,</w:t>
        <w:br/>
        <w:t>тексеру жүргізілетін адамның с.,ә.е.,1.</w:t>
        <w:br/>
        <w:t>катысуымен. негізінде,</w:t>
        <w:br/>
        <w:t>телефонограмма, арыз т.б.</w:t>
        <w:br/>
        <w:t>ҚР КІЖК-нің 203, 221, 222, 227-баптарына сәйкес оқиға болған</w:t>
        <w:br/>
        <w:t>жерге</w:t>
        <w:br/>
        <w:t>тексеру нысанасы, оның тұрған</w:t>
        <w:br/>
        <w:t>жері, мекен-жайы</w:t>
        <w:br/>
        <w:t>тексеру жүргіздім.</w:t>
        <w:br/>
        <w:t>Тексеру жүргізілген кезде жарығы түсіп</w:t>
        <w:br/>
        <w:t>тұрды, ауа айы. болды, температура С.</w:t>
        <w:br/>
        <w:t>Тексеру сағ. минутта басталып, сағ. - минутта аяқталды.</w:t>
        <w:br/>
        <w:t>6-2278 81</w:t>
        <w:br/>
        <w:t>Куәгерлер</w:t>
        <w:br/>
        <w:t>және өзге қатысушыларға тергеу әрекетінің мақсаты -</w:t>
        <w:br/>
        <w:t>айғақтарын қылмыс болған жерде</w:t>
        <w:br/>
        <w:t>тексеру екендігі түсіндірілді. Тергеу әрекетінің мақсаты оларға</w:t>
        <w:br/>
        <w:t>түсінікті.</w:t>
        <w:br/>
        <w:t>ҚР КІЖК-нің 129-бабына сәйкес куәгерлер мен қатысу-</w:t>
        <w:br/>
        <w:t>шыларға тергеу әрекетінің барысы тек жазбаша хатталып қана</w:t>
        <w:br/>
        <w:t>қоймайды, сондай-ақ (дыбыс)-бейне жазуға түсіріліп,</w:t>
        <w:br/>
        <w:t>маркалары (бейне)-магнитофон (кинокамера) және</w:t>
        <w:br/>
        <w:t>таспа қолданылатындығы айтылды.</w:t>
        <w:br/>
        <w:t>Бейнежазуды (киноға түсіруді) жүргізеді.</w:t>
        <w:br/>
        <w:t>Сонымен қатар, -- фотоаппаратымен ҢД--</w:t>
        <w:br/>
        <w:t>таспасына фотосуретке түсірілді. Фотосуретке . түсіреді.</w:t>
        <w:br/>
        <w:t>ҚР ҚІЖК-нің 84-бабына сәйкес мамандарға оздерінің ар-</w:t>
        <w:br/>
        <w:t>наулы білімі мен дағдысын пайдалана отырып, тергеу іс-әрекет-</w:t>
        <w:br/>
        <w:t>теріне қатысуға, қажет болған жағдайда өзі орындайтын әрекет-</w:t>
        <w:br/>
        <w:t>тер бойынша түсініктемелер беруге міндетті екені, хаттамаға</w:t>
        <w:br/>
        <w:t>енгізілуге жататын ескертулер жасауға құқылы екені түсіндірілді.</w:t>
        <w:br/>
        <w:t>колы қолы</w:t>
        <w:br/>
        <w:t>Сонан соң куәгерлер мен қатысушыларға бұл тергеу іс-әреке-</w:t>
        <w:br/>
        <w:t>тінің жүргізілу тәртібінің бағыты мен жолын тек сезікті (айып-</w:t>
        <w:br/>
        <w:t>талушы, куә, жәбірленуші) ғана көрсететіндігі түсіндірілді. Сезікті</w:t>
        <w:br/>
        <w:t>(айыпт., куә, жәбір.) алдында тергеу іс-әрекетіне</w:t>
        <w:br/>
        <w:t>қатысушылардың қайсысының бояса да жүруіне тыйым салынған.</w:t>
        <w:br/>
        <w:t>Онымен қатарласып куәгерлер мен тергеуші, ал артында айдауыл</w:t>
        <w:br/>
        <w:t>жүреді.</w:t>
        <w:br/>
        <w:t>Айдауылдар:</w:t>
        <w:br/>
        <w:t>1.</w:t>
      </w:r>
    </w:p>
    <w:p>
      <w:r>
        <w:t>2</w:t>
        <w:br/>
        <w:t>күзет қызметінің ережелерін біледі.</w:t>
        <w:br/>
        <w:t>Сонымен қатар, куәгерлер мен тергеу іс-әрекетіне қатысу-</w:t>
        <w:br/>
        <w:t>шылар сезіктіге (айып., куә, жәбір.) сұрақ қоюға құқылы</w:t>
        <w:br/>
        <w:t>64</w:t>
        <w:br/>
        <w:t>Тергеуші</w:t>
        <w:br/>
        <w:t>қолы</w:t>
        <w:br/>
        <w:t>Прокуратураның ------. бастығына</w:t>
        <w:br/>
        <w:t>байланыс мекемесінің аты</w:t>
        <w:br/>
        <w:t>мәртаңбасы</w:t>
        <w:br/>
        <w:t>тұратын</w:t>
        <w:br/>
        <w:t>мекен-жайы толықтай</w:t>
        <w:br/>
        <w:t>атына</w:t>
        <w:br/>
        <w:t>е.,ә.е.,т.</w:t>
        <w:br/>
        <w:t>келіп түсетін жөнелтілімдерді тұтқындау және оларды алу туралы</w:t>
        <w:br/>
        <w:t>өзімнің «в --». 20. жылғы қаулымды жібере отырып,</w:t>
        <w:br/>
        <w:t>атына келіп түскен барлық</w:t>
        <w:br/>
        <w:t>е.,ə.е,,7.</w:t>
        <w:br/>
        <w:t>почта-телеграф жөнедтілімдерін, газеттер мен журналдардан</w:t>
        <w:br/>
        <w:t>басқасын, ұстап қалуды және ол ұсталған жөнелтілімдер</w:t>
        <w:br/>
        <w:t>жайында мені дереу хабардар етуді ұсынамын.</w:t>
        <w:br/>
        <w:t>Тергеуші</w:t>
        <w:br/>
        <w:t>қолы</w:t>
        <w:br/>
        <w:t>80</w:t>
        <w:br/>
        <w:t>Мүлікке тыйым салу туралы</w:t>
        <w:br/>
        <w:t>ҚАУЛЫ</w:t>
        <w:br/>
        <w:t>орны күні</w:t>
        <w:br/>
        <w:t>тергеушісі</w:t>
        <w:br/>
        <w:t>қызметі</w:t>
        <w:br/>
        <w:t>атағы, с.,Ә.е.,т.</w:t>
        <w:br/>
        <w:t>ҚР ҚК-нің-- бабының бөлігінде көзделген қылмыс</w:t>
        <w:br/>
        <w:t>жайындағы Хе. қылмыстық істің материалдарын қарап,</w:t>
        <w:br/>
        <w:t>АНЫҚТАДЫМ:</w:t>
        <w:br/>
        <w:t>Мүліктің тәркілену мүмкіндігін қамтамасыз ету мақсатында,</w:t>
        <w:br/>
        <w:t>сондай-ақ осы қылмыстық іс бойынша азаматтық талап</w:t>
        <w:br/>
        <w:t>мүмкіндігін қамтамасыз ету мақсатында, ҚР ҚІЖК-нің 161,</w:t>
        <w:br/>
        <w:t>170-баптарын басшылыққа алып,</w:t>
        <w:br/>
        <w:t>ҚАУЛЫ ЕТТІМ:</w:t>
        <w:br/>
        <w:t>мекен-жайындағы</w:t>
        <w:br/>
        <w:t>мүлкіне тыйым</w:t>
        <w:br/>
        <w:t>е.,ө.е.,т.</w:t>
        <w:br/>
        <w:t>салынсын.</w:t>
        <w:br/>
        <w:t>Тергеуші</w:t>
      </w:r>
    </w:p>
    <w:p>
      <w:r>
        <w:t>қолы</w:t>
        <w:br/>
        <w:t>Қаулы маған хабарланды</w:t>
        <w:br/>
        <w:t>қолы</w:t>
        <w:br/>
        <w:t>Күні</w:t>
        <w:br/>
        <w:t>76</w:t>
        <w:br/>
        <w:t>Алуды жүргізу туралы</w:t>
        <w:br/>
        <w:t>ҚАУЛЫ</w:t>
        <w:br/>
        <w:t>орны күні</w:t>
        <w:br/>
        <w:t>тергеушісі</w:t>
        <w:br/>
        <w:t>қызметі</w:t>
        <w:br/>
        <w:t>атағы, е.,ә.е.,т.</w:t>
        <w:br/>
        <w:t>М -- қылмыстық істің материалдарын қарап,</w:t>
        <w:br/>
        <w:t>АНЫҚТАДЫМ:</w:t>
        <w:br/>
        <w:t>Істің мән-жайын пайымдап</w:t>
        <w:br/>
        <w:t>орналасқан</w:t>
        <w:br/>
        <w:t>кім, қай мекеме</w:t>
        <w:br/>
        <w:t>қайда, қай ғимаратта</w:t>
        <w:br/>
        <w:t>осы іс үшін маңызы бар</w:t>
        <w:br/>
        <w:t>алу жүргізілгенде</w:t>
        <w:br/>
        <w:t>іздестірілетін заттар немесе құжаттар көрсетілді</w:t>
        <w:br/>
        <w:t>сақталуда деген тұжырымға келдім, және ҚР ҚІЖК-нің 231,</w:t>
        <w:br/>
        <w:t>232, 234-баптарын басшылыққа алып,</w:t>
        <w:br/>
        <w:t>ҚАУЛЫ ЕТТІМ:</w:t>
        <w:br/>
        <w:t>мекен-жайы бойынша</w:t>
        <w:br/>
        <w:t>мекен-жайы дәл көрсетіледі</w:t>
        <w:br/>
        <w:t>(нені) алу жүргізілсін.</w:t>
        <w:br/>
        <w:t>тұрған жерінде, жұмыс орнында</w:t>
        <w:br/>
        <w:t>Тергеуші</w:t>
        <w:br/>
        <w:t>қолы</w:t>
        <w:br/>
        <w:t>Қаулы маған « » 20 жылы хабарланды.</w:t>
        <w:br/>
        <w:t>қолы тегі</w:t>
        <w:br/>
        <w:t>71</w:t>
        <w:br/>
        <w:t>Салыстырып зерттеу үшін</w:t>
        <w:br/>
        <w:t>үлгілер алудың</w:t>
        <w:br/>
        <w:t>ХАТТАМАСЫ</w:t>
        <w:br/>
        <w:t>орны күні</w:t>
        <w:br/>
        <w:t>тергеушісі</w:t>
        <w:br/>
        <w:t>қызметі</w:t>
        <w:br/>
        <w:t>атағы, е.,ә.6.,т.</w:t>
        <w:br/>
        <w:t>М. қылмыстық іс бойынша салыстырмалы үлгілер алу туралы</w:t>
        <w:br/>
        <w:t>“ » 20 жылғы қаулының негізінде, ҚР ҚІЖК-нің</w:t>
        <w:br/>
        <w:t>264-бабының талаптарын сақтай отырып, ҚР ҚІЖК-нің 256,</w:t>
      </w:r>
    </w:p>
    <w:p>
      <w:r>
        <w:t>258, 259, 262, 263-баптарын басшылыққа алып, осы қылмыстық</w:t>
        <w:br/>
        <w:t>іс бойынша жәбірленуші, куә, сезікті, айыпталушы (керексізі</w:t>
        <w:br/>
        <w:t>сызылады)</w:t>
        <w:br/>
        <w:t>е.,.е.,т. үлгілердің аталуы</w:t>
        <w:br/>
        <w:t>үлгілерін алдым.</w:t>
        <w:br/>
        <w:t>Жазу үлгілерін алу</w:t>
        <w:br/>
        <w:t>қай жерде</w:t>
        <w:br/>
        <w:t>жайында, сағат минутта жүргізілді.</w:t>
        <w:br/>
        <w:t>Жазу үлгілері алынды.</w:t>
        <w:br/>
        <w:t>Үлгілер алу кезіндегі ескертулер</w:t>
        <w:br/>
        <w:t>Хаттаманы оқыды, дұрыс жазылған.</w:t>
        <w:br/>
        <w:t>кім</w:t>
        <w:br/>
        <w:t>Үлгілер алу жүргізілген адамның қолы</w:t>
        <w:br/>
        <w:t>Тергеуші</w:t>
        <w:br/>
        <w:t>қолы</w:t>
        <w:br/>
        <w:t>7:5</w:t>
        <w:br/>
        <w:t>Хаттаманы оқыды</w:t>
        <w:br/>
        <w:t>кім</w:t>
        <w:br/>
        <w:t>жазылды.</w:t>
        <w:br/>
        <w:t>Тексеруге қатысқандар:</w:t>
        <w:br/>
        <w:t>қолы</w:t>
        <w:br/>
        <w:t>қолы</w:t>
        <w:br/>
        <w:t>Куәгерлер: 1.</w:t>
        <w:br/>
        <w:t>Ж қолы</w:t>
        <w:br/>
        <w:t>2;</w:t>
        <w:br/>
        <w:t>қолы</w:t>
        <w:br/>
        <w:t>Тергеуші</w:t>
        <w:br/>
        <w:t>қолы</w:t>
        <w:br/>
        <w:t>83</w:t>
        <w:br/>
        <w:t>Саусақ іздерінің, жазудың және басқалардың</w:t>
        <w:br/>
        <w:t>үлгілерін алу туралы</w:t>
        <w:br/>
        <w:t>ҚАУЛЫ</w:t>
        <w:br/>
        <w:t>орны күні</w:t>
        <w:br/>
        <w:t>тергеулісі</w:t>
        <w:br/>
        <w:t>қызметі</w:t>
        <w:br/>
        <w:t>атағы, е.,ө.е.,т.</w:t>
        <w:br/>
        <w:t>% қылмыстық материалдарын қарап және істің мән-</w:t>
        <w:br/>
        <w:t>жайлары бойынша салыстырып зерттеу жүргізудің қажет</w:t>
        <w:br/>
        <w:t>екендігін, ол үшін</w:t>
        <w:br/>
        <w:t>сезіктінін, айыпталушының жазуы, саусақ ізі</w:t>
        <w:br/>
        <w:t>үлгілерін алу керек екенін ескеріп,</w:t>
      </w:r>
    </w:p>
    <w:p>
      <w:r>
        <w:t>ҚР ҚІЖК-нің 256-263-баптарын басшылыққа алып,</w:t>
        <w:br/>
        <w:t>ҚАУЛЫ ЕТТІМ:</w:t>
        <w:br/>
        <w:t>сезіктінің, айыпталушының есімі, әкесінің есімі, тегі</w:t>
        <w:br/>
        <w:t>жазуының, саусақ іздерінің</w:t>
        <w:br/>
        <w:t>үлгілері алынсын.</w:t>
        <w:br/>
        <w:t>Тергеуші</w:t>
        <w:br/>
        <w:t>қолы</w:t>
        <w:br/>
        <w:t>Алудың</w:t>
        <w:br/>
        <w:t>ХАТТАМАСЫ</w:t>
        <w:br/>
        <w:t>орны күні</w:t>
        <w:br/>
        <w:t>тергеушісі</w:t>
        <w:br/>
        <w:t>қызметі</w:t>
        <w:br/>
        <w:t>атағы, е.,9.6.,Т.</w:t>
        <w:br/>
        <w:t>куәгерлер:</w:t>
        <w:br/>
        <w:t>1.</w:t>
        <w:br/>
        <w:t>е.,9.е.,.</w:t>
        <w:br/>
        <w:t>тұратын жері</w:t>
        <w:br/>
        <w:t>2.</w:t>
        <w:br/>
        <w:t>е.,ө.6.,Т.</w:t>
        <w:br/>
        <w:t>тұратын жері</w:t>
        <w:br/>
        <w:t>көзінше</w:t>
        <w:br/>
        <w:t>алу жүргізілетін адамдардың е.,9.е.,Т.</w:t>
        <w:br/>
        <w:t>басқа қатысушылардың е.,8.6.,Т., мекен-жайы</w:t>
        <w:br/>
        <w:t>қатысуымен, « » 20 жылғы қаулыға сәйкес,</w:t>
        <w:br/>
        <w:t>ҚР ҚІЖК-нің 231, 232, 234-баптарын сақтай отырып,</w:t>
        <w:br/>
        <w:t>(нені)</w:t>
        <w:br/>
        <w:t>қайда, кімнен</w:t>
        <w:br/>
        <w:t>алу жүргіздім.</w:t>
        <w:br/>
        <w:t>Алу басталар алдында куәгерлер мен басқа қатысушыларға</w:t>
        <w:br/>
        <w:t>олардың тергеушінің барлық іс-әрекеттеріне қатысу, тергеушінің</w:t>
        <w:br/>
        <w:t>кез келген әрекеті жөнінде мәлімдеме жасау құқығы, сондай-</w:t>
        <w:br/>
        <w:t>ақ алу фактісінің барысы мен нәтижесін куәлендіру міндеті</w:t>
        <w:br/>
        <w:t>түсіндірілді (ҚР ҚІЖК-нің 86-бабы).</w:t>
        <w:br/>
        <w:t>72</w:t>
        <w:br/>
        <w:t>Мүлікке тыйым салу</w:t>
        <w:br/>
        <w:t>ХАТТАМАСЫ</w:t>
        <w:br/>
        <w:t>орны күні</w:t>
        <w:br/>
        <w:t>тергеушісі</w:t>
        <w:br/>
        <w:t>қызметі</w:t>
        <w:br/>
        <w:t>атағы, е.,9.е.,т.</w:t>
        <w:br/>
        <w:t>Тергеуші</w:t>
      </w:r>
    </w:p>
    <w:p>
      <w:r>
        <w:t>е.,9.е.,Т. күні</w:t>
        <w:br/>
        <w:t>шығарған қаулының негізінде</w:t>
        <w:br/>
        <w:t>мекен-жайы</w:t>
        <w:br/>
        <w:t>келіп, ҚР ҚІЖК-нің 161, 162-баптарын басшылыққа алып, ҚР</w:t>
        <w:br/>
        <w:t>ҚІЖК-нің 86-бабы, ҚР ҚК-нің 352, 353-баптары түсіндірілген</w:t>
        <w:br/>
        <w:t>куәгерлер:</w:t>
        <w:br/>
        <w:t>1.</w:t>
        <w:br/>
        <w:t>е.,9.е.,7.</w:t>
        <w:br/>
        <w:t>тұратын жері</w:t>
        <w:br/>
        <w:t>2;</w:t>
        <w:br/>
        <w:t>е.,9.е.,т.</w:t>
        <w:br/>
        <w:t>тұратын жері</w:t>
        <w:br/>
        <w:t>қатысуымен және бірге тұратын азамат</w:t>
        <w:br/>
        <w:t>көзінше аз.</w:t>
        <w:br/>
        <w:t>е.,9.6.,т.</w:t>
        <w:br/>
        <w:t>мүлкіне тыйым салдым.</w:t>
        <w:br/>
        <w:t>мекен-жайы</w:t>
        <w:br/>
        <w:t>Мына мүліктерге тыйым салынды:</w:t>
        <w:br/>
        <w:t>-1| Тыйым салынған заттар мен | Саны | Ерекше белгілері, құны</w:t>
        <w:br/>
        <w:t>мүліктердің аталуы</w:t>
        <w:br/>
        <w:t>77</w:t>
        <w:br/>
        <w:t>Ұсталған адамды жеке тінту</w:t>
        <w:br/>
        <w:t>ХАТТАМАСЫ</w:t>
        <w:br/>
        <w:t>орны күні</w:t>
        <w:br/>
        <w:t>тергеушісі</w:t>
        <w:br/>
        <w:t>қызметі</w:t>
        <w:br/>
        <w:t>атағы, е.,ә.е.,Т.</w:t>
        <w:br/>
        <w:t>ҚР ҚІЖК-нің 233-бабы негізінде, куәгер ретінде шақырылып,</w:t>
        <w:br/>
        <w:t>өздеріне ҚР ҚІЖК-нің 86-бабы түсіндірілген азаматтар</w:t>
        <w:br/>
        <w:t>1.</w:t>
        <w:br/>
        <w:t>е.,ә.е.,т., мекен-жайы</w:t>
        <w:br/>
        <w:t>е.,Ә.е.,т., мекен-жайы</w:t>
        <w:br/>
        <w:t>көзінше, үсталған</w:t>
        <w:br/>
        <w:t>6.,ө.е.,т.</w:t>
        <w:br/>
        <w:t>жеке тінту жасадым.</w:t>
        <w:br/>
        <w:t>Тінту кезінде табылғандар және алынғандар:</w:t>
        <w:br/>
        <w:t>Мәлімдеме және ескертулер</w:t>
        <w:br/>
        <w:t>түсті (түспеді)</w:t>
        <w:br/>
        <w:t>Хаттама дауыстап оқылды, дұрыс жазылған.</w:t>
        <w:br/>
        <w:t>Ұсталған</w:t>
        <w:br/>
        <w:t>қолы</w:t>
        <w:br/>
        <w:t>Куәгерлер: 1.</w:t>
      </w:r>
    </w:p>
    <w:p>
      <w:r>
        <w:t>қолы</w:t>
        <w:br/>
        <w:t>2:</w:t>
        <w:br/>
        <w:t>қолы</w:t>
        <w:br/>
        <w:t>Тергеуші - онааараықға на»</w:t>
        <w:br/>
        <w:t>қолы. р</w:t>
        <w:br/>
        <w:t>70</w:t>
        <w:br/>
        <w:t>Хаттау// д сағаттан... сағатқа дейін жүргізілді.</w:t>
        <w:br/>
        <w:t>ҚР КІЖК-нің 86-бабына сәйкес қатысқан адамдарға олардың</w:t>
        <w:br/>
        <w:t>хаттамаға енгізуге жататын ескертулер жасау құқығы түсіндірілді.</w:t>
        <w:br/>
        <w:t>Мынадай інағымдар, ескертулер мен мәлімдемелер болды:</w:t>
        <w:br/>
        <w:t>Хаттама дауыстап оқылды, дұрыс жазылған.</w:t>
        <w:br/>
        <w:t>Барлық көрсетілген мүлік</w:t>
        <w:br/>
        <w:t>е.,Ə.е.,т.</w:t>
        <w:br/>
        <w:t>сақтауына берілді.</w:t>
        <w:br/>
        <w:t>Мүліктің иесі немесе оның өкілі</w:t>
        <w:br/>
        <w:t>қолы</w:t>
        <w:br/>
        <w:t>Куәгерлер: 1.</w:t>
        <w:br/>
        <w:t>қолы</w:t>
        <w:br/>
        <w:t>2. 5</w:t>
        <w:br/>
        <w:t>қолы</w:t>
        <w:br/>
        <w:t>Қатысқандар:</w:t>
        <w:br/>
        <w:t>қолы</w:t>
        <w:br/>
        <w:t>Тергеуші</w:t>
        <w:br/>
        <w:t>қолы</w:t>
        <w:br/>
        <w:t>Осы хаттаманың көшірмесін және жоғарыда көрсетілген мүлікті</w:t>
        <w:br/>
        <w:t>қабылдап алдым және түгел сақтауды міндетіме аламын.</w:t>
        <w:br/>
        <w:t>ҚР ҚК-нің 357-бабында көзделген, хатталған немесе иелік етуге</w:t>
        <w:br/>
        <w:t>тыйым салынған мүлікті ысырап ету, иеліктен шығару, жасырып</w:t>
        <w:br/>
        <w:t>қалу үшін жауаптылық ескертілді.</w:t>
        <w:br/>
        <w:t>мүлік сақтауға тапсырылған адам.</w:t>
        <w:br/>
        <w:t>78</w:t>
        <w:br/>
        <w:t>--- атына келіп</w:t>
        <w:br/>
        <w:t>түсетін почта-телеграф</w:t>
        <w:br/>
        <w:t>жөнелтілімдерін тұтқындауға</w:t>
        <w:br/>
        <w:t>және оларды алуға</w:t>
        <w:br/>
        <w:t>санкция беремін</w:t>
        <w:br/>
        <w:t>прокуроры</w:t>
        <w:br/>
        <w:t>« 2.2220 ж.</w:t>
        <w:br/>
        <w:t>Почта-телеграф жөнелтілімдерін тұтқындау</w:t>
        <w:br/>
        <w:t>және оларды алу туралы</w:t>
        <w:br/>
        <w:t>ҚАУЛЫ</w:t>
      </w:r>
    </w:p>
    <w:p>
      <w:r>
        <w:t>орны күні</w:t>
        <w:br/>
        <w:t>тергеушісі</w:t>
        <w:br/>
        <w:t>қызметі</w:t>
        <w:br/>
        <w:t>атағы, с.,9.6.,т.</w:t>
        <w:br/>
        <w:t>Ж. қылмыстық істің материалдарын қарап,</w:t>
        <w:br/>
        <w:t>жөнелтілімді тұтқындауға негіздемелер</w:t>
        <w:br/>
        <w:t>ескеріп, ҚР ҚІЖК-нің 253-бабын басшылыққа алып,</w:t>
        <w:br/>
        <w:t>ҚАУЛЫ ЕТТІМ:</w:t>
        <w:br/>
        <w:t>тұратын</w:t>
        <w:br/>
        <w:t>мекен-жайы толықтай</w:t>
        <w:br/>
        <w:t>атына</w:t>
        <w:br/>
        <w:t>е.,ө.е.,Т.</w:t>
        <w:br/>
        <w:t>жолданған почта-телеграф жөнелтілімдері тұтқындалсын.</w:t>
        <w:br/>
        <w:t>Женелтілімдер келіп түскен бойда тексерілсін, ал қажет болған</w:t>
        <w:br/>
        <w:t>жағдайда - алынсын, ол жайында</w:t>
        <w:br/>
        <w:t>бастығына хабарлансын.</w:t>
        <w:br/>
        <w:t>почта мекемесінің аталуы</w:t>
        <w:br/>
        <w:t>79</w:t>
        <w:br/>
        <w:t>ТЕКСЕРУ БАРЫСЫНДА АНЫҚТАЛҒАНЫ:</w:t>
        <w:br/>
        <w:t>1. Оқиға болған жер, оның шекарасы және айналасы</w:t>
        <w:br/>
        <w:t>2. Оқиға болған жердің, ондағы заттардың, іздердің және</w:t>
        <w:br/>
        <w:t>басқалардың суреттемесі</w:t>
        <w:br/>
        <w:t>Ескерту. Егер 2 тармақ үшін бөлінген орын жеткіліксіз болса,</w:t>
        <w:br/>
        <w:t>суреттеп жазу басқа парақтарда жалғастырылады, олар</w:t>
        <w:br/>
        <w:t>нөмірленіп осы бланкіге тіркеледі.</w:t>
        <w:br/>
        <w:t>3. Іздерді және басқа заттай дәлелдерді табу тәсілдері, алу,</w:t>
        <w:br/>
        <w:t>оларды буып-түю</w:t>
        <w:br/>
        <w:t>4. Тексеру кезінде кім, қандай тәсілмен, нені суретке түсірді</w:t>
        <w:br/>
        <w:t>қандай аппаратпен, диафрагма, жарықтың түсуі,</w:t>
        <w:br/>
        <w:t>таспаның жарық сезгіштігі</w:t>
        <w:br/>
        <w:t>5. Тексеру кезінде қандай кестелер, сызулар және суреттер</w:t>
        <w:br/>
        <w:t>салынды</w:t>
        <w:br/>
        <w:t>6. Оқиға болған жерден не алынды</w:t>
        <w:br/>
        <w:t>7. Тексеруге қатысқандар жасаған мәлімдемелер</w:t>
        <w:br/>
        <w:t>кім</w:t>
        <w:br/>
        <w:t>82</w:t>
        <w:br/>
        <w:t>Оқиға болған жерді және мәйітті тексеру</w:t>
      </w:r>
    </w:p>
    <w:p>
      <w:r>
        <w:t>ХАТТАМАСЫ</w:t>
        <w:br/>
        <w:t>орны күні</w:t>
        <w:br/>
        <w:t>тергеушісі</w:t>
        <w:br/>
        <w:t>қызметі</w:t>
        <w:br/>
        <w:t>атағы, е.,9.е.,т.</w:t>
        <w:br/>
        <w:t>куәгерлер:</w:t>
        <w:br/>
        <w:t>1.</w:t>
        <w:br/>
        <w:t>: с.,ә.е.ут.</w:t>
        <w:br/>
        <w:t>тұратын жері</w:t>
        <w:br/>
        <w:t>2.</w:t>
        <w:br/>
        <w:t>е.,ә.е.,т.</w:t>
        <w:br/>
        <w:t>тұратын жері</w:t>
        <w:br/>
        <w:t>көзінше,</w:t>
        <w:br/>
        <w:t>қызметі, атағы, е.,Ә.е.,т.</w:t>
        <w:br/>
        <w:t>қатысуымен,</w:t>
        <w:br/>
        <w:t>арыз, телефонмен хабарлау т.б.</w:t>
        <w:br/>
        <w:t>негізінде, ҚР ҚІЖК-нің 203, 221, 222, 227-баптарына сәйкес</w:t>
        <w:br/>
        <w:t>оқиға болған жерге</w:t>
        <w:br/>
        <w:t>тергеу нысанасы, оның орналасқан жері, мекен-жайы</w:t>
        <w:br/>
        <w:t>тексеру жүргіздім.</w:t>
        <w:br/>
        <w:t>Тексеру жүргізгенде жарығы түсіп</w:t>
        <w:br/>
        <w:t>тұрды, ауа райы болды,</w:t>
        <w:br/>
        <w:t>ауаның температурасы С.</w:t>
        <w:br/>
        <w:t>Тексеру. сағ. минуттан басталып,...сағ... минутта аяқталды.</w:t>
        <w:br/>
        <w:t>84</w:t>
        <w:br/>
        <w:t>Ескерту. Егер 2 тармаққа бөлінген орын жеткіліксіз болса,</w:t>
        <w:br/>
        <w:t>суреттеу басқа парақтарда жалғастырылып, олар нөмірленеді,</w:t>
        <w:br/>
        <w:t>бланкіге тіркеледі.</w:t>
        <w:br/>
        <w:t>4. Тексеру кезінде кім, қандай әдіспен нені фотосуретке</w:t>
        <w:br/>
        <w:t>түсірді</w:t>
        <w:br/>
        <w:t>қандай аппарат, диафрагма, жарықтың түсуі,</w:t>
        <w:br/>
        <w:t>таспаның жарық сезімділігі</w:t>
        <w:br/>
        <w:t>5. Тексеру кезінде қандай кестелер, сызулар және суреттер са-</w:t>
        <w:br/>
        <w:t>лынды</w:t>
        <w:br/>
        <w:t>6. Оқиға болған жерден не алынды</w:t>
        <w:br/>
        <w:t>7. Тексеруге қатысушылар жасаған мәлімдемелер</w:t>
        <w:br/>
        <w:t>кім</w:t>
        <w:br/>
        <w:t>Хатаманы оқыды, дұрыс жазылған.</w:t>
        <w:br/>
        <w:t>кім</w:t>
      </w:r>
    </w:p>
    <w:p>
      <w:r>
        <w:t>Тергеуші</w:t>
        <w:br/>
        <w:t>қолы</w:t>
        <w:br/>
        <w:t>Куәгерлер: 1.</w:t>
        <w:br/>
        <w:t>қолы</w:t>
        <w:br/>
        <w:t>2.</w:t>
        <w:br/>
        <w:t>қолы</w:t>
        <w:br/>
        <w:t>Тексеруге қатысқандар:</w:t>
        <w:br/>
        <w:t>қолы</w:t>
        <w:br/>
        <w:t>қолы</w:t>
        <w:br/>
        <w:t>86</w:t>
        <w:br/>
        <w:t>ТЕКСЕРУ КЕЗІНДЕ АНЫҚТАЛҒАНЫ:</w:t>
        <w:br/>
        <w:t>1. Оқиға болған жер, оның шекарасы мен айналасы</w:t>
        <w:br/>
        <w:t>2. Оқиға болған жерді, ондағы заттарды, іздерді және басқаларды</w:t>
        <w:br/>
        <w:t>суреттеу</w:t>
        <w:br/>
        <w:t>АДАМ МӘЙІТІН ТЕКСЕРУ:</w:t>
        <w:br/>
        <w:t>ЖЫНЫСЫ .....-----------, шамамен бойы</w:t>
        <w:br/>
        <w:t>жатқан жері</w:t>
        <w:br/>
        <w:t>қалай жатыр</w:t>
        <w:br/>
        <w:t>көрініп тұрған жарақаттары</w:t>
        <w:br/>
        <w:t>жобамен не себепті және қашан әлді</w:t>
        <w:br/>
        <w:t>киімінің бар-жоқтығы және ол қандай жағдайда</w:t>
        <w:br/>
        <w:t>мәйіттің жанынан, үстінен, қалталарынан не табылды</w:t>
        <w:br/>
        <w:t>кім екендігі анықталды (анықталған жоқ)</w:t>
        <w:br/>
        <w:t>дактилоскопия жасалған (жасалмаған)</w:t>
        <w:br/>
        <w:t>фотосуретке түсірілген (түсірілмеген)</w:t>
        <w:br/>
        <w:t>Тексеру ҚР ҚІЖК-нің 224-бабына сәйкес соттық медицина</w:t>
        <w:br/>
        <w:t>саласының дәрігер-маманы қатыстырылып жүргізілді</w:t>
        <w:br/>
        <w:t>ҚР КІЖК-нің 84-бабының талаптарымен таныстым</w:t>
        <w:br/>
        <w:t>қолы</w:t>
        <w:br/>
        <w:t>3. Іздерді және басқа заттай дәлелдерді табу тәсілі, алу, оларды</w:t>
        <w:br/>
        <w:t>буып-түю</w:t>
        <w:br/>
        <w:t>85</w:t>
        <w:br/>
        <w:t>Куәландыру жүргізу туралы</w:t>
        <w:br/>
        <w:t>ҚАУЛЫ</w:t>
        <w:br/>
        <w:t>орны күні</w:t>
        <w:br/>
        <w:t>тергеушісі</w:t>
        <w:br/>
        <w:t>қызметі</w:t>
        <w:br/>
        <w:t>атағы, е.,ө.е.,т.</w:t>
      </w:r>
    </w:p>
    <w:p>
      <w:r>
        <w:t>ҚР ҚК-нің бабы бөлігінің нышандары бойынша</w:t>
        <w:br/>
        <w:t>қозғалған Қ... қылмыстық істің материалдарын қарап,</w:t>
        <w:br/>
        <w:t>АНЫҚТАДЫМ:</w:t>
        <w:br/>
        <w:t>Аз. денесінде іс</w:t>
        <w:br/>
        <w:t>е.,ә.6.,т.</w:t>
        <w:br/>
        <w:t>үшін маңызы бар іздердің табылуы мүмкін екендігін ескеріп,</w:t>
        <w:br/>
        <w:t>ҚР ҚІЖК-нің 226-бабын басшылыққа алып,</w:t>
        <w:br/>
        <w:t>ҚАУЛЫ ЕТТІМ:</w:t>
        <w:br/>
        <w:t>куәландыру жүргізілсін,</w:t>
        <w:br/>
        <w:t>е.,Ə,е.,т.</w:t>
        <w:br/>
        <w:t>ол жайында оған қолхат арқылы хабарлансын.</w:t>
        <w:br/>
        <w:t>Тергеуші</w:t>
        <w:br/>
        <w:t>қолы</w:t>
        <w:br/>
        <w:t>Қаулы маған хабарланды</w:t>
        <w:br/>
        <w:t>қолы</w:t>
        <w:br/>
        <w:t>Күні</w:t>
        <w:br/>
        <w:t>88</w:t>
        <w:br/>
        <w:t>Заттай дәлелдерді тексеру</w:t>
        <w:br/>
        <w:t>ХАТТАМАСЫ</w:t>
        <w:br/>
        <w:t>орны күні</w:t>
        <w:br/>
        <w:t>тергеушісі</w:t>
        <w:br/>
        <w:t>қызметі</w:t>
        <w:br/>
        <w:t>атағы, е.,Ә.еЕ.,Т,</w:t>
        <w:br/>
        <w:t>куәгерлер:</w:t>
        <w:br/>
        <w:t>1</w:t>
        <w:br/>
        <w:t>е.,ө.е.,т.</w:t>
        <w:br/>
        <w:t>тұратын жері</w:t>
        <w:br/>
        <w:t>е.,ә.е.,т.</w:t>
        <w:br/>
        <w:t>тұратын жері</w:t>
        <w:br/>
        <w:t>көзінше, ғимаратынла</w:t>
        <w:br/>
        <w:t>ҚР ҚІЖК-нің 222, 223-баптарының тәртібінде заттай дәлелдер</w:t>
        <w:br/>
        <w:t>ретінле Ке. қылмыстык іске косып тіркелген</w:t>
        <w:br/>
        <w:t>тексерлім.</w:t>
        <w:br/>
        <w:t>ТЕКСЕРГЕНДЕ АНЫҚТАЛҒАНЫ:</w:t>
        <w:br/>
        <w:t>Хаттаманы дауыстап оқыды, ескертулер</w:t>
        <w:br/>
        <w:t>мен қосымшаларым жоқ.</w:t>
        <w:br/>
        <w:t>Куәгерлер: 1.</w:t>
        <w:br/>
        <w:t>қолы</w:t>
        <w:br/>
        <w:t>2.</w:t>
        <w:br/>
        <w:t>қолы</w:t>
        <w:br/>
        <w:t>Тергеуші</w:t>
        <w:br/>
        <w:t>қолы</w:t>
        <w:br/>
        <w:t>87</w:t>
      </w:r>
    </w:p>
    <w:p>
      <w:r>
        <w:t>ҚАУЛЫ ЕТТІМ:</w:t>
        <w:br/>
        <w:t>1. Осы іс бойынша сараптамасы</w:t>
        <w:br/>
        <w:t>тағайындалсын.</w:t>
        <w:br/>
        <w:t>Оны жүргізу</w:t>
        <w:br/>
        <w:t>соттық сараптама органы немесе</w:t>
        <w:br/>
        <w:t>тапсырылсын.</w:t>
        <w:br/>
        <w:t>сарапшылар) көрсетіледі</w:t>
        <w:br/>
        <w:t>2. Сараптаманың шешуіне мынадай мәселелер қойылсын. -</w:t>
        <w:br/>
        <w:t>мәселелер нақты баяндалады</w:t>
        <w:br/>
        <w:t>3. Сарапшының(лардың) қарамағына берілсін:</w:t>
        <w:br/>
        <w:t>а)</w:t>
        <w:br/>
        <w:t>зерттелетін обьект толығырақ көрсетіледі,</w:t>
        <w:br/>
        <w:t>яғни обьектіні сипаттайтын белгілер баяндалады</w:t>
        <w:br/>
        <w:t>6)</w:t>
        <w:br/>
        <w:t>егер сараптамалық зерттеулер үшін үлгілер жіберілсе -</w:t>
        <w:br/>
        <w:t>саны, түрі, қайда алынған, кім алған, қашан</w:t>
        <w:br/>
        <w:t>т.б. толығырақ баяндалады.</w:t>
        <w:br/>
        <w:t>Тергеуші</w:t>
        <w:br/>
        <w:t>қолы</w:t>
        <w:br/>
        <w:t>93</w:t>
        <w:br/>
        <w:t>Куәландыру туралы қаулыны бергеннен кейін</w:t>
        <w:br/>
        <w:t>аз.</w:t>
        <w:br/>
        <w:t>ұсынылды.</w:t>
        <w:br/>
        <w:t>не істеу керектігі</w:t>
        <w:br/>
        <w:t>Куәландыру кезінде табылғаны:</w:t>
        <w:br/>
        <w:t>Хаттамаға</w:t>
        <w:br/>
        <w:t>тіркеледі.</w:t>
        <w:br/>
        <w:t>Куәландыру кезінде оған қатысушылардан куәландырудың</w:t>
        <w:br/>
        <w:t>тәртібі және хаттаманың мазмұны жөнінде (ешқандай) мәлімде-</w:t>
        <w:br/>
        <w:t>ме түсті (түспеді)</w:t>
        <w:br/>
        <w:t>Хаттаманы тергеуші дауыстап оқыды.</w:t>
        <w:br/>
        <w:t>Дұрыс жазылған, ескертулер мен қосымшаларым жоқ.</w:t>
        <w:br/>
        <w:t>Куәгерлер: 1.</w:t>
        <w:br/>
        <w:t>қолы</w:t>
        <w:br/>
        <w:t>қолы</w:t>
        <w:br/>
        <w:t>Тергеуші</w:t>
      </w:r>
    </w:p>
    <w:p>
      <w:r>
        <w:t>қолы</w:t>
        <w:br/>
        <w:t>90</w:t>
        <w:br/>
        <w:t>Заттай дәлелдерді</w:t>
        <w:br/>
        <w:t>іске қосып тіркеу туралы</w:t>
        <w:br/>
        <w:t>ҚАУЛЫ</w:t>
        <w:br/>
        <w:t>орны күні</w:t>
        <w:br/>
        <w:t>тергеушісі</w:t>
        <w:br/>
        <w:t>қызметі</w:t>
        <w:br/>
        <w:t>атағы, с.,8.е.,т.</w:t>
        <w:br/>
        <w:t>не жөніндегі</w:t>
        <w:br/>
        <w:t>% қылмыстық істің материалдарын қарап,</w:t>
        <w:br/>
        <w:t>АНЫҚТАДЫМ:</w:t>
        <w:br/>
        <w:t>ҚР ҚІЖК-нің 221-бабын басшылыққа алып,</w:t>
        <w:br/>
        <w:t>ҚАУЛЫ ЕТТІМ:</w:t>
        <w:br/>
        <w:t>1 фактісі бойынша</w:t>
        <w:br/>
        <w:t>табылған</w:t>
        <w:br/>
        <w:t>заттай дәлел ретінде танылсын.</w:t>
        <w:br/>
        <w:t>2. Ол осы іске қосылып тіркелсін.</w:t>
        <w:br/>
        <w:t>Тергеуші</w:t>
        <w:br/>
        <w:t>қолы</w:t>
        <w:br/>
        <w:t>Қаулы маған хабарланды</w:t>
        <w:br/>
        <w:t>қолы</w:t>
        <w:br/>
        <w:t>91</w:t>
        <w:br/>
        <w:t>Қайталама сараптама тағайындау туралы</w:t>
        <w:br/>
        <w:t>ҚАУЛЫ</w:t>
        <w:br/>
        <w:t>орны күні</w:t>
        <w:br/>
        <w:t>тергеушісі</w:t>
        <w:br/>
        <w:t>қызметі</w:t>
        <w:br/>
        <w:t>атағы, с.,.е.,т.</w:t>
        <w:br/>
        <w:t>нышандары бойынша</w:t>
        <w:br/>
        <w:t>ҚР ҚК-нің бабы, бөлігі, тармағы</w:t>
        <w:br/>
        <w:t>қозғалған ХУ». қылмыстық істің материалдарын қарап,</w:t>
        <w:br/>
        <w:t>АНЫҚТАДЫМ:</w:t>
        <w:br/>
        <w:t>істің мән-жайы, алғашқы сараптаманы кім, қашан, қайда</w:t>
        <w:br/>
        <w:t>жүргізгені, алғашқы сараптаманың қорытындысы баяндалады;</w:t>
        <w:br/>
        <w:t>алғашқы сараптаманың нәтижелерімен келіспеу себебі,</w:t>
        <w:br/>
        <w:t>қайталама сараптама тағайындау себебі баяндалады</w:t>
        <w:br/>
        <w:t>үшін арнаулы білімнің қажет екендігін ескеріп, ҚР ҚІЖК-нің</w:t>
        <w:br/>
        <w:t>240, 242, 245-баптарын басшылыққа алып,</w:t>
        <w:br/>
        <w:t>ҚАУЛЫ ЕТТІМ:</w:t>
        <w:br/>
        <w:t>1. Осы іс бойынша қайталама сараптама тағайындалсын, оны</w:t>
        <w:br/>
        <w:t>жүргізу</w:t>
      </w:r>
    </w:p>
    <w:p>
      <w:r>
        <w:t>соттық сараптама органы немесе</w:t>
        <w:br/>
        <w:t>тапсырылсын.</w:t>
        <w:br/>
        <w:t>сарапшының(-лардың) тегі</w:t>
        <w:br/>
        <w:t>2. Сарапшының шешуіне мына мәселелер қойылсын:</w:t>
        <w:br/>
        <w:t>3. Сарапшының(-лардың) қарамағына берілсін:</w:t>
        <w:br/>
        <w:t>зерттелетін обьектілер және сараптық зерттеуге</w:t>
        <w:br/>
        <w:t>жататын үлгілер</w:t>
        <w:br/>
        <w:t>Тергеуші</w:t>
        <w:br/>
        <w:t>қолы</w:t>
        <w:br/>
        <w:t>96</w:t>
        <w:br/>
        <w:t>ІХ ТАРАУ</w:t>
        <w:br/>
        <w:t>СОТ САРАПТАМАСЫН ТАҒАЙЫНДАУ</w:t>
        <w:br/>
        <w:t>сараптамасын тағайындау туралы</w:t>
        <w:br/>
        <w:t>сараптама түрі ҚАУЛЫ</w:t>
        <w:br/>
        <w:t>қала күні</w:t>
        <w:br/>
        <w:t>тергеушісі</w:t>
        <w:br/>
        <w:t>қызметі</w:t>
        <w:br/>
        <w:t>атағы, с.,Ә.е.,т.</w:t>
        <w:br/>
        <w:t>нышандары</w:t>
        <w:br/>
        <w:t>ҚР ҚК-нің бабын, тармағын, бөлігін көрсету керек</w:t>
        <w:br/>
        <w:t>бойынша қозғалған Ме. қылмыстық істің материалдарын қарап,</w:t>
        <w:br/>
        <w:t>АНЫҚТАДЫМ:</w:t>
        <w:br/>
        <w:t>істің мән-жайы, сарапшының қарамағына берілген материалдар</w:t>
        <w:br/>
        <w:t>немесе сараптамаға жіберілген обьектілер қашан, қай жерде,</w:t>
        <w:br/>
        <w:t>қандай жағдайларда табылған және алынған, сараптама</w:t>
        <w:br/>
        <w:t>тағайындауға негіздеме</w:t>
        <w:br/>
        <w:t>Б мәселелерді</w:t>
        <w:br/>
        <w:t>(мәселені) аныктау үшін арнаулы ғылыми білімнің қажет екенін</w:t>
        <w:br/>
        <w:t>ескеріп, ҚР ҚІЖК-нің 240, 242, 245-баптарын басшылыққа</w:t>
        <w:br/>
        <w:t>алып,</w:t>
        <w:br/>
        <w:t>92</w:t>
        <w:br/>
        <w:t>Қосымша сараптама тағайындау туралы</w:t>
        <w:br/>
        <w:t>ҚАУЛЫ</w:t>
        <w:br/>
        <w:t>қала күні</w:t>
        <w:br/>
        <w:t>тергеушісі</w:t>
        <w:br/>
        <w:t>қызметі</w:t>
        <w:br/>
        <w:t>атағы, е.,ә.е.,т.</w:t>
        <w:br/>
        <w:t>нышандары</w:t>
        <w:br/>
        <w:t>ҚР ҚҚ-нің бабы, тармағы, бәлігі көрсетіледі</w:t>
      </w:r>
    </w:p>
    <w:p>
      <w:r>
        <w:t>бойынша қозғалған Хе». қылмыстық істің материалдарын қарап,</w:t>
        <w:br/>
        <w:t>АНЫҚТАДЫМ:</w:t>
        <w:br/>
        <w:t>Істің мән-жайы, сараптамаға жіберілетін обьектілерді кім, қашан,</w:t>
        <w:br/>
        <w:t>қай жерде және қандай жағдайда тапқан және алғандығы</w:t>
        <w:br/>
        <w:t>баяндалады; қосымша сараптамаға тағайындаудың негізі</w:t>
        <w:br/>
        <w:t>көрсетіледі; алғашқы қорытындының онша толық және онша</w:t>
        <w:br/>
        <w:t>анық сместігі; бұрын зерттелген мән-жайларға (обьектілерге)</w:t>
        <w:br/>
        <w:t>қатысты туындаған жаңа мәселелер; алғашқы сараптаманы кім,</w:t>
        <w:br/>
        <w:t>қашан, қай жерде жүргізген</w:t>
        <w:br/>
        <w:t>Анықталған мән-жайлар бұрын жүргізілген сарантаманың</w:t>
        <w:br/>
        <w:t>заты болмағандықтан іс бойынша</w:t>
        <w:br/>
        <w:t>қосымша сараптама</w:t>
        <w:br/>
        <w:t>сараптама тағайындаудың себебі</w:t>
        <w:br/>
        <w:t>тағайындау қажеттігі туындағанын ескеріп және ҚР КІЖК-нің</w:t>
        <w:br/>
        <w:t>240, 245, 255-баптарын басшылыққа алып,</w:t>
        <w:br/>
        <w:t>94</w:t>
        <w:br/>
        <w:t>ҚАУЛЫ ЕТТІМ:</w:t>
        <w:br/>
        <w:t>1. Осы іс бойынша қосымша сараптама тағайындалсын, оны</w:t>
        <w:br/>
        <w:t>жүргізу</w:t>
        <w:br/>
        <w:t>соттық сараптама органы немесе</w:t>
        <w:br/>
        <w:t>тапсырылсын.</w:t>
        <w:br/>
        <w:t>сарапшының(-лардың) тегі көрсетіледі</w:t>
        <w:br/>
        <w:t>2. Сарапшының шешуіне мынадай мәселелер қойылсын:</w:t>
        <w:br/>
        <w:t>сарапшылар алдындағы барлық мәселелер баяндалады</w:t>
        <w:br/>
        <w:t>3. Сарапшының(-лардың) қарамағына берілсін:</w:t>
        <w:br/>
        <w:t>сарапшыларға жіберілетін нысаналарды, олардың</w:t>
        <w:br/>
        <w:t>белгілерін толық суреттеп көрсету керек</w:t>
        <w:br/>
        <w:t>сонымен қатар сарапшы</w:t>
        <w:br/>
        <w:t>езәзеат;</w:t>
        <w:br/>
        <w:t>орындаған</w:t>
        <w:br/>
        <w:t>қайда, кім</w:t>
        <w:br/>
        <w:t>ж сарапшы қорытындысы.</w:t>
        <w:br/>
        <w:t>күні</w:t>
        <w:br/>
        <w:t>Тергеуші</w:t>
        <w:br/>
        <w:t>қолы</w:t>
        <w:br/>
        <w:t>95</w:t>
      </w:r>
    </w:p>
    <w:p>
      <w:r>
        <w:t>ҚОЛХАТ</w:t>
        <w:br/>
        <w:t>Маған (бізге), қызметкерге (қызметкерлерге)</w:t>
        <w:br/>
        <w:t>ҚР КІЖК-нің 246-бабына сәйкес сарапшының</w:t>
        <w:br/>
        <w:t>ҚР ҚІЖК-нің 83-бабында көзделген құқықтары</w:t>
        <w:br/>
        <w:t>мен міндеттері түсіндірілді.</w:t>
        <w:br/>
        <w:t>Қорытынды беруден жалтарғандық немесе бас</w:t>
        <w:br/>
        <w:t>тартқандық үшін КР ҚК-нің 352, 353-баптарын-</w:t>
        <w:br/>
        <w:t>да көзделген жауаптылық жайында ескертілді.</w:t>
        <w:br/>
        <w:t>Қолы</w:t>
        <w:br/>
        <w:t>« » 20 ж.</w:t>
        <w:br/>
        <w:t>САРАПШЫНЫҢ ҚОРЫТЫНДЫСЫ</w:t>
        <w:br/>
        <w:t>9% « » 200 ж.</w:t>
        <w:br/>
        <w:t>Сарапшы(лар)</w:t>
        <w:br/>
        <w:t>е.,Ə.6.,Т.</w:t>
        <w:br/>
        <w:t>2 білімі,</w:t>
        <w:br/>
        <w:t>сараптама жұмысындағы</w:t>
        <w:br/>
        <w:t>стажы жыл,</w:t>
        <w:br/>
        <w:t>қылмыстық жасалу фактісі, қылмыстық іс қозғалған адам,</w:t>
        <w:br/>
        <w:t>қылмыстың қүрамы</w:t>
        <w:br/>
        <w:t>бойынша қозғалған Х%. қылмыстық іс бойынша</w:t>
        <w:br/>
        <w:t>бөлімшенің аталуы, қызметі,</w:t>
        <w:br/>
        <w:t>қаулы шығарған адамның есімі, әкесінің ссімі, тегі</w:t>
        <w:br/>
        <w:t>сараптама тағайындау жөніндегі «. .». 20. жылғы қаулысы</w:t>
        <w:br/>
        <w:t>негізінде дактилоскопия сараптамасын жасадым.</w:t>
        <w:br/>
        <w:t>99</w:t>
        <w:br/>
        <w:t>Сараптама тағайындау туралы қаулымен</w:t>
        <w:br/>
        <w:t>айыпталушыны таныстыру</w:t>
        <w:br/>
        <w:t>ХАТТАМАСЫ</w:t>
        <w:br/>
        <w:t>орны күні</w:t>
        <w:br/>
        <w:t>тергеушісі</w:t>
        <w:br/>
        <w:t>қызметі</w:t>
        <w:br/>
        <w:t>атағы, е.,9.е.,т.</w:t>
        <w:br/>
        <w:t>6.,9.6.,7.</w:t>
        <w:br/>
        <w:t>ҚР ҚК-нің бабы бойынша айыптайтын</w:t>
        <w:br/>
        <w:t>қылмыстық істің материалын қарап және іс бойынша</w:t>
        <w:br/>
        <w:t>сараптама тағайындалғанын ескеріп, КР</w:t>
        <w:br/>
        <w:t>қандай</w:t>
        <w:br/>
        <w:t>ҚІЖК-нің 242, 244-баптарының талаптарына сәйкес айыпталушы</w:t>
        <w:br/>
        <w:t>: сараптама</w:t>
        <w:br/>
        <w:t>е.,9.6.,т.</w:t>
        <w:br/>
        <w:t>тағайындау туралы қаулымен таныстырдым, оған ҚР ҚІЖК-нің</w:t>
        <w:br/>
        <w:t>244-бабында көзделген оның құқықтарын түсіндірдім.</w:t>
      </w:r>
    </w:p>
    <w:p>
      <w:r>
        <w:t>Айыпталушы</w:t>
        <w:br/>
        <w:t>в.,9.6..</w:t>
        <w:br/>
        <w:t>тергеушінің сараптама тағайындау жөніндегі «- -ү ж» --</w:t>
        <w:br/>
        <w:t>20 жылғы қаулысымен, сондай-ақ тергеуші таңдап алған</w:t>
        <w:br/>
        <w:t>сарапшылар құрамымен, сараптаманың алдына қойылған</w:t>
        <w:br/>
        <w:t>мәселелермен танысып мынаны мәлімдеді:</w:t>
        <w:br/>
        <w:t>Айыпталушы</w:t>
        <w:br/>
        <w:t>қолы</w:t>
        <w:br/>
        <w:t>Тергеуші</w:t>
        <w:br/>
        <w:t>қолы</w:t>
        <w:br/>
        <w:t>9%</w:t>
        <w:br/>
        <w:t>Жуәландырудың</w:t>
        <w:br/>
        <w:t>-. ХАТТАМАСЫ</w:t>
        <w:br/>
        <w:t>орны күні</w:t>
        <w:br/>
        <w:t>тергеушісі</w:t>
        <w:br/>
        <w:t>қызметі</w:t>
        <w:br/>
        <w:t>атағы, е.,9.е.,т.</w:t>
        <w:br/>
        <w:t>куәгерлер:</w:t>
        <w:br/>
        <w:t>1.</w:t>
        <w:br/>
        <w:t>е.,9..,т.</w:t>
        <w:br/>
        <w:t>тұратын жері</w:t>
        <w:br/>
        <w:t>2.</w:t>
        <w:br/>
        <w:t>2.9.6...</w:t>
        <w:br/>
        <w:t>тұратын жері</w:t>
        <w:br/>
        <w:t>көзінше, ҚР ҚІЖК-нің 226-бабының талаптарын сақтай отырып,</w:t>
        <w:br/>
        <w:t>аз. куәландыру жүргіздім,</w:t>
        <w:br/>
        <w:t>кімге</w:t>
        <w:br/>
        <w:t>ол жайында ҚР ҚІЖК-нің 227-бабына сәйкес осы хаттаманы</w:t>
        <w:br/>
        <w:t>жасадым.</w:t>
        <w:br/>
        <w:t>Куәландыру тергеушінің кабинетінде жүргізілді. Куәландыру</w:t>
        <w:br/>
        <w:t>басталғанға дейін сезіктіге оған куәландыру жүргізу жәніндегі</w:t>
        <w:br/>
        <w:t>« » 20 ж. қаулы ұсынылды және ҚР ҚІЖК-</w:t>
        <w:br/>
        <w:t>нің 226-бабының мазмұны түсіндірілді.</w:t>
        <w:br/>
        <w:t>Куәландыруға қатысушыларға олардың куәландыру про-</w:t>
        <w:br/>
        <w:t>цесінде жүргізілетін барлық әрекеттер кезінде болуына және</w:t>
        <w:br/>
        <w:t>хаттамаға енгізілуге жататын мәліметтер жасауына құқығы бар</w:t>
        <w:br/>
        <w:t>екендігі түсіндірілді, сонымен қатар куәландыру кезінде ультра</w:t>
        <w:br/>
        <w:t>күлгін жарық көзі мен фотоаппарат қолданылатыны оларға</w:t>
        <w:br/>
        <w:t>хабарланды.</w:t>
        <w:br/>
        <w:t>Сонымен қатар куәгерлер</w:t>
        <w:br/>
        <w:t>олардың ҚР ҚІЖК-нің 86-бабына сәйкес куәландыру фактісін,</w:t>
        <w:br/>
        <w:t>оның барысы мен нәтижелерін куәландыру міндеттері</w:t>
      </w:r>
    </w:p>
    <w:p>
      <w:r>
        <w:t>түсіндірілді.</w:t>
        <w:br/>
        <w:t>Куәгерлер: 1.</w:t>
        <w:br/>
        <w:t>қолы</w:t>
        <w:br/>
        <w:t>2%</w:t>
        <w:br/>
        <w:t>қолы</w:t>
        <w:br/>
        <w:t>89</w:t>
        <w:br/>
        <w:t>Кешенді сараптама тағайындау туралы</w:t>
        <w:br/>
        <w:t>ҚАУЛЫ</w:t>
        <w:br/>
        <w:t>орны күні</w:t>
        <w:br/>
        <w:t>тергеушісі</w:t>
        <w:br/>
        <w:t>қызметі</w:t>
        <w:br/>
        <w:t>атағы, е,.9.е.,т.</w:t>
        <w:br/>
        <w:t>нышанымен</w:t>
        <w:br/>
        <w:t>ҚР ҚК-нің бабы, бөлігі, тармағы</w:t>
        <w:br/>
        <w:t>қозғалған Уә қылмыстық істің материалдарын қарап,</w:t>
        <w:br/>
        <w:t>АНЫҚТАДЫМ:</w:t>
        <w:br/>
        <w:t>істің мән-жайы, обьект қашан, қайда және қандай мән-жайда</w:t>
        <w:br/>
        <w:t>табылған және алынған, кешенді сараптама тағайындаудағы себеп,</w:t>
        <w:br/>
        <w:t>не анықтау керек екені көрсетіледі</w:t>
        <w:br/>
        <w:t>арнайы ғылыми білім керектігін ескеріп, ҚР КІЖК-нің 240,</w:t>
        <w:br/>
        <w:t>242, 245, 250-баптарын басшылыққа алып,</w:t>
        <w:br/>
        <w:t>ҚАУЛЫ ЕТТІМ:</w:t>
        <w:br/>
        <w:t>1. Осы іс бойынша кешенді сараптама тағайындалсын, оны</w:t>
        <w:br/>
        <w:t>жүргізу</w:t>
        <w:br/>
        <w:t>соттық сараптама органы немесе</w:t>
        <w:br/>
        <w:t>тапсырылсын.</w:t>
        <w:br/>
        <w:t>сарапшының(-лардың) тегі</w:t>
        <w:br/>
        <w:t>2. Сарапшының шешуіне мына мәселелер қойылсын</w:t>
        <w:br/>
        <w:t>қойылған барлық мәселелер баяндалады</w:t>
        <w:br/>
        <w:t>3. Сарапшының(-лардың) қарамағына берілсін:</w:t>
        <w:br/>
        <w:t>зерттелетін обьектілер, олардың белгілері толық</w:t>
        <w:br/>
        <w:t>суреттеледі</w:t>
        <w:br/>
        <w:t>Тергеуші</w:t>
        <w:br/>
        <w:t>қолы</w:t>
        <w:br/>
        <w:t>7-2278 97</w:t>
        <w:br/>
        <w:t>жауап беруден бас тартқаны немесе жалтарғаны үшін ҚР ҚК-</w:t>
        <w:br/>
        <w:t>нің 353-бабында, көрінеу жалған жауап бергені үшін ҚР ҚК-</w:t>
        <w:br/>
        <w:t>нің 352-бабында көзделген жауаптылық жайында ескертілді.</w:t>
        <w:br/>
        <w:t>Сарапшы</w:t>
        <w:br/>
        <w:t>қолы</w:t>
      </w:r>
    </w:p>
    <w:p>
      <w:r>
        <w:t>Берген қорытындысын</w:t>
        <w:br/>
        <w:t>түсіндіру немесе толықтыру</w:t>
        <w:br/>
        <w:t>тәртібінде сарапшыға қойылған сұрақтарға мынадай жауаптар</w:t>
        <w:br/>
        <w:t>алынды:</w:t>
        <w:br/>
        <w:t>Хаттаманы дауыстап оқыды,</w:t>
        <w:br/>
        <w:t>кім</w:t>
        <w:br/>
        <w:t>ескертулер мен қосымшаларым жоқ.</w:t>
        <w:br/>
        <w:t>Сарапшы</w:t>
        <w:br/>
        <w:t>қолы</w:t>
        <w:br/>
        <w:t>Тергеуші</w:t>
        <w:br/>
        <w:t>қолы</w:t>
        <w:br/>
        <w:t>104</w:t>
        <w:br/>
        <w:t>Сарапшы</w:t>
        <w:br/>
        <w:t>қолы</w:t>
        <w:br/>
        <w:t>Істің мән-жайы:</w:t>
        <w:br/>
        <w:t>Сараптамаға ұсынылды:</w:t>
        <w:br/>
        <w:t>Сарапшы алдына мынадай мәселе қойылды:</w:t>
        <w:br/>
        <w:t>1. Ұсынылған заттай дәлелдерде адамды ұқсастыруға болатындай</w:t>
        <w:br/>
        <w:t>қол іздері бар ма?</w:t>
        <w:br/>
        <w:t>2. Егер бар болса,</w:t>
        <w:br/>
        <w:t>қолынан емес, басқалардан қалған жоқ па?</w:t>
        <w:br/>
        <w:t>ЗЕРТТЕУ:</w:t>
        <w:br/>
        <w:t>Зерттеуге келіп түскен заттай дәлелдер:</w:t>
        <w:br/>
        <w:t>қалай буып-түйілген, қандай жағдайда, одан не алынған,</w:t>
        <w:br/>
        <w:t>іздерді сақтай ала ма</w:t>
        <w:br/>
        <w:t>Жарық түсіріп</w:t>
        <w:br/>
        <w:t>қаңдай зат</w:t>
        <w:br/>
        <w:t>әр қырынан қарағанда</w:t>
        <w:br/>
        <w:t>не табылды және қандай ұнтақпен ашылды</w:t>
        <w:br/>
        <w:t>4 есе үлкейтетін лупамен зерттегенде қол</w:t>
        <w:br/>
        <w:t>саусақтары мен алақаны саны</w:t>
        <w:br/>
        <w:t>ізі анық және толық көрінді.</w:t>
        <w:br/>
        <w:t>Сарапшы</w:t>
        <w:br/>
        <w:t>қолы</w:t>
        <w:br/>
        <w:t>Қолдың жоғарыда көрсетілген</w:t>
        <w:br/>
        <w:t>саусақ және алақан</w:t>
        <w:br/>
        <w:t>іздерінде жалпы және жеке белгілер бар, олардың жиынтығы</w:t>
        <w:br/>
        <w:t>әрнектерге өзіндік сипат береді, сондықтан ол іздерді үқсас-</w:t>
        <w:br/>
        <w:t>тыруға мүмкіндік беретін негіздеме деп санауға болады.</w:t>
        <w:br/>
        <w:t>Жоғарыда көрсетілген іздерден басқа</w:t>
        <w:br/>
        <w:t>100</w:t>
      </w:r>
    </w:p>
    <w:p>
      <w:r>
        <w:t>Сарапшыдан жауап алу</w:t>
        <w:br/>
        <w:t>ХАТТАМАСЫ</w:t>
        <w:br/>
        <w:t>орны күні</w:t>
        <w:br/>
        <w:t>тергеушісі</w:t>
        <w:br/>
        <w:t>қызметі</w:t>
        <w:br/>
        <w:t>атағы, е.,ә.е.ут.</w:t>
        <w:br/>
        <w:t>ғимаратында</w:t>
        <w:br/>
        <w:t>қайда</w:t>
        <w:br/>
        <w:t>ҚР КІЖК-нің 253-бабының талаптарын сақтай отырып, төменде</w:t>
        <w:br/>
        <w:t>аталғаннан сарапшы ретінде жауап алды.</w:t>
        <w:br/>
        <w:t>Жауап алу. сағ. минутта басталып,</w:t>
        <w:br/>
        <w:t>сағ. минутта аяқталды.</w:t>
        <w:br/>
        <w:t>1. Есімі, әкесінің есімі, тегі</w:t>
        <w:br/>
        <w:t>2. Туған жылы</w:t>
        <w:br/>
        <w:t>3. Білімі</w:t>
        <w:br/>
        <w:t>4. Мамандығы</w:t>
        <w:br/>
        <w:t>5. Ғылыми дәрежесі және атағы</w:t>
        <w:br/>
        <w:t>6. Қызметі, жұмыс орны</w:t>
        <w:br/>
        <w:t>7. Ғылыми жұмыстағы және мамандығы бойынша жұмыстағы</w:t>
        <w:br/>
        <w:t>стажы</w:t>
        <w:br/>
        <w:t>8. Тұратын жері</w:t>
        <w:br/>
        <w:t>9. Айыпталушыға (сезіктіге) және жәбірленушіге қатысы</w:t>
        <w:br/>
        <w:t>Сарапшы</w:t>
        <w:br/>
        <w:t>6.,ө.6.,т.</w:t>
        <w:br/>
        <w:t>103</w:t>
        <w:br/>
        <w:t>Х ТАРАУ</w:t>
        <w:br/>
        <w:t>АЛДЫН АЛА ТЕРГЕУДІ ТОҚТАТА ТҰРУ</w:t>
        <w:br/>
        <w:t>ЖӘНЕ АЯҚТАУ</w:t>
        <w:br/>
        <w:t>Алдын ала тергеуді тоқтата тұру және</w:t>
        <w:br/>
        <w:t>айыпталушыға іздеу жариялау туралы</w:t>
        <w:br/>
        <w:t>ҚАУЛЫ</w:t>
        <w:br/>
        <w:t>орны күні</w:t>
        <w:br/>
        <w:t>тергеушісі</w:t>
        <w:br/>
        <w:t>қызметі</w:t>
        <w:br/>
        <w:t>атағы, е.,9.е.,т.</w:t>
        <w:br/>
        <w:t>ҚР ҚК-нің бабының бөлігінде көзделген қылмыс</w:t>
        <w:br/>
        <w:t>нышандары бойынша қозғалған К&gt;-. қылмыстық іс материал-</w:t>
        <w:br/>
        <w:t>дарын қарап,</w:t>
        <w:br/>
        <w:t>АНЫҚТАДЫМ:</w:t>
        <w:br/>
        <w:t>күні, е.,9.е.,т.</w:t>
      </w:r>
    </w:p>
    <w:p>
      <w:r>
        <w:t>ҚРҚК-нің. | бабының бөлігінде көзделген қылмысты</w:t>
        <w:br/>
        <w:t>жасады деп айып тағылды және оған қатысты</w:t>
        <w:br/>
        <w:t>бұлтартпау шарасы алынды.</w:t>
        <w:br/>
        <w:t>Бірақ</w:t>
        <w:br/>
        <w:t>с.,ә.е.т.</w:t>
        <w:br/>
        <w:t>осы бұлтартпау шарасын бұзды, тұрған жерінен қашып кетті,</w:t>
        <w:br/>
        <w:t>тергеу бөлімінің шақыртуына келмеді. Іздестіру шаралары айып-</w:t>
        <w:br/>
        <w:t>талушының жүрген жерін анықтай алмады.</w:t>
        <w:br/>
        <w:t>105</w:t>
        <w:br/>
        <w:t>Танысу үшін сарапшы қорытындысын</w:t>
        <w:br/>
        <w:t>айыпталушыға ұсыну</w:t>
        <w:br/>
        <w:t>ХАТТАМАСЫ</w:t>
        <w:br/>
        <w:t>орны күні</w:t>
        <w:br/>
        <w:t>тергеушісі</w:t>
        <w:br/>
        <w:t>қызметі</w:t>
        <w:br/>
        <w:t>атағы, е.,9.е.,т.</w:t>
        <w:br/>
        <w:t>ҚР КІЖК-нің 254-бабының талаптарына сәйкес, айыпталушы</w:t>
        <w:br/>
        <w:t>танысуы үшін</w:t>
        <w:br/>
        <w:t>сараптаманың қорытындысын ұсынды.</w:t>
        <w:br/>
        <w:t>Айыпталушы</w:t>
        <w:br/>
        <w:t>е.,ә.е.,т.</w:t>
        <w:br/>
        <w:t>оның өз түсініктемесін беру және қарсылық мәлімдеу, сондай-</w:t>
        <w:br/>
        <w:t>ақ сарапшыға қосымша мәселелер қою туралы, қосымша және</w:t>
        <w:br/>
        <w:t>қайталама сараптама тағайындау туралы сұрау құқықтары</w:t>
        <w:br/>
        <w:t>түсіндірілді.</w:t>
        <w:br/>
        <w:t>Сарапшы қорытындысымен танысып, айыпталушы мынаны</w:t>
        <w:br/>
        <w:t>мәлімдеді:</w:t>
        <w:br/>
        <w:t>Хаттаманы дауыстап оқыды,</w:t>
        <w:br/>
        <w:t>кім</w:t>
        <w:br/>
        <w:t>ескертулер мен қосымшаларым жоқ.</w:t>
        <w:br/>
        <w:t>Айыпталушы</w:t>
        <w:br/>
        <w:t>қолы</w:t>
        <w:br/>
        <w:t>Тергеуші</w:t>
        <w:br/>
        <w:t>қолы</w:t>
        <w:br/>
        <w:t>102</w:t>
        <w:br/>
        <w:t>папилляр сызықтарының басқа да іздері бар, бірақ олар түгел</w:t>
        <w:br/>
        <w:t>дерлік жайылып кеткен, үзік-үзік кейіпте, оларда жалпы және</w:t>
        <w:br/>
        <w:t>жеке белгілер жиынтығы жоқ, ұқсастыруға жарамсыз.</w:t>
        <w:br/>
        <w:t>Салыстырмалы материал ретінде сараптамаға</w:t>
      </w:r>
    </w:p>
    <w:p>
      <w:r>
        <w:t>аз.</w:t>
        <w:br/>
        <w:t>қолдарының саусақтарының қара бояғышпен</w:t>
        <w:br/>
        <w:t>орындалған іздері берілді.</w:t>
        <w:br/>
        <w:t>Дактилокарталарда саусақтарының</w:t>
        <w:br/>
        <w:t>іздері, олардың алақандарының оттискілері мен бақылау оттис-</w:t>
        <w:br/>
        <w:t>кілері бар. -------іздері мен оттискілерінің саны және</w:t>
        <w:br/>
        <w:t>олардың -..----------------салыстырмалы зерттеу жүргізу</w:t>
        <w:br/>
        <w:t>үшін жарамды.</w:t>
        <w:br/>
        <w:t>Сарапшы</w:t>
        <w:br/>
        <w:t>қолы</w:t>
        <w:br/>
        <w:t>алынған</w:t>
        <w:br/>
        <w:t>іздерін дактилокарталардағы</w:t>
        <w:br/>
        <w:t>салыстырып зерттеу, ұқсастыру әдісімен олардың арасындағы</w:t>
        <w:br/>
        <w:t>анықталды.</w:t>
        <w:br/>
        <w:t>ҚОРЫТЫНДЫ:</w:t>
        <w:br/>
        <w:t>1.</w:t>
        <w:br/>
        <w:t>тексеру кезінде алынған заттай дәлелде</w:t>
        <w:br/>
        <w:t>адамды ұқсастыруға болатындай із(дер) бар.</w:t>
        <w:br/>
        <w:t>2.</w:t>
        <w:br/>
        <w:t>Сарапшы</w:t>
        <w:br/>
        <w:t>қолы</w:t>
        <w:br/>
        <w:t>8-2278 101</w:t>
        <w:br/>
        <w:t>Бұл іс бойынша алдын ала тергеу мерзімінің біткенін, айып-</w:t>
        <w:br/>
        <w:t>талушы жоқта жүргізілуі мүмкін барлық тергеу іс-әрекеттерінің</w:t>
        <w:br/>
        <w:t>орындалғанын ескеріп, ҚР ҚІЖК-нің 50-бабының 2-бөлігін жә-</w:t>
        <w:br/>
        <w:t>не 267-бабын басшылыққа алып,</w:t>
        <w:br/>
        <w:t>ҚАУЛЫ ЕТТІМ:</w:t>
        <w:br/>
        <w:t>1 ҚРҚҚК-нің бабының бөлігінде көзделген</w:t>
        <w:br/>
        <w:t>қылмыс жайындағы Ма. қылмыстық іс бойынша алдын ала</w:t>
        <w:br/>
        <w:t>тергеудің жүргізілуі уақытша тоқтатылсын.</w:t>
        <w:br/>
        <w:t>2. туып өскен,</w:t>
        <w:br/>
        <w:t>тұратын айыпталушы</w:t>
        <w:br/>
        <w:t>іздеу жариялансын.</w:t>
        <w:br/>
        <w:t>е.,ө.е.,т. және туған жылы</w:t>
        <w:br/>
        <w:t>3. Айыпталушы іздестіру ПБ-нің ҚІБ-ға</w:t>
        <w:br/>
        <w:t>тапсырылсын, осы қаулының көшірмесі сонда жіберілсін.</w:t>
        <w:br/>
        <w:t>Тергеуіні</w:t>
        <w:br/>
        <w:t>қолы</w:t>
        <w:br/>
        <w:t>186</w:t>
      </w:r>
    </w:p>
    <w:p>
      <w:r>
        <w:t>да қылмыстың қоғам үшін қауіптігі жоқ екенін ескеріп, тергеуші</w:t>
        <w:br/>
        <w:t>е.,ә.е.,т.</w:t>
        <w:br/>
        <w:t>қылмыстық, жауаптылық артудың қажетттілігі жоқ деп санайды.</w:t>
        <w:br/>
        <w:t>Осы баяндалғандар негізінде, ҚР ҚК-нің 65-бабын және ҚР</w:t>
        <w:br/>
        <w:t>ҚІЖК-нің 37-бабының 2-бөлігін басшылыққа алып,</w:t>
        <w:br/>
        <w:t>ҚАУЛЫ ЕТТІМ:</w:t>
        <w:br/>
        <w:t>1. туып өскен, орта білімді,</w:t>
        <w:br/>
        <w:t>бұрын сотталған (сотталмаған),</w:t>
        <w:br/>
        <w:t>қайда</w:t>
        <w:br/>
        <w:t>жүмыс істейтін,</w:t>
        <w:br/>
        <w:t>мекен-жайы</w:t>
        <w:br/>
        <w:t>тұратын</w:t>
        <w:br/>
        <w:t>тергелудегінің е.,Ә.е.,т., Туған жылы</w:t>
        <w:br/>
        <w:t>қатысты Хо қылмыстық істің жүргізілуі қысқарсын.</w:t>
        <w:br/>
        <w:t>2. Осы қаулының көшірмесі</w:t>
        <w:br/>
        <w:t>прокурорына жіберілсін.</w:t>
        <w:br/>
        <w:t>3. Бүл шешім барлық ынталы адамдарға хабарлансын.</w:t>
        <w:br/>
        <w:t>Тергеуші</w:t>
        <w:br/>
        <w:t>қолы</w:t>
        <w:br/>
        <w:t>«Бекітемін» «Келісемін»</w:t>
        <w:br/>
        <w:t>прокуроры</w:t>
        <w:br/>
        <w:t>ТБ-нің бастығы</w:t>
        <w:br/>
        <w:t>қолы қолы</w:t>
        <w:br/>
        <w:t>күні</w:t>
        <w:br/>
        <w:t>109</w:t>
        <w:br/>
        <w:t>Шын өкінуіне байланысты</w:t>
        <w:br/>
        <w:t>қылмыстық істі қысқарту туралы</w:t>
        <w:br/>
        <w:t>ҚАУЛЫ</w:t>
        <w:br/>
        <w:t>орны күні</w:t>
        <w:br/>
        <w:t>тергеушісі</w:t>
        <w:br/>
        <w:t>қызметі</w:t>
        <w:br/>
        <w:t>атағы, е.,9.е.,7.</w:t>
        <w:br/>
        <w:t>Мә. - қылмыстық істің материалдарын қарап,</w:t>
        <w:br/>
        <w:t>АНЫҚТАДЫМ:</w:t>
        <w:br/>
        <w:t>Жасалған қылмысқа қатысы бар екендігі қылмыстық істегі</w:t>
        <w:br/>
        <w:t>мына материалдармен расталынады:</w:t>
        <w:br/>
        <w:t>Куәлер</w:t>
        <w:br/>
        <w:t>айғақтарымен және істегі</w:t>
        <w:br/>
        <w:t>қандай</w:t>
        <w:br/>
        <w:t>материалдармен.</w:t>
        <w:br/>
        <w:t>Тергеу барысында</w:t>
        <w:br/>
        <w:t>тергелудегі адамның е.,ө.е.,Т.</w:t>
        <w:br/>
        <w:t>істеген ісіне өкінді, анықталынатын барлық мән-жайлар бойын-</w:t>
        <w:br/>
        <w:t>ша еркімен жауап берді. Жасалған қылмыс ауырлығы шағын</w:t>
      </w:r>
    </w:p>
    <w:p>
      <w:r>
        <w:t>қылмыстарға жатады.</w:t>
        <w:br/>
        <w:t>бірінші рет қылмыс</w:t>
        <w:br/>
        <w:t>тергелудегінің е.,9.е.,т.</w:t>
        <w:br/>
        <w:t>жасағанын, бұрын сотты болмағанын, жұмыс орнында жақсы</w:t>
        <w:br/>
        <w:t>сипатталатынын, келген залалдың әтелгенін, осы қылмысты жаса-</w:t>
        <w:br/>
        <w:t>ғаннан Кейін өзінің өкінгендігін дәлелдегенін және сондықтан</w:t>
        <w:br/>
        <w:t>108</w:t>
        <w:br/>
        <w:t>Айыпталушы ретінде жауапқа тартуға жататын</w:t>
        <w:br/>
        <w:t>адамның анықталмауына байланысты</w:t>
        <w:br/>
        <w:t>алдын ала тергеуді тоқтата тұру туралы</w:t>
        <w:br/>
        <w:t>ҚАУЛЫ</w:t>
        <w:br/>
        <w:t>орны күні</w:t>
        <w:br/>
        <w:t>тергеушісі</w:t>
        <w:br/>
        <w:t>қызметі</w:t>
        <w:br/>
        <w:t>атағы, е.,9.е.,г.</w:t>
        <w:br/>
        <w:t>ҚР ҚК-нің бабының бөлігінде көзделген</w:t>
        <w:br/>
        <w:t>қылмыстың нышандары бойынша қозғалған Же. қылмыстық</w:t>
        <w:br/>
        <w:t>істің материалдарын қарап,</w:t>
        <w:br/>
        <w:t>АНЫҚТАДЫМ:</w:t>
        <w:br/>
        <w:t>Жүргізілген тергеу іс-әрекеттерімен қылмыскерді анықтау</w:t>
        <w:br/>
        <w:t>мүмкін болмады.</w:t>
        <w:br/>
        <w:t>Тергеудің ҚР КІЖК-нің 196-бабында белгіленген мерзімінің</w:t>
        <w:br/>
        <w:t>біткенін, іс бойынша барлық қажетті тергеу әрекеттерінің орын-</w:t>
        <w:br/>
        <w:t>далғандығын ескеріп, ҚР ҚІЖК-нің 50-бабы. бөлігінің. -</w:t>
        <w:br/>
        <w:t>тармағын басшылыққа алып,</w:t>
        <w:br/>
        <w:t>ҚАУЛЫ ЕТТІМ:</w:t>
        <w:br/>
        <w:t>1. Осы іс бойынша алдын ала тергеу уақытша тоқтатылсын.</w:t>
        <w:br/>
        <w:t>2. ПБ-нің қылмыстық іздестіру</w:t>
        <w:br/>
        <w:t>бөлімшесіне. - -.-.-.-.д жасаған адамды анықтау шарасын</w:t>
        <w:br/>
        <w:t>қабылдау тапсырылсын.</w:t>
        <w:br/>
        <w:t>Тергеуші</w:t>
        <w:br/>
        <w:t>қолы</w:t>
        <w:br/>
        <w:t>107</w:t>
        <w:br/>
        <w:t>Жағдайдың өзгеруіне байланысты қылмыстық істі</w:t>
        <w:br/>
        <w:t>қысқарту туралы</w:t>
        <w:br/>
        <w:t>ҚАУЛЫ</w:t>
        <w:br/>
        <w:t>орны күні</w:t>
        <w:br/>
        <w:t>тергеушісі</w:t>
        <w:br/>
        <w:t>қызметі</w:t>
        <w:br/>
        <w:t>атағы, е.,9.6.,т.</w:t>
        <w:br/>
        <w:t>Хв қылмыстық істің материалдарын қарап,</w:t>
        <w:br/>
        <w:t>АНЫҚТАДЫМ:</w:t>
      </w:r>
    </w:p>
    <w:p>
      <w:r>
        <w:t>жасаған қылмыстың (орташа)</w:t>
        <w:br/>
        <w:t>е,.Ə.6.,Т.</w:t>
        <w:br/>
        <w:t>ауырлықтағы қылмыстар санатына жататындығын, бірніті рет</w:t>
        <w:br/>
        <w:t>жасалғандығын, ал жағдайдың өзгеруіне байланысты оның</w:t>
        <w:br/>
        <w:t>қылмыс жасаған, қоғамға қауіпті адам болып табылмайтынын</w:t>
        <w:br/>
        <w:t>ескеріп, ҚР ҚК-нің 68-бабын, ҚР ҚІЖК-нің 51-бабын, 37-</w:t>
        <w:br/>
        <w:t>бабының 12-тармағын басшылыққа алып, осы баяндалғандар</w:t>
        <w:br/>
        <w:t>негізінде</w:t>
        <w:br/>
        <w:t>ҚАУЛЫ ЕТТІМ:</w:t>
        <w:br/>
        <w:t>1. қатысты қозғалған М қылмыстық</w:t>
        <w:br/>
        <w:t>істің жүргізілуі қысқартылсын.</w:t>
        <w:br/>
        <w:t>2. -------- бұлтартпау шарасы - түрған жерінен ешқайда</w:t>
        <w:br/>
        <w:t>кетпеу туралы қолхат - бұзылсын.</w:t>
        <w:br/>
        <w:t>3. Осы қаулының көшірмесі. -Ң - 7 прокурорына</w:t>
        <w:br/>
        <w:t>жіберілсін.</w:t>
        <w:br/>
        <w:t>4. Қабылданған шешім барлық мүдделі адамдарға хабарлансын.</w:t>
        <w:br/>
        <w:t>Тергеуші</w:t>
        <w:br/>
        <w:t>қолы</w:t>
        <w:br/>
        <w:t>110</w:t>
        <w:br/>
        <w:t>Азаматтық талапкерді, жәбірленушіні</w:t>
        <w:br/>
        <w:t>іс материалдарымен таныстыру</w:t>
        <w:br/>
        <w:t>ХАТТАМАСЫ</w:t>
        <w:br/>
        <w:t>орны күні</w:t>
        <w:br/>
        <w:t>тергеушісі</w:t>
        <w:br/>
        <w:t>қызмсті</w:t>
        <w:br/>
        <w:t>атағы, е.,ә.е.,т.</w:t>
        <w:br/>
        <w:t>ҚР ҚІЖК-нің 273, 274, 276, 277-баптарының негізінде</w:t>
        <w:br/>
        <w:t>а том</w:t>
        <w:br/>
        <w:t>жәбірленуші, азаматтық талапкер, олардың в.,Ә.е.,т.</w:t>
        <w:br/>
        <w:t>парақтағы қылмыстық істі танысуға берді.</w:t>
        <w:br/>
        <w:t>Аз. іс материалдарымен</w:t>
        <w:br/>
        <w:t>ішінде танысты.</w:t>
        <w:br/>
        <w:t>Танысқаннан кейін мынаны мәлімдеді:</w:t>
        <w:br/>
        <w:t>Хаттаманы дауыстап оқыды, жазылғаны дұрыс.</w:t>
        <w:br/>
        <w:t>кім</w:t>
        <w:br/>
        <w:t>Жәбірленуші, азаматтық талапкер</w:t>
        <w:br/>
        <w:t>қолы</w:t>
        <w:br/>
        <w:t>Тергеуші</w:t>
        <w:br/>
        <w:t>қолы</w:t>
        <w:br/>
        <w:t>9--2278 117</w:t>
      </w:r>
    </w:p>
    <w:p>
      <w:r>
        <w:t>«Келісемін»</w:t>
        <w:br/>
        <w:t>прокуроры</w:t>
        <w:br/>
        <w:t>қолы</w:t>
        <w:br/>
        <w:t>күні</w:t>
        <w:br/>
        <w:t>Жәбірленушімен татуласуына байланысты</w:t>
        <w:br/>
        <w:t>қылмыстық істі қысқарту туралы</w:t>
        <w:br/>
        <w:t>ҚАУЛЫ</w:t>
        <w:br/>
        <w:t>орны күні</w:t>
        <w:br/>
        <w:t>тергеушісі</w:t>
        <w:br/>
        <w:t>қызметі</w:t>
        <w:br/>
        <w:t>атағы, Е.,Ә.с.,Т.</w:t>
        <w:br/>
        <w:t>МЖ»... қылмыстық істің материалдарын қарап,</w:t>
        <w:br/>
        <w:t>АНЫҚТАДЫМ:</w:t>
        <w:br/>
        <w:t>Осы факті бойынша бұл қылмыстық іс ҚР ҚҚ-нің</w:t>
        <w:br/>
        <w:t>бабының нышандары бойынша қозғалған.</w:t>
        <w:br/>
        <w:t>Іс бойынша жүргізілген тергеу барысында мыналар анық-</w:t>
        <w:br/>
        <w:t>талды:</w:t>
        <w:br/>
        <w:t>Осы баяндалғандар негізінде, ҚР ҚК-нің 67-бабын және ҚР</w:t>
        <w:br/>
        <w:t>ҚІЖК-нің 37-бабының 12-тармағын, 51-бабын басшылыққа</w:t>
        <w:br/>
        <w:t>алып,</w:t>
        <w:br/>
        <w:t>ҚАУЛЫ ЕТТІМ:</w:t>
        <w:br/>
        <w:t>1. Осы қылмыстық істің жүргізілуі қысқартылсын.</w:t>
        <w:br/>
        <w:t>2. Қабылданған шешім жайында... хабарлансын, оларға</w:t>
        <w:br/>
        <w:t>бес тәулік ішінде бұл шешімге “прокурорына</w:t>
        <w:br/>
        <w:t>шағымдану құқығы түсіндірілсін.</w:t>
        <w:br/>
        <w:t>3. Осы қаулының көшірмесі... прокурорына жіберілсін.</w:t>
        <w:br/>
        <w:t>Тергеуші</w:t>
        <w:br/>
        <w:t>қолы</w:t>
        <w:br/>
        <w:t>111</w:t>
        <w:br/>
        <w:t>Тергеудің, тергеу іс-әрекетінің аяқталғаны туралы</w:t>
        <w:br/>
        <w:t>айыпталушыға хабарлау</w:t>
        <w:br/>
        <w:t>ХАТТАМАСЫ</w:t>
        <w:br/>
        <w:t>орны күні</w:t>
        <w:br/>
        <w:t>тергеушісі</w:t>
        <w:br/>
        <w:t>қызметі</w:t>
        <w:br/>
        <w:t>атағы, е.,ө.е.,т.</w:t>
        <w:br/>
        <w:t>ҚР ҚІЖК-нің 273, 275, 277-баптарының негізінде, айыпталушы</w:t>
        <w:br/>
        <w:t>е.,ө.е.,т.</w:t>
        <w:br/>
        <w:t>оның ісі бойынша тергеудің аяқталғандығын және қылмыстық</w:t>
        <w:br/>
        <w:t>іс айыптау қорытындысы жасалғаннан кейін айыптау қорытын-</w:t>
        <w:br/>
        <w:t>дысын бекітіп, істі сотқа жолдауы үшін прокурорға жіберілетін-</w:t>
        <w:br/>
        <w:t>дігін хабарлады.</w:t>
        <w:br/>
        <w:t>Сонымен қатар тергеуші айыпталушыға оның барлық іс</w:t>
        <w:br/>
        <w:t>материалдарымен өзінің тікелей де, қорғаушысының көмегімен</w:t>
        <w:br/>
        <w:t>де танысуға, сондай-ақ қосымша тергеу жайында өтініш мәлім-</w:t>
      </w:r>
    </w:p>
    <w:p>
      <w:r>
        <w:t>деуге құқығы бар екеңдігін түсіндірді.</w:t>
        <w:br/>
        <w:t>Айыпталушы мынаны мәлімдеді:</w:t>
        <w:br/>
        <w:t>іспен танысу үшін қорғаушыны қажет етті ме,</w:t>
        <w:br/>
        <w:t>немесе оның қатысуынан бас тартты ма</w:t>
        <w:br/>
        <w:t>Сонан соң айыпталушыға парақта томда тігіліп</w:t>
        <w:br/>
        <w:t>нөмірленген барлық іс-жүргізу материалы танысуға ұсынылды.</w:t>
        <w:br/>
        <w:t>Айыпталушы</w:t>
        <w:br/>
        <w:t>қорғаушының көмегімен әлде онсыз</w:t>
        <w:br/>
        <w:t>уақыт бойы</w:t>
        <w:br/>
        <w:t>қайда</w:t>
        <w:br/>
        <w:t>іс материалдарымен танысып, одан кейін мынаны мәлімдеді:</w:t>
        <w:br/>
        <w:t>Хаттаманы дауыстап оқыды, жазылғаны дұрыс.</w:t>
        <w:br/>
        <w:t>кім</w:t>
        <w:br/>
        <w:t>Айыпталушы</w:t>
        <w:br/>
        <w:t>қолы,</w:t>
        <w:br/>
        <w:t>Тергеуші</w:t>
        <w:br/>
        <w:t>қолы</w:t>
        <w:br/>
        <w:t>113</w:t>
        <w:br/>
        <w:t>Жәбірленуші (азаматтық талапкер)</w:t>
        <w:br/>
        <w:t>мекен-жайы</w:t>
        <w:br/>
        <w:t>ХАБАРЛАНДЫРУ ҚАҒАЗЫ</w:t>
        <w:br/>
        <w:t>ҚР ҚІЖК-нің 75, 77, 80-баптарына сәйкес Сіз Хе</w:t>
        <w:br/>
        <w:t>қылмыстық іс бойынша жәбірленуші (азаматтық талапкер,</w:t>
        <w:br/>
        <w:t>жәбірленушінің, азаматтық талапкердің өкілі) деп танылдыңыз.</w:t>
        <w:br/>
        <w:t>Қылмыстық іс бойынша тергеудің аяқталғанын және іс</w:t>
        <w:br/>
        <w:t>материалдарымен айыпталушы (лар)</w:t>
        <w:br/>
        <w:t>танысқаннан кейін, айыптау қорытындысын бекітіп істі сотқа</w:t>
        <w:br/>
        <w:t>жолдауы үшін оның прокурорға жіберілетінін хабарлаймын.</w:t>
        <w:br/>
        <w:t>Тергеуші</w:t>
        <w:br/>
        <w:t>қолы</w:t>
        <w:br/>
        <w:t>116</w:t>
        <w:br/>
        <w:t>Айыпталушы</w:t>
        <w:br/>
        <w:t>қолы</w:t>
        <w:br/>
        <w:t>Қорғаушы</w:t>
        <w:br/>
        <w:t>қолы</w:t>
        <w:br/>
        <w:t>Тергеуші</w:t>
        <w:br/>
        <w:t>қолы</w:t>
        <w:br/>
        <w:t>ҚР ҚК-нің. баптарында көзделген қылмысты (-тарды)</w:t>
      </w:r>
    </w:p>
    <w:p>
      <w:r>
        <w:t>жасағаны үшнін айыпталушы</w:t>
        <w:br/>
        <w:t>және оның қорғаушысы</w:t>
        <w:br/>
        <w:t>қылмыстық істің материалдарымен ҚР КІЖК-нің 275-бабы</w:t>
        <w:br/>
        <w:t>тәртібінде танысу</w:t>
        <w:br/>
        <w:t>КЕСТЕСІ</w:t>
        <w:br/>
        <w:t>Рет | Күні| Бастал- | Аяктал- | Істің Қай Қай Айып-</w:t>
        <w:br/>
        <w:t>Мі ған ған тамы парақ- параққа талушы</w:t>
        <w:br/>
        <w:t>уақыты | уақыты тан дейін мен</w:t>
        <w:br/>
        <w:t>қорғау-</w:t>
        <w:br/>
        <w:t>шының</w:t>
        <w:br/>
        <w:t>қолы</w:t>
        <w:br/>
        <w:t>Айыпталушы</w:t>
        <w:br/>
        <w:t>қолы</w:t>
        <w:br/>
        <w:t>Қорғаушы</w:t>
        <w:br/>
        <w:t>қолы</w:t>
        <w:br/>
        <w:t>Тергеуші</w:t>
        <w:br/>
        <w:t>қолы</w:t>
        <w:br/>
        <w:t>115</w:t>
        <w:br/>
        <w:t>«Келісемін»</w:t>
        <w:br/>
        <w:t>прокуроры</w:t>
        <w:br/>
        <w:t>қолы</w:t>
        <w:br/>
        <w:t>күні</w:t>
        <w:br/>
        <w:t>Қылмыстық істі қысқарту туралы</w:t>
        <w:br/>
        <w:t>ҚАУЛЫ</w:t>
        <w:br/>
        <w:t>орны күні</w:t>
        <w:br/>
        <w:t>тергеушісі</w:t>
        <w:br/>
        <w:t>қызметі</w:t>
        <w:br/>
        <w:t>атағы, е.,9.е.,т.</w:t>
        <w:br/>
        <w:t>ҚР ҚК-нің бабы бөлігінің нышандары бойынша</w:t>
        <w:br/>
        <w:t>қозғалған Ме қылмыстық істің материалдарын қарап,</w:t>
        <w:br/>
        <w:t>АНЫҚТАДЫМ:</w:t>
        <w:br/>
        <w:t>Сонымен, іс-әрекеттерінде ҚР ҚК-нің</w:t>
        <w:br/>
        <w:t>бабының бөлігінде көзделген қылмыс құрамының</w:t>
        <w:br/>
        <w:t>нышандары жоқ.</w:t>
        <w:br/>
        <w:t>Осы баяндалғандар негізінде, ҚР ҚІЖК-нің 37, 38, 51-</w:t>
        <w:br/>
        <w:t>баптарының талаптарын басшылықа алып,</w:t>
        <w:br/>
        <w:t>ҚАУЛЫ ЕТТІМ:</w:t>
        <w:br/>
        <w:t>І ҚРҚК-нің. бабының. бөлігінде көзделген қылмыс</w:t>
        <w:br/>
        <w:t>құрамының --..-..........-.-.-- іс әрекетінде</w:t>
        <w:br/>
        <w:t>е.,ә.е.т.</w:t>
        <w:br/>
        <w:t>жоқ болуына байланысты оған қатысты қылмыстық іс қыс-</w:t>
        <w:br/>
        <w:t>қарсын.</w:t>
        <w:br/>
        <w:t>2. Қабылданған шешім мүдделі адамдарға хабарлансын.</w:t>
      </w:r>
    </w:p>
    <w:p>
      <w:r>
        <w:t>3. Осы қаулының көшірмесі</w:t>
        <w:br/>
        <w:t>прокурорына жіберілсін.</w:t>
        <w:br/>
        <w:t>Тергеуші</w:t>
        <w:br/>
        <w:t>қолы</w:t>
        <w:br/>
        <w:t>112</w:t>
        <w:br/>
        <w:t>Әдебиеттер тізімі</w:t>
        <w:br/>
        <w:t>1. Ефимичев С.П. Следственные действия. - Волгоград, 1975.</w:t>
        <w:br/>
        <w:t>2. Жариков Ю.С. Процессуальное документирование при</w:t>
        <w:br/>
        <w:t>производстве предварительного расследования и пути его опти-</w:t>
        <w:br/>
        <w:t>мизации // Отдельные актуальные проблемы работы органов</w:t>
        <w:br/>
        <w:t>МВД. - ВНИИ МВД РФ. - М.) 1996. - С. 100-105.</w:t>
        <w:br/>
        <w:t>3. Кокорев Л.Д., Котов Д.П., Коврига 3.Ф. және басқалар.</w:t>
        <w:br/>
        <w:t>Уголовно-процессуальные акты: Оқу қүралы. - Воронеж, 1991.</w:t>
        <w:br/>
        <w:t>4. Ливший Е.З., Филипов Н.Г. Делопроизводство и техническая</w:t>
        <w:br/>
        <w:t>документация. - М., 1981.</w:t>
        <w:br/>
        <w:t>5. Манаев Ю.В., Репкин Л.М. Составление процессуальных</w:t>
        <w:br/>
        <w:t>актов предварительного следствия: Оқу құралы. - Волгоград,</w:t>
        <w:br/>
        <w:t>1981.</w:t>
        <w:br/>
        <w:t>6. Михайленко А.Р. Составление процессуальных актов по</w:t>
        <w:br/>
        <w:t>уголовным делам. - Киев, 1989.</w:t>
        <w:br/>
        <w:t>7. Муратова Н.Г. Процессуальные акты органов предвари-</w:t>
        <w:br/>
        <w:t>тельного расследования. Казань, 1989.</w:t>
        <w:br/>
        <w:t>8. Поврезнюк Г.И. Судебная экспертиза. Подготовка и</w:t>
        <w:br/>
        <w:t>назначение в уголовном и гражданском процессах: Практикалық</w:t>
        <w:br/>
        <w:t>оқу құралы. - Алматы, 1999.</w:t>
        <w:br/>
        <w:t>9. Когамов М.Ч. Комментарий к некоторым статьям УПК РК.</w:t>
        <w:br/>
        <w:t>1999 т.</w:t>
        <w:br/>
        <w:t>10. Алауханов Е.О. Разьяснения терминов УПК РК.(Каз. правда</w:t>
        <w:br/>
        <w:t>2001 т.).</w:t>
        <w:br/>
        <w:t>11. Алауханов Е.О. Қылмыстық-іс жүргізу кодексі терминдерінін</w:t>
        <w:br/>
        <w:t>аудармасына түсініктеме (Егемен Қазақстан 2001 ж.)</w:t>
        <w:br/>
        <w:t>118</w:t>
        <w:br/>
        <w:t>Есберген Алауханов</w:t>
        <w:br/>
        <w:t>Кайрат Сатыпалды</w:t>
        <w:br/>
        <w:t>Сборник образцов</w:t>
        <w:br/>
        <w:t>УГОПОВНО-</w:t>
        <w:br/>
        <w:t>процессуальных</w:t>
        <w:br/>
        <w:t>документов</w:t>
        <w:br/>
        <w:t>предварительного</w:t>
        <w:br/>
        <w:t>спелствия</w:t>
      </w:r>
    </w:p>
    <w:p>
      <w:r>
        <w:t>Айыпталушыны және оның қорғаушысын</w:t>
        <w:br/>
        <w:t>қылмыстық іс материалдарымен таныстыру</w:t>
        <w:br/>
        <w:t>ХАТТАМАСЫ</w:t>
        <w:br/>
        <w:t>орны күні</w:t>
        <w:br/>
        <w:t>тергеушісі</w:t>
        <w:br/>
        <w:t>қызметі</w:t>
        <w:br/>
        <w:t>атағы, е.,9.6.;т.</w:t>
        <w:br/>
        <w:t>ҚР ҚІЖК-нің 273, 275, 277-баптарының талаптарына сәйкес,</w:t>
        <w:br/>
        <w:t>айыпталушыға тергеудің аяқталғаны туралы хабарлаудың және</w:t>
        <w:br/>
        <w:t>тергеу іс-әрекеттерінің материалдарын ұсынудың</w:t>
        <w:br/>
        <w:t>““» 200 ж. хаттамасы негізінде айыпталушы</w:t>
        <w:br/>
        <w:t>с.,ә.с.,т.</w:t>
        <w:br/>
        <w:t>және оның қорғаушысы</w:t>
        <w:br/>
        <w:t>е.,ә.е.,Т.</w:t>
        <w:br/>
        <w:t>қылмыстық істің барлық материалдары тігілген және нөмірлен-</w:t>
        <w:br/>
        <w:t>ген түрде томда ұсынылды:</w:t>
        <w:br/>
        <w:t>1 том-- парақта Хо 4 том парақта</w:t>
        <w:br/>
        <w:t>М%2том. парақта Х5 том------ парақта</w:t>
        <w:br/>
        <w:t>М 3том.-- парақта М6 том- парақта</w:t>
        <w:br/>
        <w:t>сондай-ақ</w:t>
        <w:br/>
        <w:t>Айыпталушы және оның қорғаушысы бірге, бөлек (керексізі</w:t>
        <w:br/>
        <w:t>сызылады) танысу кестесіне сйкес</w:t>
        <w:br/>
        <w:t>«С» 20 жылдан «- /» 20. жылға дейін іс</w:t>
        <w:br/>
        <w:t>материалдарымен танысты.</w:t>
        <w:br/>
        <w:t>1с материалдарымен танысқаннан кейін айыпталушы және</w:t>
        <w:br/>
        <w:t>оның қорғаушысы ҚР ҚІЖК-нің 276-бабына сәйкес мынаны</w:t>
        <w:br/>
        <w:t>мәлімдеді:</w:t>
        <w:br/>
        <w:t>Хаттамағы/ 7 дауыстап оқыды, жазылғаны дұрыс.</w:t>
        <w:br/>
        <w:t>кім</w:t>
        <w:br/>
        <w:t>114</w:t>
        <w:br/>
        <w:t>Шын әкінуіне байланысты қылмыстық істі қысқарту</w:t>
        <w:br/>
        <w:t>туралы:қаулы::;::42 беке оза жа без кекеежел а АА» 108</w:t>
        <w:br/>
        <w:t>Жағдайдың өзгеруіне байланысты қылмыстық істі</w:t>
        <w:br/>
        <w:t>қысқарту туралы қаулы.................................. 200</w:t>
        <w:br/>
        <w:t>Жәбірленушімен татуласуына байланысты қылмыстық</w:t>
        <w:br/>
        <w:t>істі қысқарту туралы қаулы............................. ІП</w:t>
        <w:br/>
        <w:t>Қылмыстық істі қысқарту туралы қаулы................... 112</w:t>
        <w:br/>
        <w:t>Тергеудің, тергеу іс-әрекетінің аяқталғаны туралы</w:t>
        <w:br/>
        <w:t>айыпталушыға хабарлау хаттамасы....................... 113</w:t>
        <w:br/>
        <w:t>Айыпталушыны жәнс оның қорғаушысын қылмыстық</w:t>
      </w:r>
    </w:p>
    <w:p>
      <w:r>
        <w:t>іс материалдарымен таныстыру хаттамасы</w:t>
        <w:br/>
        <w:t>Хабарландыру қағазы ................................</w:t>
        <w:br/>
        <w:t>Азаматтық талапкерді, жәбірленушіні іс материалдарымен</w:t>
        <w:br/>
        <w:t>таныстыру хаттамасы.................................. 117</w:t>
        <w:br/>
        <w:t>Әдебиеттер тізімі........................................ 118</w:t>
        <w:br/>
        <w:t>122</w:t>
        <w:br/>
        <w:t>МАЗМҰНЫ</w:t>
        <w:br/>
        <w:t>Кіріспе ::з 9: еже РЕ МЕРТЕНШІЕРЕРЕЕР 4%</w:t>
        <w:br/>
        <w:t>ІТАРАУ. Қылмыстық іс қозғау</w:t>
        <w:br/>
        <w:t>Қылмыс жайында ауызша мөлімдеме алу хаттамасы.........</w:t>
        <w:br/>
        <w:t>Кінәсін мойындап келу хаттамасы........................</w:t>
        <w:br/>
        <w:t>Қылмыстық іс қозғау және іс жүргізуді өз міндетіне</w:t>
        <w:br/>
        <w:t>алу туралы қаулы.......................................</w:t>
        <w:br/>
        <w:t>Қылмыстық іс қозғаудан бас тарту туралы қаулы...........</w:t>
        <w:br/>
        <w:t>П ТАРАУ. Алдын ала тергеу жүргізудің жалпы шарттары</w:t>
        <w:br/>
        <w:t>Қылмыстық істі бөлектеу туралы қаулы...................</w:t>
        <w:br/>
        <w:t>Қылмыстық істерді біріктіру туралы қаулы.................</w:t>
        <w:br/>
        <w:t>Алдын ала тергеудің және айыпталушыны камауда үстау-</w:t>
        <w:br/>
        <w:t>дың мерзімін ұзарту жәнінде әтініш қозғау туралы қаулы..</w:t>
        <w:br/>
        <w:t>Ж. қылмыстық іс бойынша анықтама ...............</w:t>
        <w:br/>
        <w:t>Жәбірленуші деп тану туралы қаулы......................</w:t>
        <w:br/>
        <w:t>Жәбірленушінің заңды өкілі деп тану туралы қаулы..........</w:t>
        <w:br/>
        <w:t>Кәмелет жасқа толмағанның заңды өкілі деп тану</w:t>
        <w:br/>
        <w:t>туралынқаулық «2 сағымазіға санала соғайын ғ ғо ыялыа ы 6 ғ бағаның а ұна</w:t>
        <w:br/>
        <w:t>Азаматтық талапкер деп тану туралы қаулы................</w:t>
        <w:br/>
        <w:t>Азаматтық жауапкер деп тану туралы қаулы................</w:t>
        <w:br/>
        <w:t>Ш ТАРАУ. Айып тағу</w:t>
        <w:br/>
        <w:t>Айыпталушы ретінде жауапқа тарту туралы қаулы...........</w:t>
        <w:br/>
        <w:t>Айыпталушыдан жауап алу хаттамасы.....................</w:t>
        <w:br/>
        <w:t>Айыпталушыны жеткізу туралы тапсырма ..................</w:t>
        <w:br/>
        <w:t>Айыпталушыны қызметінен шеттету туралы қаулы...........</w:t>
        <w:br/>
        <w:t>Айыпталушының шақырту бойынша келуге және мекен-</w:t>
        <w:br/>
        <w:t>жайының өзгергені жайында хабарлауға міндеттемесі........</w:t>
        <w:br/>
        <w:t>Айыпталушыны айдап келу туралы қаулы..................</w:t>
        <w:br/>
        <w:t>119</w:t>
        <w:br/>
        <w:t>ПРОТОКОЛ</w:t>
        <w:br/>
        <w:t>ЯВКИ С ПОБИННОЙ!</w:t>
        <w:br/>
        <w:t>место дата</w:t>
        <w:br/>
        <w:t>Следователь старший лейтенант Аманбаев Б.Ж.</w:t>
        <w:br/>
        <w:t>должность, звание, ф.н.о.</w:t>
        <w:br/>
        <w:t>В соответствии со ст. 179 УПК РК составил настояший про-</w:t>
        <w:br/>
        <w:t>токол в том, что гражданин :</w:t>
      </w:r>
    </w:p>
    <w:p>
      <w:r>
        <w:t>ф.и.о.</w:t>
        <w:br/>
        <w:t>год рождения, место работы</w:t>
        <w:br/>
        <w:t>место жительства, Хе паспорта</w:t>
        <w:br/>
        <w:t>Заявил:</w:t>
        <w:br/>
        <w:t>Протокол прочитан мною лично, с моих слов записано верно.</w:t>
        <w:br/>
        <w:t>Заявитель</w:t>
        <w:br/>
        <w:t>подпись</w:t>
        <w:br/>
        <w:t>Следователь</w:t>
        <w:br/>
        <w:t>подпись</w:t>
        <w:br/>
        <w:t>127</w:t>
        <w:br/>
        <w:t>ББК 67. 99 (2К) 92</w:t>
        <w:br/>
        <w:t>А 39</w:t>
        <w:br/>
        <w:t>РЕКОМЕНДОВАНО К ПЕЧАТИ УЧЕНЫМ СОВЕТОМ</w:t>
        <w:br/>
        <w:t>ВОСТОЧНО-КАЗАХСТАНСКОҒО ГОСУДАРСТВЕННОГО УНИВЕРСИТЕТА</w:t>
        <w:br/>
        <w:t>Рецензенты: ҠОГАМОВ М.Ч. - доктор юридических наук,</w:t>
        <w:br/>
        <w:t>профессор, начальник Налоговой академии,</w:t>
        <w:br/>
        <w:t>АБДУМАДЖИДОВВ Т. -- доктор юридических наук,</w:t>
        <w:br/>
        <w:t>профессор.</w:t>
        <w:br/>
        <w:t>ТОЛЕУБЕКОВА Б.Х. доктор юридических наук,</w:t>
        <w:br/>
        <w:t>профессор.</w:t>
        <w:br/>
        <w:t>Алауханов (Алауов) Е.О., Сатыпалды К.С.</w:t>
        <w:br/>
        <w:t>А 39 Сборник образцов уголовно-процессуальных документов предваритель-</w:t>
        <w:br/>
        <w:t>ного следствия Республики Казахстан. - Алматы: “Өркениет”, 2002. - 244 с.</w:t>
        <w:br/>
        <w:t>18ВМ 9965-502-12-9</w:t>
        <w:br/>
        <w:t>Учебное пособие подготовлено в соответствии с законами, издавае-</w:t>
        <w:br/>
        <w:t>мыми в Республике Казахстан. Здесь впервые представлены</w:t>
        <w:br/>
        <w:t>необходимые образцы оформления процессуальных документов при</w:t>
        <w:br/>
        <w:t>проведении предварительного расследования.</w:t>
        <w:br/>
        <w:t>Данное пособие предназначено для работников правоохранитель-</w:t>
        <w:br/>
        <w:t>ных органов, прокуратуры, а также для преподавателей и студентов</w:t>
        <w:br/>
        <w:t>юридических факультетов вузов.</w:t>
        <w:br/>
        <w:t>А Шана. без обьявл. ББК 67. 99 (2 К)92</w:t>
        <w:br/>
        <w:t>15ВМ 9965-502-12-9 ФАлауханов Е.О., Сатыпалды Х.С., 2002.</w:t>
        <w:br/>
        <w:t>ПОСТАНОВЛЕНИЕ</w:t>
        <w:br/>
        <w:t>о возбуждении уголовного дела и принятии</w:t>
        <w:br/>
        <w:t>к своему производству</w:t>
        <w:br/>
        <w:t>место дата</w:t>
        <w:br/>
        <w:t>Следователь старший лейтенант Аманбаев Б.Ж.</w:t>
        <w:br/>
        <w:t>должность, звание, ф.и.о.</w:t>
      </w:r>
    </w:p>
    <w:p>
      <w:r>
        <w:t>Материалы</w:t>
        <w:br/>
        <w:t>Рассмотрев поступившие в</w:t>
        <w:br/>
        <w:t>УСТАНОВИЛ:</w:t>
        <w:br/>
        <w:t>указать, что именно и краткое содержание</w:t>
        <w:br/>
        <w:t>Усматривая в факте признакр</w:t>
        <w:br/>
        <w:t>преступления, предусмотренные ст. ------УКРК</w:t>
        <w:br/>
        <w:t>руководствуясь ст. ст. 177-183, 185, 186 УПК РК,</w:t>
        <w:br/>
        <w:t>ПОСТАНОВИЛ:</w:t>
        <w:br/>
        <w:t>1. Возбудить по данному факту уголовное дело.</w:t>
        <w:br/>
        <w:t>2. Принять к своему производству и приступить к проведеник</w:t>
        <w:br/>
        <w:t>предварительного следствия.</w:t>
        <w:br/>
        <w:t>Следователь</w:t>
        <w:br/>
        <w:t>подпись</w:t>
        <w:br/>
        <w:t>128</w:t>
        <w:br/>
        <w:t>ВНЕДЕНИЕ</w:t>
        <w:br/>
        <w:t>Согласно Уголовно-процессуальному закону Республики</w:t>
        <w:br/>
        <w:t>Казахстан органы дознания и предварительного следствия долж-</w:t>
        <w:br/>
        <w:t>ны совершать следетвенные действия в необходимом порядке с</w:t>
        <w:br/>
        <w:t>выполнением установленных условий и в письменной форме.</w:t>
        <w:br/>
        <w:t>Составление материалов уголовного дела обязывает органы</w:t>
        <w:br/>
        <w:t>дознания и следователя точно фиксировать выводы на каждом</w:t>
        <w:br/>
        <w:t>этапе, начиная от проведения предварительного расследования</w:t>
        <w:br/>
        <w:t>до составления обвинительного заключения. Именно на основа-</w:t>
        <w:br/>
        <w:t>нии правильно и грамотно оформленных процессуальных доку-</w:t>
        <w:br/>
        <w:t>ментов следователь, органы дознания, прокурор и суд, участво-</w:t>
        <w:br/>
        <w:t>вавшие лично в предварительном процессе расследования,</w:t>
        <w:br/>
        <w:t>знакомятея с результатами уголовно-процессуальной деятельности</w:t>
        <w:br/>
        <w:t>и принимают правильное решение с выполнением требований</w:t>
        <w:br/>
        <w:t>закона.</w:t>
        <w:br/>
        <w:t>Таким образом, соблюдение уголовно-процессуальной формы</w:t>
        <w:br/>
        <w:t>вуголовном судопроизводстве обеспечивает быстроту, полноту,</w:t>
        <w:br/>
        <w:t>всесторонность и обьективность расследования дела.</w:t>
        <w:br/>
        <w:t>125</w:t>
        <w:br/>
        <w:t>ГУ ТАРАУ. Ұстау және бұлтартпау шаралары</w:t>
        <w:br/>
        <w:t>Айыпталушыға қатысты бұлтартпау шарасы - қамауға</w:t>
        <w:br/>
        <w:t>алуды қолдану туралы қаулы.............................</w:t>
        <w:br/>
        <w:t>Қылмыс жасады деген сезік бойынша ұстау туралы хаттама. ...</w:t>
        <w:br/>
        <w:t>Ұстағандық туралы туыстарына хабарлау..................</w:t>
        <w:br/>
        <w:t>Айыпталушыға (сезіктіге) қатысты бұлтартпау шара-</w:t>
        <w:br/>
        <w:t>сын қолдану туралы қаулы..............................</w:t>
        <w:br/>
        <w:t>Айыпталушыға қатысты бұлтартпау шарасын өзгерту</w:t>
        <w:br/>
        <w:t>туралы қаулы.........................................</w:t>
        <w:br/>
        <w:t>Ешқайда кетпеу туралы қолхат...........................</w:t>
        <w:br/>
        <w:t>Бұлтартпау шарасын бұзу туралы қаулы...................</w:t>
        <w:br/>
        <w:t>Жеке кепілдік туралы қолхат.............................</w:t>
      </w:r>
    </w:p>
    <w:p>
      <w:r>
        <w:t>Ұ ТАРАУ. Жауап алу, беттестіру</w:t>
        <w:br/>
        <w:t>Куәні алып келу туралы қаулы...........................</w:t>
        <w:br/>
        <w:t>Куәден жауап алу хаттамасы .............................</w:t>
        <w:br/>
        <w:t>Кәмелетке толмағаннан жауап алу хаттамасы</w:t>
        <w:br/>
        <w:t>Жәбірленушіден жауап алу хаттамасы .....................</w:t>
        <w:br/>
        <w:t>Беттестіру хаттамасы...................................</w:t>
        <w:br/>
        <w:t>ҮІ ТАРАУ. Тану үшін көрсету, тергеу эксперименті және айғақтарды</w:t>
        <w:br/>
        <w:t>оқиға болған жерде тексеру</w:t>
        <w:br/>
        <w:t>Адамды тану хаттамасы .................................</w:t>
        <w:br/>
        <w:t>Затты тану хаттамасы...................................</w:t>
        <w:br/>
        <w:t>Фотосурсттер бойынша адамды тану хаттамасы.............</w:t>
        <w:br/>
        <w:t>Тергеу экспериментінің хаттамасы ........................</w:t>
        <w:br/>
        <w:t>Қылмыс жасаған жерде айғақтарды тексеру мен</w:t>
        <w:br/>
        <w:t>нақтылау хаттамасы .....................................</w:t>
        <w:br/>
        <w:t>ҮП ТАРАУ. Тінту, алу, мүлікке тыйым салу</w:t>
        <w:br/>
        <w:t>Тінту жүргізу туралы қаулы..............................</w:t>
        <w:br/>
        <w:t>Тінту хаттамабы:; ызасы РЫН РРЕ ИШЫРШЫРЕРЕРЕЕР</w:t>
        <w:br/>
        <w:t>Ұсталған адамды жеке тінту хаттамасы... еее зе еее ее..."</w:t>
        <w:br/>
        <w:t>Алуды жүргізу туралы қаулы.............................</w:t>
        <w:br/>
        <w:t>Алудың хаттамасы ......................................</w:t>
        <w:br/>
        <w:t>РАЗДЕЛ 1</w:t>
        <w:br/>
        <w:t>ВОЗБУЖДЕНИЕ УГОЛОВНОГО ДЕЛА</w:t>
        <w:br/>
        <w:t>ПРОТОКОЛ</w:t>
        <w:br/>
        <w:t>получения устного заявления о преступлении</w:t>
        <w:br/>
        <w:t>место дата</w:t>
        <w:br/>
        <w:t>час. МИН.</w:t>
        <w:br/>
        <w:t>Следователь старший лейтенант Аманбаев Б.Ж.</w:t>
        <w:br/>
        <w:t>должность, звание, ф.и.о.</w:t>
        <w:br/>
        <w:t>В соответствии со ст. 178 УПК РК, сего числа, принял устное</w:t>
        <w:br/>
        <w:t>заявление от гражданина</w:t>
        <w:br/>
        <w:t>Фамилия</w:t>
        <w:br/>
        <w:t>Имя</w:t>
        <w:br/>
        <w:t>Отчество</w:t>
        <w:br/>
        <w:t>Год рождения</w:t>
        <w:br/>
        <w:t>Место рождения</w:t>
        <w:br/>
        <w:t>Место работы и должность</w:t>
        <w:br/>
        <w:t>Место жительства</w:t>
        <w:br/>
        <w:t>В подтверждение своей личности предьявил следуюшие доку-</w:t>
        <w:br/>
        <w:t>менты</w:t>
        <w:br/>
        <w:t>Об ответственности по ст. 353 УК РК, за заведомо ложный</w:t>
        <w:br/>
        <w:t>донос, предупрежден</w:t>
        <w:br/>
        <w:t>Подпись</w:t>
        <w:br/>
        <w:t>Гр. заявид:</w:t>
      </w:r>
    </w:p>
    <w:p>
      <w:r>
        <w:t>Подпись</w:t>
        <w:br/>
        <w:t>126</w:t>
        <w:br/>
        <w:t>Есберген Алауханов</w:t>
        <w:br/>
        <w:t>Кайрат Сатыпалды</w:t>
        <w:br/>
        <w:t>Сборник образцов</w:t>
        <w:br/>
        <w:t>УгоПОвНо-</w:t>
        <w:br/>
        <w:t>процессуальных</w:t>
        <w:br/>
        <w:t>документов</w:t>
        <w:br/>
        <w:t>предварительного</w:t>
        <w:br/>
        <w:t>спедствия</w:t>
        <w:br/>
        <w:t>Саусақ іздерінің, жазудың және басқалардың үлгілерін</w:t>
        <w:br/>
        <w:t>алу туралы қаулы......................................</w:t>
        <w:br/>
        <w:t>Салыстырып зерттеу үшін үлгілер алудың хаттамасы...</w:t>
        <w:br/>
        <w:t>Мүлікке тыйым салу туралы қаулы</w:t>
        <w:br/>
        <w:t>Мүлікке тыйым салу хаттамасы..........................</w:t>
        <w:br/>
        <w:t>Почта-телеграф жәнелтілімдерін түтқындау және оларды</w:t>
        <w:br/>
        <w:t>алу туралы қаулы........................................</w:t>
        <w:br/>
        <w:t>ҮШ ТАРАУ. Тексеру және куәландыру</w:t>
        <w:br/>
        <w:t>Окиға болған жерді тексерудің хаттамасы..................</w:t>
        <w:br/>
        <w:t>Оқиға болған жерді және мәйітті тексеру хаттамасы..........</w:t>
        <w:br/>
        <w:t>Заттай дәлелдерді тексеру хаттамасы......................</w:t>
        <w:br/>
        <w:t>Куәландыру жүргізу туралы қаулы........................</w:t>
        <w:br/>
        <w:t>Куәландырудың хаттамасы ...............................</w:t>
        <w:br/>
        <w:t>Заттай дәлелдерді іске қосып тіркеу туралы қаулы.............</w:t>
        <w:br/>
        <w:t>ІК ТАРАУ. Сот сараптамасын тағайындау</w:t>
        <w:br/>
        <w:t>Сараптама тағайындау туралы қаулы......................</w:t>
        <w:br/>
        <w:t>Қосымша сараптама тағайындау туралы қаулы..............</w:t>
        <w:br/>
        <w:t>Қайталама сараптама тағайындау туралы қаулы..............</w:t>
        <w:br/>
        <w:t>Кешенді сараптама тағайындау туралы қаулы...</w:t>
        <w:br/>
        <w:t>Сараптама тағайындау туралы қаулымен айыпталушыны</w:t>
        <w:br/>
        <w:t>таныстыру хаттамасы...................................</w:t>
        <w:br/>
        <w:t>Сарапшының қорытындысы..............................</w:t>
        <w:br/>
        <w:t>Танысу үшін сарапшы қорытындысын айыпталушыға</w:t>
        <w:br/>
        <w:t>ұсыну хаттамасы....................................... 1</w:t>
        <w:br/>
        <w:t>Сарапшыдан жауап алу хаттамасы........................ 1</w:t>
        <w:br/>
        <w:t>ХТАРАУ. Алдын ала тергеуді тоқтата тұру және аяқтау</w:t>
        <w:br/>
        <w:t>Алдын ала тергеуді тоқтата тұру және айыпталушыға</w:t>
        <w:br/>
        <w:t>іздеу жариялау туралы қаулы............................. 1</w:t>
        <w:br/>
        <w:t>Айыпталушы ретінде жауапқа тартуға жататын адамның</w:t>
        <w:br/>
        <w:t>анықталмауына байланысты алдын ала тергеуді тоқтата</w:t>
        <w:br/>
        <w:t>тұрутуралы қаулы.......2--ее%9.28224 666 жееее 2... 1</w:t>
        <w:br/>
        <w:t>ПОСТАНОВЛЕНИЕ</w:t>
      </w:r>
    </w:p>
    <w:p>
      <w:r>
        <w:t>о признании потерпевшим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уголовное дело 2% .-------.-. пообвинению</w:t>
        <w:br/>
        <w:t>ф.и.о.</w:t>
        <w:br/>
        <w:t>в преступлении, предусмотренном ч. Ста УК РК,</w:t>
        <w:br/>
        <w:t>УСТАНОВИЛ:</w:t>
        <w:br/>
        <w:t>Принимая во внимание, что преступными действиями обви-</w:t>
        <w:br/>
        <w:t>нямого</w:t>
        <w:br/>
        <w:t>ф.и.о.</w:t>
        <w:br/>
        <w:t>гражданину</w:t>
        <w:br/>
        <w:t>ф.и.о.</w:t>
        <w:br/>
        <w:t>причинен моральный, физический, имушественный вред,</w:t>
        <w:br/>
        <w:t>руководствуясь ст.ст. 75, 80 УПК РК,</w:t>
        <w:br/>
        <w:t>ПОСТАНОВИЛ:</w:t>
        <w:br/>
        <w:t>1. Признать гр.</w:t>
        <w:br/>
        <w:t>ф.и.о.</w:t>
        <w:br/>
        <w:t>потерпевшим по настояшему делу.</w:t>
        <w:br/>
        <w:t>Следователь</w:t>
        <w:br/>
        <w:t>ПОДПИСЬ</w:t>
        <w:br/>
        <w:t>135</w:t>
        <w:br/>
        <w:t>ПОСТАНОВЛЕНИЕ</w:t>
        <w:br/>
        <w:t>06 отказе в возбуждении уголовного дела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Материалы</w:t>
        <w:br/>
        <w:t>Рассмотрев поступившие в</w:t>
        <w:br/>
        <w:t>УСТАНОВИЛ;</w:t>
        <w:br/>
        <w:t>указать, что именно и краткове содержание</w:t>
        <w:br/>
        <w:t>Усматривая в факте отсутствие признаков преступления,</w:t>
        <w:br/>
        <w:t>руководствуясь ст. 187 УТІК РК,</w:t>
        <w:br/>
        <w:t>ПОСТАНОВИЛ:</w:t>
        <w:br/>
        <w:t>1. Отказать в возбуждении уголовного дела в отношении</w:t>
        <w:br/>
        <w:t>------------------- 3а отсутствием состава преступления.</w:t>
        <w:br/>
        <w:t>2. Об отказе в возбуждении уголовного дела уведомить гр.</w:t>
      </w:r>
    </w:p>
    <w:p>
      <w:r>
        <w:t>разьяснить, что он(а) имеет прано обжаловать настояшсе</w:t>
        <w:br/>
        <w:t>постановление прокурору г.</w:t>
        <w:br/>
        <w:t>Заявителю в соответствии с ч. 4 ст. 187 УПК РК разьяснено</w:t>
        <w:br/>
        <w:t>право обрашаться с зашитой своих политических, трудовых, жи-</w:t>
        <w:br/>
        <w:t>лиішных, семейных и иных прав в порядке гражданского</w:t>
        <w:br/>
        <w:t>судопроизводства.</w:t>
        <w:br/>
        <w:t>Заявитель</w:t>
        <w:br/>
        <w:t>ПОДПИСЬ</w:t>
        <w:br/>
        <w:t>Следователь</w:t>
        <w:br/>
        <w:t>подпись</w:t>
        <w:br/>
        <w:t>129</w:t>
        <w:br/>
        <w:t>ПОСТАНОВЛЕНИЕ</w:t>
        <w:br/>
        <w:t>0 соединении уголовных дей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материалы уголовного дела Х</w:t>
        <w:br/>
        <w:t>по обвинвнию гр. 7 восовершении преступле-</w:t>
        <w:br/>
        <w:t>ния, предусмотренного че. ст. УКРК,</w:t>
        <w:br/>
        <w:t>УСТАНОВИЛ:</w:t>
        <w:br/>
        <w:t>Принимая во внимание, что обвиняемым по этим делам являет-</w:t>
        <w:br/>
        <w:t>ся гр. руководетвуясь ст. 48 УПК РК,</w:t>
        <w:br/>
        <w:t>ф.и.о.</w:t>
        <w:br/>
        <w:t>ПОСТАНОВИЛ:</w:t>
        <w:br/>
        <w:t>1. Находяшиеся в моем производстве уголовные дела в.</w:t>
        <w:br/>
        <w:t>и по обвинению</w:t>
        <w:br/>
        <w:t>ПО ч. ст. УК РК, соединить.</w:t>
        <w:br/>
        <w:t>2. Копии настояшцего постановления направить прокурору</w:t>
        <w:br/>
        <w:t>Следователь</w:t>
        <w:br/>
        <w:t>подпись</w:t>
        <w:br/>
        <w:t>131</w:t>
        <w:br/>
        <w:t>РАЗДЕЛ ІП е</w:t>
        <w:br/>
        <w:t>ӨБІЦИЕ УСЛОВИЯ ПРОИЗВОДСТВА</w:t>
        <w:br/>
        <w:t>ПРЕДВАРИТЕЛЬНОГО СЛЕДСТВИЯ</w:t>
        <w:br/>
        <w:t>ПОСТАНОВЛЕНИЕ</w:t>
        <w:br/>
        <w:t>о выделении уголовного дела</w:t>
        <w:br/>
        <w:t>мссто дата</w:t>
        <w:br/>
        <w:t>Следователь старший лейтенант Аманбаев Б.Ж.</w:t>
        <w:br/>
        <w:t>должность, звание, ф.и.0.</w:t>
        <w:br/>
        <w:t>Рассмотрев материалы уголовноғо дела Хә</w:t>
      </w:r>
    </w:p>
    <w:p>
      <w:r>
        <w:t>УСТАНОВИЛ:</w:t>
        <w:br/>
        <w:t>указать основания выделения</w:t>
        <w:br/>
        <w:t>руководетвуясь ст. 49 УПІК РК,</w:t>
        <w:br/>
        <w:t>ПОСТАНОВИЛ:</w:t>
        <w:br/>
        <w:t>1. Материал о</w:t>
        <w:br/>
        <w:t>в копиях выделить из уголовного дела 2% -.............-.в осо-</w:t>
        <w:br/>
        <w:t>бое производство, присвоив еме 22-ы</w:t>
        <w:br/>
        <w:t>2. Выделенное дело. принятьк своему про-</w:t>
        <w:br/>
        <w:t>изводству и произвести дальнейшее расследование.</w:t>
        <w:br/>
        <w:t>Следователь</w:t>
        <w:br/>
        <w:t>подпись</w:t>
        <w:br/>
        <w:t>130</w:t>
        <w:br/>
        <w:t>ПОСТАНОВЛЕНИЕ</w:t>
        <w:br/>
        <w:t>9 признании законным представителем потерпевшего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материалы уголовного дела Хе по факту</w:t>
        <w:br/>
        <w:t>Принимая во внимание, что этим преступілением тражданину</w:t>
        <w:br/>
        <w:t>ф.и.о.</w:t>
        <w:br/>
        <w:t>причинен моральный, физический, имушественный вред,</w:t>
        <w:br/>
        <w:t>руководствуясь ст.ст. 75, 80 УПК РК,</w:t>
        <w:br/>
        <w:t>ПОСТАНОВИЛ:</w:t>
        <w:br/>
        <w:t>1. Признать гр.</w:t>
        <w:br/>
        <w:t>законным представителем потерпевшего, о чем его уведомить.</w:t>
        <w:br/>
        <w:t>Следователь</w:t>
        <w:br/>
        <w:t>подпись</w:t>
        <w:br/>
        <w:t>137</w:t>
        <w:br/>
        <w:t>СПРАВКА</w:t>
        <w:br/>
        <w:t>по уголовному делу 9%</w:t>
        <w:br/>
        <w:t>1. Преступление совершено</w:t>
        <w:br/>
        <w:t>дата</w:t>
        <w:br/>
        <w:t>2. Уголовное дело Уә возбуждено</w:t>
      </w:r>
    </w:p>
    <w:p>
      <w:r>
        <w:t>3. Уголовное дело Х% передано</w:t>
        <w:br/>
        <w:t>дата</w:t>
        <w:br/>
        <w:t>для производства дальнейшего расследования.</w:t>
        <w:br/>
        <w:t>место</w:t>
        <w:br/>
        <w:t>4, В порядке ст. 132 УПК РК</w:t>
        <w:br/>
        <w:t>ф.и.о.</w:t>
        <w:br/>
        <w:t>задержан</w:t>
        <w:br/>
        <w:t>дата</w:t>
        <w:br/>
        <w:t>5. Обвинение- --... предьявлено</w:t>
        <w:br/>
        <w:t>ф.и.о. дата</w:t>
        <w:br/>
        <w:t>и вотношении него</w:t>
        <w:br/>
        <w:t>кем</w:t>
        <w:br/>
        <w:t>избрана мера пресечения</w:t>
        <w:br/>
        <w:t>6. Срок дознания поутоловному делу &gt;. продлен</w:t>
        <w:br/>
        <w:t>до мес., т.е. до</w:t>
        <w:br/>
        <w:t>кем дата</w:t>
        <w:br/>
        <w:t>7. Срок дознания по уголовному делу 9% продлен</w:t>
        <w:br/>
        <w:t>Д0.---.- . мес.,т.е.до</w:t>
        <w:br/>
        <w:t>кем дата</w:t>
        <w:br/>
        <w:t>8.На срок предварительного следствия</w:t>
        <w:br/>
        <w:t>дата</w:t>
        <w:br/>
        <w:t>по уголовному делу Уғ составит мес., срок</w:t>
        <w:br/>
        <w:t>содержания под стражей обвиняемого по уголовному делу Уә</w:t>
        <w:br/>
        <w:t>ф.и.о</w:t>
        <w:br/>
        <w:t>мес. дней.</w:t>
        <w:br/>
        <w:t>Следователь</w:t>
        <w:br/>
        <w:t>ПОДПИСЬ</w:t>
        <w:br/>
        <w:t>134</w:t>
        <w:br/>
        <w:t>Срок предварительного следствия Срок содержания под</w:t>
        <w:br/>
        <w:t>по уголовному делу %“----- стражей обвиняемого</w:t>
        <w:br/>
        <w:t>продлеваю до</w:t>
        <w:br/>
        <w:t>ф.и.о.</w:t>
        <w:br/>
        <w:t>Прокурор</w:t>
        <w:br/>
        <w:t>по уголовному делу</w:t>
        <w:br/>
        <w:t>Ж</w:t>
        <w:br/>
        <w:t>Продлеваю до</w:t>
        <w:br/>
        <w:t>месяцев.</w:t>
        <w:br/>
        <w:t>Прокурор</w:t>
        <w:br/>
        <w:t>Га ”</w:t>
        <w:br/>
        <w:t>ПОСТАНОВЛЕНИЕ</w:t>
        <w:br/>
        <w:t>о возбуждении ходатайства о продлении срока</w:t>
        <w:br/>
        <w:t>прелварительного следствия и содержания</w:t>
        <w:br/>
        <w:t>обвиняемого под стражей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материалы уголовного дела Хе</w:t>
      </w:r>
    </w:p>
    <w:p>
      <w:r>
        <w:t>УСТАНОВИЛ:</w:t>
        <w:br/>
        <w:t>Настояццее уголовное дело было возбуждено</w:t>
        <w:br/>
        <w:t>дата</w:t>
        <w:br/>
        <w:t>Следственным отделением</w:t>
        <w:br/>
        <w:t>по признакам состава преступления, предусмотренного ст. “УК</w:t>
        <w:br/>
        <w:t>Рк, направлено по подследственности</w:t>
        <w:br/>
        <w:t>дата</w:t>
        <w:br/>
        <w:t>дата</w:t>
        <w:br/>
        <w:t>132</w:t>
        <w:br/>
        <w:t>Настояшее постановление мне обьявлено</w:t>
        <w:br/>
        <w:t>дата</w:t>
        <w:br/>
        <w:t>Одновременно мне разьяснены следователем права потерпев-</w:t>
        <w:br/>
        <w:t>шего на предварительном следствии, предусмотренные ст. 75 УПК</w:t>
        <w:br/>
        <w:t>РК. Потерпевший вправе давать показания по делу; имеет право</w:t>
        <w:br/>
        <w:t>лично или через своего представителя представлять доказательства;</w:t>
        <w:br/>
        <w:t>заявлять ходатайства; знакомиться с материалами дела с момента</w:t>
        <w:br/>
        <w:t>окончания предварительного следствия; заявлять отводы; прино-</w:t>
        <w:br/>
        <w:t>сить жалобы на действия следователя, прокурора и суда.</w:t>
        <w:br/>
        <w:t>Законный представитель</w:t>
        <w:br/>
        <w:t>подпись</w:t>
        <w:br/>
        <w:t>Постановление обьявил, права разьяснил.</w:t>
        <w:br/>
        <w:t>Следователь</w:t>
        <w:br/>
        <w:t>подпись</w:t>
        <w:br/>
        <w:t>С материалами дела по окончании предварительного следст-</w:t>
        <w:br/>
        <w:t>вия ознакомиться желаю.</w:t>
        <w:br/>
        <w:t>Законный представитель</w:t>
        <w:br/>
        <w:t>тодпись</w:t>
        <w:br/>
        <w:t>138</w:t>
        <w:br/>
        <w:t>Настояшее постановление мне обьявлено</w:t>
        <w:br/>
        <w:t>дата</w:t>
        <w:br/>
        <w:t>и разьяснено, что в соответствии со ст. 75 УПК РК я вправе</w:t>
        <w:br/>
        <w:t>давать показания по делу; представлять доказательства; заявлять</w:t>
        <w:br/>
        <w:t>ходатайства; знакомиться с материалами дела с момента</w:t>
        <w:br/>
        <w:t>окончания предварительного следствия; заявлять отводы;</w:t>
        <w:br/>
        <w:t>приносить жалобы на действия следователя, прокурора и суда.</w:t>
        <w:br/>
        <w:t>Потерпевший</w:t>
        <w:br/>
        <w:t>ПОДПИСЬ</w:t>
        <w:br/>
        <w:t>Постановление обьявил, права разьяснил.</w:t>
        <w:br/>
        <w:t>Следователь</w:t>
      </w:r>
    </w:p>
    <w:p>
      <w:r>
        <w:t>ПОДПИСЬ</w:t>
        <w:br/>
        <w:t>436</w:t>
        <w:br/>
        <w:t>Проведенным по делу предварительным расследованием</w:t>
        <w:br/>
        <w:t>установлено:</w:t>
        <w:br/>
        <w:t>Органом дознания действия тр. были</w:t>
        <w:br/>
        <w:t>квалифицированы По ст. УК РК.</w:t>
        <w:br/>
        <w:t>Привлеченный и допрошенный в качестве обвиняемого по</w:t>
        <w:br/>
        <w:t>ст. УК РК гр. вину впреступлении</w:t>
        <w:br/>
        <w:t>(не) признал (полностью, частично) и по сушеству предьявлен-</w:t>
        <w:br/>
        <w:t>ного ему обвинения показал, что</w:t>
        <w:br/>
        <w:t>Вина обвиняемого полностью</w:t>
        <w:br/>
        <w:t>доказана материалями настояшего уголовного дела.</w:t>
        <w:br/>
        <w:t>Срок предварительного следствия по уголовному делу</w:t>
        <w:br/>
        <w:t>Юю и срок содержания под стражей</w:t>
        <w:br/>
        <w:t>гр. истекает</w:t>
        <w:br/>
        <w:t>дата</w:t>
        <w:br/>
        <w:t>Однако к указанному сроку закончить предварительное рас-</w:t>
        <w:br/>
        <w:t>ледование по уголовному делу не представляется возможным</w:t>
        <w:br/>
        <w:t>ввиду необходимости проведения по делу ряда следственных</w:t>
        <w:br/>
        <w:t>действий:</w:t>
        <w:br/>
        <w:t>На основании изложенного, руководствуясь ст.ст. 196, 153</w:t>
        <w:br/>
        <w:t>УПК РК,</w:t>
        <w:br/>
        <w:t>ПОСТАНОВИЛ:</w:t>
        <w:br/>
        <w:t>7 возбудитьходатайство перед прокурором</w:t>
        <w:br/>
        <w:t>о продлении срока</w:t>
        <w:br/>
        <w:t>предварительного расследования и содержания под стражей обви-</w:t>
        <w:br/>
        <w:t>няемого гр. по уголовному</w:t>
        <w:br/>
        <w:t>делу Же до месяцев, т.е. до</w:t>
        <w:br/>
        <w:t>дата</w:t>
        <w:br/>
        <w:t>Следователь</w:t>
        <w:br/>
        <w:t>подпись</w:t>
        <w:br/>
        <w:t>10-2278 133</w:t>
        <w:br/>
        <w:t>ПОСТАНОВЛЕНИЕ</w:t>
        <w:br/>
        <w:t>о признании гражданским истцом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заявление</w:t>
        <w:br/>
        <w:t>ф.и.о.</w:t>
        <w:br/>
        <w:t>оТ-------------опризнании ее(его) гражданским истцом</w:t>
        <w:br/>
        <w:t>дата</w:t>
        <w:br/>
        <w:t>по уголовному делу Мә о</w:t>
      </w:r>
    </w:p>
    <w:p>
      <w:r>
        <w:t>Принимая во внимание, что этим преступлением гражданину</w:t>
        <w:br/>
        <w:t>ф.и.о.</w:t>
        <w:br/>
        <w:t>причинен физический (моральный) ушерб в сумме</w:t>
        <w:br/>
        <w:t>тенге, руководствуясь статьей 164 УПК РК,</w:t>
        <w:br/>
        <w:t>ПОСТАНОВИЛ:</w:t>
        <w:br/>
        <w:t>1. Признать гр.</w:t>
        <w:br/>
        <w:t>ф.м.о.</w:t>
        <w:br/>
        <w:t>гражданским истцом по настояшему делу, о чем уведомить</w:t>
        <w:br/>
        <w:t>заявителя.</w:t>
        <w:br/>
        <w:t>Следователь</w:t>
        <w:br/>
        <w:t>ПОДПИСЬ</w:t>
        <w:br/>
        <w:t>140:</w:t>
        <w:br/>
        <w:t>Шын өкінуіне байланысты қылмыстық істі қысқарту</w:t>
        <w:br/>
        <w:t>туралы қалы... 2.2... 2. 108</w:t>
        <w:br/>
        <w:t>Жағдайдың өзгеруіне байланысты қылмыстық істі</w:t>
        <w:br/>
        <w:t>қысқарту туралы қаулы.....................22....2. 2... 200</w:t>
        <w:br/>
        <w:t>Жәбірленушімен татуласуына байланысты қылмыстық</w:t>
        <w:br/>
        <w:t>істі қысқарту туралы қаулы............................. ІІ</w:t>
        <w:br/>
        <w:t>Қылмыстық істі қысқарту туралы қаулы................... 112</w:t>
        <w:br/>
        <w:t>Тергеудің, тергеу іс-әрекетінің аяқталғаны туралы</w:t>
        <w:br/>
        <w:t>айыпталушыға хабарлау хаттамасы....................... 113</w:t>
        <w:br/>
        <w:t>Айыпталушыны және онын қорғаушысын қылмыстық</w:t>
        <w:br/>
        <w:t>іс материалдарымен таныстыру хаттамасы.................. 14</w:t>
        <w:br/>
        <w:t>Хабарландыру қағазы............................ 2.2.14</w:t>
        <w:br/>
        <w:t>Азаматтық талапкерді, жәбірленушіні іс материалдарымен</w:t>
        <w:br/>
        <w:t>оним окна... .....2..4... 117</w:t>
        <w:br/>
        <w:t>эденнсте лл... 2. 118</w:t>
        <w:br/>
        <w:t>122</w:t>
        <w:br/>
        <w:t>Мне разьяснены следователем права гражданского истца на</w:t>
        <w:br/>
        <w:t>предварительном следствии, предусмотренные ст. 77 УПК РК:</w:t>
        <w:br/>
        <w:t>предстанлять доказательства; заявлять ходатайства; просить</w:t>
        <w:br/>
        <w:t>следователя принять меры обеспечения заявленного иска;</w:t>
        <w:br/>
        <w:t>поддерживать гражданский иск; знакомиться с материалами дела</w:t>
        <w:br/>
        <w:t>с момента окончания предварительного следствия; заявлять</w:t>
      </w:r>
    </w:p>
    <w:p>
      <w:r>
        <w:t>отводы; приносить жалобы на действия следователя и прокурора.</w:t>
        <w:br/>
        <w:t>Постановление обьявил, права разьяснил.</w:t>
        <w:br/>
        <w:t>Следователь</w:t>
        <w:br/>
        <w:t>подпись</w:t>
        <w:br/>
        <w:t>Гражданский истец</w:t>
        <w:br/>
        <w:t>подпись</w:t>
        <w:br/>
        <w:t>141</w:t>
        <w:br/>
        <w:t>ПОСТАНОВЛЕНИЕ</w:t>
        <w:br/>
        <w:t>о признании закоиным представителем</w:t>
        <w:br/>
        <w:t>несовершеннолетнего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материалы уголовного дела Хе</w:t>
        <w:br/>
        <w:t>УСТАНОВИЛ:</w:t>
        <w:br/>
        <w:t>Учитывая, что</w:t>
        <w:br/>
        <w:t>ф.и.о.</w:t>
        <w:br/>
        <w:t>является несовершеннолетним и не можетв 15(921:(8) 4 мере осу-</w:t>
        <w:br/>
        <w:t>шествлять свои процессуальные права, руководствуясь ст. 79</w:t>
        <w:br/>
        <w:t>УПК РК,</w:t>
        <w:br/>
        <w:t>ПОСТАНОВИЛ:</w:t>
        <w:br/>
        <w:t>1. Признать гр.</w:t>
        <w:br/>
        <w:t>ф.и.о.</w:t>
        <w:br/>
        <w:t>законным представителем несовершеннолетнего обвиняемого</w:t>
        <w:br/>
        <w:t>ф.и.о.</w:t>
        <w:br/>
        <w:t>Следователь</w:t>
        <w:br/>
        <w:t>подпись</w:t>
        <w:br/>
        <w:t>Постановление мне обьявлено</w:t>
        <w:br/>
        <w:t>дата</w:t>
        <w:br/>
        <w:t>С правами и обязанностями законного представителя, предус-</w:t>
        <w:br/>
        <w:t>мотренными ст.ст. 51, 75, 79, 215, 211, 213, 254, 274, 269 УПК</w:t>
        <w:br/>
        <w:t>РК, ознакомлен.</w:t>
        <w:br/>
        <w:t>Законный представитель</w:t>
        <w:br/>
        <w:t>19814710147 (67&gt;)</w:t>
        <w:br/>
        <w:t>Следователь</w:t>
        <w:br/>
        <w:t>подпись</w:t>
      </w:r>
    </w:p>
    <w:p>
      <w:r>
        <w:t>139</w:t>
        <w:br/>
        <w:t>Одновременно мне разьяснены права гражданского ответчи-</w:t>
        <w:br/>
        <w:t>ка, предусмотренные ст. 78 УПК РК: гражданский ответчик</w:t>
        <w:br/>
        <w:t>или его представитель имеют право возражать против предьяв-</w:t>
        <w:br/>
        <w:t>денного иска; давать обьяснения по сушеству предьявленного</w:t>
        <w:br/>
        <w:t>иска; представлять доказательства; заявлять ходатайства;</w:t>
        <w:br/>
        <w:t>энакомиться с материалами дела в части, относяцейся к граж-</w:t>
        <w:br/>
        <w:t>данскому иску, с момента окончания предварительного след-</w:t>
        <w:br/>
        <w:t>ствия; участвовать в судебном разбирательстне; заявлять отводы;</w:t>
        <w:br/>
        <w:t>приносить жалобы на действия следователя, прокурора и суда,</w:t>
        <w:br/>
        <w:t>а также приносить жалобы на приговор и определение суда в</w:t>
        <w:br/>
        <w:t>части, касаюшейся гражданского иска.</w:t>
        <w:br/>
        <w:t>Гражданский ответчик</w:t>
        <w:br/>
        <w:t>подпись</w:t>
        <w:br/>
        <w:t>С материалами дела по окончании предварительного следст-</w:t>
        <w:br/>
        <w:t>вия ознакомиться желаю (не желаю).</w:t>
        <w:br/>
        <w:t>Гражданский ответчик</w:t>
        <w:br/>
        <w:t>ПОДПИСЬ</w:t>
        <w:br/>
        <w:t>143</w:t>
        <w:br/>
        <w:t>ПОСТАНОВЛЕНИЕ</w:t>
        <w:br/>
        <w:t>9 признаний гражданским ответчиком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уголовное дело Ж» по обвинению</w:t>
        <w:br/>
        <w:t>ф.и.о.</w:t>
        <w:br/>
        <w:t>По ч. ст. УК РК, действиями которого причинен</w:t>
        <w:br/>
        <w:t>материальный ушерб на сууму -----,</w:t>
        <w:br/>
        <w:t>остался невозметенным и что гражданским истцом</w:t>
        <w:br/>
        <w:t>ф.н.о.</w:t>
        <w:br/>
        <w:t>предьявлен гражданский иск на сумму 3</w:t>
        <w:br/>
        <w:t>поскольку материальную ответственность за ушерб, причинен-</w:t>
        <w:br/>
        <w:t>ный преступными действиями обвиняемого несовершеннолет-</w:t>
        <w:br/>
        <w:t>него, в силу закона нее обвиняемого,</w:t>
        <w:br/>
        <w:t>законный представитель</w:t>
        <w:br/>
        <w:t>руководствуясь статьей 166 УПК РК,</w:t>
        <w:br/>
        <w:t>ПОСТАНОВИЛ:</w:t>
        <w:br/>
        <w:t>1. Привлечь в качестве гражданского ответчика</w:t>
        <w:br/>
        <w:t>ф.и.о.</w:t>
      </w:r>
    </w:p>
    <w:p>
      <w:r>
        <w:t>законный представитель</w:t>
        <w:br/>
        <w:t>обьявив данное постановление.</w:t>
        <w:br/>
        <w:t>Следователь</w:t>
        <w:br/>
        <w:t>подпись</w:t>
        <w:br/>
        <w:t>Постановление мне обьявлено</w:t>
        <w:br/>
        <w:t>дата</w:t>
        <w:br/>
        <w:t>142</w:t>
        <w:br/>
        <w:t>РАЗДЕЛ ІШ</w:t>
        <w:br/>
        <w:t>ПРЕДЬЯВЛЕНИЕ ОБВИНЕНИЯ</w:t>
        <w:br/>
        <w:t>ПОСТАНОВЛЕНИЕ</w:t>
        <w:br/>
        <w:t>0 привлечении в качестве обвиняемого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материалы уголовного дела Ме</w:t>
        <w:br/>
        <w:t>УСТАНОВИЛ:</w:t>
        <w:br/>
        <w:t>указать время, место и другие обстоятельства совершения преступления,</w:t>
        <w:br/>
        <w:t>какие конкретно вменяются обвиняемому. Если обвиняемому вменяется</w:t>
        <w:br/>
        <w:t>совершение нескольких преступлений, подпадаюших под действие</w:t>
        <w:br/>
        <w:t>разных статей уголовного закона, указывается, какие конкретно действия</w:t>
        <w:br/>
        <w:t>вменяются ему по каждой из статей уголовного закона и статьи</w:t>
        <w:br/>
        <w:t>уголовного закона, по которым квалифицируются эти действия</w:t>
        <w:br/>
        <w:t>Принимая во внимание, что по делу собраны достаточные</w:t>
        <w:br/>
        <w:t>доказательства, даюшие основания для предьявления обвинения</w:t>
        <w:br/>
        <w:t>фамилия, имя, отчество</w:t>
        <w:br/>
        <w:t>руководствуясь ст.ст. 206 и 207 УПК РК,</w:t>
        <w:br/>
        <w:t>ПОСТАНОВИЛ:</w:t>
        <w:br/>
        <w:t>Привлечь</w:t>
        <w:br/>
        <w:t>фамилия, имя, отчество</w:t>
        <w:br/>
        <w:t>19 г. рождения в качестве обвиняемого(ой) по настояше-</w:t>
        <w:br/>
        <w:t>му делу, предьявив</w:t>
        <w:br/>
        <w:t>ему, ей</w:t>
        <w:br/>
        <w:t>144</w:t>
        <w:br/>
        <w:t>ПОРУЧЕНИЕ</w:t>
        <w:br/>
        <w:t>0 доставке обвиняемого</w:t>
      </w:r>
    </w:p>
    <w:p>
      <w:r>
        <w:t>Начальнику следственного</w:t>
        <w:br/>
        <w:t>изолятора</w:t>
        <w:br/>
        <w:t>должность, звание, ф.и.о.</w:t>
        <w:br/>
        <w:t>В следственном изоляторе содержится под стражей чис-</w:t>
        <w:br/>
        <w:t>ляшийся за мной</w:t>
        <w:br/>
        <w:t>ф.и.о.</w:t>
        <w:br/>
        <w:t>г. рождения, уроженең . Обвинявмый.</w:t>
        <w:br/>
        <w:t>Прошу доставить его под конвоем</w:t>
        <w:br/>
        <w:t>дата</w:t>
        <w:br/>
        <w:t>20 гк час. по адресу:</w:t>
        <w:br/>
        <w:t>для предьявления ему обвинения и допроса в качестве</w:t>
        <w:br/>
        <w:t>обвиняемаго.</w:t>
        <w:br/>
        <w:t>Следователь следственного отдела</w:t>
        <w:br/>
        <w:t>должность, звание, ф.и.о.</w:t>
        <w:br/>
        <w:t>Дата -----.. Подпись</w:t>
        <w:br/>
        <w:t>“Утверждаю”</w:t>
        <w:br/>
        <w:t>Прокурор г.</w:t>
        <w:br/>
        <w:t>звание, ф.и.д.</w:t>
        <w:br/>
        <w:t>Дата</w:t>
        <w:br/>
        <w:t>111-2278 149</w:t>
        <w:br/>
        <w:t>ПОСТАНОВЛЕНИЕ</w:t>
        <w:br/>
        <w:t>о6 отстранении обвиняемото от должности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рассмотрев материалы уголовного дела 81 по обвинению</w:t>
        <w:br/>
        <w:t>ф.и.д.</w:t>
        <w:br/>
        <w:t>поп. ч, ст. УК РК,</w:t>
        <w:br/>
        <w:t>УСТАНОВИЛ:</w:t>
        <w:br/>
        <w:t>Принимая во внимание, что нахолясь в должности</w:t>
        <w:br/>
        <w:t>указать какой</w:t>
        <w:br/>
        <w:t>обвиняемый может</w:t>
        <w:br/>
        <w:t>фамилия, имя, отчество</w:t>
        <w:br/>
        <w:t>продолжить свою преступную деятельность, чем воспрепятствует</w:t>
        <w:br/>
        <w:t>полноте расследования по делу, руководествуясь ст. 159 УПК РК,</w:t>
        <w:br/>
        <w:t>ПОСТАНОВИЛ:</w:t>
        <w:br/>
        <w:t>1. Отстранить</w:t>
        <w:br/>
        <w:t>ф.и.о.</w:t>
      </w:r>
    </w:p>
    <w:p>
      <w:r>
        <w:t>от должности</w:t>
        <w:br/>
        <w:t>2. Копию настояшего постановления направить для испол-</w:t>
        <w:br/>
        <w:t>нения</w:t>
        <w:br/>
        <w:t>кому</w:t>
        <w:br/>
        <w:t>Следователь</w:t>
        <w:br/>
        <w:t>звание подпись</w:t>
        <w:br/>
        <w:t>Копию настояшего постановления получил</w:t>
        <w:br/>
        <w:t>Дата -- Подпись</w:t>
        <w:br/>
        <w:t>150</w:t>
        <w:br/>
        <w:t>ПРОТОКОЛ</w:t>
        <w:br/>
        <w:t>допроса өбвиняемого</w:t>
        <w:br/>
        <w:t>место дата</w:t>
        <w:br/>
        <w:t>” -</w:t>
        <w:br/>
        <w:t>Допрос начатв“ ” час.</w:t>
        <w:br/>
        <w:t>»</w:t>
        <w:br/>
        <w:t>-- час.</w:t>
        <w:br/>
        <w:t>” мин., окончен в“ -</w:t>
        <w:br/>
        <w:t>Следователь старший лейтенант Аманбаев Б.Ж.</w:t>
        <w:br/>
        <w:t>должность, звание, ф.и.о.</w:t>
        <w:br/>
        <w:t>с соблюдением требований ст.ст. 206-210 УПІК РК допросил в</w:t>
        <w:br/>
        <w:t>качестве обвиняемого(ой):</w:t>
        <w:br/>
        <w:t>1. Фамилия, имя, отчество</w:t>
        <w:br/>
        <w:t>2. Год рождения 3. Место рождения</w:t>
        <w:br/>
        <w:t>4. Адрес</w:t>
        <w:br/>
        <w:t>5. Национальность 6. Родной язык</w:t>
        <w:br/>
        <w:t>7. Гражданство (подданство)</w:t>
        <w:br/>
        <w:t>8. Паспорт или другие документы</w:t>
        <w:br/>
        <w:t>Ха паспорта, Хе серии, когда и кем выдан</w:t>
        <w:br/>
        <w:t>9. Образование</w:t>
        <w:br/>
        <w:t>когда и Іде учился, Что окоНнчил</w:t>
        <w:br/>
        <w:t>10. Место работы, должность (профессия)</w:t>
        <w:br/>
        <w:t>11. Состав семьи</w:t>
        <w:br/>
        <w:t>указать степень родства, фамилии, имена,</w:t>
        <w:br/>
        <w:t>отчества, адрес и род занятий</w:t>
        <w:br/>
        <w:t>146</w:t>
        <w:br/>
        <w:t>РАЗДЕЛ ТУ</w:t>
      </w:r>
    </w:p>
    <w:p>
      <w:r>
        <w:t>ЗАДЕРЖАНИЕ И МЕРЫ ПРЕСЕЧЕНИЯ</w:t>
        <w:br/>
        <w:t>Заключение под стражу</w:t>
        <w:br/>
        <w:t>ф.и.о. обвиняемого</w:t>
        <w:br/>
        <w:t>«САНКЦИОНИРУЮ»</w:t>
        <w:br/>
        <w:t>Прокурор</w:t>
        <w:br/>
        <w:t>должность, звание, ф.и.о.</w:t>
        <w:br/>
        <w:t>дата</w:t>
        <w:br/>
        <w:t>ПОСТАНОВЛЕНИЕ</w:t>
        <w:br/>
        <w:t>о применений в отношении обвиняемого</w:t>
        <w:br/>
        <w:t>меры пресечения -- арест</w:t>
        <w:br/>
        <w:t>место дата</w:t>
        <w:br/>
        <w:t>Следователь старший лейтенант Аманбаев Б.Ж.,</w:t>
        <w:br/>
        <w:t>рассмотрев материалы уголовного дела &gt;</w:t>
        <w:br/>
        <w:t>должность, звание, ф.и.о.</w:t>
        <w:br/>
        <w:t>по обвинению</w:t>
        <w:br/>
        <w:t>ф.и.о.</w:t>
        <w:br/>
        <w:t>ч, ст. УК РК,</w:t>
        <w:br/>
        <w:t>УСТАНОВИЛ:</w:t>
        <w:br/>
        <w:t>На основании изложенного в соответствии со ст. 150 УПК РК</w:t>
        <w:br/>
        <w:t>153</w:t>
        <w:br/>
        <w:t>УВЕДОМЛЕНИЕ</w:t>
        <w:br/>
        <w:t>родственников о задержаний</w:t>
        <w:br/>
        <w:t>Гр.</w:t>
        <w:br/>
        <w:t>Адрес:</w:t>
        <w:br/>
        <w:t>Уведомляю вас, что</w:t>
        <w:br/>
        <w:t>дата, время</w:t>
        <w:br/>
        <w:t>следователем старшим лейтенантом Аманбаевым Б.Ж.</w:t>
        <w:br/>
        <w:t>должность, звание, ф.и.о.</w:t>
        <w:br/>
        <w:t>задержан</w:t>
        <w:br/>
        <w:t>ф.и.о.</w:t>
        <w:br/>
        <w:t>подозреваемый в совершении преступления.</w:t>
        <w:br/>
        <w:t>ф.и.о. задержанного</w:t>
        <w:br/>
        <w:t>находится в</w:t>
        <w:br/>
        <w:t>поырсу- - - -</w:t>
        <w:br/>
        <w:t>Следователь</w:t>
      </w:r>
    </w:p>
    <w:p>
      <w:r>
        <w:t>ПОДПИСЬ</w:t>
        <w:br/>
        <w:t>ОБЯЗАТЕЛЬСТВО</w:t>
        <w:br/>
        <w:t>обвиняемого являться по вызову</w:t>
        <w:br/>
        <w:t>и спобінать 0 перемене местожительства</w:t>
        <w:br/>
        <w:t>место дата</w:t>
        <w:br/>
        <w:t>Я,</w:t>
        <w:br/>
        <w:t>проживаюций по адресу:</w:t>
        <w:br/>
        <w:t>в соответствии со ст. 157 УПК РК даю настояшее обязательство</w:t>
        <w:br/>
        <w:t>следователю старшему лейтенанту Аманбаеву Б.Ж.</w:t>
        <w:br/>
        <w:t>звание, ф.и.о.</w:t>
        <w:br/>
        <w:t>отом, что до окончания предварительного следетвия и рассмотре-</w:t>
        <w:br/>
        <w:t>ния дела в суде по обвинению меня пост. УКРК буду</w:t>
        <w:br/>
        <w:t>своевременно являться по вызовам следователя, прокурора и</w:t>
        <w:br/>
        <w:t>суда, а в случае перемены местожительства немедленно поставлю</w:t>
        <w:br/>
        <w:t>об этом в известность следователя и суд.</w:t>
        <w:br/>
        <w:t>Последствия нарушения настояшего обязательства мне</w:t>
        <w:br/>
        <w:t>разьяснены.</w:t>
        <w:br/>
        <w:t>Обвиняемый</w:t>
        <w:br/>
        <w:t>подпись</w:t>
        <w:br/>
        <w:t>Обязательство отобрал</w:t>
        <w:br/>
        <w:t>Следонатель</w:t>
        <w:br/>
        <w:t>подпись</w:t>
        <w:br/>
        <w:t>151</w:t>
        <w:br/>
        <w:t>ПОСТАНОВЛЕНИЕ</w:t>
        <w:br/>
        <w:t>о приводе обвиняемого</w:t>
        <w:br/>
        <w:t>место Дата</w:t>
        <w:br/>
        <w:t>Следователь старший лейтенант Аманбаев Б. Ж.,</w:t>
        <w:br/>
        <w:t>должность, звание, Фф.и.0.</w:t>
        <w:br/>
        <w:t>рассмотрев материалы уголовного дела Хе</w:t>
        <w:br/>
        <w:t>по обвинению</w:t>
        <w:br/>
        <w:t>ф.и.о.</w:t>
        <w:br/>
        <w:t>поп. ч, ст. УК РК,</w:t>
        <w:br/>
        <w:t>УСТАНОВИЛ:</w:t>
        <w:br/>
        <w:t>С учетом изложенного, руководствуясь ст. 158 УПК РК,</w:t>
        <w:br/>
        <w:t>ПОСТАНОВИЛ:</w:t>
        <w:br/>
        <w:t>1. В случае, если обвиняемый</w:t>
        <w:br/>
        <w:t>ф.и.о.</w:t>
        <w:br/>
        <w:t>проживаюший ,</w:t>
        <w:br/>
        <w:t>не представит документ, свидетельствуюший о болезни,</w:t>
      </w:r>
    </w:p>
    <w:p>
      <w:r>
        <w:t>препятствуюшей явке в полицию, подвергнуть его приводу к</w:t>
        <w:br/>
        <w:t>следователю</w:t>
        <w:br/>
        <w:t>по адресу: ;</w:t>
        <w:br/>
        <w:t>дата, время</w:t>
        <w:br/>
        <w:t>2.Исполнение постановления поручить</w:t>
        <w:br/>
        <w:t>Следователь</w:t>
        <w:br/>
        <w:t>подпись</w:t>
        <w:br/>
        <w:t>Настояцее постановление мне обьявлено</w:t>
        <w:br/>
        <w:t>дата</w:t>
        <w:br/>
        <w:t>Обвинясмый</w:t>
        <w:br/>
        <w:t>подпись</w:t>
        <w:br/>
        <w:t>152</w:t>
        <w:br/>
        <w:t>12. Правительственные награды</w:t>
        <w:br/>
        <w:t>13. Отношение к воинской обязанности</w:t>
        <w:br/>
        <w:t>14. Судимости</w:t>
        <w:br/>
        <w:t>когда, по какой статье УК РК, мера наказания</w:t>
        <w:br/>
        <w:t>В соответствии со ст. 219 УПК РК обвиняемый(ая) был</w:t>
        <w:br/>
        <w:t>уведомлен, что его показания будут записаны на магнитофонную</w:t>
        <w:br/>
        <w:t>ленту, на Что он Заявил:</w:t>
        <w:br/>
        <w:t>Запись показаний производилась на магнитофонной ленте</w:t>
        <w:br/>
        <w:t>типа</w:t>
        <w:br/>
        <w:t>на магнитофоне</w:t>
        <w:br/>
        <w:t>со скоростью ----------вминуту.</w:t>
        <w:br/>
        <w:t>марка</w:t>
        <w:br/>
        <w:t>Обвиняемому(ой)</w:t>
        <w:br/>
        <w:t>разьяснены предусмотренные ст. 69 УПК РК его (ее) права:</w:t>
        <w:br/>
        <w:t>зашишать свои права и законнме интересы средствами и спо-</w:t>
        <w:br/>
        <w:t>собами, не противоречашими закону, и иметь достаточное время</w:t>
        <w:br/>
        <w:t>и возможность для подготовки к зашите; знать, в чем он обви-</w:t>
        <w:br/>
        <w:t>няется, и получить копию постановления о привлечении его в</w:t>
        <w:br/>
        <w:t>качестве обвиняемого; получить от органа уголовного преследова-</w:t>
        <w:br/>
        <w:t>ния немедленное разьяснение принадлежаших ему прав; уведом-</w:t>
        <w:br/>
        <w:t>ляться органом, ведушим уголовный процесс, о принятии про-</w:t>
        <w:br/>
        <w:t>цессуальных решений, затрагиваюших его права и интересы;</w:t>
        <w:br/>
        <w:t>получить копию постановления о применении меры пресечения;</w:t>
        <w:br/>
        <w:t>давать обьяснения и показания по предьявленному ему обви-</w:t>
        <w:br/>
        <w:t>нению; отказаться от дачи показаний; представлять доказатель-</w:t>
        <w:br/>
        <w:t>ства; заявлять ходатайства и отводы; давать показания и обьяс-</w:t>
        <w:br/>
        <w:t>няться на родном языке или на языке, которым владеет; польз0-</w:t>
        <w:br/>
        <w:t>ваться бесплатной помошью переводчика; иметь запцитника; в</w:t>
        <w:br/>
        <w:t>случаях и порядке, предусмотренных УПК РК, иметь свидания</w:t>
        <w:br/>
        <w:t>с зацитником наедине и конфиденциально с момента, пред-</w:t>
        <w:br/>
        <w:t>шествуюшего его первому допросу; участвовать с разрешения</w:t>
        <w:br/>
        <w:t>следователя или дознавателя в следственных действиях, прово-</w:t>
        <w:br/>
        <w:t>димых по его ходатайству или по ходатайству его зашитника</w:t>
        <w:br/>
        <w:t>либо законного представителя; энакомиться с протоколами</w:t>
        <w:br/>
        <w:t>147</w:t>
      </w:r>
    </w:p>
    <w:p>
      <w:r>
        <w:t>обвинение в преступлении(ях), предусмотренном(ых) ст.ст.</w:t>
        <w:br/>
        <w:t>УК РК,</w:t>
        <w:br/>
        <w:t>о чем</w:t>
        <w:br/>
        <w:t>ему, ей</w:t>
        <w:br/>
        <w:t>обьявить под роспись в настояшем постановлении.</w:t>
        <w:br/>
        <w:t>Слледователь</w:t>
        <w:br/>
        <w:t>звание, подпись</w:t>
        <w:br/>
        <w:t>Настояшцее постановление мне обьявлено“ ” 20 г.</w:t>
        <w:br/>
        <w:t>и разьяснена сушность обвинения</w:t>
        <w:br/>
        <w:t>подпись обвиняемого</w:t>
        <w:br/>
        <w:t>Одновременно в соответствии со ст. 217 УПК РК мне разьясне-</w:t>
        <w:br/>
        <w:t>ны права, предусмотренные ст. 69 УПК РК, которые имеет</w:t>
        <w:br/>
        <w:t>обвиняемый: знать, в чем обвиняется, и давать обьяснения по</w:t>
        <w:br/>
        <w:t>предьявленному обвинению; представлять доказательства; заяв-</w:t>
        <w:br/>
        <w:t>лять ходатайства; знакомиться по окончании предварительного</w:t>
        <w:br/>
        <w:t>следствия со всеми материалами дела; иметь зашитника согласно</w:t>
        <w:br/>
        <w:t>ст. 70 УПК РК с момента обьявления обвиняемому об окон-</w:t>
        <w:br/>
        <w:t>чаниий предварительного следетвия и предьявления обвиняемому</w:t>
        <w:br/>
        <w:t>для ознакомления всего производства по делу; обрашаться к</w:t>
        <w:br/>
        <w:t>прокурору с ходатайством о предоставлении зашитника с</w:t>
        <w:br/>
        <w:t>момента предьявления обвинения; по делам о преступлении</w:t>
        <w:br/>
        <w:t>несовершеннолетних, а также лиц, которые в силу своих фи-</w:t>
        <w:br/>
        <w:t>зических или психических недостатков не могут сами осушеств-</w:t>
        <w:br/>
        <w:t>лять свое право на зашиту, зашитник допускается к участию в</w:t>
        <w:br/>
        <w:t>деле с момента предьявления обвинения; участвовать в судебном</w:t>
        <w:br/>
        <w:t>разбирательстве в суде первой инстанции; заявлять отводы; при-</w:t>
        <w:br/>
        <w:t>носить жалобы на действия и решения органа дознания,</w:t>
        <w:br/>
        <w:t>следователя, прокурора и суда; произносить последнее слово в</w:t>
        <w:br/>
        <w:t>суде.</w:t>
        <w:br/>
        <w:t>Обвиняемый(ая)</w:t>
        <w:br/>
        <w:t>подпись</w:t>
        <w:br/>
        <w:t>Постановление обьявил и права разьяснил</w:t>
        <w:br/>
        <w:t>Следователь</w:t>
        <w:br/>
        <w:t>звание, подпись</w:t>
        <w:br/>
        <w:t>145</w:t>
        <w:br/>
        <w:t>С протоколом ознакомлен.</w:t>
        <w:br/>
        <w:t>Задержанный</w:t>
        <w:br/>
        <w:t>подпись</w:t>
        <w:br/>
        <w:t>Задержанному разьяснено, что он, как подозреваемый, в</w:t>
        <w:br/>
        <w:t>соответствии со ст. 68 УТІК РК имеет право пригласить зашитни-</w:t>
        <w:br/>
        <w:t>кас момента ознакомления его с протоколом задержания, давать</w:t>
        <w:br/>
        <w:t>обьяснения, заявлять ходатайства; приносить жалобы на</w:t>
        <w:br/>
        <w:t>действия и решения следователя, прокурора; заявлять отводы;</w:t>
        <w:br/>
        <w:t>знакомиться с протоколами следственных действий, произведен-</w:t>
        <w:br/>
        <w:t>ных с его участием.</w:t>
        <w:br/>
        <w:t>В связи с задержанием по подозрению в совершении</w:t>
      </w:r>
    </w:p>
    <w:p>
      <w:r>
        <w:t>преступления гражданин</w:t>
        <w:br/>
        <w:t>ф.и.о.</w:t>
        <w:br/>
        <w:t>пояснил</w:t>
        <w:br/>
        <w:t>заявил ходатайство о</w:t>
        <w:br/>
        <w:t>Жалоб у задержанного не имеется.</w:t>
        <w:br/>
        <w:t>Сообшение о задержании</w:t>
        <w:br/>
        <w:t>направлено прокурору</w:t>
        <w:br/>
        <w:t>дата</w:t>
        <w:br/>
        <w:t>(Исх. Ж ).</w:t>
        <w:br/>
        <w:t>Следователь</w:t>
        <w:br/>
        <w:t>подпись</w:t>
        <w:br/>
        <w:t>ТІротокол составляется в трех экземплярах: первый - приобшается</w:t>
        <w:br/>
        <w:t>к материалам уголовного дела; второй - при аресте задержанного к</w:t>
        <w:br/>
        <w:t>его личному делу; третий - хранится у дежурного по ОВД.</w:t>
        <w:br/>
        <w:t>156</w:t>
        <w:br/>
        <w:t>ПОСТАНОВИЛ:</w:t>
        <w:br/>
        <w:t>1. Применить в качестве меры пресечения в отношении обви-</w:t>
        <w:br/>
        <w:t>няемого</w:t>
        <w:br/>
        <w:t>ф.и.о.</w:t>
        <w:br/>
        <w:t>года рождения, уроженца 2</w:t>
        <w:br/>
        <w:t>(не) работаюшего, проживаютцего 3</w:t>
        <w:br/>
        <w:t>имеюшего паспорт Х% серии -----., выданный</w:t>
        <w:br/>
        <w:t>, ранее (не) судимого, меру пресечения &gt;</w:t>
        <w:br/>
        <w:t>арест.</w:t>
        <w:br/>
        <w:t>а) Копию постановления вручить обвиняемому немедленно.</w:t>
        <w:br/>
        <w:t>6) Постановление направить для исполнения начальнику</w:t>
        <w:br/>
        <w:t>СИЗО.</w:t>
        <w:br/>
        <w:t>в) Разьяснить права, предусмотренные ст. ст. 69, 110 УПК</w:t>
        <w:br/>
        <w:t>РК, а также порядок обжалования в суд ареста и судебной</w:t>
        <w:br/>
        <w:t>проверки законности и обоснованности ареста и срока содержа-</w:t>
        <w:br/>
        <w:t>ния под стражей.</w:t>
        <w:br/>
        <w:t>Содержание постановления мне обьявлено, права, пре-</w:t>
        <w:br/>
        <w:t>дусмотреннме ст.ст. 69, 110 УПК РК, разьяснены, копию лос-</w:t>
        <w:br/>
        <w:t>тановления получил</w:t>
        <w:br/>
        <w:t>дата</w:t>
        <w:br/>
        <w:t>Ходатайств и жалоб не имею.</w:t>
        <w:br/>
        <w:t>С правами ознакомлен</w:t>
        <w:br/>
        <w:t>подпись</w:t>
        <w:br/>
        <w:t>Следователь</w:t>
        <w:br/>
        <w:t>подпись</w:t>
      </w:r>
    </w:p>
    <w:p>
      <w:r>
        <w:t>154</w:t>
        <w:br/>
        <w:t>ПОСТАНОВЛЕНИЕ</w:t>
        <w:br/>
        <w:t>96 изменений меры пресечения</w:t>
        <w:br/>
        <w:t>в отношении обвиняемого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Хе по обвинению</w:t>
        <w:br/>
        <w:t>ф.и.о.</w:t>
        <w:br/>
        <w:t>в преступлениях, предусмотренных ст.ст.- --- -.УКРК,</w:t>
        <w:br/>
        <w:t>УСТАНОВИЛ:</w:t>
        <w:br/>
        <w:t>мотивированное изложение оснований</w:t>
        <w:br/>
        <w:t>для применения данной меры пресечения</w:t>
        <w:br/>
        <w:t>Руководствуясь ст.ст. 154, 150, 151, 152, 153 УПК РК,</w:t>
        <w:br/>
        <w:t>ПОСТАНОВИЛ:</w:t>
        <w:br/>
        <w:t>1. Изменить в отношении обвиняемого(ой)</w:t>
        <w:br/>
        <w:t>ф.и.о., место работы, постоянноде местожительство</w:t>
        <w:br/>
        <w:t>меру пресечения с на</w:t>
        <w:br/>
        <w:t>какой какую</w:t>
        <w:br/>
        <w:t>2. Настояшее постановление направить начальнику ОВД</w:t>
        <w:br/>
        <w:t>159</w:t>
        <w:br/>
        <w:t>РАЗДЕЛ У</w:t>
        <w:br/>
        <w:t>ДОПРОС, ОЧНАЯ СТАВКА</w:t>
        <w:br/>
        <w:t>ПОСТАНОВЛЕНИЕ</w:t>
        <w:br/>
        <w:t>0 приводе свидетеля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Уе «возбужденного</w:t>
        <w:br/>
        <w:t>поп, ч, ст. УК РК,</w:t>
        <w:br/>
        <w:t>УСТАНОВИЛ:</w:t>
        <w:br/>
        <w:t>мотивираванног изложение оснований</w:t>
        <w:br/>
        <w:t>Для осушествления привода</w:t>
        <w:br/>
        <w:t>Руководствуясь ст. 158 УПК РК,</w:t>
        <w:br/>
        <w:t>ПОСТАНОВИЛ:</w:t>
      </w:r>
    </w:p>
    <w:p>
      <w:r>
        <w:t>1. Свидетүяй. 7 ,проживаюцего по адресу:</w:t>
        <w:br/>
        <w:t>ф.и.о.</w:t>
        <w:br/>
        <w:t>подвергнуть приводу в следственный</w:t>
        <w:br/>
        <w:t>отдел к следователю</w:t>
        <w:br/>
        <w:t>ф.и.о., дата</w:t>
        <w:br/>
        <w:t>2. Постановление о приводе свидетеля направить для исполнения</w:t>
        <w:br/>
        <w:t>Следователь</w:t>
        <w:br/>
        <w:t>подпись</w:t>
        <w:br/>
        <w:t>164</w:t>
        <w:br/>
        <w:t>этих действий и подавать на них замечания; ставить вопросы</w:t>
        <w:br/>
        <w:t>перед экспертом, знакомиться с постановлением о назначении</w:t>
        <w:br/>
        <w:t>экпертизы и заключением эксперта; знакомиться по окончании</w:t>
        <w:br/>
        <w:t>расследования со всеми материалами дела и выписывать из него</w:t>
        <w:br/>
        <w:t>любые сведения и в любом обьеме; приносить жалобы на</w:t>
        <w:br/>
        <w:t>действия и решения суда, прокурора, следователя и дознавателя;</w:t>
        <w:br/>
        <w:t>возражать против прекраюшения дела по нереабилитируюіцим</w:t>
        <w:br/>
        <w:t>основаниям; требовать гласного судебного разбирательства.</w:t>
        <w:br/>
        <w:t>Подпись обвиняемого</w:t>
        <w:br/>
        <w:t>В предьявленном мне обвинений в</w:t>
        <w:br/>
        <w:t>сушность преступления</w:t>
        <w:br/>
        <w:t>по ст. - УКРК виновным(ой) себя</w:t>
        <w:br/>
        <w:t>признаю.</w:t>
        <w:br/>
        <w:t>полностью, частично, нет</w:t>
        <w:br/>
        <w:t>На предложение дать показания по сушеству обвинения</w:t>
        <w:br/>
        <w:t>обвиняемый(ая) показал(а):</w:t>
        <w:br/>
        <w:t>ф.и.о.</w:t>
        <w:br/>
        <w:t>Протокол прочитан вслух</w:t>
        <w:br/>
        <w:t>кем</w:t>
        <w:br/>
        <w:t>замечаний и дополнений нет.</w:t>
        <w:br/>
        <w:t>Обвиняемый</w:t>
        <w:br/>
        <w:t>подпись</w:t>
        <w:br/>
        <w:t>Следователь</w:t>
        <w:br/>
        <w:t>подпись</w:t>
        <w:br/>
        <w:t>148</w:t>
        <w:br/>
        <w:t>ПОСТАНОВЛЕНИЕ</w:t>
        <w:br/>
        <w:t>06 отмене меры пресечения</w:t>
        <w:br/>
        <w:t>место дата</w:t>
        <w:br/>
        <w:t>Следователь старший лейтенант Аманбаев Б.Ж.,</w:t>
        <w:br/>
        <w:t>должность, звание, ф.и.о.</w:t>
      </w:r>
    </w:p>
    <w:p>
      <w:r>
        <w:t>рассмотрев материалы уголовного дела Мә -возбужденного</w:t>
        <w:br/>
        <w:t>Поп. ч, ст. УК РК,</w:t>
        <w:br/>
        <w:t>УСТАНОВИЛ:</w:t>
        <w:br/>
        <w:t>мотивированное изложение оснований</w:t>
        <w:br/>
        <w:t>для отмены меры пресечения</w:t>
        <w:br/>
        <w:t>Руководствуясь ст.ст 139, 154 УПК РК,</w:t>
        <w:br/>
        <w:t>ПОСТАНОВИЛ:</w:t>
        <w:br/>
        <w:t>1. Примененную к</w:t>
        <w:br/>
        <w:t>ф.и.о.</w:t>
        <w:br/>
        <w:t>меру пресечения - арест &gt; отменить.</w:t>
        <w:br/>
        <w:t>2. Настояшее постановление направить начальнику след-</w:t>
        <w:br/>
        <w:t>ственного изолятора</w:t>
        <w:br/>
        <w:t>для обьявления о немедленном</w:t>
        <w:br/>
        <w:t>освобождении из-под стражи.</w:t>
        <w:br/>
        <w:t>Следователь</w:t>
        <w:br/>
        <w:t>подпись</w:t>
        <w:br/>
        <w:t>Постановление мне обьявлено</w:t>
        <w:br/>
        <w:t>подпись</w:t>
        <w:br/>
        <w:t>162</w:t>
        <w:br/>
        <w:t>ПОЛПИСКА</w:t>
        <w:br/>
        <w:t>о личном поручительстве</w:t>
        <w:br/>
        <w:t>место дата</w:t>
        <w:br/>
        <w:t>Мы » нижеподписавшиеся</w:t>
        <w:br/>
        <w:t>ф.и.о., дата</w:t>
        <w:br/>
        <w:t>место работы, адрес</w:t>
        <w:br/>
        <w:t>Паспортные данные</w:t>
        <w:br/>
        <w:t>ручаемся за надлежашсе поведение обвиняемого</w:t>
        <w:br/>
        <w:t>ф.и.о.</w:t>
        <w:br/>
        <w:t>и своевременную его явку к следователю и в суд.</w:t>
        <w:br/>
        <w:t>О сушности совершенного</w:t>
        <w:br/>
        <w:t>ф.и.о.</w:t>
        <w:br/>
        <w:t>преступления, предусмотренного ст.-- УК РК, мы поставлены</w:t>
        <w:br/>
        <w:t>в известность и нам разьяснена ответственность поручителей,</w:t>
        <w:br/>
        <w:t>предусмотренная ст. 145 УПК РК в случае ненадлежашцего</w:t>
        <w:br/>
        <w:t>поведения</w:t>
        <w:br/>
        <w:t>или уклонения его</w:t>
        <w:br/>
        <w:t>ф.и.о.</w:t>
        <w:br/>
        <w:t>от явки к следователю ив суд.</w:t>
        <w:br/>
        <w:t>Поручители: 1.</w:t>
      </w:r>
    </w:p>
    <w:p>
      <w:r>
        <w:t>2.</w:t>
        <w:br/>
        <w:t>Подписку о личном поручительстве принял</w:t>
        <w:br/>
        <w:t>Следователь</w:t>
        <w:br/>
        <w:t>подпись</w:t>
        <w:br/>
        <w:t>163</w:t>
        <w:br/>
        <w:t>ПОСТАНОВЛЕНИЕ</w:t>
        <w:br/>
        <w:t>о применении меры пресечения в отношении</w:t>
        <w:br/>
        <w:t>обвиняемого (подозревавмого)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Хг.-..-- по обвинению</w:t>
        <w:br/>
        <w:t>ф.и.о.</w:t>
        <w:br/>
        <w:t>в преступлениях, прелусмотренных ст.ст. УҚ РК,</w:t>
        <w:br/>
        <w:t>УСТАНОВИЛ:</w:t>
        <w:br/>
        <w:t>мотивированное изложение оснований</w:t>
        <w:br/>
        <w:t>для применения данной меры пресечения</w:t>
        <w:br/>
        <w:t>Руководетвуясь ст. ст. 140-149 УПК РК,</w:t>
        <w:br/>
        <w:t>ПОСТАНОВИЛ:</w:t>
        <w:br/>
        <w:t>Применить в отношении обвиняемого(ой)</w:t>
        <w:br/>
        <w:t>ф.и.о., место работы, постоянное местожительство</w:t>
        <w:br/>
        <w:t>в качестве меры пресечения</w:t>
        <w:br/>
        <w:t>наименование меры пресечения: подписка 0 невыезде, личное</w:t>
        <w:br/>
        <w:t>поручительство,</w:t>
        <w:br/>
        <w:t>поручительство обюественной организации, залог, домашний арест</w:t>
        <w:br/>
        <w:t>о чем обьявить обвиняемому(ой) под расписку в настояшем</w:t>
        <w:br/>
        <w:t>постановлении.</w:t>
        <w:br/>
        <w:t>Следователь</w:t>
        <w:br/>
        <w:t>подпись</w:t>
        <w:br/>
        <w:t>Постановление мне обьявлено“ ” 7 20</w:t>
        <w:br/>
        <w:t>подпись обвиняемого(ой)</w:t>
        <w:br/>
        <w:t>158</w:t>
        <w:br/>
        <w:t>3. Копию постановления направить начальнику СИЗО</w:t>
        <w:br/>
        <w:t>4. Разьяснить</w:t>
        <w:br/>
        <w:t>его права, предусмотренные ст.ст. 69, 104, 110 УПК РК: обжало-</w:t>
        <w:br/>
        <w:t>вать в суд законность и обоснованность ареста, участвовать в</w:t>
      </w:r>
    </w:p>
    <w:p>
      <w:r>
        <w:t>судебной проверке жалоб, связанных с применением данной меры</w:t>
        <w:br/>
        <w:t>пресечения.</w:t>
        <w:br/>
        <w:t>5. Уведомить о принятом решении адвоката</w:t>
        <w:br/>
        <w:t>» Өбеспечиваюшего зашиту</w:t>
        <w:br/>
        <w:t>ф.и.о</w:t>
        <w:br/>
        <w:t>Обвиняемый</w:t>
        <w:br/>
        <w:t>подпись</w:t>
        <w:br/>
        <w:t>Следователь</w:t>
        <w:br/>
        <w:t>подпись</w:t>
        <w:br/>
        <w:t>Заключение под стражу</w:t>
        <w:br/>
        <w:t>«САНКЦИОНИРУЮ»</w:t>
        <w:br/>
        <w:t>Прокурор</w:t>
        <w:br/>
        <w:t>должность</w:t>
        <w:br/>
        <w:t>звание</w:t>
        <w:br/>
        <w:t>ф.и.о.</w:t>
        <w:br/>
        <w:t>(гербовая печать)</w:t>
        <w:br/>
        <w:t>160</w:t>
        <w:br/>
        <w:t>ПОДПИСКА</w:t>
        <w:br/>
        <w:t>0 невмыезде</w:t>
        <w:br/>
        <w:t>место дата</w:t>
        <w:br/>
        <w:t>Следователю старшему лейтенанту Аманбаену Б. Ж.,</w:t>
        <w:br/>
        <w:t>Должность, звание, ф.и.о.</w:t>
        <w:br/>
        <w:t>даю настояшую подписку в том, что Яя,</w:t>
        <w:br/>
        <w:t>фи.</w:t>
        <w:br/>
        <w:t>проживаюший(ая) по адресу:</w:t>
        <w:br/>
        <w:t>почтовый адрес, Хе телефона</w:t>
        <w:br/>
        <w:t>обвиняемый (подозреваемый) по делу в совершении преступле-</w:t>
        <w:br/>
        <w:t>ния(ий), предусмотренного(ых) ст. УК РК, обязуюсь без</w:t>
        <w:br/>
        <w:t>разрешения следственных органов или суда не отлучаться с места</w:t>
        <w:br/>
        <w:t>моего жительства и являться по первому требованию след-</w:t>
        <w:br/>
        <w:t>ственных органов или суда.</w:t>
        <w:br/>
        <w:t>Мне обьявлено о том, что в случае нарушения мною</w:t>
        <w:br/>
        <w:t>настояшей подписки в отношении меня на основании ст.154</w:t>
        <w:br/>
        <w:t>УПК РК может быть применена болге строгая мера пресечения.</w:t>
        <w:br/>
        <w:t>Обвиняемый</w:t>
        <w:br/>
        <w:t>подпись</w:t>
        <w:br/>
        <w:t>Подписку отобрал</w:t>
        <w:br/>
        <w:t>подпись</w:t>
      </w:r>
    </w:p>
    <w:p>
      <w:r>
        <w:t>Следователь</w:t>
        <w:br/>
        <w:t>подпись</w:t>
        <w:br/>
        <w:t>161</w:t>
        <w:br/>
        <w:t>ПРОТОКОЛ</w:t>
        <w:br/>
        <w:t>о залержании по подозрению</w:t>
        <w:br/>
        <w:t>в совершении преступления</w:t>
        <w:br/>
        <w:t>место дата</w:t>
        <w:br/>
        <w:t>Следователь старший лейтенант Аманбаев Б.Ж.</w:t>
        <w:br/>
        <w:t>должность, звание, ф.и.0.</w:t>
        <w:br/>
        <w:t>в соответствии со ст. 132 УПК РК произвел задержание по</w:t>
        <w:br/>
        <w:t>подозрению в совершении преступления гр-на</w:t>
        <w:br/>
        <w:t>10 годарождения, уроженца ;</w:t>
        <w:br/>
        <w:t>(не) работаюшего</w:t>
        <w:br/>
        <w:t>где</w:t>
        <w:br/>
        <w:t>Основания задержания:</w:t>
        <w:br/>
        <w:t>Мотивы задержания:</w:t>
        <w:br/>
        <w:t>пресечение преступления, а также предупреждение возможности</w:t>
        <w:br/>
        <w:t>скрыться от следествия и суда, помешать установлению истины</w:t>
        <w:br/>
        <w:t>по уголовному делу (нужное подчеркнуть).</w:t>
        <w:br/>
        <w:t>ф.и.о. задержанного</w:t>
        <w:br/>
        <w:t>подозревается в совершении</w:t>
        <w:br/>
        <w:t>- То есть</w:t>
        <w:br/>
        <w:t>в совершении преступления, предусмотренного ст. -УК РК.</w:t>
        <w:br/>
        <w:t>Следователь</w:t>
        <w:br/>
        <w:t>подпись</w:t>
        <w:br/>
        <w:t>155</w:t>
        <w:br/>
        <w:t>6. Чем занимаются: отец</w:t>
        <w:br/>
        <w:t>где работает, кем</w:t>
        <w:br/>
        <w:t>мать</w:t>
        <w:br/>
        <w:t>где работает, кем</w:t>
        <w:br/>
        <w:t>опекун</w:t>
        <w:br/>
        <w:t>где работает, кем</w:t>
        <w:br/>
        <w:t>7. Состав семьи: количество членов семьи “- --- ”, из них</w:t>
        <w:br/>
        <w:t>“« ”</w:t>
        <w:br/>
        <w:t>детей до 18 лет</w:t>
        <w:br/>
        <w:t>8. Где учится или учился</w:t>
        <w:br/>
        <w:t>в каком классе или из какого класса ушел</w:t>
        <w:br/>
        <w:t>9. Где работает или работал</w:t>
        <w:br/>
        <w:t>10. Был ли в детском доме</w:t>
        <w:br/>
        <w:t>почему выбыл оттуда</w:t>
      </w:r>
    </w:p>
    <w:p>
      <w:r>
        <w:t>11. Сколько времени до совершения преступления жил вне дома</w:t>
        <w:br/>
        <w:t>на вокзалах, на улице, ездил ли в другие города</w:t>
        <w:br/>
        <w:t>12. Судим ли ранее</w:t>
        <w:br/>
        <w:t>за что, какое получил наказание и отбыл ли</w:t>
        <w:br/>
        <w:t>13. Находился лив ТКН</w:t>
        <w:br/>
        <w:t>14. Задерживался ли полицией</w:t>
        <w:br/>
        <w:t>По сушеству допрашиваемый пояснил:</w:t>
        <w:br/>
        <w:t>168</w:t>
        <w:br/>
        <w:t>На предложение рассказать все ему известное об обстоятельст-</w:t>
        <w:br/>
        <w:t>вах, в связи с которыми он вызван на допрос, свидетель показал:</w:t>
        <w:br/>
        <w:t>Протокол прочитан вслух</w:t>
        <w:br/>
        <w:t>кем</w:t>
        <w:br/>
        <w:t>замечаний и дополнений нет.</w:t>
        <w:br/>
        <w:t>Свидетель</w:t>
        <w:br/>
        <w:t>подпись</w:t>
        <w:br/>
        <w:t>Следователь</w:t>
        <w:br/>
        <w:t>подпись</w:t>
        <w:br/>
        <w:t>166</w:t>
        <w:br/>
        <w:t>Протокол прочитан вслух</w:t>
        <w:br/>
        <w:t>кем</w:t>
        <w:br/>
        <w:t>замечаний и дополнений нет.</w:t>
        <w:br/>
        <w:t>Участники допроса:</w:t>
        <w:br/>
        <w:t>19)</w:t>
        <w:br/>
        <w:t>2</w:t>
        <w:br/>
        <w:t>3)</w:t>
        <w:br/>
        <w:t>Следователь</w:t>
        <w:br/>
        <w:t>подпись</w:t>
        <w:br/>
        <w:t>169</w:t>
        <w:br/>
        <w:t>Согласно ст. 30 УПК РК мне разьяснено право давать</w:t>
        <w:br/>
        <w:t>показания на родном языке. Казахским (русским) языком (не)</w:t>
        <w:br/>
        <w:t>владею, в услугах переводчика (не) нуждаюсь. Показания желаю</w:t>
        <w:br/>
        <w:t>давать на</w:t>
      </w:r>
    </w:p>
    <w:p>
      <w:r>
        <w:t>подпись</w:t>
        <w:br/>
        <w:t>Мне разьяснено, что в соответствии со ст. 27 УПК РК я</w:t>
        <w:br/>
        <w:t>освобождаюсь от обязанностей свидетельствовать против себя</w:t>
        <w:br/>
        <w:t>самого, своего супруга (супруги) и ближайших родственников.</w:t>
        <w:br/>
        <w:t>подпись</w:t>
        <w:br/>
        <w:t>По сушеству поясняю:</w:t>
        <w:br/>
        <w:t>Протокол прочитан вслух</w:t>
        <w:br/>
        <w:t>Кем</w:t>
        <w:br/>
        <w:t>замечаний и дополнений нет,</w:t>
        <w:br/>
        <w:t>Потерпевший</w:t>
        <w:br/>
        <w:t>подпись</w:t>
        <w:br/>
        <w:t>Следователь</w:t>
        <w:br/>
        <w:t>подпись</w:t>
        <w:br/>
        <w:t>"Қаждый лист должен быть подписан потерпевшим.</w:t>
        <w:br/>
        <w:t>171</w:t>
        <w:br/>
        <w:t>СЛЕДСТВЕННЫЙ ЭКСПЕРИМЕНТ БЫЛ ОРГАНИЗОВАН</w:t>
        <w:br/>
        <w:t>СЛЕДУЮШИМ ОБРАЗОМ И ИМ УСТАНОВЛЕНО:</w:t>
        <w:br/>
        <w:t>Протокол прочитан вслух</w:t>
        <w:br/>
        <w:t>кем</w:t>
        <w:br/>
        <w:t>Замечания, заявления от участников</w:t>
        <w:br/>
        <w:t>(не) поступило</w:t>
        <w:br/>
        <w:t>Понятыб 1)</w:t>
        <w:br/>
        <w:t>2</w:t>
        <w:br/>
        <w:t>Участники эксперимента: 1.</w:t>
        <w:br/>
        <w:t>2,</w:t>
        <w:br/>
        <w:t>3.</w:t>
        <w:br/>
        <w:t>Следователь</w:t>
        <w:br/>
        <w:t>ПОДПИСЬ</w:t>
        <w:br/>
        <w:t>13--2278 181</w:t>
        <w:br/>
        <w:t>Свидетель (потерпевший) об ответственности по ст. 353 УК</w:t>
        <w:br/>
        <w:t>РК за дачу ложных показаний предупрежден</w:t>
        <w:br/>
        <w:t>подпись</w:t>
        <w:br/>
        <w:t>Показания/ д ДДТ фотографию 6</w:t>
        <w:br/>
        <w:t>ф.и.о.</w:t>
      </w:r>
    </w:p>
    <w:p>
      <w:r>
        <w:t>(не) опознал по следуюцим признакам:</w:t>
        <w:br/>
        <w:t>Протокол прочитан вслух</w:t>
        <w:br/>
        <w:t>кем</w:t>
        <w:br/>
        <w:t>замечаний и дополнений нет.</w:t>
        <w:br/>
        <w:t>Свидетель (потерпевший)</w:t>
        <w:br/>
        <w:t>подпись</w:t>
        <w:br/>
        <w:t>Понятые: 1. 2.</w:t>
        <w:br/>
        <w:t>подпись подпись</w:t>
        <w:br/>
        <w:t>Следователь</w:t>
        <w:br/>
        <w:t>ПОДПИСЬ</w:t>
        <w:br/>
        <w:t>178</w:t>
        <w:br/>
        <w:t>Опознанному предложено представиться</w:t>
        <w:br/>
        <w:t>Протокол зачитан следователем вслух, замечание</w:t>
        <w:br/>
        <w:t>Опознаюший.--.----Опознаваемый</w:t>
        <w:br/>
        <w:t>Лица, в числе которых проводилось опознание:</w:t>
        <w:br/>
        <w:t>1. 2;</w:t>
        <w:br/>
        <w:t>Присутствуюшие</w:t>
        <w:br/>
        <w:t>ПОНЯТЫЕ: 1. 2.</w:t>
        <w:br/>
        <w:t>Следователь</w:t>
        <w:br/>
        <w:t>подпись</w:t>
        <w:br/>
        <w:t>Справка</w:t>
        <w:br/>
        <w:t>заполняется после проведения опознания</w:t>
        <w:br/>
        <w:t>Лида. 2-2 полапоМ 5.2 7 отношения</w:t>
        <w:br/>
        <w:t>к настояшему уголовному делу не имеют.</w:t>
        <w:br/>
        <w:t>Следователь</w:t>
        <w:br/>
        <w:t>подпись</w:t>
        <w:br/>
        <w:t>175</w:t>
        <w:br/>
        <w:t>ПРОТОКОЛ</w:t>
        <w:br/>
        <w:t>опознания личности По фотокарточкам</w:t>
        <w:br/>
        <w:t>место дата</w:t>
        <w:br/>
        <w:t>Опознание начато в час. мин., окончено в</w:t>
        <w:br/>
        <w:t>час. Мин.</w:t>
        <w:br/>
        <w:t>Следователь старший лейтенант Аманбаев Б.Ж.</w:t>
        <w:br/>
        <w:t>должность, звание, ф.и.о.</w:t>
        <w:br/>
        <w:t>в присутствии понятых:</w:t>
        <w:br/>
        <w:t>1</w:t>
      </w:r>
    </w:p>
    <w:p>
      <w:r>
        <w:t>ф.и.о.</w:t>
        <w:br/>
        <w:t>прожинает:</w:t>
        <w:br/>
        <w:t>адрес</w:t>
        <w:br/>
        <w:t>2.</w:t>
        <w:br/>
        <w:t>ф.и.о.</w:t>
        <w:br/>
        <w:t>ппрожинает:</w:t>
        <w:br/>
        <w:t>“ ндрес</w:t>
        <w:br/>
        <w:t>всоответствии с требованиями ст.ст. 228, 229 УПК РК предьявил</w:t>
        <w:br/>
        <w:t>свидетелю (потерпевшему)</w:t>
        <w:br/>
        <w:t>ф.и.о.</w:t>
        <w:br/>
        <w:t>нижеследуюшие фотокарточки:</w:t>
        <w:br/>
        <w:t>І 2 3</w:t>
        <w:br/>
        <w:t>177</w:t>
        <w:br/>
        <w:t>ПРОТОКОЛ</w:t>
        <w:br/>
        <w:t>допроса несовершеннолетнего</w:t>
        <w:br/>
        <w:t>евидетеля, потерпевшего, обвиняемого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в соответствии с требованиями ст.ст. 121,215,218УПКРК---</w:t>
        <w:br/>
        <w:t>в присутствии</w:t>
        <w:br/>
        <w:t>прокурора, педагога, эксперта, родителя</w:t>
        <w:br/>
        <w:t>в качестве</w:t>
        <w:br/>
        <w:t>Допрос начат в час. мин., окончен в час.</w:t>
        <w:br/>
        <w:t>мин.</w:t>
        <w:br/>
        <w:t>1. Фамилия, имя, отчество</w:t>
        <w:br/>
        <w:t>2. Возраст</w:t>
        <w:br/>
        <w:t>указать год, месяц, день рождения и документы,</w:t>
        <w:br/>
        <w:t>на основании которых установлен возраст</w:t>
        <w:br/>
        <w:t>3. Место рождения 0.</w:t>
        <w:br/>
        <w:t>4, Национальность 5. С кем живет</w:t>
        <w:br/>
        <w:t>родители, родственники, опекуны</w:t>
        <w:br/>
        <w:t>Итгде</w:t>
        <w:br/>
        <w:t>адрес</w:t>
        <w:br/>
        <w:t>167</w:t>
        <w:br/>
        <w:t>ПРОТОКОЛ</w:t>
        <w:br/>
        <w:t>допроса свидетеля</w:t>
      </w:r>
    </w:p>
    <w:p>
      <w:r>
        <w:t>место дата</w:t>
        <w:br/>
        <w:t>Допрос начатв- час.</w:t>
        <w:br/>
        <w:t>мин.</w:t>
        <w:br/>
        <w:t>Следователь старший лейтенант Аманбаев Б. Ж.</w:t>
        <w:br/>
        <w:t>должность, звание, ф.и.о.</w:t>
        <w:br/>
        <w:t>мин., окончен в. --час.</w:t>
        <w:br/>
        <w:t>в помешцении</w:t>
        <w:br/>
        <w:t>допросил с соблюдением требований ст.ст. 211, 212, 213 УПК</w:t>
        <w:br/>
        <w:t>РК в качестве свидетеля:</w:t>
        <w:br/>
        <w:t>. Фамиля, имя, отчество</w:t>
        <w:br/>
        <w:t>.Год рожленя/ 7 3.Месторождения</w:t>
        <w:br/>
        <w:t>. Национальность--------- 5. Родной язык</w:t>
        <w:br/>
        <w:t>. Образование</w:t>
        <w:br/>
        <w:t>. Семейное положение</w:t>
        <w:br/>
        <w:t>. Место работы</w:t>
        <w:br/>
        <w:t>Род занятий или должность</w:t>
        <w:br/>
        <w:t>10. Судимость</w:t>
        <w:br/>
        <w:t>іі оо-1аЭР- ыы</w:t>
        <w:br/>
        <w:t>11. Местожительство</w:t>
        <w:br/>
        <w:t>12. В каких отношениях состоит с обвиняемым и потерпевшим</w:t>
        <w:br/>
        <w:t>В соответствии со статьей 82 УПК РК</w:t>
        <w:br/>
        <w:t>ф.м.о.</w:t>
        <w:br/>
        <w:t>разьяснены обязанности свидетеля, и он предупрежден об</w:t>
        <w:br/>
        <w:t>ответственности но ст. 353 УК РК за отказ или уклонение от</w:t>
        <w:br/>
        <w:t>дачи показаний и по статье 352 УК РК за дачу заведомо ложных</w:t>
        <w:br/>
        <w:t>показаний.</w:t>
        <w:br/>
        <w:t>Подпись свидетеля</w:t>
        <w:br/>
        <w:t>12-227%! 165</w:t>
        <w:br/>
        <w:t>ПРОТОКОЛ</w:t>
        <w:br/>
        <w:t>допроса потерпевшего!</w:t>
        <w:br/>
        <w:t>место дата</w:t>
        <w:br/>
        <w:t>Допрос начат в час. мин., оконченв.- -- час.</w:t>
        <w:br/>
        <w:t>Мин.</w:t>
        <w:br/>
        <w:t>Следователь старший лейтенант Аманбаев Б. Ж.</w:t>
        <w:br/>
        <w:t>должность, звание, ф.и.о.</w:t>
        <w:br/>
        <w:t>всоответствии сост. 75 УПК РК допросил в качестве потерпевшего:</w:t>
      </w:r>
    </w:p>
    <w:p>
      <w:r>
        <w:t>1. Фамилия, Имя, отчество</w:t>
        <w:br/>
        <w:t>2. Год рождения/ 3. Место рождения</w:t>
        <w:br/>
        <w:t>4. Адрес</w:t>
        <w:br/>
        <w:t>Хәтелефона</w:t>
        <w:br/>
        <w:t>5. Национальность 6. Родной язык</w:t>
        <w:br/>
        <w:t>7. Паспорт или другие документы.</w:t>
        <w:br/>
        <w:t>Хо паспорта, Хе серии</w:t>
        <w:br/>
        <w:t>когда и кем выдан</w:t>
        <w:br/>
        <w:t>8. Образование</w:t>
        <w:br/>
        <w:t>9. Место работы и должность</w:t>
        <w:br/>
        <w:t>Мь телефона</w:t>
        <w:br/>
        <w:t>Об уголовной ответственности за отказ от дачи показаний по</w:t>
        <w:br/>
        <w:t>ст. 353 УК РК за дачу заведомо ложных показаний По ст. 352</w:t>
        <w:br/>
        <w:t>УК РК предупрежден</w:t>
        <w:br/>
        <w:t>ПОДПИСЬ</w:t>
        <w:br/>
        <w:t>170</w:t>
        <w:br/>
        <w:t>ПРОТОКОЛ</w:t>
        <w:br/>
        <w:t>опознания предмета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вприсутствии приглашенных в качестве понятых граждан</w:t>
        <w:br/>
        <w:t>1.</w:t>
        <w:br/>
        <w:t>ф.и.о., адрес</w:t>
        <w:br/>
        <w:t>ф.м.о., адрес</w:t>
        <w:br/>
        <w:t>в соответствии с требованиями ст.ст. 228, 229 УТІК РК предьявил</w:t>
        <w:br/>
        <w:t>потерпевшему (свидетелю) по настояшему делу</w:t>
        <w:br/>
        <w:t>ф.м.о.</w:t>
        <w:br/>
        <w:t>для опознания 1)</w:t>
        <w:br/>
        <w:t>2</w:t>
        <w:br/>
        <w:t>Зу сла.</w:t>
        <w:br/>
        <w:t>Свидетель (потерпевший) об уголовной ответственности по</w:t>
        <w:br/>
        <w:t>ст.ст.352, 353 УК РК предупрежден</w:t>
        <w:br/>
        <w:t>Свидетель (потерпевший) заявил, что (не) опознает предмет под</w:t>
        <w:br/>
        <w:t>Әә қкакпредмет</w:t>
        <w:br/>
        <w:t>(указать, где, когда, при каких обстоятельствах видел его ранее)</w:t>
        <w:br/>
        <w:t>Узнаю по следуюшим признакам:</w:t>
        <w:br/>
        <w:t>Понятые: 1. 2.</w:t>
        <w:br/>
        <w:t>ПОДПИСЬ ПОДПИСЬ</w:t>
        <w:br/>
        <w:t>Опознаюший</w:t>
      </w:r>
    </w:p>
    <w:p>
      <w:r>
        <w:t>подпись</w:t>
        <w:br/>
        <w:t>Следователь</w:t>
        <w:br/>
        <w:t>подпись</w:t>
        <w:br/>
        <w:t>176</w:t>
        <w:br/>
        <w:t>в помеццении</w:t>
        <w:br/>
        <w:t>для опознания трех лиц пола:</w:t>
        <w:br/>
        <w:t>муж., жен.</w:t>
        <w:br/>
        <w:t>1. Рост ем; ----------Телосложения;</w:t>
        <w:br/>
        <w:t>типа; волосы. --.-...цвета; одет</w:t>
        <w:br/>
        <w:t>2. Рост- см) 7 телосложения;</w:t>
        <w:br/>
        <w:t>типа; волосы ..----- цвета; одет</w:t>
        <w:br/>
        <w:t>3. Рост см; телосложения;</w:t>
        <w:br/>
        <w:t>типа; волосы- - - швета, одет</w:t>
        <w:br/>
        <w:t>Перед началом предьявления для опознания в отсутствии</w:t>
        <w:br/>
        <w:t>опознаюшего</w:t>
        <w:br/>
        <w:t>ф.и.о. опознаваемого</w:t>
        <w:br/>
        <w:t>было предложено занять любое место среди предьявляемых</w:t>
        <w:br/>
        <w:t>для опознания лиц, после чего опознаваемый</w:t>
        <w:br/>
        <w:t>ф.и.о.</w:t>
        <w:br/>
        <w:t>по собственному желанию сел (встал)</w:t>
        <w:br/>
        <w:t>куда именно</w:t>
        <w:br/>
        <w:t>После чего в помешение ---------------, Где проводится</w:t>
        <w:br/>
        <w:t>опознание, был(а) приглашен(а) потерпевший (свидетель)</w:t>
        <w:br/>
        <w:t>который предупрежден об уголовной ответственности По ст.ст.</w:t>
        <w:br/>
        <w:t>352, 353 УК РК.</w:t>
        <w:br/>
        <w:t>Потерпевший (свидетель) заявил, что</w:t>
        <w:br/>
        <w:t>при каких обстоятельствах встречал ранее;</w:t>
        <w:br/>
        <w:t>по каким признакам опознал</w:t>
        <w:br/>
        <w:t>174</w:t>
        <w:br/>
        <w:t>РАЗДЕЛ УІ</w:t>
        <w:br/>
        <w:t>ПРЕДЬЯВЛЕНИЯ ДЛЯ ОПОЗНАНИЯ,</w:t>
        <w:br/>
        <w:t>СЛЕДСТВЕННЫЙ ЭКСПЕРИМЕНТ</w:t>
        <w:br/>
        <w:t>И ПРОВЕРКА ПОКАЗАНИЙ НА МЕСТЕ</w:t>
        <w:br/>
        <w:t>ПРОТОКОЛ</w:t>
        <w:br/>
        <w:t>опознания лица</w:t>
        <w:br/>
        <w:t>место дата</w:t>
      </w:r>
    </w:p>
    <w:p>
      <w:r>
        <w:t>Опознание начато в час. мин.</w:t>
        <w:br/>
        <w:t>Окончено в час. мин.</w:t>
        <w:br/>
        <w:t>Я, следователь старший лейтенант Аманбаев Б.Ж,</w:t>
        <w:br/>
        <w:t>должнасть, звание, ф.и.о.</w:t>
        <w:br/>
        <w:t>в присутствии понятых:</w:t>
        <w:br/>
        <w:t>1.</w:t>
        <w:br/>
        <w:t>прож.</w:t>
        <w:br/>
        <w:t>2.</w:t>
        <w:br/>
        <w:t>прож.</w:t>
        <w:br/>
        <w:t>которым разьяснены их обязанности удостоверить факт, содер-</w:t>
        <w:br/>
        <w:t>жание и результаты предьявления для опознания, а также право</w:t>
        <w:br/>
        <w:t>делать замечания по поводу производственного опознания с</w:t>
        <w:br/>
        <w:t>занесением замечаний в протокол, в присутствии</w:t>
        <w:br/>
        <w:t>Лицам, участвуюшим в предьявлении для опознания, разьяс-</w:t>
        <w:br/>
        <w:t>нены их права делать замечания, подлежашие занесению в про-</w:t>
        <w:br/>
        <w:t>токол.</w:t>
        <w:br/>
        <w:t>В соответствии с требованиями ст.ст. 228, 229 УПК РК</w:t>
        <w:br/>
        <w:t>предьявил потерпевшему (свидетелю) по настояшему уголов-</w:t>
        <w:br/>
        <w:t>ңому делу</w:t>
        <w:br/>
        <w:t>173</w:t>
        <w:br/>
        <w:t>ПРОТОКОЛ</w:t>
        <w:br/>
        <w:t>еледетвенного эксперимента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района с участием:</w:t>
        <w:br/>
        <w:t>при участии педагога, переводчика, специалиста,</w:t>
        <w:br/>
        <w:t>обвиняемого, потерпевшего и других лиц -</w:t>
        <w:br/>
        <w:t>указать их фамилии, имена, отчества и процессуальное положение</w:t>
        <w:br/>
        <w:t>с участием понятых:</w:t>
        <w:br/>
        <w:t>1.</w:t>
        <w:br/>
        <w:t>проживаюіңего (ей):</w:t>
        <w:br/>
        <w:t>2;</w:t>
        <w:br/>
        <w:t>проживаюитцего (ей):</w:t>
        <w:br/>
        <w:t>В случае присутствия зашитника, законнаго представителя,</w:t>
        <w:br/>
        <w:t>близкого родственника указывать процессуальное положение,</w:t>
        <w:br/>
        <w:t>фамилии, инициалы. Для иных лиц - фамилии, имена, отчества,</w:t>
        <w:br/>
        <w:t>место работы и должность или домашний адрес</w:t>
        <w:br/>
        <w:t>в присутствии</w:t>
        <w:br/>
        <w:t>с соблюдением требований ст. 239 УПК РК произвел</w:t>
        <w:br/>
        <w:t>следственный эксперимент</w:t>
        <w:br/>
        <w:t>место и условия проведения эксперимента: в помешении, под</w:t>
        <w:br/>
        <w:t>открытым небом; в ясную, облачную, пасмурную, дождливую погоду,</w:t>
        <w:br/>
        <w:t>при естественном, искусственном, смешанном освешении и т.П.</w:t>
        <w:br/>
        <w:t>ча. мин,ДОоО. “Часв. Ммин.</w:t>
      </w:r>
    </w:p>
    <w:p>
      <w:r>
        <w:t>179</w:t>
        <w:br/>
        <w:t>ПРОТОКОЛ</w:t>
        <w:br/>
        <w:t>очной ставки</w:t>
        <w:br/>
        <w:t>место дата</w:t>
        <w:br/>
        <w:t>Очная ставка начатав- час... мин., окончена в</w:t>
        <w:br/>
        <w:t>час. Мин.</w:t>
        <w:br/>
        <w:t>Следователь старший лейтенант Аманбаев Б.Ж.</w:t>
        <w:br/>
        <w:t>должность, звание, ф.и.о.</w:t>
        <w:br/>
        <w:t>с соблюдением ст. 220 УПК РК произвел очную ставку между</w:t>
        <w:br/>
        <w:t>1 Ии</w:t>
        <w:br/>
        <w:t>2.</w:t>
        <w:br/>
        <w:t>Свидетель (потерпевший)</w:t>
        <w:br/>
        <w:t>ф.и.о.</w:t>
        <w:br/>
        <w:t>об ответственности по ст. 352 УК РК за дачу ложных показаний</w:t>
        <w:br/>
        <w:t>и пост. 353 УК РК за отказ или уклонение от дачи показаний</w:t>
        <w:br/>
        <w:t>предупрежден</w:t>
        <w:br/>
        <w:t>подпись</w:t>
        <w:br/>
        <w:t>Мне разьяснено, что в соответствии со ст. 27 УПК РК я освобож-</w:t>
        <w:br/>
        <w:t>даюсь от обязанностей свидетельствовать против себя самого,</w:t>
        <w:br/>
        <w:t>своего супруга (супруги) и ближайших родственников. На вопрос,</w:t>
        <w:br/>
        <w:t>знают ли они друг друга и в каких отношениях находятся между</w:t>
        <w:br/>
        <w:t>собой, показали:</w:t>
        <w:br/>
        <w:t>Протокол прочитан вслух Протокол прочитан вслух</w:t>
        <w:br/>
        <w:t>кем кем</w:t>
        <w:br/>
        <w:t>замечаний и дополнений нет. | замечаний и дополнений нет.</w:t>
        <w:br/>
        <w:t>подпись подпись</w:t>
        <w:br/>
        <w:t>Следователь</w:t>
        <w:br/>
        <w:t>подпись</w:t>
        <w:br/>
        <w:t>172</w:t>
        <w:br/>
        <w:t>ПРОТОКОЛ</w:t>
        <w:br/>
        <w:t>проверки и уточнения показаний</w:t>
        <w:br/>
        <w:t>свидетеля, потерпевшего, подозреваемого, обвиняемого</w:t>
        <w:br/>
        <w:t>на месте совершения преступления</w:t>
        <w:br/>
        <w:t>Следователь старший лейтенант Аманбаев Б.Ж.</w:t>
        <w:br/>
        <w:t>должность, звание, ф.и.о.</w:t>
        <w:br/>
        <w:t>в соответствии со ст. 238 УПК РК в присутствии понятых:</w:t>
        <w:br/>
        <w:t>1.</w:t>
        <w:br/>
        <w:t>2.</w:t>
        <w:br/>
        <w:t>с участием:</w:t>
        <w:br/>
        <w:t>1</w:t>
      </w:r>
    </w:p>
    <w:p>
      <w:r>
        <w:t>2.</w:t>
        <w:br/>
        <w:t>3.</w:t>
        <w:br/>
        <w:t>и</w:t>
        <w:br/>
        <w:t>свид., потерп., подозр., обвин., ф.и.о.</w:t>
        <w:br/>
        <w:t>произвел проверку на месте показаний, данных</w:t>
        <w:br/>
        <w:t>кем</w:t>
        <w:br/>
        <w:t>на допросах от “ ” 200 ги</w:t>
        <w:br/>
        <w:t>” Ы 200 г.</w:t>
        <w:br/>
        <w:t>Перед началом следственного действия вышеперечисленным</w:t>
        <w:br/>
        <w:t>лицам в соответствии со ст. 114 УПК РК разьяснено их право</w:t>
        <w:br/>
        <w:t>делать заявления по поводу произведенных действий, знако-</w:t>
        <w:br/>
        <w:t>миться с протоколом и делать по нему замечания, подлежашие</w:t>
        <w:br/>
        <w:t>занесению в протокол. Понятым, кроме того, разьяснена их</w:t>
        <w:br/>
        <w:t>обязанность, предусмотренная ст. 86 УПК РК, удостоверить</w:t>
        <w:br/>
        <w:t>факт, содержание и результаты следственного действия, при</w:t>
        <w:br/>
        <w:t>котором они присутствовали.</w:t>
        <w:br/>
        <w:t>В соответствии с ч. 2 ст. 114 УПК РК свидетель (потерпев-</w:t>
        <w:br/>
        <w:t>ший)</w:t>
        <w:br/>
        <w:t>ф.и.о.</w:t>
        <w:br/>
        <w:t>182</w:t>
        <w:br/>
        <w:t>РАЗДЕЛ ҰП</w:t>
        <w:br/>
        <w:t>ОБЫСК, ВЫЕМКА, НАЛОЖЕНИЕ</w:t>
        <w:br/>
        <w:t>АРЕСТА НА ИМУШЕСТВО</w:t>
        <w:br/>
        <w:t>“ОБЫСК САНКЦИОНИРУЮ”</w:t>
        <w:br/>
        <w:t>Прокурор</w:t>
        <w:br/>
        <w:t>Жаз А -тел--; 200 г.</w:t>
        <w:br/>
        <w:t>ПОСТАНОВЛЕНИЕ</w:t>
        <w:br/>
        <w:t>0 производстве обыска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Хо по обвинению</w:t>
        <w:br/>
        <w:t>ф.м.о.</w:t>
        <w:br/>
        <w:t>УСТАНОВИЛ:</w:t>
        <w:br/>
        <w:t>185</w:t>
        <w:br/>
        <w:t>Конвоирам:</w:t>
        <w:br/>
        <w:t>1.</w:t>
        <w:br/>
        <w:t>2;</w:t>
        <w:br/>
        <w:t>известны правила конвойной службы.</w:t>
      </w:r>
    </w:p>
    <w:p>
      <w:r>
        <w:t>Также разьяснено, что понятые и участники следственного</w:t>
        <w:br/>
        <w:t>эксперимента вправе задавать вопросы подозреваемому (обвин.,</w:t>
        <w:br/>
        <w:t>свид., потерп.), но только после его ответа на вопросы следователя</w:t>
        <w:br/>
        <w:t>и сразрешения следователя, причем задаюший вопрос должен</w:t>
        <w:br/>
        <w:t>называть свою фамилию. Специалистам в ходе следственного</w:t>
        <w:br/>
        <w:t>эксперимента разрешается занимать места, удобные им для фик-</w:t>
        <w:br/>
        <w:t>сации следственного действия.</w:t>
        <w:br/>
        <w:t>Всем понятен порядок производства следственного действия.</w:t>
        <w:br/>
        <w:t>Следственнов действие начато в. час. 7 мин., окончено</w:t>
        <w:br/>
        <w:t>В. час. мин.</w:t>
        <w:br/>
        <w:t>В начале следственного действия понятые и участники</w:t>
        <w:br/>
        <w:t>находились в (во)</w:t>
        <w:br/>
        <w:t>в кабинете следователя и т.п.</w:t>
        <w:br/>
        <w:t>Подозреваемому (обвин., свидет., потерп.)</w:t>
        <w:br/>
        <w:t>ф.и.о.</w:t>
        <w:br/>
        <w:t>было предложено пояснить, когда, где и при каких обстоя-</w:t>
        <w:br/>
        <w:t>тельствах было совершено и какое именно преступление и</w:t>
        <w:br/>
        <w:t>показать на месте свои действия и действия других лиц, при-</w:t>
        <w:br/>
        <w:t>частных к преступлению.</w:t>
        <w:br/>
        <w:t>Протокол прочитан вслух</w:t>
        <w:br/>
        <w:t>кем</w:t>
        <w:br/>
        <w:t>замечаний и дополнений нет.</w:t>
        <w:br/>
        <w:t>Понятые: 1. 2,</w:t>
        <w:br/>
        <w:t>подпись подпись</w:t>
        <w:br/>
        <w:t>Лишо, чьи показания проверяли</w:t>
        <w:br/>
        <w:t>Специалист</w:t>
        <w:br/>
        <w:t>подпись</w:t>
        <w:br/>
        <w:t>Следователь</w:t>
        <w:br/>
        <w:t>подпись</w:t>
        <w:br/>
        <w:t>184</w:t>
        <w:br/>
        <w:t>Эксперимент производитея с целью проверки</w:t>
        <w:br/>
        <w:t>возможности восприятия каких лип или каких других данных</w:t>
        <w:br/>
        <w:t>путем совершения опытных действий или воспроизведения</w:t>
        <w:br/>
        <w:t>действий,</w:t>
        <w:br/>
        <w:t>обстановки, обстоятельств какого-либо события</w:t>
        <w:br/>
        <w:t>ДО НАЧАЛА СЛЕДСТВЕННОГО ЭКСПЕРИМЕНТА</w:t>
        <w:br/>
        <w:t>Вышеперечисленным лицам в соответствии со ст. 203 УПК</w:t>
        <w:br/>
        <w:t>РК разьяснено их право делать заявления по поводу производ-</w:t>
        <w:br/>
        <w:t>ственных действий, знакомиться с протоколом и делать по нему</w:t>
        <w:br/>
        <w:t>замечания, подлежашие внесению в протокол. Понятым, кроме</w:t>
        <w:br/>
        <w:t>того, разьяснена их обязанность, предусмотренная ст. 86 УПК</w:t>
        <w:br/>
        <w:t>РК, удостоверить факт, содержание и результаты следственного</w:t>
        <w:br/>
        <w:t>эксперимента, при котором они присутствовали.</w:t>
        <w:br/>
        <w:t>СВИДЕТЕЛИ, ПОТЕРПЕВШИЕ</w:t>
        <w:br/>
        <w:t>В соответствии с ч. 4 ст. 82 УПКРК</w:t>
        <w:br/>
        <w:t>Свидетелю</w:t>
        <w:br/>
        <w:t>ф.и.о.</w:t>
      </w:r>
    </w:p>
    <w:p>
      <w:r>
        <w:t>потерпевшему(ей)</w:t>
        <w:br/>
        <w:t>ф.и.о.</w:t>
        <w:br/>
        <w:t>разьяснены его (ее) обязанности: явиться По вызову дознавателя,</w:t>
        <w:br/>
        <w:t>следователя, прокурора и дать правдивые показания; сообшить</w:t>
        <w:br/>
        <w:t>все по делу и ответить на поставленные вопросы и он (а)</w:t>
        <w:br/>
        <w:t>предупрежден (а) об ответственности по ст. 352 УК РК за отказ</w:t>
        <w:br/>
        <w:t>или уклонение от дачи показаний и по ст. 353 УК РК за дачу</w:t>
        <w:br/>
        <w:t>заведомо ложных показаний.</w:t>
        <w:br/>
        <w:t>Свидетель</w:t>
        <w:br/>
        <w:t>ПОДПИСЬ</w:t>
        <w:br/>
        <w:t>Потерпевший (ая)</w:t>
        <w:br/>
        <w:t>нодпись</w:t>
        <w:br/>
        <w:t>Следователь</w:t>
        <w:br/>
        <w:t>111921711252:</w:t>
        <w:br/>
        <w:t>180</w:t>
        <w:br/>
        <w:t>Усматривая из обстоятельств дела достаточные основания,</w:t>
        <w:br/>
        <w:t>полагать, Что</w:t>
        <w:br/>
        <w:t>тде, в каком помешцении</w:t>
        <w:br/>
        <w:t>занимаемом</w:t>
        <w:br/>
        <w:t>кем, какой организацией</w:t>
        <w:br/>
        <w:t>хранятся</w:t>
        <w:br/>
        <w:t>указать предметы и документы,</w:t>
        <w:br/>
        <w:t>в связи с отысканием которых производится обыск</w:t>
        <w:br/>
        <w:t>могутцие иметь значение для данного дела.</w:t>
        <w:br/>
        <w:t>Руководствуясь ст.ст. 230, 232 УПК РК,</w:t>
        <w:br/>
        <w:t>ПОСТАНОВИЛ:</w:t>
        <w:br/>
        <w:t>Произвести обыск у гр.</w:t>
        <w:br/>
        <w:t>по месту жительстна, на рабочем месте,</w:t>
        <w:br/>
        <w:t>указать точный адрес</w:t>
        <w:br/>
        <w:t>Следователь</w:t>
        <w:br/>
        <w:t>подпись</w:t>
        <w:br/>
        <w:t>Постановление мне обьявлено “ і 200 г.</w:t>
        <w:br/>
        <w:t>подпись фамилия</w:t>
        <w:br/>
        <w:t>186</w:t>
        <w:br/>
        <w:t>предупрежден об ответственности по ст. 353 УК РК за отказ</w:t>
        <w:br/>
        <w:t>или уклонение от дачи показаний и по ст. 352 УК РК за дачу</w:t>
        <w:br/>
        <w:t>заведомо ложных показаний</w:t>
      </w:r>
    </w:p>
    <w:p>
      <w:r>
        <w:t>подпись</w:t>
        <w:br/>
        <w:t>Понятым</w:t>
        <w:br/>
        <w:t>ф.и.о.</w:t>
        <w:br/>
        <w:t>и другим участникам разьяснена цель следственного действия</w:t>
        <w:br/>
        <w:t>- проверить показания</w:t>
        <w:br/>
        <w:t>на месте свершения преступления. Цель следственного действия</w:t>
        <w:br/>
        <w:t>им понятна.</w:t>
        <w:br/>
        <w:t>В соответствии со ст. 129 УПК РК понятым и участникам</w:t>
        <w:br/>
        <w:t>обьявлено, что ход следственного эксперимента будет</w:t>
        <w:br/>
        <w:t>зафиксирован не только письменным протоколом, а также</w:t>
        <w:br/>
        <w:t>(звуко-) видеозаписью (киносьемкой) на (видео-) магнитофон</w:t>
        <w:br/>
        <w:t>(кинокамеру) марки</w:t>
        <w:br/>
        <w:t>на пленку</w:t>
        <w:br/>
        <w:t>Видеозапись (киносьемку) произведет</w:t>
        <w:br/>
        <w:t>Одновременно производитея фотографирование фотоаппаратом</w:t>
        <w:br/>
        <w:t>на пленку</w:t>
        <w:br/>
        <w:t>Фотографирование произведет</w:t>
        <w:br/>
        <w:t>Специалистам на основании ст. 84 УПК РК разьяснено, что</w:t>
        <w:br/>
        <w:t>они обязаны участвовать в следственном действии, используя</w:t>
        <w:br/>
        <w:t>свои специальные познания и навыки, при необходимости давать</w:t>
        <w:br/>
        <w:t>пояснения по поводу выполняемых ими действий, вправе делать</w:t>
        <w:br/>
        <w:t>замечания, подлежашие занесению в протокол. Они преду-</w:t>
        <w:br/>
        <w:t>преждены об ответственности за отказ или уклонение от обязан-</w:t>
        <w:br/>
        <w:t>ностей специалиста.</w:t>
        <w:br/>
        <w:t>подпись подпись</w:t>
        <w:br/>
        <w:t>Затем понятым и участникам разьяснено, что порядхом про-</w:t>
        <w:br/>
        <w:t>ведения данного следственного действия предусмотрено, что На-</w:t>
        <w:br/>
        <w:t>правление и путь указывает только подозреваемый (обвин.., свид.,</w:t>
        <w:br/>
        <w:t>потер.). Впереди подозреваемого (обвин., свид., потер.).</w:t>
        <w:br/>
        <w:t>кому-либо из участников следственного действия категорически</w:t>
        <w:br/>
        <w:t>запрешается. Рядом с ним идут понятые и следователь, сзади -</w:t>
        <w:br/>
        <w:t>конвоиры.</w:t>
        <w:br/>
        <w:t>183</w:t>
        <w:br/>
        <w:t>ПРОТОКОЛ</w:t>
        <w:br/>
        <w:t>личного обыска задержанного</w:t>
        <w:br/>
        <w:t>место дата</w:t>
        <w:br/>
        <w:t>Следователь старший лейтенант Аманбаев Б.Ж.</w:t>
        <w:br/>
        <w:t>должность, звание, ф.и.0.</w:t>
        <w:br/>
        <w:t>на основании ст. 233 УПК РК в присутствии приглашенных в</w:t>
        <w:br/>
        <w:t>качестве понятых граждан:</w:t>
        <w:br/>
        <w:t>1.</w:t>
        <w:br/>
        <w:t>ф.и.о., адрес</w:t>
        <w:br/>
        <w:t>2.</w:t>
        <w:br/>
        <w:t>ф.и.о., адрес</w:t>
        <w:br/>
        <w:t>которым разьяснена ст. 86 УПК РК, произвел личный обыск</w:t>
        <w:br/>
        <w:t>задержанного</w:t>
      </w:r>
    </w:p>
    <w:p>
      <w:r>
        <w:t>ф.н.о.</w:t>
        <w:br/>
        <w:t>При обыске обнаружено И изьято:</w:t>
        <w:br/>
        <w:t>Заявлений и замечаний</w:t>
        <w:br/>
        <w:t>(не) поступило</w:t>
        <w:br/>
        <w:t>Протокол прочитан вслух, записано правильно.</w:t>
        <w:br/>
        <w:t>Задержанный</w:t>
        <w:br/>
        <w:t>подпись</w:t>
        <w:br/>
        <w:t>Понятые: 1.</w:t>
        <w:br/>
        <w:t>ПоОЛПИСь</w:t>
        <w:br/>
        <w:t>2.</w:t>
        <w:br/>
        <w:t>ПОДПИСЬ</w:t>
        <w:br/>
        <w:t>Следователь</w:t>
        <w:br/>
        <w:t>подпись</w:t>
        <w:br/>
        <w:t>189</w:t>
        <w:br/>
        <w:t>В связи с отказом</w:t>
        <w:br/>
        <w:t>ф.и.о.</w:t>
        <w:br/>
        <w:t>выдать отыскиваемые и подлежашие изьятию предметы (поқу-</w:t>
        <w:br/>
        <w:t>менты) произведен обыск</w:t>
        <w:br/>
        <w:t>При обыске обнаружено:</w:t>
        <w:br/>
        <w:t>указать, каких помешений</w:t>
        <w:br/>
        <w:t>Обыск производился с. час. мин.до</w:t>
        <w:br/>
        <w:t>час... мин.</w:t>
        <w:br/>
        <w:t>Заявления присутствуюших по поводу производства обыска:</w:t>
        <w:br/>
        <w:t>Протокол прочитан вслух</w:t>
        <w:br/>
        <w:t>замечаний и дополнений нет.</w:t>
        <w:br/>
        <w:t>кем</w:t>
        <w:br/>
        <w:t>Следователь</w:t>
        <w:br/>
        <w:t>подпись</w:t>
        <w:br/>
        <w:t>Понятые: І.</w:t>
        <w:br/>
        <w:t>подпись</w:t>
        <w:br/>
        <w:t>2.</w:t>
        <w:br/>
        <w:t>подпись</w:t>
        <w:br/>
        <w:t>Участвуюшие в обыске</w:t>
        <w:br/>
        <w:t>Копию протокола получил</w:t>
        <w:br/>
        <w:t>188</w:t>
        <w:br/>
        <w:t>подпись</w:t>
      </w:r>
    </w:p>
    <w:p>
      <w:r>
        <w:t>подпись</w:t>
        <w:br/>
        <w:t>ПРОТОКОЛ</w:t>
        <w:br/>
        <w:t>обыска</w:t>
        <w:br/>
        <w:t>место дата</w:t>
        <w:br/>
        <w:t>Следователь старший лейтенант Аманбаев Б.Ж.</w:t>
        <w:br/>
        <w:t>должность, звание, ф.м.о.</w:t>
        <w:br/>
        <w:t>с участием Понятых:</w:t>
        <w:br/>
        <w:t>ТЕ</w:t>
        <w:br/>
        <w:t>проживаюшего (ей):</w:t>
        <w:br/>
        <w:t>2,</w:t>
        <w:br/>
        <w:t>проживаюшего (ей):</w:t>
        <w:br/>
        <w:t>с участием</w:t>
        <w:br/>
        <w:t>ф.и.о. обвиняемого,</w:t>
        <w:br/>
        <w:t>подозреваемого, совершеннолстнего</w:t>
        <w:br/>
        <w:t>члена семьи, либо представителя домоуправления</w:t>
        <w:br/>
        <w:t>на основании постановления от “ » 20 т.с</w:t>
        <w:br/>
        <w:t>соблюдением требований ст.ст. 230, 232,234 УПКРК произвел</w:t>
        <w:br/>
        <w:t>обыск</w:t>
        <w:br/>
        <w:t>место произнодстна обыска</w:t>
        <w:br/>
        <w:t>Понятым перед началом обыска разьяснены их права и</w:t>
        <w:br/>
        <w:t>обязанности, предусмотренные ст. 86 УПК РК.</w:t>
        <w:br/>
        <w:t>фамилия, имя, отчество обвиняемого, подозреваемого</w:t>
        <w:br/>
        <w:t>обьявлено</w:t>
        <w:br/>
        <w:t>постановление о производстве обыска и предложено добро-</w:t>
        <w:br/>
        <w:t>волЛьно выдать отыскиваемые предметы.</w:t>
        <w:br/>
        <w:t>187</w:t>
        <w:br/>
        <w:t>При выемке изьято следуюшцее:</w:t>
        <w:br/>
        <w:t>Заявления и замечания, сделанные понятыми и присут-</w:t>
        <w:br/>
        <w:t>ствуюшцими</w:t>
        <w:br/>
        <w:t>Протокол оглашен следователем, записано правильно.</w:t>
        <w:br/>
        <w:t>Понятыс: 1.</w:t>
        <w:br/>
        <w:t>подпись</w:t>
        <w:br/>
        <w:t>2.</w:t>
        <w:br/>
        <w:t>подпись</w:t>
        <w:br/>
        <w:t>Присутствуюшис:</w:t>
        <w:br/>
        <w:t>подпись</w:t>
        <w:br/>
        <w:t>Перечисленные предметы выдал и копию протокола получил</w:t>
        <w:br/>
        <w:t>« ” 20 т.</w:t>
        <w:br/>
        <w:t>подпись лица, у которого произведена выемка</w:t>
        <w:br/>
        <w:t>Следователь</w:t>
      </w:r>
    </w:p>
    <w:p>
      <w:r>
        <w:t>подпись</w:t>
        <w:br/>
        <w:t>192</w:t>
        <w:br/>
        <w:t>ПОСТАНОВЛЕНИЕ</w:t>
        <w:br/>
        <w:t>о наложении ареста на имушество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Уе о преступлении,</w:t>
        <w:br/>
        <w:t>предусмотренном ч. п. ст. УК РК,</w:t>
        <w:br/>
        <w:t>УСТАНОВИЛ:</w:t>
        <w:br/>
        <w:t>В целях обеспечения возможности конфискации имушестпа,</w:t>
        <w:br/>
        <w:t>а также в целях обеспечения возможного гражданского иска</w:t>
        <w:br/>
        <w:t>по данному уголовному делу, руководствуясь ст.ст. 161, 170</w:t>
        <w:br/>
        <w:t>УПК РК,</w:t>
        <w:br/>
        <w:t>ПОСТАНОВИЛ:</w:t>
        <w:br/>
        <w:t>наложить арест на имушество ;</w:t>
        <w:br/>
        <w:t>ф.и.о</w:t>
        <w:br/>
        <w:t>находяшцеегся по адресу</w:t>
        <w:br/>
        <w:t>Следователь</w:t>
        <w:br/>
        <w:t>подпись</w:t>
        <w:br/>
        <w:t>Постановление мне обьявлено ы</w:t>
        <w:br/>
        <w:t>ПОДПИСЬ</w:t>
        <w:br/>
        <w:t>Дата</w:t>
        <w:br/>
        <w:t>195</w:t>
        <w:br/>
        <w:t>ПОСТАНОВЛЕНИЕ</w:t>
        <w:br/>
        <w:t>06 изьятии образцов почерка,</w:t>
        <w:br/>
        <w:t>отпечатков пальцев и др.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Хз 7 ипринимая</w:t>
        <w:br/>
        <w:t>во внимание, что по обстоятельствам дела необходимо произ-</w:t>
        <w:br/>
        <w:t>вести сравнительное исследование, для чего требуется получить</w:t>
        <w:br/>
        <w:t>образцы</w:t>
        <w:br/>
        <w:t>почерка, отпечатков пальцев от подозреваемого, обвиняемого</w:t>
        <w:br/>
        <w:t>руководствуясь ст.ст. 256-263 УПК РК,</w:t>
        <w:br/>
        <w:t>ПОСТАНОВИЛ:</w:t>
        <w:br/>
        <w:t>получить от</w:t>
        <w:br/>
        <w:t>подозреваемого, обвиняемого, фамилия, имя, отчество</w:t>
      </w:r>
    </w:p>
    <w:p>
      <w:r>
        <w:t>образцы</w:t>
        <w:br/>
        <w:t>почерка, отпечатков пальцев</w:t>
        <w:br/>
        <w:t>Следователь</w:t>
        <w:br/>
        <w:t>подпись</w:t>
        <w:br/>
        <w:t>193</w:t>
        <w:br/>
        <w:t>ПОСТАНОВЛЕНИЕ</w:t>
        <w:br/>
        <w:t>9 производстве вмемки</w:t>
        <w:br/>
        <w:t>место дата</w:t>
        <w:br/>
        <w:t>Следователь старший лейтенант Аманбаев Б. Ж.,</w:t>
        <w:br/>
        <w:t>должность, звание, ф.и.о.</w:t>
        <w:br/>
        <w:t>рассмотрев материалы уголовного дела /2----------,</w:t>
        <w:br/>
        <w:t>УСТАНОВИЛ:</w:t>
        <w:br/>
        <w:t>Усматривая из обстоятельств дела достаточные основания</w:t>
        <w:br/>
        <w:t>полагать, что</w:t>
        <w:br/>
        <w:t>где, в каком помешении</w:t>
        <w:br/>
        <w:t>занимаемом</w:t>
        <w:br/>
        <w:t>кем, какой организацией</w:t>
        <w:br/>
        <w:t>хранятся</w:t>
        <w:br/>
        <w:t>указать предметы и документы, в связи с отысканием которых</w:t>
        <w:br/>
        <w:t>производится выемка</w:t>
        <w:br/>
        <w:t>могушие иметь значение для данного дела,</w:t>
        <w:br/>
        <w:t>руководствуясь ст.ст. 231, 232, 234 УПК РК,</w:t>
        <w:br/>
        <w:t>ПОСТАНОВИЛ:</w:t>
        <w:br/>
        <w:t>Произвести выемку (чего)</w:t>
        <w:br/>
        <w:t>по месту жительства, на рабочем месте</w:t>
        <w:br/>
        <w:t>по адресу:</w:t>
        <w:br/>
        <w:t>указать точный адрес</w:t>
        <w:br/>
        <w:t>Следователь</w:t>
        <w:br/>
        <w:t>ПОДПИСЬ</w:t>
        <w:br/>
        <w:t>Постановление мне обьявлено “20 г.</w:t>
        <w:br/>
        <w:t>подпись ; фамилия</w:t>
        <w:br/>
        <w:t>190</w:t>
        <w:br/>
        <w:t>ПРОТОКОЛ</w:t>
        <w:br/>
        <w:t>вмемки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в присутствии понятых:</w:t>
        <w:br/>
        <w:t>І.</w:t>
        <w:br/>
        <w:t>ф.и.о.</w:t>
      </w:r>
    </w:p>
    <w:p>
      <w:r>
        <w:t>проживаюшего (ей):</w:t>
        <w:br/>
        <w:t>2:</w:t>
        <w:br/>
        <w:t>ф.и.о.</w:t>
        <w:br/>
        <w:t>проживаюицего (ей):</w:t>
        <w:br/>
        <w:t>с участием</w:t>
        <w:br/>
        <w:t>ф.и.о. лиц, у которых производится выемка,</w:t>
        <w:br/>
        <w:t>другие участники - ф.и.о., адрес</w:t>
        <w:br/>
        <w:t>в соответствии с постановлением от“... 2 20. г.</w:t>
        <w:br/>
        <w:t>с соблюдением ст.ст. 231, 232, 234 УПК РК произвел выемку</w:t>
        <w:br/>
        <w:t>(чего)</w:t>
        <w:br/>
        <w:t>где, у кого</w:t>
        <w:br/>
        <w:t>Перед началом выемки понятым и другим участникам разьяс-</w:t>
        <w:br/>
        <w:t>нено их право присутствовать при всех действиях следователя</w:t>
        <w:br/>
        <w:t>и делать заявления по поводу тех или иных действий следова-</w:t>
        <w:br/>
        <w:t>теля, а также обязанность удостоверять факт содержания и</w:t>
        <w:br/>
        <w:t>результат выемки (ст. 86 УПК РК).</w:t>
        <w:br/>
        <w:t>191</w:t>
        <w:br/>
        <w:t>4. Что, каким методом и кем сфотографировано во время осмотра</w:t>
        <w:br/>
        <w:t>каким аппаратом, диафрагма, освешение,</w:t>
        <w:br/>
        <w:t>светочувествительность Пленки</w:t>
        <w:br/>
        <w:t>5. Какие схемы, чертежи и зарисовки составлены при осмотре</w:t>
        <w:br/>
        <w:t>6. Что изьято с места происшествия</w:t>
        <w:br/>
        <w:t>7. Заявления, сделанные участниками осмотра:</w:t>
        <w:br/>
        <w:t>кем</w:t>
        <w:br/>
        <w:t>Протокол зачитан</w:t>
        <w:br/>
        <w:t>кем</w:t>
        <w:br/>
        <w:t>записано</w:t>
        <w:br/>
        <w:t>Следователь</w:t>
        <w:br/>
        <w:t>подпись</w:t>
        <w:br/>
        <w:t>Понятые</w:t>
        <w:br/>
        <w:t>подпись</w:t>
        <w:br/>
        <w:t>ПОДПИСЬ</w:t>
        <w:br/>
        <w:t>Участники осмотра</w:t>
        <w:br/>
        <w:t>ПОДПИСЬ</w:t>
        <w:br/>
        <w:t>подпись</w:t>
        <w:br/>
        <w:t>204</w:t>
        <w:br/>
        <w:t>ПРОТОКОЛ</w:t>
        <w:br/>
        <w:t>осмотра вешцественных доказательств</w:t>
      </w:r>
    </w:p>
    <w:p>
      <w:r>
        <w:t>место дата</w:t>
        <w:br/>
        <w:t>Следователь старший лейтенант Аманбаев Б.Ж.,</w:t>
        <w:br/>
        <w:t>должность, звание, ф.и.о.</w:t>
        <w:br/>
        <w:t>в присутствии понятых:</w:t>
        <w:br/>
        <w:t>1.</w:t>
        <w:br/>
        <w:t>ф.и.д.</w:t>
        <w:br/>
        <w:t>проживаюшего (ей):</w:t>
        <w:br/>
        <w:t>2.</w:t>
        <w:br/>
        <w:t>ф.и.о.</w:t>
        <w:br/>
        <w:t>проживаюцего (ей):</w:t>
        <w:br/>
        <w:t>в помешении</w:t>
        <w:br/>
        <w:t>в соответствий со ст.ст. 222, 223 УПК РК осмотрел</w:t>
        <w:br/>
        <w:t>,</w:t>
        <w:br/>
        <w:t>приобшенные к уголовному делу Ма в качестве вешест-</w:t>
        <w:br/>
        <w:t>венных доказательств.</w:t>
        <w:br/>
        <w:t>ОСМОТРОМ УСТАНОВЛЕНО:</w:t>
        <w:br/>
        <w:t>Протокол прочитан вслух</w:t>
        <w:br/>
        <w:t>кем</w:t>
        <w:br/>
        <w:t>замечаний и дополнений нет.</w:t>
        <w:br/>
        <w:t>Понятые</w:t>
        <w:br/>
        <w:t>подпись</w:t>
        <w:br/>
        <w:t>подпись</w:t>
        <w:br/>
        <w:t>Следователь</w:t>
        <w:br/>
        <w:t>подпись</w:t>
        <w:br/>
        <w:t>205</w:t>
        <w:br/>
        <w:t>Наложение ареста на почтово-</w:t>
        <w:br/>
        <w:t>телеграфную корреспонденцию,</w:t>
        <w:br/>
        <w:t>поступаюшую на имя</w:t>
        <w:br/>
        <w:t>и ев выемку санкционирую</w:t>
        <w:br/>
        <w:t>Прокурор.</w:t>
        <w:br/>
        <w:t>&gt; з 20 г.</w:t>
        <w:br/>
        <w:t>ПОСТАНОВЛЕНИЕ</w:t>
        <w:br/>
        <w:t>о наложений ареста</w:t>
        <w:br/>
        <w:t>на почтово-телеграфную корреспонденцию</w:t>
        <w:br/>
        <w:t>и ее выиемке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Хе</w:t>
        <w:br/>
        <w:t>и принимяя во внимание, что</w:t>
        <w:br/>
        <w:t>обоснование наложения ареста на корреспонденцию</w:t>
        <w:br/>
        <w:t>руководетвуясь ст. 253 УПК РК,</w:t>
      </w:r>
    </w:p>
    <w:p>
      <w:r>
        <w:t>ПОСТАНОВИЛ:</w:t>
        <w:br/>
        <w:t>наложить арест на почтово-телеграфную корреспонденцию,</w:t>
        <w:br/>
        <w:t>адресованную на имя</w:t>
        <w:br/>
        <w:t>фамилия, имя, отчество</w:t>
        <w:br/>
        <w:t>198</w:t>
        <w:br/>
        <w:t>ПРОТОКОЛ</w:t>
        <w:br/>
        <w:t>получения образцов:</w:t>
        <w:br/>
        <w:t>для сравнительного исследования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по уголовному делу &gt;. на основании постановления</w:t>
        <w:br/>
        <w:t>от“ Ы 20 г. о получении сравнительных</w:t>
        <w:br/>
        <w:t>образцов, руководствуясь ст.ст. 256, 258, 259, 262, 263 УПКРК</w:t>
        <w:br/>
        <w:t>с соблюдением требований ст. 264 УТІК РК, отобрал у потер-</w:t>
        <w:br/>
        <w:t>певшего, свидетеля, подозреваемого, обвиняемого (ненужное</w:t>
        <w:br/>
        <w:t>зачеркнуть) по настояшему уголовному делу</w:t>
        <w:br/>
        <w:t>ф.и.о.</w:t>
        <w:br/>
        <w:t>образцы</w:t>
        <w:br/>
        <w:t>наимснованис образцов</w:t>
        <w:br/>
        <w:t>Получение образцов почерка производилось в помецении</w:t>
        <w:br/>
        <w:t>“« з</w:t>
        <w:br/>
        <w:t>-ә- ” час. % мин.</w:t>
        <w:br/>
        <w:t>Образцы почерка изьяты</w:t>
        <w:br/>
        <w:t>Замечания при проведении изьятия образцов</w:t>
        <w:br/>
        <w:t>Протокол прочитан велу/. д ,записано правильно.</w:t>
        <w:br/>
        <w:t>кем</w:t>
        <w:br/>
        <w:t>Подпись лица, у которого производилось изьятие образцов</w:t>
        <w:br/>
        <w:t>Следователь</w:t>
        <w:br/>
        <w:t>подпись</w:t>
        <w:br/>
        <w:t>194</w:t>
        <w:br/>
        <w:t>проживаюшего (ей)</w:t>
        <w:br/>
        <w:t>подробный адрес</w:t>
        <w:br/>
        <w:t>и при поступлении корреспонденции произвести ее осмотр, а</w:t>
        <w:br/>
        <w:t>в случае необходимости - выемку, о чем сообшить начальнику</w:t>
        <w:br/>
        <w:t>наименование учреждения связи</w:t>
        <w:br/>
        <w:t>Следователь</w:t>
        <w:br/>
        <w:t>Подпись</w:t>
      </w:r>
    </w:p>
    <w:p>
      <w:r>
        <w:t>Штамп прокуратуры</w:t>
        <w:br/>
        <w:t>Начальнику</w:t>
        <w:br/>
        <w:t>наименованис</w:t>
        <w:br/>
        <w:t>учреждения связи</w:t>
        <w:br/>
        <w:t>Направляя копию своего постановления от“. ”</w:t>
        <w:br/>
        <w:t>200 тг.оналожении ареста на корреспонденцию, поступаюшую</w:t>
        <w:br/>
        <w:t>в адрес</w:t>
        <w:br/>
        <w:t>фамилия, имя, отчество адрссата</w:t>
        <w:br/>
        <w:t>и его подробный адрес</w:t>
        <w:br/>
        <w:t>и ее вмемке, предлагаю задерживать всю поступаюшую на</w:t>
        <w:br/>
        <w:t>имя почтово-телеграфную корреспонденцию,</w:t>
        <w:br/>
        <w:t>его, ее</w:t>
        <w:br/>
        <w:t>за исключением газет и журналов, и немедленно извешать меня</w:t>
        <w:br/>
        <w:t>о задержанной корреспонденции.</w:t>
        <w:br/>
        <w:t>Следователь</w:t>
        <w:br/>
        <w:t>подпись</w:t>
        <w:br/>
        <w:t>199</w:t>
        <w:br/>
        <w:t>ПРОТОКОЛ</w:t>
        <w:br/>
        <w:t>наложения ареста на имушество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прибыв по адресу:</w:t>
        <w:br/>
        <w:t>на основании постановления от ;</w:t>
        <w:br/>
        <w:t>дата</w:t>
        <w:br/>
        <w:t>принесенного следователем ,</w:t>
        <w:br/>
        <w:t>руководствуясыь ст.ст. 161, 162 УПК РК, в присутствии понятых,</w:t>
        <w:br/>
        <w:t>которым разьяснены ст. 86 УПК РК, ст.ст. 352, 353 УК РК:</w:t>
        <w:br/>
        <w:t>1.</w:t>
        <w:br/>
        <w:t>ф.и.о. понятого</w:t>
        <w:br/>
        <w:t>проживаюшего (ей):</w:t>
        <w:br/>
        <w:t>2.</w:t>
        <w:br/>
        <w:t>ф.и.д. понятого</w:t>
        <w:br/>
        <w:t>проживаюшего (ей):</w:t>
        <w:br/>
        <w:t>и гражданина</w:t>
        <w:br/>
        <w:t>и проживаюшей с ним вместе Ң</w:t>
        <w:br/>
        <w:t>наложил арест на имушество гражданина -------,</w:t>
        <w:br/>
        <w:t>находяшееся по адресу: Қ</w:t>
        <w:br/>
        <w:t>Арест наложен на следуюшее имушество:</w:t>
        <w:br/>
        <w:t>Х» |Наименование вешей, предме- | Кол-во| Индивидуальнысе при-</w:t>
        <w:br/>
        <w:t>п/п |тов, на которые наложен арест знаки, оценка вешей</w:t>
        <w:br/>
        <w:t>І |</w:t>
      </w:r>
    </w:p>
    <w:p>
      <w:r>
        <w:t>2</w:t>
        <w:br/>
        <w:t>3 |</w:t>
        <w:br/>
        <w:t>4</w:t>
        <w:br/>
        <w:t>(5</w:t>
        <w:br/>
        <w:t>196</w:t>
        <w:br/>
        <w:t>2. Описание места происшествия, находяшихся в нем пред-</w:t>
        <w:br/>
        <w:t>метов, следов и др.</w:t>
        <w:br/>
        <w:t>Примечание. Если места, отведенного для пункта 2, недостаточно,</w:t>
        <w:br/>
        <w:t>описание продолжают на листах бумаги, которые приобшаются</w:t>
        <w:br/>
        <w:t>к бланку и нумеруются.</w:t>
        <w:br/>
        <w:t>3, Способ обнаружения, изьятия следов и др. вешественных</w:t>
        <w:br/>
        <w:t>доказательств, их упаковка</w:t>
        <w:br/>
        <w:t>4, Что, каким методом и кем сфотографировано во время осмотра</w:t>
        <w:br/>
        <w:t>каким аппаратом, диафрагма, освешение</w:t>
        <w:br/>
        <w:t>светочувствительность пленки</w:t>
        <w:br/>
        <w:t>5. Какие схемы, чертежи и зарисовки составлены при осмотре</w:t>
        <w:br/>
        <w:t>6. Что изһято с места происшествия</w:t>
        <w:br/>
        <w:t>7. Заявления, сделанные участниками осмотра:</w:t>
        <w:br/>
        <w:t>кем</w:t>
        <w:br/>
        <w:t>Протокол прочитан</w:t>
        <w:br/>
        <w:t>кем</w:t>
        <w:br/>
        <w:t>записано</w:t>
        <w:br/>
        <w:t>Участники осмотра</w:t>
        <w:br/>
        <w:t>ПОДПИСЬ</w:t>
        <w:br/>
        <w:t>ПОДПИСЬ</w:t>
        <w:br/>
        <w:t>Понятые</w:t>
        <w:br/>
        <w:t>подпись</w:t>
        <w:br/>
        <w:t>подпись</w:t>
        <w:br/>
        <w:t>Следователь</w:t>
        <w:br/>
        <w:t>подпись</w:t>
        <w:br/>
        <w:t>201</w:t>
        <w:br/>
        <w:t>2. Описание места происшествия, находяцихея в нем предметов,</w:t>
        <w:br/>
        <w:t>следов и др.</w:t>
        <w:br/>
        <w:t>ОСМОТР ТРУПА:</w:t>
        <w:br/>
        <w:t>пол.- ,примерный возраст , место распо-</w:t>
        <w:br/>
        <w:t>лженя: ------------------Б;</w:t>
        <w:br/>
        <w:t>поза трупа: р</w:t>
        <w:br/>
        <w:t>видимые повреждения</w:t>
        <w:br/>
        <w:t>предполагаемые причины смерти и время наступления смерти</w:t>
        <w:br/>
        <w:t>з</w:t>
        <w:br/>
        <w:t>з</w:t>
        <w:br/>
        <w:t>наличие и состояние одежды: ы</w:t>
      </w:r>
    </w:p>
    <w:p>
      <w:r>
        <w:t>около, на трупе, на ложе трупа и в карманах одежды обнаружено:</w:t>
        <w:br/>
        <w:t>,</w:t>
        <w:br/>
        <w:t>личность потерпевшего (ей) (не) установлена ----;</w:t>
        <w:br/>
        <w:t>дактилоскопирований (не) проведено Н</w:t>
        <w:br/>
        <w:t>фотографирование (не) проведено</w:t>
        <w:br/>
        <w:t>Осмотр проводился с соблюдением ст. 224 УПК РК с участием</w:t>
        <w:br/>
        <w:t>врача-специалиста в области судебной медицины</w:t>
        <w:br/>
        <w:t>С требованиями ст. 84 УПК РК ознакомлен</w:t>
        <w:br/>
        <w:t>подпись</w:t>
        <w:br/>
        <w:t>3. Способ обнаружения, изьятия следов и др. вешцественных</w:t>
        <w:br/>
        <w:t>доказательств, их упаковка</w:t>
        <w:br/>
        <w:t>Примечание. Если места, отведенного для Пп. 2, недостаточно, описание</w:t>
        <w:br/>
        <w:t>продолжают на листах, которые приобшаются к бланку и нумерутотся.</w:t>
        <w:br/>
        <w:t>203</w:t>
        <w:br/>
        <w:t>ПРОТОКОЛ</w:t>
        <w:br/>
        <w:t>осмотра места пройсшествия и трупа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в присутствии понятых:</w:t>
        <w:br/>
        <w:t>1.</w:t>
        <w:br/>
        <w:t>ф.и.о.</w:t>
        <w:br/>
        <w:t>проживаюшего (ей):</w:t>
        <w:br/>
        <w:t>2.</w:t>
        <w:br/>
        <w:t>ф.и.о.</w:t>
        <w:br/>
        <w:t>проживаюшего (ей):</w:t>
        <w:br/>
        <w:t>с участием</w:t>
        <w:br/>
        <w:t>должность, звание, ф.и.о.</w:t>
        <w:br/>
        <w:t>на основании</w:t>
        <w:br/>
        <w:t>заявления, телефонного сообшения И т.д.</w:t>
        <w:br/>
        <w:t>в соответствии со ст.ст. 203, 221, 222, 227 УПК РК произвел</w:t>
        <w:br/>
        <w:t>осмотр места происшествия</w:t>
        <w:br/>
        <w:t>обьект осмотра,</w:t>
        <w:br/>
        <w:t>его местонахождение, адрес</w:t>
        <w:br/>
        <w:t>Осмотр производилея при освешении в</w:t>
        <w:br/>
        <w:t>каком</w:t>
        <w:br/>
        <w:t>----------------- погоду, при температуре воздуха ---- 9.</w:t>
        <w:br/>
        <w:t>Осмотр начатв час. /мин.иокончен в. час. мин.</w:t>
        <w:br/>
        <w:t>ОСМОТРОМ УСТАНОВЛЕНО:</w:t>
      </w:r>
    </w:p>
    <w:p>
      <w:r>
        <w:t>1. Расположение места происшествия, его границы и окружение</w:t>
        <w:br/>
        <w:t>202</w:t>
        <w:br/>
        <w:t>РАЗДЕЛ УІШ</w:t>
        <w:br/>
        <w:t>ОСМОТР И ОСВИДЕТЕЛЬСТВОВАНИЕ</w:t>
        <w:br/>
        <w:t>ПРОТОКОЛ</w:t>
        <w:br/>
        <w:t>осмотра места происшествия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в присутствии понятых:</w:t>
        <w:br/>
        <w:t>1.</w:t>
        <w:br/>
        <w:t>ф.и.о.</w:t>
        <w:br/>
        <w:t>проживаюшего (ей):</w:t>
        <w:br/>
        <w:t>2;</w:t>
        <w:br/>
        <w:t>ф.и.0.</w:t>
        <w:br/>
        <w:t>проживаюшего (ей):</w:t>
        <w:br/>
        <w:t>с участием</w:t>
        <w:br/>
        <w:t>ф.и.о. лиц, у которых производится осмотр</w:t>
        <w:br/>
        <w:t>на основании</w:t>
        <w:br/>
        <w:t>телефонограммы, заявления и др.</w:t>
        <w:br/>
        <w:t>в соответствии со ст.ст. 203, 221, 222, 227 УПК РК произвел</w:t>
        <w:br/>
        <w:t>осмотр места происшествия</w:t>
        <w:br/>
        <w:t>обһект осмотра,</w:t>
        <w:br/>
        <w:t>его местонахождение, адрес</w:t>
        <w:br/>
        <w:t>Осмотр производилея при освецении Вв</w:t>
        <w:br/>
        <w:t>каком</w:t>
        <w:br/>
        <w:t>ар... погоду, при температуре воздуха - С.</w:t>
        <w:br/>
        <w:t>Осмотр начатв час. мин.и оконченв час. мин.</w:t>
        <w:br/>
        <w:t>ОСМОТРОМ УСТАНОВЛЕНО:</w:t>
        <w:br/>
        <w:t>1. Расположение места происшествия, его границы и окружение</w:t>
        <w:br/>
        <w:t>200</w:t>
        <w:br/>
        <w:t>Опись производилась с часов ДО-...--часов.</w:t>
        <w:br/>
        <w:t>Присутствуюшим лицам согласно ст. 86 УПК РК разьяснено</w:t>
        <w:br/>
        <w:t>их право делать замечания, подлежашие внесению в протокол.</w:t>
        <w:br/>
        <w:t>Жалобы, замечания или заявления сделаны следуюшие:</w:t>
        <w:br/>
        <w:t>Протокол прочитан вслух, записано правильно.</w:t>
        <w:br/>
        <w:t>Все перечисленное имушество передано на хранение</w:t>
      </w:r>
    </w:p>
    <w:p>
      <w:r>
        <w:t>ф.и.о.</w:t>
        <w:br/>
        <w:t>Владелец имушества или его представитель</w:t>
        <w:br/>
        <w:t>ПОДПИСЬ</w:t>
        <w:br/>
        <w:t>Понятые</w:t>
        <w:br/>
        <w:t>подпись</w:t>
        <w:br/>
        <w:t>подпись</w:t>
        <w:br/>
        <w:t>Присутствуюшие</w:t>
        <w:br/>
        <w:t>ПОЛПИСЬ</w:t>
        <w:br/>
        <w:t>Следователь</w:t>
        <w:br/>
        <w:t>подпись</w:t>
        <w:br/>
        <w:t>Копию настояшего протокола и все вышеуказанное имушес-</w:t>
        <w:br/>
        <w:t>тво принял (а) и обязуюсь хранить в целости. Об ответственности</w:t>
        <w:br/>
        <w:t>за растрату, отчуждение или сокрытие имушества, подвергнутого</w:t>
        <w:br/>
        <w:t>описи или аресту, по ст. 357 УК РК предупрежден (а).</w:t>
        <w:br/>
        <w:t>лицо, которому имушество вверено на хранение</w:t>
        <w:br/>
        <w:t>14--2278 197</w:t>
        <w:br/>
        <w:t>ПОСТАНОВЛЕНИЕ</w:t>
        <w:br/>
        <w:t>0 производстве освидетельствования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утоловного дела &gt;. ,возбуж-</w:t>
        <w:br/>
        <w:t>денного по признакам з..- ст. УК РК,</w:t>
        <w:br/>
        <w:t>УСТАНОВИЛ:</w:t>
        <w:br/>
        <w:t>Учитывая, что на теле гр.</w:t>
        <w:br/>
        <w:t>ф.и.о.</w:t>
        <w:br/>
        <w:t>могут быть обнаружены следы, имеюшие значение для дела,</w:t>
        <w:br/>
        <w:t>руконодствуясь ст. 226 УПК РК,</w:t>
        <w:br/>
        <w:t>ПОСТАНОВИЛ:</w:t>
        <w:br/>
        <w:t>провести освидетельствование 3</w:t>
        <w:br/>
        <w:t>ф.и.о.</w:t>
        <w:br/>
        <w:t>о чем обьявить ему под расписку.</w:t>
        <w:br/>
        <w:t>Следователь</w:t>
        <w:br/>
        <w:t>подпись</w:t>
        <w:br/>
        <w:t>Постановление мне обьявлено</w:t>
        <w:br/>
        <w:t>подпись</w:t>
        <w:br/>
        <w:t>Дата</w:t>
        <w:br/>
        <w:t>206</w:t>
        <w:br/>
        <w:t>После предьявления постановления об освидетельствовании,</w:t>
      </w:r>
    </w:p>
    <w:p>
      <w:r>
        <w:t>гр-ну (ке)</w:t>
        <w:br/>
        <w:t>было предложено</w:t>
        <w:br/>
        <w:t>какие действия произвести</w:t>
        <w:br/>
        <w:t>При освидетельствовании обнаружено:</w:t>
        <w:br/>
        <w:t>К протоколу прилагаются:</w:t>
        <w:br/>
        <w:t>Во время освидетельствования от участников никаких</w:t>
        <w:br/>
        <w:t>заявлений по поводу порядка освидетельствования и содержания</w:t>
        <w:br/>
        <w:t>протокола (не) поступило</w:t>
        <w:br/>
        <w:t>Протокол прочитан следователем вслух.</w:t>
        <w:br/>
        <w:t>Записано правильно, замечаний и дополнений нет.</w:t>
        <w:br/>
        <w:t>Понятые:</w:t>
        <w:br/>
        <w:t>ПОДПИСЬ</w:t>
        <w:br/>
        <w:t>подпись</w:t>
        <w:br/>
        <w:t>Следователь</w:t>
        <w:br/>
        <w:t>подпись</w:t>
        <w:br/>
        <w:t>208</w:t>
        <w:br/>
        <w:t>ПРОТОКОЛ</w:t>
        <w:br/>
        <w:t>освидетельствования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в присутетвии понятых:</w:t>
        <w:br/>
        <w:t>1.</w:t>
        <w:br/>
        <w:t>ф.и.о.</w:t>
        <w:br/>
        <w:t>проживаюшего (ей):</w:t>
        <w:br/>
        <w:t>2.</w:t>
        <w:br/>
        <w:t>ф.и.о.</w:t>
        <w:br/>
        <w:t>проживаюшего (ей):</w:t>
        <w:br/>
        <w:t>с соблюдением требований ст. 226 УПК РК произвел освиде-</w:t>
        <w:br/>
        <w:t>тельствование гр.</w:t>
        <w:br/>
        <w:t>,</w:t>
        <w:br/>
        <w:t>кого</w:t>
        <w:br/>
        <w:t>о чем в соответствии со ст. 227 УПК РК составил настояший</w:t>
        <w:br/>
        <w:t>протокол. Освидетельствование проведено в кабинете следова-</w:t>
        <w:br/>
        <w:t>теля.</w:t>
        <w:br/>
        <w:t>Перед началом освидетельствования подозреваемому предьявле-</w:t>
        <w:br/>
        <w:t>но постановление от“ ” 200 г.опроизводстве его</w:t>
        <w:br/>
        <w:t>освидетельствования и разьяснено содержание ст. 226 УПК РК.</w:t>
        <w:br/>
        <w:t>Участникам освидетельствования разьяснено их право при-</w:t>
        <w:br/>
        <w:t>сутствовать при всех действиях, проводимых в процессе освиде-</w:t>
        <w:br/>
        <w:t>тельствования, и делать заявления, подлежатцие занесению в</w:t>
        <w:br/>
        <w:t>протокол, также они уведомлены о том, что при освидетельство-</w:t>
        <w:br/>
        <w:t>вании будет применен ультрафиолетовый осветительи фотоаппарат.</w:t>
        <w:br/>
        <w:t>Понятым ,</w:t>
        <w:br/>
        <w:t>кроме того, в соответствии со ст. 86 УПК РК разьяснена их</w:t>
        <w:br/>
        <w:t>обязанность удостоверять факт, содержание и результат</w:t>
      </w:r>
    </w:p>
    <w:p>
      <w:r>
        <w:t>освидетельствования.</w:t>
        <w:br/>
        <w:t>Понятые:</w:t>
        <w:br/>
        <w:t>подпись</w:t>
        <w:br/>
        <w:t>ПОДПИСЬ</w:t>
        <w:br/>
        <w:t>207</w:t>
        <w:br/>
        <w:t>РАЗДЕЛ ІХ</w:t>
        <w:br/>
        <w:t>НАЗНАЧЕНИЕ СУДЕБНЫХ ЭКСПЕРТИЗ</w:t>
        <w:br/>
        <w:t>ПОСТАНОВЛЕНИЕ</w:t>
        <w:br/>
        <w:t>о назначении экспертизы</w:t>
        <w:br/>
        <w:t>вид экспертизы</w:t>
        <w:br/>
        <w:t>город дата</w:t>
        <w:br/>
        <w:t>Следователь страший лейтенант Аманбаев Б.Ж.,</w:t>
        <w:br/>
        <w:t>должность, звание, ф.и.о.</w:t>
        <w:br/>
        <w:t>рассмотрев материалы уголовного дела ЛЮ ,возбуж-</w:t>
        <w:br/>
        <w:t>денного по признакам з</w:t>
        <w:br/>
        <w:t>указать часть, пункт, статью УК РК</w:t>
        <w:br/>
        <w:t>УСТАНОВИЛ:</w:t>
        <w:br/>
        <w:t>излагаются обстоятельства дела,</w:t>
        <w:br/>
        <w:t>где и когда, при каких обстоятельствах</w:t>
        <w:br/>
        <w:t>обнаружены и изьяты обьекты, направляемые на экспертизу,</w:t>
        <w:br/>
        <w:t>или материалы, представленные в распоряжение</w:t>
        <w:br/>
        <w:t>эксперта, основания назначения экспертизы</w:t>
        <w:br/>
        <w:t>Принимая во внимание, что для выяснения вопроса (ов)</w:t>
        <w:br/>
        <w:t>указать, каких</w:t>
        <w:br/>
        <w:t>необходимы специальные научные знания, руководствуясь ст.Ст.</w:t>
        <w:br/>
        <w:t>240, 242, 245 УПК РК,</w:t>
        <w:br/>
        <w:t>210</w:t>
        <w:br/>
        <w:t>ПОСТАНОВЛЕНИЕ</w:t>
        <w:br/>
        <w:t>9 приобшении к делу</w:t>
        <w:br/>
        <w:t>вешественных доказательств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80 0-- о0</w:t>
        <w:br/>
        <w:t>указать, о чем</w:t>
      </w:r>
    </w:p>
    <w:p>
      <w:r>
        <w:t>УСТАНОВИЛ:</w:t>
        <w:br/>
        <w:t>Руководствуясь ст. 221 УПІК РК,</w:t>
        <w:br/>
        <w:t>ПОСТАНОВИЛ:</w:t>
        <w:br/>
        <w:t>1. Признать в качестве вецественного доказательства. --</w:t>
        <w:br/>
        <w:t>, обнаруженный при</w:t>
        <w:br/>
        <w:t>по факту</w:t>
        <w:br/>
        <w:t>2. Приобшить его к настояшему делу.</w:t>
        <w:br/>
        <w:t>Следователь</w:t>
        <w:br/>
        <w:t>ПОДПИСЬ</w:t>
        <w:br/>
        <w:t>Постановление мне обьявлено</w:t>
        <w:br/>
        <w:t>ПОДПИСЬ</w:t>
        <w:br/>
        <w:t>209</w:t>
        <w:br/>
        <w:t>ПОСТАНОВИЛ:</w:t>
        <w:br/>
        <w:t>1. Назначить по настояшему делу дополнительную экспер-</w:t>
        <w:br/>
        <w:t>тизу, производство которой поручить</w:t>
        <w:br/>
        <w:t>указать орган судебной экспертизы или эксперта(ов)</w:t>
        <w:br/>
        <w:t>или фамилию эксперта(ов)</w:t>
        <w:br/>
        <w:t>2. На разрешение эксперта поставить следуюшие вопросы</w:t>
        <w:br/>
        <w:t>изложить все вопросы перед экспертами</w:t>
        <w:br/>
        <w:t>3. В распоряжение эксперта(ов) представить:</w:t>
        <w:br/>
        <w:t>перечислить подробно с описанием признаков</w:t>
        <w:br/>
        <w:t>обһекты, направляемые экспертам</w:t>
        <w:br/>
        <w:t>а также заключение эксперта Хе от %</w:t>
        <w:br/>
        <w:t>выполненнов в</w:t>
        <w:br/>
        <w:t>где, кем</w:t>
        <w:br/>
        <w:t>экспертом</w:t>
        <w:br/>
        <w:t>ф.и.о.</w:t>
        <w:br/>
        <w:t>Следователь</w:t>
        <w:br/>
        <w:t>подпись</w:t>
        <w:br/>
        <w:t>15--2278 213</w:t>
        <w:br/>
        <w:t>ПРОТОКОЛ</w:t>
        <w:br/>
        <w:t>ознакомления обвиняемого</w:t>
        <w:br/>
        <w:t>с постановлением о назначенин экспертизы</w:t>
        <w:br/>
        <w:t>место дата</w:t>
        <w:br/>
        <w:t>Следователь старший лейтенант Аманбаев Б.Ж.,</w:t>
      </w:r>
    </w:p>
    <w:p>
      <w:r>
        <w:t>должность, звание, ф.и.о.</w:t>
        <w:br/>
        <w:t>рассмотрев материалы уголовного дела по обвинению</w:t>
        <w:br/>
        <w:t>ф.и.о.</w:t>
        <w:br/>
        <w:t>пост. УКРКипринимая во внимание, что по делу назначена</w:t>
        <w:br/>
        <w:t>экспертиза</w:t>
        <w:br/>
        <w:t>указать, какая</w:t>
        <w:br/>
        <w:t>в соответствии с требованиями ст.ст. 242, 244 УПК РК ознако-</w:t>
        <w:br/>
        <w:t>мил обвиняемого</w:t>
        <w:br/>
        <w:t>ф.и.о.</w:t>
        <w:br/>
        <w:t>с постановлением о назначении экспертизы и разьяснил ему</w:t>
        <w:br/>
        <w:t>права, предусмотренные ст. 244 УПК РК.</w:t>
        <w:br/>
        <w:t>Обвиняесмый ,</w:t>
        <w:br/>
        <w:t>ф.м.о.</w:t>
        <w:br/>
        <w:t>ознакомивнись с постановлением следователя от“. -”</w:t>
        <w:br/>
        <w:t>200. т.о назначении экспертизы, а также с составом избранных</w:t>
        <w:br/>
        <w:t>следователем экспертиз, с поставленными на разрешение</w:t>
        <w:br/>
        <w:t>экспертизы вопросами, заявил:</w:t>
        <w:br/>
        <w:t>»</w:t>
        <w:br/>
        <w:t>Обвиняемый</w:t>
        <w:br/>
        <w:t>подпись</w:t>
        <w:br/>
        <w:t>Следователь</w:t>
        <w:br/>
        <w:t>подпись</w:t>
        <w:br/>
        <w:t>216</w:t>
        <w:br/>
        <w:t>ПОСТАНОВИЛ:</w:t>
        <w:br/>
        <w:t>1. Назначить по настояшему делу</w:t>
        <w:br/>
        <w:t>указать вид экспертизы</w:t>
        <w:br/>
        <w:t>экспертизу, производство которай поручить</w:t>
        <w:br/>
        <w:t>указать орган судебной экспертизы или эксперта (ов)</w:t>
        <w:br/>
        <w:t>2.На разрешение эксперта поставить следуюшие вопросы</w:t>
        <w:br/>
        <w:t>четко изложить вопросы для эксперта</w:t>
        <w:br/>
        <w:t>3. В распоряжение эксперта (ов) представить:</w:t>
        <w:br/>
        <w:t>а)</w:t>
        <w:br/>
        <w:t>указать подробно исследуемые обһекты</w:t>
        <w:br/>
        <w:t>т.е. описать признаки, характеризуюшисе обьекты</w:t>
        <w:br/>
        <w:t>6)</w:t>
        <w:br/>
        <w:t>если направляются образцы для экспертного исследования --</w:t>
        <w:br/>
        <w:t>подробно описываютсЯ: количество, вид,</w:t>
      </w:r>
    </w:p>
    <w:p>
      <w:r>
        <w:t>где получены, кто получил, когда и т.п.</w:t>
        <w:br/>
        <w:t>Следователь</w:t>
        <w:br/>
        <w:t>подпись</w:t>
        <w:br/>
        <w:t>211</w:t>
        <w:br/>
        <w:t>ПОСТАНОВЛЕНИЕ</w:t>
        <w:br/>
        <w:t>0 назначении дополнительной экспертизы</w:t>
        <w:br/>
        <w:t>город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утоловного дела ХА». , возбуж-</w:t>
        <w:br/>
        <w:t>денного по признакам</w:t>
        <w:br/>
        <w:t>указать часть, пункт, статью УК РК</w:t>
        <w:br/>
        <w:t>УСТАНОВИЛ:</w:t>
        <w:br/>
        <w:t>изложить обстоятельства дела,</w:t>
        <w:br/>
        <w:t>где, когда, кем и при каких обстоятельствах</w:t>
        <w:br/>
        <w:t>обиаружены и изьяты обһекты, направляемые на экспертизу;</w:t>
        <w:br/>
        <w:t>указать основания назначения дополнительной экспертизы;</w:t>
        <w:br/>
        <w:t>недостаточная ясность или неполнота первичного заключения,</w:t>
        <w:br/>
        <w:t>возникновение новых вопросон в отношении ранее исследованных</w:t>
        <w:br/>
        <w:t>обстоятельств (обһектов);</w:t>
        <w:br/>
        <w:t>кто, где, когда проводил первичную экспертизу</w:t>
        <w:br/>
        <w:t>Принимая во внимание, что выясненные обстоятельства не</w:t>
        <w:br/>
        <w:t>были предметом исследования ранее проведенной экспертизы,</w:t>
        <w:br/>
        <w:t>поэтому</w:t>
        <w:br/>
        <w:t>изложить мотивы назначения дополнительной экспертизы</w:t>
        <w:br/>
        <w:t>возникла неабходимость в назначении по делу дополнительной</w:t>
        <w:br/>
        <w:t>экспертизы и руководствуясь ст.ст. 240, 245, 255 УТІК РК,</w:t>
        <w:br/>
        <w:t>212</w:t>
        <w:br/>
        <w:t>ПОСТАНОВЛЕНИЕ</w:t>
        <w:br/>
        <w:t>0 назначении комплексной экспертизы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утголовного дела 9. - - , возбуж-</w:t>
        <w:br/>
        <w:t>денного по признакам</w:t>
      </w:r>
    </w:p>
    <w:p>
      <w:r>
        <w:t>указать часть, пункт, статью УК РК</w:t>
        <w:br/>
        <w:t>УСТАНОВИЛ:</w:t>
        <w:br/>
        <w:t>изложить обстоятельства дела,</w:t>
        <w:br/>
        <w:t>где и когда, кем и при каких обстоятельствах</w:t>
        <w:br/>
        <w:t>обнаружены и изьяты обһекты, направляемые на</w:t>
        <w:br/>
        <w:t>комплексную экспертизу;</w:t>
        <w:br/>
        <w:t>мотивы назначения комплексной экспертизы,</w:t>
        <w:br/>
        <w:t>указать, что необходимо определить</w:t>
        <w:br/>
        <w:t>необходимы специальные научные знания, руководетвуясь ст.ст.</w:t>
        <w:br/>
        <w:t>240, 242, 245, 250 УПК РК,</w:t>
        <w:br/>
        <w:t>ПОСТАНОВИЛ:</w:t>
        <w:br/>
        <w:t>1. Назначить по настояшему делу комплексную экспертизу</w:t>
        <w:br/>
        <w:t>и поручить ее производство</w:t>
        <w:br/>
        <w:t>указать орган судебной экснертизы</w:t>
        <w:br/>
        <w:t>или фамилию эксперта (ов)</w:t>
        <w:br/>
        <w:t>2. На разрешение эксперта поставить следуюшие вопросы</w:t>
        <w:br/>
        <w:t>изложить все вопросы перед экспертами</w:t>
        <w:br/>
        <w:t>3. В распоряжение эксперта (ов) представить.</w:t>
        <w:br/>
        <w:t>описываются подробно исследуемые обьекты, их признаки</w:t>
        <w:br/>
        <w:t>Следователь</w:t>
        <w:br/>
        <w:t>подпись</w:t>
        <w:br/>
        <w:t>25</w:t>
        <w:br/>
        <w:t>ПОДПИСКА</w:t>
        <w:br/>
        <w:t>Мне (нам), сотруднику(ам)</w:t>
        <w:br/>
        <w:t>разьяснены в соответствии</w:t>
        <w:br/>
        <w:t>со статьей 246 УПІК РК пра-</w:t>
        <w:br/>
        <w:t>ва и обязанности эксперта,</w:t>
        <w:br/>
        <w:t>предусмотренные ст. 83</w:t>
        <w:br/>
        <w:t>УПК РК. Об ответственнос-</w:t>
        <w:br/>
        <w:t>ти за отказ или уклонение</w:t>
        <w:br/>
        <w:t>от дачи заключения или за</w:t>
        <w:br/>
        <w:t>дачу заведомо ложного за-</w:t>
        <w:br/>
        <w:t>ключения по ст.ст. 352, 353</w:t>
        <w:br/>
        <w:t>УК РК предупрежден (ы).</w:t>
        <w:br/>
        <w:t>Подпись</w:t>
        <w:br/>
        <w:t>Ші т 200 г</w:t>
        <w:br/>
        <w:t>ЗАКЛЮЧЕНИЕ ЭКСПЕРТА</w:t>
        <w:br/>
        <w:t>в “« ” 200 г</w:t>
        <w:br/>
        <w:t>Эксперт(ы)</w:t>
        <w:br/>
        <w:t>фамилия, имя, отчество</w:t>
        <w:br/>
        <w:t>имеюший(е) образование, стаж экс-</w:t>
        <w:br/>
        <w:t>пертной ррбоы. 7 лет,наосновании постановления</w:t>
        <w:br/>
        <w:t>о назначении экспертизы, вынесенного“ -”. 200 г</w:t>
        <w:br/>
        <w:t>должность, наименавание подразделения,</w:t>
      </w:r>
    </w:p>
    <w:p>
      <w:r>
        <w:t>фамилия и инициялы лица, вынесшего постановление</w:t>
        <w:br/>
        <w:t>по уголовному делу 7% .-.- --, возбужденному по</w:t>
        <w:br/>
        <w:t>факт совершенного преступления, липо, но обвинению которого</w:t>
        <w:br/>
        <w:t>возбуждено уголовное дело, состав преступления</w:t>
        <w:br/>
        <w:t>Эксперт</w:t>
        <w:br/>
        <w:t>подпись</w:t>
        <w:br/>
        <w:t>217</w:t>
        <w:br/>
        <w:t>Сравнительным исследованием, способом сопоставления следов</w:t>
        <w:br/>
        <w:t>РУК, Изьятых с</w:t>
        <w:br/>
        <w:t>с рук на дактилокартах</w:t>
        <w:br/>
        <w:t>между ними установлены</w:t>
        <w:br/>
        <w:t>ВЫВОДЫ</w:t>
        <w:br/>
        <w:t>1. На вешественных доказательствах, Изьятых при осмотре</w:t>
        <w:br/>
        <w:t>имеется(ются) след(ы)</w:t>
        <w:br/>
        <w:t>пригодный(ые) для идентификации личности.</w:t>
        <w:br/>
        <w:t>Эксперт</w:t>
        <w:br/>
        <w:t>220</w:t>
        <w:br/>
        <w:t>ПРОТОКОЛ</w:t>
        <w:br/>
        <w:t>допроса эксперта</w:t>
        <w:br/>
        <w:t>место дата</w:t>
        <w:br/>
        <w:t>Следователь старший лейтенант Аманбаев Б.Ж.</w:t>
        <w:br/>
        <w:t>должность, звание, ф.и.о.</w:t>
        <w:br/>
        <w:t>в помешцении</w:t>
        <w:br/>
        <w:t>үде</w:t>
        <w:br/>
        <w:t>Допрос начат в час. мин., окончено в час.</w:t>
        <w:br/>
        <w:t>мин.</w:t>
        <w:br/>
        <w:t>1. Фамилия, имя, отчество</w:t>
        <w:br/>
        <w:t>2. Год рождения</w:t>
        <w:br/>
        <w:t>3. Образование</w:t>
        <w:br/>
        <w:t>4, Специальность</w:t>
        <w:br/>
        <w:t>5. Ученая степень и звание</w:t>
        <w:br/>
        <w:t>6. Должность, место работы</w:t>
        <w:br/>
        <w:t>|</w:t>
      </w:r>
    </w:p>
    <w:p>
      <w:r>
        <w:t>. Стаж научной работы и работы по специальности</w:t>
        <w:br/>
        <w:t>8. Местожительство</w:t>
        <w:br/>
        <w:t>9. Отношение к обвиняемому (подозреваемому) и потерпевшему</w:t>
        <w:br/>
        <w:t>Эксперт</w:t>
        <w:br/>
        <w:t>фамилия, инициалы</w:t>
        <w:br/>
        <w:t>222</w:t>
        <w:br/>
        <w:t>ПОСТАНОВЛЕНИЕ</w:t>
        <w:br/>
        <w:t>о назначении повторной экспертизы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Ме , Возбуж-</w:t>
        <w:br/>
        <w:t>денного по признакам</w:t>
        <w:br/>
        <w:t>указать часть, пункт, статью УК РК</w:t>
        <w:br/>
        <w:t>УСТАНОВИЛ:</w:t>
        <w:br/>
        <w:t>излагаются обстоятельства дела,</w:t>
        <w:br/>
        <w:t>где, когда и кто проводил первичную экспертизу,</w:t>
        <w:br/>
        <w:t>выводы первичной экспертизы;</w:t>
        <w:br/>
        <w:t>излагаются мотивы несогласия с результатами предыдутцей экспертизы</w:t>
        <w:br/>
        <w:t>Принимая во внимание, что ДЛЯ:</w:t>
        <w:br/>
        <w:t>изложить мотивы назначения повторной экспертизы</w:t>
        <w:br/>
        <w:t>необходимо специальные знания, руководствуясь ст.ст. 240, 242,</w:t>
        <w:br/>
        <w:t>255 УПК РК,</w:t>
        <w:br/>
        <w:t>ПОСТАНОВИЛ:</w:t>
        <w:br/>
        <w:t>1. Назначить по настояшему делу повторную экспертизу,</w:t>
        <w:br/>
        <w:t>производство которой поручить</w:t>
        <w:br/>
        <w:t>указать орган судебной экспертизы или эксперта (ов) или фамилию</w:t>
        <w:br/>
        <w:t>эксперта(ов)</w:t>
        <w:br/>
        <w:t>2. На разрешение эксперта поставить следуюіцие вопросы</w:t>
        <w:br/>
        <w:t>излагаются вопросы для эксперта</w:t>
        <w:br/>
        <w:t>3. В распоряжение эксперта (ов) представить</w:t>
        <w:br/>
        <w:t>перечисляются исследуемые обьекты</w:t>
        <w:br/>
        <w:t>и образцы для экспертного исследования</w:t>
        <w:br/>
        <w:t>Следователь</w:t>
        <w:br/>
        <w:t>подпись</w:t>
        <w:br/>
        <w:t>214</w:t>
      </w:r>
    </w:p>
    <w:p>
      <w:r>
        <w:t>РАЗДЕЛ Х</w:t>
        <w:br/>
        <w:t>ПРИОСТАНОВЛЕНИЕ И ОКОНЧАНИЕ</w:t>
        <w:br/>
        <w:t>ПРЕДВАРИТЕЛЬНОГО СЛЕДСТВИЯ</w:t>
        <w:br/>
        <w:t>ПОСТАНОВЛЕНИЙЕ</w:t>
        <w:br/>
        <w:t>о приостановлении прелварительного</w:t>
        <w:br/>
        <w:t>следствия и обьявлении розыска обвиняемого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Хе , Возбужден-</w:t>
        <w:br/>
        <w:t>ного по признакам преступления, предусмотренного ч.</w:t>
        <w:br/>
        <w:t>ст. УК РК,</w:t>
        <w:br/>
        <w:t>УСТАНОВИЛ:</w:t>
        <w:br/>
        <w:t>дата, ф.и.о.</w:t>
        <w:br/>
        <w:t>было предьявлено обвинение в совершении преступления, пре-</w:t>
        <w:br/>
        <w:t>дусмотренного ч.- -ст.---УКРКи избрана мера пресечения</w:t>
        <w:br/>
        <w:t>224</w:t>
        <w:br/>
        <w:t>предупрежден об ответственности по ст. 353 УК РК за отказ</w:t>
        <w:br/>
        <w:t>или уклонение от дачи ответов и по ст. 352 УК РК за дачу</w:t>
        <w:br/>
        <w:t>заведомо ложных ответов.</w:t>
        <w:br/>
        <w:t>подпись эксперта</w:t>
        <w:br/>
        <w:t>В порялке</w:t>
        <w:br/>
        <w:t>разьяснения или дополнения</w:t>
        <w:br/>
        <w:t>данного им заключения экспертом даны следуюшие ответы на</w:t>
        <w:br/>
        <w:t>поставленные ему вопросы</w:t>
        <w:br/>
        <w:t>Протокол прочитан вслух</w:t>
        <w:br/>
        <w:t>кем</w:t>
        <w:br/>
        <w:t>замечаний и дополнений нет.</w:t>
        <w:br/>
        <w:t>Эксперт</w:t>
        <w:br/>
        <w:t>подпись</w:t>
        <w:br/>
        <w:t>Следователь</w:t>
        <w:br/>
        <w:t>подпись</w:t>
        <w:br/>
        <w:t>229</w:t>
        <w:br/>
        <w:t>произвел дактилоскопическую экспертизу.</w:t>
        <w:br/>
        <w:t>Обстоятельства дела</w:t>
        <w:br/>
        <w:t>На экспертизу представлено(ы):</w:t>
        <w:br/>
        <w:t>Перед экспертом поставлены вопросы:</w:t>
      </w:r>
    </w:p>
    <w:p>
      <w:r>
        <w:t>1. Имеются ли на представленных вешественных дока-</w:t>
        <w:br/>
        <w:t>зательствах следы рук, притодные для идентификации личности?</w:t>
        <w:br/>
        <w:t>2. Если имеются, та не оставлены ли они руками</w:t>
        <w:br/>
        <w:t>а кем-то другим?</w:t>
        <w:br/>
        <w:t>ИССЛЕДОВАНИЕ:</w:t>
        <w:br/>
        <w:t>Вешественные доказательства поступили на исследование</w:t>
        <w:br/>
        <w:t>вид упаковки Ии ее состояние, что ИЗЬЯто Из нее,</w:t>
        <w:br/>
        <w:t>обсспечивает ли сохранность следов</w:t>
        <w:br/>
        <w:t>Осмотром</w:t>
        <w:br/>
        <w:t>указать предметы</w:t>
        <w:br/>
        <w:t>под различными углами по отношению к источнику света --</w:t>
        <w:br/>
        <w:t>указать, что обнаружено и каким порошком выявлено</w:t>
        <w:br/>
        <w:t>Исследованием</w:t>
        <w:br/>
        <w:t>при помоши лупы 4-кратного увеличения установлено, что</w:t>
        <w:br/>
        <w:t>наиболее четко и полно отобразился(ось)</w:t>
        <w:br/>
        <w:t>количество</w:t>
        <w:br/>
        <w:t>следов рук.</w:t>
        <w:br/>
        <w:t>пальцев и ладоней</w:t>
        <w:br/>
        <w:t>Эксперт</w:t>
        <w:br/>
        <w:t>подпись</w:t>
        <w:br/>
        <w:t>218</w:t>
        <w:br/>
        <w:t>Во всех вышеописанных следах</w:t>
        <w:br/>
        <w:t>пальцев и ладоней</w:t>
        <w:br/>
        <w:t>рук имеются</w:t>
        <w:br/>
        <w:t>обшие и частные признаки, совокупность которых индивидуали-</w:t>
        <w:br/>
        <w:t>зирует узоры, что дает основание признать след(ы) пригод-</w:t>
        <w:br/>
        <w:t>ным(и) для идентификации личности.</w:t>
        <w:br/>
        <w:t>Кроме вышеописанного(ых) следа(ов) на</w:t>
        <w:br/>
        <w:t>имеютея и другие следы папиллярных линий, но все они отоб-</w:t>
        <w:br/>
        <w:t>разились в виде мазков, обрывков папиллярных линий, и в них</w:t>
        <w:br/>
        <w:t>отсутствует комплекс обших и частных признаков, необходи-</w:t>
        <w:br/>
        <w:t>мых для идентификации личности.</w:t>
        <w:br/>
        <w:t>В качестве сравнительного материала на экспертизу пред-</w:t>
        <w:br/>
        <w:t>ставлены отпечатки пальцев рук гр.</w:t>
        <w:br/>
        <w:t>выполненнысе на 3</w:t>
        <w:br/>
        <w:t>черным красителем. Дактилокарты содержат отпечатҡи. -</w:t>
        <w:br/>
        <w:t>пальцев рук,</w:t>
        <w:br/>
        <w:t>их контрольные оттиски и оттиски ладоней рук. Качество отпе-</w:t>
        <w:br/>
        <w:t>чатков и оттисков</w:t>
        <w:br/>
        <w:t>и они пригодны для проведения</w:t>
        <w:br/>
        <w:t>сравнительного исследования.</w:t>
      </w:r>
    </w:p>
    <w:p>
      <w:r>
        <w:t>Эксперт</w:t>
        <w:br/>
        <w:t>ПОДПИСЬ</w:t>
        <w:br/>
        <w:t>219</w:t>
        <w:br/>
        <w:t>ПРОТОКОЛ</w:t>
        <w:br/>
        <w:t>предьявления обвиняемому</w:t>
        <w:br/>
        <w:t>заключения эксперта для ознакомления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в соответствии с требованиями ст. 254 УПК РК предьявил обви-</w:t>
        <w:br/>
        <w:t>няемому</w:t>
        <w:br/>
        <w:t>ф.и.о.</w:t>
        <w:br/>
        <w:t>для ознакомления заключение эксперта</w:t>
        <w:br/>
        <w:t>экспертизы</w:t>
        <w:br/>
        <w:t>какой</w:t>
        <w:br/>
        <w:t>Обвиняемому</w:t>
        <w:br/>
        <w:t>ф.и.о.</w:t>
        <w:br/>
        <w:t>разьяснено, что он имеет право давать свои обьяснения И Заявить</w:t>
        <w:br/>
        <w:t>возражения, а также просить о постановке дополнительных</w:t>
        <w:br/>
        <w:t>вопросов эксперту, о назначении дополнительной и повторной</w:t>
        <w:br/>
        <w:t>экпертизы.</w:t>
        <w:br/>
        <w:t>Ознакомившись с заключением эксперта, обвиняемый заявил:</w:t>
        <w:br/>
        <w:t>Протокол прочитан вслух</w:t>
        <w:br/>
        <w:t>кем</w:t>
        <w:br/>
        <w:t>замечаний и дополнений нет.</w:t>
        <w:br/>
        <w:t>Обвиняемый</w:t>
        <w:br/>
        <w:t>подпись</w:t>
        <w:br/>
        <w:t>Следователь</w:t>
        <w:br/>
        <w:t>подпись</w:t>
        <w:br/>
        <w:t>221</w:t>
        <w:br/>
        <w:t>ПОСТАНОВЛЕНИЕ</w:t>
        <w:br/>
        <w:t>о прекрашении уголовного дела</w:t>
        <w:br/>
        <w:t>в связи с деятельным раскаяннем</w:t>
        <w:br/>
        <w:t>место дата</w:t>
        <w:br/>
        <w:t>Следователь старший лейтенант Аманбаев Б.Ж.,</w:t>
        <w:br/>
        <w:t>должность, звание, ф.и.о.</w:t>
      </w:r>
    </w:p>
    <w:p>
      <w:r>
        <w:t>рассмотрев материалы уголовного дела Уе соссаласг а 222%</w:t>
        <w:br/>
        <w:t>УСТАНОВИЛ:</w:t>
        <w:br/>
        <w:t>Причастность к совершению преступления подтверждается</w:t>
        <w:br/>
        <w:t>следуютими материалами утголовного дела:</w:t>
        <w:br/>
        <w:t>Показаниями свидетелей:</w:t>
        <w:br/>
        <w:t>и другими материалами дела</w:t>
        <w:br/>
        <w:t>какими</w:t>
        <w:br/>
        <w:t>В ходе расследования</w:t>
        <w:br/>
        <w:t>ф.и.о. подследественного</w:t>
        <w:br/>
        <w:t>раскаялся(ась) в содеянном, добровольно давал(а) показания по</w:t>
        <w:br/>
        <w:t>всем выясненным обстоятельствам. Совершеннное преступ-</w:t>
        <w:br/>
        <w:t>дение относится к преступлениям неболышой тяжести.</w:t>
        <w:br/>
        <w:t>Учитывая, что</w:t>
        <w:br/>
        <w:t>ф.иИ.о. подследетвенного</w:t>
        <w:br/>
        <w:t>совершил преступление впервые, ранее не судим(а), по месту</w:t>
        <w:br/>
        <w:t>работы характеризуется положительно, причиненный ушерб воз-</w:t>
        <w:br/>
        <w:t>227</w:t>
        <w:br/>
        <w:t>мешен полностью, после совершения преступления небольпой</w:t>
        <w:br/>
        <w:t>тяжести своими позитивными действиями доказал(а) свое</w:t>
        <w:br/>
        <w:t>раскаяние и тем самым утратил(а) опасность ДЛЯ обшества,</w:t>
        <w:br/>
        <w:t>следствие считает нецелесообразным возлагать уголовную от-</w:t>
        <w:br/>
        <w:t>ветственность на</w:t>
        <w:br/>
        <w:t>ф.и.о.</w:t>
        <w:br/>
        <w:t>На основании вышеизложенного, руководствуясь ст. 65 УК</w:t>
        <w:br/>
        <w:t>РК ич. 2ст, 37 УПК РК,</w:t>
        <w:br/>
        <w:t>ПОСТАНОВИЛ:</w:t>
        <w:br/>
        <w:t>1. Уголовное дело Хе в отношении</w:t>
        <w:br/>
        <w:t>ф.и.о. подследственнаго, год его рождения</w:t>
        <w:br/>
        <w:t>уроженца</w:t>
        <w:br/>
        <w:t>со средним образованием, ранее (не) судимого(ой), работаюшего</w:t>
        <w:br/>
        <w:t>указать где</w:t>
        <w:br/>
        <w:t>проживаюшего по адресу:</w:t>
        <w:br/>
        <w:t>производством прекратить.</w:t>
        <w:br/>
        <w:t>2. Копию настояшего постановления направить прокурору</w:t>
        <w:br/>
        <w:t>3. О данном постановлении унедомить всех заинтересованных</w:t>
        <w:br/>
        <w:t>лиц.</w:t>
        <w:br/>
        <w:t>Следователь</w:t>
        <w:br/>
        <w:t>подпись</w:t>
        <w:br/>
        <w:t>228</w:t>
      </w:r>
    </w:p>
    <w:p>
      <w:r>
        <w:t>ПОСТАНОВЛЕНИЕ</w:t>
        <w:br/>
        <w:t>о приостановлении предварительного следствия</w:t>
        <w:br/>
        <w:t>в связи с неустановлением лица, подлежашцего</w:t>
        <w:br/>
        <w:t>привлечению в качестве обвиняемого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рассмотрен материалы уголовного дела 6-7 ,нозбуж-</w:t>
        <w:br/>
        <w:t>денного по признакам преступления, предусмотренного ч..--</w:t>
        <w:br/>
        <w:t>ст..----УКРК,</w:t>
        <w:br/>
        <w:t>УСТАНОВИЛ:</w:t>
        <w:br/>
        <w:t>Проведенными следственными действиями установить</w:t>
        <w:br/>
        <w:t>преступника не удалось.</w:t>
        <w:br/>
        <w:t>Принимая во внимание, что срок расследования, установ-</w:t>
        <w:br/>
        <w:t>ленный ст. 196 УПІК РК, истек, и чтовсе следственные действия</w:t>
        <w:br/>
        <w:t>по делу выполнены, руководствуясь Пп. ч. ст. 50</w:t>
        <w:br/>
        <w:t>УПК РК,</w:t>
        <w:br/>
        <w:t>ПОСТАНОВИЛ:</w:t>
        <w:br/>
        <w:t>1. Предварительное следствие по настояшему делу приоста-</w:t>
        <w:br/>
        <w:t>новить.</w:t>
        <w:br/>
        <w:t>2. Поручить отделению уголовного розыска ОВД</w:t>
        <w:br/>
        <w:t>принять меры к установлению лица, совершившего</w:t>
        <w:br/>
        <w:t>Следователь</w:t>
        <w:br/>
        <w:t>подпись</w:t>
        <w:br/>
        <w:t>226</w:t>
        <w:br/>
        <w:t>Однако</w:t>
        <w:br/>
        <w:t>ф.и.о.</w:t>
        <w:br/>
        <w:t>данную меру пресечения нарушил, с места жительства скрыл-</w:t>
        <w:br/>
        <w:t>ся(ась), на вызовы в следетвенный отдел не явился(ась). При-</w:t>
        <w:br/>
        <w:t>нятыми мерами розыска установить местонахождение обвиняв-</w:t>
        <w:br/>
        <w:t>мого не удалось.</w:t>
        <w:br/>
        <w:t>Принимая во внимание, что срок предварительного следствия</w:t>
        <w:br/>
        <w:t>по данному делу истек, все следственные действия, производство</w:t>
        <w:br/>
        <w:t>которых возможно в отсутствие обвиняемого, выполнены, ру-</w:t>
        <w:br/>
        <w:t>ководствуясь ст. 50 ч. 2 ист. 267 УПК РК,</w:t>
        <w:br/>
        <w:t>ПОСТАНОВИЛ:</w:t>
        <w:br/>
        <w:t>1. Производство предварительного следствия по уголовному</w:t>
        <w:br/>
        <w:t>делу А8. впреступлении, предусмотренном ч.</w:t>
        <w:br/>
        <w:t>ст. УК РК, приостановить.</w:t>
        <w:br/>
        <w:t>2. Обьявить розыск обвиняемого</w:t>
      </w:r>
    </w:p>
    <w:p>
      <w:r>
        <w:t>ф.и.о., год рождения</w:t>
        <w:br/>
        <w:t>урож. )</w:t>
        <w:br/>
        <w:t>прож.:</w:t>
        <w:br/>
        <w:t>3. Розыск обвиняемого- -...----поручить ОУР УВД,</w:t>
        <w:br/>
        <w:t>куда направить копию настояшего постановления.</w:t>
        <w:br/>
        <w:t>Следователь</w:t>
        <w:br/>
        <w:t>ПОДПИСЬ</w:t>
        <w:br/>
        <w:t>225</w:t>
        <w:br/>
        <w:t>“СОГЛАСЕН”</w:t>
        <w:br/>
        <w:t>Прокурор</w:t>
        <w:br/>
        <w:t>подпись</w:t>
        <w:br/>
        <w:t>дата</w:t>
        <w:br/>
        <w:t>ПОСТАНОВЛЕНИЕ</w:t>
        <w:br/>
        <w:t>о прекрашении уголовного дела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дела 802 дДдДдДдддҙдҙд-,</w:t>
        <w:br/>
        <w:t>возбужденного по признакам ч..---ст. УК РК,</w:t>
        <w:br/>
        <w:t>УСТАНОВИЛ:</w:t>
        <w:br/>
        <w:t>Таким образом, в действиях</w:t>
        <w:br/>
        <w:t>отсутствуют признаки состава преступления, предусмотренного</w:t>
        <w:br/>
        <w:t>ч, т. УК РК.</w:t>
        <w:br/>
        <w:t>На основании изложенного, руководствуясь требованиями</w:t>
        <w:br/>
        <w:t>ст.ст. 37, 38, 51 УПК РК,</w:t>
        <w:br/>
        <w:t>ПОСТАНОВИЛ:</w:t>
        <w:br/>
        <w:t>1. Прекратить уголовное дело в отношении</w:t>
        <w:br/>
        <w:t>ф.н.о.</w:t>
        <w:br/>
        <w:t>за отсутствие в его действиях состава преступления, предусмот-</w:t>
        <w:br/>
        <w:t>ренного ч. ст. УК РК.</w:t>
        <w:br/>
        <w:t>20 принятом решении уведомить заинтересованных лиц.</w:t>
        <w:br/>
        <w:t>3. Копию настояшего постановления направить прокурору</w:t>
        <w:br/>
        <w:t>Следователь</w:t>
        <w:br/>
        <w:t>подпись</w:t>
        <w:br/>
        <w:t>231</w:t>
        <w:br/>
        <w:t>“СОГЛАСЕН”</w:t>
        <w:br/>
        <w:t>Прокурор</w:t>
      </w:r>
    </w:p>
    <w:p>
      <w:r>
        <w:t>подпись</w:t>
        <w:br/>
        <w:t>дата</w:t>
        <w:br/>
        <w:t>ПОСТАНОВЛЕНИЕ</w:t>
        <w:br/>
        <w:t>9 прекрашении уголовного дела</w:t>
        <w:br/>
        <w:t>в связи с примирением с потерпевшим</w:t>
        <w:br/>
        <w:t>место дата</w:t>
        <w:br/>
        <w:t>Следователь старший лейтенант Аманбаев Б.Ж.,</w:t>
        <w:br/>
        <w:t>должность, звание, ф.и.о.</w:t>
        <w:br/>
        <w:t>рассмотрев материалы уголовного лла М%.,</w:t>
        <w:br/>
        <w:t>УСТАНОВИЛ:</w:t>
        <w:br/>
        <w:t>По данному факту было возбуждено данное уголовное дело</w:t>
        <w:br/>
        <w:t>по признакам ст. УК РК.</w:t>
        <w:br/>
        <w:t>Проведенным по делу расследованием установлено</w:t>
        <w:br/>
        <w:t>следуюшее:</w:t>
        <w:br/>
        <w:t>На основании изложенного, руководствуясь ст. 67 УК РК,</w:t>
        <w:br/>
        <w:t>п. 12 ст. 37, ст. 51 УПК РК,</w:t>
        <w:br/>
        <w:t>ПОСТАНОВИЛ:</w:t>
        <w:br/>
        <w:t>1. Уголовное дело производством прекратить.</w:t>
        <w:br/>
        <w:t>2. О принятом решении уведомить 4</w:t>
        <w:br/>
        <w:t>разьяснив им их право обжаловать данное решение в течение</w:t>
        <w:br/>
        <w:t>пяти суток прокурору</w:t>
        <w:br/>
        <w:t>3. Копию настояшего постановления направить прокурору</w:t>
        <w:br/>
        <w:t>Следователь</w:t>
        <w:br/>
        <w:t>подпись</w:t>
        <w:br/>
        <w:t>230</w:t>
        <w:br/>
        <w:t>“СОГЛАСЕН”</w:t>
        <w:br/>
        <w:t>Прокурор</w:t>
        <w:br/>
        <w:t>ПОДПИСЬ</w:t>
        <w:br/>
        <w:t>ПОСТАНОВЛЕНИЕ</w:t>
        <w:br/>
        <w:t>о прекрашении уголовного дела</w:t>
        <w:br/>
        <w:t>вследетвие изменения обстановки</w:t>
        <w:br/>
        <w:t>место дата</w:t>
        <w:br/>
        <w:t>Следователь старший лейтенант Аманбаев Б.Ж.,</w:t>
        <w:br/>
        <w:t>должность, званис, ф.и.о.</w:t>
        <w:br/>
        <w:t>рассмотрев материалы уголовного дела Хе</w:t>
        <w:br/>
        <w:t>УСТАНОВИЛ:</w:t>
        <w:br/>
        <w:t>Учитывая, что совершенное</w:t>
        <w:br/>
        <w:t>преступление относится к категории преступлений (средней)</w:t>
        <w:br/>
        <w:t>тяжести, совершено впервые, а вследствие изменения</w:t>
        <w:br/>
        <w:t>обстановки утратил обшественную опасность как лицо, совер-</w:t>
        <w:br/>
        <w:t>шившее преступление, руководствуясь ст. 68 УК РК, п. 12 ст.</w:t>
        <w:br/>
        <w:t>37, ст. 51 УПК РК и на основании изложенного,</w:t>
      </w:r>
    </w:p>
    <w:p>
      <w:r>
        <w:t>ПОСТАНОВИЛ:</w:t>
        <w:br/>
        <w:t>1. Уголовнос ддл00- ДДТ вотношении</w:t>
        <w:br/>
        <w:t>производством прекратить.</w:t>
        <w:br/>
        <w:t>2. Меру пресечения</w:t>
        <w:br/>
        <w:t>- подпиеску о невыезде с места жительства - отменить.</w:t>
        <w:br/>
        <w:t>3. Копию настояшего постановления направить прокурору</w:t>
        <w:br/>
        <w:t>ао данном постановлениий уведомить всех заинтересованных</w:t>
        <w:br/>
        <w:t>ЛИЦ.</w:t>
        <w:br/>
        <w:t>Следователь</w:t>
        <w:br/>
        <w:t>ПОДПИСЬ</w:t>
        <w:br/>
        <w:t>16-227% : 229</w:t>
        <w:br/>
        <w:t>Протокол прочитан вслух</w:t>
        <w:br/>
        <w:t>кем</w:t>
        <w:br/>
        <w:t>записано правильно.</w:t>
        <w:br/>
        <w:t>Обвиняемый</w:t>
        <w:br/>
        <w:t>подпись</w:t>
        <w:br/>
        <w:t>Зашитник</w:t>
        <w:br/>
        <w:t>полпись</w:t>
        <w:br/>
        <w:t>Следователь</w:t>
        <w:br/>
        <w:t>полпись</w:t>
        <w:br/>
        <w:t>"ТРАФИК</w:t>
        <w:br/>
        <w:t>ознакомления в порядке ст. 275 УПК РК</w:t>
        <w:br/>
        <w:t>обвиняемого в совершении преступления(ий), предусмотрен-</w:t>
        <w:br/>
        <w:t>ного(ых) ст.ст..-.-.--. УК РК, и его зашитника</w:t>
        <w:br/>
        <w:t>с материалами уголовного дела.</w:t>
        <w:br/>
        <w:t>э</w:t>
        <w:br/>
        <w:t>Х | Дата | Время (Время Том | Листы | Листы | Подписи</w:t>
        <w:br/>
        <w:t>п/п с до дела | делас | дела до обви-</w:t>
        <w:br/>
        <w:t>няемого</w:t>
        <w:br/>
        <w:t>и зашит-</w:t>
        <w:br/>
        <w:t>ниқа</w:t>
        <w:br/>
        <w:t>ыы Ғғ</w:t>
        <w:br/>
        <w:t>КОКА БЕНЕН -</w:t>
        <w:br/>
        <w:t>І</w:t>
        <w:br/>
        <w:t>ІШ Г</w:t>
        <w:br/>
        <w:t>1</w:t>
        <w:br/>
        <w:t>Обвиняемый</w:t>
        <w:br/>
        <w:t>ПОДПИСЬ</w:t>
        <w:br/>
        <w:t>Зашцитник</w:t>
        <w:br/>
        <w:t>подпись</w:t>
      </w:r>
    </w:p>
    <w:p>
      <w:r>
        <w:t>Следователь</w:t>
        <w:br/>
        <w:t>подпись</w:t>
        <w:br/>
        <w:t>234</w:t>
        <w:br/>
        <w:t>Есберген Оразович Алауханов (Алауов)</w:t>
        <w:br/>
        <w:t>Кайрат Сатыпалдиевич Сатыпалды</w:t>
        <w:br/>
        <w:t>Сборник образцов уголовно-процессуальных документов</w:t>
        <w:br/>
        <w:t>прелварительного следствия Республики Казахстан</w:t>
        <w:br/>
        <w:t>Редактор Г. Менрханова</w:t>
        <w:br/>
        <w:t>Художник Е. Кожабаев</w:t>
        <w:br/>
        <w:t>Верстка Б. Мамышева</w:t>
        <w:br/>
        <w:t>ИБ 968</w:t>
        <w:br/>
        <w:t>Сдано в набор 15. 10. 02. Подписано в печать 20. 11. 02. Формат</w:t>
        <w:br/>
        <w:t>84х108 7/,,. Бумага офсетная. Гарнитура “Таймс”. Печать офсетная.</w:t>
        <w:br/>
        <w:t>Обһем 15,25 п.л. Тираж 2000. Заказ 282278</w:t>
        <w:br/>
        <w:t>Товаришество с ограниченной ответственностью “Өркениет баспасы”.</w:t>
        <w:br/>
        <w:t>480009, г. Алматы, пр. Абая, 143. Тел.: 77-93-57.</w:t>
        <w:br/>
        <w:t>Издательский дом «Кітап», 480009, г. Алматы, пр. Гагарина, 93.</w:t>
        <w:br/>
        <w:t>Тел.: 42-36-31, 42-07-90, тоо. КітарФтпай.ги</w:t>
        <w:br/>
        <w:t>ПРОТОКОЛ</w:t>
        <w:br/>
        <w:t>ознакомления обвиняемого и его зацитника</w:t>
        <w:br/>
        <w:t>с материалами уголовного дела</w:t>
        <w:br/>
        <w:t>место дата</w:t>
        <w:br/>
        <w:t>Следователь старший лейтенант Аманбаев Б.Ж.,</w:t>
        <w:br/>
        <w:t>должность, званис, ф.и.о.</w:t>
        <w:br/>
        <w:t>в соответствии с требованием ст.ст. 273, 275, 277 УПК РК, на</w:t>
        <w:br/>
        <w:t>основании протокола обьявления об окончании следствия и</w:t>
        <w:br/>
        <w:t>предьявления материалов следственного производства обвиняе-</w:t>
        <w:br/>
        <w:t>мому от “ ” 200 г., предьявил обвиняемому</w:t>
        <w:br/>
        <w:t>ф.и.о.</w:t>
        <w:br/>
        <w:t>и его зашитнику</w:t>
        <w:br/>
        <w:t>ф.и.о.</w:t>
        <w:br/>
        <w:t>все материалы уголовного дела в подшитом и пронумерованном</w:t>
        <w:br/>
        <w:t>виде---- томах:</w:t>
        <w:br/>
        <w:t>том МӘ1| на 7 листах том МӘ4мна /пистах</w:t>
      </w:r>
    </w:p>
    <w:p>
      <w:r>
        <w:t>том 9 2 на Листях том Хе 5 на--.-.----листах</w:t>
        <w:br/>
        <w:t>том Жж 3 на листах том 6 на... -.листах</w:t>
        <w:br/>
        <w:t>а также</w:t>
        <w:br/>
        <w:t>Обвиняемый и его зашитник совместно, раздельно (ненужнов</w:t>
        <w:br/>
        <w:t>зачеркнуть) знакомились с материалами дела согласно графика</w:t>
        <w:br/>
        <w:t>ознакомленяяв. с“ ” 200 г.</w:t>
        <w:br/>
        <w:t>пд“ ” 200. г</w:t>
        <w:br/>
        <w:t>После ознакомления с материалами дела обвиняемый и его</w:t>
        <w:br/>
        <w:t>зашитник в соответствии со ст. 276 УПК РК заявили:</w:t>
        <w:br/>
        <w:t>233</w:t>
        <w:br/>
        <w:t>Постановление о прекрашении уголовного дела</w:t>
        <w:br/>
        <w:t>в связи с деятельным раскаянием............. 2222.2.4.... 227</w:t>
        <w:br/>
        <w:t>Постановление о прекрашцении уголовноғо дела</w:t>
        <w:br/>
        <w:t>вследствие изменения обстановки........................ 229</w:t>
        <w:br/>
        <w:t>Постановление о прекрашении уголовного дела</w:t>
        <w:br/>
        <w:t>в связи с примирением с потерпевшим.................... 230</w:t>
        <w:br/>
        <w:t>Постановление о прекрашении уголовного дела............ 231</w:t>
        <w:br/>
        <w:t>Протокол обьявления 06 окончании следствия,</w:t>
        <w:br/>
        <w:t>следственного производства обвиняемому.......... салмын өз е092</w:t>
        <w:br/>
        <w:t>Протокол ознакомления обвиняемого и его зашитника</w:t>
        <w:br/>
        <w:t>с материалами уголовного дела............. бзазтағысваы «033</w:t>
        <w:br/>
        <w:t>Уведомлениез;: 2.2 уез ыы езсеғын азы боаағын жаға 235</w:t>
        <w:br/>
        <w:t>Протокол ознакомления с материалами дела</w:t>
        <w:br/>
        <w:t>(гражданското истца, потерпевшего)...................... 235</w:t>
        <w:br/>
        <w:t>Список литературы ................................2%</w:t>
        <w:br/>
        <w:t>240</w:t>
        <w:br/>
        <w:t>ПРОТОКОЛ</w:t>
        <w:br/>
        <w:t>обьявления об окончаний следетвия,</w:t>
        <w:br/>
        <w:t>следственного производства обвиняемому</w:t>
        <w:br/>
        <w:t>место дата</w:t>
        <w:br/>
        <w:t>Следователь старший лейтенант Аманбаев Б.Ж.,</w:t>
        <w:br/>
        <w:t>должность, званис, ф.и.о.</w:t>
        <w:br/>
        <w:t>на основании ст.ст. 273, 275, 277 УПК РК обьявил обвиняемому</w:t>
        <w:br/>
        <w:t>ф.и.о.</w:t>
        <w:br/>
        <w:t>о том, что расследование по его делу закончено и уголовнов</w:t>
        <w:br/>
        <w:t>дело после составления обвинительного заключения будет</w:t>
      </w:r>
    </w:p>
    <w:p>
      <w:r>
        <w:t>направлено прокурору для утверждения обвинительного заклю-</w:t>
        <w:br/>
        <w:t>чения и направлсния дела в суд.</w:t>
        <w:br/>
        <w:t>При этом следователь разьяснил обвиняемому, что он имеет</w:t>
        <w:br/>
        <w:t>право на ознакомление со всеми материалами дела как лично,</w:t>
        <w:br/>
        <w:t>так и с помошью зашцитника, а равно на заявлении ходатайства</w:t>
        <w:br/>
        <w:t>о дополнении следствия.</w:t>
        <w:br/>
        <w:t>Обвиняемый заявил</w:t>
        <w:br/>
        <w:t>указать, ИЗЬЯВИЛ ЛИ обвиняемый желание иметь зацитника</w:t>
        <w:br/>
        <w:t>для ознакомления с делом или отказался от его участия</w:t>
        <w:br/>
        <w:t>После чего обвиняемому было предоставлено для ознаком-</w:t>
        <w:br/>
        <w:t>ления все производство в подшитом и пронумерованном виде</w:t>
        <w:br/>
        <w:t>в томах, на... . листах.</w:t>
        <w:br/>
        <w:t>Обвиняемый</w:t>
        <w:br/>
        <w:t>указать, с помошью зашитника или без него</w:t>
        <w:br/>
        <w:t>знакомился с материалами дела в (где)</w:t>
        <w:br/>
        <w:t>в течение и по окончании заявБил:</w:t>
        <w:br/>
        <w:t>Протокол прочитан вслух (кем)</w:t>
        <w:br/>
        <w:t>записано правильно.</w:t>
        <w:br/>
        <w:t>Обвиняесмый</w:t>
        <w:br/>
        <w:t>111971 (117 (92:24</w:t>
        <w:br/>
        <w:t>Следователь</w:t>
        <w:br/>
        <w:t>подпись</w:t>
        <w:br/>
        <w:t>232</w:t>
        <w:br/>
        <w:t>Потерпевшему (гражданскому</w:t>
        <w:br/>
        <w:t>истцу), прожив. по адресу</w:t>
        <w:br/>
        <w:t>Уведомление</w:t>
        <w:br/>
        <w:t>В соответствии со ст.ст. 75, 77, 80 УПК РК Вы признаны</w:t>
        <w:br/>
        <w:t>потерпевшим (гражданским истцом, представителем потерпев-</w:t>
        <w:br/>
        <w:t>шего, гражданского истца) по уголовному делу Хе</w:t>
        <w:br/>
        <w:t>Уведомляю Вас, что следствие по уголовному делу закончено</w:t>
        <w:br/>
        <w:t>и после ознакомления обвиняемого(ых)</w:t>
        <w:br/>
        <w:t>с материалами дела, будет направлено прокурору для утверж-</w:t>
        <w:br/>
        <w:t>дения обвинительного заключения и направления в суд.</w:t>
        <w:br/>
        <w:t>Следователь</w:t>
        <w:br/>
        <w:t>подпись</w:t>
        <w:br/>
        <w:t>ПРОТОКОЛ</w:t>
        <w:br/>
        <w:t>ознакомления с материалами дела</w:t>
        <w:br/>
        <w:t>(гражданского истца, потерпевшего)</w:t>
        <w:br/>
        <w:t>место дата</w:t>
      </w:r>
    </w:p>
    <w:p>
      <w:r>
        <w:t>Следователь старший лейтенант Аманбаев Б.Ж.,</w:t>
        <w:br/>
        <w:t>должность, звание, ф.и.о.</w:t>
        <w:br/>
        <w:t>на основании ст.ст. 273, 274, 276, 277 УПК РК предоставил</w:t>
        <w:br/>
        <w:t>гр.</w:t>
        <w:br/>
        <w:t>указать кому: потерпевшему или гражданскому истиу, их ф.и.о.</w:t>
        <w:br/>
        <w:t>уголовное дело в т. на листах для ознакомления.</w:t>
        <w:br/>
        <w:t>Гр. знакомился</w:t>
        <w:br/>
        <w:t>с материалами дела в течение</w:t>
        <w:br/>
        <w:t>После ознакомления заявил:</w:t>
        <w:br/>
        <w:t>Протокол прочитан вслух (кем)</w:t>
        <w:br/>
        <w:t>записано правильно.</w:t>
        <w:br/>
        <w:t>потерпевший, гражданский истец, подпись</w:t>
        <w:br/>
        <w:t>Следователь</w:t>
        <w:br/>
        <w:t>подпись</w:t>
        <w:br/>
        <w:t>235</w:t>
        <w:br/>
        <w:t>САТЫПАЛДЫ КАЙРАТ САТЫПАЛДИЕВИЧ</w:t>
        <w:br/>
        <w:t>Родился 17 мая 1970 года.</w:t>
        <w:br/>
        <w:t>В 1990 голу окончил Алматинское высшее обшевойсковос</w:t>
        <w:br/>
        <w:t>командное училише им. Конева. С 1990 года - служил в Сред-</w:t>
        <w:br/>
        <w:t>неазиатском военном округе Вооруженных сил СССР. С 1991</w:t>
        <w:br/>
        <w:t>года - работал в органах КҒБ КазССР, КНБ РК. Военный</w:t>
        <w:br/>
        <w:t>полковник.</w:t>
        <w:br/>
        <w:t>С 1998 года - заместитель Акима г.Астана.</w:t>
        <w:br/>
        <w:t>С 2000 года - вице-президент Национальной нефтяной ком-</w:t>
        <w:br/>
        <w:t>пании «Казахойл».</w:t>
        <w:br/>
        <w:t>С 2002 года по настояшсее время - управляюший директор</w:t>
        <w:br/>
        <w:t>по социальным вопросам Национальной компании ЗАО</w:t>
        <w:br/>
        <w:t>«КазМунайГаз».</w:t>
        <w:br/>
        <w:t>Без отрыва от производства в 1998 году окончил юридический</w:t>
        <w:br/>
        <w:t>факультет АГУ им. Абая по специальности «Правоведение»,а в</w:t>
        <w:br/>
        <w:t>2001 году - экономический факультет Евразийского университета</w:t>
        <w:br/>
        <w:t>им. Гумилева.</w:t>
        <w:br/>
        <w:t>Имеет ряд публикаций и научных трудов по законотворчеству:</w:t>
        <w:br/>
        <w:t>% «Образцы уголовно-процессуальных документов предвари-</w:t>
        <w:br/>
        <w:t>тельного следствия», учебное пособие.</w:t>
        <w:br/>
        <w:t>ж «Айып тағу және айыптау қорытынды түзу», учебное пособие.</w:t>
        <w:br/>
        <w:t>Активно участвует в обшественной жизни страны, член полит-</w:t>
        <w:br/>
        <w:t>совета республиканской партии «Отан», участник совета Ассамблеи</w:t>
        <w:br/>
        <w:t>народов Казахстана.</w:t>
        <w:br/>
        <w:t>242</w:t>
      </w:r>
    </w:p>
    <w:p>
      <w:r>
        <w:t>Список литературы</w:t>
        <w:br/>
        <w:t>1. Ефимичев С.П. Следственные действия. - Волгоград, 1975.</w:t>
        <w:br/>
        <w:t>2. Жариков Ю.С. Процессуальное документирование при</w:t>
        <w:br/>
        <w:t>производстве предварительного расследования и Пути его оп-</w:t>
        <w:br/>
        <w:t>тимизации // Отдельные актуальные проблемы работы органов</w:t>
        <w:br/>
        <w:t>МВД. - ВНИИ МВД РФ. - М., 1996. - С. 100-105.</w:t>
        <w:br/>
        <w:t>3. Кокорев Л.Д., Котов Д.П., Коврига 3.Ф. и др. Уголовно-</w:t>
        <w:br/>
        <w:t>процессуальные акты: Уч. пособие. - Воронеж, 1991.</w:t>
        <w:br/>
        <w:t>4. Ливший Е.З., Филиппов Н.Г. Делопроизводство и техническая</w:t>
        <w:br/>
        <w:t>документация. - М., 1981.</w:t>
        <w:br/>
        <w:t>5. Манаев Ю.В., Репкин Л.М. Составление процессуальных ак-</w:t>
        <w:br/>
        <w:t>тов предварительного следствия: Уч. пособие. - Волгоград, 1981.</w:t>
        <w:br/>
        <w:t>6. Михайленко А.Р. Составление процессуальных актов по</w:t>
        <w:br/>
        <w:t>уголовным делам. - Киев, 1989.</w:t>
        <w:br/>
        <w:t>7. Муратова Н.Г. Процессуальные акты органов предваритель-</w:t>
        <w:br/>
        <w:t>ного расследования. - Казань, 1989.</w:t>
        <w:br/>
        <w:t>8. Поврезнюк Г.И. Судебная экспертиза. Подготовка и назна-</w:t>
        <w:br/>
        <w:t>чение в уголовном и гражданском процессах: Практическое</w:t>
        <w:br/>
        <w:t>пособие. - Алматы, 1999.</w:t>
        <w:br/>
        <w:t>9. Когамов М.Ч. Комментарий к некоторым статьям УПК РК.</w:t>
        <w:br/>
        <w:t>1999 т.</w:t>
        <w:br/>
        <w:t>10. Алауханов Е.О. Разьяснения терминов УПК РК.(Қаз. правда</w:t>
        <w:br/>
        <w:t>2001 г.).</w:t>
        <w:br/>
        <w:t>11. Алауханов Е.О. Қылмыстық-іс жүргізу кодексі терминдерінің</w:t>
        <w:br/>
        <w:t>аудармасына түсініктеме (Егемен Қазақстан 2001 ж.).</w:t>
        <w:br/>
        <w:t>236</w:t>
        <w:br/>
        <w:t>СОДЕРЖАНИЕ</w:t>
        <w:br/>
        <w:t>Введение ......................................125</w:t>
        <w:br/>
        <w:t>РАЗДЕЛ І. Возбуждение уголовного дела</w:t>
        <w:br/>
        <w:t>Протокол получения устного заявления о преступлении...... 126</w:t>
        <w:br/>
        <w:t>Протокол явки с повинной............................. 127</w:t>
        <w:br/>
        <w:t>Постановление о возбуждении уголовного дела и принятии</w:t>
        <w:br/>
        <w:t>ксвоему производству.................................. 128</w:t>
        <w:br/>
        <w:t>Постановлепие об отказе в вөзбуждении уголовного дела..... 129</w:t>
        <w:br/>
        <w:t>РАЗДЕЛ ІП. Обшие условия производства предварительного следствия</w:t>
        <w:br/>
        <w:t>Постановление о выделении уголовного дела............... 130</w:t>
        <w:br/>
        <w:t>Постановление о соединении уголовпых дел................ 131</w:t>
        <w:br/>
        <w:t>Постановление о возбуждении ходатайства о продлении</w:t>
        <w:br/>
        <w:t>срока предваритсльного следствия и содержания</w:t>
        <w:br/>
        <w:t>обвиняемого под стражей ................................ 132</w:t>
        <w:br/>
        <w:t>Справка по уголовному делу /%................. :134</w:t>
      </w:r>
    </w:p>
    <w:p>
      <w:r>
        <w:t>Постаповление о признании потерпевшим................. 135</w:t>
        <w:br/>
        <w:t>Постановление о признании законным представителем</w:t>
        <w:br/>
        <w:t>потерпевшеғо......................................... 137</w:t>
        <w:br/>
        <w:t>Постановление о признаний законным представителем</w:t>
        <w:br/>
        <w:t>несовершеннолетнего.................................. 139</w:t>
        <w:br/>
        <w:t>Постаповлепие о признаний гражданским истцом........... 140</w:t>
        <w:br/>
        <w:t>Постановление о признании гражданским ответчиком....... 142</w:t>
        <w:br/>
        <w:t>РАЗДЕЛ ІШ. Предьявление обвинения</w:t>
        <w:br/>
        <w:t>Постановление о привлечепии в качестве обвиняемого...... 144</w:t>
        <w:br/>
        <w:t>Протокол допроса обвиняемого............</w:t>
        <w:br/>
        <w:t>Поручение о доставке обвиняемого</w:t>
        <w:br/>
        <w:t>Постановление об отстрапении обвиняемого</w:t>
        <w:br/>
        <w:t>отдолжности.............................2.2.22222.222ДД. 150</w:t>
        <w:br/>
        <w:t>Обязательство обвиняемого являться по вызову и сообшать</w:t>
        <w:br/>
        <w:t>о перемене местожительства........... 22244444466 ез. 181</w:t>
        <w:br/>
        <w:t>Постановление о приводе обвиняемого................... 152</w:t>
        <w:br/>
        <w:t>237</w:t>
        <w:br/>
        <w:t>РАЗДЕЛ 1У. Задержание и меры пресечения</w:t>
        <w:br/>
        <w:t>Постановление о применении в отношении обвиняемого</w:t>
        <w:br/>
        <w:t>меры пресечения - арест....................... өшееібй 153</w:t>
        <w:br/>
        <w:t>Протокол о задержании по подозрению в совершении</w:t>
        <w:br/>
        <w:t>преступления........... 248442 444.......... 612.22... 155</w:t>
        <w:br/>
        <w:t>Уведомлепие родетвенников о задержании................. 187</w:t>
        <w:br/>
        <w:t>Постановление о применении меры пресечения в отношении</w:t>
        <w:br/>
        <w:t>обвинясмого (подозреваемого)................... баитнмлшалу 158</w:t>
        <w:br/>
        <w:t>Постановленис об изменении меры пресечения в отношении</w:t>
        <w:br/>
        <w:t>ойниняемого......................</w:t>
        <w:br/>
        <w:t>Подписка о невыезде</w:t>
        <w:br/>
        <w:t>Постановление об отмене меры пресечения.........</w:t>
        <w:br/>
        <w:t>Подписка о личном поручительстве....... 44...</w:t>
        <w:br/>
        <w:t>РАЗДЕЛ Ү. Допрос, очная ставка</w:t>
        <w:br/>
        <w:t>Постановление о приводе свидетеля ...................... 164</w:t>
        <w:br/>
        <w:t>Протокол допроса свидетеля............................ 165</w:t>
        <w:br/>
        <w:t>Протокол допроса несовершеннолетнего................... 167</w:t>
        <w:br/>
        <w:t>Протокол допроса потерпевшего............ ыизалонтатаон 170</w:t>
        <w:br/>
        <w:t>Протокол очной ставкИи............................ 2,,.172</w:t>
        <w:br/>
        <w:t>РАЗДЕЛ УІ. Предьявления для опознания, следетвенный эксперимент</w:t>
        <w:br/>
        <w:t>и проверка показаний на месте</w:t>
        <w:br/>
        <w:t>Протокол опознания лица.............................. 173</w:t>
        <w:br/>
        <w:t>Протокол опознания предмета.......................... 176</w:t>
        <w:br/>
        <w:t>Протокол опознания личности по фотокарточкам........... 177</w:t>
        <w:br/>
        <w:t>Протокол следственного эксперимента.................... 179</w:t>
        <w:br/>
        <w:t>Протокол проверки и уточнения показаний на месте</w:t>
        <w:br/>
        <w:t>совершения преступления .............................. 182</w:t>
      </w:r>
    </w:p>
    <w:p>
      <w:r>
        <w:t>РАЗДЕЛ ҮП. Обыск, выемка, наложение ареста на имушество</w:t>
        <w:br/>
        <w:t>Постановление о производстве обыска.................... 185</w:t>
        <w:br/>
        <w:t>Протокол обыска........ 22022... 225 а өз... .. 187</w:t>
        <w:br/>
        <w:t>Протокол личного обыска задержанного........... жаз жш 100</w:t>
        <w:br/>
        <w:t>Постановление о производстве выемки...................190</w:t>
        <w:br/>
        <w:t>Протокол виемки..................... ТТІ ааа аз Б</w:t>
        <w:br/>
        <w:t>Постановление об изьятии образцов почерка, отпечатков</w:t>
        <w:br/>
        <w:t>ПАЛЬЦЕВ ИДІ) кезек за Еее ӨҒеМИЯ ЗБЕЗЕТЕРЕРЕ ЕНЕНЕРІЕ 193</w:t>
        <w:br/>
        <w:t>Протокол получения образцов для сравнительного</w:t>
        <w:br/>
        <w:t>Исследования з:::::: 0 бзасасазэа ФЕР тіРітЕЕЕЕ 194</w:t>
        <w:br/>
        <w:t>Постановление о наложении ареста на имушество........... 195</w:t>
        <w:br/>
        <w:t>Протокол наложения ареста па имушество................. 196</w:t>
        <w:br/>
        <w:t>Постановление о наложении ареста на почтово-телеграфную</w:t>
        <w:br/>
        <w:t>корреспонденцию и ее выемке.......................... 198</w:t>
        <w:br/>
        <w:t>РАЗДЕЛ ҮШ. Осмотр и освидетельствование</w:t>
        <w:br/>
        <w:t>Протокол осмотра места происшествия.................... 200</w:t>
        <w:br/>
        <w:t>Протокол осмотра места происшествия итрупа .............. 202</w:t>
        <w:br/>
        <w:t>Протокол осмотра вешественных доказательств............. 205</w:t>
        <w:br/>
        <w:t>Постановление а производстве освидетельствовапия......... 206</w:t>
        <w:br/>
        <w:t>Протокол освидетельстнования.......................... 207</w:t>
        <w:br/>
        <w:t>Постановление о приобшении к делу вешественных</w:t>
        <w:br/>
        <w:t>доказательств................................. ате» 6% 209</w:t>
        <w:br/>
        <w:t>РАЗДЕЛ ІХ. Назначение судебных экспертиз</w:t>
        <w:br/>
        <w:t>Постановление о назначении экспертизы............... ...210</w:t>
        <w:br/>
        <w:t>Постановление о назначении дополнительной экспертизы ....... 212</w:t>
        <w:br/>
        <w:t>Постановление о назначении повторной экспертизы ........ 214</w:t>
        <w:br/>
        <w:t>Постановление о назначении комплексной экспертизы ...... 215</w:t>
        <w:br/>
        <w:t>Протокол ознакомления обвиняемото с постановлением</w:t>
        <w:br/>
        <w:t>о назначении экспертизы</w:t>
        <w:br/>
        <w:t>Заключение эксперта:»:: 555525520525 хеаме еже ға. ж.</w:t>
        <w:br/>
        <w:t>Протокол предьявления обвиняемому заключения эксперта</w:t>
        <w:br/>
        <w:t>для ознакомления....................</w:t>
        <w:br/>
        <w:t>Протокол допраса эксперта</w:t>
        <w:br/>
        <w:t>РАЗДЕЛ Х. Приостановление и окончание предварительного</w:t>
        <w:br/>
        <w:t>следетвия</w:t>
        <w:br/>
        <w:t>Постановление о приостановлении предварительного след-</w:t>
        <w:br/>
        <w:t>ствия и обьявлении розысқа обвиняемого......... өҙфаяаны 224</w:t>
        <w:br/>
        <w:t>Постановленис о приостановлении предварительного след-</w:t>
        <w:br/>
        <w:t>ствия в связи с неустановлением лица, подлежашего</w:t>
        <w:br/>
        <w:t>привлечению в качестве обвиняемото........... ӨЗЕЕЖЖЕРФЕ 226</w:t>
        <w:br/>
        <w:t>239</w:t>
        <w:br/>
        <w:t>АЛАУХАНОВ ЕСБЕРГЕН ОРАЗОВИЧ</w:t>
        <w:br/>
        <w:t>Родился 19 мая 1958 года.</w:t>
        <w:br/>
        <w:t>Трудовую деятельность начал с 1976 года учетчиком трактор-</w:t>
      </w:r>
    </w:p>
    <w:p>
      <w:r>
        <w:t>ной бригады «Красная звезда» Жана-Корганского района Кызыл-</w:t>
        <w:br/>
        <w:t>ординской области.</w:t>
        <w:br/>
        <w:t>С 1981 года секретарь судебного заседания Сарыагашского район-</w:t>
        <w:br/>
        <w:t>ного народного суда, начальник юридической службы РАПО, сле-</w:t>
        <w:br/>
        <w:t>дователь РОВД, оперуполномоченный ОБХСС УВД, главный</w:t>
        <w:br/>
        <w:t>консультантуправления судебных органов Министерства юстиции РК.</w:t>
        <w:br/>
        <w:t>Окончил юридический факультет Ташкентскаго госуниверситета</w:t>
        <w:br/>
        <w:t>иэкономический факультет Казахско-Турепкого международного</w:t>
        <w:br/>
        <w:t>университета им. Х.Яссави. Кандидат юридических наук.</w:t>
        <w:br/>
        <w:t>18 марта 1993 года избран председателем Сарыаташского рай-</w:t>
        <w:br/>
        <w:t>онного народного суда.</w:t>
        <w:br/>
        <w:t>Указом Президента РК от 7 декабря 1996 года назначен пред-</w:t>
        <w:br/>
        <w:t>седателем судебной коллегии По уголовным делам ІОжно-Казах-</w:t>
        <w:br/>
        <w:t>станского областного суда.</w:t>
        <w:br/>
        <w:t>С 30 мая 2000 года - начальник управления юстиции Восточ-</w:t>
        <w:br/>
        <w:t>но-Казахстанской области. С 11 декабря 2001 года работает началь-</w:t>
        <w:br/>
        <w:t>ником Департамента финансовой полиции по ВКО.</w:t>
        <w:br/>
        <w:t>Член Союза писателей и журналистов Казахстана, лауречт пре-</w:t>
        <w:br/>
        <w:t>мии журналистов Казахстана им. Бахытжана Каратаева.</w:t>
        <w:br/>
        <w:t>Е Алауханов является одним Из крупных специалистов в облас-</w:t>
        <w:br/>
        <w:t>ти криминологии, уголовного права и процесса. Он также соавтор</w:t>
        <w:br/>
        <w:t>таких фундаментальных трудов, как «Комментарий к Уголовному</w:t>
        <w:br/>
        <w:t>Кодексу Республики Казахстан» (часть обтцая и особенная). Им</w:t>
        <w:br/>
        <w:t>.опубликовано более 120 научных работ обшим обьемом свыше</w:t>
        <w:br/>
        <w:t>100 печатных листов. Среди них 10 монографий, учебников и</w:t>
        <w:br/>
        <w:t>учебных пособий: 1. «Квалификация хишений, совершенных по</w:t>
        <w:br/>
        <w:t>полложным документам», 1994 т.; 2. «Криминологические пробле-</w:t>
        <w:br/>
        <w:t>мы корыстно-насильственных ттреступлений», 2002 г.</w:t>
        <w:br/>
        <w:t>Им изданы художественные книги «Ажалдың түсі», «Город</w:t>
        <w:br/>
        <w:t>на святой земле», переводы художественнной литературы на казах-</w:t>
        <w:br/>
        <w:t>ский язык.</w:t>
        <w:br/>
        <w:t>В сентябре 1999 г. баллотировался кандидатом в депутаты Мажи-</w:t>
        <w:br/>
        <w:t>лиса Парламента РК по Сарыагашскому избирательному окруғу.</w:t>
        <w:br/>
        <w:t>Член совета Ассамблеи народов Казахстана, председатель</w:t>
        <w:br/>
        <w:t>областного обшества «Қазақ тілі» по Восточно-Казахстанской</w:t>
        <w:br/>
        <w:t>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
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ҚАЖЫҒАЛИ МҰХАНБЕТКАЛИҒВ</w:t>
        <w:br/>
        <w:t>ТОҒАЙ СЫБДЫРЫ</w:t>
        <w:br/>
        <w:t>«ЖАЗУШЫ» БАСПАСЫ</w:t>
        <w:br/>
        <w:t>АЛМАТЫ-- 1974</w:t>
        <w:br/>
        <w:t>Мв6</w:t>
        <w:br/>
        <w:t>Мұханбетқалиев Қ.</w:t>
        <w:br/>
        <w:t>Торгай сыбдыры. «Жазушы» баспасы, Алматы,</w:t>
        <w:br/>
        <w:t>1974.</w:t>
        <w:br/>
        <w:t>190 бет.</w:t>
        <w:br/>
        <w:t>Мұханбеткалиев Қажығалн--«Жұлдызды түндер» кітабы</w:t>
        <w:br/>
        <w:t>арқылы оқушыға бұрыннан таныс. Көпшілік қауым әңгімеле-</w:t>
        <w:br/>
        <w:t>рін жылы лебізбеп қабылдағап.</w:t>
        <w:br/>
        <w:t>«Тоғай сыбдыры» -- жас автордың екіпші. кітабш, Адам-</w:t>
        <w:br/>
        <w:t>дар арасыпдағы қарым-қатынасты. олардың мінез-кұлкын көр-</w:t>
        <w:br/>
        <w:t>сетуде Қажығалидың шығармалары өз бояуымен тәп-тәуір.</w:t>
        <w:br/>
        <w:t>Тақырыбын толғана жазып, шебер аяқтайды. Не нәзсені де</w:t>
        <w:br/>
        <w:t>шынайы суреттейді.</w:t>
        <w:br/>
        <w:t>402(07)--74 ә4Т-</w:t>
        <w:br/>
        <w:t>0783--225 Қаз2</w:t>
        <w:br/>
        <w:t>(С) «ЖАЗУШЫ» БАСПАСЫ -- 3974</w:t>
        <w:br/>
        <w:t>ПОБЕСТЬ</w:t>
        <w:br/>
        <w:t>БАС ЖҰТҚАН БАС</w:t>
        <w:br/>
        <w:t>1</w:t>
        <w:br/>
        <w:t>Өрістен келіп ауыл үстін ақ шанға көмген мың-сан</w:t>
        <w:br/>
        <w:t>тұяқтың мапыраған үні, қойшы-қолапның айғай-ұйғайы,</w:t>
        <w:br/>
        <w:t>кешкі у-шу, абыр-сабыр басылғанша бірауық төбе ба-</w:t>
        <w:br/>
        <w:t>сына шығып қайтпақ болган сұлтан, өзіпе арнап тігіл-</w:t>
        <w:br/>
        <w:t>ген ақ боз үйге көз байлана оралды. Бірақ әлденеге ты-</w:t>
        <w:br/>
        <w:t>нышы кетіп, ішке кірмей, барқыт бешпетінің сыртынан</w:t>
        <w:br/>
        <w:t>нығына іле салған желбегейін қаусырынған күйі айна-</w:t>
        <w:br/>
        <w:t>лаға кэз салып тұрып қалды. д</w:t>
        <w:br/>
        <w:t>Қаранғы ымырт. е</w:t>
        <w:br/>
        <w:t>Әр жер-әр жерде жалпылдақ отыпды лаулата жағып</w:t>
        <w:br/>
        <w:t>сүт пісіріп жүрген әйелдер. Қарауытқан жер ошактар-</w:t>
        <w:br/>
        <w:t>дан жалынның қып-қызыл тілі сумаң етіп жоғары көте-</w:t>
        <w:br/>
        <w:t>рілгенде, анадай жердегі қотанда ніріліп жатқан қой-</w:t>
        <w:br/>
        <w:t>лардың Жап-жасыл көздері ғана жарқырай көрішіп қа-</w:t>
        <w:br/>
        <w:t>лады. Әлдеқайдан кой төбеттердің ырылдасқаны, қанқ</w:t>
        <w:br/>
        <w:t>етіп қыңсылай қашқан күшік даусы естіледі.</w:t>
      </w:r>
    </w:p>
    <w:p>
      <w:r>
        <w:t>Қараңғылық қоюланып, даланың кәдуілгі жым-жырт</w:t>
        <w:br/>
        <w:t>түні қанат жайып келе жатыр. Төңірек тылсым тыныш-</w:t>
        <w:br/>
        <w:t>тыққа бөленіп, жақын манлағы төбелер төңкерілген қа-</w:t>
        <w:br/>
        <w:t>ра қазандай боп қарауытады. Енді бірде, жер ошақтар-</w:t>
        <w:br/>
        <w:t>дағы жалын тілінің сумаңдауынан ба, қимылсыз жатқан</w:t>
        <w:br/>
        <w:t>әлгі тебелер әлдебір һажайып қара қоңыз сияқтанып,</w:t>
        <w:br/>
        <w:t>жарыққа қарай теңселе қозғалып келе жатқандай бо-</w:t>
        <w:br/>
        <w:t>лады.</w:t>
        <w:br/>
        <w:t>Сұлтан есік алдында едәуір тұрып қалыпты. Бойы</w:t>
        <w:br/>
        <w:t>тоңазып, еті шіміркеніп кетті. Ауада салқын леп бар</w:t>
        <w:br/>
        <w:t>екен. Қүз хабаршысындай шып-шымыр. Ол құндыз бер-</w:t>
        <w:br/>
        <w:t>кін түзеп киіп, желбегейін қаусырына түсті. «Әлгілер</w:t>
        <w:br/>
        <w:t>кешікті-ау! Шаң беріп қалатын уағы Фолған сияқты</w:t>
        <w:br/>
        <w:t>еді.,»- делі өз-өзінен күбір етіп. Тынышсызданып, есік</w:t>
        <w:br/>
        <w:t>ӛ</w:t>
        <w:br/>
        <w:t>алдында ерсілі-қарсылы ақырын жүре басталы. Ауык-</w:t>
        <w:br/>
        <w:t>ауық тұра қалып, төңірекке құлақ түрді. Жым-жырт</w:t>
        <w:br/>
        <w:t>тыныштық.</w:t>
        <w:br/>
        <w:t>-- Байеке, шам жағылды. Ішке кіріңіз!</w:t>
        <w:br/>
        <w:t>Баймағамбет селк ете түсіп артына бұрышлганында</w:t>
        <w:br/>
        <w:t>моп-момақан түрмен қол қусырып шақырып тұрган үй</w:t>
        <w:br/>
        <w:t>несі Сүйеуғали шалды көрді, Оқыста ойын бұзып жівер-</w:t>
        <w:br/>
        <w:t>генін жаратпай қалса да, сыртынан бәйек боп жүрген</w:t>
        <w:br/>
        <w:t>үй несіне ықыласын білдіргісі келгендей ойына ортақ-</w:t>
        <w:br/>
        <w:t>тастырып:</w:t>
        <w:br/>
        <w:t>-- Гүйеке, манағылер кешікті-ау,-- деді әлгі ойын</w:t>
        <w:br/>
        <w:t>самарқау ғапа қайталай. -- Жазым болмаса петті!?</w:t>
        <w:br/>
        <w:t>-- Келер! Үйге кіріңіз, әңгімелесе тұралық!-- Сұл-</w:t>
        <w:br/>
        <w:t>танның даусынан қабақ шыта сөйлегенін аңғарған Сү-</w:t>
        <w:br/>
        <w:t>йеуғали шал сылап-сипаған болды.</w:t>
        <w:br/>
        <w:t>Абажадай алты қанат үйге екеуден-екеу жайғасқан</w:t>
        <w:br/>
        <w:t>соң: ) ) :</w:t>
        <w:br/>
        <w:t>-- Ол өзі шептен бері қарай өтті мс екен, Бәйекеі?-</w:t>
        <w:br/>
        <w:t>деді үй иесі сөз бастап.</w:t>
        <w:br/>
        <w:t>-- Бар бәле соның бермен өткенінде болып тұр ғой.</w:t>
        <w:br/>
        <w:t>Жайымен тыныш жүрсе неміз бар. -- Бас киімі тарлық</w:t>
        <w:br/>
        <w:t>еткендей сұлтан дөңгелек құндыз беркін маңдайынан</w:t>
        <w:br/>
        <w:t>шұғыл кейіп ысырып, өңді қызғылт жүзін &lt;ипады да,</w:t>
        <w:br/>
        <w:t>шаршаған түрмен қою қара мұртын сылап қойды. Түрі-</w:t>
        <w:br/>
        <w:t>Не қарағанда осы сапарға қинала-қннала шыққан кісі-</w:t>
        <w:br/>
        <w:t>нін сыцайы. «Іс адамы болған соң жоғарыдағылардың</w:t>
        <w:br/>
        <w:t>тапсырмасымен амалсыз жүр-ау» деп ойлаған үй несі:</w:t>
        <w:br/>
        <w:t>-- Әскер тұр ғой, әй жібермес,-- деді жұбату үнмен.</w:t>
        <w:br/>
        <w:t>Сұлтан шытына сөйледі:</w:t>
        <w:br/>
        <w:t>-- Бүліншіліктен соңіш жаққа сенді аяқ баспайсын</w:t>
        <w:br/>
        <w:t>делініп босатылып еді, басынғандай боп бері өтіпті кой</w:t>
        <w:br/>
        <w:t>тағы, көрмейсіз бе? Қім көрінген заңды белінен басып</w:t>
      </w:r>
    </w:p>
    <w:p>
      <w:r>
        <w:t>кете берсе, күні ертен не болмак, Сүйеке! Сосын ғой</w:t>
        <w:br/>
        <w:t>ұстаудан басқа шара қалмай отырғаны.</w:t>
        <w:br/>
        <w:t>-- Орынбор айдалады-ау сонда?</w:t>
        <w:br/>
        <w:t>-- Шекаралық комиссияның тапсырысы солай. Бүй-</w:t>
        <w:br/>
        <w:t>рыкта солай делінген... Біз орыпдаушымыз ғой.</w:t>
        <w:br/>
        <w:t>-- Е, ұлықтар үйдеп жатса.., доп, үй несі төмен қа-</w:t>
        <w:br/>
        <w:t>рап тұқшия түсті.</w:t>
        <w:br/>
        <w:t>Екеуі де аз-кем үнсіз қалып еді.</w:t>
        <w:br/>
        <w:t>Осы кезде сырттан топылдағаң ат тұяғының дүрсілі,</w:t>
        <w:br/>
        <w:t>суыт жүрістен шылдыр қаққан жүгеннің дыбысы, пыс-</w:t>
        <w:br/>
        <w:t>қырыныс естіліп, бұлар өре түрегелді.</w:t>
        <w:br/>
        <w:t>%</w:t>
        <w:br/>
        <w:t>ған деген бейілін білдіргісі келді ме, алдымен Ықылас</w:t>
        <w:br/>
        <w:t>жетті. Қалғандары кішкенеден соң үздік-создық жина-</w:t>
        <w:br/>
        <w:t>лын, қаумалай қоршап тұрып қалды.</w:t>
        <w:br/>
        <w:t>Иә, аман келдіңдер мс? --деп сұлтан яуыз жн-</w:t>
        <w:br/>
        <w:t>ғанша бәрін бүлдіріп, сүйрете келген коржыныплан қан-</w:t>
        <w:br/>
        <w:t>қан БАС-ты Ықылас домалата салды...</w:t>
        <w:br/>
        <w:t>Астағыпшралла-а-а, астекет! Астағыпырр...--</w:t>
        <w:br/>
        <w:t>Сүйеуғали шалдың буындары қалтырап бүгіліп бара</w:t>
        <w:br/>
        <w:t>жатты.</w:t>
        <w:br/>
        <w:t>Сол екі арада ауыл үсті де азан-қазан боп, жұрт жи-</w:t>
        <w:br/>
        <w:t>налып қалғаны.</w:t>
        <w:br/>
        <w:t>-- Ойбай, мыналар кісі өлтіріп келіпті!</w:t>
        <w:br/>
        <w:t>-- Не дейді?</w:t>
        <w:br/>
        <w:t>-- Қім екен, кім!?</w:t>
        <w:br/>
        <w:t>-- Кімді өлтіріпті?</w:t>
        <w:br/>
        <w:t>Кешкі шай-суын қамдап, сүтін пісіріп алып, орында-</w:t>
        <w:br/>
        <w:t>рына отыра бастаған жұрт ұлардай шулап, ызы-қнқы</w:t>
        <w:br/>
        <w:t>боп қалды. Сөніп қалған жер ошақтарға қайтадан та-</w:t>
        <w:br/>
        <w:t>мызық тасталып, лаулатып от жаға бастаған. Әр жер-</w:t>
        <w:br/>
        <w:t>ден жалпылдақ отыңның жалыны алаулап, бар маңай</w:t>
        <w:br/>
        <w:t>біраз уақыт қызыл жалқын түске еніп, төцірек түгел</w:t>
        <w:br/>
        <w:t>өртеніп жатқандай үрей билеп кетті.</w:t>
        <w:br/>
        <w:t>Дәл бұндай болар деп мұның өзі де ойлаған жоқ-ты.</w:t>
        <w:br/>
        <w:t>Іш жиып қалды. Сәл кідірсс секемшіл жұрт сиынудан</w:t>
        <w:br/>
        <w:t>да, сыйлаудан да қалатынын, үріккен елді енді қайтып</w:t>
        <w:br/>
        <w:t>маңайына үйірілтс алмасын ұқты. Сол-ақ скен, сұлтан</w:t>
        <w:br/>
        <w:t>жиналған топтың алдында Ықыласты алқымдады.</w:t>
        <w:br/>
        <w:t>-- Ақ патшаға қыруар қылмысы бар адамды айдап</w:t>
        <w:br/>
        <w:t>әкелудің орнына, сен.. шаш ал десе бас алып! Тұра тұр,</w:t>
        <w:br/>
        <w:t>жауапқа тартыласың, бәлем!-- деп айнала тұрған ел</w:t>
        <w:br/>
        <w:t>анық естісін дегендей, ақырып, айқайлай сөйледі.--</w:t>
        <w:br/>
        <w:t>Қім саған кісі өлтіруге бұйрық берді?! Қазір қаруларың</w:t>
      </w:r>
    </w:p>
    <w:p>
      <w:r>
        <w:t>алынып, қариялармен кеңескенше оңаша үйге қамала-</w:t>
        <w:br/>
        <w:t>сың!--дсді зілдене.</w:t>
        <w:br/>
        <w:t>Біреулер Ықыласты ертіп әкетті.</w:t>
        <w:br/>
        <w:t>Шағын ауылда шал-шауқан болмаса, ақсақялдық</w:t>
        <w:br/>
        <w:t>айтар адам сірә жоқтың қасы. Сұлтан қарттарды ша-</w:t>
        <w:br/>
        <w:t>қырттырып, қан төккен кісінің қатты жазаланатынып,</w:t>
        <w:br/>
        <w:t>мынадай тпатақ істі дерсу түбегейлі тексертуі керектігін</w:t>
        <w:br/>
        <w:t>тәптіштеп айта келіп, «Тап осы қазір аттапғаным жөп</w:t>
        <w:br/>
        <w:t>бе дейім»,-- Деп сәл кідірді. ,</w:t>
        <w:br/>
        <w:t>Бөрікті, малақайлы бастарда үн жоқ. Төмен қарап</w:t>
        <w:br/>
        <w:t>тұқырайып қалыпты.</w:t>
        <w:br/>
        <w:t>Үнсүздікті тағы өзі бұзды.</w:t>
        <w:br/>
        <w:t>34</w:t>
        <w:br/>
        <w:t>жәфвш</w:t>
        <w:br/>
        <w:t>«Анау адыра қалған Нарыннан алыс кеткен соң-ақ,</w:t>
        <w:br/>
        <w:t>оның үстіте тек кетпей, тепсінісіп кеткен соң батыр ты-</w:t>
        <w:br/>
        <w:t>ныштықтан айырылып, аумалы-төкпелі алмағайып мы-</w:t>
        <w:br/>
        <w:t>нау күйінің тезірек біржайлы балумн асыга күтуде бо-</w:t>
        <w:br/>
        <w:t>латын, Шегінер жері жоқ-ты. Сандықтан ба, сонгы</w:t>
        <w:br/>
        <w:t>күндері әншейінде де суық жүзі тым сұстанып, қатула-</w:t>
        <w:br/>
        <w:t>тып кеткен-ді. Бұған бір себеп өзінің мынау қарақшыдай</w:t>
        <w:br/>
        <w:t>қашып-пысып жүргені жанына батқандық болса, Бай-</w:t>
        <w:br/>
        <w:t>магамбет сұлтанның соңына шырақ алып түскені тағы</w:t>
        <w:br/>
        <w:t>үстеме болды. «Атаңа нәлет паркоспақтың баласы-ай,</w:t>
        <w:br/>
        <w:t>оңаша жерде жәлықсан...» деп, одан басқа арманы жоңқ-</w:t>
        <w:br/>
        <w:t>тай, соны құдайдан жалбарына тілеген де кезі болған.</w:t>
        <w:br/>
        <w:t>Ол тілекті де тәңірі бермеген соң, өзін қоярға жер тап-</w:t>
        <w:br/>
        <w:t>пай әбден ішқұса күйге душар болған тұсы еді, Бауыры</w:t>
        <w:br/>
        <w:t>Хасан мен бозбала Бітімбай кеше батырдың қасында</w:t>
        <w:br/>
        <w:t>біраз отырып, енді тұра бергендерінде «нәлет десе бол-</w:t>
        <w:br/>
        <w:t>мас па, осылай жүрген жүріске» деп, ерпінін үшімен</w:t>
        <w:br/>
        <w:t>күрсіпе күбір еткен Маханның үнінен торығу смес, шия-</w:t>
        <w:br/>
        <w:t>рығу сезген-ді. Асылы, батыр тек шамырқанған шағын-</w:t>
        <w:br/>
        <w:t>да ғана осылай сөйлейтінін бұрыннан білетін олар, «ат</w:t>
        <w:br/>
        <w:t>үстінде жортып алмай, еңді тыпшықпас» деп, қос күрең</w:t>
        <w:br/>
        <w:t>мен ала аяқ құланы құралдау қамына кірісті. Бірақ ба-</w:t>
        <w:br/>
        <w:t>тыр кешкісін жортуылға шыгар қабақ танытпады. Қос</w:t>
        <w:br/>
        <w:t>күрең мен ала аяқ құла түн байына ерттеулі күйі, ші-</w:t>
        <w:br/>
        <w:t>дермен жайылып шықты.</w:t>
        <w:br/>
        <w:t>Ертеңгілік те тіс жарған жоқ. Шайын томырық күй.</w:t>
        <w:br/>
        <w:t>де, тым-тырыс отшрып ішті де, кесесін төңкере салып,</w:t>
        <w:br/>
        <w:t>үнсіз қатып қалды. Сол отырганнан зауал ауа:</w:t>
        <w:br/>
        <w:t>-- Аға, біреулер келе жатыр!- деп Бітімбай ентелей</w:t>
        <w:br/>
        <w:t>кіртепде ғана басын ақыс біп көтерді. Томпақ қоныр</w:t>
        <w:br/>
        <w:t>көзі қанталап, ортасы дөңестеу кесек мұрнының үші</w:t>
        <w:br/>
        <w:t>құсырыла түрегелді.</w:t>
        <w:br/>
        <w:t>-- Қане, қай жақтан келсе жатыр?</w:t>
        <w:br/>
        <w:t>-- Әнекей! Бір топ өздері...</w:t>
        <w:br/>
        <w:t>-- Қаруларыңды алыңдар! Бірсуің тез, аттарға!..</w:t>
      </w:r>
    </w:p>
    <w:p>
      <w:r>
        <w:t>Өзі шұғыл бұрылып, керсгенің басындағы ақ мылты-</w:t>
        <w:br/>
        <w:t>ги меп қапжарып алыш қайта шықты.</w:t>
        <w:br/>
        <w:t>Қоөз ұшынан қарайған көрінсе жапан түзде Жалғыз</w:t>
        <w:br/>
        <w:t>отырган үйдің үлкен-кішісі бірдей тегіс елеңдесіп, келіп</w:t>
        <w:br/>
        <w:t>жеткенше, кім екенін көзімен көріп біліскетіше байыз</w:t>
        <w:br/>
        <w:t>таппай тағатсыз тосатын елі. Қараойдың кең жазығын-</w:t>
        <w:br/>
        <w:t>дағы кішкепе құдық басында шошайып отырган мынау</w:t>
        <w:br/>
        <w:t>жалғыз қараша үйдің жандары қуану былай тұрсын,</w:t>
        <w:br/>
        <w:t>қайта осылайша абыр-сабыр боп, қапылып қалды.</w:t>
        <w:br/>
        <w:t>Салт аттылар анадай жерде арқандаулы тұрған 6о-</w:t>
        <w:br/>
        <w:t>таның тұсына жетіп, көліктерінен түсе-түсе қалысты.</w:t>
        <w:br/>
        <w:t>Қимылдары баяу. Жайбарақат. Асықпай аттарын тұсап,</w:t>
        <w:br/>
        <w:t>матастырып, кейбірі қаңтарып қойып жатыр. Сәлемдес-</w:t>
        <w:br/>
        <w:t>келі хелгендер секілді.</w:t>
        <w:br/>
        <w:t>«Тәйір-ай, ис бон барам, түге! Бұ пе қапылмс еді.</w:t>
        <w:br/>
        <w:t>Енді амчндасқалы келгендерді де жау көріп, жарақ сай-</w:t>
        <w:br/>
        <w:t>лауам қалганы ма» деп батыр күйінсе күбір етті. Өзінің</w:t>
        <w:br/>
        <w:t>әлгі ісіпе ызасы кеп, мысқылмен күбірледі.</w:t>
        <w:br/>
        <w:t>Жолаушылар бері бет түзегенде, жалғыздық зарын</w:t>
        <w:br/>
        <w:t>тартқан жадау бота ұмсынип аттарды қарасынып қал-</w:t>
        <w:br/>
        <w:t>ды да, арқаннан босана алмай, қазықты айналып боз-</w:t>
        <w:br/>
        <w:t>дап қоя берді. Оқыс селт ете түскен қонақтар арттары-</w:t>
        <w:br/>
        <w:t>на шошына қарасын, іле «е, бота екен гой» дегендей,</w:t>
        <w:br/>
        <w:t>бір-бірін көзбен жұбатысып, сосын бірі шекпепінің ете-</w:t>
        <w:br/>
        <w:t>гін беліне жүре қыстырып, бірі қамшысының сабымен</w:t>
        <w:br/>
        <w:t>етігіпің шацып қақпақ болғандай, қонышын сарт-сарт</w:t>
        <w:br/>
        <w:t>ұрып, үйге жақындай берді.</w:t>
        <w:br/>
        <w:t>«Неге бастарын көтермейді? Қөздерін жерден ал-</w:t>
        <w:br/>
        <w:t>майтыны несі түге. Жүзіқара болған адамдай тұқшып-</w:t>
        <w:br/>
        <w:t>тұқшың стіп».. деп, тагы да күдікке бой алдырған</w:t>
        <w:br/>
        <w:t>батыр:</w:t>
        <w:br/>
        <w:t>-- Уа, елмісіндер, жаумысындар?! -- деді қатқылдау</w:t>
        <w:br/>
        <w:t>үнмен.</w:t>
        <w:br/>
        <w:t>-- Е, тапымай тұрмысың? Біз ғой... -- деп алла келе</w:t>
        <w:br/>
        <w:t>жатқап қайыстай қара шал Мұса дауыстай беріп сүрі-</w:t>
        <w:br/>
        <w:t>ніп кетті де, бірдеңені бүлдіріп алгапдай қипалақтап,</w:t>
        <w:br/>
        <w:t>серіктеріне қарады. Сіріңке жүзі тотығын кетті.</w:t>
        <w:br/>
        <w:t>Шалдың әлденеге абыржн сөйлегенінен, аппақ са-</w:t>
        <w:br/>
        <w:t>қалымен асып-сасып, қауқалақтап қалғанынан батыр</w:t>
        <w:br/>
        <w:t>тағы секем алып қалды. «Апыр-ай, осылар тегін келсе</w:t>
        <w:br/>
        <w:t>игі еді, Жүрістері тым бөлек екен» деген ой санасын</w:t>
        <w:br/>
        <w:t>шарпып өтті. Әйтсе де бәрімеп ауыз скі амяндасып ішке</w:t>
        <w:br/>
        <w:t>кіруге ншара жасады.</w:t>
        <w:br/>
        <w:t>Қолақтар тәрледі. Жайғаса беріп: «Уа, тізеңді бүк,</w:t>
        <w:br/>
        <w:t>батыр! Ел сыйлағац азамат болсаң да, жасың кіші,--</w:t>
        <w:br/>
        <w:t>деді шәушиген шоқша сақалды әлгі шал қамшысышп ал»</w:t>
        <w:br/>
        <w:t>дына бүктеп тастай беріп, - Айтатын сөз бар.</w:t>
        <w:br/>
        <w:t>Өзінің рабайсыз тұрысын жаңа аңдаған батыр қы»</w:t>
        <w:br/>
        <w:t>сылып қалды.</w:t>
      </w:r>
    </w:p>
    <w:p>
      <w:r>
        <w:t>-- Ай, Мұүсекс-ай! Сол ел деп шыбын жанды шұбе-</w:t>
        <w:br/>
        <w:t>қынып барып өліп кетті. Жаңа ғана жантәсілім болған</w:t>
        <w:br/>
        <w:t>итіне қарап, тұрып-тұрып:</w:t>
        <w:br/>
        <w:t>-- Әй, ақыупаьһ-ай! Обалың жоқ ақымақ болғаның-</w:t>
        <w:br/>
        <w:t>ау!--деп етігілің тұмсығымен басқа нұқып еді бұл.</w:t>
        <w:br/>
        <w:t>Жүрт:</w:t>
        <w:br/>
        <w:t>-- Е, қайтесіз, бәйекс! Әт болған соң, байғұс... --</w:t>
        <w:br/>
        <w:t>дсп аяушылық білдірген. бұл атына мініп ұн-Түнгіз жұ-</w:t>
        <w:br/>
        <w:t>ре беріп еді. Жол бойы да тіс жарғап жоқ-ты. «Ит бой»</w:t>
        <w:br/>
        <w:t>ған соң, негылсын байғұс; дейді. Аяған түрлерін... Осы</w:t>
        <w:br/>
        <w:t>далада туып-әсіп, осы дала аңының жайып білмесе, бос-</w:t>
        <w:br/>
        <w:t>тан босқа ит атанып жүрсе, басқа тсппей қайтерсің.</w:t>
        <w:br/>
        <w:t>Қайта әлгені оңды болды, Әйтпегенде,.,»</w:t>
        <w:br/>
        <w:t>Сондагы ызасы санасында әлі күнге суымаған екен,</w:t>
        <w:br/>
        <w:t>қолына дойир қамшы ұстап атырғандай-ақ тас түйілген</w:t>
        <w:br/>
        <w:t>жұдырығын сығымдап-сығымдан жібергенде сішірі ауыз</w:t>
        <w:br/>
        <w:t>рып кетті.</w:t>
        <w:br/>
        <w:t>Оң қолының білегін сол қолының алақанымен шап</w:t>
        <w:br/>
        <w:t>етіп ұстай алып, сұлтан біраз уақ сылап отырды да,</w:t>
        <w:br/>
        <w:t>ауырғаны басылайып дегесіп әлгі ойпына қайта аралды.</w:t>
        <w:br/>
        <w:t>Әлер иті өлсе де, ол бейшара несіне, мына өзіпе ой са-</w:t>
        <w:br/>
        <w:t>лып кетіпті-ау. «Иә... апның ізіне түскен де, адамның</w:t>
        <w:br/>
        <w:t>ізіне түскен де, әуелі ақымақ болмай тұрып алдыңдағы-</w:t>
        <w:br/>
        <w:t>ның кім, не екенін жақсы білгені жөн екен.-- Сұлтан</w:t>
        <w:br/>
        <w:t>жеткірініп қойды.-- Әй, соған мпы жетпей жүріп жұрт”</w:t>
        <w:br/>
        <w:t>биледі-ау біраз адам. Ел бағуды мал бағудан да оңай</w:t>
        <w:br/>
        <w:t>көріп... Ойпырмай!»</w:t>
        <w:br/>
        <w:t>Қісі біреуге кейіс білдіргенде, ызасы келгенде, өзінің</w:t>
        <w:br/>
        <w:t>ойы жеткеп жерге ананың ақылының жетпегеніпе күйі«-</w:t>
        <w:br/>
        <w:t>неді де, Сұлтан да сөйтті. Сөйтіп отырып, кенет өзініп,</w:t>
        <w:br/>
        <w:t>иншалла, олардан артық жаратылғанын, құдай қуат пен</w:t>
        <w:br/>
        <w:t>ақыл беріш (астамшылық болса кеше гөр, тәңірім!),</w:t>
        <w:br/>
        <w:t>абыройы артып тұрғанын ойлағанда сүйсініп қалды.</w:t>
        <w:br/>
        <w:t>«Шүкір ғой, шүкір!» деп шалқая беріп күбір етті. Ақыл-</w:t>
        <w:br/>
        <w:t>сыз болса бір тырайып Түсетін жері онеугүні еді. Тар</w:t>
        <w:br/>
        <w:t>жерде тауып-ақ кетті смес пе1!?</w:t>
        <w:br/>
        <w:t>«Сырттан топылдаған ат тұяғының дүрсілі, суыт жұ-</w:t>
        <w:br/>
        <w:t>рістен шылдыр қаққан жүген дыбысы, пысқырыныс ес-</w:t>
        <w:br/>
        <w:t>тілгенсін сұлтан Сүйеуғали шалды ертіп тысқа шыға</w:t>
        <w:br/>
        <w:t>келсе, асыға күткен адамдары үй іргесіне кеп түсіп жа-</w:t>
        <w:br/>
        <w:t>тыр екен. Қайсысы кім екенін ажыратып болар емес.</w:t>
        <w:br/>
        <w:t>Әйтеуір, аман-түгел секілді. Қараңғыда қараң-құрац</w:t>
        <w:br/>
        <w:t>етіп көліктерін байлап, қарбаласып жатыр. Сосын-ақ</w:t>
        <w:br/>
        <w:t>көнілі сабасына түскен ол сабыр сақтап, ақыршин тос-</w:t>
        <w:br/>
        <w:t>қан. Атын қаңтаруды әлдекімге тапсырды ма, әлде бұ-</w:t>
        <w:br/>
        <w:t>і8</w:t>
        <w:br/>
        <w:t>-- Жаз!-- деді сәлден кейін. Писарь қаламын қат-</w:t>
      </w:r>
    </w:p>
    <w:p>
      <w:r>
        <w:t>тирақ ұстай шкыршық ата қалды.</w:t>
        <w:br/>
        <w:t>.«АЛҺахамбет Мұсаға бой бермей бара жатқан соң,</w:t>
        <w:br/>
        <w:t>Жүсіп оныц қолындағы қанжарды қылышпен қағып тү-</w:t>
        <w:br/>
        <w:t>сірмек болған екен, қате боп соққы басынан тиіпті. Аң-</w:t>
        <w:br/>
        <w:t>Даусызда қатты тиген болу керек, Махамбет тіл тартпай</w:t>
        <w:br/>
        <w:t>кеткен.</w:t>
        <w:br/>
        <w:t>Жүсіптің Махамбетті өлтірмек ннеті болмағанын</w:t>
        <w:br/>
        <w:t>Ықылас Төлеев пеп Мұса Нұралин анықтап отыр. Қері-</w:t>
        <w:br/>
        <w:t>сіпше, Ықыласты кліз үйге жеке шақырып алғанда, Мій-</w:t>
        <w:br/>
        <w:t>хамбеттіц ойы-- меніңше-- оларды бір-бірлеп бауыздап</w:t>
        <w:br/>
        <w:t>тастамақ болғанға ұқсайды.</w:t>
        <w:br/>
        <w:t>Махамбеттің үйінің жанында қарауылда қалған тәрт</w:t>
        <w:br/>
        <w:t>қырғыз, Жүсіптің белгі беруімен Ықыластың жолдас-</w:t>
        <w:br/>
        <w:t>тары шауып келе жатқанып көріп, қашып кеткен. Олар-</w:t>
        <w:br/>
        <w:t>дың ішінде Махамбеттің інісі Хасан мен Бітімбай Ше.</w:t>
        <w:br/>
        <w:t>кеұғлы дейтін қырғыз бар; бұл екеуі ұсталып, Махам-</w:t>
        <w:br/>
        <w:t>беттің үш мылтыгн, екі кылышы, қанжары және қашуға</w:t>
        <w:br/>
        <w:t>даярлаған екі атымен бірге менің қолыма табыс е-</w:t>
        <w:br/>
        <w:t>тіл-ді».</w:t>
        <w:br/>
        <w:t>-- Жазып болдың баР?!-- деді сұлтан, «дәл солай,</w:t>
        <w:br/>
        <w:t>полковник мирза» деп жәудірей бұрылған уыздай жап-</w:t>
        <w:br/>
        <w:t>жас писарь жігіттің көкшіл көзіне қадала қарап.-- Жа-</w:t>
        <w:br/>
        <w:t>рар!.. Баймағамбет Айшуақов, Орданың сұлтан-прави-</w:t>
        <w:br/>
        <w:t>телі... 5 ноябрь 1846 жыл...</w:t>
        <w:br/>
        <w:t>ж жж</w:t>
        <w:br/>
        <w:t>Суыт хабарды сол күні-ақ жөнелткен сұлтан, көп</w:t>
        <w:br/>
        <w:t>жылдан бері жапына батып жүргей жайсыз жарасы жня-</w:t>
        <w:br/>
        <w:t>зылғандай бір сергіп қалып еді. Құдай қаласа, қысы-</w:t>
        <w:br/>
        <w:t>лыс-қымтырылысы жоқ еркің өмір енді басталатындай.</w:t>
        <w:br/>
        <w:t>Әйтпегенде ше... ойлап отырса ішкі ордадағы «іріткінің»</w:t>
        <w:br/>
        <w:t>басталғанына оншақты жылдың жүзі болған екен. Осы</w:t>
        <w:br/>
        <w:t>уақыттың ішінде орнығын атырып, оң-солын ойлауға да</w:t>
        <w:br/>
        <w:t>мұршасы келмепті. «Алып кетті, шауып кетті. Ойбай,</w:t>
        <w:br/>
        <w:t>келіп қалды» деумен жүргеңде күндер өте беріпті. Және</w:t>
        <w:br/>
        <w:t>жай өтпей жанына шаншудай қадалып, қажытып, қа-</w:t>
        <w:br/>
        <w:t>жап-ақ тастаған екен. Оны бүгін ғана сезіп отыр.</w:t>
        <w:br/>
        <w:t>Сұлтан Терезеге қарады.</w:t>
        <w:br/>
        <w:t>Құн кабағы қатты бұзылыпты.</w:t>
        <w:br/>
        <w:t>Далада жапалақтап қар жауып тұр. Қарашатың</w:t>
        <w:br/>
        <w:t>қары,.бүгін үшіптші қүт.</w:t>
        <w:br/>
        <w:t>ақына ғана Жам</w:t>
        <w:br/>
        <w:t>оқ, Мұханбезнедяға «Ван ая, 17</w:t>
        <w:br/>
        <w:t>1%” Фельдьегері сонау Орынбор-</w:t>
        <w:br/>
        <w:t>жалғаппың опасыздығына зығыры қайнап, қапыда кет-</w:t>
        <w:br/>
        <w:t>кенін, андаусызда алдырғанын әлдекімдерге соңғы рет</w:t>
        <w:br/>
        <w:t>қышқыра айқайлап айтқысы келген секілді,</w:t>
        <w:br/>
        <w:t>Өрт сөндіргендей түтігіп, кәпірстан түрмен қанына</w:t>
      </w:r>
    </w:p>
    <w:p>
      <w:r>
        <w:t>қарайып алған топ енді не істерін білмей, айнала кор-</w:t>
        <w:br/>
        <w:t>шап аңырып тұр. Бәрі жабылып өздеріндей бір пендені</w:t>
        <w:br/>
        <w:t>емес, о дүниелік орасан обыр мақұлықты жайратқандай.</w:t>
        <w:br/>
        <w:t>Бастарында Түйсік те, ой да қалмаған; бір-біріне қарай</w:t>
        <w:br/>
        <w:t>да алған жоқ. Қөз алдарында әлгі бір алапат арпалыс-</w:t>
        <w:br/>
        <w:t>тың үзік-үзік қарандаған елесі гана... Елес қана секіріп,</w:t>
        <w:br/>
        <w:t>шоршып жұр.</w:t>
        <w:br/>
        <w:t>Ең алдымен тілге келген Ықылас:</w:t>
        <w:br/>
        <w:t>- Әй, сетеріннен танып қалдыңдар ма, түге?! - делі</w:t>
        <w:br/>
        <w:t>жекіп. Тамағы құрғап капты. Даусы қарлығып шықты.</w:t>
        <w:br/>
        <w:t>Маңдайынан бұршақтаған терді оң цолыниц сұқ сауса-</w:t>
        <w:br/>
        <w:t>ғимен сыпырып тастады Ла, ентігіп тұрған күйі сау</w:t>
        <w:br/>
        <w:t>гын шалғайыпа сүрте салды.- Жүсіп, түр! Аттарды</w:t>
        <w:br/>
        <w:t>экел,-- деді өндіршегін сипап.</w:t>
        <w:br/>
        <w:t>Әлгінде қайқы қылышпен өлі денені қайта-қайта</w:t>
        <w:br/>
        <w:t>шапқылағанда жүрегі шайлықпағап еңсегей бойлы, қы-</w:t>
        <w:br/>
        <w:t>зыл көз сары қапталаган жанарын қарсы қадауға тай-</w:t>
        <w:br/>
        <w:t>ебақтап үнсіз бұрыла берді..</w:t>
        <w:br/>
        <w:t>-- Сұңқарым-а-а-ау!і Ой-бо-ой.</w:t>
        <w:br/>
        <w:t>Қалай да ғана шыда-а-яп жатыр-сы-ы-ың-ау, бұ қор-</w:t>
        <w:br/>
        <w:t>лық-ка-ай, деп ашы запыран әксік аралас құсалы әйел</w:t>
        <w:br/>
        <w:t>даусы зар төгіп қоя берді сол сәтте. Әлі даланың керен</w:t>
        <w:br/>
        <w:t>құлағы кенет ашылып КЕтКЕНДЕЙ «а-а-алаган» үнді алыс</w:t>
        <w:br/>
        <w:t>қыраттар іліп әкетті. томоз - оу ашы</w:t>
        <w:br/>
        <w:t>-- Өшіріндер ана қаншықтың үнін ұлытпай,.. -- деді</w:t>
        <w:br/>
        <w:t>Ықылас сабасына түсе бастаган жүзі қайтадан қа-</w:t>
        <w:br/>
        <w:t>барып.</w:t>
        <w:br/>
        <w:t>Талыстай созылып Жатқан жаңсыз денені құшақтап,</w:t>
        <w:br/>
        <w:t>заПлы айқайға басқан айнау әйелдің әлгінде өзіне кія-</w:t>
        <w:br/>
        <w:t>лыш ала жүгіргені есіне түсті. Жұлың тұтас дір егіп,</w:t>
        <w:br/>
        <w:t>жотасынан мың кұмырсқа өрмелеп бара жатқапдай ті-</w:t>
        <w:br/>
        <w:t>ліркеніп кетті. Арнайы біреуіне тіктелмесе де: «Өшірің-</w:t>
        <w:br/>
        <w:t>дер үнін! -- делі тағы серіктеріне қайталап. -- Шаңыра-</w:t>
        <w:br/>
        <w:t>ғып шарт сындыр! Ілуге жарайтынын қолдарына іле</w:t>
        <w:br/>
        <w:t>кетіңдер, зауалып өзім керіп алам».</w:t>
        <w:br/>
        <w:t>Жапатармағай бәрі үйге ұмтылысты. Көрпе-төсекті</w:t>
        <w:br/>
        <w:t>жан-жаққа құлатып, іжніолы жүн-теңдерді лақтырып,</w:t>
        <w:br/>
        <w:t>аударып-тәпкерістіріп қолдарына ілінгенді: бірі батыр-</w:t>
        <w:br/>
        <w:t>дың қалышын, бірі қанжарын, қамшысын, дым таппаға-</w:t>
        <w:br/>
        <w:t>рекке түйіп ек. Ақыры, бұлай болған соң...-- деп жұмп-</w:t>
        <w:br/>
        <w:t>шайған болды. Жүреледі.</w:t>
        <w:br/>
        <w:t>-- Уа,. бұрынғыдай күн қайда!? Сол күйіңді білген-</w:t>
        <w:br/>
        <w:t>Діктен де сақалымызбен келіп отырмыз. Сен де жақын»</w:t>
        <w:br/>
        <w:t>да былай... кең отырып бір сөйлеселік. «Қылыш үстінде</w:t>
        <w:br/>
        <w:t>серт жүрмес» деген бар. Анау бес қаруыңды былай тас-</w:t>
        <w:br/>
        <w:t>та. Ол үстінде тұрғанда сөзіміз жараспас. Жауың емес,</w:t>
        <w:br/>
        <w:t>еліңбіз деп отырмыз гой. Басқасып былай қойғанда бір</w:t>
        <w:br/>
        <w:t>атаның баласымыз, сен Ағатай болсаң, меп - Есенқұл</w:t>
        <w:br/>
        <w:t>емеспіп бе?! Түбі бірге түтпейді деген. Мына отырған</w:t>
      </w:r>
    </w:p>
    <w:p>
      <w:r>
        <w:t>азаматтар ла әр елдің ат байлайтын кісілері. Анау --</w:t>
        <w:br/>
        <w:t>Жапбазар бин, мынау Таманың старшыны Ықылас, әне</w:t>
        <w:br/>
        <w:t>өз Берішін Жүсіп...</w:t>
        <w:br/>
        <w:t>7-- Апыр-ай, Мұсақа.. Қағынан жеріген құландай</w:t>
        <w:br/>
        <w:t>құла түзде кұн кешіп жүрген соң, тірлік ит те не оңсын.</w:t>
        <w:br/>
        <w:t>Қателік болса кешірерсіз,-- деп Махамбет шын райла-</w:t>
        <w:br/>
        <w:t>нып қалды.</w:t>
        <w:br/>
        <w:t>Самауыр көтерген қатпа, кара сұр әйел тысқа шы-</w:t>
        <w:br/>
        <w:t>ғып шай жабдығына кірісті. Қәңілі сабасына түсе бас-</w:t>
        <w:br/>
        <w:t>таған батыр бойындагы бар қаруын тастап, төменірек</w:t>
        <w:br/>
        <w:t>кеп жайғасты.</w:t>
        <w:br/>
        <w:t>Осыны күтіп отырғандай-ақ қонақтар бір-біріне ұр-</w:t>
        <w:br/>
        <w:t>лана қарасып қалды.</w:t>
        <w:br/>
        <w:t>.- Ықыластың жыбыр ете түскен қабағынан «тездет»</w:t>
        <w:br/>
        <w:t>жеген әмір ұққан Мұса:</w:t>
        <w:br/>
        <w:t>-- Әй, Махамбет,-- деді даусын көтеріп.-- Әй, Ма-</w:t>
        <w:br/>
        <w:t>хамбет, Мәдді деген Адайдың төрт жылқшсын алыпсың.</w:t>
        <w:br/>
        <w:t>Уа, өзің білесің, еліші онсыз даіріп жатыр. Баймағам-</w:t>
        <w:br/>
        <w:t>бет сұлтан бізді осы іске әдейі жұмсап отыр. Қане, не</w:t>
        <w:br/>
        <w:t>айтасын?!</w:t>
        <w:br/>
        <w:t>-- Баймағамбет?! Енлі мені ұры етуі қалған екен</w:t>
        <w:br/>
        <w:t>ғой. Неғып өзі келмеген нәлеттің! Аппақ сақалыңызбен</w:t>
        <w:br/>
        <w:t>соның сөзін сөз деп келіп отырсыз, ә, Мұсақа!</w:t>
        <w:br/>
        <w:t>-- Уа, «жел тұрмаса, шөптің басы қимылдамайды»</w:t>
        <w:br/>
        <w:t>деген бар емес пе. Сен алды дсген сыбыс естілмеге, нә</w:t>
        <w:br/>
        <w:t>ақысы бар,-- деп Ықылас бүйірден килікті. -- Алған</w:t>
        <w:br/>
        <w:t>сен! Сенен басқа ешкім емес...</w:t>
        <w:br/>
        <w:t>Қөпе-кәрнеу ұрынғысы кеп отырғанын сезген батыр,</w:t>
        <w:br/>
        <w:t>күні кеше көзіне ілмейтіп жаманның тілі шығып, кісімси</w:t>
        <w:br/>
        <w:t>қалғанына тап осы арала жарыла жаздады.</w:t>
        <w:br/>
        <w:t>-- Әй, тарт тіліңді Момын елді жуас түйедей жүн-</w:t>
        <w:br/>
        <w:t>деп, сол сұлтанынмен Бірге талапайға салғанға сеп пе</w:t>
        <w:br/>
        <w:t>жетісе қапсың ғой. Жылқы алсам, сенен қорқып айтпай</w:t>
        <w:br/>
        <w:t>отыр деймісің. ӨЙ, енеңді...</w:t>
        <w:br/>
        <w:t>7</w:t>
        <w:br/>
        <w:t>-- Не дейді, мынау!?</w:t>
        <w:br/>
        <w:t>-- Ә, атапның көрін...-- деп қатар стырған Ықылас</w:t>
        <w:br/>
        <w:t>пен Жүсіп ытқып кеп үстіне қона түсті.</w:t>
        <w:br/>
        <w:t>-- А-а-ав, қара нинеттер-ай!-- Ышқына ұмтылған</w:t>
        <w:br/>
        <w:t>Махамбет кеудесін әрең тіктеді.-- Қанжа-а-ар! Кап-</w:t>
        <w:br/>
        <w:t>жарды әкел, қа-ты-н!</w:t>
        <w:br/>
        <w:t>«А-а-аһ!»</w:t>
        <w:br/>
        <w:t>Көкіректі кернеген құсалы да қорқынышты үн қор-</w:t>
        <w:br/>
        <w:t>қырай шыкты, Батыр атандай ақырып, қолын қайырмақ</w:t>
        <w:br/>
        <w:t>болған екеуді де, ту сыртынан құшақтаған адамлы да</w:t>
        <w:br/>
        <w:t>адуын күшпен босағаға дейін сүйреп барды. Шамадан</w:t>
      </w:r>
    </w:p>
    <w:p>
      <w:r>
        <w:t>тыс зорланудан бар қаны басыңа шауып, жүзі түтігіп</w:t>
        <w:br/>
        <w:t>кетті. Мойнының білеу-білеу боп, адырайып Шыға кел-</w:t>
        <w:br/>
        <w:t>тен көкпеңбек жуан тамырлары енді болмаса бырт-бырт</w:t>
        <w:br/>
        <w:t>үзілердей. «Босағадан аттасям екен.. Аттасам..» Қаеұде-</w:t>
        <w:br/>
        <w:t>дегі ақырғы күшін жиып жұлқына ұмтылды.</w:t>
        <w:br/>
        <w:t>Киіз үйдің есігі түрулі-тіп. Бір аттаса мынауекі қолын</w:t>
        <w:br/>
        <w:t>шірене тартып тұрған екеу тар тесікке кептелер еді де,</w:t>
        <w:br/>
        <w:t>қайтсе де сытылып шығар еді. Содан арғысын кеңістікте</w:t>
        <w:br/>
        <w:t>көріп алмақ. Құдай берген қуаттың сархынын салғаны</w:t>
        <w:br/>
        <w:t>Да сондықтан. «Міне... Міне аттаймын!» деген үмітпен</w:t>
        <w:br/>
        <w:t>жұлқына ұмтылды ол тағы. Дәл осы сәтте алдынан әл-</w:t>
        <w:br/>
        <w:t>дене жарқ етті. Сол суық жарқылдан өзге ештеңені бай-</w:t>
        <w:br/>
        <w:t>қай алмай да қалды. Оң жақ шекесіп найзағай оты осып</w:t>
        <w:br/>
        <w:t>әткендей, көзінен мың ұшқын бей-берекет шашырай</w:t>
        <w:br/>
        <w:t>атылды. Санасың лезде қап-қараңғы мұнар жауып, тек</w:t>
        <w:br/>
        <w:t>сонау бір түкпірінде ғанв әлдеқандай ноқат жарқырай</w:t>
        <w:br/>
        <w:t>жанып, аппақ боп тұрып-тұрып, ақырын өшіп бара жат-</w:t>
        <w:br/>
        <w:t>ты. Екпінімен енді бір ышқынғанында жалаңаш ман-</w:t>
        <w:br/>
        <w:t>дайы табалдырыққа жаңғырыға соғып батыр топырақ</w:t>
        <w:br/>
        <w:t>қаба құлады. Соңғы рет сезгені де сол.. маңдайының</w:t>
        <w:br/>
        <w:t>солқ ете түскені. Мны торсық түбінде қалған қос уыс</w:t>
        <w:br/>
        <w:t>сүзбедей езіліп кеткен секілді... -</w:t>
        <w:br/>
        <w:t>Мұнан соң ол ештеңені де сезбеді.</w:t>
        <w:br/>
        <w:t>Екі-үшеу етнеттей жатқан денені сыртқа сүйреп шы-</w:t>
        <w:br/>
        <w:t>ғарды да, былқ-сылқ еткен басын топыраққа нығарлай</w:t>
        <w:br/>
        <w:t>тығып, өші қалғандай айқыш-ұйқыш шапқылай баста-</w:t>
        <w:br/>
        <w:t>ды. Қыл мойынға қылыш үшінші рет сермелгенде қығаш</w:t>
        <w:br/>
        <w:t>кесілген жуан тамырлардың боп-боз ырсиған аузынап</w:t>
        <w:br/>
        <w:t>кенет қап-қара қан шапшып, он жақ самайы мен құлақ</w:t>
        <w:br/>
        <w:t>түбі қызыл жосаға боялғап БАС топыраққа былғанып,</w:t>
        <w:br/>
        <w:t>сатпақ-сатпақ боп бір-екі ыршып Түсті. Домалап жатып</w:t>
        <w:br/>
        <w:t>жанұшырып, жалпақ шықшыты мен қалың еріндерітің</w:t>
        <w:br/>
        <w:t>әр жер-әржері жыбырлап қоя берді, Құдды, мынау фәни</w:t>
        <w:br/>
        <w:t>%</w:t>
        <w:br/>
        <w:t>бай оған көне алмас». Қатты қорланғаны допша жұрт</w:t>
        <w:br/>
        <w:t>та, анау да естісін дегендей әдейі қаттырақ сөйлеп:</w:t>
        <w:br/>
        <w:t>«Ханыммен бірге отырып тамақ жейтін, құжырайып</w:t>
        <w:br/>
        <w:t>отырған бұл қай неме?» деп қалды.</w:t>
        <w:br/>
        <w:t>Бейтаныс басын оқыс көтеріп алды. Көзі тым өткір</w:t>
        <w:br/>
        <w:t>скен. Екі бүктеп, бір жұтатындай бұған қадала қарап,</w:t>
        <w:br/>
        <w:t>түйілід апты.</w:t>
        <w:br/>
        <w:t>«Мына арлан қайтеді-ей, бейшара күшікті талап тас-</w:t>
        <w:br/>
        <w:t>тайды-ау» дегендей, жұрт та үрпиісіп кетті. Енді болма-</w:t>
        <w:br/>
        <w:t>са араша сұрап араға киліккелі отырғандар да бар се-</w:t>
        <w:br/>
        <w:t>кілді.</w:t>
        <w:br/>
        <w:t>Соны байқал қалған болу керек, кенет бейтанистың</w:t>
        <w:br/>
        <w:t>бетіне бұлдыр күлкі үйіріліп:</w:t>
        <w:br/>
        <w:t>Осы ма Медебайың, хан, мақтаған</w:t>
        <w:br/>
        <w:t>Қолында домбырасы бармақтаған.</w:t>
        <w:br/>
        <w:t>Хан алдында немесін салмақтаған</w:t>
        <w:br/>
        <w:t>Көргенсіз неткен есер қалжақтаған,--</w:t>
      </w:r>
    </w:p>
    <w:p>
      <w:r>
        <w:t>деп бұра салды.</w:t>
        <w:br/>
        <w:t>Бірі абдырап, бірі сұрланып, енді бірі абыржып, кей-</w:t>
        <w:br/>
        <w:t>біріне тіпті үрей ұялап шошыныса қараған қарашұбар</w:t>
        <w:br/>
        <w:t>беттер кенет жайылып жүре берлі. Әлгіндегіні жуып-шаю</w:t>
        <w:br/>
        <w:t>үшін өтірік-шынды күлісіп, кейбірі тіпті түбі түскен ше-</w:t>
        <w:br/>
        <w:t>Лектей даңғырлап, енді бірі мәніс үқпаса да жұрттан</w:t>
        <w:br/>
        <w:t>қалмас үшін, әйтеуір, бірдеңе айтып -- бәр-бәрі гу ете</w:t>
        <w:br/>
        <w:t>түсті,</w:t>
        <w:br/>
        <w:t>Жәңгір өлгелі хандық жойылса да, өзін «хан» деген-</w:t>
        <w:br/>
        <w:t>ге сұлтапның іші жылып қалды. Қарсы жауап айтпақ</w:t>
        <w:br/>
        <w:t>боп қомданып, қопаңдай бастаған Медебайға:</w:t>
        <w:br/>
        <w:t>-- Жо, жә! Бұра сөйлеген күлуге жақсы деген...</w:t>
        <w:br/>
        <w:t>Қой! Қойыңдар!... --деді басу үнмен. Көз қиығымен</w:t>
        <w:br/>
        <w:t>Шерниязды да шалып өтті... Қиімінің жұпынылығы</w:t>
        <w:br/>
        <w:t>мен өңінің жүдеулігі балмаса, көрер көзге келбетті екен.</w:t>
        <w:br/>
        <w:t>Жазық біткен кең маңдайдың астында ұзынша жар ка-</w:t>
        <w:br/>
        <w:t>бақ. Аумағы алақандай адырайған айбатты екі көз. Ер-</w:t>
        <w:br/>
        <w:t>ге, еркекке ғәна бітер етжеңді кесек мұрын... он та-</w:t>
        <w:br/>
        <w:t>науы сетіктеу екен. Бірақ кескінін бұзбай, қайта қуат</w:t>
        <w:br/>
        <w:t>пен жігерден құрыштай құйылған кісінің келбетін таны-</w:t>
        <w:br/>
        <w:t>талы. Дөңгеленте койған қап-қара кою қаба сақалынан</w:t>
        <w:br/>
        <w:t>да қайраттылықтың лебі есетіндей. «Қолынан да, тілінен</w:t>
        <w:br/>
        <w:t>де келетіннің өзі болармысын?!»</w:t>
        <w:br/>
        <w:t>Сұлтан бір қыртысын бүйірінде бүгіп қалды.</w:t>
        <w:br/>
        <w:t>22</w:t>
        <w:br/>
        <w:t>ны жалпақтығы алақандай былғары күміс белдігін та-</w:t>
        <w:br/>
        <w:t>лапайлап шыға бастады. ші</w:t>
        <w:br/>
        <w:t>Абыр-сабыр арасында аттар да әкелініпті. Әлдеқан-</w:t>
        <w:br/>
        <w:t>дай бір үрейді сезгендей олар да тықыршып, байыз тап-</w:t>
        <w:br/>
        <w:t>пай оқырапып жүр. Зілдей аяқтар үзеңгіге шірене тірсе-</w:t>
        <w:br/>
        <w:t>Ліп, әлуетті қолдар шоқтықты шоқша қариды. Сарт-</w:t>
        <w:br/>
        <w:t>сұрт. Ер үстіне қонып жатыр. Жұрт асығыс аттанып</w:t>
        <w:br/>
        <w:t>жатқан кезде Ықылас жеке шығып қатты сыдыртып</w:t>
        <w:br/>
        <w:t>келді де Бәйгеторысының басын кілт тежеп, денеден екі-</w:t>
        <w:br/>
        <w:t>үш қадам жерде топыраққа былғанып жатқан қан-қан</w:t>
        <w:br/>
        <w:t>БАС-ты тыпыршыған ат тұяғының арасынан еңкейіп ба-</w:t>
        <w:br/>
        <w:t>рып құлағынан көтеріп алды, Алды да, салмақтап көр-</w:t>
        <w:br/>
        <w:t>гісі келгендей алақаныпда бір-екі аударыстырып, сол</w:t>
        <w:br/>
        <w:t>сыдыртып бара жатқан күйі ер үстінде бір жамбастай</w:t>
        <w:br/>
        <w:t>бұрылып, арттағы қоржыпылпың оң жақ басыпа дамала-</w:t>
        <w:br/>
        <w:t>та салды.</w:t>
        <w:br/>
        <w:t>Мұнан соң ешкімге мойып бұрған жоқ. «Еріңдер со-</w:t>
        <w:br/>
        <w:t>цқымпан» дегенді қарсы алдына қасқая қарап отырған</w:t>
        <w:br/>
        <w:t>күйі қатулы қабағынан аңғартып, ілгері шыға бере то-</w:t>
        <w:br/>
        <w:t>рыны тебініп қалды. Сол-ақ екен, ауыздықпен алысып</w:t>
        <w:br/>
        <w:t>тұрған жануарлар маң далапы бетке алып, сонау күн</w:t>
        <w:br/>
        <w:t>астында көгілжім тартып тұрған көкжнекке қарай құл-</w:t>
        <w:br/>
        <w:t>дырап бара жатты.</w:t>
        <w:br/>
        <w:t>«Асқар да, асқар, асқар тау,</w:t>
        <w:br/>
        <w:t>Асқар таудың бүркіті</w:t>
      </w:r>
    </w:p>
    <w:p>
      <w:r>
        <w:t>Ылдндың аңын алар ма?!</w:t>
        <w:br/>
        <w:t>Шашын, сұңқар жүн төксе,</w:t>
        <w:br/>
        <w:t>Далада қалған түлегінің</w:t>
        <w:br/>
        <w:t>Шеніне қарға жолар ма?!</w:t>
        <w:br/>
        <w:t>Деуші едің, тәңірім, қайтейін</w:t>
        <w:br/>
        <w:t>Қапыда кетті-ау, дүпие-ай,</w:t>
        <w:br/>
        <w:t>Орыпың енді толар ма а-а-ай»...</w:t>
        <w:br/>
        <w:t>Екіндіден бері ботасы өлген боз іцгендей ацыраған</w:t>
        <w:br/>
        <w:t>сорлы әйел «орның енді толарма-а-а-ай» деп барып қа-</w:t>
        <w:br/>
        <w:t>йырғанында аһмлаған күрсіпіс көкірегін қарс айырып,</w:t>
        <w:br/>
        <w:t>көмекейі құрғақсығаннан тамағы жыбырлап қоя берді.</w:t>
        <w:br/>
        <w:t>Еріксіз жөтел буып, оқыс қиқылдап қалды. Әбден қа-</w:t>
        <w:br/>
        <w:t>жыған да болса керек, талықсып барып қайта дауыс</w:t>
        <w:br/>
        <w:t>қылмақ еді, үні жоқтаудан гөрі әлденеге қатты жәбір-</w:t>
        <w:br/>
        <w:t>денгендіктен жылағандағыдай біртүрлі сыңсып шықты.</w:t>
        <w:br/>
        <w:t>Құн көзі шара табақтың түбіне ұйыған бауыздау</w:t>
        <w:br/>
        <w:t>қандай боп талаурап батып барады екен. Қірпігін сәл</w:t>
        <w:br/>
        <w:t>ашқаңда жасқа толы буалдыр жанарына сол ілікті.</w:t>
        <w:br/>
        <w:t>10</w:t>
        <w:br/>
        <w:t>орленге және шенін жоғарылатуға ұсынып қойған екеп,</w:t>
        <w:br/>
        <w:t>Оның үстіне бүлік басы бұратана қырғыз Махамбет</w:t>
        <w:br/>
        <w:t>Өтемісұғлы әлтірілгені туралы хабар жеткенде шекара»</w:t>
        <w:br/>
        <w:t>шык комисеня бастығы шеңсіз риза боп: «Баймағамбдег</w:t>
        <w:br/>
        <w:t>Айшуақов Орынборға қалайда келсіп! Петербургке жү-</w:t>
        <w:br/>
        <w:t>реміз» депті. Өз кезегінде бұл да қарап калмай, ат же-</w:t>
        <w:br/>
        <w:t>тер жердегі төңіректің табан тірерлік нгі жақсыларын</w:t>
        <w:br/>
        <w:t>тойға шақырып хабар салмп еді. Сөйткен сүйеніштері</w:t>
        <w:br/>
        <w:t>міне... «Құдая, ішкенге мәз, жегенге тоқ...-- Сұлтан біл-</w:t>
        <w:br/>
        <w:t>діртпей қүрсіпіп салды. -- Осыларды да терезесі теп деп</w:t>
        <w:br/>
        <w:t>шақырттым-ау. Шендесерлік бірі болсашы, шіркін-</w:t>
        <w:br/>
        <w:t>дердің!,.»</w:t>
        <w:br/>
        <w:t>Өз-өзінен жалғызсырап, көңілі құлазып кетті. Бірақ</w:t>
        <w:br/>
        <w:t>той өзінікі болғансын ішінде нт өліп жатса да білдіргісі</w:t>
        <w:br/>
        <w:t>келмей, төменгі жақта отырған қаршығадай ғана ақсұр</w:t>
        <w:br/>
        <w:t>жігітке: )</w:t>
        <w:br/>
        <w:t>-- Қонақтардың көңілін көтермейсің бе, Медебай?!</w:t>
        <w:br/>
        <w:t>Әп салып жібер,-- деді қошемет үнмен.</w:t>
        <w:br/>
        <w:t>Аузын ашуы мұң екен, айналасындағылар аңдып</w:t>
        <w:br/>
        <w:t>отырғандай-ақ шу ете түсті:</w:t>
        <w:br/>
        <w:t>-- Е, сүйт, шырағым!</w:t>
        <w:br/>
        <w:t>-- Салшы бір кәне...</w:t>
        <w:br/>
        <w:t>-- Ән тыңдамағалы нс заман. Аянбай шырқашы, қа-</w:t>
        <w:br/>
        <w:t>рағым! оф і</w:t>
        <w:br/>
        <w:t>Домбыраның құлақ күйін келтіргенше өзін тағатсыз</w:t>
        <w:br/>
        <w:t>тосып қалған жұртқа Моедебай назар салган да жоқ.</w:t>
        <w:br/>
        <w:t>Бұрауын түсірген саң барып домбырасының шанағын</w:t>
        <w:br/>
        <w:t>оц колтығына қысқан күйі сәл тыңқылдатып отырып:</w:t>
        <w:br/>
        <w:t>-- Абылайдың асында шаппагғанда, атаңның басын-</w:t>
        <w:br/>
        <w:t>да шабамысың деген бар ғой, Бәйеке,-- деп күлген бол-</w:t>
      </w:r>
    </w:p>
    <w:p>
      <w:r>
        <w:t>ды.-- Сіздің қуанышыңызда, осы сарайда айтпағанда...</w:t>
        <w:br/>
        <w:t>Іһммі -- Деп, «аржағын өзініз де білесіз ғой» дегендей,</w:t>
        <w:br/>
        <w:t>басын оң нығына сәл бұрып, тартып кетті.</w:t>
        <w:br/>
        <w:t>.Жөпелдемде бір-екі ауыз әннің басын жедел қайы-</w:t>
        <w:br/>
        <w:t>рып, келесісін бастарда домбыра құлағын қайта бұра.</w:t>
        <w:br/>
        <w:t>мақ болған Медебай кызметші жігіттің кіргенін, сұлтан-</w:t>
        <w:br/>
        <w:t>ға әлдене айтуға оқтапғапнын аңғарып тосылып қалды.</w:t>
        <w:br/>
        <w:t>Жұрт назяры да солай ауған.</w:t>
        <w:br/>
        <w:t>-- Бәйеке, сыртта бір жігіт «сізге кірем» деп бой</w:t>
        <w:br/>
        <w:t>бермей тұр. Қайтсек... ;</w:t>
        <w:br/>
        <w:t>-- Қім екенін білмедің бе?-деді сұлтан әлденеге</w:t>
        <w:br/>
        <w:t>елеңдеп.</w:t>
        <w:br/>
        <w:t>-- Бәсе, кім өзі?</w:t>
        <w:br/>
        <w:t>-- Баса-көктейтіндей қайдан шыққан неме? --деп</w:t>
        <w:br/>
        <w:t>20</w:t>
        <w:br/>
        <w:t>едіреңдей бастаған бір-екеуді жаратпай, Баймағамбет</w:t>
        <w:br/>
        <w:t>тыжырынып басып тастады.</w:t>
        <w:br/>
        <w:t>-- Аты-жөнін айтпайды. Ақынмын дей ме... -- Қыз-</w:t>
        <w:br/>
        <w:t>метші жігіт күмілжіді.</w:t>
        <w:br/>
        <w:t>-- Ақын болса, кірсін! Көрелік...-- Сұлтан көңілде-</w:t>
        <w:br/>
        <w:t>ніп, сыртта тұрған бейтаныс адамды елегізи күтті.</w:t>
        <w:br/>
        <w:t>Соның арасынша тақтай еденді нақ-нақ басып кеп,</w:t>
        <w:br/>
        <w:t>епғезердей біреу есіктен ене берді. Жүзін аңғарғанша</w:t>
        <w:br/>
        <w:t>болмады, басын маңдайшаға соққан бейтаныстың жа-</w:t>
        <w:br/>
        <w:t>патай бөркі жерге ұшып түсті. 8.04</w:t>
        <w:br/>
        <w:t>-- Тоқта! Осыған ойланбастан өлең айт, ақын бол-</w:t>
        <w:br/>
        <w:t>саң...-- Ересек адамның ебедейсіздігін көріп мәз болған</w:t>
        <w:br/>
        <w:t>балаша, бір елпілдек сезім билеген сұлтан, еріксіз езу</w:t>
        <w:br/>
        <w:t>тарта отырып бұйрық қылды.-- Тез! Тез...</w:t>
        <w:br/>
        <w:t>«Тез!» деген келте үн атқан оқтан кем тимеген болу</w:t>
        <w:br/>
        <w:t>керек, бір аяғы табалдырықтың сыртында қалған бейта-</w:t>
        <w:br/>
        <w:t>ныс, тасқа тиген шар болаттай, шақ ете қалды.</w:t>
        <w:br/>
        <w:t>Басымнан түсіп кетті жап бергенім,</w:t>
        <w:br/>
        <w:t>Құдай-ай, осы ма еді көп көргенің?</w:t>
        <w:br/>
        <w:t>Әсірген сылап-сипап он саусағым,</w:t>
        <w:br/>
        <w:t>Қанекей, тап бергенде, ап бергенің?!</w:t>
        <w:br/>
        <w:t>Қызыл тіл, барың болса енді сөйле,</w:t>
        <w:br/>
        <w:t>Таппасаң, қапияда босқа өлгенің.</w:t>
        <w:br/>
        <w:t>Тар жерде тақымдадың, сұлтап ием,</w:t>
        <w:br/>
        <w:t>Мен бе сді мұна көпте жек көргенің?..</w:t>
        <w:br/>
        <w:t>-- Ой, жарайсың!</w:t>
        <w:br/>
        <w:t>-- Өлме!</w:t>
        <w:br/>
        <w:t>-- Өлсең қайтып келме!-- деген қошамет үндер бұр-</w:t>
        <w:br/>
        <w:t>шақша жауып кетті.</w:t>
        <w:br/>
        <w:t>Бірақ мұның бірде-бірі бейтаныстың жабырқау,</w:t>
      </w:r>
    </w:p>
    <w:p>
      <w:r>
        <w:t>һәм қатулы қабатып жадырата алған жоқ. Айтарын ай-</w:t>
        <w:br/>
        <w:t>тып салып, жерде жатқан жапатайына еңкейді дс, жұ-</w:t>
        <w:br/>
        <w:t>марлап ұстаған күйі тұрып қалды.</w:t>
        <w:br/>
        <w:t>-- Ә, Шерниязбысың?-- Сұлтанның даусы дірілдеп</w:t>
        <w:br/>
        <w:t>кетті.-- Былай шық... Бәйбіше, қасыңнан орып бер</w:t>
        <w:br/>
        <w:t>Әлгінде келеке қылғандай келте бұйрық берген сұл-</w:t>
        <w:br/>
        <w:t>танның мына мінезін қалай ұғарға білмей, дағдарған</w:t>
        <w:br/>
        <w:t>Медебай «е, дуыл арасының әлдекімі шығар. Әжуалап,</w:t>
        <w:br/>
        <w:t>қузар Да қояр» деп ойлаған. Жоға... Мына бейтаныс, бұ-</w:t>
        <w:br/>
        <w:t>ны баса-көктеп өткенімен қоймай, жұрттың ықыласын</w:t>
        <w:br/>
        <w:t>да өзіне аударып алып, мұны-- Медебайды -- керексіз</w:t>
        <w:br/>
        <w:t>нәрседей шетке қағып тастаған секілді. «Жоға... Меде-</w:t>
        <w:br/>
        <w:t>21</w:t>
        <w:br/>
        <w:t>дан әне-міне кеп калатындай көрініп, алғашқы кезде ол</w:t>
        <w:br/>
        <w:t>біраз елегізіп еді. Хабар бола қоймады. Аптыққян ке-</w:t>
        <w:br/>
        <w:t>ніл басылсын деп қырға шығып кеткен сонсон. Бір жұ-</w:t>
        <w:br/>
        <w:t>мадай жүріп бүгін оралған беті.</w:t>
        <w:br/>
        <w:t>Осы сапарында, әсіресе, алдыңғы күні мен кеше бі-</w:t>
        <w:br/>
        <w:t>раз шкерді аралады. Ел қырдағы қоныстарынан қыстау-</w:t>
        <w:br/>
        <w:t>ға бат түзепті. Қейбір қараша үйлі қоныр ауылдар азы-</w:t>
        <w:br/>
        <w:t>наған жел әтінде, төпей жауған қар астыпда қалып та</w:t>
        <w:br/>
        <w:t>жатыр екен. Қайран қалғаны -- құдай-ау, күпін кере</w:t>
        <w:br/>
        <w:t>алмай жүріп, кешегі бІр кездерде солардың қалай құ-</w:t>
        <w:br/>
        <w:t>тырғаны.. Алам панғысыз. Түс секілді. Желіп келе жа-</w:t>
        <w:br/>
        <w:t>тып жан-жағыңа: жым-жырт қырға, томпиып-томпныт</w:t>
        <w:br/>
        <w:t>жатқан тебешіктерге, қыбыр-қыбыр тіршілікке қарасан,</w:t>
        <w:br/>
        <w:t>Тастөбедегі ұрыс та, қан сасыған қырғын да болмаған-</w:t>
        <w:br/>
        <w:t>Дай. Жолшыбай әлденеше кәшті кезіктіріп еді. Бәрінде</w:t>
        <w:br/>
        <w:t>де елеңден, еліріп жүрген ешкімді көрмеді. Жүздері жа-</w:t>
        <w:br/>
        <w:t>бытыңқы, кездерінде нала, мұн. Еркектері тақымына</w:t>
        <w:br/>
        <w:t>басқан бір-бір тұғырына мініп түйе жетектеп, әйелдер</w:t>
        <w:br/>
        <w:t>меп бала-шаға өркешті айналдыра қоршаған киіздің</w:t>
        <w:br/>
        <w:t>ортасында бүрісіп кетіп барады. Тіл қатысайын десен</w:t>
        <w:br/>
        <w:t>самарқау, салғырт тыңдап, «жәй-жағдайды көріп тұрсың</w:t>
        <w:br/>
        <w:t>ғой» дегендей, күрсініп сала берсді. Сонсоң мінгірлеті</w:t>
        <w:br/>
        <w:t>күннің суытшы кеткепін, қардың тәпей жауып тұрғанын,</w:t>
        <w:br/>
        <w:t>тезірек жылы баспанаға жетсек дегенді айтады. Жақ</w:t>
        <w:br/>
        <w:t>жүні үрпиіп, үргедек жанармен түйе үстіпен жаутаңдай</w:t>
        <w:br/>
        <w:t>қараган балаларды, еріндері көгіс тартып, қарсы сақ-</w:t>
        <w:br/>
        <w:t>қан желге қырын отырғап қоңырқай, жүдеу жұзді айел-</w:t>
        <w:br/>
        <w:t>дерді керіп тұрып, кідіртуге де, кідіруге де дәтің шы-</w:t>
        <w:br/>
        <w:t>дамайды екез.</w:t>
        <w:br/>
        <w:t>Сұлтап қарчдай қажып, әлденеге құлазып қайтты.</w:t>
        <w:br/>
        <w:t>ж ж ж</w:t>
        <w:br/>
        <w:t>Құн өткен сайын көңіліне бір түйткіл кіріп, сұлтан</w:t>
        <w:br/>
        <w:t>тыпыштықтан айрылды. Алғашқы кезде аңдамняп еді.</w:t>
        <w:br/>
        <w:t>Тірлік толқыны арнасына түсіп, өрекпімей, өз екпіпімен</w:t>
        <w:br/>
        <w:t>ағар, бәрі де реттелер деп сйлаған. Енді бақса, сол ың-</w:t>
        <w:br/>
        <w:t>шыңсыз тыныш тірлік екі құлағын тарс бітеп, есеңгіре-</w:t>
        <w:br/>
        <w:t>тіп тастағандай...</w:t>
        <w:br/>
        <w:t>Қүйтің-күйтің қыр тірлігі анау.. Қапылыс, қарбалас</w:t>
        <w:br/>
        <w:t>жоқ, бей-жай сарай міне... сырткы дүнненіп де сәні ке-</w:t>
      </w:r>
    </w:p>
    <w:p>
      <w:r>
        <w:t>тіп, қызығы қалмағаң секілді, Бұрын қырға қызмет ба-</w:t>
        <w:br/>
        <w:t>бымен шықсын, қыдырыстасын, әйтеуір әлденеге іштей</w:t>
        <w:br/>
        <w:t>ширығып, шимршық атып қайтатын. Қазір сопың бәрі-</w:t>
        <w:br/>
        <w:t>18</w:t>
        <w:br/>
        <w:t>-- Әрине, әзінің айыпты адам екені баршанызға</w:t>
        <w:br/>
        <w:t>белгілі. Әйтсе де, азды-көпті аты шыққан кісі болған»</w:t>
        <w:br/>
        <w:t>дыктан, қалған істі қалай реттсуді карарсыңдар. БАС-</w:t>
        <w:br/>
        <w:t>ты да өздеріде аманат қылдым..-- деп отырғапдарға</w:t>
        <w:br/>
        <w:t>жагалай көз салып шыкты.</w:t>
        <w:br/>
        <w:t>-- Қарагым-ай!-- Жұрт сілкіпіп кетті. Төрге таман</w:t>
        <w:br/>
        <w:t>отырған төбедей қара шал қарабурыл қаба сақалының</w:t>
        <w:br/>
        <w:t>ұшыпда дірілдеп тұртап бір тамшы көз жасын қаптама-</w:t>
        <w:br/>
        <w:t>сыпың жеңімеп сүрткіштеп; жүзіп көтерді.-- Қарағым-</w:t>
        <w:br/>
        <w:t>ай! Қарағайдың қарсы біткен бұтағындай қайсар тұған</w:t>
        <w:br/>
        <w:t>батыр еді ғой. Шатыпап тпарт сыпды-ау! Саған недейік</w:t>
        <w:br/>
        <w:t>енді.., Ата жолыті ұмытпагғанына рақмет! Аттанам десең</w:t>
        <w:br/>
        <w:t>алла жар болсып-дағы...</w:t>
        <w:br/>
        <w:t>Мыгыпап ауыр жүк сыпырылып түскендей, сұлтан</w:t>
        <w:br/>
        <w:t>сонда ғапа терең тыныстап демін алды. «Бәсе, шыққыр</w:t>
        <w:br/>
        <w:t>көзі шықпаса бұл елді білетіп сияқты еді ғой. Тағы да</w:t>
        <w:br/>
        <w:t>тап басқан сңсн, Қатслеспспті, Қылтыгына тимей, осы-</w:t>
        <w:br/>
        <w:t>лайша құр-құрлап отырып қапа қыл арқанмен матап</w:t>
        <w:br/>
        <w:t>алмасап, құлагына қол апарта ма асау ел...»</w:t>
        <w:br/>
        <w:t>Ақсақалдарды риза қылып, сұлтан сол бойда атта-</w:t>
        <w:br/>
        <w:t>нып кеткеп. і</w:t>
        <w:br/>
        <w:t>“Бірнеше кұп суыт жүріп, кепіс түнде жолсоқты бо</w:t>
        <w:br/>
        <w:t>келсе де, жандаралга жай-жағдайды баяндайтын хат</w:t>
        <w:br/>
        <w:t>жолдамаққа ниет кылын, бүгін ертерек тұрып еді. Тұла</w:t>
        <w:br/>
        <w:t>бойы сал-сал боп, әлденеге самарқау тартып ұпзағырақ</w:t>
        <w:br/>
        <w:t>отырып қалыпты. Басын тұмшалап алған ой тұманын</w:t>
        <w:br/>
        <w:t>серпіп тастамак болғандай сұлтан орнынан сергек тұ-</w:t>
        <w:br/>
        <w:t>рып, әскери формасын киді де, жіті басып кабинетіне</w:t>
        <w:br/>
        <w:t>келді. Со бойда писарьді шақырып. өзі креслоға жай-</w:t>
        <w:br/>
        <w:t>қасты да, «Жиз» дей сыңқ етіп дауыстап сәнлеп кетті,</w:t>
        <w:br/>
        <w:t>«Шекаралық ҡомиссия бастығына.</w:t>
        <w:br/>
        <w:t>Ішкі Орданың сұлтап-правителі Баймағамбет Айшу-</w:t>
        <w:br/>
        <w:t>ақовтап.</w:t>
        <w:br/>
        <w:t>Рапорт</w:t>
        <w:br/>
        <w:t>Орданың өзіме сеніп тапсырылған бөлігіндегі қыр-</w:t>
        <w:br/>
        <w:t>ғыздар врасында қызмет бабымен жүргенімде, Беріш</w:t>
        <w:br/>
        <w:t>руыпың қырғызы Махамбет ӘӨтемісұғлын ұстауға жаҙр-</w:t>
        <w:br/>
        <w:t>лық берген комиссияның тапсырмасын ескеріп, мен бұл</w:t>
        <w:br/>
        <w:t>іске зауряд-хорунжий Ықылас Төлгевті, би Жаңбазар</w:t>
        <w:br/>
        <w:t>Боздаковяты, Төрехан Тұрымов дейтін қырғызды жәпе</w:t>
        <w:br/>
        <w:t>Махамбеттін туысы Мұса Нұралипді, небары 15 адам-</w:t>
        <w:br/>
        <w:t>ды жұмсаған сдім. Маган мыладай жағдаятты мағлұм</w:t>
        <w:br/>
        <w:t>ТБ</w:t>
      </w:r>
    </w:p>
    <w:p>
      <w:r>
        <w:t>сың ойбай! Махамбетті өлтіріп кетіпті... Өлтіріп кетіпті</w:t>
        <w:br/>
        <w:t>Махамбетті!</w:t>
        <w:br/>
        <w:t>Дәрет алғалы ұстап шыққап жез құманды қалай</w:t>
        <w:br/>
        <w:t>лақтырып жібергенін байқамай, қарт қорбаңдап үйге</w:t>
        <w:br/>
        <w:t>жүгірді. Онан іле қайта шығып, есі енді кіргендей дала-</w:t>
        <w:br/>
        <w:t>ны басына көтере айқайға басты.</w:t>
        <w:br/>
        <w:t>-- Ат-та-а-ан, аттан!!! Махамбетті өлтіріп кетіпті!</w:t>
        <w:br/>
        <w:t>Өлтіріп кетіпті Махамбетті!</w:t>
        <w:br/>
        <w:t>Сұмдықты сонда сезген жұрт тиген-тигеніне міне</w:t>
        <w:br/>
        <w:t>салып жеткен беті еді.</w:t>
        <w:br/>
        <w:t>жжж</w:t>
        <w:br/>
        <w:t>Атқа мініп, адам қатарына қосылғалы талай әкім-</w:t>
        <w:br/>
        <w:t>дерді көріп жүріп, «ел басқарған кісіге екі нәрсе әсіресе</w:t>
        <w:br/>
        <w:t>керек екен-ау» деген ойға тіреліп еді сұлтан. Сол екі</w:t>
        <w:br/>
        <w:t>нәрсе--ақыл меп айланың тізгінін тең ұстамаған талай-</w:t>
        <w:br/>
        <w:t>лардың аяғы аспаннан келіп, тырайып түскенін көрген-</w:t>
        <w:br/>
        <w:t>де бірге қиналысын, бас шайқағанмен бәлендей қын-</w:t>
        <w:br/>
        <w:t>жыла да қоймайтын. Мұның себептерін оңаша отырып</w:t>
        <w:br/>
        <w:t>ойлай қалса, әлгі түйінге, ел басқарған кісінің ақылы</w:t>
        <w:br/>
        <w:t>мен айласы жетпегеніне тіреле беруші еді. Қара күш</w:t>
        <w:br/>
        <w:t>пен қаталдық мықты болса -- атасы Жәңгірдің, дөкірлік</w:t>
        <w:br/>
        <w:t>пен қорқытып-үркіту мықты болса-- кешегі Қарауыл-</w:t>
        <w:br/>
        <w:t>қожаның басында бар-ды. Бірі ел тізгінін тас-түйін ғып</w:t>
        <w:br/>
        <w:t>ұстау орнына пышыратып алса, екіпшісі тікелей өрт ту-</w:t>
        <w:br/>
        <w:t>ғызғаннан басқа не бітірді!? Соларды көре тұрып, сұл-</w:t>
        <w:br/>
        <w:t>тан оңдайға барса ақымақ боларын әлдеқашан ұққан.</w:t>
        <w:br/>
        <w:t>Бар болғаны Жетірудың ғана әкімі болып жүрген ке-</w:t>
        <w:br/>
        <w:t>зінде, ешкім елей қоймайтын сонау жас шағында-ақ бір-</w:t>
        <w:br/>
        <w:t>жола безініп еді.</w:t>
        <w:br/>
        <w:t>Сұлтан қабағын қарс жауып алды.”</w:t>
        <w:br/>
        <w:t>Өзіне оқыста ой салған тағы бір жай есіне түсіп еді...</w:t>
        <w:br/>
        <w:t>Жетіру руларының әкімі боп жүрген кезі-тұғын. Қа-</w:t>
        <w:br/>
        <w:t>сыпда ақсақал-қарасакқалы аралас едәуір топ бар, бір</w:t>
        <w:br/>
        <w:t>күні ел аралап келе жатқанында алдарынан түлкі қа-</w:t>
        <w:br/>
        <w:t>шып, иттері косылып кеп кетті. Қырық күн шілденің</w:t>
        <w:br/>
        <w:t>қайнап тұрған шағы, аң қуатын кез бе?! Соған қарамас-</w:t>
        <w:br/>
        <w:t>тан мұның қасқыр алып жүрген қара төбеті әлгі түлкі-</w:t>
        <w:br/>
        <w:t>нің қыр саңынан қалмай қойғаны... Әрі қуып, бері қуып</w:t>
        <w:br/>
        <w:t>іле алмады. Ақыры төбеден-төбе асып түскен кезде кей-</w:t>
        <w:br/>
        <w:t>бір желөкпелер шыдай алмай артынан шауып кеткен.</w:t>
        <w:br/>
        <w:t>Соңынан бұ да жетіп еді. Қелсе, төбетінің тілі аузына</w:t>
        <w:br/>
        <w:t>сыймай, кос бүйіріп солқ-солқ ұрып жатыр екен. Атынан</w:t>
        <w:br/>
        <w:t>бұ да түсті, иті Де қаңқ етіп топырақ қауып, бір-екі ыш-</w:t>
        <w:br/>
        <w:t>12</w:t>
        <w:br/>
        <w:t>нен ала. Енді қылар іс те жок. Бәрі бітіп, бәрі тынған.</w:t>
        <w:br/>
        <w:t>Құлаққа үрған танадай тыныштық.</w:t>
        <w:br/>
        <w:t>Қенет әлдебір ой сай етті, «Апыр-ау, өзіңді жақсы</w:t>
        <w:br/>
        <w:t>сезінуің үшін алысарға жарарлық жауминың жер басып</w:t>
      </w:r>
    </w:p>
    <w:p>
      <w:r>
        <w:t>жүргені де жақсы болған ма?!-- (ұлтан қатты таң-</w:t>
        <w:br/>
        <w:t>ғалды. -- Бәсе, бірдеңе жетпейтін сиякты еді-ау, Көңілі</w:t>
        <w:br/>
        <w:t>құлазып, көкірсгі қолқылдлап басап қалғандай-тын.</w:t>
        <w:br/>
        <w:t>Сөйтсе, соның бұ дүннеде жоқтығынан скен гой».</w:t>
        <w:br/>
        <w:t>Баймағамбет бармағып тістеп ұзақ отырып қалды.</w:t>
        <w:br/>
        <w:t>«жж</w:t>
        <w:br/>
        <w:t>Қай істе де бір жамандықтың бір жақсылығы бола-</w:t>
        <w:br/>
        <w:t>тыныпа сұлтан әлдеқашан-ақ көз жеткізген. Орданы ой-</w:t>
        <w:br/>
        <w:t>рандай жаздаған бүліншілік болмаса, бәлкім, бұл Бәйе-</w:t>
        <w:br/>
        <w:t>кең атанып, байтақ елге белгілі болар ма еді, жоқ па?Р</w:t>
        <w:br/>
        <w:t>Қайткенде де атын шығарып, ауызға іліктірген ішкі өп-</w:t>
        <w:br/>
        <w:t>дада «іріткі» тұған кез гой, Ел басқарған сыйлы кісілер-</w:t>
        <w:br/>
        <w:t>ге сын есепті сол тұстан сүрінбей отіп, сұлтандыққа ко-</w:t>
        <w:br/>
        <w:t>лы жетсе, Бәйекец опы «бір жамандықтың бір жақсы-</w:t>
        <w:br/>
        <w:t>лығы болады» дегеннен суыртпақтап шығаратын...</w:t>
        <w:br/>
        <w:t>ӘӨтемісұғлы өлтірілгеннен бері көнілін күпті қылган</w:t>
        <w:br/>
        <w:t>жайды бажайлап отырып, ол «жақсылықтың да бір жа-</w:t>
        <w:br/>
        <w:t>Мандыгы болатмнылпа» іштей ұйи бастағандай еді, Оған</w:t>
        <w:br/>
        <w:t>собеп-- ата жауы Махамбет өлгелі өз жүйкесінің бұ-</w:t>
        <w:br/>
        <w:t>рауы босап, бұрынғыдай шиалршық атпай, қайта шау</w:t>
        <w:br/>
        <w:t>тартып қалғаны бір болса, елдің белгілі, беделді деген</w:t>
        <w:br/>
        <w:t>біраз адамы бұдан бетін аулақ салуға тырысуы тағы</w:t>
        <w:br/>
        <w:t>үстеме боп, әлгі ойының дұрыстығын хайрапсыз мойын-</w:t>
        <w:br/>
        <w:t>Датшп кетті. Ол-- ол ма, енді міне бір кезде топның іш-</w:t>
        <w:br/>
        <w:t>кі бауындай болған бастас-тұстастары -- Байнақ пеп</w:t>
        <w:br/>
        <w:t>Тоғыр, канаттас отырган Шектінің билері: Тәуекел, Ме-</w:t>
        <w:br/>
        <w:t>дет, Байтөрелер мұның бүгінгі «ақ түйенін қарны жары-</w:t>
        <w:br/>
        <w:t>лар» қуанышына келмей отырғаны тағы бар...</w:t>
        <w:br/>
        <w:t>Сюсындай жиында көңіл ашып, өзімен тізе қағысты-</w:t>
        <w:br/>
        <w:t>рып отыратын солардың жоқтығын ойлап, сұлтан тәңі-</w:t>
        <w:br/>
        <w:t>регіне көз жүгіртіп сді, тойдың қыздырмалы қызыл жсе-</w:t>
        <w:br/>
        <w:t>лігіне бой алдырып, «куаныштың жөні осы ҒОЙ» Деген-</w:t>
        <w:br/>
        <w:t>дей, езулері құлағына жеткенше бос ыржалақтап отыр-</w:t>
        <w:br/>
        <w:t>ғапдарға тақымы толмай қалды.</w:t>
        <w:br/>
        <w:t>«Бұрнағы күні фельльегер Орынбордан қуанышты</w:t>
        <w:br/>
        <w:t>хабар эхеткізіп елі. Ордадағы бүлікті басуға сіңірген</w:t>
        <w:br/>
        <w:t>аса көрнекті еңбегі үшін және ақ патшаға әрқашан адал</w:t>
        <w:br/>
        <w:t>қызмет еткендігі ескеріліп, шекаралық комиссия оны</w:t>
        <w:br/>
        <w:t>етті; Махамбеттің үйіне жарты шақырымдай қалғанда</w:t>
        <w:br/>
        <w:t>олар Төрежан Тұрымовтың касына екі қырғызды қосып,</w:t>
        <w:br/>
        <w:t>үйде бар-жоғын білмек хақында жіберген көрінеді. Жа-</w:t>
        <w:br/>
        <w:t>қыпдағанларында киіз үйден Махамбеттің інісі Хасан,</w:t>
        <w:br/>
        <w:t>тағы бес қырғыз және Махамбеттің өзі шыққан. Шық-</w:t>
        <w:br/>
        <w:t>қан бойда Махамбет ерттеулі тұрған аттарга ұмтылып-</w:t>
        <w:br/>
        <w:t>ты, бірақ Төрежан опың қашып кетпек болғанып сезген</w:t>
        <w:br/>
        <w:t>де, шауып келіп тұсау-шідерлерді қиып, аттарды боса-</w:t>
        <w:br/>
        <w:t>тып жібергеп, Түтігіп алған Махамбет втып жаберген</w:t>
        <w:br/>
        <w:t>екен, тимей қалыпты. «Бәрібір тірілей қолға түспеспін!»</w:t>
        <w:br/>
        <w:t>деп айқай салган ол екіпші рет оқтала бергенінде Тәре-</w:t>
        <w:br/>
        <w:t>жаң жаман өймен келмегенін, керісінше сұлтан-правт!-</w:t>
        <w:br/>
        <w:t>тельдің жарлығы бойыпша биылғы жылы Адай руының</w:t>
        <w:br/>
        <w:t>Мігдлі дегеп қырғызыпат (әкесіпіп аты-жөні белгісіз)</w:t>
        <w:br/>
        <w:t>ұрлап алғаң терт жылқыны қайтарсын дггоен бұйрық</w:t>
        <w:br/>
        <w:t>әкелгенін айтады. Сопда ғана көңлі орныққан Махам-</w:t>
      </w:r>
    </w:p>
    <w:p>
      <w:r>
        <w:t>бет бұйрықты орындауға уағда қылып, үйге ешкімді</w:t>
        <w:br/>
        <w:t>кіргізбес үшін сыртқа тәрт қырғызды қалдырады да,</w:t>
        <w:br/>
        <w:t>келгендердің ішіндегі шені үлкені-- Ықылас Төлеевті</w:t>
        <w:br/>
        <w:t>киіз үйге шақырады.</w:t>
        <w:br/>
        <w:t>Ықыласқа шай ішкізс отырып қолынан қапжарып</w:t>
        <w:br/>
        <w:t>тастамаған Махамбет сөз арасында неге келгендерін</w:t>
        <w:br/>
        <w:t>қайталап сұрапты. Ықылас полковник Баймағамбет Ай-</w:t>
        <w:br/>
        <w:t>шуақовтың тапсыруымен оны-- Махамбетті ұстауға</w:t>
        <w:br/>
        <w:t>келгенін айтқан екен, Махамбет қанжарын ала ұмтыл-</w:t>
        <w:br/>
        <w:t>ған. Араларында отырған Мұса ұстай алғанда соққы</w:t>
        <w:br/>
        <w:t>дарымай, тайып кетіпті. Сол екі арада Махамбеттің то-</w:t>
        <w:br/>
        <w:t>қалы Ықыласқа қылышпен дүрсе қоя берген, бірақ ол</w:t>
        <w:br/>
        <w:t>әйелді итеріп жіберіпті.</w:t>
        <w:br/>
        <w:t>Осы кезде үй сыртында тұрған Жүсіп Өтеулин ай-</w:t>
        <w:br/>
        <w:t>қай-шуды естіп, Ықыластың қалған жолдастарына</w:t>
        <w:br/>
        <w:t>«Жақындандар» деп белгі береді. Әзі ішке енеес Ықылас</w:t>
        <w:br/>
        <w:t>Махамбеттіп әйелінің қолындағы қылышты тартып вял-</w:t>
        <w:br/>
        <w:t>мақ болып жанталасып жатыр екен. Мұса Махамбеттің</w:t>
        <w:br/>
        <w:t>өзін ұстап тұрған көрінеді. .</w:t>
        <w:br/>
        <w:t>Жұмсақ креслода көзін жұмып, шалқайып отырға</w:t>
        <w:br/>
        <w:t>полковник осы тұста орнынан баяу көтеріліп, бөлмеде</w:t>
        <w:br/>
        <w:t>ерсілі-қарсылы жүре бастады. Қабағы қатынқы. Рапорт-</w:t>
        <w:br/>
        <w:t>тың кей жері көңілдегідей боп қиыспай-ақ тұр. «Қайғ-</w:t>
        <w:br/>
        <w:t>пек керек?!» Қағазга шұқшия түсіп, әр сөзін аңдып</w:t>
        <w:br/>
        <w:t>отырған писарьдің ту сыртына кеп, жазғандарына көз</w:t>
        <w:br/>
        <w:t>жүгіртті. Қіна қоюы мүмкін смес, маржандай одемі жа-</w:t>
        <w:br/>
        <w:t>Зу... «Ікмм! Иә...» Сұлтан есіктен төрге дейін әрлі-берлі</w:t>
        <w:br/>
        <w:t>самарқау қозғала бастады...</w:t>
        <w:br/>
        <w:t>16</w:t>
        <w:br/>
        <w:t>Опанп беріректе әлденелер қараң-құраң етіп шаңытып</w:t>
        <w:br/>
        <w:t>келе ме, қалай... Бұлаудай боп ісіп кеткен көздері жұ-</w:t>
        <w:br/>
        <w:t>мыла берген соң, әйел ашқысы да келмеді. Теңселіп</w:t>
        <w:br/>
        <w:t>отырып, бүйірін таянған күйі аһ ұра ацырай берді. !</w:t>
        <w:br/>
        <w:t>Кенет:</w:t>
        <w:br/>
        <w:t>-- Арысым-ай! Арманда кеттің-ау ағеке-ай!-- деп</w:t>
        <w:br/>
        <w:t>өңкілдей кеп, балаша өксіп әлдекім жансыз денегіц үс-</w:t>
        <w:br/>
        <w:t>тіне құлай кетті. Суыт жүрістен еті қызган аттарын ма-</w:t>
        <w:br/>
        <w:t>тастыра салып, өзгелері де топырласып жиналып қалды.</w:t>
        <w:br/>
        <w:t>Алам-қара көбейіп, айналасы толған соң, сорлы әйелге</w:t>
        <w:br/>
        <w:t>қайтадап қуат бітіп дауыс қыла беріп еді, бір-екі «а-а-</w:t>
        <w:br/>
        <w:t>алағасын»-ақ жүрегі шыдамай талықсып кетті. Жұрт</w:t>
        <w:br/>
        <w:t>көздеріп асығыс сүрте салып алас-қапас, абыр-сабыр</w:t>
        <w:br/>
        <w:t>болды да қалды. Ес жинап үлгерген біреулері қара құ-</w:t>
        <w:br/>
        <w:t>манды көтеріп кеп әйелдің бетіне су шашып жатыр. «У-</w:t>
        <w:br/>
        <w:t>У-Уф! У-у-уһ» деп, ссі кіре бастағаннан қарлығыңқы</w:t>
        <w:br/>
        <w:t>дауыспен қайтадан жоқтау айтпақ болған әйелге:--</w:t>
        <w:br/>
        <w:t>Сабыр, жеңеше! Сабыр қылықызшы,..-- деп жамырай</w:t>
        <w:br/>
        <w:t>дауыетады.</w:t>
        <w:br/>
        <w:t>--- Ой-бо-о-ой, ары-ы-ысым-нан ай-ры-лып...</w:t>
        <w:br/>
        <w:t>Қа-на-тым-нан қай-ы-ры-лы-ы-ып,</w:t>
        <w:br/>
        <w:t>Қал-ған со-о-оң қай-тем, са-бырды-ау, а-а-ай!</w:t>
        <w:br/>
        <w:t>-- У-у-уВһ,--ден зарлапа дауыс қыла бастаған әйел-</w:t>
      </w:r>
    </w:p>
    <w:p>
      <w:r>
        <w:t>ге: :</w:t>
        <w:br/>
        <w:t>-- Қалай қарай кетті? Жеңеше, қалай қарай кетке-</w:t>
        <w:br/>
        <w:t>ніп айтыңызшы әлгілердің! -- деп бірнеше адам қабат-</w:t>
        <w:br/>
        <w:t>таса дауыстады.</w:t>
        <w:br/>
        <w:t>Бұлардың қуғыншы екенін енді ұққандай болған</w:t>
        <w:br/>
        <w:t>әйел:</w:t>
        <w:br/>
        <w:t>-- Бы-лай қа-рай кет-ті ғо-о-ой, а-а-а-ай!-- деп,</w:t>
        <w:br/>
        <w:t>бұл айтып отырғаны да бейне жоқтаудай, үзіп-үзіп да-</w:t>
        <w:br/>
        <w:t>уыс қылып, қолын күн батқан жаққа қарай сілтсді.</w:t>
        <w:br/>
        <w:t>Жұрт дүркіреп аттарға қарай қозғалды. Іле шауып</w:t>
        <w:br/>
        <w:t>жөнелген жігіттер үзепгіге өткізілген шылбыр ұшып</w:t>
        <w:br/>
        <w:t>жол-жәпексй жипап, әлгінде өздері келген ізбен қайта-</w:t>
        <w:br/>
        <w:t>дан құйғытып бара жатты.</w:t>
        <w:br/>
        <w:t>..Батырдың өлтірілген хабары Тілекенің ауылына</w:t>
        <w:br/>
        <w:t>ас пісірімдей уақыттан соң жеткен-ді. Үрейі ұшып кег-</w:t>
        <w:br/>
        <w:t>кен жас жігіт Хасан мен бозбала Бітімбайда өң де, түс</w:t>
        <w:br/>
        <w:t>те жоқ. Құйғытып келген бойы шаңыраққа ат басын ті-</w:t>
        <w:br/>
        <w:t>рер-тіреместен:</w:t>
        <w:br/>
        <w:t>-- Ата-а-а! Махаңды.. аналар Маханды.. өлтіріп</w:t>
        <w:br/>
        <w:t>кетті, - деп шырқырап қоя берді.</w:t>
        <w:br/>
        <w:t>-- Не дейді, ойбай! Ә-о-әй, Дадужан, Текіш! Қайда-</w:t>
        <w:br/>
        <w:t>п</w:t>
        <w:br/>
        <w:t>Екі-үш күннен бері үйінде есепсіз қонақ боп жаткан</w:t>
        <w:br/>
        <w:t>адамды Баймағамбет көтеріліс кезінде көрген-ді. Қолға</w:t>
        <w:br/>
        <w:t>түсісн көп тұтқынның бірі болгасын ол кезде «е, әлгілер-</w:t>
        <w:br/>
        <w:t>ге ерген әуейілердің бірі шығар» деп мән бермеген.</w:t>
        <w:br/>
        <w:t>Кейінірек ақын екенін естіп, жұртты желіктіріп жүрген-</w:t>
        <w:br/>
        <w:t>дердің ішінде ол да бар екенін білген соң ізіне адам</w:t>
        <w:br/>
        <w:t>салған. Сөйткен содырдың өзі қолына келіп отыр. «Қайт-</w:t>
        <w:br/>
        <w:t>пек керек!?»</w:t>
        <w:br/>
        <w:t>Жұрт тарап, адам аяғы басылғасын, сапарға</w:t>
        <w:br/>
        <w:t>аттамар алдында сарай маңының сыйлы кісілерін гана</w:t>
        <w:br/>
        <w:t>кипап, сұлтан оны сынамаққа бекінді. Айдатып жіберсе</w:t>
        <w:br/>
        <w:t>де, алып калса да--бас билігі өзінде тұрғанда неге бай-</w:t>
        <w:br/>
        <w:t>қамасқа? Бәлкім, бір кәдесіне жарар. Уды у ғана кайы-</w:t>
        <w:br/>
        <w:t>ратыны секілді, ак сүйсгіне қара қарғыс боп басылган</w:t>
        <w:br/>
        <w:t>лағнат таңбасын, кешегі күнәкар Махамбеттің астамшы-</w:t>
        <w:br/>
        <w:t>лығын яяқ астына салып берсе... Өзі жайлы артында</w:t>
        <w:br/>
        <w:t>өлмес сәз қалса, мадақ, мақтау қалса, енеден жаңа ту-</w:t>
        <w:br/>
        <w:t>ғандай тазарып бір қалмай ма. Сөйтіп сұлтан атағы,</w:t>
        <w:br/>
        <w:t>Бәйекен аты ауыздан-ауызға ғаңыз боп кетпей ме...</w:t>
        <w:br/>
        <w:t>Сұлтан мұны талай жыл армандаған. Адам баласына</w:t>
        <w:br/>
        <w:t>байлық пен бақ тым аздық етеді екен. Атақ керек көрі-</w:t>
        <w:br/>
        <w:t>неді, айдай әлемге әйгілі болу керек көрінеді... Ар-</w:t>
        <w:br/>
        <w:t>жағын сосын тағы көре жатады да... Әзірге сол жетіс-</w:t>
        <w:br/>
        <w:t>пей тұр. Медебайлардып, колынан мұның келмейтініп ол</w:t>
        <w:br/>
        <w:t>әлдекатнан ұққан. Қайта аптап күнде артық киген киім-</w:t>
        <w:br/>
        <w:t>дей аяғына тұсау, шапанының шалғайына оралғы. Соны-</w:t>
        <w:br/>
        <w:t>сына қарамай, анда-мында ертін апарса, мұны мадақтау-</w:t>
        <w:br/>
        <w:t>орнына өзін танытқысы кеп тыраштанатынын қай-</w:t>
      </w:r>
    </w:p>
    <w:p>
      <w:r>
        <w:t>терсіп!? «Па-һа-ау, е-е-еу-у» деп езіп отырып алғапына</w:t>
        <w:br/>
        <w:t>жының келеді. Бәлкім, мынаны Бәйекеңніц бағына құдай</w:t>
        <w:br/>
        <w:t>айдап әкелген шығар. Ел ішіне тарап кеткен есер сөзді</w:t>
        <w:br/>
        <w:t>басып берсе... мұның кім екенін күллі жұртқа жария</w:t>
        <w:br/>
        <w:t>етсе! Пай, шіркін, өзі де суырып салма, ағып тұрған ақын</w:t>
        <w:br/>
        <w:t>екен. Айт легенде айылын да жимады-ау. Шықса, осы-</w:t>
        <w:br/>
        <w:t>дан бірдене шығар. Бір әттеген-айы тілі шақпа, ашы-</w:t>
        <w:br/>
        <w:t>лау ма қалай?! Қайда барар лейсің, сарайдың салтанаты-</w:t>
        <w:br/>
        <w:t>пан, басына қонған бақ кұсынап қашатын, елдің бәрі бір-</w:t>
        <w:br/>
        <w:t>мойын Махамбет емес шыгар. Нар тәуекел, мұны да бір</w:t>
        <w:br/>
        <w:t>сынайық!</w:t>
        <w:br/>
        <w:t>23</w:t>
        <w:br/>
        <w:t>Хауіпті тұстан енді ғана өткен қайықтағылар қайры-</w:t>
        <w:br/>
        <w:t>лып қарағанынша қарсы беттен «гүрс» еткен мылтық да-</w:t>
        <w:br/>
        <w:t>усы естілді. Сұлтан орнынан атып тұрып, алдыңғы жақ-</w:t>
        <w:br/>
        <w:t>қа қолын шошайта бере ышқына айқайлады: «Тоқта-а-а!</w:t>
        <w:br/>
        <w:t>Тоқта, Қаплан-ба-а--».. Мылқау өзен «а-а-а»... деп</w:t>
        <w:br/>
        <w:t>жаңғырықты тағы да. Оны алыс қыраттар іліп әкетті.</w:t>
        <w:br/>
        <w:t>«А-а-а-!».. Жер.. аспан. Аспан... жер! Жер.. ас-</w:t>
        <w:br/>
        <w:t>пан, аспан... жер! Дүние асты-үстіне келіп, теңселіп</w:t>
        <w:br/>
        <w:t>қоя берді. Келесі бір кәтте бір қырын бүктетіліп құлап</w:t>
        <w:br/>
        <w:t>бара жатқанын ғана сезді сұлтан. Бірақ ешкім сүйеп үл-</w:t>
        <w:br/>
        <w:t>герген жоқ, қайықты қатты теңсеп зіл дене сол күйі су-</w:t>
        <w:br/>
        <w:t>га күмп ете қалды...</w:t>
        <w:br/>
        <w:t>жж ж</w:t>
        <w:br/>
        <w:t>...Қейін қармақ темір, ошақ, ілгіш салып, үй іші</w:t>
        <w:br/>
        <w:t>көп іздетті марқұмды. Бірақ сүйегі табылмады.</w:t>
        <w:br/>
        <w:t>Жер бетінде бейіті қалмаган бейбақтың жыл өткен</w:t>
        <w:br/>
        <w:t>соң асын бергенде, жұрт:</w:t>
        <w:br/>
        <w:t>-- Апырай, ақыры, табылмады ма?</w:t>
        <w:br/>
        <w:t>-- Қайдан табылсын! )</w:t>
        <w:br/>
        <w:t>-- Е-е... талайдың көз жасы кетті ғой мойнында...</w:t>
        <w:br/>
        <w:t>Халық қарғысына ұшыраған оңар ма сосын...-- десіп,</w:t>
        <w:br/>
        <w:t>бірі бас шайқап, бірі таңдай қағып танңырқасып тарап</w:t>
        <w:br/>
        <w:t>кетіп еді...</w:t>
        <w:br/>
        <w:t>от басса, опық жерін де ұқты. «Мақктасын, мақтасын!»</w:t>
        <w:br/>
        <w:t>деген дауыстар басым шыққан кезде, екіұштылау жы-</w:t>
        <w:br/>
        <w:t>мнып: н</w:t>
        <w:br/>
        <w:t>Шеріңнің сөйлер сөзге желгенін-ай,</w:t>
        <w:br/>
        <w:t>Шүкір қылдым, алланың бергеніпе-ай,</w:t>
        <w:br/>
        <w:t>Жұмақтың сипатындай дәл айбатты</w:t>
        <w:br/>
        <w:t>Ханымның келбетінің келгеніп-ай,-</w:t>
        <w:br/>
        <w:t>деп бір көтеріп тастады.</w:t>
      </w:r>
    </w:p>
    <w:p>
      <w:r>
        <w:t>«Е, бәсе, бағынадан бері осылай демейсің бе» деген-</w:t>
        <w:br/>
        <w:t>дей, бәрі де орынды айтылғандай, қарагер бәйбішенің</w:t>
        <w:br/>
        <w:t>қабағы жадырап, бір бұлаңдап қалды.</w:t>
        <w:br/>
        <w:t>-- Жә, Шернияз! Осынша өтініп ем, жеңгенді жа-</w:t>
        <w:br/>
        <w:t>мандауға бармадың... Қане, мықты болсаң мені жаман-</w:t>
        <w:br/>
        <w:t>дашы,-- деді сұлтан енді ары қарай айтқызбай.</w:t>
        <w:br/>
        <w:t>-- Ойбай, тақсыр-ау...--Шерпияз күлді.-- Тақсыр-</w:t>
        <w:br/>
        <w:t>ау, сізді жамандауға ауыз бара ма?</w:t>
        <w:br/>
        <w:t>-- Қорықпа! Айт дедім гой. Айта бер.</w:t>
        <w:br/>
        <w:t>Жұрт аңтарылып қалды.</w:t>
        <w:br/>
        <w:t>Шернияз «ойыны ма, шыны ма» дегендей, сұлтан-</w:t>
        <w:br/>
        <w:t>ның бетіне барлай қарап еді, «Мақтамай қайда бара-</w:t>
        <w:br/>
        <w:t>сың? Мақтайсың ғой.. Мақтатам ғой! Бірақ ол ке-</w:t>
        <w:br/>
        <w:t>Йін..» деген өркөкірек сенімді байқады жүзінен. Өз сө-</w:t>
        <w:br/>
        <w:t>зін өткізу үшін епді қайтсе де әуелі жамандатпай, соған</w:t>
        <w:br/>
        <w:t>бір шек-сілесі қатпай қоймасын да білді. Қайрай түсіп:</w:t>
        <w:br/>
        <w:t>-- Шыдамайсыз ғой, тақсыр-ау! Шыбынымды шыр-</w:t>
        <w:br/>
        <w:t>қыратарсыз. Қойыңызшы! -- деп бәлденген болды.</w:t>
        <w:br/>
        <w:t>-- Жаца мені жаманда деп желп-желп етіп еді. Өзін</w:t>
        <w:br/>
        <w:t>келістіріп керіп берші, қайным-ау,-деп мақтау сыбаға</w:t>
        <w:br/>
        <w:t>тиген бәйбіше де сылқ-сылқ күлді енді. -- Айта-айта жұ-</w:t>
        <w:br/>
        <w:t>ейін, бәлем!</w:t>
        <w:br/>
        <w:t>Шернияз тағы шалқалады.</w:t>
        <w:br/>
        <w:t>-- О не дегеніңіз, бәйбіше! Бәйекенді...</w:t>
        <w:br/>
        <w:t>-- Айта бер дедім ғой! Құдай куә, осы отырған жұрт</w:t>
        <w:br/>
        <w:t>куә. Қорықпа!</w:t>
        <w:br/>
        <w:t>-- Әй, шыдамайсыз-ау.</w:t>
        <w:br/>
        <w:t>-- Шыдаймын!</w:t>
        <w:br/>
        <w:t>-- Шыдамассыз!</w:t>
        <w:br/>
        <w:t>-- Шидаймышп!-деп сұлтап ақырып қалды.-- Не-</w:t>
        <w:br/>
        <w:t>мене, мені бала деймісің?! Қане!</w:t>
        <w:br/>
        <w:t>... Ар жақта Арынғазы дүбірлеген...</w:t>
        <w:br/>
        <w:t>Шерлі ақынның үні саңқ етіп, кенет ашы шықты:</w:t>
        <w:br/>
        <w:t>-- Ар жақта Арынғазы дүбірлеген,</w:t>
        <w:br/>
        <w:t>Бәйеке, елің бар ма бүлдірмеген.</w:t>
        <w:br/>
        <w:t>Төре кетіп, төбеде төбет қалып,</w:t>
        <w:br/>
        <w:t>Туьт Т ел басына бүл кұн деген...</w:t>
        <w:br/>
        <w:t>Кешегі Ұісатайдай асыл ерді</w:t>
        <w:br/>
        <w:t>Дұсппанға ұстап бердің тіл білмеген.</w:t>
        <w:br/>
        <w:t>Қазактың қара жұртын быт-шыт қылған,</w:t>
        <w:br/>
        <w:t>Төре емессің, тәбетсің дым білмеген.</w:t>
        <w:br/>
        <w:t>Өлтірттің жалғыз бяурым Мосвтайды</w:t>
      </w:r>
    </w:p>
    <w:p>
      <w:r>
        <w:t>Сенен де қалмақ жақсы шүлдірлеген.</w:t>
        <w:br/>
        <w:t>Па, шірнік, Исатайдай сабаз тумас,</w:t>
        <w:br/>
        <w:t>Қас итсің, қасыңа да адам жуымас.</w:t>
        <w:br/>
        <w:t>Ел ұстап, жұрт бнлейтін қылығың жоқ,</w:t>
        <w:br/>
        <w:t>Хан емес, қас қатынсың мұндар қу Өле!</w:t>
        <w:br/>
        <w:t>-- Ә, нәле-е-ет!-- Қайқы қылыш жарқ етті. Дүние ас-</w:t>
        <w:br/>
        <w:t>тап-кестен боп, аспалы шамдар шайқалып, қабырғалар</w:t>
        <w:br/>
        <w:t>теңселіп кеткен секілді. Енді болмаса мына үйдің асты</w:t>
        <w:br/>
        <w:t>үстіне, үсті астына келетіндей. Ырсыл-күрсіл, қырылда-</w:t>
        <w:br/>
        <w:t>ған үн, шынғырған дауыстан құлағы тұнып, сол сат тө-</w:t>
        <w:br/>
        <w:t>бесіне қараған Шернияз желкесіне тәніп тұрған жалаң</w:t>
        <w:br/>
        <w:t>қылыштың жүзін көріп, есіп жиып алды.</w:t>
        <w:br/>
        <w:t>-- Хан қолында жарасқан, қасқа қылыш,</w:t>
        <w:br/>
        <w:t>Каһарлалсаң өтесің тасқа, қылып.</w:t>
        <w:br/>
        <w:t>Хан колында тұтқан бар ұстап тұрған,</w:t>
        <w:br/>
        <w:t>Жарлықтан хан бұйырмай аспа, қылыни--</w:t>
        <w:br/>
        <w:t>деп тағы да тақ ете түсті де, кенет созалаң дауысқа са-</w:t>
        <w:br/>
        <w:t>лып, басқа мрғақ, басқа мақаммен:</w:t>
        <w:br/>
        <w:t>--- АТаңыз кешегі втнен АбылайЙ-ды,</w:t>
        <w:br/>
        <w:t>Абылай көп ерлігін жұртқа жайды,.</w:t>
        <w:br/>
        <w:t>деп соқтыра женелді.</w:t>
        <w:br/>
        <w:t>Қатты ашудан қара сұр жүзі қабарып, түтігіп кеткен</w:t>
        <w:br/>
        <w:t>сұлтан акырып ұмтылғанда, алғаш Абылай аты неге</w:t>
        <w:br/>
        <w:t>айтылып жатқанын, опы бү жерге қандай қатысы бап</w:t>
        <w:br/>
        <w:t>екевін ойлай алған жок, Бар қары басына шауып, көз</w:t>
        <w:br/>
        <w:t>алды мұнартып кетті. Айналасы ыю-қню, у-шу бол, әл-</w:t>
        <w:br/>
        <w:t>декімдер келіп қолынан үстай алғанда сүлесоқ бір күй.</w:t>
        <w:br/>
        <w:t>пс тұрып қалған-ды. Енді апңдаса, алдындағы алаңкөз</w:t>
        <w:br/>
        <w:t>элгінде түк болмағандай, мұның арғы атасып қазбалап,</w:t>
        <w:br/>
        <w:t>сонан бері «уызының арылмағанын, бағының таймаға-</w:t>
        <w:br/>
        <w:t>нын, текті жерден ішыққан айтулы асылзада, ақсүйек»</w:t>
        <w:br/>
        <w:t>екенін төкпектетіп-ақ отыр скен.</w:t>
        <w:br/>
        <w:t>Сол сәт сапасында сапырылысып өткен мың-сан ой-</w:t>
        <w:br/>
        <w:t>дың быт-шыты шығып, тек біреуі ғана миында ұршықша</w:t>
        <w:br/>
        <w:t>үйіріліп, зырқырап тұрып алды. Қалған бұлыңғыр да</w:t>
        <w:br/>
        <w:t>бұлдыр дүниенін бәрі кенет кейін серпіліп, «енді қайт-</w:t>
        <w:br/>
        <w:t>тім?» деген жаңғыз сауал жетім құлындай жер түбінен</w:t>
        <w:br/>
        <w:t>28</w:t>
        <w:br/>
        <w:t>ӘҢГІМЕЛЕР</w:t>
        <w:br/>
        <w:t>ҚЫСҚЫ ТҮН</w:t>
        <w:br/>
        <w:t>Олар ымыртта мал қоралап, онан кейін басқа да</w:t>
        <w:br/>
        <w:t>ұсақ-түйек шаруаларын тындырып үйге кіргенше хараң-</w:t>
        <w:br/>
        <w:t>гылық қоюланып кеткен-ді.</w:t>
        <w:br/>
        <w:t>Кешкі шайдың дастарқаны тым жай жасалды. Сон-</w:t>
        <w:br/>
        <w:t>дықтан ба, әлде мал басында ылги да жалғыз үй отырып</w:t>
        <w:br/>
        <w:t>дағдыланып кеткен адамдардың әдеті ме, шай үстінде</w:t>
        <w:br/>
        <w:t>басы артық әнгіме болған жок. Әрқайсысы өзімен-өзі...</w:t>
      </w:r>
    </w:p>
    <w:p>
      <w:r>
        <w:t>Ұй ішін қоңыр тыныштық әлдилеп тұр. Тек анда-санда</w:t>
        <w:br/>
        <w:t>ғана ыссы шайды сораптаған тыныстары естіледі. Онан</w:t>
        <w:br/>
        <w:t>әзге дыбыс та жоқ,</w:t>
        <w:br/>
        <w:t>Шай орталанған тұста:</w:t>
        <w:br/>
        <w:t>-- Айпырмай, қарасуықтан қарасуық... Қыс бұлай</w:t>
        <w:br/>
        <w:t>болса, жаз қайтер скен!? Қар жаумады-ау,--деді үй</w:t>
        <w:br/>
        <w:t>несі Дайрабай шал қараптан қарал отырып.</w:t>
        <w:br/>
        <w:t>Келіні өзіне тіке айтып жатпаса, үлкендердің әңгіме.</w:t>
        <w:br/>
        <w:t>сіне араласпайтын. Әншейінде бірдеңе деп қалатын кем-</w:t>
        <w:br/>
        <w:t>пірі де бұ жолы тырс үнсіз қалды,</w:t>
        <w:br/>
        <w:t>Шалдың да жауап күткен сыңайы жоқ. Қыняға боя-</w:t>
        <w:br/>
        <w:t>ған сары тонын қаусырына түсіп, тізесін ғана қомдап.</w:t>
        <w:br/>
        <w:t>қомдап қойды. Таңертеннен бері ат үстінде жүргесін сі-</w:t>
        <w:br/>
        <w:t>ресіп қалған денесі ыссы шайға бусана бастаған екен</w:t>
        <w:br/>
        <w:t>Тот басқан топсадай сықырлауық буындары да жібіп</w:t>
        <w:br/>
        <w:t>икемге келіп қалыпты. Жаңа-жаңа бойы сергіп, теріс!</w:t>
        <w:br/>
        <w:t>кеңи бастаған қарт жапынан етектей орамалын алып</w:t>
        <w:br/>
        <w:t>суық сорып қарайып кеткен бетін сипады да, «Па-а!» дег</w:t>
        <w:br/>
        <w:t>қойлы. Рақаттанғаны, не күрсінгені белгісіз. Сонсов</w:t>
        <w:br/>
        <w:t>хош нісі бұрқыраған қою шайды кесесіне жұқтыра шай:</w:t>
        <w:br/>
        <w:t>қап ішіп отырып, айналасына үнсіз ҡөз тастады.</w:t>
        <w:br/>
        <w:t>Үй іші каракөлеңке. Қазандықтың ернеуінде он</w:t>
        <w:br/>
        <w:t>дық шам пырылдап-ақ жанып тұр. Бірақ майшамы түс</w:t>
        <w:br/>
        <w:t>38</w:t>
        <w:br/>
        <w:t>Ел орынға отыра «оң сапар!» айтуға келген қонақ-</w:t>
        <w:br/>
        <w:t>тары тегіс жиналып, көңілі көтеріліп қалған сұл-</w:t>
        <w:br/>
        <w:t>тан бөлек үйде жатқан Шерниязды да шяқыртып</w:t>
        <w:br/>
        <w:t>алды.</w:t>
        <w:br/>
        <w:t>Шай үстінде оны-мұныны айтып әңгімелесіп отырма-</w:t>
        <w:br/>
        <w:t>са, ас батпайтын қазақтың қашанғы әдеті; сол жөнмен</w:t>
        <w:br/>
        <w:t>біраз жайдың басын Імалған соң, шайға қанып шетке</w:t>
        <w:br/>
        <w:t>ысырыла бастаған ақсақалдар жағы Шернияз шайырға</w:t>
        <w:br/>
        <w:t>қолқа салды. «Атағынлы алыстан естуші елік, пәлен</w:t>
        <w:br/>
        <w:t>жерде пәлен депсің, түген жерде түген депсің. Соларды</w:t>
        <w:br/>
        <w:t>айтшы. өз аузыңнан естиік» десті.</w:t>
        <w:br/>
        <w:t>-- Бағы тайған жүйрікті бәйгеге қоспас болар. Бү-</w:t>
        <w:br/>
        <w:t>гінде бізден бақ тайған кұн ғаой,--деп Шернияз ыңғай</w:t>
        <w:br/>
        <w:t>білдірмей, дастарқанпан ытысыңқырап седі.</w:t>
        <w:br/>
        <w:t>-- Жә!-- деп сұлтан шытынып қалды.-- Айран</w:t>
        <w:br/>
        <w:t>сұрай келіп тостағанын жасырмас болар, Шернияз! Ке-</w:t>
        <w:br/>
        <w:t>шегі күні желіккен жұртқа қосылып желпілдеп едін,</w:t>
        <w:br/>
        <w:t>жеткен жерің белгілі. Енді келіп кешірім сұрап отырған</w:t>
        <w:br/>
        <w:t>жоқпысың2! Кешпейтін қабақ таныттым ба?! Қай бұлдан-</w:t>
        <w:br/>
        <w:t>ғаның бұл? Қайта, алыс жолга аттангалы отырғанымда</w:t>
        <w:br/>
        <w:t>алдыма жаймаймысын өнеріңді,..</w:t>
        <w:br/>
        <w:t>-- Ие, сүйт, шырағым! Әзіп тағы жұмысты боп келген</w:t>
        <w:br/>
        <w:t>екенсің, -- деп айнала отырғандар жақауратып, жамы-</w:t>
        <w:br/>
        <w:t>рай үн қатысты.-- Ақ патшаның өзі Байекеңді ел қамын</w:t>
        <w:br/>
        <w:t>жеген ер деп шақыртып отырғанда...</w:t>
      </w:r>
    </w:p>
    <w:p>
      <w:r>
        <w:t>-- Бұлданса, айтпай-ақ қойсыш!--- Қайқы ерін, қа-</w:t>
        <w:br/>
        <w:t>рагер бәйбіше кергіді.</w:t>
        <w:br/>
        <w:t>Әйелі ашуланса әлденені бүлдіріп тынатынын білетін</w:t>
        <w:br/>
        <w:t>сұлтан, әлгі сөзді жуып-шаймақ бап, жадыраңқы үнмен:</w:t>
        <w:br/>
        <w:t>-- Әні... жеңгең де яшулапып қалды. Ақын бол-</w:t>
        <w:br/>
        <w:t>саң, қане, жеңешеңді қатырып бір жамандап берші,--</w:t>
        <w:br/>
        <w:t>деді еңді күліп.</w:t>
        <w:br/>
        <w:t>-- Жә... қандай қайнысы жеңгесін жамандаушы</w:t>
        <w:br/>
        <w:t>еді!? Мықты болса мақтап көрсін!</w:t>
        <w:br/>
        <w:t>-- Жоға.. жеңешем мақтауды аз естіп жүрген жок.</w:t>
        <w:br/>
        <w:t>Қиыстырып жамандай алса, жамандап-ақ көрсін.</w:t>
        <w:br/>
        <w:t>Жүрт екі ұдай боп, кәдімгідей желпінісіп қалды.</w:t>
        <w:br/>
        <w:t>-- Қане, қатыршы бір!-- деп сұлтанның өзі дс қыз-</w:t>
        <w:br/>
        <w:t>баланып кетті.- Қане.!.. шы</w:t>
        <w:br/>
        <w:t>Құйттай нәрсеге де қитығып, көгере калған қайкы</w:t>
        <w:br/>
        <w:t>ерін, қарагер қатынды жамандаса, долының талағы таре</w:t>
        <w:br/>
        <w:t>айрылып түсерін Шернияз бірден-ақ білді. Біле тұра</w:t>
        <w:br/>
        <w:t>24</w:t>
        <w:br/>
        <w:t>-- Әліксалам! Е, кай балдарсыңдар..., -- деді жүз-</w:t>
        <w:br/>
        <w:t>леріне шұқайнып.&gt;-- Бүне жүріс түнделетіп, түге!?</w:t>
        <w:br/>
        <w:t>-- Мен Берікпін ғай, Дәке! Автокұлып бала...</w:t>
        <w:br/>
        <w:t>-- Е-е...</w:t>
        <w:br/>
        <w:t>-- Анау Нұрлан...</w:t>
        <w:br/>
        <w:t>-- Б.с... нә?!</w:t>
        <w:br/>
        <w:t>-- Сізге сәлем берейік деп... Сосын анау штабтың</w:t>
        <w:br/>
        <w:t>кеңсесінде газет-журпалдарынңыз жатыр екен. Соны әке-</w:t>
        <w:br/>
        <w:t>ліп елік.</w:t>
        <w:br/>
        <w:t>-- Апау-мынау смес, өзі бір бұма ғой. Қандай көп</w:t>
        <w:br/>
        <w:t>жазылғапсыз, Дәке?!</w:t>
        <w:br/>
        <w:t>-- Інм! Иә?! Ішіпде хат жоқ па екеп?</w:t>
        <w:br/>
        <w:t>-- Бар ғай деймін... Ішке кіріп, жарықта қарама-</w:t>
        <w:br/>
        <w:t>сақ, -- деді Нұрдан шінк етіп,</w:t>
        <w:br/>
        <w:t>«Хат» дегесін шал райланайып деді. Әйтсе де мына</w:t>
        <w:br/>
        <w:t>балалардың жүрісіп онша ұпатыцқырамай, қыңшрайып</w:t>
        <w:br/>
        <w:t>тұрып-тұрып үйге қарай самаркау бұрыла берді.</w:t>
        <w:br/>
        <w:t>-- Қате, шешші апа бумаңды,-- деді шал аяқ киімін</w:t>
        <w:br/>
        <w:t>сыпырып тастаған сон.</w:t>
        <w:br/>
        <w:t>Босағаға жақып тұрғай киім ілгішке пальтоларып</w:t>
        <w:br/>
        <w:t>іле сап, қарттын ізінше төрге озған Берік пен Нұрлан бір</w:t>
        <w:br/>
        <w:t>қүшақ тазег-журналды шандып тастаған шпагаттың</w:t>
        <w:br/>
        <w:t>түйініп шеше алмай, күйбеңдеді де қалды.</w:t>
        <w:br/>
        <w:t>Болмаған соң!</w:t>
      </w:r>
    </w:p>
    <w:p>
      <w:r>
        <w:t>-- Пышағыпшы бсәші, қиып жіберейік! -- деді нан</w:t>
        <w:br/>
        <w:t>жазып отырған Рәуішке қосарлана.</w:t>
        <w:br/>
        <w:t>Хат бар екен, бірақ Тұрғалидан болмады. Көрші</w:t>
        <w:br/>
        <w:t>совхозда тұратын қызынан келіпті. Дәкең оцы Нұрланға</w:t>
        <w:br/>
        <w:t>оқытты ла, амапдық-саулықтапн басқа осштеңе айтылма-</w:t>
        <w:br/>
        <w:t>ғансып мұрнының астынан «Те-а».. делі Де қойды.</w:t>
        <w:br/>
        <w:t>Қисайып жатқан Берік көз қиығын Рәуішке тастап,</w:t>
        <w:br/>
        <w:t>жымың-жымың етіп;</w:t>
        <w:br/>
        <w:t>-- Немоснс, Дәке, Тұрғалпдан көптен хат жоқ па?--</w:t>
        <w:br/>
        <w:t>деді ойнақы үнмен,</w:t>
        <w:br/>
        <w:t>Әуелі «иә» дсп қала жаздаған шал оның жымысқы</w:t>
        <w:br/>
        <w:t>ойын байқап қан:</w:t>
        <w:br/>
        <w:t>-- Е, келіп тұрады ғой! -- дей салды жай ғана.</w:t>
        <w:br/>
        <w:t>Мұнан әрі әңгіме тыйылып қалғандай еді.</w:t>
        <w:br/>
        <w:t>Ас түсіріліп жатқапда: «Иша-ай! Құдайдың күні та-</w:t>
        <w:br/>
        <w:t>ғы қақап кетті ғой», деп Балым әжей кірді. Алдынан</w:t>
        <w:br/>
        <w:t>жамырай сәлем берген Нұрлан мен Берікке сығырая</w:t>
        <w:br/>
        <w:t>қарап:</w:t>
        <w:br/>
        <w:t>-- Е-су, айпалайындар-ай! Бұ кімдер десем, сендер</w:t>
        <w:br/>
        <w:t>екенсіңдер ғой. Нсғып кештетіп жүрсіңдер? -- деп бәйек</w:t>
        <w:br/>
        <w:t>я</w:t>
        <w:br/>
        <w:t>кірдің жарығы дастаркан басынан аса ала ма, төңірек</w:t>
        <w:br/>
        <w:t>күңгірт. Оның үстіне бағанадан тып-тыныш қара қазан-</w:t>
        <w:br/>
        <w:t>ның қақпағының әр жерінен бұрқырап бу көтеріліп жа-</w:t>
        <w:br/>
        <w:t>тыр. Сарқылдап қайнай да бастаған. Ошақта қара қи</w:t>
        <w:br/>
        <w:t>маздайды. Отқа қарсы қарап шай құйып отырған келі-</w:t>
        <w:br/>
        <w:t>піпің жүзінде қызыл жалқын сәуле құбыла ойнақ салып,</w:t>
        <w:br/>
        <w:t>алабұртқызып жіберіпті.</w:t>
        <w:br/>
        <w:t>-- Рәуішжан, қызып кеттің ғой! Бермен отырсайшы,</w:t>
        <w:br/>
        <w:t>қалқам, бермен...-- деді Дәкең қамқор үнмен.</w:t>
        <w:br/>
        <w:t>Келіні сөз қайырмастан, төсеп отырған құрақ көрпе-</w:t>
        <w:br/>
        <w:t>шесін ақырын ғана жылжытып, қымсына ысырылды.</w:t>
        <w:br/>
        <w:t>Шал онысына ырза боп қалды. Өйтпегенде! Таңдап ал-</w:t>
        <w:br/>
        <w:t>ган келіні ғой... Өзі таңдағаш</w:t>
        <w:br/>
        <w:t>...Дайрабай шал мынау Саршағылда отырған көк-</w:t>
        <w:br/>
        <w:t>көз Жұмағалидың соңынан қалмай жүріп құда болысып</w:t>
        <w:br/>
        <w:t>еді. Тұрғалиына осы Рәуішті беруге азар көндірген. Онда</w:t>
        <w:br/>
        <w:t>да көккөз Жұмағалидың өзі емес-ау, Бәтес құдағайы</w:t>
        <w:br/>
        <w:t>ғой... Қөзі шатынап отырып алған сары шалға:</w:t>
        <w:br/>
        <w:t>-- Әй, бәлен жыл Ұлықұмды бірге жайлап, бірге кө-</w:t>
        <w:br/>
        <w:t>шіп жүрсің. Дәкецнің не жамапшылығын көрдің?! Қой</w:t>
        <w:br/>
        <w:t>енді... «теңі келсе, тегін бер» деген,--деді-ау. Есті кісі-</w:t>
        <w:br/>
        <w:t>пің-ақ сөзі емес пе!?</w:t>
        <w:br/>
        <w:t>Дәкең сонда:</w:t>
        <w:br/>
        <w:t>-- Жоға, Жұмакең де шет көреді деймісің, бәйбіше!</w:t>
      </w:r>
    </w:p>
    <w:p>
      <w:r>
        <w:t>Бауырынап шыққап бала болғасын... Әрі Рәуішті жас</w:t>
        <w:br/>
        <w:t>дейтін шығар, -- деп сылап-сипап жіберіп еді.</w:t>
        <w:br/>
        <w:t>Сөйтіп таңдап алған келінінен қателеспеген сияқты.</w:t>
        <w:br/>
        <w:t>Сәл түйықтығы болмаса, мінезінің ұяңдығы қонымды,</w:t>
        <w:br/>
        <w:t>көпілден шығады. Өзіне де, кемпіріне де тура қарап, тік</w:t>
        <w:br/>
        <w:t>сөйлеген емсс. Әрқашан осылай ызылып тұрғаны...</w:t>
        <w:br/>
        <w:t>«ПТүкір, шүкір! -- деді шал іштей тәуба ғып.-- Тек енді</w:t>
        <w:br/>
        <w:t>Тұрғалижанныц екі жылы тез бітіп, оралса болды-да-</w:t>
        <w:br/>
        <w:t>гы»...</w:t>
        <w:br/>
        <w:t>Баласы есіне түсіп кеткен соң:</w:t>
        <w:br/>
        <w:t>-- Гшкім қатынаған жоқ пая?-- деді шал. -- Қэзит-</w:t>
        <w:br/>
        <w:t>мәзіт, бірлеңе әкелетіпндері бар еді, қойды-ау.</w:t>
        <w:br/>
        <w:t>Кемпірі жақтырмай қалды.</w:t>
        <w:br/>
        <w:t>-- Қүпде қатынап жатқан ауыл арасы деймісің?!</w:t>
        <w:br/>
        <w:t>Қайдағы кәзит. Осы шал-ақ желігеді де отырады екен.</w:t>
        <w:br/>
        <w:t>-- Тәк, кемпір-ай! Жинап-жинап бір әкелгенде Тұр-</w:t>
        <w:br/>
        <w:t>ғалижанпан хат келетіні бар еді, сосын сұрап жатқаным</w:t>
        <w:br/>
        <w:t>да... Мепің бір сауатым асып барады деймісің, бар</w:t>
        <w:br/>
        <w:t>болғыр.</w:t>
        <w:br/>
        <w:t>Үй ішін тағы үнсіздік басты. Ыссы шайды үрлей со-</w:t>
        <w:br/>
        <w:t>59</w:t>
        <w:br/>
        <w:t>былқ-былқ еткеп жайлы орындығы да осы бір ойын әл-</w:t>
        <w:br/>
        <w:t>дилей түскендей әнтек тербеп, әлдебір рақат дүниесіне</w:t>
        <w:br/>
        <w:t>әкетіп бара жатты.</w:t>
        <w:br/>
        <w:t>..Түнде ұйықтамай шыққандықтан ба, жол қажытты</w:t>
        <w:br/>
        <w:t>ма, денесі ұйып зіл тартқан сұлтап маужырап едәуір</w:t>
        <w:br/>
        <w:t>отырып қалған екен. Қепет шатыр-шұтыр, күрт-күрт ды-</w:t>
        <w:br/>
        <w:t>быс пен қатты шуылдан көзін оқыс ашып алды. Тікте-</w:t>
        <w:br/>
        <w:t>тйніфен отырып, тамағын кешпеген...</w:t>
        <w:br/>
        <w:t>Бәйеке, өзеннің тасуы тим қатты-ау дейім, әлі...--</w:t>
        <w:br/>
        <w:t>деді көшір жігіт, -- өткел бере кояр ма екен.</w:t>
        <w:br/>
        <w:t>Сұлтан тіс жарған жоқ.</w:t>
        <w:br/>
        <w:t>О шеті мен бұ ністіне айқайлаған дауыс әрең жете-</w:t>
        <w:br/>
        <w:t>тіндей төгіліп-тасып кеткен ақ жайқын дарияға қада-</w:t>
        <w:br/>
        <w:t>ла қарап отыра берді. Өзеп беті, шыныпда, қорқыныш-</w:t>
        <w:br/>
        <w:t>ты екен. Ақ төсеніштей ойдым-ойдым мұз өз алдына,</w:t>
        <w:br/>
        <w:t>анда-санда болса да аумағына қоралы қой сиярлықтай</w:t>
        <w:br/>
        <w:t>тұп-тұтас сең де көрініп қалады.</w:t>
        <w:br/>
        <w:t>Орынбордап бері аттанарда бұлар Орда жақ бетке</w:t>
        <w:br/>
        <w:t>шығып алмақ болып еді. Қызыл су жүріп кетті. Сонсоң</w:t>
        <w:br/>
        <w:t>Қамыстыөткелге біз жеткенше тасу да басылар деп ой-</w:t>
        <w:br/>
        <w:t>лаған-ды. Қайда-а-а! Басылатын түрі мынау болса...</w:t>
        <w:br/>
        <w:t>Өзенді бойлап, ашы ішектей созылып жатқан ирек</w:t>
        <w:br/>
        <w:t>жолмен жеңіл тарантас тартып келеді. Сұлтан сол қо-</w:t>
      </w:r>
    </w:p>
    <w:p>
      <w:r>
        <w:t>лының шынтағын орындықтың жақтауына тіреп, бұр-</w:t>
        <w:br/>
        <w:t>қан-талқан буырқанып жатқан су бетінен көз алмай</w:t>
        <w:br/>
        <w:t>әлі отыр. Манағы шуыл тасыған өзеннің ұлы сарыны</w:t>
        <w:br/>
        <w:t>екен. Бұған дейін мыпау ирелеңдегеп қасқа жол өзен</w:t>
        <w:br/>
        <w:t>алқабына бірде жақындап, бірде қашықтап, кейде төте-</w:t>
        <w:br/>
        <w:t>Леп кетіп, дәп қазіргідей ернеулеп келген жоқ-ты. Сұл-</w:t>
        <w:br/>
        <w:t>тан ұлы табиғаттың жойқын күшін, сабырлы да салқын</w:t>
        <w:br/>
        <w:t>ызбары мен айбынын жаңа аңдағандай таңырқап та</w:t>
        <w:br/>
        <w:t>таңданып отыр.</w:t>
        <w:br/>
        <w:t>Кенет өзен бетінен шатыр-шұтыр, күрт-күрт дыбыс</w:t>
        <w:br/>
        <w:t>қайта естіліп, буалдыр тұман басқан алқап дір-дір етті</w:t>
        <w:br/>
        <w:t>де, төңірек ішін тартқандай тына қалды. Сол сәтте сұл-</w:t>
        <w:br/>
        <w:t>тан қатарласа, канаттаса кеп қалған екі үлкен сеңді</w:t>
        <w:br/>
        <w:t>көрді. Бір-біріне айбат шеккендей, су астынан алма-ке-</w:t>
        <w:br/>
        <w:t>зек жондарын ғана көрсетіп, бір батып, бір шығып, бі-</w:t>
        <w:br/>
        <w:t>рақ екеуінің де адуынды ағынға қылар кайраны болмай,</w:t>
        <w:br/>
        <w:t>әйтсе де тартысып, әйтеуір таласып, әйтеуір, тармасып</w:t>
        <w:br/>
        <w:t>келеді екен. Ойдым-ойдым мұз кесектері «жекпе-жекті</w:t>
        <w:br/>
        <w:t>осыларға бердік» дегендей, бірі ілгері, бірі кейін ығы-</w:t>
        <w:br/>
        <w:t>сып, бет-бетімен қаңғалақтап барады. Сұлтап осыпау</w:t>
        <w:br/>
        <w:t>көрініске қадала қарап, қатты да қалды... Қөңіліне бір</w:t>
        <w:br/>
        <w:t>ӛ2</w:t>
        <w:br/>
        <w:t>боп жатыр.-- Мынау әкелерің... қартайғанда тағы қой</w:t>
        <w:br/>
        <w:t>бағам деп азапқа салып...</w:t>
        <w:br/>
        <w:t>Қабат-қабат киімінің бірінен соң бірін шешіп, кемпір</w:t>
        <w:br/>
        <w:t>ұзақ әуреленді де, ақыры, өзінің үйреншікті орны--пеш</w:t>
        <w:br/>
        <w:t>түбіне барып отырды.</w:t>
        <w:br/>
        <w:t>Біраздап кейін бәрі қол жуып, дастаркан басына</w:t>
        <w:br/>
        <w:t>жайғасқан соң да мұң шағуып қойған жоқ.</w:t>
        <w:br/>
        <w:t>-- Тұрғалижан болса анау... әскерде жұр. Біз бол-</w:t>
        <w:br/>
        <w:t>сақ, мынау... Құдай-ау, мына шал... өздеріңдей бір</w:t>
        <w:br/>
        <w:t>көмекші бала да алмай...</w:t>
        <w:br/>
        <w:t>«Осы не деп отыр» дегендей Дәкең кемпіріне қараған.</w:t>
        <w:br/>
        <w:t>Тамаққа қол салған күйі басын көтермей қойғаны... Қой-</w:t>
        <w:br/>
        <w:t>мастан сөйлеп отыр тағы.</w:t>
        <w:br/>
        <w:t>-- Елдің ішінде-е. .. «а, құдай, бергеніңе шүкір» деп</w:t>
        <w:br/>
        <w:t>жан бағып отыратын адам! Қайтерсің...</w:t>
        <w:br/>
        <w:t>Қарт неғыларын білмеді. Күйінгеннен «алжиын деген</w:t>
        <w:br/>
        <w:t>шығар осы кемпір!» деп ойлады тоңторыс мінез таны-</w:t>
        <w:br/>
        <w:t>тып. -- Көрінгепге шағыпып о несі-ай!»</w:t>
        <w:br/>
        <w:t>-- Амандық болса, алдағы күзде келіп қалар!--деді</w:t>
        <w:br/>
        <w:t>Берік тағы.</w:t>
        <w:br/>
        <w:t>-- Аузыңа май, қарағым, аузыңа май...</w:t>
        <w:br/>
        <w:t>Қөңілінің алаңы күндіз-түні сол болғасын ба, Тұрға-</w:t>
        <w:br/>
        <w:t>лидыц аты аталғапнга шал да кішкене райлапып, қонақ</w:t>
        <w:br/>
        <w:t>балаға көзінің астымен кайтадан барлай қарап еді. Ма-</w:t>
        <w:br/>
        <w:t>нағыдай екіұштылау езу тартып отыр екен. Бұлардан-</w:t>
        <w:br/>
        <w:t>кемпір-шалдан гөрі басқа біреуге меңзеп айтқандай. Әл-</w:t>
        <w:br/>
        <w:t>денені тұспалдап сөйлей ме, қалай...</w:t>
      </w:r>
    </w:p>
    <w:p>
      <w:r>
        <w:t>Дәкең үйіне келген жас балалардың тым қутыңдаға-</w:t>
        <w:br/>
        <w:t>нын жаратпайды-ақ. Қалай жақтырсын! Ботшағарлар-</w:t>
        <w:br/>
        <w:t>дың бәрі өстіп астарлап сөйлеп.. Қаршадай болып...</w:t>
        <w:br/>
        <w:t>«Қөрдің бе сәлем бергіштерін! Түнделетіп.. Қәзит</w:t>
        <w:br/>
        <w:t>әкелдік дейді тағы».</w:t>
        <w:br/>
        <w:t>Шал қырсығып: )</w:t>
        <w:br/>
        <w:t>-- Қелін, сорпаңды әкелі -- деді тездетіп.--Балалар</w:t>
        <w:br/>
        <w:t>асығып отырған болар. Менің де күзетке баратын уагым</w:t>
        <w:br/>
        <w:t>болып қалды. ;</w:t>
        <w:br/>
        <w:t>-- Не дейді?! Осы шалға бірдеценің салқыны тиген</w:t>
        <w:br/>
        <w:t>шығар. Айына-жылына бір келген балаларға о несі-ай,</w:t>
        <w:br/>
        <w:t>түн ортасында...-- Кемпірі тағы шап ете қалды.</w:t>
        <w:br/>
        <w:t>Сасып қалған Нұрлан:</w:t>
        <w:br/>
        <w:t>-- Ештеңе стпег, шеше! Қайтамыз ғой,- деп қыза-</w:t>
        <w:br/>
        <w:t>рып кетті.</w:t>
        <w:br/>
        <w:t>Үй іші үнсіз калды.</w:t>
        <w:br/>
        <w:t>42</w:t>
        <w:br/>
        <w:t>раптагап тыпыс біразға дейін бұзылған жоқ. Әлден уа-</w:t>
        <w:br/>
        <w:t>қытта барып шал шыны аяғын төңкерді де, тершіген</w:t>
        <w:br/>
        <w:t>жүзін орамалымен қайта-қайта сүрткіштеп: )</w:t>
        <w:br/>
        <w:t>-- Жә.. біраз уақ боп қалыпты. Мен малды бір кө-</w:t>
        <w:br/>
        <w:t>ріп келейін, -- делі, әйтеуір, бірдеңе айтпақ оймен.</w:t>
        <w:br/>
        <w:t>-- Қой, байғұс! Терлеп отырғаныңда суық ұстап қа-</w:t>
        <w:br/>
        <w:t>лар. Отыра тұр! Мен қарап келе қояйын,-- деп кемпірі</w:t>
        <w:br/>
        <w:t>қапылып қалды. «Өлемісің күндіз бағып, түн бағып»...</w:t>
        <w:br/>
        <w:t>деп шығып бара жатып та сөйлеп жүр.</w:t>
        <w:br/>
        <w:t>Дәкең селдір шоқша сақалын бипаздай сылап біраз</w:t>
        <w:br/>
        <w:t>отырды да, іргелегі жастыққа қарай жылжыды.</w:t>
        <w:br/>
        <w:t>Түн сайын күзетке өзі шығатын. Соны көтере алмай</w:t>
        <w:br/>
        <w:t>жүр мс, әлде қарттықтың қандыауыз қақпаны кәрі сүйс-</w:t>
        <w:br/>
        <w:t>гін-ақырын-ақырын сыға бастағаны ма, мұздай далчдан</w:t>
        <w:br/>
        <w:t>үйге келіп осылай бір шай ішкесін сәл терлесе болды,</w:t>
        <w:br/>
        <w:t>бойы дел-сал боп мапаурай бастайтынды шығарыпты.</w:t>
        <w:br/>
        <w:t>Сондықтан ас алдыпда аз-маз мызғып алатыны бар-ды.</w:t>
        <w:br/>
        <w:t>Көз іліндірмекке қисайды.</w:t>
        <w:br/>
        <w:t>Карт көп жата алмады.</w:t>
        <w:br/>
        <w:t>Іргеде салқын леп соғып, жотасы мұздаған-</w:t>
        <w:br/>
        <w:t>дай болған соң, басын қайтадан көтеріп, тонын жамыл-</w:t>
        <w:br/>
        <w:t>маққа қол созған. Қенет... тұсында сығырайып тұра-</w:t>
        <w:br/>
        <w:t>тын кішкене терезе жап-жарық боп кетті де, қоңырайып</w:t>
        <w:br/>
        <w:t>тұрған үй іші бір сәтке жарқырап қоя берді. Қарт тік-</w:t>
        <w:br/>
        <w:t>теліп, лезде қайтадан қап-қараңғы бола қалған терезеге</w:t>
        <w:br/>
        <w:t>үңілген. Сырттан гүріл естілді.</w:t>
        <w:br/>
        <w:t>-- Машиналы біреулер келе жатыр білем, -- деді</w:t>
        <w:br/>
        <w:t>күңк етіп, -- Жеті түнде неғып жүр бұ?!</w:t>
      </w:r>
    </w:p>
    <w:p>
      <w:r>
        <w:t>Қашанғы әдетінше, бұ жолы да жауап күткен жоқ.</w:t>
        <w:br/>
        <w:t>Топып желкелігінен жымыра ұстаған күйі «ә, пірім!» деп</w:t>
        <w:br/>
        <w:t>орнынан ақырын түрегелді. Сонсоң сеңсеңін сүйреткен</w:t>
        <w:br/>
        <w:t>күйі жайбарақат басып кеп, түзге шықпақ болғандай</w:t>
        <w:br/>
        <w:t>аяқ киімін қоңылтаяқ кие бастады.</w:t>
        <w:br/>
        <w:t>Машнна іргедегі сайдан шығып келеді екен. Иттері</w:t>
        <w:br/>
        <w:t>солай қарай шабалана үріп шауып барады. Қім де бол-</w:t>
        <w:br/>
        <w:t>са сыртта күтіп алмақ боп, шал ауланың алдында тұрып</w:t>
        <w:br/>
        <w:t>қалды.</w:t>
        <w:br/>
        <w:t>.Келіп тоқтай қалған машинаның кәбеңкесінеп ер-</w:t>
        <w:br/>
        <w:t>бең-ербең етіп екеу түсті. Сосын машипаларының шамып</w:t>
        <w:br/>
        <w:t>сөңдіріп, жылдам басып келді де, қараңғыда:</w:t>
        <w:br/>
        <w:t>-- Аоссалаумағалейкүм!</w:t>
        <w:br/>
        <w:t>-- Ассалаумағалейкум! --деп сәлем берісті. Тап</w:t>
        <w:br/>
        <w:t>осылай амандаспаса Дәкең қазір қуып жіберетіндей-ақ</w:t>
        <w:br/>
        <w:t>жып-жып етеді. Шал жақтырыңқырамай қалды.</w:t>
        <w:br/>
        <w:t>40</w:t>
        <w:br/>
        <w:t>сумандап отыра алмасын білді. Бірақ балуанның күрес-</w:t>
        <w:br/>
        <w:t>пей, жүйріктің шабылмай қалмайтыны секілді, көкіре-</w:t>
        <w:br/>
        <w:t>гіне сөз дарыған адамның да сөйлемей отыра алмайты-</w:t>
        <w:br/>
        <w:t>нын ұқты. Ақи-тақи әңгіме таба алмағанда жеті атасы-</w:t>
        <w:br/>
        <w:t>ның көріп қазса да бірдене айтпай тыныш қарап отыра</w:t>
        <w:br/>
        <w:t>алмайтын жүрт, ортасында шайыр отырғанда сөйлетпей</w:t>
        <w:br/>
        <w:t>қояр ма. Сөйлегенде не дейді?! Қарқ-қарқ күліп, қары-</w:t>
        <w:br/>
        <w:t>нын сипап жатқан мыналарды мадақтай ма... Жо-о-о-оқ!</w:t>
        <w:br/>
        <w:t>Ол бола қоймас. Ал, сонда не айтады... Исатайдың ерлі-</w:t>
        <w:br/>
        <w:t>гін, Махамбеттің жалаң қылыштай жарқ-жұрқ еткен</w:t>
        <w:br/>
        <w:t>жырын айта ма?! Жо-о-оқ! Оны мыналар айтқызбайды.</w:t>
        <w:br/>
        <w:t>Сонда не... не қалды? Ә-ә. жыр демекші, сол бар екен</w:t>
        <w:br/>
        <w:t>ғой! Иә, бұл енді тауарихты қозғайды, ертеде өткен ер-</w:t>
        <w:br/>
        <w:t>лерді толғайды. «Әні... бірдеңе айтып жібер! Бас қам-</w:t>
        <w:br/>
        <w:t>шыны»!-- деп қиқылдасып жатыр. Сөйле, Шернияз! Ен</w:t>
        <w:br/>
        <w:t>болмаса ішіңдегі шерді жырмен шығарарсың. Дандай-</w:t>
        <w:br/>
        <w:t>сыған мыналар да дарақы күлкіден тыйылып, бір сәтке</w:t>
        <w:br/>
        <w:t>болса да көздерінен жас ағызсын. Ең болмаса ойлансын!</w:t>
        <w:br/>
        <w:t>Басындағы бақты да, астыңдағы тақты да өзіңмен бір-</w:t>
        <w:br/>
        <w:t>ге әкете алмайтыныңды білсін. Е-е-еу! «Қім келіп бұ</w:t>
        <w:br/>
        <w:t>дүниеге, кім кетпеген»...</w:t>
        <w:br/>
        <w:t>«Ол қыстың ұзақ таңы әбден ағарып атқанша тын-</w:t>
        <w:br/>
        <w:t>бастан жыр толғады.</w:t>
        <w:br/>
        <w:t>Ертесіне Орынбор, Петербор кайдасың деп сұлтан</w:t>
        <w:br/>
        <w:t>алыс сапарға аттанды.</w:t>
        <w:br/>
        <w:t>П</w:t>
        <w:br/>
        <w:t>&lt;...Ой, алла-ай! Өткен күншің белгісі жоқ деген осы</w:t>
        <w:br/>
        <w:t>екен-ау!»</w:t>
        <w:br/>
        <w:t>Сұлтан күрсінді.</w:t>
        <w:br/>
        <w:t>Елден ұзап шыққалы үш айдан асып барады екеп.</w:t>
        <w:br/>
        <w:t>Қақаған қыста кетіп еді, қар еріп, көктем күшіне енген</w:t>
      </w:r>
    </w:p>
    <w:p>
      <w:r>
        <w:t>шақта ел қарасына енді ілігіпті.</w:t>
        <w:br/>
        <w:t>Даланың көктемі-ай, шіркін! Жер сауырын жас бо-</w:t>
        <w:br/>
        <w:t>сапган әйелдіп депесіндей балбыратып-ақ жабергет</w:t>
        <w:br/>
        <w:t>екен. Шет-шегіне көз жеткісіз, ұланғайыр даланың қай</w:t>
        <w:br/>
        <w:t>жағына қарасаң да, аяғыңның астынан бастап жіпсіп-</w:t>
        <w:br/>
        <w:t>терлеп, бусанып жатқан бір аңылжыған дүние. Көз же-</w:t>
        <w:br/>
        <w:t>тер жердің бәріпе селдір перде тұтып тастағандай тә-</w:t>
        <w:br/>
        <w:t>нірек көгілдір түске еніп мұнартып тұр. Қар астында</w:t>
        <w:br/>
        <w:t>жатып тазарып шыққап қоцыр жұсан мен дымқыл топы-</w:t>
        <w:br/>
        <w:t>рақтың қышқылтым пісі көкірегінді кеңейтіп, тынысың-</w:t>
        <w:br/>
        <w:t>ды аша түседі. Үзіліп-үзіліп ара-тұра баяу леп еседі.</w:t>
        <w:br/>
        <w:t>28</w:t>
        <w:br/>
        <w:t>азыпаған дыбыс беріп тұр. «Не істеу керек? Не істеу ке-</w:t>
        <w:br/>
        <w:t>рек? Бүкпенді білдірмей жіберетін бірдеңе таппасаң</w:t>
        <w:br/>
        <w:t>біткен жерің осы, Баймағамбет! Не істеу керек? Не істеу</w:t>
        <w:br/>
        <w:t>керек?» )</w:t>
        <w:br/>
        <w:t>-- Уай, ішің кепкір, Шернияз, ішің кепсін!.. -- Сұл-</w:t>
        <w:br/>
        <w:t>тан әлгі ісін әзіл үшін істегендей, қылышын қынабына</w:t>
        <w:br/>
        <w:t>салып жатып қолын сілтеп күлген боп, езу тартты.-- Тар</w:t>
        <w:br/>
        <w:t>жерде тақымдап бір састырмақ ем, тауып кетті! Сөз</w:t>
        <w:br/>
        <w:t>тапқанға қолқа жоқ деген, жұртым! Мінекей! -- деп</w:t>
        <w:br/>
        <w:t>маңдай тсрін көлдей орамалмен енді сүрте берген ша-</w:t>
        <w:br/>
        <w:t>йырға қамқа шапанын өз қолымен әкеп жапты.</w:t>
        <w:br/>
        <w:t>Мінезінде қылта-қалтарыс көп сұлтанның мынаусы-</w:t>
        <w:br/>
        <w:t>на біреу аңырып, біреу таңғалып, біреу қалай ұғарға</w:t>
        <w:br/>
        <w:t>білмей дагдарса да, бойларынан әлгіндегі діріл мен</w:t>
        <w:br/>
        <w:t>үрей кетпей, барлиғм да зәрезеп болған балаша кал-</w:t>
        <w:br/>
        <w:t>тыранып қалып сді. Сұлтанның салқын да басыңқы</w:t>
        <w:br/>
        <w:t>даусы қайта естілді:</w:t>
        <w:br/>
        <w:t>-- Шын жүйрік қана әрге салсаң өршеленеді, шын</w:t>
        <w:br/>
        <w:t>болат қана шарға салсаң шамырқанады. Шын ақын</w:t>
        <w:br/>
        <w:t>екен, Шернияз! Бәйбіше, бұлғын бөркім қайда? Кигізші</w:t>
        <w:br/>
        <w:t>Шерниязга! Орамал тон болмаса да, жол болар,-- деп</w:t>
        <w:br/>
        <w:t>иек қақты.</w:t>
        <w:br/>
        <w:t>Бет-аузы тыржың етіп, жақтырмай қалған бәйбіше</w:t>
        <w:br/>
        <w:t>«Бұл не мырзалық»... дегендей көзінің астымен күйеуіне</w:t>
        <w:br/>
        <w:t>жаратпай қараса да, сұлтанның әлгіндегі қатты қимы-</w:t>
        <w:br/>
        <w:t>лмнан қаймығып, орнынан сүйретіле тұрды. Кежггесі</w:t>
        <w:br/>
        <w:t>кейін тартқандай керенау басып, әлденеге айналшықта-</w:t>
        <w:br/>
        <w:t>ған боп әрлі-берлі кердеңдеп жүріп, көрші бөлмеге әрең</w:t>
        <w:br/>
        <w:t>шығып кетті...</w:t>
        <w:br/>
        <w:t>Мұнан кейін өзіне қанша құрмет көрсетілсе де, со-</w:t>
        <w:br/>
        <w:t>ның бәрі әлдебір арам астай бойына жұқпай қойған</w:t>
        <w:br/>
        <w:t>шерлі ақын, көкірегінде қоздаған бар армапып, бар</w:t>
        <w:br/>
        <w:t>қымбаттысын айта алмағанына, айтуға болмайтынына</w:t>
        <w:br/>
        <w:t>назаланып, біраз уақ тоңторыс күйде отырып қалып еді.</w:t>
        <w:br/>
        <w:t>Ер Исатай есішпе түскен, қапдыкөйлек жолдасы, канжы-</w:t>
        <w:br/>
        <w:t>ғалас серігі Махамбет ойына оралған-ды. Солардың ша-</w:t>
        <w:br/>
        <w:t>шасынан келмейтін кілең бір кебеже қарын қойторы-</w:t>
        <w:br/>
        <w:t>лардың ортасында, «ішкенге мәз, жегенге тоқ» топтың</w:t>
        <w:br/>
        <w:t>ішінде отырғанына пазалангап-ды. Қенет күрсініп сал-</w:t>
        <w:br/>
        <w:t>ды... «Е-е, құйқылжыған құрғыр замап-ай».</w:t>
      </w:r>
    </w:p>
    <w:p>
      <w:r>
        <w:t>Таңға созылар ұзақ отырыста ол енді көп шуылдақ-</w:t>
        <w:br/>
        <w:t>тың қолпашына еріп өз жапынап өлеңді суырып салып,</w:t>
        <w:br/>
        <w:t>27</w:t>
        <w:br/>
        <w:t>-- Қап, машипамның суын ағызып қойып едім,-</w:t>
        <w:br/>
        <w:t>деді бір уақытта Берік күмілжіп.</w:t>
        <w:br/>
        <w:t>Қыпылдап көзінің астымен шалға қарады. «Ар-рам</w:t>
        <w:br/>
        <w:t>шал! Адамның ішіндегісін біліп отырады деуші еді. Рас</w:t>
        <w:br/>
        <w:t>екен-ау» деп ойлады. Нұрланға қарап еді, «қой дегенім-</w:t>
        <w:br/>
        <w:t>де болмаған сеп ғой. Ал, қайтер екенсің? І» деген дағдар-</w:t>
        <w:br/>
        <w:t>ған пішінді көрді.</w:t>
        <w:br/>
        <w:t>Кемпір бүйтер деп шал ойлаған жоқ-ты. Оның әлгі</w:t>
        <w:br/>
        <w:t>сөзінен кейін үй ішін Өзеңан ауыр үнсіздіктен енді өзі</w:t>
        <w:br/>
        <w:t>ыңғайсызданып:</w:t>
        <w:br/>
        <w:t>-- Е, қопамыз десе 2..-- деді өзін-өзі зорлағандай.-</w:t>
        <w:br/>
        <w:t>Мен әншейін ... асығып отыр ма деп...</w:t>
        <w:br/>
        <w:t>Жж жж</w:t>
        <w:br/>
        <w:t>Дастарқан жиылды. Қол жуылды. Ешкім тіс жарған</w:t>
        <w:br/>
        <w:t>жоқ. Қарт ақырын тұрып, күзетке баруға қамдана бас-</w:t>
        <w:br/>
        <w:t>тады.</w:t>
        <w:br/>
        <w:t>«Не де болса шал кеткесін көрерміз» деп ойлаған Бе-</w:t>
        <w:br/>
        <w:t>рік пен Нұрлан осы кезде үн-түнсіз тысқа шығып кетті.</w:t>
        <w:br/>
        <w:t>Біржолата киініп кетпеген соң, олардың қазір қай-</w:t>
        <w:br/>
        <w:t>тып келіп қопатынын ұққап қарт күйбендеп іште біраз</w:t>
        <w:br/>
        <w:t>жүрді. Әншейінде еркін сиятын саптамасы аяғын қыс-</w:t>
        <w:br/>
        <w:t>қандай недәуір уақыт оны тепкіледі. Онан сеңсең тонын</w:t>
        <w:br/>
        <w:t>киіп, біресе ілгегін салып, біресе сыртынан белбеу буы-</w:t>
        <w:br/>
        <w:t>нып әбігерге түсті. Ақыры яйналшықтайтындай өзге</w:t>
        <w:br/>
        <w:t>сылтау қалмаған соң, «кірмесендер, кірмеңдер!» деген-</w:t>
        <w:br/>
        <w:t>дей ашумен тұмағын баса киіп, босағаға жақын жерде</w:t>
        <w:br/>
        <w:t>ілулі тұрған мылтығы мен оқшаптайын алды да, сыртқа</w:t>
        <w:br/>
        <w:t>беттеді.</w:t>
        <w:br/>
        <w:t>Түн тастай қараңғы екен. Ештеңені айырып болар</w:t>
        <w:br/>
        <w:t>емес. Ызғырық жел ұйтқи соғып тұр. Қарт көзі үйрен-</w:t>
        <w:br/>
        <w:t>генше есік алдында тұрып қалды. Қарап тұрғанша деп,</w:t>
        <w:br/>
        <w:t>мылтығын қабырғаға сүйсді дс, тұмағыныңп бауын бай-</w:t>
        <w:br/>
        <w:t>лады. Айналасына зер салды. Қамыс аула, оның ығын-</w:t>
        <w:br/>
        <w:t>да пішенді күрт- күрт шайнап тұрған аты, ауладан шы-</w:t>
        <w:br/>
        <w:t>ғар есікке такау үйілген қатқан тезектің қарамы--бәрі-</w:t>
        <w:br/>
        <w:t>бәрі бірте- бірте. айқындала бастады.</w:t>
        <w:br/>
        <w:t>«Әлгілер қайда кетті?» деп таңырқаған шал төңірек-</w:t>
        <w:br/>
        <w:t>ке шұқшия үңілген, түу ауланың сыртында тұрған ма-</w:t>
        <w:br/>
        <w:t>шинаның кәбеңкесінен шоқтана қызарған отты керді.</w:t>
        <w:br/>
        <w:t>«Бәсе, желбегей шығып еді. Қәбеңкеге тығылған екен</w:t>
        <w:br/>
        <w:t>ғой» деді өзіне-өзі. Сонсоң темекілерінің шоғын жиі-жиі</w:t>
        <w:br/>
        <w:t>жарқыратып, ашы түтінді үстін-үстін сорғыштап отыр-</w:t>
        <w:br/>
        <w:t>43</w:t>
      </w:r>
    </w:p>
    <w:p>
      <w:r>
        <w:t>мылғыны аяқ жағына серпіп тастады. Ұйқы ініркін көз-</w:t>
        <w:br/>
        <w:t>ден Ес боп ұшып кетті.</w:t>
        <w:br/>
        <w:t>-«Апыр-ау, бұ несі? Не тұс бұл!?» - Әлгінде тынысы</w:t>
        <w:br/>
        <w:t>бітіп; тыпыршығаны есіне түскен сайын селтан калтіыра-</w:t>
        <w:br/>
        <w:t>пып, әлденеге мазасизлана берді. Бұрын мұндайға мән</w:t>
        <w:br/>
        <w:t>беріп жатпайтын, «түс --түлкінің боғы» деп жүре беру-</w:t>
        <w:br/>
        <w:t>ЗГЕ еді. Неге екені белгісіз, ойы осы төңіректен аркан»</w:t>
        <w:br/>
        <w:t>даулы аттай узай алмай-ақ қойғаны. «Үлкейейін дегепі</w:t>
        <w:br/>
        <w:t>ме... Балкім, кәрілік кісіге өстіп білдірмей келетін шы-</w:t>
        <w:br/>
        <w:t>ғар. Әуелі түсің бұзылып, ТӨБЕГІН жайсыз тиіп, жағлай-</w:t>
        <w:br/>
        <w:t>сыз ұйықтайтын болармысын?! Сосын осылайша түп</w:t>
        <w:br/>
        <w:t>баласы тыныштық таба алмай, сырт еткеннен селк етіп</w:t>
        <w:br/>
        <w:t>сергектік кіретін шығар. Кісі қартайғанда ұйықтай ал-</w:t>
        <w:br/>
        <w:t>майды деседі ғой. Таң атпай қақшандап жүрген кәрі-</w:t>
        <w:br/>
        <w:t>лерді өзі де талай көрген. Солар қайбір дүние куғачнап</w:t>
        <w:br/>
        <w:t>таң қаранғысында калтылдап жүреді дейсің»! Ұйықтай</w:t>
        <w:br/>
        <w:t>алмағасып-дағы.. Қыл мойынға дейін басымды гғмей-</w:t>
        <w:br/>
        <w:t>леп габергені несі?! Сенін басына да кәрілік келді деге-</w:t>
        <w:br/>
        <w:t>ні ме... Түу! Қайдағы кәрілік, елу деген ердің жасы емес</w:t>
        <w:br/>
        <w:t>пс нағыз».-- Сұлтан әлгі бір ойдан арылғысы кеп, өзін-</w:t>
        <w:br/>
        <w:t>өзі жұбатқандай езу тартып еді, опысынан ештеңе өнбе-</w:t>
        <w:br/>
        <w:t>ді. Бөлме ішінің тас түнек қараңнғылығындай қалың ой</w:t>
        <w:br/>
        <w:t>қаумалай қоршай келе берді, келе берді. Ұзақ та! ұй-</w:t>
        <w:br/>
        <w:t>ҡысыз етті, Елең-алаңда, еміс-еміс терезе бозара баста-</w:t>
        <w:br/>
        <w:t>ған кезде ол, ақыры, орнынан тұрып кетті.</w:t>
        <w:br/>
        <w:t>Сонан асығыс шай-су ішіп аттанып кетіп еді, міне</w:t>
        <w:br/>
        <w:t>бесіп ауған шамада Ор өзенінің төменгі сағасына жетіп,</w:t>
        <w:br/>
        <w:t>ел карасына да ілігіп капгы...</w:t>
        <w:br/>
        <w:t>Сұлтан көкірек кере терең тыныс алды.</w:t>
        <w:br/>
        <w:t>Жеңіл тарангасқа жегілген қос күреп бауырын тар-</w:t>
        <w:br/>
        <w:t>тып, бабына кеп алған ба, әлде жылкы баласынын жер</w:t>
        <w:br/>
        <w:t>таныгыштығына бағып ксле ме, мойындарып доғаша</w:t>
        <w:br/>
        <w:t>иіп, кезілді қағып тастап, коқыраушаларды шыңгғырла-</w:t>
        <w:br/>
        <w:t>та сергек желіп, жанын жадырата түсті. Сыңғыр-сың-</w:t>
        <w:br/>
        <w:t>гыр, шылдыр-шылдыр. Арт жақтан да қаумалай қор-</w:t>
        <w:br/>
        <w:t>шап келе жатқандардың топ-топ желгені, ара-тұра</w:t>
        <w:br/>
        <w:t>аттарының пысқырынғяны естіледі. Ол былғарымен кап-</w:t>
        <w:br/>
        <w:t>талған жұмсақ арқалыққа шалқая Серіп сол сыңғыр»</w:t>
        <w:br/>
        <w:t>сыңгыр, топ-топ, шылдыр-шылдыр үнге құныға қүлақ</w:t>
        <w:br/>
        <w:t>түрді. Бір сәтке бүкіл дүние қазір өзімен бірге осы</w:t>
        <w:br/>
        <w:t>бір дыбыстарды елти, құмарта тыңдап жатқандай көрі-</w:t>
        <w:br/>
        <w:t>ніл кетті.</w:t>
        <w:br/>
        <w:t>Ол осыншама рахаттан басы айналғандай балбырап,</w:t>
        <w:br/>
        <w:t>балқып көзін қайта жұмды. «Дэзин-зың, дзин-зың, зың...</w:t>
        <w:br/>
        <w:t>%</w:t>
        <w:br/>
        <w:t>сында да... сонда да көрінді-ау осы. Махамбетке кісі</w:t>
        <w:br/>
        <w:t>аттандырған күні ес” Сұлтанныц ерні еріксіз күбір ет-</w:t>
        <w:br/>
        <w:t>ті.-- Махам-бет-ке.. Айтпақшы, кеше түсімде көрген</w:t>
        <w:br/>
        <w:t>БАС кімдікі секілді- тұрын! (Таныс сияқты еді ғой! Қа-</w:t>
        <w:br/>
        <w:t>лай еді?!»</w:t>
        <w:br/>
        <w:t>Ол қатты қажыган кісінің түрімен қайағын қарс</w:t>
        <w:br/>
        <w:t>жауып түйіле ойлашып еді, бәрі ап-айқын көз алдына тұ-</w:t>
        <w:br/>
        <w:t>ра қалды. «Шәксіз... бас соныкі... Соның басы! Енді та-</w:t>
      </w:r>
    </w:p>
    <w:p>
      <w:r>
        <w:t>ныды». Сұлтан есіне түсіргеніне қуанып үлгергенше,</w:t>
        <w:br/>
        <w:t>қорқыныш қоса қабат келді. «О, сұмдық! Тірінің басын</w:t>
        <w:br/>
        <w:t>әлі жұтты деген не?! Бү не болды екен...»</w:t>
        <w:br/>
        <w:t>Ол мәңгіріп тұрып қалды.</w:t>
        <w:br/>
        <w:t>-- Мәртебелім, қайыққа отырыңыз! Қозғалалық.--</w:t>
        <w:br/>
        <w:t>Адтжютанты кеп қолтығынан алғанда, сұлтан түк естіме-</w:t>
        <w:br/>
        <w:t>гендей, оның бетіне бажырайып ұзақ қарады, бірақ ләм-</w:t>
        <w:br/>
        <w:t>мим деген жоқ. Қайықтың бел ортасындағы тақтай</w:t>
        <w:br/>
        <w:t>орындыққа үн-түнсіз кеп жайғасты. Осыны күтіп тұрған-</w:t>
        <w:br/>
        <w:t>дай-ақ сопақ астауша да су бетін ақырын сызып, жага-</w:t>
        <w:br/>
        <w:t>дан жылыстай берді...</w:t>
        <w:br/>
        <w:t>Су жиегінде тұрғанда тырылдап мазаны алған мотор</w:t>
        <w:br/>
        <w:t>үні айдын төсіне шыққанда жуасып, жұмсақ, бұйығы</w:t>
        <w:br/>
        <w:t>естілді. Лақылдап, жан-жағыпап жөңкіліп өтіп жатқап</w:t>
        <w:br/>
        <w:t>жал-жал толқынның тентек мінезі оған да таныс секілді.</w:t>
        <w:br/>
        <w:t>Бірде екпіндеп, бірде тұқырып, тулаған толқын үстінде</w:t>
        <w:br/>
        <w:t>беталды безіп келе жатқан ойдым-ойдым сосндерді өткі-</w:t>
        <w:br/>
        <w:t>зіп жіберіп, қайық баяу жылжып келеді. Әлгінде арқан</w:t>
        <w:br/>
        <w:t>бойы ұзамай жатып, бетке суық леп ұрған, өзен ортасы-</w:t>
        <w:br/>
        <w:t>на жақындағанда тұла бойды түршіктірер ызғар есіп</w:t>
        <w:br/>
        <w:t>қоя берді.</w:t>
        <w:br/>
        <w:t>Сұлтан оның бірін де елеген жоқ. Тасыған өзеннің</w:t>
        <w:br/>
        <w:t>ұлы сарыны ма, әлде сүйір тұмсығымен суды жарып ке-</w:t>
        <w:br/>
        <w:t>ле жатқан қайықтың қабырғасына соққан толқың шыл-</w:t>
        <w:br/>
        <w:t>пылы ма, әйтеуір, ұгып болмайтын, түсініксіз бір шуыл</w:t>
        <w:br/>
        <w:t>құлағынан кетпей тұрып алды. Бар зейіні соған ауып,</w:t>
        <w:br/>
        <w:t>алдындагы бір нүктеден көз алмай мән-мағынасыз тесі-</w:t>
        <w:br/>
        <w:t>рейіп ұзақ отырды ол. Қенет... сол тесірейе қарап</w:t>
        <w:br/>
        <w:t>отырған тұсынан әлдене қараң етіп, қозғалғандай бол-</w:t>
        <w:br/>
        <w:t>ды... Жер бауырлап жатып алып жемтігін аңдыған әл-</w:t>
        <w:br/>
        <w:t>дебір. жұмбақ аң секілді.</w:t>
        <w:br/>
        <w:t>«Иә, немене өзі.. Қимылдайды ғой» деп самарқау</w:t>
        <w:br/>
        <w:t>ойлап үлгергенінше қарсы алдынан қаруын кезенген</w:t>
        <w:br/>
        <w:t>кісі серейіп шыға келді.</w:t>
        <w:br/>
        <w:t>-- Ей, сұл-та-ан! -- Өзен үсті «а-а-ан!» деп ашы</w:t>
        <w:br/>
        <w:t>жаңғырықты. -- Қос батырдың кегі үшін...</w:t>
        <w:br/>
        <w:t>36</w:t>
        <w:br/>
        <w:t>«Пімм! Асығыс біреулер болды-ау». Сұлтан біраз</w:t>
        <w:br/>
        <w:t>ойланып:</w:t>
        <w:br/>
        <w:t>-- Ендеше бізді де өткіз! Ат-көлікті паромға тиейміз,</w:t>
        <w:br/>
        <w:t>адамдарды қайықпен тасырсын,-- деді бұйрықты үнмен.</w:t>
        <w:br/>
        <w:t>-- Паромды жұлып кетпесе...-- Шал қипақтап, бас</w:t>
        <w:br/>
        <w:t>тартқысы келіп тұрды да, кенет генералдың суық жүзін</w:t>
        <w:br/>
        <w:t>көріп көмекейіне кеп қалған сөзді тез жұта қойды.</w:t>
        <w:br/>
        <w:t>-- Айтқаныңыз болсын, мәртебелі мырзам! Ат-ке-</w:t>
        <w:br/>
        <w:t>ліктерді паромга тией беруге бұйрық қылыңыз. Мен</w:t>
        <w:br/>
        <w:t>қазір...-- деп үйіне қарай емпелеңдей жөнелді.</w:t>
        <w:br/>
        <w:t>Сәлден соң киініп қайта шықты. Жолаушылар да</w:t>
        <w:br/>
        <w:t>жағаға қарай қозғалды.</w:t>
      </w:r>
    </w:p>
    <w:p>
      <w:r>
        <w:t>Өзен бойы салқын екен. ) )</w:t>
        <w:br/>
        <w:t>Арғы беттен сұп-суық ызғарлы леп есіп тұр. Қарт</w:t>
        <w:br/>
        <w:t>қайығының о жер, бұ жерін шұқылап жөнге келтірген-</w:t>
        <w:br/>
        <w:t>ше адьютантымен әңгімелесіп кішкене төмпек үстінде</w:t>
        <w:br/>
        <w:t>тұрып қалған сұлтан, оған істі тездетуге әмір етті де,</w:t>
        <w:br/>
        <w:t>өзі жагапы кезіп әрлі-берлі жүре бастады. ЕЗ</w:t>
        <w:br/>
        <w:t>Батыс жақ батар күннің сәулесіне малынып, мыңда-</w:t>
        <w:br/>
        <w:t>ган қызыл сүңгіні көк қойнына тірей қалыпты. Манағы</w:t>
        <w:br/>
        <w:t>көлкілдеген көк мұпар бұ жақтан бу болып ығысып ба-</w:t>
        <w:br/>
        <w:t>рып жер бауырлағаң бұлтқа айналып кеткен. Аспан</w:t>
        <w:br/>
        <w:t>күмбезі ғана ашық. Алда, анау арғы беттегі алыс көк-</w:t>
        <w:br/>
        <w:t>жиекте де аласа бұлт жатыр. Мынау заңғар кеңістік -</w:t>
        <w:br/>
        <w:t>керегелеріне гана киіз ұстап, батыс жақтағы қан қызыл</w:t>
        <w:br/>
        <w:t>уықтары жалаңаш қалдырылған, туырлықсыз-түндіксіз</w:t>
        <w:br/>
        <w:t>киіз үйге ұқсайды екен.</w:t>
        <w:br/>
        <w:t>Сұлтан бір сәт таңырқап тұрып қалды. ;</w:t>
        <w:br/>
        <w:t>Былтыр Махамбетке кісі жіберіп, Сүйеуғали ауылы-</w:t>
        <w:br/>
        <w:t>ның жанындағы төбе басына шыққанинда да дәл осы</w:t>
        <w:br/>
        <w:t>бір көрініс көз алдына кеп тұрып алып еді. Бірақ, онда</w:t>
        <w:br/>
        <w:t>ештецеге ұқсата алмай, әлдебір нәрсесін ұмытқан кісіше</w:t>
        <w:br/>
        <w:t>өз-өзінен әлекке түскені бар. «Иә, иә... керегелеріне ға-</w:t>
        <w:br/>
        <w:t>ңа киіз ұстап, туырлықсыз-түндіксіз тіге салғап киіз үй</w:t>
        <w:br/>
        <w:t>секілді екен».</w:t>
        <w:br/>
        <w:t>Готово, Ваше благородиев! Прошу-с...-- Оқыс</w:t>
        <w:br/>
        <w:t>шыққан дауыстан ол селк ете түсті. Әйтсе де орнынан</w:t>
        <w:br/>
        <w:t>қозғалгаңн жоқ.</w:t>
        <w:br/>
        <w:t>Шалдың неге шақырғаны, қазір арғы бетке өтуі ке-</w:t>
        <w:br/>
        <w:t>рек екені, өзінің жұртты асықтырғаны--бәр-бәрі біраз-</w:t>
        <w:br/>
        <w:t>дан кейін ғана оралды ойына. Жайымен басып жағаға</w:t>
        <w:br/>
        <w:t>келді... Әлгі бір сурет көз алдынан кетер емсс. «Батыс</w:t>
        <w:br/>
        <w:t>жақтағы уықтары қан қызыл, туырлықсыз-түндіксіз</w:t>
        <w:br/>
        <w:t>киіз үй... Сүйеугали ауылының жанындағы төбенің ба-</w:t>
        <w:br/>
        <w:t>ой сап етті, «Е, алла... алам баласына мінез табпғаттан</w:t>
        <w:br/>
        <w:t>дариды екен-ау. Әмір атты ағынға ілескен ұлылы-кішілі</w:t>
        <w:br/>
        <w:t>күллі пепЛе өзінің тулаған толқын бетіндегі қаңғалақ</w:t>
        <w:br/>
        <w:t>қаққан жаңқа іспетті екенін есіпе де алмай, аз күнгі</w:t>
        <w:br/>
        <w:t>мейманасының тасығаныпа мәз болып, марапаттанады</w:t>
        <w:br/>
        <w:t>екен дс.. Сейтіп жүргенде онсыз да қамшының сабын»</w:t>
        <w:br/>
        <w:t>дай келте ғұмыр калай өткенін білмей қалып, «кас пеп</w:t>
        <w:br/>
        <w:t>көздің арасы» деп көніл жұбатқан болады. Онымен до</w:t>
        <w:br/>
        <w:t>қоймай, түбі бір құрдымга сіціп жоқ болатыпын біле</w:t>
        <w:br/>
        <w:t>тұра, бір-бірін қажап, қиратып, тым құрыса айбат шегі-</w:t>
        <w:br/>
        <w:t>сіп, қыр көрсетісіп, жапындағыларды да жайына жұр-</w:t>
        <w:br/>
        <w:t>гізбей жеккөрінішті болмағы инеден екей?!»</w:t>
        <w:br/>
        <w:t>Сұлтан кәсілген аягын жиып алды. Бақайларынынң</w:t>
        <w:br/>
        <w:t>басы мұздап қалған екеп, жыбырлатып байқады. Сон-</w:t>
        <w:br/>
        <w:t>соң аяқ киімінін сыртыпап башпайларыпын жыбырлаға-</w:t>
        <w:br/>
        <w:t>нып көріп отирғандай-ақ, біраз үңілді. Онан су жаңа</w:t>
        <w:br/>
        <w:t>шалбарына, балағының екі жанындағы жандаралдық</w:t>
        <w:br/>
        <w:t>жап-жаңа лампасына көзі түсті. Осы сапарында патша</w:t>
        <w:br/>
        <w:t>ағзамның аудиепциясыпда болып, өз қолыпан геперал-</w:t>
        <w:br/>
        <w:t>майор шенін алған-ды. Сұлтан сол күні-ақ Петербарлың</w:t>
      </w:r>
    </w:p>
    <w:p>
      <w:r>
        <w:t>атақты шеберлерінің біріне заказ берін, осы форманы</w:t>
        <w:br/>
        <w:t>тіктірген... - Генерал-майор! Иә, генерал, осыған өз</w:t>
        <w:br/>
        <w:t>қолың қалай жетті!? Қалай...»</w:t>
        <w:br/>
        <w:t>Өзен үстінде көлкілдеген алау көк мұнардай буал-</w:t>
        <w:br/>
        <w:t>дыр ойларының ішінен осы бір сұрақты ғана мнына ұс-</w:t>
        <w:br/>
        <w:t>тап қалды, «Нә, киаай?! Ешкіммен жағаласпай, жаулас-</w:t>
        <w:br/>
        <w:t>пай жетті ме.. Өзі жайына қарап жүрді ме екен мұ-</w:t>
        <w:br/>
        <w:t>ның!? Қүллі пендені неге кіналап стыр, осы!»</w:t>
        <w:br/>
        <w:t>Кенет Аллаберген лхуннан естіген құранның бір</w:t>
        <w:br/>
        <w:t>сүресі ойыла оралды. «Пендемнің білмегі шарт: кімде-</w:t>
        <w:br/>
        <w:t>кім өз қолымен қылмыс жасап, оган жалпы жұрт та</w:t>
        <w:br/>
        <w:t>кінәлі десе -- күнәнің үлкені сол». Сұлтан өз ойыпап өзі</w:t>
        <w:br/>
        <w:t>шошып кетті. Өзен жаққа жалт қараш, әлгі екі сепді</w:t>
        <w:br/>
        <w:t>көзімен іздеп еді, бір-біріпс қыр керсеткендей, су асты.</w:t>
        <w:br/>
        <w:t>нан алма-кезек жондарын шығарып, қатарласа, каптал-</w:t>
        <w:br/>
        <w:t>Даса әлі жүріп келеді екен. «Мә... өмірдің өзі Дс осы-</w:t>
        <w:br/>
        <w:t>лай.. Тар қолтыққа тап келсеңдер, түбі бір-біріңді</w:t>
        <w:br/>
        <w:t>күйретпей тыпбассыңдар «ендер де..-- деп ойлады</w:t>
        <w:br/>
        <w:t>сұлтан.--- Тарта беріндер, тарта беріңдер! Табиғат за-</w:t>
        <w:br/>
        <w:t>ңышан, өмір қалесінен қашып құтылсандар порерміз».</w:t>
        <w:br/>
        <w:t>Ойып тағы да ат айлаушы бұзып жіберді.</w:t>
        <w:br/>
        <w:t>-- Тақсыр, Қамыстыәікслге дс келіп қолдық. Әне,</w:t>
        <w:br/>
        <w:t>паромшы үйінің төбесі керінді,-- деді көңілдепе Да”</w:t>
        <w:br/>
        <w:t>уыстап.</w:t>
        <w:br/>
        <w:t>3 Қ. Мұханбетқалые 33</w:t>
        <w:br/>
        <w:t>Сұлтан бұ жолы да үн қатқан жоқ. Тіктеліңкіреп</w:t>
        <w:br/>
        <w:t>отырып, еңіске қарай жүрістерін баяулатқан қос күрең-</w:t>
        <w:br/>
        <w:t>нің үстінен алдыңғы жаққа көз тастап еді, етекте, жар-</w:t>
        <w:br/>
        <w:t>ты шақырымдай жерде ағараңдап тұрған паромшының</w:t>
        <w:br/>
        <w:t>баспанасын көрді.</w:t>
        <w:br/>
        <w:t>.-Айналасына зәулім-зәулім оп шақты терек өскен,</w:t>
        <w:br/>
        <w:t>төңірегі тап-тұйнақтай, жып-жинақы, әктелген аласа</w:t>
        <w:br/>
        <w:t>үйдің жанына кеп бұлар түсіп жатқанда, үйден бет-</w:t>
        <w:br/>
        <w:t>аузын аппақ түк басқан қартаң кісі жүгіріп шықты.</w:t>
        <w:br/>
        <w:t>Жеңсіз кеудешесін түймелеуге де үлгермей, ескі құлақ-</w:t>
        <w:br/>
        <w:t>шынының салбырап кеткен бір құлағын жүре қайырып,</w:t>
        <w:br/>
        <w:t>қалбалаңдап келе жатқанына қарағанда әлі де болса</w:t>
        <w:br/>
        <w:t>қунақ жан екенін айтпай тануға болатындай. Паромшы</w:t>
        <w:br/>
        <w:t>Прохор шал осы екен. Екпіндеп келіп қалса да, тарап-</w:t>
        <w:br/>
        <w:t>тастан түсіп осылай беттеген адамның шалбарының екі</w:t>
        <w:br/>
        <w:t>жаныпдагы жалпақтығы алақапдай лампасыпан генерал</w:t>
        <w:br/>
        <w:t>екенін танып, шал қалт тұра қалды. Жүзінде сескену</w:t>
        <w:br/>
        <w:t>де, таңырқау да бар еді. Сәлден соң бойын билеп:</w:t>
        <w:br/>
        <w:t>-- Слушаю-с Ваше благородие!-- деді елп-елп</w:t>
        <w:br/>
        <w:t>етіп. -- Шо прикажете...</w:t>
        <w:br/>
        <w:t>-- Ат-көлігімізбен арғы бетке шығуымыз керек. Өт-</w:t>
        <w:br/>
        <w:t>кізе аласын ба?-- Сұлтан күлімсіреген боп, шалдың</w:t>
        <w:br/>
        <w:t>бет-жүзіне барлай қарады.</w:t>
        <w:br/>
        <w:t>-- Қайдам,. қайдам, мәртебелі мырзам! Хауіпті-</w:t>
        <w:br/>
        <w:t>ау.--Шал өзен жаққа мойын бұрып, күмілжи үн</w:t>
        <w:br/>
        <w:t>қатты.</w:t>
      </w:r>
    </w:p>
    <w:p>
      <w:r>
        <w:t>Қүн көзі қырқаның астына түсіп кеткендіктен бе,</w:t>
        <w:br/>
        <w:t>өзен алқабы қоңыр көлеңкеге көміліп барады. Ақ жай-</w:t>
        <w:br/>
        <w:t>қын су беті ғана жарқырап жатыр.</w:t>
        <w:br/>
        <w:t>Өзеннің бұл тұсы жалпақтау болғанмен, ағысы баяу</w:t>
        <w:br/>
        <w:t>ді. Өр жақта қалың қамыс өскен жер бар, соның септігі</w:t>
        <w:br/>
        <w:t>тие ме, олде бұл маңда жаға жайпақтау болған соң ба,</w:t>
        <w:br/>
        <w:t>су арнасынан асып жайылып кетсе-дағы буырқанбай</w:t>
        <w:br/>
        <w:t>ағады. Ерте көктемдегі жалғыз өткел осы.</w:t>
        <w:br/>
        <w:t>Паромшының үйіне қонғаннан береке таппаспыз деп</w:t>
        <w:br/>
        <w:t>ойлаған сұлтан:</w:t>
        <w:br/>
        <w:t>-- Сірә, таяу күндерде ешкімді өткіздің бе?..-- деді</w:t>
        <w:br/>
        <w:t>шалдың аужайып байқағысы келгендей.</w:t>
        <w:br/>
        <w:t>-- Бүгін ертеңгісін екі адамды өткіздім, мәртебелі</w:t>
        <w:br/>
        <w:t>мырзам! Бірақ олар... көліктерін тастап кетті.</w:t>
        <w:br/>
        <w:t>-- Неғылған адамдар? Қөліктерін қалайша тастап</w:t>
        <w:br/>
        <w:t>кетті!? -</w:t>
        <w:br/>
        <w:t>-- Білмедім, мәртебелі мырзам! Арғы бетке өткен</w:t>
        <w:br/>
        <w:t>соң көлікті өзіміз табамыз деді.</w:t>
        <w:br/>
        <w:t>3%</w:t>
        <w:br/>
        <w:t>зып... Сылдыр-сылдыр, шылдыр-шылдыр, дзин-зың, дзин-</w:t>
        <w:br/>
        <w:t>зың»... Қоңыраулатып келе жатқан жарықтық көктемнің</w:t>
        <w:br/>
        <w:t>өзі ме дерсің?! -- Сұлтан ұйып қалган аяғын емін-еркін</w:t>
        <w:br/>
        <w:t>созып жіберіп, шалқая түсті.-- Шіркін! Дүние неткен</w:t>
        <w:br/>
        <w:t>кең еді... Қандай тәтті ең, тіршілік! Құдая, осынша кең</w:t>
        <w:br/>
        <w:t>дүние көсілуімізге жетпейтіндей, күні -кеше қырық пы-</w:t>
        <w:br/>
        <w:t>шақ боп қырқыстық-ау. Бәрі бекершілік, пендешілік</w:t>
        <w:br/>
        <w:t>әуре-дағы!» : ; :</w:t>
        <w:br/>
        <w:t>Бәйекең осы сапарынап біраз жайларды жадына</w:t>
        <w:br/>
        <w:t>түйгендей еді. Жалпақ жатқан Нарында жер жетпеген-</w:t>
        <w:br/>
        <w:t>дей жаға жыртысып жүрсе, құмырсқапың илеуіндегідей</w:t>
        <w:br/>
        <w:t>құжынаған халықтың үйме-жүйме боп бір жерде тұрыл</w:t>
        <w:br/>
        <w:t>жатқанын Да кәрді. «Апырау, - деп ойлаған ол,--солар</w:t>
        <w:br/>
        <w:t>неғып бір-бірін шайнап тастамай сау қойып жүр екеп.</w:t>
        <w:br/>
        <w:t>Ой, алла-ай! Нагыз астамшылық бізде екен ғой. Жапан-</w:t>
        <w:br/>
        <w:t>ға біткен жалғыз ағаштай, әр жер-әр жерде қадау-қадау</w:t>
        <w:br/>
        <w:t>боп тірлік етіп жатсақ та, тыныш жүру деген жоқ қой.</w:t>
        <w:br/>
        <w:t>Жо-о-оқ! Енді бұлай етуге болмас. Өтер іс өтті, калғаны</w:t>
        <w:br/>
        <w:t>қайыр! Ендігі жерде қолдан келсе, елдің тыныштығын</w:t>
        <w:br/>
        <w:t>бұзу жарамас» деген тоқтамға тіреліп еді.</w:t>
        <w:br/>
        <w:t>Әпеукүші Орыпборға келгеп соң, ел жақтың хабарын</w:t>
        <w:br/>
        <w:t>сұрастырғанда «аманшылықтан» кейін Қалмыково қа-</w:t>
        <w:br/>
        <w:t>малынан Қапламбайдың қашып ксткенін естіген-ді.</w:t>
        <w:br/>
        <w:t>Жұртқа белгілі адам, әрі көтеріліске белсене қатынас-</w:t>
        <w:br/>
        <w:t>қапдардың бірі ретінде опы қатац бақылау қойылатын</w:t>
        <w:br/>
        <w:t>түрмеге жабуға үкім шығарылған болатын. Соғап қа-</w:t>
        <w:br/>
        <w:t>рамастан қашып кеткен. Шекаралық комиссияның тә-</w:t>
        <w:br/>
        <w:t>тенше істер женіндегі бөлімінің қызметкері осы жөпінде</w:t>
        <w:br/>
        <w:t>үрленкіреп, дабырайтып айтса-дағы: «Жә, бара керер-</w:t>
        <w:br/>
        <w:t>міз», -- деп сұлтан салқын қабақ білдірумеп тынып еді.</w:t>
        <w:br/>
        <w:t>Опдағы ойы да сол жұртқа «түу, нәлет!» дегізе бермей,</w:t>
      </w:r>
    </w:p>
    <w:p>
      <w:r>
        <w:t>жайымен реттей салу-тұғып. «Бүлік, сірә, басылды,--</w:t>
        <w:br/>
        <w:t>деп ойлаған сұлтан. -- Жалғыз адам не істей кояр дей-</w:t>
        <w:br/>
        <w:t>сің?! Тіпті бас бостапдығып беріп, кешірім жасап, бір-</w:t>
        <w:br/>
        <w:t>жола құтқарып жіберсек те түгіміз қисаймас. Қайта,</w:t>
        <w:br/>
        <w:t>көзі қорқып, үргедек боп қалғап ел «мұны кайтер екен?»</w:t>
        <w:br/>
        <w:t>деп отырғанда, көңілдері орнына түсіп, риза боп қал-</w:t>
        <w:br/>
        <w:t>сын. Сепімге кіру леген сол болмай ма... Баяғыдай бей-</w:t>
        <w:br/>
        <w:t>біт тірлікке көшіру, «айдағанға жүргізіп, айтқанға</w:t>
        <w:br/>
        <w:t>көндіру» содан басталмасыпа кім кепілі? Иә... Бәйекен</w:t>
        <w:br/>
        <w:t>бұл елді бір кісідей-ақ біледі. Әлгіпдей етсе, ұтпаған</w:t>
        <w:br/>
        <w:t>күнде де ұтылмай шығады. Сөйту кепег»...</w:t>
        <w:br/>
        <w:t>Өз шешіміне өзі риза болған сұлтан, көзіп жұмып</w:t>
        <w:br/>
        <w:t>отырған күйі жұмсақ күлімсіреді. Жеңіл тарантастың</w:t>
        <w:br/>
        <w:t>Е 2</w:t>
        <w:br/>
        <w:t>Сондай бір кездерде ауыз-мұрнынмен қабат дем тарт-</w:t>
        <w:br/>
        <w:t>саң, мынау көгілдір кеңістікте көлкілдеген саф таза</w:t>
        <w:br/>
        <w:t>салқын ауапты емес, дір-дір етіп ұйыган мұп-мұздай қа-</w:t>
        <w:br/>
        <w:t>тық жұтып жібергендей сарайың ашылып, жаның жады-</w:t>
        <w:br/>
        <w:t>рап, бойың сергіп жүре-е береді. Әсіресе, түнде қонған</w:t>
        <w:br/>
        <w:t>үйлерінен ертемен аттанғалы бері сұлтан мұны анық</w:t>
        <w:br/>
        <w:t>сезіп келе жатыр. ;</w:t>
        <w:br/>
        <w:t>..Ала жаздай ағаш үйде отыратын қазақ қыстауды</w:t>
        <w:br/>
        <w:t>қадірлей ме!? Жолшыбай бір ауылдың ақсақалды аға-</w:t>
        <w:br/>
        <w:t>сының үйіне қоналқыға тоқтаған. Адам көп болды ма,</w:t>
        <w:br/>
        <w:t>Әлде түнге қарай үй ысып кетті мс, жайсыз жатып шық-</w:t>
        <w:br/>
        <w:t>. Оның үстіне қайдагы-жайдағы бір жаман түс көріп...</w:t>
        <w:br/>
        <w:t>«Қалай еді өзі».. Сұлтан көзін жұмын, өткен түнді</w:t>
        <w:br/>
        <w:t>ойыпа алды. «Иә, қалың тоғайдың ішінде келе жатыр</w:t>
        <w:br/>
        <w:t>екен дейді. Ит тұмсығы батпастай ну жыныс. Бұл соны</w:t>
        <w:br/>
        <w:t>кеудесімен жарып ұзақ жүріпті. Неге екені белгісіз, әй-</w:t>
        <w:br/>
        <w:t>теуір ілгерілей берген, ілгерілей берген. Қөкала терге</w:t>
        <w:br/>
        <w:t>малшынған тұла бойының сау-тамтығы жоқ. Әйтсе де</w:t>
        <w:br/>
        <w:t>тоқтамайды, қайта өлермендене ұмтылады... Бұта жы-</w:t>
        <w:br/>
        <w:t>рып, тал-шыбықтар аяусыз осқылаған бет-мойнынан</w:t>
        <w:br/>
        <w:t>шыпшып қап шығып, удай ашитын секілді. Сонда да</w:t>
        <w:br/>
        <w:t>кідірмейді. Жүре береді, жүре береді. Ілгері басқан сз-</w:t>
        <w:br/>
        <w:t>йын тоғай қоюлана түседі. Қарамайды. Жүріп келеді,</w:t>
        <w:br/>
        <w:t>жүріп келеді. Ақыры сүлдері құрып, әбден титықтаған</w:t>
        <w:br/>
        <w:t>шағында алдынан бір алаңқай тап болыпты. «УВ!» деп</w:t>
        <w:br/>
        <w:t>ептігін басып енді аңдаса, алаңқай дегені жан-жағы</w:t>
        <w:br/>
        <w:t>тарс бекітулі тас түнек. Мелшиген, меңіреу, қап-қараң-</w:t>
        <w:br/>
        <w:t>ғы қуыс. «Қайда келдім?» деп төңірекке көз жүгіртіп</w:t>
        <w:br/>
        <w:t>түртінектей бастаған екен дейді, кенет... әлдепе сап стіп</w:t>
        <w:br/>
        <w:t>мұның басын мойнына дейін көмейлеп жіберіпті. Таң-</w:t>
        <w:br/>
        <w:t>калганы ма, қорыққаны ма, қозғала алмай, қалшиды</w:t>
        <w:br/>
        <w:t>да қалды бұл. Бір заматта қолын ақырын қозғап, ал-</w:t>
        <w:br/>
        <w:t>гінің пе екенін білмек боп еді, денесі жоқ! Әлдеқапдай</w:t>
        <w:br/>
        <w:t>бір БАС.. мұның басы соның аузында. Шошып кетті!</w:t>
        <w:br/>
        <w:t>Қыбыр етуге халі жоқ. Әлі тұр, әлі тұр... Әрі-беріден соц</w:t>
        <w:br/>
        <w:t>тынысы бітіп, тұншығайын деді. Тыпыршиын десе, әлгі</w:t>
        <w:br/>
        <w:t>пәле мұның қыбыр еткенін күтіп тұрған секілді. Қымс</w:t>
        <w:br/>
        <w:t>етсе қыл мойыннан қырш еткізіп қиып жіберетін сияқты.</w:t>
        <w:br/>
        <w:t>«Біттім-ау! Біттім-ау! «Біттім ғой!» деп ойлаған ол жан-</w:t>
        <w:br/>
        <w:t>дәрмен тұяқ серпіп, ышқына бергенінде... ой, алла-ай,</w:t>
      </w:r>
    </w:p>
    <w:p>
      <w:r>
        <w:t>өз дауысынан өзі шошып оянып кетті.</w:t>
        <w:br/>
        <w:t>Үсті-басы малмандай. Онсыз да жылы үйде түйе жүн</w:t>
        <w:br/>
        <w:t>көрпе жамылып жатқандықтан ба, қара суға түсіпті.</w:t>
        <w:br/>
        <w:t>«У-у-уһ» деп шалқасынан аударылып түскен сұлтан жа-</w:t>
        <w:br/>
        <w:t>29</w:t>
        <w:br/>
        <w:t>ған Берік пен Нұрланға бұрылмастан, тұстарынан ақы-</w:t>
        <w:br/>
        <w:t>рын басып қораға қарай кете барды.</w:t>
        <w:br/>
        <w:t>Жаңа ғана үйден шай ішіп, ет жеп шыққансын ба,</w:t>
        <w:br/>
        <w:t>әлде қалың киінгендіктеп бе, карт қара суықты елей кой-</w:t>
        <w:br/>
        <w:t>ған жоқ. Келген бетінде қораның әр жер-әр жерін түрті-</w:t>
        <w:br/>
        <w:t>нектей қарал, ақырын ғапа бір айналып шықты. Толық</w:t>
        <w:br/>
        <w:t>жөнделмеген, кең жері ашық-тесік қамыс катон сенімсіз-</w:t>
        <w:br/>
        <w:t>ақ. Сепімсіз болғанда қайтсін! Бұрын қыстап жүрген</w:t>
        <w:br/>
        <w:t>пүнктін былтыр пепсияга шыққанында басқа біреу алып</w:t>
        <w:br/>
        <w:t>қойлы. Епді тигеві осы. Бұ да кайбір мал бағуға құш-</w:t>
        <w:br/>
        <w:t>тарлықтан шықты лейсін.. Тұрғалны әскерге алынға-</w:t>
        <w:br/>
        <w:t>сын, қарап отырғанша дегенлегісі ғой. Оның үстіне ба-</w:t>
        <w:br/>
        <w:t>ласы келгенше көпшіліктен оңашалау отырғысы келіп</w:t>
        <w:br/>
        <w:t>еді. Йә,.. оңашалау отырғысы келген...</w:t>
        <w:br/>
        <w:t>«Отырғыза ма бұлар?!-- Кенет шалдың есіне тағы</w:t>
        <w:br/>
        <w:t>әлгілер түсті.- «Жер түбіне кетсең де, осы... ніскет</w:t>
        <w:br/>
        <w:t>тауып алады. Бүгіндегі балдардан ұят деген қалған ғай,</w:t>
        <w:br/>
        <w:t>қалған,..-- деді ыза болып. - Әйтпесе, немене... жеті қа.</w:t>
        <w:br/>
        <w:t>ранғы түнде! Маған сәлем беруге емешесі үзіліп келме-</w:t>
        <w:br/>
        <w:t>ген болар».</w:t>
        <w:br/>
        <w:t>“Шал сенделіп ұзан жүрді.</w:t>
        <w:br/>
        <w:t>Жел күшейіп кетті ме, әлде бағанағы астың қуаты</w:t>
        <w:br/>
        <w:t>қайтайын дегені ме, қара суық беті мен қолының әр</w:t>
        <w:br/>
        <w:t>жеріне қатқыл тие басталы. Онып үстіне аяғы да сыр-</w:t>
        <w:br/>
        <w:t>қырап ауырып мазасын алған соң, шал ық жақтағы үюлі</w:t>
        <w:br/>
        <w:t>самтықтың шетіне кеп отырды. Дәл жанында әбден қар-</w:t>
        <w:br/>
        <w:t>тайған дәу қара ала табеті Ақтас те бүктетіліп жатыр</w:t>
        <w:br/>
        <w:t>екен. Месін танып басын көтерді де, тығылып алып</w:t>
        <w:br/>
        <w:t>ұйықтап жатқанына кешірім сұрағандай, құйрығы ер-</w:t>
        <w:br/>
        <w:t>келей бұлғаңдатып қойды. Соның арасынша айналада</w:t>
        <w:br/>
        <w:t>жүрген өзге үш иті де жетіп келіп, «әзірге тыныштық»</w:t>
        <w:br/>
        <w:t>дегендей, жайбарақаттық таныта тіміскіленіп тұрып-тұ-</w:t>
        <w:br/>
        <w:t>рып, жөн-жөндеріне тарап кетті.</w:t>
        <w:br/>
        <w:t>Кәрі төбетті де бір ұрып тұрғызып жібермек болып,</w:t>
        <w:br/>
        <w:t>шал ойланып отырды да тиген жоқ. Қайта: «Жат, Ақтөс!</w:t>
        <w:br/>
        <w:t>Жат»,-- деді кенет еркелете үн қатып. -- Қартайған соң</w:t>
        <w:br/>
        <w:t>жатпағанда қайтесің...»</w:t>
        <w:br/>
        <w:t>Едәуір уақыт ой жетегінде отырып қалған шал бі-</w:t>
        <w:br/>
        <w:t>раздан соң тағы орнынан тұрып, төңіректі шолды да, нт-</w:t>
        <w:br/>
        <w:t>құс, сезікті ештеңе байқалмаған соң қайтадан ыққа кел.</w:t>
        <w:br/>
        <w:t>ді. «Иэ, алла, абыройынды бере гөр? -- деді самтыққа</w:t>
        <w:br/>
        <w:t>атырып жатытп.-- Әлгі әзазіллер қонып қаллы-ау, Ә)</w:t>
        <w:br/>
        <w:t>Машнналары тұр».</w:t>
        <w:br/>
        <w:t>Анадайда карауытып тұрған тоқал тамға қадалып</w:t>
        <w:br/>
        <w:t>44</w:t>
      </w:r>
    </w:p>
    <w:p>
      <w:r>
        <w:t>Кушекеш шал қазақшаға судай екен. Тек кейбір ды-</w:t>
        <w:br/>
        <w:t>быстарды бұзғаны болмаса, мүдірмейді. Кейде тіпті әлгі</w:t>
        <w:br/>
        <w:t>дыбыстардың өзіп ап-анық айтып жібереді де, артынша</w:t>
        <w:br/>
        <w:t>жүрісінеп танған жорғадай қайтадан текіректетіп кетеді.</w:t>
        <w:br/>
        <w:t>-- Қонақтарың да іренжіте қоймас! Бірдеңелерің</w:t>
        <w:br/>
        <w:t>бар ма еді? -- деді шофер бізге қарап.</w:t>
        <w:br/>
        <w:t>-- Табылады ғой...</w:t>
        <w:br/>
        <w:t>-- Бәсе, Тілеу қу неғып құр шықты деп ем-ау. Ал, жа-</w:t>
        <w:br/>
        <w:t>рар!</w:t>
        <w:br/>
        <w:t>Осылар ен далаға келген соң бензин иісін ұмытып қа-</w:t>
        <w:br/>
        <w:t>лар дегендей, қою түтінді мұңқ еткізіп машина арылдай</w:t>
        <w:br/>
        <w:t>қозгалды.</w:t>
        <w:br/>
        <w:t>ж жж</w:t>
        <w:br/>
        <w:t>Қарт қойкалаңдай басып серігіне қарай бастай жө-</w:t>
        <w:br/>
        <w:t>нелді.</w:t>
        <w:br/>
        <w:t>Тогай іші қаңыр салқын екеп. Баяу ескен самалмен</w:t>
        <w:br/>
        <w:t>жапырақ біткен сыбдыр қағып, бар мацай біркелкі шу-</w:t>
        <w:br/>
        <w:t>ылдап тұр. Зәулім теректердің ұшар басын әлдеқандай</w:t>
        <w:br/>
        <w:t>құстардың сілки ұшқаны, сауысқандардың шықылықта-</w:t>
        <w:br/>
        <w:t>ғаны естіледі. Ағаш арасынан ашық алаңқайға шыға кел-</w:t>
        <w:br/>
        <w:t>генімізде, жаңа орылған балауса шөптің мұрып жарды</w:t>
        <w:br/>
        <w:t>тәтті нісі бұрхырап қоя берді.</w:t>
        <w:br/>
        <w:t>-- Ас-салау-мағалайкум!</w:t>
        <w:br/>
        <w:t>-- Әликумсалам!</w:t>
        <w:br/>
        <w:t>Атайдың серігі орнынан тұрып, қол алысты. Қайраты</w:t>
        <w:br/>
        <w:t>қайта қоймаған, тоқпақтай қара мұртты, түсі суықтау</w:t>
        <w:br/>
        <w:t>ұзын бойлы кісі екен. Тұла бойымызды тінте қарап аз</w:t>
        <w:br/>
        <w:t>тұрды да, орнына отыра беріп жайдары тілек білдірді.</w:t>
        <w:br/>
        <w:t>-- Жол болсын, балалар!</w:t>
        <w:br/>
        <w:t>-- Әлей болсыш</w:t>
        <w:br/>
        <w:t>-- Иә, қайда бет алдыңдар?</w:t>
        <w:br/>
        <w:t>-- Жәй бір серуендеп шығып едік. Қармақ салып, ты-</w:t>
        <w:br/>
        <w:t>нығып қайтайық ден...</w:t>
        <w:br/>
        <w:t>-- Жөн, жөн! Е-с-е!-- Мұртына мысқыл үйіріліп: --</w:t>
        <w:br/>
        <w:t>Мынау Берекесіз біраз күн серік боп жүр еді, -- деді се-</w:t>
        <w:br/>
        <w:t>рігін пұсқап.--Енді жоғалады дессендерші!</w:t>
        <w:br/>
        <w:t>«Е бітпей жатқан ис бар» деген кісіше қыцырайып</w:t>
        <w:br/>
        <w:t>барып, атай орылгап шептің үстіне отыра кетті. Айтылған</w:t>
        <w:br/>
        <w:t>сөз мпныпа кіріп-шықпаған сияқты. Сыныққа сылтау таба</w:t>
        <w:br/>
        <w:t>алмай жүргенде біздің келуіміз айын оңынан тудырғап-</w:t>
        <w:br/>
        <w:t>дай.</w:t>
        <w:br/>
        <w:t>-- Ал онда жолдарыңнан қалмаңдар! Шаруа ғой, шы-</w:t>
      </w:r>
    </w:p>
    <w:p>
      <w:r>
        <w:t>54</w:t>
        <w:br/>
        <w:t>-- Алда, пақыр-ай!-- Манадан үнсіз тыңдап жатқан</w:t>
        <w:br/>
        <w:t>Тәйкен шал күрсінді.- Қор болған екен-дағы.</w:t>
        <w:br/>
        <w:t>-- Е-е... Осының бәрі әлгінде сенің «қатарымыз сн-</w:t>
        <w:br/>
        <w:t>реп барады» дегеніңнен шығып отыр-ау. Асылы, өз реті-</w:t>
        <w:br/>
        <w:t>мен келген бұйрықты нәрсеге әкпелсуге болмайды ғой</w:t>
        <w:br/>
        <w:t>деймін. Шүкір, сацымызда бір-скіден тұяқ бар. Солар-</w:t>
        <w:br/>
        <w:t>дың артыпда соқайтып қалдырмай, алдарында-а абы-</w:t>
        <w:br/>
        <w:t>роймоен алса болады да. Қанағат керек қапағаят! Әйтпе-</w:t>
        <w:br/>
        <w:t>се бұ тірлікте тойым жоқ. Өмір шіркіп тәтті ғой, Тәке!</w:t>
        <w:br/>
        <w:t>Әңгімеші тоқтады.</w:t>
        <w:br/>
        <w:t>Жанындағы екеу де тым-тырыс.</w:t>
        <w:br/>
        <w:t>Әркайсысы өз ойымен өзі болып, мәңгілік шешімі</w:t>
        <w:br/>
        <w:t>табылмас өмір атты жұмбақтың тереңіне бойлағандай</w:t>
        <w:br/>
        <w:t>үнсіз отыр.</w:t>
        <w:br/>
        <w:t>Бұ кезде қас қарайып көз байланып қалғап еді. Бі.</w:t>
        <w:br/>
        <w:t>раздан сон:</w:t>
        <w:br/>
        <w:t>-- Нә, алла, абыройынды бере гәр!-- деп, ориндары-</w:t>
        <w:br/>
        <w:t>нан үйелеп барып тұрып кеткет екі тпалдан кейін жас</w:t>
        <w:br/>
        <w:t>жігіт те көтеріліп, үшеуі етектегі ауылға қарай ақырын</w:t>
        <w:br/>
        <w:t>қозғала берді...</w:t>
        <w:br/>
        <w:t>БЕРЕКЕСІЗ ТОҒАЙЫ</w:t>
        <w:br/>
        <w:t>Жұма күнгі жұмыс аяғы жақындап қалған қез елі.</w:t>
        <w:br/>
        <w:t>Ертеннеп бастап скі күн лем алатыныңды сезгендіктен,</w:t>
        <w:br/>
        <w:t>д&lt;нең өз-өзінен дел-сал болып, қызмет іпіркінге колың</w:t>
        <w:br/>
        <w:t>бармай отыратын кәдімгі соңғы сағат-тұғын. Көрші ка-</w:t>
        <w:br/>
        <w:t>бинетте отыратын Тілеу кіріп келді, Кішкене қысық кө-</w:t>
        <w:br/>
        <w:t>зі күлімсіреп, күлдіргі бірдеңе айтатындай жымыңдай</w:t>
        <w:br/>
        <w:t>қалыпты.</w:t>
        <w:br/>
        <w:t>-- Ойпыр-ай, Жаптас! Сенің-ақ ішің пыспайды океп</w:t>
        <w:br/>
        <w:t>осы? Тасташы құргырыпды!</w:t>
        <w:br/>
        <w:t>-- Не боп қалды? Ал, тастадық.-- Қағаздаримды</w:t>
        <w:br/>
        <w:t>ығыстырыңқырап, орындыққа шалқайдым.</w:t>
        <w:br/>
        <w:t>Мұның мінезі маған белгілі. Бірдене айтпақ болсы,</w:t>
        <w:br/>
        <w:t>фынмаотай бәрібір қоймайды. Одан да құлағыңды тоса</w:t>
        <w:br/>
        <w:t>ер...</w:t>
        <w:br/>
        <w:t>Ыңғайына құлай кеткеніме таңырқагандай аз-кем</w:t>
        <w:br/>
        <w:t>отырды да:</w:t>
        <w:br/>
        <w:t>-- Тығыз шаруа ма еді? -- деді салмақтана қалып.-</w:t>
        <w:br/>
        <w:t>Асығып отырсаң...</w:t>
        <w:br/>
        <w:t>-- Жо-жоқ!</w:t>
        <w:br/>
        <w:t>-- Нә1. Айтпақшы ертең-бүрсігүні не істемексің?</w:t>
      </w:r>
    </w:p>
    <w:p>
      <w:r>
        <w:t>шал едәуір отырды. Шам сөнген. Төңіректе тіршілік</w:t>
        <w:br/>
        <w:t>белгісі білінбейді. Мацай тегіс түн көрпесін жамылып,</w:t>
        <w:br/>
        <w:t>бар бәлені ішіне тыққандай тоңторыс тымырайып жа-</w:t>
        <w:br/>
        <w:t>тыр. Тек ызғырық жел ғана етек-жеңіп кеулей ышқына</w:t>
        <w:br/>
        <w:t>соғады.</w:t>
        <w:br/>
        <w:t>«Қемпір неғып жатыр екен, -- деп ойлады шал бі-</w:t>
        <w:br/>
        <w:t>рауық қымтана түсіп.-- Келінді қасына алса-ау, бар</w:t>
        <w:br/>
        <w:t>болғыр! Қішкене жақ екеуіне жетеді, әрі жылы... Әй,</w:t>
        <w:br/>
        <w:t>бірақ есіне келер деймісің соның. Сөзі әлгі ғой... «Елдің</w:t>
        <w:br/>
        <w:t>ішінде-е... а, құдай, бергеніңе шүкір деп отыратын адам.</w:t>
        <w:br/>
        <w:t>Қайтерсің?!» дейді. Ақымақ кемпір, мен соны білмейді</w:t>
        <w:br/>
        <w:t>дей ме екен?! Әй, ақымақ-ау.. Елдің ішінде отырса,</w:t>
        <w:br/>
        <w:t>анау уыздай келінің қайтіп ұстамақ-ай?! Опың қатары,</w:t>
        <w:br/>
        <w:t>отырмақ-сотырмағы, кипә-синәсі жоқ дей ме. Алда-жал-</w:t>
        <w:br/>
        <w:t>да той-томалаққа, опдай-мұпдайға барып жүріп, жас</w:t>
        <w:br/>
        <w:t>адам... бірдеңеге ұрынып қалса.. Құдая, сақтай гөр!»</w:t>
        <w:br/>
        <w:t>Шал өз ойынан өзі шошып кетті. Орпынан қалай атып</w:t>
        <w:br/>
        <w:t>тұрғанын да аңдамады. Осы сәтте алай-түлей көңіліне</w:t>
        <w:br/>
        <w:t>үрей кіргізіп, жан-жақтан иттері дс абалап қоя бергені...</w:t>
        <w:br/>
        <w:t>-- Ай-тақ! Һа-а-ау! Найт! һайт!-- деп айқайға бас-</w:t>
        <w:br/>
        <w:t>қан шал нттер жүрген жаққа емпендей басып келе жа-</w:t>
        <w:br/>
        <w:t>тып, қосауызын гүрс-гүрс атып жіберді. Түн пердесі дір-</w:t>
        <w:br/>
        <w:t>дір етіп, төдірек жаңғырығын кетті.</w:t>
        <w:br/>
        <w:t>Шал түнімен жөн-жосықсыз айтақтап, әлденеге дүң-</w:t>
        <w:br/>
        <w:t>кілдетіп мылтық атумен болды.</w:t>
        <w:br/>
        <w:t>ӨМІР</w:t>
        <w:br/>
        <w:t>Олар ауылдың жанындағы төбе басына шығып, ен-</w:t>
        <w:br/>
        <w:t>тіктерін басып сәл тұрды да, қарақшыдай қақиып-қа-</w:t>
        <w:br/>
        <w:t>қиып қалғандарын ыңғайсыз көргендей, сол тұрған</w:t>
        <w:br/>
        <w:t>жерлеріне отыра кетті.</w:t>
        <w:br/>
        <w:t>Қайнаған жаз ортасы еді.</w:t>
        <w:br/>
        <w:t>Жұрт күнұзақ терезелерін тұмшалап тастап қаракө-</w:t>
        <w:br/>
        <w:t>Леңке үйлерінен тұяқ серіппейтін де, тек осындай кер-</w:t>
        <w:br/>
        <w:t>саумал қоңыр леп сскеп кешкілікте ғана күйтің-күйтің</w:t>
        <w:br/>
        <w:t>тіршілік қамына кірісетін. Бүгін де сол: қора-жайлар-</w:t>
        <w:br/>
        <w:t>дың маңынан, әр жер-әр жердеп ағараңдаган орамал-</w:t>
        <w:br/>
        <w:t>жаулықтар көріне бастапты. Жұрт дегенде азын-аулақ</w:t>
        <w:br/>
        <w:t>кемпір-шал мен балалы әйелдер, сонсоң кеңседе есеп-</w:t>
        <w:br/>
        <w:t>қисаппен айналысатындар болмаса, ауылда адам қал-</w:t>
        <w:br/>
        <w:t>маған да кез еді. Жұмысқа жарайтындардың бәрі шөп</w:t>
        <w:br/>
        <w:t>шабуға көшіп кеткен-ді. Сондықтан ба, төбс басынан</w:t>
        <w:br/>
        <w:t>45</w:t>
        <w:br/>
        <w:t>дықтата жұтып алған соң, тартыншақтауды қойып ту.</w:t>
        <w:br/>
        <w:t>расына көшкен.</w:t>
        <w:br/>
        <w:t>-- Ал енді.. сендердің денсаулықтарың үшін алай-</w:t>
        <w:br/>
        <w:t>ың,-- деп қояды.</w:t>
        <w:br/>
        <w:t>Басымызды шыптағымызға сүйеп, қисайып жатқан</w:t>
        <w:br/>
        <w:t>бізге «бітіп кқалғандарыц ба» дегендей, мұқата қарап</w:t>
      </w:r>
    </w:p>
    <w:p>
      <w:r>
        <w:t>қойып:</w:t>
        <w:br/>
        <w:t>-- Е-“ Сецлердей кезімде, -- дейді,-- Мен бар ғой...</w:t>
        <w:br/>
        <w:t>«Біздердей кезіндегісін» айтпас бұрын әуелі арақты</w:t>
        <w:br/>
        <w:t>сіміріп қойып отыр. Бір әдеті-- түк басқап бет-аузын</w:t>
        <w:br/>
        <w:t>тыжырына береді екен. Соган карамастан көз ұшында-</w:t>
        <w:br/>
        <w:t>ғы әжімдері тереңдей түсіп езуінен күлкі арылмайды.</w:t>
        <w:br/>
        <w:t>Ішіп болғап бойла басытқыдап аузына салып, малжаң-</w:t>
        <w:br/>
        <w:t>дап отырып сөзіп жалғады:</w:t>
        <w:br/>
        <w:t>-- Сендердей кезімде... мұндайдың опын бірден сыл-</w:t>
        <w:br/>
        <w:t>қитқап күпдер болған. Ерегеспет, әрише...</w:t>
        <w:br/>
        <w:t>-- Иә, сонан? -- Әңгіме отына Тілеу май құя</w:t>
        <w:br/>
        <w:t>түседі.</w:t>
        <w:br/>
        <w:t>-- Не сонан? Іштім де кегтім.. Әнеки!</w:t>
        <w:br/>
        <w:t>-- Қойшңызшы, дяд Митя!-- Өтірік таңқалған бо-</w:t>
        <w:br/>
        <w:t>ламыз.</w:t>
        <w:br/>
        <w:t>Шал кыза түседі.</w:t>
        <w:br/>
        <w:t>-- Әнеки, сендер сенкбейсіңдер. Қөрмегеш соң, әрине...</w:t>
        <w:br/>
        <w:t>Марқұм Авдотья Лннсимозна да-- кемпірімді айтам-</w:t>
        <w:br/>
        <w:t>ау--Ол байғұс тиңқалатын. «Митя, осынша арақтың</w:t>
        <w:br/>
        <w:t>бәрі қай жеріңе кетіп жатыр,» -- деп. Хи-хи-хи!</w:t>
        <w:br/>
        <w:t>ШІал күлкісін тыя бергенде Тілеу қу бүйректен сн-</w:t>
        <w:br/>
        <w:t>рак шығармасы бар ма...</w:t>
        <w:br/>
        <w:t>-- Дяля Митя, осы жұрт сізді неге Берекесіз дейді?</w:t>
        <w:br/>
        <w:t>-- Олай дейтіні, балақай... -- Атай өзін жұрттын</w:t>
        <w:br/>
        <w:t>осылай атайтынына мақтанышты кейіппен ыржия күліп,</w:t>
        <w:br/>
        <w:t>Қозғалақтап қойды. Мызк-мыж құлақшынып басынан</w:t>
        <w:br/>
        <w:t>жұлып алып, шынтағының астына бүктеп ұрды да, жұм-</w:t>
        <w:br/>
        <w:t>бақтау кескінмен тағ жымиып алып, әңгімесіне кірісті.</w:t>
        <w:br/>
        <w:t>-- Олай дейтіні, балахай.. Анадан аздап құйып</w:t>
        <w:br/>
        <w:t>қайшы. Бәрі осынып қырсығыничп. і</w:t>
        <w:br/>
        <w:t>«Әсы жерге көшіп келген кезім. Ешкімді тапымай-</w:t>
        <w:br/>
        <w:t>тынмын. Еш алгаш сөйлескен кісім --әлгі Қарамұрт.</w:t>
        <w:br/>
        <w:t>Бағана көрген шалдарын. Оны Карамұрт деп жүрген</w:t>
        <w:br/>
        <w:t>мен шып аты Тобагабыл. Вот-т.. -- Атай стаканында-</w:t>
        <w:br/>
        <w:t>ғыны сіміріп салып, бет-азұзып тыржитып сәл отырды</w:t>
        <w:br/>
        <w:t>да сөзін сабақтады.-- Сол Тобатабылдың бір дау нті</w:t>
        <w:br/>
        <w:t>бар-тұғып, И-и-и. керім қабаган! Ауылдың бәрі қорқады.</w:t>
        <w:br/>
        <w:t>Әзінің де айтары жоқ, тура тайыншадай... Бір күні үйі-</w:t>
        <w:br/>
        <w:t>Еа</w:t>
        <w:br/>
        <w:t>келетін әдеті және болады. Уа, сау кісі оныңды бір кө-</w:t>
        <w:br/>
        <w:t>терер, екі көтерер. Қанша көтергенмен, нашарламасаң,</w:t>
        <w:br/>
        <w:t>сауалып келе жатқан сеп тағы жоқ. Қайта, бейнетің</w:t>
        <w:br/>
        <w:t>көбейе түседі. Сосын-ақ мазасыз науқасқа кабақ шыту,</w:t>
        <w:br/>
        <w:t>кіржию басталмай ма?! Оныц ар жағыпда айтпаса да</w:t>
      </w:r>
    </w:p>
    <w:p>
      <w:r>
        <w:t>«өлер болса, тезірек өлсе екепнеп» басқа не қалады.</w:t>
        <w:br/>
        <w:t>Қарт ернінен насылбайнып түсіріп, үстіне бір шөкім</w:t>
        <w:br/>
        <w:t>топырақ тастады да, сол күйі ойланып отырып қалды.</w:t>
        <w:br/>
        <w:t>Біраздан соң:</w:t>
        <w:br/>
        <w:t>-- Баяғы Би атамды білетін шығарсың? -- деді Тәй-</w:t>
        <w:br/>
        <w:t>кенге мойып бұрып.</w:t>
        <w:br/>
        <w:t>-- Бимағамбет зергерді айтамысың?!</w:t>
        <w:br/>
        <w:t>-- ІҺе...</w:t>
        <w:br/>
        <w:t>-- Е, Биекеңді білмей құдай үрып па?</w:t>
        <w:br/>
        <w:t>-- Со кісі, марқұм нағашы атамды айтам-ау, тоқ-</w:t>
        <w:br/>
        <w:t>саның үстінс шығып дүние салды. Баяғы аласапыран</w:t>
        <w:br/>
        <w:t>жылдарда Ұстірт асып, Қожеліге құлағанбыз. Со кездің</w:t>
        <w:br/>
        <w:t>өзінде сексеннен аскан еді-ау... әпда барған соң да біраз</w:t>
        <w:br/>
        <w:t>өмір сүрді ғой.</w:t>
        <w:br/>
        <w:t>-- Ой, жарықтық-ой! Біраз жасаған екен-ау. Мен</w:t>
        <w:br/>
        <w:t>сонғы көргенімде...- Тәйкен шал соңгы көргендегісін</w:t>
        <w:br/>
        <w:t>есіне түсіргісі келгендей біраз кідіріп, бірақ ештеңе та-</w:t>
        <w:br/>
        <w:t>ба алмай; Ұмытпасам, сақалы күректей, кеудесі аяққап-</w:t>
        <w:br/>
        <w:t>тай нән қара шал еді ғой,-- деді.</w:t>
        <w:br/>
        <w:t>-- Иә... несін айтасың... Сүйекті кісі еді ғой!</w:t>
        <w:br/>
        <w:t>-- Білем, білем... Иә, айта бер!</w:t>
        <w:br/>
        <w:t>-- Сол жүз жасаған Би атамдардың да өмірін көр-</w:t>
        <w:br/>
        <w:t>дік қой деймін-ау!</w:t>
        <w:br/>
        <w:t>-- Иә-ә...</w:t>
        <w:br/>
        <w:t>--Нағашым байғұс со жақта ақыры алжып өлді. О</w:t>
        <w:br/>
        <w:t>кезде мыналардай (Елекең негімен жас жігітті нұскап</w:t>
        <w:br/>
        <w:t>қойды) қылшылдаған жігіт шағымыз ғой, біз де кар-</w:t>
        <w:br/>
        <w:t>таямыз-ау деген ойда бар ма... «Құлсең кәріге күл» деп,</w:t>
        <w:br/>
        <w:t>бірдеңе айтса қайта мазақ қылушы едік марқұмды.</w:t>
        <w:br/>
        <w:t>Олан бері пе замап.. Осы күні ойлап отырсам, соны-</w:t>
        <w:br/>
        <w:t>мыздың бәрі әбестік екен-дағы.. (Елекеп екі қолын ті-</w:t>
        <w:br/>
        <w:t>зесіне тіреп, тіктелінкіреп алды да, даусын көтере түсіп</w:t>
        <w:br/>
        <w:t>әңгімесін жалғастырды).</w:t>
        <w:br/>
        <w:t>«Уа, кей-кейде есіме түседі-ау! Маркұм эжаздыгүпде-</w:t>
        <w:br/>
        <w:t>рі есіктің алдына киіз тессетіп, ақ көйлек, ақ дамбалмен</w:t>
        <w:br/>
        <w:t>қыздырынып отырушы селі. Қелді-кетті ешкімге мойын</w:t>
        <w:br/>
        <w:t>бұрмайтын. Әлдебір ойының ұшығына жете алмағандай,</w:t>
        <w:br/>
        <w:t>өз-өзіпен күбірлеп, ара-тұра біргсулерді айналып-толға-</w:t>
        <w:br/>
        <w:t>нып, біреулерге ұрысқандай кұңкілдеп шала бүлінетіні</w:t>
        <w:br/>
        <w:t>і8</w:t>
        <w:br/>
        <w:t>Ондайда:</w:t>
        <w:br/>
        <w:t>-- Әне! Бұ шал алжыған десем нанбайды мынау,-</w:t>
        <w:br/>
        <w:t>деп байына тісін кайрап Зиба шыға келер еді.</w:t>
      </w:r>
    </w:p>
    <w:p>
      <w:r>
        <w:t>«Кісі картайғанда қайтадан бала болады» лепті ғой</w:t>
        <w:br/>
        <w:t>бұрынғылар. Сол рас та шығар. Ондай әнгімелері көл</w:t>
        <w:br/>
        <w:t>еді, қайсыбірін айтайын...</w:t>
        <w:br/>
        <w:t>Бір күні нағашыларыма келсем, үйлерінде Бин атам-</w:t>
        <w:br/>
        <w:t>нан басқа жап жоқ екен. Кәлімгілей:</w:t>
        <w:br/>
        <w:t>-- Ә, жненбісің?! Қел, кел!-- деп каукалактап қал-</w:t>
        <w:br/>
        <w:t>ды. «Даусыцнан таныдым, айпа-а-лайын» доп қояды.</w:t>
        <w:br/>
        <w:t>Өзінше іштартқапы да.. Келін-баласының көзінше әйт-</w:t>
        <w:br/>
        <w:t>пейтін.</w:t>
        <w:br/>
        <w:t>-- Бұл үйдің адамдары қайда кеткен, ата? -- демей-</w:t>
        <w:br/>
        <w:t>мін бе... «Ата» деген сөзім көңілін шайқап кеткен болу</w:t>
        <w:br/>
        <w:t>керек, байғұс шал:</w:t>
        <w:br/>
        <w:t>-- Мені тастап-п... кетіп қалды ғой бәрі де...-- деп</w:t>
        <w:br/>
        <w:t>кенет кемсендеп қоя бергеш.-- Да-далаға шықпа деп</w:t>
        <w:br/>
        <w:t>кетті! -- дейді тағы тұттығып.</w:t>
        <w:br/>
        <w:t>-- Би ата, қойшы! Қойыцызшы!-- деп жатып кеп</w:t>
        <w:br/>
        <w:t>жалынайын, Аяп кеттім сорлыпы,</w:t>
        <w:br/>
        <w:t>"Жаңа өзің айтып отырсың ғой «күректей сақалы</w:t>
        <w:br/>
        <w:t>бар сді» деп. Баларақ кезімізде өзіміз де талай алдына</w:t>
        <w:br/>
        <w:t>отырып, әр талы тікендей, қап-қатты қаба сақалын қы-</w:t>
        <w:br/>
        <w:t>зықтап, қышырлатый ұстап та көргенбіз. Сақал шіркін</w:t>
        <w:br/>
        <w:t>Де қартая ма дейім: әбден қуарып, сақарға салғандай</w:t>
        <w:br/>
        <w:t>жеп-жеңіл боп қалыпты. Басына шалмалап орамал тарт-</w:t>
        <w:br/>
        <w:t>қап екен, самайы да аппақ. Жүзі бозарып, сулы көздері</w:t>
        <w:br/>
        <w:t>нұрсыз, жансыз тұманытып тұр. Әмір бойы ісмерлікпен</w:t>
        <w:br/>
        <w:t>айпалысқандықтап, буып-буыны шор боп қалған сау-</w:t>
        <w:br/>
        <w:t>сақтары алдында, тізесінің үстінде қимылсыз жатыр.</w:t>
        <w:br/>
        <w:t>Ой, алла-ай, сөйлеп тұрған қызыл тіл болмаса, алдында</w:t>
        <w:br/>
        <w:t>отырған аруақтың елесі дерлік. .</w:t>
        <w:br/>
        <w:t>Қазақта «құдайдап үмітің бар ма?» деген сөз бар</w:t>
        <w:br/>
        <w:t>ғой. Қім сол құдайды көрді дейсің, әркімнің құлайы--</w:t>
        <w:br/>
        <w:t>өз иманы, ұяты-дағы. Ұятсыз-- нмансыз. Одан нг күту-</w:t>
        <w:br/>
        <w:t>ге болады?! Әні, кіші келіні сондай адам болып, ақыры,</w:t>
        <w:br/>
        <w:t>сыйғызбады, Үлкен баласы қолына алып еді, ол үйдегі</w:t>
        <w:br/>
        <w:t>келіні де:</w:t>
        <w:br/>
        <w:t>-- Қерек уақытынла өздері пайдаланып, енді керек-</w:t>
        <w:br/>
        <w:t>сізінде бізге тастап.. Көрдің бе?!-- деп қарашаңырақ-</w:t>
        <w:br/>
        <w:t>тағы ажынына кеткен өш-ақысын шалдан қайтаруға ты-</w:t>
        <w:br/>
        <w:t>рысты.</w:t>
        <w:br/>
        <w:t>Айтып-айтпай не керек, марқұм сөйтіп итшілікпен</w:t>
        <w:br/>
        <w:t>жүріп дүние салып еді...</w:t>
        <w:br/>
        <w:t>50</w:t>
        <w:br/>
        <w:t>-- Анау сол ғой! - деді шофер тоғай жаққа көз ті-</w:t>
        <w:br/>
        <w:t>гіп,-- Тап өзі, ей! Қасындаты кім болды скен&gt;-- Маши-</w:t>
        <w:br/>
        <w:t>наны дереу тоқтатып қабинаның есігін ашты да, баспал-</w:t>
        <w:br/>
        <w:t>дақта бір аяғымен тұрған күйі &lt;нгпалды ойбайлатты</w:t>
        <w:br/>
        <w:t>келіп.</w:t>
        <w:br/>
        <w:t>Тоғай арасындағы алаңқайда шөп шауып жүрген</w:t>
      </w:r>
    </w:p>
    <w:p>
      <w:r>
        <w:t>екеу шалғы орақтаримна сүйешіп тұрған күйі бізге қа-</w:t>
        <w:br/>
        <w:t>ралы.</w:t>
        <w:br/>
        <w:t>-- Дяд.. Мет-рс-е-ей. Го-о-сти к ва-а-а-м!</w:t>
        <w:br/>
        <w:t>Шофер аузыпз қолымен көлегейлеп айқай салғанда, то-</w:t>
        <w:br/>
        <w:t>ғай жаңғырығып, «е-е-ей О-о-ости-инн» деді қайталап.</w:t>
        <w:br/>
        <w:t>-- Қой, пеғыласың! Өзіміз ғой. -- Үсті-басымызды қа-</w:t>
        <w:br/>
        <w:t>ғыңып жерге түстік.</w:t>
        <w:br/>
        <w:t>-- Ештеце етпейді, тұра тұрыңдар! Қазір өзі-ақ келе-</w:t>
        <w:br/>
        <w:t>ді. Берекесіз -- белгілі Берекесіз ғой.</w:t>
        <w:br/>
        <w:t>Айтқандай-ақ, екеудің бірі сол тұрган жеріне отыра</w:t>
        <w:br/>
        <w:t>кетті дс, екішіпісі бері жүрді. Алғаш шалғысын сүйрете</w:t>
        <w:br/>
        <w:t>беттеп еді, «осыны неге апара жатырмын» дегек кісіше</w:t>
        <w:br/>
        <w:t>сәл кіліріп лақтирыт тастап кетті.</w:t>
        <w:br/>
        <w:t>Бұл-- сақал-шашы аппак, бет-аузын да ақ түк бас-</w:t>
        <w:br/>
        <w:t>қан, еңкіншітеу, кунак шал екен. Кішкене көкшіл көзінде</w:t>
        <w:br/>
        <w:t>қуақы күлкі оты жылт-жылт етеді.</w:t>
        <w:br/>
        <w:t>-- Әңгі есекше ақырттың ғой, ей! Өзін маған тастап</w:t>
        <w:br/>
        <w:t>кетші, шәп тасиын,--деді қиқылдай күліп келіп.-Қалай</w:t>
        <w:br/>
        <w:t>ақырар екен...</w:t>
        <w:br/>
        <w:t>-- Сен шөп тасып жұр, мен қараңғы үйде жатайын,--</w:t>
        <w:br/>
        <w:t>деді шофер де мырс-мырс етіп.</w:t>
        <w:br/>
        <w:t>-- Е, неге?! Айтпайсып ба. дяд Аетрейге тастап Кет-</w:t>
        <w:br/>
        <w:t>тім деп?! Мені бүкіл охруг, тіпті күллі колхоз біледі.</w:t>
        <w:br/>
        <w:t>Ал енһі ішек-сілең қатпай көрсін! Күліп жатырмыз.</w:t>
        <w:br/>
        <w:t>Шал мыж-мыж ескі құлақшынылың салбырап кеткен</w:t>
        <w:br/>
        <w:t>бір құлағып қайта қайырып бізге қарай йегін қақты:</w:t>
        <w:br/>
        <w:t>-- Мінеки, мына балалар да атайға сәлем бергелі</w:t>
        <w:br/>
        <w:t>келгеп болу керек. Солай ғой, ам</w:t>
        <w:br/>
        <w:t>-- Солай, солай!</w:t>
        <w:br/>
        <w:t>-- Әне, айттым ғой! Сен мепімен таласпа, бала</w:t>
        <w:br/>
        <w:t>Атай: «бәлем, солай ма екен» дегендей, шоферға қарап</w:t>
        <w:br/>
        <w:t>женімпаздын кейпімен қоқнып қойды. Қарттық па, әлде</w:t>
        <w:br/>
        <w:t>туасы солай ма, аздап камытаяқтау екеп. Мақта сырып</w:t>
        <w:br/>
        <w:t>тіккен кап-калың шалбары түскір де олай-бұлай жүрге-</w:t>
        <w:br/>
        <w:t>нінде онысы жар сала айғақтап тұр.</w:t>
        <w:br/>
        <w:t>-- Конактарды жақсылап ҡүұт, шал! Ал, мен кеттім.</w:t>
        <w:br/>
        <w:t>-- Е, тоғай жетеді, жер кең. Қанша жүрем дссе де</w:t>
        <w:br/>
        <w:t>мейлі.</w:t>
        <w:br/>
        <w:t>53</w:t>
        <w:br/>
        <w:t>қарағанда алақан аясындағыдай көрінетіп шағын ауыл-</w:t>
        <w:br/>
        <w:t>да қыбыр аз, бейсеубет жүріс жоқ. Бір-біріне тақау</w:t>
        <w:br/>
        <w:t>салынған бәкене тоқал тамдар ғана күндізгі ыстықтан</w:t>
        <w:br/>
        <w:t>кқалжырағандай нек сүйесіп, тамыздың мамыражай ке-</w:t>
      </w:r>
    </w:p>
    <w:p>
      <w:r>
        <w:t>шінде қоцыр көлеңкеге көміліп жым-жырт жатыр.</w:t>
        <w:br/>
        <w:t>Құн ұясына байыды. Бірақ батыс жақ алаулай қы-</w:t>
        <w:br/>
        <w:t>зарып, біразға дейіп тұрып алды. Бір шөкім бұлт жоқ</w:t>
        <w:br/>
        <w:t>зеңгір аспан да мөлдірей қапты. Әлдеқайдан үзіліп-үзі-</w:t>
        <w:br/>
        <w:t>ліп қоңыр леп есті. Рақат. Тап осы күйінде мынау етекте</w:t>
        <w:br/>
        <w:t>жатқан кең алқапта күнұзақ ми қайнатар ыстық болды</w:t>
        <w:br/>
        <w:t>дегенге адам сенбестей.</w:t>
        <w:br/>
        <w:t>Төбе басындағылар айналаға зер сала, құмарта қа-</w:t>
        <w:br/>
        <w:t>рап едәуір отырды.</w:t>
        <w:br/>
        <w:t>Олар үшеу еді. Ортада-- үстіне түйе жүн шекпенін</w:t>
        <w:br/>
        <w:t>желбегей жамылған, көмірдей қара сақалды кісі отыр.</w:t>
        <w:br/>
        <w:t>Қызғылт реңді дөңгелек жүзіне, етжеңді шағын денесін</w:t>
        <w:br/>
        <w:t>ширақ ұстап, қомданып отырысына қарағанда алпысты</w:t>
        <w:br/>
        <w:t>алқымдап тастаған адам деп Елібай қартты ешкім ой-</w:t>
        <w:br/>
        <w:t>ламас еді. Қайта оң жағында бір шынтақтап қисайып</w:t>
        <w:br/>
        <w:t>жатқан құрдасы Тәйкен шалды оған қарағанда қайра-</w:t>
        <w:br/>
        <w:t>лЛа-қайрала жұқарып қалгап қазап пышақ дерсің. Ұрты</w:t>
        <w:br/>
        <w:t>суалып, кішкене шүңет көзінің жапары солғын тартқан.</w:t>
        <w:br/>
        <w:t>Олпы-солпы киінісі, өңіндегі шаршау мен қажығандық</w:t>
        <w:br/>
        <w:t>табы -- ғұмыр бойы шаруа қуып, мал баққан кісінің</w:t>
        <w:br/>
        <w:t>пошымы екенін айтпай-ақ әйгілеп тұр. Қарияның шоқ-</w:t>
        <w:br/>
        <w:t>ша сақалыпа да қылау жүгіріп, мүлде селдіреп қапты.</w:t>
        <w:br/>
        <w:t>Үшіншісі -- жап-жас студент жігіт-тұғып. Жазғы дема-</w:t>
        <w:br/>
        <w:t>лысы қызу науқанға тұстас келіп, ауылда катар-құрбы-</w:t>
        <w:br/>
        <w:t>сы қалмаған соң өзін қайда қоярға жер таппай жүрген-</w:t>
        <w:br/>
        <w:t>ді. Ендігі ермегі - осы екі шал.</w:t>
        <w:br/>
        <w:t>Күнде үшеуі төбе басына шығып бірауық тыныстап</w:t>
        <w:br/>
        <w:t>қайтатын. Малдың кешкілік өрістеп құлағанын, ақшам</w:t>
        <w:br/>
        <w:t>жамырап, күннің қызылы семгенін тамашалаушы еді.</w:t>
        <w:br/>
        <w:t>Оны-мұны сөз қылатын. Мұндайда, әсіресе, бұрын-соң-</w:t>
        <w:br/>
        <w:t>ды өткеп уақигалардан суыртпақталатын Елекеңнің әң-</w:t>
        <w:br/>
        <w:t>гімелерін тындау бір ғанибет-ті.</w:t>
        <w:br/>
        <w:t>Жас жігіт бүгін де сондай бір үмітпен келіп еді. Әң-</w:t>
        <w:br/>
        <w:t>гіме оты қоздамай, тұтана беріп сөпіп қалып, әбден та-</w:t>
        <w:br/>
        <w:t>ғатын тауысты. Ақыры, бәтуалы бірдеңе естуден біржо-</w:t>
        <w:br/>
        <w:t>ла күдер үзгендей, етектегі ауылға жайбарақат көз са-</w:t>
        <w:br/>
        <w:t>лып, жантая кеткен.</w:t>
        <w:br/>
        <w:t>-- Е-е..-- деді Тәйкен шпал кенет мұңды үнмен.--</w:t>
        <w:br/>
        <w:t>Топырағың торқа болғыр, Майлыбай да жөнеп кетті, ә...</w:t>
        <w:br/>
        <w:t>Қатардың өзі сиреп барады-ау, Елеке?!</w:t>
        <w:br/>
        <w:t>46-</w:t>
        <w:br/>
        <w:t>Ертелі-кешті бәріміз де сол жерге бармаймыз</w:t>
        <w:br/>
        <w:t>. Қім қашып құтылған одан?! Тек абыроймен алса</w:t>
        <w:br/>
        <w:t>болды-дағы,-- деп Елекең шибарқыт шалбарының қал-</w:t>
        <w:br/>
        <w:t>тасына қолын жүгіртін, жарғағын алды. Асықпай-сас-</w:t>
        <w:br/>
        <w:t>пай, алақанына сап біраз уақ баппен уқалап отырды да,</w:t>
        <w:br/>
        <w:t>«иә-ә».. деп қойды. Жүзі селт еткен жоқ.</w:t>
        <w:br/>
        <w:t>Жас жігіт мына қарттың әлі қуатты, дені сап-сау</w:t>
        <w:br/>
        <w:t>бола тұра, өлім туралы осыншалық сабырмен мойынсұ-</w:t>
        <w:br/>
        <w:t>па сөйлегеніне сеперін де, сенбесіп де білмей аңырып</w:t>
        <w:br/>
        <w:t>қалды. Әлдебір түсініксіз ой санасын шарпып өтті.</w:t>
      </w:r>
    </w:p>
    <w:p>
      <w:r>
        <w:t>«Апырау, парт қызыл жүзі (алау... Қаба сақалда бір тал</w:t>
        <w:br/>
        <w:t>қылау жоқ. Қалайша... Қалай қорықпай айтып отыр?!</w:t>
        <w:br/>
        <w:t>Өзі өткен түнде ғана Майлыбай марқұмның мәйітін кү-</w:t>
        <w:br/>
        <w:t>зетісіп, күндіз қойысып қайтты емес пе?! Ақылға сый-</w:t>
        <w:br/>
        <w:t>майтын пәрсе екен».. .</w:t>
        <w:br/>
        <w:t>«Өлім туралы сөз болып отыр екен- ауз 2 деген картта</w:t>
        <w:br/>
        <w:t>ой жоқ секілді. Әлі теп-тегіс тістерінің арасынан шырт</w:t>
        <w:br/>
        <w:t>түкіріп қойып:</w:t>
        <w:br/>
        <w:t>-- Иә-ә... абыроймен алса болды-дағы,-- деді тағы</w:t>
        <w:br/>
        <w:t>да сөзін сабақтап. Түріне қарағапда ажал қазір келсе</w:t>
        <w:br/>
        <w:t>де қыңбастай нық. Әр сөзін баппен, сылап-сипай сөйледі.</w:t>
        <w:br/>
        <w:t>Сырым деген батыр бір жерде бата қылғанында:</w:t>
        <w:br/>
        <w:t>Г.Ө«Жасың алпыстан аспасын» деген екен. Қол қусы-</w:t>
        <w:br/>
        <w:t>рып, кұрмет көрсеткен үй иесі: «Уа, батыр, басқаца</w:t>
        <w:br/>
        <w:t>рақмет! Ал, енді нттің құлы итақай сүріп жатқан ғұ-</w:t>
        <w:br/>
        <w:t>мырдың тағы бір он жылын қимағаның қалай?» -- деп</w:t>
        <w:br/>
        <w:t>ренжіпті. Сонда батыр айтты дейді: «Е, шырағым-ай,</w:t>
        <w:br/>
        <w:t>алпыстан асқансып ауызыңпан дуа кетеді, катын-бала-</w:t>
        <w:br/>
        <w:t>ңа қадірің болмайды, қатарың сиреп, бас сұғар жер</w:t>
        <w:br/>
        <w:t>таппассың. Онан арғысын айтып пеғылайын. Құдай бе-</w:t>
        <w:br/>
        <w:t>ріп жатса, қалған жасты мен сенен аяп отыр деймі-</w:t>
        <w:br/>
        <w:t>сің,»-- деп. Сол айтқан секілді, асарын асап, жасарын</w:t>
        <w:br/>
        <w:t>жасаған соң, кісі өзінің қуаты барда, кейінгі балаларға</w:t>
        <w:br/>
        <w:t>көзтүрткі болмай тезірек аттанғаны да жән-ау деп ой-</w:t>
        <w:br/>
        <w:t>лаймын кейде...</w:t>
        <w:br/>
        <w:t>Қарт тағы да бір шырт түкіріп, дөңгелек бөркін ал-</w:t>
        <w:br/>
        <w:t>шайта киді де, ойын сабақтады.</w:t>
        <w:br/>
        <w:t>.Қешегі кеткен Майлыбай марқұм сияқты, ұзақ, са-</w:t>
        <w:br/>
        <w:t>рылып жатқапдарды да көрдік қой талай. Ондайда ба-</w:t>
        <w:br/>
        <w:t>ла мен келін құдайына қараған жандар болса жақсы.</w:t>
        <w:br/>
        <w:t>Ал, болмаса шс?! «Аш бала тоқ баламен ойнамайды»</w:t>
        <w:br/>
        <w:t>демекші, жаны ауырмағап кісі пауқастың жайын түсіне</w:t>
        <w:br/>
        <w:t>ме... Оның үстіне сырқат адамның кінәмшіл, кіржигіш</w:t>
        <w:br/>
        <w:t>отырып, бір түйстайлылау жерге келдік те, домаланып</w:t>
        <w:br/>
        <w:t>кетпес үшін сояу сабақтары меп әлдеқандай шөп тамыр-</w:t>
        <w:br/>
        <w:t>ларына жармасып, баспалап етекке ақырын түстік. Екі</w:t>
        <w:br/>
        <w:t>кісі әрең сиярлық қана ашық жер. Айпала қалың боз</w:t>
        <w:br/>
        <w:t>тал, ну шілік, Су беті жағадагы құрақ пен талдардың</w:t>
        <w:br/>
        <w:t>көлеңкесінен әлі арыла койманты. Кап-қара боп түнеріп</w:t>
        <w:br/>
        <w:t>жатыр. Маңай тым-тырие. Мүлгіген тыпыштық. Тыил-</w:t>
        <w:br/>
        <w:t>сым дүшпепі тоғайдағы читша кәкектің үні ғана әлдилеп</w:t>
        <w:br/>
        <w:t>тұр-</w:t>
        <w:br/>
        <w:t>-- Ку-кук!” Қу-кук!-- деп сайрайлы. Осы бір әуенді</w:t>
        <w:br/>
        <w:t>күллі табнғат елти, елжірей тындап жаңғырыға қайта-</w:t>
        <w:br/>
        <w:t>лап жатқандай. «Ғажап-ай, мұндай да тыныштық болады</w:t>
        <w:br/>
        <w:t>екен-ау».</w:t>
        <w:br/>
        <w:t>Қарасулың тұбі қайраң болу керек, жиек қиыршық</w:t>
        <w:br/>
        <w:t>құм. Жағада моллюскалар мен ұлу сауыттары жайрап</w:t>
        <w:br/>
        <w:t>жатыр.</w:t>
        <w:br/>
        <w:t>Кармақтардиң бауын тез-тез тарқатып, жауын құр-</w:t>
        <w:br/>
        <w:t>ты салингап қалбырға жармастық. Әлденеге қолдары-</w:t>
        <w:br/>
        <w:t>мыз дір-дір етеді. Құрт екеш құрт та жапынп бергісі кел-</w:t>
      </w:r>
    </w:p>
    <w:p>
      <w:r>
        <w:t>мей. шанышқызбауға тырысып Төбесінен қармақтын</w:t>
        <w:br/>
        <w:t>өткір ұшы кірш еткенде де бір жнырылып, бір созылып</w:t>
        <w:br/>
        <w:t>жанталасуда.</w:t>
        <w:br/>
        <w:t>УҺ! Тағатсыз секундтер де таусылып, жем түйрелген</w:t>
        <w:br/>
        <w:t>қармақтарымызды айнадай, тұп-тұнық су бетіне таста-</w:t>
        <w:br/>
        <w:t>дық-ау. Айдын беті ұсақ-ұсак шеңберге толып, лезде</w:t>
        <w:br/>
        <w:t>қайтадан тұна калды.</w:t>
        <w:br/>
        <w:t>Демімізді ішке тартып, тына қаппыз. Қалтқылар кн-</w:t>
        <w:br/>
        <w:t>мылсыз жатыр. Тұңғиық түбінен балдыр нісі мен сал-</w:t>
        <w:br/>
        <w:t>қын леп келеді. Бір сәтке ұмытып кеткен атша көкектің</w:t>
        <w:br/>
        <w:t>үні таңғы ауади тағы жаңғырықты. Екі-үш қайырып сәл</w:t>
        <w:br/>
        <w:t>тыныстайды да, әуенін қайта бастайды. «Қу-кук! Ку-</w:t>
        <w:br/>
        <w:t>кук!» Әлдеқайлан пып-пыр стіп бір ннелік ұшып келді</w:t>
        <w:br/>
        <w:t>де, айналып жүріп-жүріп, өзге жер жетпегендей, тап</w:t>
        <w:br/>
        <w:t>қалтқымныңқң үстіне қопды. Қанатын жнырмастап манң-</w:t>
        <w:br/>
        <w:t>ғазданын отыр тіптен.</w:t>
        <w:br/>
        <w:t>Осы сәт су бетінде әшейін бір шөгірлей қимылсыз</w:t>
        <w:br/>
        <w:t>жатқан қалтқы мазасыз қкиталактап, тенселіп кетті де,</w:t>
        <w:br/>
        <w:t>инелік ұшып үлгергенше қисайып алып, тұңғиық түбіне</w:t>
        <w:br/>
        <w:t>зымырай жөнелді.</w:t>
        <w:br/>
        <w:t>-- Кетті, кетті! Тарт!-- деді Тілеу жаныға сы-</w:t>
        <w:br/>
        <w:t>бырлап.</w:t>
        <w:br/>
        <w:t>Солқылдақ бамбуқктың жіңішке басы сәл иіліп қар-</w:t>
        <w:br/>
        <w:t>мақтың бауы су бетін ысқыра тіліп өтті. Сол секундте-</w:t>
        <w:br/>
        <w:t>ақ су астындағы балықтың ойнақши бұлқынғанын, бі-</w:t>
        <w:br/>
        <w:t>бі</w:t>
        <w:br/>
        <w:t>Біз аяк киімімізді қаққылаған болып, табалдырықта</w:t>
        <w:br/>
        <w:t>күйбеңдеп сәл тұрдық та, рюкзактарымызды арқаланып</w:t>
        <w:br/>
        <w:t>қаранғы үйге ендік.</w:t>
        <w:br/>
        <w:t>Шал шам жағып, лезде көңілденіп кетті.</w:t>
        <w:br/>
        <w:t>.«Қарттын тұрагы--сенеден кіре берістегі ауыз үйді</w:t>
        <w:br/>
        <w:t>есептемегенде, бір бөлмелі ғана шағын жай екен. Орталв</w:t>
        <w:br/>
        <w:t>ұзып пеш түр. Ауыз үйді төрден бөліп тұрған да сол.</w:t>
        <w:br/>
        <w:t>Екі ортаға есік қондырылмапты. Кіріп-шығарда әлгі</w:t>
        <w:br/>
        <w:t>пешке жалгастыра салынған шойын плнталы аласа қа-</w:t>
        <w:br/>
        <w:t>зандықтың алдымен өтеді екенсің. Бар-жоғы жалғыз</w:t>
        <w:br/>
        <w:t>бөлменіп төріне ғана биіктігі тізеден келетіндей шолақ</w:t>
        <w:br/>
        <w:t>сәкі жасалыпты. Сәкініп үстінде әбден тозығы жеткен</w:t>
        <w:br/>
        <w:t>жұқа кара киіз. Пеш түбінде ашыған айрапның ба, әлде</w:t>
        <w:br/>
        <w:t>терінің бе, пісі бұрқырап ескі тон жатыр.</w:t>
        <w:br/>
        <w:t>Қарт кауқалақтап сөйлей жүріп, плнтаның үстінде</w:t>
        <w:br/>
        <w:t>үюлі жаткан жарулы кеспелтек ағаштарды қазандық-</w:t>
        <w:br/>
        <w:t>тың алдына тасталы. Сонсоң күйбеңдеп барып қараңғы</w:t>
        <w:br/>
        <w:t>сенедеп консервінің қалбырына құйылған керосин әкел-</w:t>
        <w:br/>
        <w:t>ді де отынның үстіне шашып, шөркелерді оттыққа тық-</w:t>
        <w:br/>
        <w:t>ты. Мойындықта тұрған шырпыны алып, бір газет қиып-</w:t>
        <w:br/>
        <w:t>дысын тұтатты да, қазапдықтың көмекейіне тастап жі-</w:t>
        <w:br/>
        <w:t>берді. Керосин құйылған кұрғақ ағаш дүр ете қалды.</w:t>
        <w:br/>
        <w:t>Псші жақсы тартады екен, гүрлей жөнелді. От қызуы</w:t>
        <w:br/>
        <w:t>күшейе бергенле карт плитаның сақиналы дөңгелектерін</w:t>
        <w:br/>
        <w:t>біртіндеп алды да, су толтырылған күйелеш-күйелеш қа-</w:t>
      </w:r>
    </w:p>
    <w:p>
      <w:r>
        <w:t>ра шәйнекті жалын тілі қызара жалаңдап жатқан әлгі</w:t>
        <w:br/>
        <w:t>ашық жерге қойып Жатып:</w:t>
        <w:br/>
        <w:t>-- Шай да қазір даяр болады, -- деп қойды қулана</w:t>
        <w:br/>
        <w:t>жымиып.</w:t>
        <w:br/>
        <w:t>Біз рюхзактарымызды қаракөлеңке бұрышқа итере</w:t>
        <w:br/>
        <w:t>тастап, сыртқа темекі тартуға шықтык.</w:t>
        <w:br/>
        <w:t>Дала тастай қараңғы. Әлгінің арасынша ауа дымқыл</w:t>
        <w:br/>
        <w:t>тартып, тоғай ішіне тұмап түскен. Етті шіміркендірерлік</w:t>
        <w:br/>
        <w:t>ызғар леп келеді. Түннін салқың болатын түрі бар. Те.</w:t>
        <w:br/>
        <w:t>мекіні қатты-қатты асығыс сорып, лақтырып тастадық</w:t>
        <w:br/>
        <w:t>та ішке ендік.</w:t>
        <w:br/>
        <w:t>Моржасы сынык білтелі ондық шам қызыл жалқын</w:t>
        <w:br/>
        <w:t>сәуле шашып өлеусіреп жанып тұр. Төрге шыға берге-</w:t>
        <w:br/>
        <w:t>німізде ыс басқан, қара-қожалақ қабырғаларда көлек-</w:t>
        <w:br/>
        <w:t>келеріміз ербең-ербен етіп калды. ІМаршап-талған денс-</w:t>
        <w:br/>
        <w:t>міздің құрыстағапын жазып, шалқалап жата кеттік.</w:t>
        <w:br/>
        <w:t>Ыссы плитаның ішіне тұз түсіп кеткендей пытыр-пы-</w:t>
        <w:br/>
        <w:t>тыр ұшқын атып, ағаш отын жанып жатыр. Ұй іші жылн</w:t>
        <w:br/>
        <w:t>бастаған. Қара шәйнектің қалтырап дірілдеген қақпағы</w:t>
        <w:br/>
        <w:t>ғ</w:t>
        <w:br/>
        <w:t>мең шүмегінен бұрқыраған ыссы Оудың, арша түтінінің,</w:t>
        <w:br/>
        <w:t>қураған тақтайдың, қызған терінің, былғары аяқ киім-</w:t>
        <w:br/>
        <w:t>дердің ию-қию аралас ксі келсді.</w:t>
        <w:br/>
        <w:t>--- Е-е-ей, мырзалар! Тұрыңдар, қапеки. Анау ста-</w:t>
        <w:br/>
        <w:t>канды беріп жіберіңдер!</w:t>
        <w:br/>
        <w:t>Атай пештің кенересіпде тұрған айғыз-айғыз стакан--</w:t>
        <w:br/>
        <w:t>дарға қол созды. Орнымнан атып тұрып, дереу жуып-</w:t>
        <w:br/>
        <w:t>шая бастадым. Мен болғанша Тілеу рюкзактарды жа-</w:t>
        <w:br/>
        <w:t>рыққа таман сүйретіп әкелді, ішін аударыстырып, га-</w:t>
        <w:br/>
        <w:t>зетке ораған заттарды алып жатыр.. Шал шаң басқан</w:t>
        <w:br/>
        <w:t>қара киізді плитага таман тартыңқырап қойды да, пеш</w:t>
        <w:br/>
        <w:t>жылуына қызып ашқылтым иісі аңқыған сеңсең тонның</w:t>
        <w:br/>
        <w:t>шалғайын жаза бастады.</w:t>
        <w:br/>
        <w:t>Газст-дастарқан жайылды. Азын-аулақ жол азық со-</w:t>
        <w:br/>
        <w:t>ның үстінде. Қара шойнектен біріміз кружкаға, біріміз</w:t>
        <w:br/>
        <w:t>стаканға тобылғы күрең шай құйып, алдымызға ала</w:t>
        <w:br/>
        <w:t>бергенде, қисайып жатқап Тілеу ту сыртына қол созып,</w:t>
        <w:br/>
        <w:t>қуақы кескіпмеп жымыңдап қойып, жартылықты суы-</w:t>
        <w:br/>
        <w:t>рып алды. Шалдың да көзі шалып қалғап екен. Жана-</w:t>
        <w:br/>
        <w:t>ры кенет жылт етті де, бұрынғыдан бестер сығырайып,”</w:t>
        <w:br/>
        <w:t>бет-аузы жыбырлап қоя берді. «Бәсе, осылай болса кс-</w:t>
        <w:br/>
        <w:t>рек еді ғой» дегендей. Тілеу қалайы тығынды тісімен</w:t>
        <w:br/>
        <w:t>жұлып тастап, қарттың алдындағы қырлы стаканға ең-</w:t>
        <w:br/>
        <w:t>кейді. |</w:t>
        <w:br/>
        <w:t>-- Дяд Митя, стаканыңызды!-- Қолы жетпегендей</w:t>
        <w:br/>
        <w:t>өп-өтірік ұмсынған болады.-- Бермен, бермен... Жон,</w:t>
        <w:br/>
        <w:t>болмайды, дяд Митя!</w:t>
        <w:br/>
        <w:t>Шал стаканын қашыртып отыргандай-ақ Тілеу қу</w:t>
      </w:r>
    </w:p>
    <w:p>
      <w:r>
        <w:t>жүйдірмелетіп қояр емес. -</w:t>
        <w:br/>
        <w:t>-- Алдымеп өздеріңе... Өздеріңе құйсай, - деп қой-</w:t>
        <w:br/>
        <w:t>ды шал. Табан асты ішпейтінімсіп, ішсе де тек біздің</w:t>
        <w:br/>
        <w:t>көңіліміз үшін алып қоятындай маңғаздана қалды.</w:t>
        <w:br/>
        <w:t>Тілеу қу сырын білетіп болу керек, есін жиғызбас-.</w:t>
        <w:br/>
        <w:t>тан «бермен-берменнін» астына алып жатыр.</w:t>
        <w:br/>
        <w:t>-- Ну онда.. аздап!-- «Қоймадыңдар ғой» дегеһ</w:t>
        <w:br/>
        <w:t>кісіше самарқаулау, бұлдана сөйледі шал, Бірақ стака-</w:t>
        <w:br/>
        <w:t>нын ұсынып жатқанда қолы қалтырап кетті.</w:t>
        <w:br/>
        <w:t>Үй ысып кетті ме, әлде аш өзекке «ашы су» құйыл-</w:t>
        <w:br/>
        <w:t>ғандықтан ба, әрі-беріден соң пысынай бастадық. Маң-</w:t>
        <w:br/>
        <w:t>дай терлеп, жүйке-жүйкенің бәрі босап, балбырап бара-</w:t>
        <w:br/>
        <w:t>мыз. Манаураған бір күй бойды дел-сал ғып, талған</w:t>
        <w:br/>
        <w:t>денеге тыныштық шіркін шым-шым шымырлай енеді:</w:t>
        <w:br/>
        <w:t>Ширақ отырған Метрей атай гана. Екі-үш мәрте сыз-</w:t>
        <w:br/>
        <w:t>55.</w:t>
        <w:br/>
        <w:t>басбармағына үйеме насыбайды салып, шуылдата иіскеп</w:t>
        <w:br/>
        <w:t>алды.</w:t>
        <w:br/>
        <w:t>-- Қазір балық азайып кетті гой. Баяғыда-а...-- де-</w:t>
        <w:br/>
        <w:t>ді сопсоң ұзақ-сонар бір әңгіме бастағысы кеп.</w:t>
        <w:br/>
        <w:t>Біз қоштай қоймаған сон, түнеріңкі түрімізге қарап</w:t>
        <w:br/>
        <w:t>кідіріп қалды. Бірақ сөйлеп қалған ауыз жыбырлағанын</w:t>
        <w:br/>
        <w:t>қойсын ба...</w:t>
        <w:br/>
        <w:t>-- Балығы көп жерді айтайын ба, а? -- деді қызық-</w:t>
        <w:br/>
        <w:t>тырғысы келгендей. -- Айтайын ба, а? Ну! Оны көрсет-</w:t>
        <w:br/>
        <w:t>сем бар ғой. Ым-м-м! (Басын шайқап қойды.) Қандай</w:t>
        <w:br/>
        <w:t>көп десеңдерші... Құжынап жүр!</w:t>
        <w:br/>
        <w:t>«Түу, мұндай мазасыз болар ма?! Берекесіз десе--бе-</w:t>
        <w:br/>
        <w:t>рекесіз екен ғой». Мұнан әрі шыдай алмадым.</w:t>
        <w:br/>
        <w:t>-- Айтсаңызшы енді. Құжынап жүрсе көрейік.</w:t>
        <w:br/>
        <w:t>«Еріксіз сөйледің бе, ә» деген кейіппен Берекесіз жа-</w:t>
        <w:br/>
        <w:t>ғдырай күліп, қозғалақтап қойды:</w:t>
        <w:br/>
        <w:t>-- Жо-о-қ, ол үшін алдымен келісу керек. Иш-ш! Оп-</w:t>
        <w:br/>
        <w:t>оцай біле қойғысы келсді, ә?!</w:t>
        <w:br/>
        <w:t>-- Е, енді қайтеміз?!</w:t>
        <w:br/>
        <w:t>-- Әне баламысың леген. Е-е-е...-- Шал қауқалақ-</w:t>
        <w:br/>
        <w:t>тап, жұмбақтау кескінмен күліп алды.--Мысалы біреу-</w:t>
        <w:br/>
        <w:t>дің іздегенін сендер таптыңдар дейік! Ал оның сүйінші-</w:t>
        <w:br/>
        <w:t>сіпе не атар ед? А?? ;</w:t>
        <w:br/>
        <w:t>Қу шалдың көмекейі Белгілі болды. Бағанадан бергі</w:t>
        <w:br/>
        <w:t>әңгімесінің тоқ етері осы екен. Қалай аңдамай айтып қал-</w:t>
        <w:br/>
        <w:t>ғанына өзі де таңғалып отырғандай. Сонысын жуып-шай-</w:t>
        <w:br/>
        <w:t>ған болып лезде:</w:t>
        <w:br/>
        <w:t>-- Жарар, айтайын!-- деді бәлдепіп..-- Анау жақта</w:t>
      </w:r>
    </w:p>
    <w:p>
      <w:r>
        <w:t>тер-ре-ең қарасу бар. (Исгімен өржақты сілтеді.) Вот</w:t>
        <w:br/>
        <w:t>сонда-а...</w:t>
        <w:br/>
        <w:t>Дабырлаған дауыстан үрікті ме, балық қаппай қой-</w:t>
        <w:br/>
        <w:t>ды. Әлденеше рет орын ауыстырып та көріп едік, онан да</w:t>
        <w:br/>
        <w:t>ештеңе шықпады. Ақыры, қармағымызды жиыстырып</w:t>
        <w:br/>
        <w:t>күн бата атайдікіне тарттық. «Балығы құжынап жүрген</w:t>
        <w:br/>
        <w:t>жерді» шал ертеңгісіп көрсетпек болды.</w:t>
        <w:br/>
        <w:t>ж жж</w:t>
        <w:br/>
        <w:t>Ымырт үйіріле бергенде шал бізді үйіне ертіп әкелді.</w:t>
        <w:br/>
        <w:t>Сыртынан дөңбекпен бекітіп кеткен екен. Жеп-жеңіл</w:t>
        <w:br/>
        <w:t>итере салды да, тот басқан топсаларды ойбайлатып,</w:t>
        <w:br/>
        <w:t>есікті шалқасынан қайырып тастады.</w:t>
        <w:br/>
        <w:t>-- Ал, кіріңіздер! Кіріңіздер!--деді дәп бір хан сара-</w:t>
        <w:br/>
        <w:t>йына ертіп келгендей.</w:t>
        <w:br/>
        <w:t>56</w:t>
        <w:br/>
        <w:t>түбіне кеп, ыңылдап тұрып алғаны жаман-ақ. «Ың-ңн-ң!»</w:t>
        <w:br/>
        <w:t>Жүйкене тиеді, сайтан алғыр. Мұнай өзге дыбыс жоқ.</w:t>
        <w:br/>
        <w:t>Тогайдагы атша кәкектің де үні өшіпті. -</w:t>
        <w:br/>
        <w:t>Күн маңдайға кеп орнаған. Аспап әлемі көгілдір шәйі</w:t>
        <w:br/>
        <w:t>түске епіп, айнала мұнартып, су бетінде сағым қалқып</w:t>
        <w:br/>
        <w:t>тұр. Әлдеқайдан шолп-шолп балық секіргені естіледі.</w:t>
        <w:br/>
        <w:t>Демек, ойпаққа шыққаны. Біздің де алғашқы аптығы-</w:t>
        <w:br/>
        <w:t>мыз басылып, кұрықтарды жағаға шапшып қойып, теме-</w:t>
        <w:br/>
        <w:t>кі шегіп отырмыз.</w:t>
        <w:br/>
        <w:t>Қармаққа түйрелген құртты қанша жаңартсақ та,</w:t>
        <w:br/>
        <w:t>спді балық қаппай қойды.</w:t>
        <w:br/>
        <w:t>Қой, қайтайық,-- деді Тілеу бір кезде. -- Авто-</w:t>
        <w:br/>
        <w:t>бустан қалып қоярмыз.</w:t>
        <w:br/>
        <w:t>Расында, жиналу керек. Өтіп кетсе, ертеңгі жұ-</w:t>
        <w:br/>
        <w:t>мысқа үлгере алмаспыз.</w:t>
        <w:br/>
        <w:t>Сол-ақ екен, қайдағы бір қарбалас пайда болды.</w:t>
        <w:br/>
        <w:t>Тез-тез жипала бастадық.</w:t>
        <w:br/>
        <w:t>-- Адамдар қызық боп барады, ә!? - дсді Тілеу қар-</w:t>
        <w:br/>
        <w:t>мағып жиыстырып тұрған күйі мырс етіп.- Жұмыс...</w:t>
        <w:br/>
        <w:t>жұмыс деп жау қуғандай жапнығады да жүреді. Тіпті</w:t>
        <w:br/>
        <w:t>мына бізді қарашы... Біздікі не, әй! Айдалада тұрған</w:t>
        <w:br/>
        <w:t>жоқпыз ба, ә?! Сонда да тап бір көрші кабинетте отыр-</w:t>
        <w:br/>
        <w:t>ғап бастық шақырып жатқандай қапылып... қыз-ық!...</w:t>
        <w:br/>
        <w:t>Мен шыдай алмай күліп жібердім. Аңқылдақ мінезді</w:t>
        <w:br/>
        <w:t>Тілеудің кейде осыпдай тауып айтатыпы бар. «Шынын-</w:t>
        <w:br/>
        <w:t>да, неге асықтық осы?!».</w:t>
        <w:br/>
        <w:t>-- Жоға... Өзіпц ойлашы, Жантас! Құдды артымызда</w:t>
        <w:br/>
        <w:t>байлаулы қалған бұзауымыз бардай, біз енесі секілді.</w:t>
        <w:br/>
        <w:t>Егер жұмысқа үлгермесек, сауын мерзіміміз өтіп кете-</w:t>
        <w:br/>
        <w:t>тіндей. ІНһм! По-ду-маешь!</w:t>
      </w:r>
    </w:p>
    <w:p>
      <w:r>
        <w:t>«Алаңсыз көңілге алақұйын тынышсыздық килікксе-</w:t>
        <w:br/>
        <w:t>сін, құр күлкі де көпілге демеу емес екен. Таудап өзің</w:t>
        <w:br/>
        <w:t>домалатқан тастың жолына өзің тоқтау бола алмайты-</w:t>
        <w:br/>
        <w:t>ның сияқты, еш себепсіз өзіміз тудырған қарбаласты</w:t>
        <w:br/>
        <w:t>өзіміз саябырлата алмай-ақ қойдык.</w:t>
        <w:br/>
        <w:t>Сол асығыс күймен тез жиналып, әлдебір мазасыз-</w:t>
        <w:br/>
        <w:t>дықтып айдауымеп жол бойына тым ерте келіппіз. Қө-</w:t>
        <w:br/>
        <w:t>гілдір қорапты кішкене автобус бір сағаттан астам уа-</w:t>
        <w:br/>
        <w:t>қыт өткенде әрең жетті. Шофері қараторы келген, бұйра</w:t>
        <w:br/>
        <w:t>бас, әзілқой жас бала екен.</w:t>
        <w:br/>
        <w:t>-- Қармақ басы қанды болсын, ағатайлар! Метрей</w:t>
        <w:br/>
        <w:t>тогайыпан келесіздер-ау, ә!-- деді аппақ тістеріп жар-</w:t>
        <w:br/>
        <w:t>қырата күліп.</w:t>
        <w:br/>
        <w:t>Арт жақтағы орындыққа қарай өтіп бара жатып «Ау,</w:t>
        <w:br/>
        <w:t>63</w:t>
        <w:br/>
        <w:t>-- Білмей отырмын.</w:t>
        <w:br/>
        <w:t>-- Тайсақ қайтеді бір жакқа. Әйда, Қопалы жаққа</w:t>
        <w:br/>
        <w:t>кетейік. Бір-екі күн қармақ салып тыпығып қайтсақ ж</w:t>
        <w:br/>
        <w:t>мап ба... Қасында қалың тоғай. Қоңыр салқып. Тын-</w:t>
        <w:br/>
        <w:t>тыныш.</w:t>
        <w:br/>
        <w:t>-- Қопалы жаққа деймісің..-- Мен ойланып қал-</w:t>
        <w:br/>
        <w:t>дым. Ұзақ жылдар жырақ жүріп, бала күпгі базарлы</w:t>
        <w:br/>
        <w:t>мекенді ұмытып та калгғандаймынп ба, қалай?!</w:t>
        <w:br/>
        <w:t>Қопалы біздің ежелгі қонысымыз еді, алты-жеті жа-</w:t>
        <w:br/>
        <w:t>сымда әкемпің қызмет бабымен үй-ішіміз басқа жаққа</w:t>
        <w:br/>
        <w:t>көшіп кетіп, енді өзім осы ауданға әдейі сұралып жа-</w:t>
        <w:br/>
        <w:t>қында келгепмін. Қопалы дсгенде сол баяғы балалық</w:t>
        <w:br/>
        <w:t>кездің көмсскі суреттері: біздіп ескі қыстау, аргы ата-</w:t>
        <w:br/>
        <w:t>ларымыздың атымен «Ерсары тоғайы» деп аталатын пу</w:t>
        <w:br/>
        <w:t>жыныс, іргесінен ғана ағып жатқан өзен-- бәр-бәрі</w:t>
        <w:br/>
        <w:t>үзік-үзік елес берін өтті.</w:t>
        <w:br/>
        <w:t>-- Барсақ барайық,--дедім мен.-- Бірақ көлік рс-</w:t>
        <w:br/>
        <w:t>тін қайтеміз?</w:t>
        <w:br/>
        <w:t>-- Е машина ағылып жатыр.</w:t>
        <w:br/>
        <w:t>-- Әйда, епдеше,</w:t>
        <w:br/>
        <w:t>жж ж</w:t>
        <w:br/>
        <w:t>-- Мінеки, Қопалыға да келдік!-- деді шофер жап-</w:t>
        <w:br/>
        <w:t>жасыл өлкеші иегімен пүскап. Тақтай тиелген тіркемелі</w:t>
        <w:br/>
        <w:t>ауыр машина ыңмрана қозғалып, еңістен түсе берді.</w:t>
        <w:br/>
        <w:t>Аудап орталығынан шыққалы боз жусанды қыраң-</w:t>
        <w:br/>
        <w:t>пың үстімен жүріп отырғанбыз. Қенет алдымыздан то-</w:t>
        <w:br/>
        <w:t>гайлы-шалғынды көкпеңбек ойпат шыға келгенде, өз</w:t>
        <w:br/>
        <w:t>көзімізге өзіміз сенбегендей қадала қарап қалыппыз.</w:t>
        <w:br/>
        <w:t>Шофер әлдене ойына түскендей, жымиып койып:</w:t>
        <w:br/>
        <w:t>Сен қу талай келіп жүрсін ғой. Қорықшыны біле-</w:t>
      </w:r>
    </w:p>
    <w:p>
      <w:r>
        <w:t>тін шығарсың? -- деді Тілеуге астарлай сөйлеп.</w:t>
        <w:br/>
        <w:t>-- Е, білмегенде?!</w:t>
        <w:br/>
        <w:t>-- Берекесіздің құдайы беретін болды-ау! Іші пысып</w:t>
        <w:br/>
        <w:t>өлесі боп жүргеп шығар.</w:t>
        <w:br/>
        <w:t>-- Пәле шал өзі..</w:t>
        <w:br/>
        <w:t>Әңгімелеп отырган кісілерініц бір қызық мінезі есте-</w:t>
        <w:br/>
        <w:t>ріпе түскендей екеуі де күлімсіреп қойды.</w:t>
        <w:br/>
        <w:t>«Жол сопау қара тұмсыққа дейін қалып шабындық-</w:t>
        <w:br/>
        <w:t>ты қақ жарып өтеді скен. Сол жағымыз ну тоғай, оң</w:t>
        <w:br/>
        <w:t>жақта ұзыншпан-ұүзақ созылып манағы қырат жатыр.</w:t>
        <w:br/>
        <w:t>Етекке түскен соң-ақ, тегіс жолмен ызғи жөнелгенбіз.</w:t>
        <w:br/>
        <w:t>Кенет:</w:t>
        <w:br/>
        <w:t>52</w:t>
        <w:br/>
        <w:t>ме шөп түсіріп, енді бір жайлапып шай ішейін десем,</w:t>
        <w:br/>
        <w:t>марқұм кемпірім - Авдотья Аннсимовнаны айтам-ау</w:t>
        <w:br/>
        <w:t>арақ алып қоюды ұмытып кетіпті. Ондайы жоқ еді,</w:t>
        <w:br/>
        <w:t>ұмытса ұмытқан шығар. Сонан көршілерден сұрасам,</w:t>
        <w:br/>
        <w:t>Табагабылдың үйінде арақ бар, бағана магазиннен ал-</w:t>
        <w:br/>
        <w:t>ғанын кердік дегені.</w:t>
        <w:br/>
        <w:t>-- Ойбай, пті жарып тастайды,-- деп кемпірім баж</w:t>
        <w:br/>
        <w:t>ете қалды, Оған қарайтын мен бе?!</w:t>
        <w:br/>
        <w:t>-- Қөрсетейін оған жаргапды,--деп қолыма жуап</w:t>
        <w:br/>
        <w:t>таяқ алып қақпадан кіре бергенім сол еді, дәу сары қас-</w:t>
        <w:br/>
        <w:t>қа төбет асрр... ете қалды. Әрипе, меп де қарап қалма-</w:t>
        <w:br/>
        <w:t>дым, таяқты сілтейін келіп. Антұрған, жүректі екет!</w:t>
        <w:br/>
        <w:t>Тайсалмады-ай! Шегіне бергенімде бас салғаны! У-у-у!</w:t>
        <w:br/>
        <w:t>Сайтан! Түте-түтемді шығарды. Сөйтсе, Жұматай деген</w:t>
        <w:br/>
        <w:t>бір қу жақ бар еді, сол біраз жігіттерге «жүріңдер, қы-</w:t>
        <w:br/>
        <w:t>зығын көрейік» деп ертіп келіп, қарап тұрғап екен. Құл-</w:t>
        <w:br/>
        <w:t>сін келіп, күлсін келіп... Берекесіз, қабаған итке тиісіп...</w:t>
        <w:br/>
        <w:t>дейтін көрінеді. Вот сонан... арты шынға айналғанда</w:t>
        <w:br/>
        <w:t>әрең арашалап алды-ау.</w:t>
        <w:br/>
        <w:t>-- Ім-м.. Сонан Берекесіз атапдым дейсіз ғой..-</w:t>
        <w:br/>
        <w:t>Тілеу қу шалдың қолтығына су бүркіп қойды тағы.</w:t>
        <w:br/>
        <w:t>-- Ал мепі..сонап бері жұрттың бәрі біледі.-- Шал</w:t>
        <w:br/>
        <w:t>қайтадан мақтанышты кейпіне еніп, шүңірек көкшіл</w:t>
        <w:br/>
        <w:t>көздерінде қуақы күлкі ойнады.-- Қапе, анауыннай</w:t>
        <w:br/>
        <w:t>құйып жібер...</w:t>
        <w:br/>
        <w:t>жж ж</w:t>
        <w:br/>
        <w:t>Балығы құжынап жүрген жерді көрсетем дегені жа-</w:t>
        <w:br/>
        <w:t>йына қалды. Ертесіне Шал есік алдыпа шығып, ісіңкі</w:t>
        <w:br/>
        <w:t>бет-аузын мықыр саусақтарымен ұүқалап отырып:</w:t>
        <w:br/>
        <w:t>-- Ана-а-у қалын бұтаны көрдіңдер ме? -- леді ағаш:</w:t>
        <w:br/>
        <w:t>діңгектерінің арасынан қарауытып тұрған төбешікті сіл-</w:t>
        <w:br/>
        <w:t>теп.-- Сонан сәл оңға таман жүрсеңдер, алдарыңнан</w:t>
        <w:br/>
        <w:t>терең сай кездеседі. Вот сол ғайды бойлай жүтіп стыр-</w:t>
        <w:br/>
        <w:t>саңдар, Қарасудың үстінен түсесіңдер. Мен аздап дгма-</w:t>
      </w:r>
    </w:p>
    <w:p>
      <w:r>
        <w:t>лайын, басым ауырып отыр.</w:t>
        <w:br/>
        <w:t>Амал жоқ, сілтеген бағытқа жүріп кеттік.</w:t>
        <w:br/>
        <w:t>-- Е-е-ей! Түсте осы тұстап автобус өтелі ауданга.</w:t>
        <w:br/>
        <w:t>қайтар болсаңдар қалып қоймацдав.-- Шал артымыз-</w:t>
        <w:br/>
        <w:t>дан айқай салды.</w:t>
        <w:br/>
        <w:t>Бір жақсысы --айтканы дәл болып шықты.</w:t>
        <w:br/>
        <w:t>Қарасу-- өзеннің ағысты арнасынан қаға берісте</w:t>
        <w:br/>
        <w:t>жатқан тұп-тұнық тұңғиық екен. Жар жағалап жүріп</w:t>
        <w:br/>
        <w:t>60</w:t>
        <w:br/>
        <w:t>рақтарым. Азын-аулақ Малга шөп шауып жатыр елік,-</w:t>
        <w:br/>
        <w:t>Деп қара мұртты орнынан тұрып, Шалғысын зыңылдатын</w:t>
        <w:br/>
        <w:t>қайрай бастады.--Әй, Берекесіз, алмаймысың апа ара-</w:t>
        <w:br/>
        <w:t>ғынды!</w:t>
        <w:br/>
        <w:t>Иығшмыздағы рюкзагімізді ырғап-ыргап койып, жү»</w:t>
        <w:br/>
        <w:t>ріп кеттік. Атай бізді біраз сөйлесіп тұратын шығар ден</w:t>
        <w:br/>
        <w:t>ойласа керек, жайгасып отырып алып еді. Кідірмей кетіп</w:t>
        <w:br/>
        <w:t>бара жатқанымызга таңдапа қарап, көзі жыпылықтап</w:t>
        <w:br/>
        <w:t>қала берді. Ергісі келіп-ақ отырған сыңайы бар-тұғын.</w:t>
        <w:br/>
        <w:t>Үсті басымызды бұталарға жырғызып, пу жыныстың</w:t>
        <w:br/>
        <w:t>арасынан шыға келгенімізде тап алдымызлан нрелоеңдей</w:t>
        <w:br/>
        <w:t>ағып жатқан жалпақ өзен жарқырап қоя берді. Қарсы</w:t>
        <w:br/>
        <w:t>жағада да біз жақ беттегідей қалың тоғай скеп. Қарау-</w:t>
        <w:br/>
        <w:t>ытып, суға түксие төзіп түр.</w:t>
        <w:br/>
        <w:t>Біз астың су мүжіп, тамыры жарым-жЖа алылай жала-</w:t>
        <w:br/>
        <w:t>наштанып қалған бір кәрі үйенкініңн түбіпе келдік те,</w:t>
        <w:br/>
        <w:t>рюкзактарымызды жерге қойып, тинышталшп, қармақ-</w:t>
        <w:br/>
        <w:t>тарымыздың бауып жайлап тарқата бастадық. Айнала</w:t>
        <w:br/>
        <w:t>тып-тышяш. Арпасып тепсіне ағып жатқан өзеннің лайлы</w:t>
        <w:br/>
        <w:t>толқыны ғана Жағалауды ақырың-ақырын шылп-шылп</w:t>
        <w:br/>
        <w:t>ұрады. Онап өзге дыбыс жоқ.</w:t>
        <w:br/>
        <w:t>...Жайлы орын табылғапына қуанып, оның үстіпе</w:t>
        <w:br/>
        <w:t>қармақты салған бетте қалтқыға тыныштық бермей түр-</w:t>
        <w:br/>
        <w:t>те бастаған балық кызыгы еліктіріп, күшшін еңкейіп кал-</w:t>
        <w:br/>
        <w:t>ғанын да байқамаппыз, Екінді шамасында аяғын сүйрете”</w:t>
        <w:br/>
        <w:t>басып Метрей атай келлі. «Ертпей кетіп едінлер, бәлем,</w:t>
        <w:br/>
        <w:t>бәрібір тауып келдім ғой» дегендей, өкпелі кейіпте үн-</w:t>
        <w:br/>
        <w:t>түнсіз ту сыртымызға кеп тұрып алды. Бізде үндегеміз</w:t>
        <w:br/>
        <w:t>жоқ. Шал ақырын күрсінді Дс аяқ астындағы аласа төм-</w:t>
        <w:br/>
        <w:t>пектің үстіне отыра кетті.</w:t>
        <w:br/>
        <w:t>Қалтким зымырап батып баралы. Жалма-жап жүлки</w:t>
        <w:br/>
        <w:t>тартқашимда қол басындай гана алабұға су бетіне шо-</w:t>
        <w:br/>
        <w:t>шаң етіп шыга келді де, қармақтап жырылып кетіп қай-</w:t>
        <w:br/>
        <w:t>тадан құүмп берді.</w:t>
        <w:br/>
        <w:t>-- Хи-хн-хи!!-- Атай жанағының арасынша бар өк-</w:t>
        <w:br/>
        <w:t>песін:ұмытын кеткендей, сығырая күліп жіберді.- Аш-</w:t>
        <w:br/>
        <w:t>қарақ неме! Иш-ш...</w:t>
      </w:r>
    </w:p>
    <w:p>
      <w:r>
        <w:t>Балык аулаған жерде дабырлап сөйлеуге болмайды.</w:t>
        <w:br/>
        <w:t>Атайдың онымен ісі- жоқ. Тап бір өзінін қармағына нән</w:t>
        <w:br/>
        <w:t>балық қапқандай маз боп отыр. Қалтасыпан аузы бұран-</w:t>
        <w:br/>
        <w:t>далы шағын шөлмек құтыны шығарды да, сол қолының .</w:t>
        <w:br/>
        <w:t>бар-ды. Сонысына қарап жұрт «алжыды» дегенмен, кісі-</w:t>
        <w:br/>
        <w:t>мен әңгімелескенде ойы анық, сөзі түзік-ті. Өтірік айтып</w:t>
        <w:br/>
        <w:t>күпіршілік қып қайтейін, о кезде «алжыды» деп ойла-</w:t>
        <w:br/>
        <w:t>ғандардың бірі өзім едім. Оған сәбәп әлгіндей мінезі бір</w:t>
        <w:br/>
        <w:t>болса, кейбір кісі күлерлік сөздері тағы үстеме болды.</w:t>
        <w:br/>
        <w:t>-“Айтпақшы, Қожеліге барған соң, нағашымның екі</w:t>
        <w:br/>
        <w:t>баласы бас-басына үй сатып алып, отырып қалды да,</w:t>
        <w:br/>
        <w:t>біз біраз уақ қара үймен көшіп жүргенбіз. Мал баққан</w:t>
        <w:br/>
        <w:t>қазақ отырықшылыққа бірден көндіге қойған ба?! Сон-</w:t>
        <w:br/>
        <w:t>дайда анда-санда келіп тұрам ғой баягы. Алғашқы кез-</w:t>
        <w:br/>
        <w:t>Де сол қуаттылығы, со қайраты -- жақсы-ақ еді; әй, көп</w:t>
        <w:br/>
        <w:t>ұзамады-ау, әлденеге буындары тым тез босап, шөгіп</w:t>
        <w:br/>
        <w:t>қалды. Бұрынғыдай зергерлік кәсіппен айналысуды да</w:t>
        <w:br/>
        <w:t>қойш, кеуде толтыра күрсінуі, ыңқыл-сыңқылы жиіледі.</w:t>
        <w:br/>
        <w:t>Міне, біз де алпыстан астық, осы күні ойлаймын-ау...</w:t>
        <w:br/>
        <w:t>Жүз жасаған кәрі еменді түп-тамырымен қопарып алып,</w:t>
        <w:br/>
        <w:t>басқа жерге отырғызганмеп мәуелер ме?! Бауыр баскан</w:t>
        <w:br/>
        <w:t>топырақ, тіртінектеп тірлік нәрін тартқан өлкеге теңесер</w:t>
        <w:br/>
        <w:t>ие бар дүпияда.. Байғұс нпағашыма сол жетпеді-ау дей-</w:t>
        <w:br/>
        <w:t>міш.</w:t>
        <w:br/>
        <w:t>«Бірді айтып, бірге кеттім бе? Қісі үлкейе бастаға-</w:t>
        <w:br/>
        <w:t>сын ойға үйір келетін әдеті енді. Иә-ә... екі баласы екі</w:t>
        <w:br/>
        <w:t>үй сатып алып отырып қалды. Қарттардың кенже бала-</w:t>
        <w:br/>
        <w:t>сының қолыпда қалатыны -- қашаннан қазақтың рәсімі.</w:t>
        <w:br/>
        <w:t>Сол жөпмен нағашым да (кемпірі осы жақта дүние</w:t>
        <w:br/>
        <w:t>салды ғой, оны өзін білесін) кіші ұлынын колында</w:t>
        <w:br/>
        <w:t>болды. )</w:t>
        <w:br/>
        <w:t>Әлгінде айттым гой, о жаққа барғасын ыңқыл-сың-</w:t>
        <w:br/>
        <w:t>қылы көбейіп, бұрынғы зергерлік кәсібін де қойды деп.</w:t>
        <w:br/>
        <w:t>Шал зергерлікті тастағасын одан түсер пайда да тоқтал-</w:t>
        <w:br/>
        <w:t>май ма?! Сосып-ақ, Зиба дейтіп кіші келіні шайпаулау</w:t>
        <w:br/>
        <w:t>псме еді, арада екі-үш жыл өтпей жатып жұлынын шы-</w:t>
        <w:br/>
        <w:t>ға келді. Баласы жыласа да, байымен ұрысса да бар</w:t>
        <w:br/>
        <w:t>бәлепі байғұс шалдың басына үйіп-төксін! Сол үйдің</w:t>
        <w:br/>
        <w:t>төбесіне төнген қырсықтың бұлты -- тоқсаплан асып</w:t>
        <w:br/>
        <w:t>теңселіп отырған шалдан келіп жатқан секілді.</w:t>
        <w:br/>
        <w:t>«Өзі де қаусап, қай күні қай жағынан соққан жел</w:t>
        <w:br/>
        <w:t>құлатып кетерін білмей, қалт-құлт әзер тұрған қараша</w:t>
        <w:br/>
        <w:t>үндің іргесін қаскөй біреу кеп шайқаса қайтер еді?! Уа,</w:t>
        <w:br/>
        <w:t>сол сықылды төрінен көрі жуық қалған бейбақтыц миын</w:t>
        <w:br/>
        <w:t>шағып, күн сайын қажай берген соң, не оңсын! Қім кө-</w:t>
        <w:br/>
        <w:t>рінгеннің босағасына телміріп, жалтақ боп қалган же-</w:t>
        <w:br/>
        <w:t>тім баладай халге түсті. Содан да болар, шынында кей-</w:t>
        <w:br/>
        <w:t>кейде, кісі күлерліктей баланың сөзін айтатын.</w:t>
        <w:br/>
        <w:t>4 Қ. Мұханбетқалиев %</w:t>
        <w:br/>
        <w:t>рак жұтпа қармақты кәміл ілгенін сезіп, жүрегім дүрс-</w:t>
      </w:r>
    </w:p>
    <w:p>
      <w:r>
        <w:t>Дүрс соғып берді. Жағалаудағы талдардың басынан</w:t>
        <w:br/>
        <w:t>асып барып, күн көзіне күмістей шағылысқан қкызыл-</w:t>
        <w:br/>
        <w:t>қапат жарқабаққа соққапда, опа! өзге ештеңені көр-</w:t>
        <w:br/>
        <w:t>мей, көзім бұлдырап, ентігіп, есім шығып кетіпті. Сол»</w:t>
        <w:br/>
        <w:t>ақ екен, «сенен калам ба» дегенлей, Тілеу де күмістей</w:t>
        <w:br/>
        <w:t>жарқыраған қызылқанаттың бірі. жарға томп-тамп</w:t>
        <w:br/>
        <w:t>ұрды...</w:t>
        <w:br/>
        <w:t>Қармақшының қалтқыға қарап, ұзақ сарылып тұра-</w:t>
        <w:br/>
        <w:t>тыны болады. «Соның өзі де рақат» деушілерге өз ба»</w:t>
        <w:br/>
        <w:t>сым сенбейміп, Мұпың бар қызығының өзі осылайша -</w:t>
        <w:br/>
        <w:t>бейғам, жалқау соқкап жүректі электр тоғындай дір-</w:t>
        <w:br/>
        <w:t>дір еткізіп, бір сәтке болса да шымырлатып қоя беретін</w:t>
        <w:br/>
        <w:t>қасиетінде болса керек.</w:t>
        <w:br/>
        <w:t>Біз үшін бүгінгі күн сондай бір сәттіліктің нышанын</w:t>
        <w:br/>
        <w:t>аңғартады. Қызыққа батып, құмардан бір шығатын</w:t>
        <w:br/>
        <w:t>сияқтымыз. Олжа да мол болатын Түрі бар. Қармақтшы</w:t>
        <w:br/>
        <w:t>тастауымыз мұң-- қалтқыға тыныштық жоқ. Қапан-қо-</w:t>
        <w:br/>
        <w:t>пан етіп, ілгері-кейінді сырғып байыз таппайды. Сөйтіп</w:t>
        <w:br/>
        <w:t>тұрып тұңғиық түбіне қарай зымырай жөнелгенде қай-</w:t>
        <w:br/>
        <w:t>тіп шыдарсың! Жүрегіңнің түбінен әлдекім ақырын ғана</w:t>
        <w:br/>
        <w:t>кенет түртіп қалғандай бойың шымырлап, қармақ са-</w:t>
        <w:br/>
        <w:t>бын жұлқи тартасың келіп. Сол секундта-ақ бамбук</w:t>
        <w:br/>
        <w:t>сырықтан қолыңа, онан бүкіл жүйхе-жүйкеңе су астын-</w:t>
        <w:br/>
        <w:t>дағы балықтың ойнақшығап бұлқынысы тарап бара жа-</w:t>
        <w:br/>
        <w:t>тады. Жүрегің де қармаққа түскен балықтан кем тула-</w:t>
        <w:br/>
        <w:t>майды-ау, шіркін!</w:t>
        <w:br/>
        <w:t>«Осы қарқынмен шаңқай түске дейін бас-басымызға</w:t>
        <w:br/>
        <w:t>бір-бір шелектеп балық алып тастаппыз. Оны жаца аң-</w:t>
        <w:br/>
        <w:t>дадық. Бағанадан бері темекі тартпағанымыз да есіміз-</w:t>
        <w:br/>
        <w:t>ге енді түсті. Адамның бір кенезесі кеуіп келіп, шөліп</w:t>
        <w:br/>
        <w:t>қандырғанында, әлгінде ғана таңдайы ендігәрі жібімес»</w:t>
        <w:br/>
        <w:t>тей көрінгеніне өзі таңырқайтыны болады ғой. Сол секіл-</w:t>
        <w:br/>
        <w:t>Ді, кешеден бері дым аулай алмай келіп, енді ен ба-</w:t>
        <w:br/>
        <w:t>лықтың үстінен түскенімізге таңғалып отырған сияқты-</w:t>
        <w:br/>
        <w:t>мыз. Темекі түтінін бұрқыратшп қойып, анадай жердегі</w:t>
        <w:br/>
        <w:t>шелектердің ернеуін құйрықтарымен шылп-шылп сағып</w:t>
        <w:br/>
        <w:t>жатқан қызылқанаттарға көз қиығын салып қоямыз.</w:t>
        <w:br/>
        <w:t>Қөнілде тоғаю, тіпті салғырттық бар ма, қалай... «Осы-</w:t>
        <w:br/>
        <w:t>ларды аулаған шынымен біз бе, осы» деген самарқау ой</w:t>
        <w:br/>
        <w:t>келелі.</w:t>
        <w:br/>
        <w:t>Бағанадан бері байқамаппыз, дымқыл көк арасында</w:t>
        <w:br/>
        <w:t>жасырынып жатқан сары мясалар да «жау қайдасың-</w:t>
        <w:br/>
        <w:t>дап», ызыңдап шыға келіпті. Әсіресе, тап құлағыңның</w:t>
        <w:br/>
        <w:t>62</w:t>
        <w:br/>
        <w:t>-- Ұйбай, үсті-басып малмандай ғой. Етегіңді сығып</w:t>
        <w:br/>
        <w:t>алсаңшы ең болмаса... һа-а-а! -</w:t>
        <w:br/>
        <w:t>Әсия өзінің түріп жана байқап, қосыла күлді. Сосын</w:t>
        <w:br/>
        <w:t>сал еңкейіп, лала гүлді жеділ шыт көйлегінің етегін бұ-</w:t>
        <w:br/>
        <w:t>рап жатып:</w:t>
        <w:br/>
        <w:t>-- Неғып жүрсінлер? -- деді басын көтерместен.</w:t>
        <w:br/>
        <w:t>-- Өзіңнін қолы бос па?! Әуелі соны айтшы..</w:t>
      </w:r>
    </w:p>
    <w:p>
      <w:r>
        <w:t>-- Из, А-э? Неғылайын деп ең...</w:t>
        <w:br/>
        <w:t>-- Бос болсан, кешке біздікіне келесін! «Вечерге»...</w:t>
        <w:br/>
        <w:t>Мына Үкілімнің оқудағы ағасы келген. Соған... Күтеміз,</w:t>
        <w:br/>
        <w:t>білдің бе?</w:t>
        <w:br/>
        <w:t>-- Қешке деймісің? Жақсы...</w:t>
        <w:br/>
        <w:t>Неге «Жақсы» дегенін Әсия өзі де андаған жоқ. Арба</w:t>
        <w:br/>
        <w:t>салдырлап орнынап қозғала бергенде ғапа:</w:t>
        <w:br/>
        <w:t>-- Үмі-і-іт! Үміт!- деді айғайлап.</w:t>
        <w:br/>
        <w:t>-- Немене?</w:t>
        <w:br/>
        <w:t>-- Бекен ауылда жоқ елі.. Ауданға есеп бере кет-</w:t>
        <w:br/>
        <w:t>кен.</w:t>
        <w:br/>
        <w:t>-- Иә?!</w:t>
        <w:br/>
        <w:t>-- Жалғыз барғаным...</w:t>
        <w:br/>
        <w:t>-- Қой әрі, дәуқарасыз кия баса алмайсың ба? Қел-</w:t>
        <w:br/>
        <w:t>мей көр... сосын болсын.</w:t>
        <w:br/>
        <w:t>«Чүу!»</w:t>
        <w:br/>
        <w:t>Бишікті көтере бергенде сасып қалған жаман торы</w:t>
        <w:br/>
        <w:t>не жүрерін, не үркеріп білмей, бір орнында тыпырлап</w:t>
        <w:br/>
        <w:t>тұрып қалды да, сәлден соң есіп жнып, мықшния тартып</w:t>
        <w:br/>
        <w:t>кетті. .</w:t>
        <w:br/>
        <w:t>Бос бөшкесі қаңғырлағап арба үстіндегі екеу қайта-</w:t>
        <w:br/>
        <w:t>дан сықылықтап барады...</w:t>
        <w:br/>
        <w:t>ж жж</w:t>
        <w:br/>
        <w:t>Әсия теректің түбіндегі қолжұғыштқа салқын суды</w:t>
        <w:br/>
        <w:t>толтыра құйып, жуынуға кірісті. Рақаттана, ұзақ шал-</w:t>
        <w:br/>
        <w:t>пылдатты,</w:t>
        <w:br/>
        <w:t>Бұл ауылға келін боп түскеніне көп болмаса да, көр-</w:t>
        <w:br/>
        <w:t>ші-көлеммен танысып қалып елі. Сосын ғой ұмытпай</w:t>
        <w:br/>
        <w:t>шақырып жатқандары... Несі бар, барады дг келеді.</w:t>
        <w:br/>
        <w:t>«Дәауқарасыз қия баса алмайсың ба?» деп кетті ғой</w:t>
        <w:br/>
        <w:t>Үміт те. Бармай қалса, қкатар-құрбылар ертен жүргіз-</w:t>
        <w:br/>
        <w:t>бес.. «Әй, Бекеннен рұқсат сұрап шықтың ба, жоқ па?»</w:t>
        <w:br/>
        <w:t>деп қит етсе мазаны алмай ма!? Әрине, бару керек. Ба-</w:t>
        <w:br/>
        <w:t>рам...</w:t>
        <w:br/>
        <w:t>Әлгі бір көнілді желік бойын қайта биледі. Асығыс</w:t>
        <w:br/>
        <w:t>%5</w:t>
        <w:br/>
        <w:t>ортасында, көкемнің тізесіпе шынтағын қойып бауыр-</w:t>
        <w:br/>
        <w:t>сақты соғып отыр. Ішім шұрқырап қоя берді. Қарным</w:t>
        <w:br/>
        <w:t>ашқанын сонда білдім.</w:t>
        <w:br/>
        <w:t>-- Әлгі Ырзабай қайда жүр! ШАақыршы,--деді</w:t>
        <w:br/>
        <w:t>апам «тентекке» қарап.-- Тұр!</w:t>
      </w:r>
    </w:p>
    <w:p>
      <w:r>
        <w:t>Мырзабай орнынан көңілсіздеу қозғалып, есікке бет-</w:t>
        <w:br/>
        <w:t>теді. ; Б 4%,</w:t>
        <w:br/>
        <w:t>-- Ылзаба-а-ай! Апам шақылып жа-а-тыл!-- Сәл</w:t>
        <w:br/>
        <w:t>тұрды да, «Жоқ» дегендей иығын қиқаң еткізін ішке</w:t>
        <w:br/>
        <w:t>кірді.</w:t>
        <w:br/>
        <w:t>-- Шақырғаның осы ма?--деді көкем мырс етіп.</w:t>
        <w:br/>
        <w:t>-- І-і, жоқ өзі.</w:t>
        <w:br/>
        <w:t>Мұнан әрі шыдай алмай сүйретіліп үйге кірдім.</w:t>
        <w:br/>
        <w:t>«Апам ұрсатын шығар» деп көзімді жерден алмай, өп-</w:t>
        <w:br/>
        <w:t>етірік мүсәпірсіп тұрмын. : ;</w:t>
        <w:br/>
        <w:t>--- Әй, жаңағы Атымтай қайда?!-- деді ол ұрсудың</w:t>
        <w:br/>
        <w:t>орныпа сыбырлап қана.-- Бар, шақырып келші! Шай</w:t>
        <w:br/>
        <w:t>ішсін.-- Қабағында еш ызғар белгісі жок. Соны пайда-</w:t>
        <w:br/>
        <w:t>ланып тезірек жүгіріп шыққан мепің артымнан:-- Үйдің</w:t>
        <w:br/>
        <w:t>сыртымен келе қойыңдар!-- деп дауыстап қалды.</w:t>
        <w:br/>
        <w:t>ж ж ж</w:t>
        <w:br/>
        <w:t>-- Төсекті екеуіңе сыртқа салып қойдым. Бар, жа-</w:t>
        <w:br/>
        <w:t>тыңдар! --деді апам.-- Атымтай бүгінше үйіне бармай-</w:t>
        <w:br/>
        <w:t>ақ қойсын! Жеңешесіне өзім айтармын.</w:t>
        <w:br/>
        <w:t>Кінәмізді іштей мойындап үндемей отырған екеуміз</w:t>
        <w:br/>
        <w:t>жылыстап сыртқа шыгып кеттік. .</w:t>
        <w:br/>
        <w:t>Сүттей жарық түн. Айнала тып-тыныш. Анда-санда</w:t>
        <w:br/>
        <w:t>жер ошақ басында жүрген иттердің ырылдасқаны, жа-</w:t>
        <w:br/>
        <w:t>та бастаған сиырлардың тұяқтарының сыртылы есті-</w:t>
        <w:br/>
        <w:t>леді.</w:t>
        <w:br/>
        <w:t>Міне, іргеге салынған төсекте екеуміз қатар жатыр-</w:t>
        <w:br/>
        <w:t>мыз. Ол маңайды бозамық нұрға бөлеп, баяу қалқып</w:t>
        <w:br/>
        <w:t>бара жатқан айдан көз алмастан:</w:t>
        <w:br/>
        <w:t>-- Апам айтатын еді: ай толып туғанда анықтап</w:t>
        <w:br/>
        <w:t>қарасаң, иінағашпен су алып бара жатқан қызды көрс-</w:t>
        <w:br/>
        <w:t>сің деп. Рас па скен?! -- деді олдеқандай мұңды үнмен.</w:t>
        <w:br/>
        <w:t>-- Менің апам да солай дейді. Рас шығар.</w:t>
        <w:br/>
        <w:t>-- Естіп пе ен, дию-жындар бір жақсы адамның</w:t>
        <w:br/>
        <w:t>жалғыз қызын ұрлап әкеткен көрінеді. Содан бері әлгі</w:t>
        <w:br/>
        <w:t>қыз айда қалып қойыпты...</w:t>
        <w:br/>
        <w:t>-- Сол диюлар Дәмегүлді неге ұрлап әкетпейді екен</w:t>
        <w:br/>
        <w:t>осы. Жақсы болар еді, ә, Атымтай?!</w:t>
        <w:br/>
        <w:t>71</w:t>
        <w:br/>
        <w:t>-- Атымтай, не болды саған, а? Неге ренжіп отыр-</w:t>
        <w:br/>
        <w:t>сың?</w:t>
        <w:br/>
        <w:t>-- Ештеңе ле...</w:t>
        <w:br/>
        <w:t>Құңк етіп келте қайырған жауабынан аптыққан хө-</w:t>
        <w:br/>
        <w:t>ціліміз су сепкендей болды. Бәріміз үнсіз қоршап тұрып</w:t>
      </w:r>
    </w:p>
    <w:p>
      <w:r>
        <w:t>қалыппыз.</w:t>
        <w:br/>
        <w:t>«Іштен әлдекімдердің дабыры, гу-гу әңгіме естіледі,</w:t>
        <w:br/>
        <w:t>Шамасы, орталыққа барып кайтқан Дәмегүлден ауыл</w:t>
        <w:br/>
        <w:t>хабарын сұрастырып жатқандары шығар. Бұл төрт үйдің</w:t>
        <w:br/>
        <w:t>қашанғы әдеттері... Біреу-міреу келе қалса, не өздерінін</w:t>
        <w:br/>
        <w:t>бірі элдеқайда барып қайтса, сол үйге бәрі топырлайды.</w:t>
        <w:br/>
        <w:t>Дес бермей самбырласып жатқандары...</w:t>
        <w:br/>
        <w:t>-- Қашан келдің, Атымтай?</w:t>
        <w:br/>
        <w:t>-- Әлгінде-е...</w:t>
        <w:br/>
        <w:t>-- Неге ішке кірмей тұрсың еңді?!</w:t>
        <w:br/>
        <w:t>-- Шай ішіп жа-а-тыр. Далага ойнай тұр деген.-</w:t>
        <w:br/>
        <w:t>Ол жылап жібермес үшін ернін тістелеп, тәмен қараған</w:t>
        <w:br/>
        <w:t>күйі бүкшие түсті. Кірпігі тым жиы жыпылықтап, әксік</w:t>
        <w:br/>
        <w:t>қысқан көкірегі дірілдей көтеріліп барып басылды. Со-</w:t>
        <w:br/>
        <w:t>сын ғана сәл тынышталып, жарылып кеткен күс-күс оң</w:t>
        <w:br/>
        <w:t>аяғының башпайымен құмды сызғылай берді, сызғылай</w:t>
        <w:br/>
        <w:t>берді.</w:t>
        <w:br/>
        <w:t>..Атымтайдың апасы былтыр қыс ішіпде қайтыс бол»</w:t>
        <w:br/>
        <w:t>ған. Онда екеуіміз үшінші класта оқып жүр едік. Қөп</w:t>
        <w:br/>
        <w:t>адам жиылып Салуа апайды Қарамолаға апарып қой-</w:t>
        <w:br/>
        <w:t>ғанда, мақталы күртешесілің жеңімен көзін сүрткілеп,</w:t>
        <w:br/>
        <w:t>дәл осылайша томсарып тұрған оны ізімбертен ағай</w:t>
        <w:br/>
        <w:t>үйіне ертіп әкетіп еді. Сонан кейін-ақ Атымтай қатты</w:t>
        <w:br/>
        <w:t>жүдеп, тым бұйыгыланып кеткен-ді. Қласта ла ешкіммен</w:t>
        <w:br/>
        <w:t>ойнамай, бір бұрышта өзімеп-өзі үндемей отыратын. Көп</w:t>
        <w:br/>
        <w:t>ұзамай Ізімберген ағайдікінен тумасы Жопек қолына</w:t>
        <w:br/>
        <w:t>алды. Олар көктемде жайлауға көшерде біздікіне тас-</w:t>
        <w:br/>
        <w:t>тап кеткен. Екі-үш жұма тұрып елі, өзім бағый-қагам</w:t>
        <w:br/>
        <w:t>деп Таңқыбай дейтін туысқаны тағы алып кетті. Сон-</w:t>
        <w:br/>
        <w:t>да-ақ: )</w:t>
        <w:br/>
        <w:t>-- Пішту! Көрерміз жаман Таңқыбайдың бағып-қақ-</w:t>
        <w:br/>
        <w:t>қанын. Анау көкбет қатынына жүнлей түттіріп қояйын</w:t>
        <w:br/>
        <w:t>деп жүр ғой. Қолбала ғып ..-- деп апам шала бүлінген,</w:t>
        <w:br/>
        <w:t>Түттірсе түттірген шыгар. Атымтай аш мысықша</w:t>
        <w:br/>
        <w:t>үрпиіп, қатты жүдепті. Шашы қобырап өсіп кеткендік-</w:t>
        <w:br/>
        <w:t>тен қылқнып мойыны калған. Сарғайып кеткен яқсүп</w:t>
        <w:br/>
        <w:t>көйлегінеп иығы сойднып тұр. Жабырқанкы жүзі сұп-</w:t>
        <w:br/>
        <w:t>сұр. Тек томпақша келген қап-қара көзі ғана жарқырай</w:t>
        <w:br/>
        <w:t>түсіпті.</w:t>
        <w:br/>
        <w:t>-- Ендеше...</w:t>
        <w:br/>
        <w:t>-- Жақ! Мен саған қызық айтайын ба?! Тек ешкімге</w:t>
        <w:br/>
        <w:t>тісіңнен шығармасаң айтам. !</w:t>
        <w:br/>
        <w:t>-- Тісімнен шығармаймын! Міне... былай болайын!-</w:t>
        <w:br/>
        <w:t>деп кеңірдегімді саусағыммен кескілеп қойдым.</w:t>
        <w:br/>
        <w:t>-- Сен білесің бе, неге Нұргүл арқалаудан қашады,</w:t>
        <w:br/>
        <w:t>ә? Хи-хи-хи!</w:t>
        <w:br/>
        <w:t>-- Жоқ, білмеймін! -- Өз-өзінен мәз болып отырған</w:t>
        <w:br/>
        <w:t>Атымтайға таңырқай қарап қалыппын.</w:t>
      </w:r>
    </w:p>
    <w:p>
      <w:r>
        <w:t>-- Әрине, білмейсің. Ал мен бар ғой... -- Ол тағы да</w:t>
        <w:br/>
        <w:t>қулана жымиып қойды.-- Қызық әдісін. таптым.</w:t>
        <w:br/>
        <w:t>-- Қандай әдіс?</w:t>
        <w:br/>
        <w:t>-- Соны айтайын деп отырмын ғой... Міне былай...</w:t>
        <w:br/>
        <w:t>Әуелі ойпатқан болып, арқама салып алам да (ол Нұр-</w:t>
        <w:br/>
        <w:t>гүлді кәдімгіше арқалап жүргендей-ақ екі қолын арты-</w:t>
        <w:br/>
        <w:t>на салып, теңселіп-теңселіп қойды) жүрем. Әбден жұ-</w:t>
        <w:br/>
        <w:t>банды-ау деген кезде жайлап қана, білдірмей, битіп</w:t>
        <w:br/>
        <w:t>(Атымтай бас бармағы мен сұқ саусағының басын қо-</w:t>
        <w:br/>
        <w:t>сып қысып-қысып қойды) құйрығыпан шымшып алам.</w:t>
        <w:br/>
        <w:t>Сонда қайтеді дейсің ғой?!</w:t>
        <w:br/>
        <w:t>-- Бақырады да.</w:t>
        <w:br/>
        <w:t>-- Бақырмағанда қайтуші еді!?</w:t>
        <w:br/>
        <w:t>-- Ал сосын...</w:t>
        <w:br/>
        <w:t>-- Сосын қойған кезінде тағы да әлгіндей... Шарыл-</w:t>
        <w:br/>
        <w:t>дауын қоймаған соң: «Жағың қарысқырға не болды?</w:t>
        <w:br/>
        <w:t>Әкелші өзін бермен» деп жеңешем өзі-ақ алады. Хи-хи-</w:t>
        <w:br/>
        <w:t>хн! Әйтпесе бар ғой, арқаннан түспейді-ау, түспейді.</w:t>
        <w:br/>
        <w:t>-- Хи-хи-хи!! Мынауың, шынында, дұрыс екен.</w:t>
        <w:br/>
        <w:t>Атымтай осындай бірдеңелерді ойлап! тапқыш-ақ.</w:t>
        <w:br/>
        <w:t>Қиыспайтын жерде келістіріп жіберетіні бар. Мұнысы-</w:t>
        <w:br/>
        <w:t>ның өтірік-расын кім білген, әйтеуір, әңгіме айтқанда,</w:t>
        <w:br/>
        <w:t>әсіресе пебір ғажайыптар туралы сұңқылдатқанда</w:t>
        <w:br/>
        <w:t>аузыңды ашып қаласын.</w:t>
        <w:br/>
        <w:t>жожож</w:t>
        <w:br/>
        <w:t>Ананы-мынаны айтып жатып уақыттың қалай өтке-</w:t>
        <w:br/>
        <w:t>нін аңдамаппыз. Шаршап, қарнымыз ашып, ауылға күн</w:t>
        <w:br/>
        <w:t>бата әзер қайттық. Бұл уақытта сиырлар өрістен келе-</w:t>
        <w:br/>
        <w:t>тін де, оған шейін біз бұзау ұстауға көмектесетінбіз.</w:t>
        <w:br/>
        <w:t>Кешігіп қалыппыз. Өрістен қайтқан сиырлар мөңіреп,</w:t>
        <w:br/>
        <w:t>желі басында аяғын бұзау басып кеткен әйелдер ба-</w:t>
        <w:br/>
        <w:t>жылдап, ауыл үсті азан-қазан, у-шу. Сазайымызды енді</w:t>
        <w:br/>
        <w:t>тартатын болған шығармыз деп, үйді-үйімізге жасыры-</w:t>
        <w:br/>
        <w:t>нып кеп жып бердік.</w:t>
        <w:br/>
        <w:t>2)</w:t>
        <w:br/>
        <w:t>-- Нә, ән айтайық!</w:t>
        <w:br/>
        <w:t>-- Ал, Нұралы, әу деп жіберші.</w:t>
        <w:br/>
        <w:t>-- Иә, Нұралы бастасын!-- дсген дауыстар шықты.</w:t>
        <w:br/>
        <w:t>«Нұралы» деген әнеу бір шашы тікірейген, тампақ</w:t>
        <w:br/>
        <w:t>мұрын күж қара болу керек.</w:t>
        <w:br/>
        <w:t>-- Әй, қойыңдаршы...-- деп қипақтай бастады.</w:t>
        <w:br/>
        <w:t>Әйтсе де жұрт қоймастан соны қолқалап жатыр.</w:t>
      </w:r>
    </w:p>
    <w:p>
      <w:r>
        <w:t>«Нұралыны осы талай тыңдап жүрміз ғой, Серік!</w:t>
        <w:br/>
        <w:t>Мына замандасқа ән бастатсақ қайтеді, 2!2»-деді</w:t>
        <w:br/>
        <w:t>бет-аузын қойып, енді мойнына дейін қызарып кеткен</w:t>
        <w:br/>
        <w:t>әлгі көрші жігіт. Әсияға қарап күлген болды. Қөзі кіле-</w:t>
        <w:br/>
        <w:t>гейленіп қалыпты.</w:t>
        <w:br/>
        <w:t>-- Жігіттер Нұралыны қолқалап жатыр ғой! Кішке-</w:t>
        <w:br/>
        <w:t>не күте тұрайык..- Серік басу айтты. Әддейі Әсияға</w:t>
        <w:br/>
        <w:t>жолатпағысы қелген секілді.</w:t>
        <w:br/>
        <w:t>«Сен айтсан, қойдым!» дегендей, басын бір шұлғып,</w:t>
        <w:br/>
        <w:t>ыңғайға оп-оңай жығыла кеткен нарттай жігіт енді тәр</w:t>
        <w:br/>
        <w:t>жаққа қарап кілмне қалды. Іштей куанып кеткен Әсия</w:t>
        <w:br/>
        <w:t>көз қиығымен Серікке жалт етіп бір қараған; жанары</w:t>
        <w:br/>
        <w:t>ұшыраса кеткенде дір ете түсті. Қәзін тайдырып әкетті.</w:t>
        <w:br/>
        <w:t>-- Әу, болсаңшы енді..-- Домбыраны тыңқ-тыңқ</w:t>
        <w:br/>
        <w:t>шертіп отырған бағапағы тікеп шаш, “тампақ мұрын қа-</w:t>
        <w:br/>
        <w:t>раны жұрт шындап қыса бастады.</w:t>
        <w:br/>
        <w:t>Ол сасқапынан:</w:t>
        <w:br/>
        <w:t>-- Сен .астасайшы.</w:t>
        <w:br/>
        <w:t>кара қызды түрткіштелі.</w:t>
        <w:br/>
        <w:t>Ақыры, болмаған соң:</w:t>
        <w:br/>
        <w:t>-- Е-сім-де-в-е- гүл терген кез, көктемеде...-- деп</w:t>
        <w:br/>
        <w:t>өзі түу биіктен әуелетіп ашы бастады.</w:t>
        <w:br/>
        <w:t>Жұрт та жапатармағай косылып кеп кетті.</w:t>
        <w:br/>
        <w:t>Жұан дауыс... жіңішке дауыс... Алғаш жасқана</w:t>
        <w:br/>
        <w:t>бастағандар да әрі-беріден соң ұлы дүрмек, қиқу шя-</w:t>
        <w:br/>
        <w:t>быстағыдай құлшына сілтеп, батылданып алған секілді.</w:t>
        <w:br/>
        <w:t>...Неге екенін өзі де білмейді, елмен бірге ән айтып</w:t>
        <w:br/>
        <w:t>отырыт, Әсняның көзі Серікке тағы түсіп кеткен. Тұра</w:t>
        <w:br/>
        <w:t>өзіне қараи отыр екеп. Қірпігін түсіре қойды. Сөйтіп</w:t>
        <w:br/>
        <w:t>отырып</w:t>
        <w:br/>
        <w:t>-- деп қасындағы домаланған</w:t>
        <w:br/>
        <w:t>..Батырым, баяндым,</w:t>
        <w:br/>
        <w:t>Ақ кеңіл, аяулым,</w:t>
        <w:br/>
        <w:t>Ақсұңқарым</w:t>
        <w:br/>
        <w:t>деп жасқана қайырлы бір-ақ.</w:t>
        <w:br/>
        <w:t>Кайырмага қосылмай қала алмады. Кенет тыйыла</w:t>
        <w:br/>
        <w:t>қалудан қорықты...</w:t>
        <w:br/>
        <w:t>ю</w:t>
        <w:br/>
        <w:t>Қенет ол жасқа талы жанарын маған аударып:</w:t>
        <w:br/>
        <w:t>-- Ырзабай, асық берсем, айран ішкізесің бе? -- дс-</w:t>
        <w:br/>
        <w:t>ді әрең-әрең. Әңінде элдекандай абыржу, беймағлұм</w:t>
        <w:br/>
        <w:t>жалыпыш бар. Әлдецеге алаңдап, үй жаққа жалтақ-</w:t>
        <w:br/>
        <w:t>жалтақ карап кояды. )</w:t>
      </w:r>
    </w:p>
    <w:p>
      <w:r>
        <w:t>Мен ауыз ашқанша:</w:t>
        <w:br/>
        <w:t>-- Бесеуін берсең бір тостаған... Давай! - деп «тай-</w:t>
        <w:br/>
        <w:t>пақ сары» Көкен жетіп келді. Оңай олжаны мен қагып</w:t>
        <w:br/>
        <w:t>кетеді деп қыпылдап-ақ тұр.</w:t>
        <w:br/>
        <w:t>-- Үшеу!-- делі мұны күтпеген Атымтай дереу оган</w:t>
        <w:br/>
        <w:t>бұрылып. -- Әкел! Үш асыққа...</w:t>
        <w:br/>
        <w:t>-- Жоқ, бесеу! Біліп қалса апам ұрсады.</w:t>
        <w:br/>
        <w:t>-- Жарайды.</w:t>
        <w:br/>
        <w:t>Атымтай тізелігіне қара матадап жамау салған сұр</w:t>
        <w:br/>
        <w:t>жолақ шалбарынын қалтасына қалың апара бергенде"</w:t>
        <w:br/>
        <w:t>-- Қой! Біздікінде қаттпіп ішсең де жетерлік айран</w:t>
        <w:br/>
        <w:t>бар, -- дедім жалма-жан. - Жүрі</w:t>
        <w:br/>
        <w:t>Балалар аңтарылып калды.</w:t>
        <w:br/>
        <w:t>Аузына түсіп тұрған жемнен айрылып қалғанына іші</w:t>
        <w:br/>
        <w:t>күйген балу керек, «тайпақ сары» гана маған қарап бет-</w:t>
        <w:br/>
        <w:t>аузын ызалана қписац“қисан сткізіп қала берді.</w:t>
        <w:br/>
        <w:t>Ж ж ой</w:t>
        <w:br/>
        <w:t>(Қелгелі Дәмегүлдің қызын арқалаулан Атымтай-</w:t>
        <w:br/>
        <w:t>дың қолы босамай қойды. Қашан көрсең арқасина са-</w:t>
        <w:br/>
        <w:t>лын алып жүргеші... Қаршалай болып анау да (Дәме-</w:t>
        <w:br/>
        <w:t>гүлдің қызын айтам-ау) жайлы жерлі біліп алғат. Өмірі</w:t>
        <w:br/>
        <w:t>түспейді-ау түспейді. «Айпа-лайын, Нұргүл! Кішкенг</w:t>
        <w:br/>
        <w:t>отыра тұршы... Отыра тұршы мына жерге» десең, «Иін,</w:t>
        <w:br/>
        <w:t>ізі» деп басын шайқап, жатып алады. Өзі бар болғаны</w:t>
        <w:br/>
        <w:t>екі жаста. Соған қарамастан пәле бірі!</w:t>
        <w:br/>
        <w:t>Нұргүлдің қызыгатып жалғыз-ақ нарсесі бар. Ол--</w:t>
        <w:br/>
        <w:t>біздің қызыл ала асыгымыз, Зәуде бір «хап» ойнай қал-</w:t>
        <w:br/>
        <w:t>сак, ортадағы қызыл сақаға жармасатыпын қайтерсін!</w:t>
        <w:br/>
        <w:t>Оны беріп қалай отырарсың тағы. Ал, берме... Қуыр-</w:t>
        <w:br/>
        <w:t>шақтай (әр жерде бір жатып әбден кір-кір болған қуыр-</w:t>
        <w:br/>
        <w:t>шақты көз алдыңызға селестетінізші!) Нұргүл шешесінен</w:t>
        <w:br/>
        <w:t>өткен ашы лауыслеп шарылдасын десең. Оның жылаға-</w:t>
        <w:br/>
        <w:t>пын естісе Дәмегүл шығады:</w:t>
        <w:br/>
        <w:t>-- ӨӘ, жетпегір! Жетпей желкец қиылғыр. Жаңағы-</w:t>
        <w:br/>
        <w:t>ның арасынша арқаң ойылып қалды ма, а?! Әлде әке-</w:t>
        <w:br/>
        <w:t>шешеңді жалмап алған осы қыз би... Неге жылатасың</w:t>
        <w:br/>
        <w:t>деймін меп саған...</w:t>
        <w:br/>
        <w:t>67</w:t>
        <w:br/>
        <w:t>-- Олар тек жақсы адамдарды ғана әкететін көріне-</w:t>
        <w:br/>
        <w:t>. Оны неғылсын ойбайлатып.</w:t>
        <w:br/>
        <w:t>-- Қойшы!</w:t>
        <w:br/>
        <w:t>Рас айтам. Үлкендерден талай сстігем, құдайың</w:t>
        <w:br/>
        <w:t>да тек жақсы адамдарды алады дейді.</w:t>
      </w:r>
    </w:p>
    <w:p>
      <w:r>
        <w:t>-- Қайда апарады екен сонда?</w:t>
        <w:br/>
        <w:t>-- О дүниеге та.. Сол жерде жақсы адамдардың</w:t>
        <w:br/>
        <w:t>арызын тыңдайтын болса керек. Артында қалған тума-</w:t>
        <w:br/>
        <w:t>туыстары Мен балаларына жаманшылық жасағандарды</w:t>
        <w:br/>
        <w:t>оңдырмайды деседі. Тіпті болмаса бар ғой, .. өзіне рұқ-</w:t>
        <w:br/>
        <w:t>сат беріп, түнде үйінс жіберстін көрінеді.</w:t>
        <w:br/>
        <w:t>Қойшы, ейі?</w:t>
        <w:br/>
        <w:t>-- Рас айтам. Елібай батыр туралы ертегіні естімеп</w:t>
        <w:br/>
        <w:t>пе ең?!</w:t>
        <w:br/>
        <w:t>-- Жоқ...</w:t>
        <w:br/>
        <w:t>-- Баяғыда сондай бір батыр болыпты. Елін қорға-</w:t>
        <w:br/>
        <w:t>ған еңіреген ер екен. Сол батыр бір соғыста жараланып,</w:t>
        <w:br/>
        <w:t>аяғынан айрылыпты да, арақа асқынып өліпті.</w:t>
        <w:br/>
        <w:t>-- Иә...</w:t>
        <w:br/>
        <w:t>Сонан әлгі батырды жерлейді. Тірісінде халық</w:t>
        <w:br/>
        <w:t>оны құрметтеп, алтыпнап аяқ жасатып бергеп екен.</w:t>
        <w:br/>
        <w:t>«Туысымын, тумасымын» деп жүрген біреу, жерлеген</w:t>
        <w:br/>
        <w:t>кездс алтын аяқты бірге көмбей, тығып алып қалыпты.</w:t>
        <w:br/>
        <w:t>Жұрт оны байқамайды.</w:t>
        <w:br/>
        <w:t>-- Қалай байқамайды? Қөрмей ме скен...</w:t>
        <w:br/>
        <w:t>-- Қызықсың-ай.. Егіл-тегіл жылап жгүрген ол не</w:t>
        <w:br/>
        <w:t>біледі. Әлгі арамза сияқтылар ғой ондайда өз ссебін</w:t>
        <w:br/>
        <w:t>ұмытпайтын.</w:t>
        <w:br/>
        <w:t>Мә, айта бер.</w:t>
        <w:br/>
        <w:t>Сонан бір күн өтеді, бір жеті, бір ай өтеді. Әлгі</w:t>
        <w:br/>
        <w:t>залым епді алтын аяқты сатып, байымақ болады. Бір</w:t>
        <w:br/>
        <w:t>күні ұйықтап жатса,.. (Атымтай залымның ұйықтап</w:t>
        <w:br/>
        <w:t>жатқанын көрсетпек болып көзіп жұмды) аппақ киімді</w:t>
        <w:br/>
        <w:t>біреу келіп: «Ей, арамза! Аяғым қайда? Қайтар аяғым-</w:t>
        <w:br/>
        <w:t>ды» дейді түртіп. Залым сасып қалады. Шошып оянса,</w:t>
        <w:br/>
        <w:t>жан жоқ. Ішінен дұға оқып, қайта жатады. Қөзі іліне</w:t>
        <w:br/>
        <w:t>бергенде есіктің ілгешегін сырт еткізіп ашып, әлгі тағы</w:t>
        <w:br/>
        <w:t>келеді. «Аяғымды бер! Қайтар аяғымды!» дейді үстіне</w:t>
        <w:br/>
        <w:t>төніп. Залымның зәре-құты қалмай ұшыл тұрады. Қа-</w:t>
        <w:br/>
        <w:t>раса, тағы жан жоқ. Құранын оқып, отырып-отырып</w:t>
        <w:br/>
        <w:t>қайта жатады...</w:t>
        <w:br/>
        <w:t>Не керек, күн сайып көзі ұйқыға кете бергенде әлгі</w:t>
        <w:br/>
        <w:t>келіп тыным бермейді.</w:t>
        <w:br/>
        <w:t>-- Рас па, ей?!</w:t>
        <w:br/>
        <w:t>72</w:t>
        <w:br/>
        <w:t>бұйра бас та пысықтай қойған жоқ. Жолеа тесіле қара-</w:t>
        <w:br/>
        <w:t>ғац күйі ысқырып әндете бастады.</w:t>
        <w:br/>
        <w:t>Машина аудан орталығына қарай зымырап келе</w:t>
        <w:br/>
        <w:t>жатты.</w:t>
        <w:br/>
        <w:t>АТЫМТАЙ</w:t>
      </w:r>
    </w:p>
    <w:p>
      <w:r>
        <w:t>-- Ылзабай аға-а-а! Атымтай келді, Атымта-а-ай!</w:t>
        <w:br/>
        <w:t>Ұзын шыбықты ат қып мініп, «шу-шулеп» ызғып келе</w:t>
        <w:br/>
        <w:t>жатқан Мырзабай тентектің айқайы селк еткізді.</w:t>
        <w:br/>
        <w:t>-- Атымтай келді! Атымтай, -- деді «атын» ойпақ-</w:t>
        <w:br/>
        <w:t>татып кеп. Түсіп қалған күрек тістерінің орны үңірейіп,</w:t>
        <w:br/>
        <w:t>сөйлеген сайын түкірігі келіп қайтып, келіп қайтып ал-</w:t>
        <w:br/>
        <w:t>қынып тұр.</w:t>
        <w:br/>
        <w:t>-- Ей, жөндеп айтсаңшы! Қашап, кіммен келді?</w:t>
        <w:br/>
        <w:t>-- Жүліндел... Дәмегүлмен келді. Әйда «чүу!»</w:t>
        <w:br/>
        <w:t>Қайтадан ауылға қарай ызғыды. Жау қуғандай үне-</w:t>
        <w:br/>
        <w:t>мі ентігіп жүретін әдеті мұның. Бір сөздің бас-аяғын да</w:t>
        <w:br/>
        <w:t>түгел айтпайды. Еркелік қой. Апам мұпы еркелетіп жі-</w:t>
        <w:br/>
        <w:t>беріп жүрген. Үй ішімізбен «Мырзабай тентек» дейміз.</w:t>
        <w:br/>
        <w:t>«Тентегін» қосып айтпасақ бірдецесі кететіндей. Құла-</w:t>
        <w:br/>
        <w:t>ғымыз әбден үйреніп кеткен бе, өйтпесек, шынында, әлде-</w:t>
        <w:br/>
        <w:t>несі жетпейтіндей болып тұрады. Қазір де ештеңені</w:t>
        <w:br/>
        <w:t>ұғындырып айтпастан шауып бара жатқаны анау...</w:t>
        <w:br/>
        <w:t>Амал жоқ, сай бойындағы көк шалғынға тігілген</w:t>
        <w:br/>
        <w:t>төрт үйге қарай, қалың қияқтың арасымен көлбең-көл-</w:t>
        <w:br/>
        <w:t>бең етіп бара жатқан көк көйлектің соңынан біз де жө-</w:t>
        <w:br/>
        <w:t>нелдік. !</w:t>
        <w:br/>
        <w:t>Шулап жетіп келгенімізде:</w:t>
        <w:br/>
        <w:t>-- Әй, бұ қайсыларың, ойбай? Ауылды бастарына</w:t>
        <w:br/>
        <w:t>көтеріп, түге. Жоғалыңдар әрмен! -- деген айқай шық-</w:t>
        <w:br/>
        <w:t>ты. Дәмегүлдің ап-ашы бажылдақ дауысы. Оның «ой-</w:t>
        <w:br/>
        <w:t>байынан» біз түгілі бүкіл ауыл сескенетін.</w:t>
        <w:br/>
        <w:t>Жым бола қалдық.</w:t>
        <w:br/>
        <w:t>Атымтай сыртта, киіз үйдің іргесінде жатқан келінің</w:t>
        <w:br/>
        <w:t>үстінде бір уыс боп бүкшиіп отыр. Жүгіріп келе жатқан</w:t>
        <w:br/>
        <w:t>бізді сонадайдап көрсе де міз баққан жоқ. Басы төмен</w:t>
        <w:br/>
        <w:t>салбырап кетіпті. Қиқулап жетіп келгенімізде қызарып</w:t>
        <w:br/>
        <w:t>кеткен көзінің астымен сүзе бір қарады да, ернін тісте-</w:t>
        <w:br/>
        <w:t>леген күйі үнсіз отыра берді. Мөлт-мөлт еткен тамшы</w:t>
        <w:br/>
        <w:t>жасты бетін сипаған болып қолының сыртымен қағып</w:t>
        <w:br/>
        <w:t>жібергенін байқап қалдым.</w:t>
        <w:br/>
        <w:t>Б Қ. Мұханбетқалнев 65</w:t>
        <w:br/>
        <w:t>Келген бетте бір уыс құртты қалтаға басып алып,</w:t>
        <w:br/>
        <w:t>жылыстап сыртқа шығып кеткем. Апам ұрсатын шығар</w:t>
        <w:br/>
        <w:t>деп үйге кірмей қорқып жүрмішп. Сырттай бақылал</w:t>
        <w:br/>
        <w:t>қоям. ы )</w:t>
        <w:br/>
        <w:t>Айнала қаракөлеңкеленіп, ымырт үйіріліп барады.</w:t>
        <w:br/>
        <w:t>Сиыр сауып болған әйелдер алжапкшштары ағараңдап</w:t>
        <w:br/>
        <w:t>үйлеріне қайтып жатыр. Әне, апам да көрінді! Мен бір</w:t>
        <w:br/>
        <w:t>топ қарағанның түбіпе бұға қойдым.</w:t>
        <w:br/>
        <w:t>Кенет шаңқ-Шаңқ еткеп Дәмегүлдің ашы даусы</w:t>
        <w:br/>
        <w:t>шықты.</w:t>
      </w:r>
    </w:p>
    <w:p>
      <w:r>
        <w:t>-- Сепі ме? Сен жалмауызды.. Айналасын түгел</w:t>
        <w:br/>
        <w:t>жалмаған! Ма, мә!</w:t>
        <w:br/>
        <w:t>Атымтайдың сазайын беріп жатқанын біле қойдым.</w:t>
        <w:br/>
        <w:t>Өзімнің де ішім қылп ете қалды.</w:t>
        <w:br/>
        <w:t>-- Ас ішіп, аяқ босатар! Қу қаңғыны қайдан әкел-</w:t>
        <w:br/>
        <w:t>дім, ойбай?! Бала болып титтей пайдасы жоқ. Енді қайт-</w:t>
        <w:br/>
        <w:t>тім мұны, а? Өй, қу жетім...</w:t>
        <w:br/>
        <w:t>Қолы батпай ма, әлде Атымтай көпбіс боп кеткен бе,</w:t>
        <w:br/>
        <w:t>Даәмегұл ашуланса оны сабаумен ұратын. Ойыма алға.</w:t>
        <w:br/>
        <w:t>ным сол еді, айтқандай-ақ киіз үйдің есігінен атып шық-</w:t>
        <w:br/>
        <w:t>қан Атымтайдың соңынан таяғын көтере үстап Дамеғұл</w:t>
        <w:br/>
        <w:t>де жүгіре шықты. Қебісін тырп-тырп еткізіп кішкене</w:t>
        <w:br/>
        <w:t>қуып барды да, жете алмасың білгесін сабауды құлаш.</w:t>
        <w:br/>
        <w:t>тай лақтырды.</w:t>
        <w:br/>
        <w:t>-- Ә, жетпей қалғыр! Тұра тұр, бәлем. Келмей ке-</w:t>
        <w:br/>
        <w:t>терсін.</w:t>
        <w:br/>
        <w:t>Долданып кейін қайтты. Артына қарап-қарап қойып,</w:t>
        <w:br/>
        <w:t>сабаумен жерді ұрғыштап сөйлеп кследі...</w:t>
        <w:br/>
        <w:t>«Лағнет атқыр! Баланы таяқпен ұрғаны несі екен.</w:t>
        <w:br/>
        <w:t>Құдайдан қорықсашы»... -- Жалт қарасам апам екен.</w:t>
        <w:br/>
        <w:t>Жер ошақтың басында отты лаулата жағып сүт пісіріп</w:t>
        <w:br/>
        <w:t>атыр. Көзі Дәмегүлдің үйі жақта.</w:t>
        <w:br/>
        <w:t>о.Әр жер-әр жерде де алаулаған от. Жер ошақтар-</w:t>
        <w:br/>
        <w:t>дан қап-қара түтін бұрқырай көтеріліп, тұңғнық аспан-</w:t>
        <w:br/>
        <w:t>мен астасып жоғалып жатыр. Қазан басындағылардың</w:t>
        <w:br/>
        <w:t>қалбандаған көлеңкелері қаранғы: түннің қарауытқан</w:t>
        <w:br/>
        <w:t>қорқынышты елесіндей ербең-ербец етеді.</w:t>
        <w:br/>
        <w:t>ж жж</w:t>
        <w:br/>
        <w:t>Қөп ұзамай ауыл кешкі шайға отырды.</w:t>
        <w:br/>
        <w:t>Ақырын, білдірмей кеп іргедең сиғалап ем, ондық</w:t>
        <w:br/>
        <w:t>шам жағылып, үйдің іші дастарқан басына жиналған</w:t>
        <w:br/>
        <w:t>екен. Көкем төрде. Мырзабай тентек апаммен екеуінің</w:t>
        <w:br/>
        <w:t>79</w:t>
        <w:br/>
        <w:t>дә!» деген сөз аузымнан еріксіз шығып кетіпті. Жалма-</w:t>
        <w:br/>
        <w:t>жан:</w:t>
        <w:br/>
        <w:t>-- «Метрей тогайынаны» несі? -- деппін. Даусым</w:t>
        <w:br/>
        <w:t>пәлендей оңды шықпаған болу керек, автобуста келе</w:t>
        <w:br/>
        <w:t>жатқан азғана адам: екі-үш жас қыз, бір қартандау</w:t>
        <w:br/>
        <w:t>кісі-- бәрі күліп жатыр. Жүздерінде «Неге шошыдың</w:t>
        <w:br/>
        <w:t>соншама» деген әрі таңырқау, әрі сұрау бар. Сол сауал-</w:t>
        <w:br/>
        <w:t>ды мен өздеріпе қойдым.</w:t>
        <w:br/>
        <w:t>-- Жоға, мұны «Ерсары тоғайы» немесе «Күйік то-</w:t>
        <w:br/>
        <w:t>ғай» демеуші ме еді?</w:t>
        <w:br/>
        <w:t>Қүлкі басылды.</w:t>
      </w:r>
    </w:p>
    <w:p>
      <w:r>
        <w:t>Қарт кісі көселсу қатпарлы бет-аузын бір-екі сипап</w:t>
        <w:br/>
        <w:t>қойып:</w:t>
        <w:br/>
        <w:t>-- Балам, сөзіңс қарағанда өзің бұл маңда көптен</w:t>
        <w:br/>
        <w:t>болмағансың ғой, шамасы. Негізің осы жердікімісің? --</w:t>
        <w:br/>
        <w:t>деді.</w:t>
        <w:br/>
        <w:t>Басымды изедім.</w:t>
        <w:br/>
        <w:t>-- Қімнің баласысың?</w:t>
        <w:br/>
        <w:t>-- Қазмәмбет дегеннің.</w:t>
        <w:br/>
        <w:t>-- Ім! Сен сонда баяғы Әулеттің Қазмәмбетінің ба-</w:t>
        <w:br/>
        <w:t>ласы болдың-ау.-- Қөсе шал біздің түп-тұқиянымызды,</w:t>
        <w:br/>
        <w:t>арғы тегіміз беп ата-бабаларымызды біраз санап, сара-</w:t>
        <w:br/>
        <w:t>лап отырды да, сөзін сабақтады.</w:t>
        <w:br/>
        <w:t>-- Е-е.. Мына балалар қайдан білсін! Айтып отыр-</w:t>
        <w:br/>
        <w:t>ғаның дұп-дұрыс, шырағым. Бұл Қопалының тоғайы бұ-</w:t>
        <w:br/>
        <w:t>рын сенің Ерсары деген бабаңның еккен шыбығынан</w:t>
        <w:br/>
        <w:t>өнген дейді. Солай аталғаны да рас. Бірақ кейін («сен</w:t>
        <w:br/>
        <w:t>онда кішкентай бала шығарсың» деп қойды шал) әнеу</w:t>
        <w:br/>
        <w:t>бір жылдары: «Ерсары деген кім? Ол өзі байшікеш шы-</w:t>
        <w:br/>
        <w:t>ғар, әйтпесе осынша тоғайға иелік еткен адам кедей бо-</w:t>
        <w:br/>
        <w:t>лушы ма еді»,-- деп біреулер әңгіме көтергенде, әкең</w:t>
        <w:br/>
        <w:t>Қазмәмбет те үндей алмаған. Сол тұста бір өрт шығып,</w:t>
        <w:br/>
        <w:t>онан «Күйік тоғай» аталғанын өзіц біліп отырсың. Қа-</w:t>
        <w:br/>
        <w:t>зір тоғайдың ағашы арнайы күтімде. Қүзететін-- әлгі</w:t>
        <w:br/>
        <w:t>осында «берекесіз» Метрей дейтін бар -- сол. Жалғыз</w:t>
        <w:br/>
        <w:t>қожа -- өзі. Жанға аяқ бастырмайды. Соңғы жиырма</w:t>
        <w:br/>
        <w:t>шақты жыл содан өзге жан баласы мұнда тұрмайды да.</w:t>
        <w:br/>
        <w:t>Жұрт сосын «Метрей тоғайы», «Берекесіз тоғайы» дейді.</w:t>
        <w:br/>
        <w:t>Аталып кеткен ғой, әйтеуір...</w:t>
        <w:br/>
        <w:t>-- Ал, енді бір елу жылда «Метрей деген кім өзі»</w:t>
        <w:br/>
        <w:t>деп тағы біреулер сұрамас па екен? --деп қойды мана-</w:t>
        <w:br/>
        <w:t>дан үнсіз тындап келе жатқан «шопыр бала» артына бір</w:t>
        <w:br/>
        <w:t>қарап.</w:t>
        <w:br/>
        <w:t>Ешқайсымыз үндеген жоқпыз. Жауап ала алмаған</w:t>
        <w:br/>
        <w:t>64</w:t>
        <w:br/>
        <w:t>Әйда, кетеді дейсің. Мықты болсаң сосын тоқтатып</w:t>
        <w:br/>
        <w:t>көр!</w:t>
        <w:br/>
        <w:t>Неге екенін қайдам, сол Нұргүл соңғы күндері арқа-</w:t>
        <w:br/>
        <w:t>лағаннан қашқақтайтынды шығарды. Онысы Атымтай-</w:t>
        <w:br/>
        <w:t>ға да жеңіл тиген болуы керек, ара-тұра асық ойнап</w:t>
        <w:br/>
        <w:t>кетеді. Мұнысы басқа балалардан гөрі маған жақсы</w:t>
        <w:br/>
        <w:t>болды. Әйтпесе құртшабақтармен ойнау әбден жалық-</w:t>
        <w:br/>
        <w:t>тырып еді.</w:t>
        <w:br/>
        <w:t>Атымтай кеп қосылғасын ексуміз тіпті бөлектеніп</w:t>
        <w:br/>
        <w:t>алдық. Не істесек те, қайда барсақ та «боқмұрындарға»</w:t>
        <w:br/>
        <w:t>айтпай тайып тұрамыз.</w:t>
        <w:br/>
        <w:t>жж ж</w:t>
        <w:br/>
        <w:t>Бүгін де құртшабақтардың ауыздарын ацқитып ал-</w:t>
      </w:r>
    </w:p>
    <w:p>
      <w:r>
        <w:t>дап, суға түсуге қашып кеттік. Өйтпесек үлкендер ұр-</w:t>
        <w:br/>
        <w:t>сады. Оларға салсаң: «Әй, сендердің сәніңді бұза ма</w:t>
        <w:br/>
        <w:t>бұлар? Ойбай-ау мына екеуі Ме.. Мына екеуі...» деп,</w:t>
        <w:br/>
        <w:t>жейделері кіндігін әрең жауып жалаңбұт шауып жүр-</w:t>
        <w:br/>
        <w:t>гендерді де қасымызға қосып қояды. Жал, өзермен судың</w:t>
        <w:br/>
        <w:t>маңайын көру қайда?!</w:t>
        <w:br/>
        <w:t>Мінекей көл жағасында жатырмыз. Қүн шақы-</w:t>
        <w:br/>
        <w:t>райып тұр. Лүұп еткеп жел жоқ. Әлгінде салқын суға</w:t>
        <w:br/>
        <w:t>сүңгіп-сүңгіп алғанда рақаттанып қалып едік, ыстық</w:t>
        <w:br/>
        <w:t>құм маужыратып барады. Атымтайга қарап ем, арық</w:t>
        <w:br/>
        <w:t>жауырыны сойдниып екпетінен жатыр, арқа терісі күнге</w:t>
        <w:br/>
        <w:t>тырысып қапты. Өзі:</w:t>
        <w:br/>
        <w:t>-- Рақат болды-ау!-- деп қасынып қояды.-- Көптен</w:t>
        <w:br/>
        <w:t>суға түспей үстім қышып жүр еді.</w:t>
        <w:br/>
        <w:t>-- ӘӘлгілерді де қатырдық-ау, бәлем!-- дедім мен.-</w:t>
        <w:br/>
        <w:t>Іздеп жүрген шығар.</w:t>
        <w:br/>
        <w:t>-- Мейлі, іздесін... Осылай қашып кетпесек, Дәмегүл</w:t>
        <w:br/>
        <w:t>жедцешем мені жібермейді. Қызы бар ғой, сұмды-ы-қ жы-</w:t>
        <w:br/>
        <w:t>лауық...</w:t>
        <w:br/>
        <w:t>-- Атым, сеп сопы неге арқалайсың да жүресің осы?</w:t>
        <w:br/>
        <w:t>-- Һе! Арқалатпай қояр деген. Ойнатпасаң кешке</w:t>
        <w:br/>
        <w:t>тамақ та бермейді.</w:t>
        <w:br/>
        <w:t>-- Онда бар ғой... сен былай қыл. Әуелі сұра: «же-</w:t>
        <w:br/>
        <w:t>неше, ішім ауырып жүр еді, сыртқа шығып келейін,</w:t>
        <w:br/>
        <w:t>ә?» -- деп. «Е, бар!» -- дейді ғой. Сосып жайла-а-п (аяқ</w:t>
        <w:br/>
        <w:t>басысын көрсетіп, құм бетімен саусақтарымды ақырын</w:t>
        <w:br/>
        <w:t>жыбырлатып қойдым) Шығып кет те, тайып тұр.</w:t>
        <w:br/>
        <w:t>-- Сосын қайтып келмей ме екенсің? Өй, сен де ай-</w:t>
        <w:br/>
        <w:t>тасың-ау.</w:t>
        <w:br/>
        <w:t>68</w:t>
        <w:br/>
        <w:t>кжж</w:t>
        <w:br/>
        <w:t>Той түннің бір уағына дейін созылды. Қызып алған</w:t>
        <w:br/>
        <w:t>жігіттерде «қайтайық» жоқ. ішіліп жатыр, желініп жа-</w:t>
        <w:br/>
        <w:t>тыр. Тоқтаусыз он айтылып жатыр.</w:t>
        <w:br/>
        <w:t>Оңың бәрі аздай-ақ, бір кезде «осы билесек қайтеді»</w:t>
        <w:br/>
        <w:t>деді біреу. % )</w:t>
        <w:br/>
        <w:t>-- Шынында неге билемейміз осы?!-- деді әлгі там-</w:t>
        <w:br/>
        <w:t>пақ мұрың қара да күж етіп.- Әй, Серік, қаладан пляас-</w:t>
        <w:br/>
        <w:t>типка тасығыштап жүруші ең ғой, ойнатсайшы!</w:t>
        <w:br/>
        <w:t>-- Онда мыпа жерді жинастыирайық та...</w:t>
        <w:br/>
        <w:t>-- Әрине, жинастыру керек, -- десіп бәрі де құлшы-</w:t>
        <w:br/>
        <w:t>пыса қалды.</w:t>
        <w:br/>
        <w:t>Бір-біріне тіркестірілген ұзын стол әп-сәтте бұзылып,</w:t>
        <w:br/>
        <w:t>бұрыштарға қарай сыр-сыр сүйрелді. Орта кәдімгідей</w:t>
        <w:br/>
        <w:t>кеңіп, шағын би алаңы пайда бола кетті. е</w:t>
      </w:r>
    </w:p>
    <w:p>
      <w:r>
        <w:t>Соның арасынша Серік пластинканы қойып үлгерген</w:t>
        <w:br/>
        <w:t>скен, кенет бөлме ішіне бір қоңыр ауен тарады.</w:t>
        <w:br/>
        <w:t>-“Задумчивый голос Ив Монтана...</w:t>
        <w:br/>
        <w:t>... Орта жастағы еркек даусы жұртты сабырлылық-</w:t>
        <w:br/>
        <w:t>қа шақырғандай, сәл-сәл қарлыға, қоңырлата басталды.</w:t>
        <w:br/>
        <w:t>Әйтсе де тыңдаушысып тұңғиық бір сырға бөлеп, еріксіз</w:t>
        <w:br/>
        <w:t>ойлантарлықтай. Әр сөзін ап-анық қып, әсем сазбен</w:t>
        <w:br/>
        <w:t>шырқаса да, сөзіне мән берген ешкім болған жоқ; әуен</w:t>
        <w:br/>
        <w:t>ғана құлақта «Қім шақырар екеш?» деп қыздар, «кімді</w:t>
        <w:br/>
        <w:t>шақырсақ екен» дегендей жігіттер іркіліп тұр.</w:t>
        <w:br/>
        <w:t>Әсия шеттеу тұрған. Кенет шынтағынан жеңіл ғана</w:t>
        <w:br/>
        <w:t>демеу сезді.</w:t>
        <w:br/>
        <w:t>Серік екен.</w:t>
        <w:br/>
        <w:t>-- Билейік,..-- деді басын сәл иіп.</w:t>
        <w:br/>
        <w:t>Әсия үнсіз ғана ортаға беттеді...</w:t>
        <w:br/>
        <w:t>Жұрттың жартысы билеп, жартысы әлі екі ойлы күй-</w:t>
        <w:br/>
        <w:t>де тұрғанда, бұл пластинка бітіп қалды. «Қазір»... де-</w:t>
        <w:br/>
        <w:t>ген Серік тез барып табақшапы өзі аударды да, қайтып</w:t>
        <w:br/>
        <w:t>оралды. Әсия жаңа байқаса-- жігіт қызғындау екен.</w:t>
        <w:br/>
        <w:t>Білдіртпей көз қиығын салды да қойды, бірақ үнде-</w:t>
        <w:br/>
        <w:t>ген жоқ.</w:t>
        <w:br/>
        <w:t>... Сыбызғының, саксофонның әлдеқандай тағы бір</w:t>
        <w:br/>
        <w:t>түтүкті аспаптың созылыңқы баяу үні бөлме ішінде қал-</w:t>
        <w:br/>
        <w:t>қып тұр. Билеүшілер белгісіз сиқырдың күшіне елтіген-</w:t>
        <w:br/>
        <w:t>дей жұп-жұп боп, бәрі де мүлгіп қалғап. Баяу қозғала-</w:t>
        <w:br/>
        <w:t>ды. Бір адам қалмастан ортаға шығыпты.</w:t>
        <w:br/>
        <w:t>Әсия да билеп жүр.</w:t>
        <w:br/>
        <w:t>Бөлме шағын, адам көп болғасын ба, айналарға жер</w:t>
        <w:br/>
        <w:t>6 Қ. Мұханбетқалиев 814</w:t>
        <w:br/>
        <w:t>ішіндегі құдыққа екі шелек су тартып, есік алдына шаша</w:t>
        <w:br/>
        <w:t>бастады. Салқын суды уысына толтырған сайян бой қы-</w:t>
        <w:br/>
        <w:t>зуын басқандай ракяттанып, шалпылдата түсті. Құнұзақ</w:t>
        <w:br/>
        <w:t>терелені тұмшалап, үйді көлеңкелегенде таппатаны, із-</w:t>
        <w:br/>
        <w:t>дегелі осы сияқты, Аяқ-қолы күйіп жанып еді... Жеңіл</w:t>
        <w:br/>
        <w:t>тапочкасып өкшесіпеп басып. шешіп тастады да, мұз-</w:t>
        <w:br/>
        <w:t>дай су төгілген салқын топырақты жалақ аягымен кешіп</w:t>
        <w:br/>
        <w:t>кетті.</w:t>
        <w:br/>
        <w:t>-- АҺ! А-а,--Деп қайды тіксіпіп. Бойы жеңілейіп</w:t>
        <w:br/>
        <w:t>сала берді. Тез-тез қимылдап, атыздағы көк жуаға, сэ-</w:t>
        <w:br/>
        <w:t>бізге су құйды. Сонсоң «енді не қалды?» дегендей ойла-</w:t>
        <w:br/>
        <w:t>нып аз тұрды да, ағаштарды да суғаруға кірісті. Қөңілі-</w:t>
        <w:br/>
        <w:t>не қуанышты бір желік кіріп, аягы-ангына жұқпай зыр</w:t>
        <w:br/>
        <w:t>жүгіріп жүр. Сөйтіп жүріп өзіне-өзі таңғалып та қояды.</w:t>
        <w:br/>
        <w:t>Қонет.. көше жақтан бос беншкенің қаңғырлағапы,</w:t>
        <w:br/>
        <w:t>тастақ кешеге шақ-шақ тиген арба дөңгелегінің салды-</w:t>
        <w:br/>
        <w:t>ры, оған қоса ышқына сшқыликтаған күлкі естілді.</w:t>
      </w:r>
    </w:p>
    <w:p>
      <w:r>
        <w:t>«Ғалияш пен әйәй жеңешесі-ау... Бұлаққа бара жатыр</w:t>
        <w:br/>
        <w:t>ма екен» деп ойлаған Әсия «ала кстіңдерші» деп дауыс-</w:t>
        <w:br/>
        <w:t>тамақ еді, құрылысшылардың балшық бастырып жүрген</w:t>
        <w:br/>
        <w:t>ірің көз, сағал-сағал торы атып жеккен арбаның өзі де</w:t>
        <w:br/>
        <w:t>алдына кеп токтай калды. Сарт стіп ашылған дарбаза</w:t>
        <w:br/>
        <w:t>есігінен үріккен тауықтай кыт-қыттап, күлкіден буыны</w:t>
        <w:br/>
        <w:t>әбден босаған Ғалия жалпылдай ұшып кірді. «Қыт-қыт-</w:t>
        <w:br/>
        <w:t>қыт! Қшт-қит-кит!»</w:t>
        <w:br/>
        <w:t>-- Гентек қыз-ау, нс болды саған!? Ей, қойсаңшы</w:t>
        <w:br/>
        <w:t>енді,..-- деді Әсия. Өзінің де күліп тұрғанын байқа-</w:t>
        <w:br/>
        <w:t>ған жоқ.</w:t>
        <w:br/>
        <w:t>-- Тәтей, әйәй жеңешеме қой деші! Қытықтайды.</w:t>
        <w:br/>
        <w:t>Ана қарашы... А-а -- деп шыңғырған күйі қыз тағы бір</w:t>
        <w:br/>
        <w:t>ытқып кетті. Сомбі талдай балғын денесі солқ-солқ етіп</w:t>
        <w:br/>
        <w:t>шныршық атып тұр. Қатты тысыр естілсе ыршып кетуге</w:t>
        <w:br/>
        <w:t>дайып еліктің лағы ма дерсің. Сопдай гергек, үргедек.</w:t>
        <w:br/>
        <w:t>Әсия қорғаштағанша болған жоқ:</w:t>
        <w:br/>
        <w:t>-- Жо,.. жа! Боллы,- делі «айсіт жолспесі» Үміт.</w:t>
        <w:br/>
        <w:t>Түсіп суыткап болып еді, ерніпе үйірілген күлкі табы</w:t>
        <w:br/>
        <w:t>бәрібір кетпесі тұрып қалды...-- Ал, сен ке істеп жа-</w:t>
        <w:br/>
        <w:t>тырсын, жас келін?! -- деді сопсоц Әсияға бұрылып.-</w:t>
        <w:br/>
        <w:t>Шаруаларын бітпейді-ақ скен осы. Сендердей кезімізде</w:t>
        <w:br/>
        <w:t>өзіміз...-- Ерке келіпшек жіңішке, ұзын қасын керіп,</w:t>
        <w:br/>
        <w:t>ұялы үлкен көлін сүзе, бүйірін таянып тұра қалды да,</w:t>
        <w:br/>
        <w:t>онысына өзі шыдай алмай мырс етін күліп жіберді. «Әй-</w:t>
        <w:br/>
        <w:t>әй жеңеше аталуы тегін емес екен-ау! Қүнінде болған-</w:t>
        <w:br/>
        <w:t>ақ шығар» деп ойлады Әсия іштей сүйсіпіп.</w:t>
        <w:br/>
        <w:t>15</w:t>
        <w:br/>
        <w:t>мықтанып тұр. Жердегі нәрсенің бәрі: үйлер, баудагы</w:t>
        <w:br/>
        <w:t>ағаштар. сым тартылган бағандар сол сикырлы нұрға</w:t>
        <w:br/>
        <w:t>шомылган, тұнжыр. Қөшелер баяу тыныстап жатыр.</w:t>
        <w:br/>
        <w:t>Шығарда қолына іле кеткен пнджагін жігіт Әсия-</w:t>
        <w:br/>
        <w:t>ның нығына жапты. «Ауа дымқыл екен» деді. Сонсоң</w:t>
        <w:br/>
        <w:t>сол қолын ақырын созын, оныц аш белінен орай қыса</w:t>
        <w:br/>
        <w:t>құшақтады, Алақаны аяП-ыстық скен, Әсия қарсылық</w:t>
        <w:br/>
        <w:t>білдірген жоқ.</w:t>
        <w:br/>
        <w:t>Екеуі үн-түшсіз оңашалау шеткі көшеге шықты. Неге</w:t>
        <w:br/>
        <w:t>екепі белгісіз, «осы мен басқа еркеклен құшақтасып қе-</w:t>
        <w:br/>
        <w:t>лем--ау!» деген ой Әсиянып басына кіріп-шыққан жоқ.</w:t>
        <w:br/>
        <w:t>Қайта осылай жүре берсем, жүре-е берсем дейтін секіл-</w:t>
        <w:br/>
        <w:t>ді. Ракат бір күй.</w:t>
        <w:br/>
        <w:t>Бірақ олар ұзақ жұрген жоқ, Бұрылыстағы бнік те-</w:t>
        <w:br/>
        <w:t>ректің түбіне келгенде жігіт тоқтап, бірдене айтпақ бол-</w:t>
        <w:br/>
        <w:t>ғандай, оны өзіпе бұрды да, тұнжырай ұзақ қаряды.</w:t>
        <w:br/>
        <w:t>Сонсоң кеудесіне Қатты-қатты қысып, кенет ерпіпен қа-</w:t>
        <w:br/>
        <w:t>Дала сүйді. Тұла бойы ып-ыссы екенп. Жалындай, Әсия</w:t>
        <w:br/>
        <w:t>ешқашан бұлай сүйгізіп те, сүйісіп те көрген жоқ-ты.</w:t>
        <w:br/>
        <w:t>Бүкіл жаныме! еріп бара жатқап тәрізді. Тынысы тары-</w:t>
        <w:br/>
        <w:t>лып, жүрегі қағып-қағып: кетті.</w:t>
        <w:br/>
        <w:t>-- Серік! Серікжап...-- деді, -- Қойшы енді...</w:t>
      </w:r>
    </w:p>
    <w:p>
      <w:r>
        <w:t>эр</w:t>
        <w:br/>
        <w:t>-- Біреу көрсе ұят болады той! Жаным, қойшы.. .--</w:t>
        <w:br/>
        <w:t>Бүкіл әлем, сопау бозғыл саспаннан мынау әншейінде</w:t>
        <w:br/>
        <w:t>жапырайып тұратын үйлерге дейін бозамық пұрға ма-</w:t>
        <w:br/>
        <w:t>лынған. Дүние боп-боз. Әсия мұны тұңғыш рст байқа-</w:t>
        <w:br/>
        <w:t>ды. Көзін төпкеріп әуеге тағы қараған, ып-ыстық ерін</w:t>
        <w:br/>
        <w:t>тамағын көміп кетті. Ақ шұғыла аспанга қарап бір</w:t>
        <w:br/>
        <w:t>ракат күйде көзін жұмып, қатты да қалды. Тұла бойы</w:t>
        <w:br/>
        <w:t>дел-сал.</w:t>
        <w:br/>
        <w:t>... Қанша тұрғандары есінде жок, бір заматта жігіт</w:t>
        <w:br/>
        <w:t>құшағын жазып, оны босатты ла, ләззат шырынына мас</w:t>
        <w:br/>
        <w:t>болған адампың түпсіз тұнжыр жанарымен едәуір уақыт</w:t>
        <w:br/>
        <w:t>аймалай қарап қалды. Сонсон бір риза сезіммен өзіне</w:t>
        <w:br/>
        <w:t>елжірей қараған Әсияны шыптағынан сал демеп, көше-</w:t>
        <w:br/>
        <w:t>ні бойлай ақырын жүріп кетті.</w:t>
        <w:br/>
        <w:t>Баяу ескен түн тыпысына құлақ түртендей ексуі де</w:t>
        <w:br/>
        <w:t>үнсіз келеді. Бұл сәтте дүннеде ексуінеп басқа жан жоқ-</w:t>
        <w:br/>
        <w:t>тай көріңді Әсияга. Иә,... жан жоқ... тек екеуі секілді.</w:t>
        <w:br/>
        <w:t>Иір-нір көшелерді айналып олар жүре беріпті, жүре</w:t>
        <w:br/>
        <w:t>беріпті... Жаздың қысқа таңы сібірлеп, сонау шығыс</w:t>
        <w:br/>
        <w:t>жақ бозара бастағанда, Әсия өз үйінің сыртындағы то-</w:t>
        <w:br/>
        <w:t>рек түбінде тұргандарын байқады. «Апырау, мұндай қа-</w:t>
        <w:br/>
        <w:t>-- О-ох, оңбағандар-ай! Солардың зобірін апаң кет-</w:t>
        <w:br/>
        <w:t>се ғой... Мүмкін көріп жатқан да шығар, ә?!</w:t>
        <w:br/>
        <w:t>-- Бәлкім...</w:t>
        <w:br/>
        <w:t>-- Әлгі залым құсатып жындандырып жіберсе! Қе-</w:t>
        <w:br/>
        <w:t>ліп көрсе апаң, ә, Атым! Сайтсс скен бір күпі, ағ!</w:t>
        <w:br/>
        <w:t>-- Қолер дейсің бе..--Ай «сәулесіне шағылысып</w:t>
        <w:br/>
        <w:t>Атымтайлың көзінен бір моншақ ыршып түсті. Ақырып</w:t>
        <w:br/>
        <w:t>ғана күрсініп: «Қелмейді ғой...» деді тағы да кімге айт-</w:t>
        <w:br/>
        <w:t>қапы белгісіз. Сосып ұзақ үпсіз қалды.</w:t>
        <w:br/>
        <w:t>Отан талай жыл өтті...</w:t>
        <w:br/>
        <w:t>Осының бәрі жапа гана опы елге шығарын салған</w:t>
        <w:br/>
        <w:t>соң есіме түсіп отыр-ау... Дәмегұүл байгұс қайтыс болып,</w:t>
        <w:br/>
        <w:t>марқұмның жапазасына Атымтай асығыс жүріп барады</w:t>
        <w:br/>
        <w:t>екен. Баяғының бәрі есінен шығып кеткендейн-ақ жеңге-</w:t>
        <w:br/>
        <w:t>сінің есімін қайта-қайта аузына алып, кәдімгідей өксіп</w:t>
        <w:br/>
        <w:t>қойсашы...</w:t>
        <w:br/>
        <w:t>Өзімді бір кісідей-яқ қатты санаушы ем. Кей-кейде</w:t>
        <w:br/>
        <w:t>мынау өмір шіркінге байыпты көзбен, һәм салқын пара-</w:t>
        <w:br/>
        <w:t>сатпен қарауды мадақтайтыным да бар-ды... Өзіне жа-</w:t>
        <w:br/>
        <w:t>сағап қысастықты біржола ұмытқанын былай қойганда,</w:t>
        <w:br/>
        <w:t>бойшара Дәмегүлдің шулап қалған ішисттей балаларын</w:t>
        <w:br/>
        <w:t>ойлап, риясыз көңілмен елжірей егіліп тұрған Атымтай-</w:t>
        <w:br/>
        <w:t>дың түрін көргенімде бұрынғы ойымның бәрі түкке тұр-</w:t>
        <w:br/>
        <w:t>ғысыз, тек бір бекершілік, пенделік, ұсақтық сияқты ке-</w:t>
        <w:br/>
        <w:t>ріпіп кетті. «Қүнделікті күйкі тірлікте ағайындарымыз-</w:t>
        <w:br/>
        <w:t>бен, дос-жарандарымызбен арадағы өкпе, араздық,</w:t>
        <w:br/>
        <w:t>талас-тартысымыз-- бәрі де ізгілік дарымаған бақас</w:t>
        <w:br/>
        <w:t>көңіліміздің дерті екен ғай. Апырау, осы уақытқа дейін</w:t>
      </w:r>
    </w:p>
    <w:p>
      <w:r>
        <w:t>соны неғып білмегенмін» деп ойладым үйіме келе жа-</w:t>
        <w:br/>
        <w:t>тып. «Бәріне де кешіріммен, тек кешіріммен ка-</w:t>
        <w:br/>
        <w:t>рау керек екен ғой. Бәлкім, .. мәнгі бақи шешімін тап-</w:t>
        <w:br/>
        <w:t>тырмай келе жатқан өмір атты жұмбақтың бір түйіні</w:t>
        <w:br/>
        <w:t>осында жатқан інығар...»</w:t>
        <w:br/>
        <w:t>ҚАРЫМТА</w:t>
        <w:br/>
        <w:t>Әсия сыртқа шықса кәдімгідей кеш тұсіп қалған</w:t>
        <w:br/>
        <w:t>екен. Құн көзі көкжиекке еңкейіп, ауладағы алма ағаш-</w:t>
        <w:br/>
        <w:t>тарыныц ар жағына тасаланыпты. Ыстық қайтып, қоңыр</w:t>
        <w:br/>
        <w:t>көлеңке ұзара түскен. Қүнұзаққы қапырықтат: соқ көше-</w:t>
        <w:br/>
        <w:t>лердің де шаңы басылып, енді-енді кең тыныстар шақ</w:t>
        <w:br/>
        <w:t>болыпты.</w:t>
        <w:br/>
        <w:t>Ол тәңірекке көз жүгіртіп сәл тұрды да, шарбақ</w:t>
        <w:br/>
        <w:t>%4</w:t>
        <w:br/>
        <w:t>жоқ. Айпалудың да кажеті қанша... Қайта, осынып</w:t>
        <w:br/>
        <w:t>өзі онды секілді. Анау ішін тарта ышқынып-қышқырып</w:t>
        <w:br/>
        <w:t>тұрып алған аспаптар үні де бейжайлыққа, тыныштық-</w:t>
        <w:br/>
        <w:t>қа еліттіріп, байырқалатқандай. Таусылмайтын, бітпей-</w:t>
        <w:br/>
        <w:t>тін бір әуен... Тығыз топтып ортасында жүргендері</w:t>
        <w:br/>
        <w:t>мұпдай жақсы болар ма!? Әйтпегенде... сырт көзге</w:t>
        <w:br/>
        <w:t>тұрыстары тым ыңғайсыз екен. Неге екені белгісіз, Әсия</w:t>
        <w:br/>
        <w:t>өмірінде тұңғыш рет жігіт құшағынан қысылды. Бауы-</w:t>
        <w:br/>
        <w:t>рына үйіріп тартып бара ма, қалай!? Кеудесі қыстығып,</w:t>
        <w:br/>
        <w:t>тынысы жінлей түскен ол, жігітке әлдене айтпақ болып</w:t>
        <w:br/>
        <w:t>еді, үні шықпады. Жүзіне бұрылып қарай да алған жоқ.</w:t>
        <w:br/>
        <w:t>Қіршіксіз ақ шаңқап көйлектің омырауы ғана көз ал-</w:t>
        <w:br/>
        <w:t>дында аппақ боп көлеңдеп тұрып алды. Нғғыларыпн біл-</w:t>
        <w:br/>
        <w:t>мей, әрі қысылып, әрі қымсыпып, жан-жағына қараған.</w:t>
        <w:br/>
        <w:t>Жұрттың бәрі өздері секілді бірінің бауырына бірі кіріп</w:t>
        <w:br/>
        <w:t>болар-болмас тербеле түсіп қана билеп жұр скен.</w:t>
        <w:br/>
        <w:t>Әлгі саксофон бір әуенді ұзақ созып, ыңылдап әлі</w:t>
        <w:br/>
        <w:t>тұр.</w:t>
        <w:br/>
        <w:t>Әсия майнын бұрып, бұрышта тұрған раднолаға са-</w:t>
        <w:br/>
        <w:t>мапқау ғана көз тастаған. Мұның әр қимылын аңдып</w:t>
        <w:br/>
        <w:t>жүргендей-ақ: )</w:t>
        <w:br/>
        <w:t>-- Бірлеңе айтыңмашы!..--деді жігіт сол сәтте</w:t>
        <w:br/>
        <w:t>күйіп-жанған бетін тақап, сыбырлай. Еңкейгенде тол-</w:t>
        <w:br/>
        <w:t>қынды ұзын шашы Әсияның жазық ақ мандайын желпіп</w:t>
        <w:br/>
        <w:t>өтті.</w:t>
        <w:br/>
        <w:t>-- Не айтам?!-- Даусы әлденеге дірілдеп, естілер-</w:t>
        <w:br/>
        <w:t>естілмес тұншығып шықты. Мұның аткақтап соққан жү-</w:t>
        <w:br/>
        <w:t>рек дүрсіліп сезгендей, жігіт Әсияны кеудесіпе тарта</w:t>
        <w:br/>
        <w:t>түсіп қойды. Сонсоң:</w:t>
        <w:br/>
        <w:t>-- Сыртқа шықсақ кайтеді...-- делі. -- Таза ауа-</w:t>
        <w:br/>
        <w:t>ға,.. ә?</w:t>
        <w:br/>
        <w:t>-- Тс... с... Ұят қой..</w:t>
        <w:br/>
        <w:t>М</w:t>
        <w:br/>
        <w:t>Жігіт үндемей қалған соң, ренжітіп алдым ба деп</w:t>
        <w:br/>
        <w:t>ойлап:</w:t>
      </w:r>
    </w:p>
    <w:p>
      <w:r>
        <w:t>-- Кішкенеден сой. Жарай ма?!--деді бұ да</w:t>
        <w:br/>
        <w:t>сыбырлағандай. Ернінің үшімен дірілдей айтты.</w:t>
        <w:br/>
        <w:t>-..ӘӘлдебір мұнды әуенді әлденеше қайталап тұрып</w:t>
        <w:br/>
        <w:t>алды саксофон. Арасында пианиноның сүйемелі естіледі.</w:t>
        <w:br/>
        <w:t>Бітер музыка көрінбейді.</w:t>
        <w:br/>
        <w:t>Би үстінде жұрт көзінен шеттеңкіреп барып, елеусіз-</w:t>
        <w:br/>
        <w:t>деу бір сәтте олар сиртка шығып кетті.</w:t>
        <w:br/>
        <w:t>Маужыраған ақ тымық түн екен. Дәл мандайдан ай</w:t>
        <w:br/>
        <w:t>туыпты. Бүкіл әлемді аппақ нұрға толтырып, дүние боза-</w:t>
        <w:br/>
        <w:t>82</w:t>
        <w:br/>
        <w:t>-- “Әй, Әскербек, мына Әсия келінің Келді! -- демесі</w:t>
        <w:br/>
        <w:t>бар ма Үміттіп. Жұрт жипирлай ҡарағанда, Әсия бір</w:t>
        <w:br/>
        <w:t>уыс бол шөжіп қалды. Беті ду ете түсті. Үміттің онымен</w:t>
        <w:br/>
        <w:t>жұмысін жоқ, қайта, бұл қызара түскен сайын айызы қан-</w:t>
        <w:br/>
        <w:t>ғандай, еменжарқын, шай құйып күліп отыр. Қүйеуіне</w:t>
        <w:br/>
        <w:t>қарап «Қане, Әсия үшін көтертіп жібер», --деді тағы.</w:t>
        <w:br/>
        <w:t>Сырттан әлгі жігіт кірді. Қолыпда тығыны алынған</w:t>
        <w:br/>
        <w:t>саумал шараптың тарт-бес бөтелкесі. Соларды ұзын</w:t>
        <w:br/>
        <w:t>столдың әр-әр жеріне қойды да, тап мұның қарсы алды.</w:t>
        <w:br/>
        <w:t>па жайғасты.</w:t>
        <w:br/>
        <w:t>-- Ал, онда...- деп Әскербек орнынан тұрды. -- Ал,</w:t>
        <w:br/>
        <w:t>онда мына біздің Серіктің үшінші курсты бітіріп қслге-</w:t>
        <w:br/>
        <w:t>ніпе ауылдың жапа адамы Әсия келін бірлеңе деп жі-</w:t>
        <w:br/>
        <w:t>берсін! Солай ғой, ә, жолдастар... тойсты, іні-қарын-</w:t>
        <w:br/>
        <w:t>Дастар...</w:t>
        <w:br/>
        <w:t>-- О, тамаша!..</w:t>
        <w:br/>
        <w:t>-- Дұрыс-дұрыс,..-- леп алакап соққандар да бар.</w:t>
        <w:br/>
        <w:t>Әсия негыларып білмей орнынан сүйретіле тұрып</w:t>
        <w:br/>
        <w:t>басып көтергенде, ен аллимен отырған әлгі жігітке көзі</w:t>
        <w:br/>
        <w:t>түсті. Біртүрлі... аяп па, әлде сөйлей алмай қалар мл</w:t>
        <w:br/>
        <w:t>екен деп біріс қысылып па, жылушырай қарап отыр</w:t>
        <w:br/>
        <w:t>екен. Жүрегі тұлап кетті. Не айтып, не қойғанын білмей-</w:t>
        <w:br/>
        <w:t>ді, әйтеуір сөзін аяқтағанда «әй, маладес!», «дұрыс-ақ»</w:t>
        <w:br/>
        <w:t>десіп жұрттың Шу етс түскені домеу болды. Рюмкалар</w:t>
        <w:br/>
        <w:t>сыңғырлай түйісіп, сықылықтай ажырасып жатыр. Бір</w:t>
        <w:br/>
        <w:t>жақсысы жұрт көп кідірмей тегіс алып қойды.</w:t>
        <w:br/>
        <w:t>Әсияның жүрегі орнына түсті.</w:t>
        <w:br/>
        <w:t>Сонда барып төпірегіне көз салған, Қонақтар бұған</w:t>
        <w:br/>
        <w:t>дейін-ақ сдәуір желпініп алса керек, дабыр-,лабы|) әц-</w:t>
        <w:br/>
        <w:t>гімеге қайта кірісіпті.</w:t>
        <w:br/>
        <w:t>Қарсы алдында отырған Серік маңайдағылардың бо-</w:t>
        <w:br/>
        <w:t>саған рюмкаларын кайтадан толтырып қойды. «Сізге</w:t>
        <w:br/>
        <w:t>шарап Па?!»-- деді Әсияга. Әсня басын изеді: «АһҺа».</w:t>
        <w:br/>
        <w:t>Осы жолы ғана анықтап қарады. Ашшаңдау, ақсұр жігіт</w:t>
        <w:br/>
        <w:t>екен. Қабагының үстінде бытырадай ғана қап-кара мепі</w:t>
        <w:br/>
        <w:t>бар. Томпакша қоңыр көзінен бір жылылық пен мейір</w:t>
        <w:br/>
        <w:t>есіп тұр... қимилы да оп-арнықты, байыпты...</w:t>
      </w:r>
    </w:p>
    <w:p>
      <w:r>
        <w:t>Рюмкасып толтырып бола бергенде, Әсия көзін тай-</w:t>
        <w:br/>
        <w:t>дырып әкете қойды.</w:t>
        <w:br/>
        <w:t>«Жанындағы ақ гары жігіт бағапа-ақ қызарып отыр</w:t>
        <w:br/>
        <w:t>еді. Қазір парттай боп, құлағына шейін оттай жанып</w:t>
        <w:br/>
        <w:t>кетіпті. Әсияның күлкісі келді. «Ер адамның арақ ішкен»</w:t>
        <w:br/>
        <w:t>ге қыздар құсап қызарып шыға келгені ұят екен-ау».</w:t>
        <w:br/>
        <w:t>Дәл осы кезде «ән бастасақ қайтеді» деді біреу.</w:t>
        <w:br/>
        <w:t>-- Рас айтам деймін. Немепе, сенбейсің бе? - деді</w:t>
        <w:br/>
        <w:t>Атымтай іренжіп.</w:t>
        <w:br/>
        <w:t>-- Иә, сосын...</w:t>
        <w:br/>
        <w:t>-- Сонан бір күні залым қорылға басып жатқанда,</w:t>
        <w:br/>
        <w:t>әлгі ақ киімді тагы келеді,</w:t>
        <w:br/>
        <w:t>Әуелі жайла-а-п: «Ей, апада айтқапымды ұмыттын</w:t>
        <w:br/>
        <w:t>ба?»-- дейді ақырын ғана. (Әлгі ақ кпімді тап өзі секіл-</w:t>
        <w:br/>
        <w:t>ді Атымтай түншиға күбірледі) -- «Ұмыт-тың-ң ба-а-</w:t>
        <w:br/>
        <w:t>а?!» - Залым ояна қоймайды. Батырдың рухы әбден</w:t>
        <w:br/>
        <w:t>ашуланған ғой, кенет қатты-қатты жұлқып жіберіпті.</w:t>
        <w:br/>
        <w:t>Залым шошып оянса, тагы жан жоқ! Жалғыз өзі...</w:t>
        <w:br/>
        <w:t>Тышқанның тысыры естілетін бөлмеде өңім бе, түсім</w:t>
        <w:br/>
        <w:t>бе деп тып-тыпыш тыңдай калады. Жо-о-қ! Ештеңе жоқ.</w:t>
        <w:br/>
        <w:t>Ай сүттей жарық екен. Айналасына көз жүгіртсе, п</w:t>
        <w:br/>
        <w:t>құдая... терезеден сденге түскен ай сәулесіпің тап орта-</w:t>
        <w:br/>
        <w:t>сында аппақ німді, ұн-ұзыш әлдене жарқыран тұр. Зә-</w:t>
        <w:br/>
        <w:t>ресі ұшып кеткен залым ақырын ғана көрпенің астына</w:t>
        <w:br/>
        <w:t>тығыла беріпті. Екі көзі әлгіде! Қарап жатыр дейді.</w:t>
        <w:br/>
        <w:t>«Гй, кайтар аятымды!-- лейді әлгі. (Даусын жуандня-</w:t>
        <w:br/>
        <w:t>тып, Атымтай ақырын гүжілдеп қойды.) -- Тез кайта-а-</w:t>
        <w:br/>
        <w:t>р!» Залымда үп жоқ. Қепст әлгі таяп келіп: «Аяқ қай-</w:t>
        <w:br/>
        <w:t>да? Қайда!?» -- деп (Атымтай оқыс ақырып! қалганда</w:t>
        <w:br/>
        <w:t>қорыққанымнан жүрегім жарылып кете жаздады. Бақы-</w:t>
        <w:br/>
        <w:t>рып жіберуге шаңқ қалдым.) көрпесін жұлып алғанда,</w:t>
        <w:br/>
        <w:t>Залым жынданып кетіпті. Әне, сөйтетін көрінеді...</w:t>
        <w:br/>
        <w:t>Атымтай әңгімесін одан әрі жалғастыра бергенмен</w:t>
        <w:br/>
        <w:t>біразға дейін тындай алмадым. Бойым қалтырап, үрей</w:t>
        <w:br/>
        <w:t>биледі. Әлденеге алағызып, ұй маңында қарауытқан</w:t>
        <w:br/>
        <w:t>бұталарға да үрке қарап жатырмын. Шынымен-ақ әл-</w:t>
        <w:br/>
        <w:t>гіндей бірсу шыға келетіндей.</w:t>
        <w:br/>
        <w:t>-- Ей, сеп немене, қорқып кеттің бе? --деді Атым-</w:t>
        <w:br/>
        <w:t>тай күлімсіреп.-- Мен, әншейін... Сағап айтып жатқа-</w:t>
        <w:br/>
        <w:t>ным ғой. Ондай-ондай бола береді.</w:t>
        <w:br/>
        <w:t>-- Не бола береді? Нені айтасың...</w:t>
        <w:br/>
        <w:t>-- Біреудің біреуге қысастығы да...Мысалға, анау</w:t>
        <w:br/>
        <w:t>Дамегұл жеңешем бар ғой, біздіц ала сиырды жақында</w:t>
        <w:br/>
        <w:t>маған айтпай сатып жіберіпті, - деді Атымтай жабы-</w:t>
        <w:br/>
        <w:t>ғып.-- Оны айтасың-ау.. Былтыр күзде Таңқыбай да</w:t>
        <w:br/>
        <w:t>күрен құнанымды сатып жіберген. Енді мепің ештеңем</w:t>
        <w:br/>
        <w:t>қалған жоқ.</w:t>
      </w:r>
    </w:p>
    <w:p>
      <w:r>
        <w:t>-- Сенің күрең құнанынды ма? Нғге сатқыздың?!</w:t>
        <w:br/>
        <w:t>-- Мен бе екем. Аналар дедім ғой, айтпай істеп жүр-</w:t>
        <w:br/>
        <w:t>ген.</w:t>
        <w:br/>
        <w:t>та</w:t>
        <w:br/>
        <w:t>-- Жастар ғой кілең...</w:t>
        <w:br/>
        <w:t>Олар шыққанда ымырт үйіріліп қалыпты.</w:t>
        <w:br/>
        <w:t>ж жж</w:t>
        <w:br/>
        <w:t>Әсия барынша тез жиналдым-ақ десе де, кешіккен</w:t>
        <w:br/>
        <w:t>екен.</w:t>
        <w:br/>
        <w:t>Жұрт ішке кіріп жайғасып қалған секілді. Терезе</w:t>
        <w:br/>
        <w:t>тұсынан өтс бергенінде қонақтар отырған бөлмедеп кв-</w:t>
        <w:br/>
        <w:t>ңілді күлкі, ду-ду дабыр естілді. Шанавы, жүйдірмеле-</w:t>
        <w:br/>
        <w:t>тіп жатқан сияқты. !</w:t>
        <w:br/>
        <w:t>Тап есік алдына келген сәтте ол жүрек тоқтатып, сәл</w:t>
        <w:br/>
        <w:t>кідірген. Іштен біреу шықты.</w:t>
        <w:br/>
        <w:t>-- Ау, пеғып тұрсыңдар,-- делі жақын келіп.-- Ғд-</w:t>
        <w:br/>
        <w:t>лия, қонақты ішке кіргізбейсің бе? -- Ақ шаңқан кәй-</w:t>
        <w:br/>
        <w:t>лек киген (ойысы қараңғыда да аппақ боп тұрды), иық-</w:t>
        <w:br/>
        <w:t>ты, ұзып бойлы жігіг екен. Әсия жүзін анық көре</w:t>
        <w:br/>
        <w:t>алмады. Бар болғаны «қазір, қазір» дей берді төменшік-</w:t>
        <w:br/>
        <w:t>теп, % :</w:t>
        <w:br/>
        <w:t>Өзі қысылып тұрғанда: «Кір, тәте! Қірсенізші ен-</w:t>
        <w:br/>
        <w:t>Ді!»-- деп Ғалия да қояр емес. Әсия сепеден өтіп, қопақ</w:t>
        <w:br/>
        <w:t>бөлменің алдыпа келген жерде тағы жасқаншақтап тү-</w:t>
        <w:br/>
        <w:t>рып қалды.</w:t>
        <w:br/>
        <w:t>-- Ғалия, ау, Ғалия! -- деген дауысты естіді сол сәт-</w:t>
        <w:br/>
        <w:t>Те сырттан. Әлгі жігіттің даусы: -- Жаңагы қыз кім?</w:t>
        <w:br/>
        <w:t>-- Ол ма.. ол -- Әсия жеңешем! - Әсия тап өз</w:t>
        <w:br/>
        <w:t>жеңгесі секілді, Ғалия оның атын мақтанышпен айт-</w:t>
        <w:br/>
        <w:t>ты.-- Бухгалтер Бекен аға бар ғой... сол аудашпат</w:t>
        <w:br/>
        <w:t>әкелді.</w:t>
        <w:br/>
        <w:t>-- Ауданнан әкелді...-- Жігіт даусы әрі еркелете,</w:t>
        <w:br/>
        <w:t>әрі мазақтагандай шықты.- Немене, әкелетін ол зат па</w:t>
        <w:br/>
        <w:t>екен?!</w:t>
        <w:br/>
        <w:t>-- Әнеки, мен бірдене десем, сен кекете бастайсың</w:t>
        <w:br/>
        <w:t>тек...</w:t>
        <w:br/>
        <w:t>Ғалия өтірік өкпелеген боп үндемей қойған болу ке-</w:t>
        <w:br/>
        <w:t>рек, жігіттің «қойдым, қойдым!» деп көнбістік байқат-</w:t>
        <w:br/>
        <w:t>қан Даусы жетті.</w:t>
        <w:br/>
        <w:t>Әсня есік алдыңда тұрып-тұрып, қысыла, қызара ен-</w:t>
        <w:br/>
        <w:t>Ді-ау бір заматта ішке. Әншейіндегі ойнақылығынан еш-</w:t>
        <w:br/>
        <w:t>теңе қалмагандай имене енді. Біртүрлі ыңғайсыз. Бұл</w:t>
        <w:br/>
        <w:t>кіргенде жұрт адейі тына қалғандай көрінді оған. Аяғын</w:t>
        <w:br/>
        <w:t>ұшынан басып кеп есік жақтағы шеткі орындықтардың</w:t>
        <w:br/>
        <w:t>біріне елеусіздеу отыра кетті.</w:t>
      </w:r>
    </w:p>
    <w:p>
      <w:r>
        <w:t>Өзінің қысылып отырғаны аз болғандай:</w:t>
        <w:br/>
        <w:t>78</w:t>
        <w:br/>
        <w:t>қамданбаса әлденеден құр қалатындай ширақ қнимыл-</w:t>
        <w:br/>
        <w:t>дап, сенедеп аласа орындық пен леген алып шықты да,</w:t>
        <w:br/>
        <w:t>ыдысына суды толтыра құйып, аягына жұққан лайды</w:t>
        <w:br/>
        <w:t>езе бастады. Сөйтіп отырып: «Бекен неге кешікті</w:t>
        <w:br/>
        <w:t>екен,.. --деп ойлады бір сәт. - Сопың-ақ жұмысы көп</w:t>
        <w:br/>
        <w:t>Пе осы!? Мені жалғыз тастап»... Осылай ойлауы мұп</w:t>
        <w:br/>
        <w:t>скеп, өз-өзінен бұртнып орнынан тұрды да, су-су аяғы-</w:t>
        <w:br/>
        <w:t>на тапочкасын іле салып, ішке енді.</w:t>
        <w:br/>
        <w:t>Пердесі жабық, газет ұстап қойғяп терезеден күндіз</w:t>
        <w:br/>
        <w:t>Де жарық түсіп жарымайтын. Қоңыр кеште бөлме ішін</w:t>
        <w:br/>
        <w:t>қою қараңғылық әбден жайлап алыпты. Ол электр шам-</w:t>
        <w:br/>
        <w:t>ның түймесіш басып, жарқыраған айпа алдына келді.</w:t>
        <w:br/>
        <w:t>Тойға барардагы түрін көріп алғысы келіп еді. Қараса,</w:t>
        <w:br/>
        <w:t>жұқа гүлді жеңіл көйлек киген, талдырмаш қана жас</w:t>
        <w:br/>
        <w:t>қыз әзіне қарсы бүртия қалыпты. Әлдекімге еркелей,</w:t>
        <w:br/>
        <w:t>өтірік екпелегенсіп тұр. Әсия өз түріне күліп жіберді</w:t>
        <w:br/>
        <w:t>«Ват,-жалғыз тастап кеткенін үшін Үміттің үйіне тойга</w:t>
        <w:br/>
        <w:t>кетем! -- деді сол әлдекім естісін Дегендей. Сопсоң көзі</w:t>
        <w:br/>
        <w:t>төцкеріп әрі-бері қарап. маңдайының суын сүртті. -</w:t>
        <w:br/>
        <w:t>Сәния жеңешем ғой... Жақсы жігіт, мықты жігіт! деп</w:t>
        <w:br/>
        <w:t>сені мақтап қоймаған. Сонхоздың бухгалтері деп. Қасы-</w:t>
        <w:br/>
        <w:t>пан тастамайтын болалы деп. Ал тастамаған шығар-</w:t>
        <w:br/>
        <w:t>сың... Бәлем, соның үшін бе»..</w:t>
        <w:br/>
        <w:t>Жұмсақ сүлгімен ұзақ сүртіпіп, кептіріпіп, онан «ке</w:t>
        <w:br/>
        <w:t>киіп барсам» деп әлек-шәлегі шығып жүргенде, біраз уа-</w:t>
        <w:br/>
        <w:t>қыт өтіп кетіпті. Қынама бел қопыр көйлегі мен ақ туф-</w:t>
        <w:br/>
        <w:t>лиін киіп айна алдында тұрғапында, сенеден тық-тық</w:t>
        <w:br/>
        <w:t>басқан аяқ дыбысы естілді.</w:t>
        <w:br/>
        <w:t>Ғалия екен.</w:t>
        <w:br/>
        <w:t>-- Тәте, сізді шақырып жатыр. Тез келсін дейді!</w:t>
        <w:br/>
        <w:t>-- Қазір, казір.. Міне, Ғалияш, мына көйлегіммен</w:t>
        <w:br/>
        <w:t>барсам калай болар екені? Жараса ма.</w:t>
        <w:br/>
        <w:t>-- Ой, тәте, жарнсқанда қандай... Сондай әлемі...</w:t>
        <w:br/>
        <w:t>Әсия айна алдына қырын тұрып белдігін қийта-қай-</w:t>
        <w:br/>
        <w:t>та түзеді. Сонсоң көзін төңкеріп бір-екі қарады да, са-</w:t>
        <w:br/>
        <w:t>май шаштарын жинап, бетін сипады. Әлгіндегі Ғалия-</w:t>
        <w:br/>
        <w:t>ның мақтауынан ба, бір риза сезіммеп көңілі жадырап</w:t>
        <w:br/>
        <w:t>кетті. Мынау әсем келбетіпс, құйып қойғандай сүлу</w:t>
        <w:br/>
        <w:t>мүсініне, толықша көтеріңкі кеудесіне-- бәр-бәрінің жа-</w:t>
        <w:br/>
        <w:t>растықты жақсы келісіммен келгеніне маҡтанышты</w:t>
        <w:br/>
        <w:t>күйде еді.</w:t>
        <w:br/>
        <w:t>Кісі көп пе?!-- деді майнына жеңіл ғана әтір сеуіп</w:t>
        <w:br/>
        <w:t>тұрып.</w:t>
        <w:br/>
        <w:t>77</w:t>
      </w:r>
    </w:p>
    <w:p>
      <w:r>
        <w:t>«Бұл адуын берер ме екен» деп, қайта бұрылғаным-</w:t>
        <w:br/>
        <w:t>да бейтаныс шофер радпнаторға су құйып жатыр гкен.</w:t>
        <w:br/>
        <w:t>-- Досым, пауқаска авмғип тұр сдік,-- дедім ожжа-</w:t>
        <w:br/>
        <w:t>қындап келіп, - Мүмкіндігіңіз болса, бір-екі шелек бен-</w:t>
        <w:br/>
        <w:t>зин берсепіз.</w:t>
        <w:br/>
        <w:t>Ол бетіме тесіле қарады. Жаңағы ашуы әлі тарама-</w:t>
        <w:br/>
        <w:t>ған болса керек. Сонап кейін бұрылып, бүйіріне қызыл</w:t>
        <w:br/>
        <w:t>крест салыпған біздіп машинаны көрді де:</w:t>
        <w:br/>
        <w:t>-- Науқасқа деймісід? Қанша керек, - деді су құ-</w:t>
        <w:br/>
        <w:t>йып тұрған күйі.</w:t>
        <w:br/>
        <w:t>-- Бір-екі шелек болса...</w:t>
        <w:br/>
        <w:t>-- Жарайды, ыдыстарыңды әкеліңдер...</w:t>
        <w:br/>
        <w:t>Федя дереу шелекті жеткізді. Іштей қуанып тұрсам</w:t>
        <w:br/>
        <w:t>да, бұл дәйдің жаңағының арасынша сылқ сте қалғаны»</w:t>
        <w:br/>
        <w:t>на сепгім келмей, «Қекетіп айткап жоқ па» деп көзімніп</w:t>
        <w:br/>
        <w:t>қиыгымен қарап қоям. Ол жел ұшырып кетпесін деген-</w:t>
        <w:br/>
        <w:t>дей, май кепкасын баса киіп, кұзовка шықты да, шланга-</w:t>
        <w:br/>
        <w:t>мен борттыц ыгына қайылған Шелекті толтыра бастады.</w:t>
        <w:br/>
        <w:t>Түтіктеп аққан азғана бейзинді жел шалқыта үріп, шя-</w:t>
        <w:br/>
        <w:t>шырата түселі. Екі шелекті әрен толтырдық-ау.</w:t>
        <w:br/>
        <w:t>-- Мұнан артық берс салмаймын,-деді ал,- жол</w:t>
        <w:br/>
        <w:t>жүріп барам.</w:t>
        <w:br/>
        <w:t>-- Болады, болалы. Рехмет!-- дестік қосарлана.</w:t>
        <w:br/>
        <w:t>«Осыны бергеніце де шүкір» деген ой тұрды ішімде.</w:t>
        <w:br/>
        <w:t>жжж</w:t>
        <w:br/>
        <w:t>Бір көргеп адамың есінде қала бере ме? Оның үстіне,</w:t>
        <w:br/>
        <w:t>арала айлар өтіп кетсе...</w:t>
        <w:br/>
        <w:t>Алматыга алты айлық күреске жүргелі жатқанмын.</w:t>
        <w:br/>
        <w:t>Станцияга өзіміздің шофер жеткізі тастамақ болған-</w:t>
        <w:br/>
        <w:t>ды. Түс ауа ойда жоқта келіп:</w:t>
        <w:br/>
        <w:t>-- Бастықтан босамайтын шығармын,--делі тәбеден</w:t>
        <w:br/>
        <w:t>ұрғандай.- Менің бір тапыс шоферім жүрсді станция-</w:t>
        <w:br/>
        <w:t>ға. Соған айтайын, жіткізіп салады.</w:t>
        <w:br/>
        <w:t>-- Барсам болар, айтеуір,-- дедім амалсыз, әрі бас-</w:t>
        <w:br/>
        <w:t>тыққа да ренжін.</w:t>
        <w:br/>
        <w:t>-- Саспаңыз.. сөзімді жерге тастамайтын жігіт. Со-</w:t>
        <w:br/>
        <w:t>ңыра согам деген-ді.</w:t>
        <w:br/>
        <w:t>-- Жарар, -- дедім көңілсіздеу ғана.</w:t>
        <w:br/>
        <w:t>... Қешкісін терезе тұсыпан гүріл естілгесін сыртқа</w:t>
        <w:br/>
        <w:t>шықсам, соңыпда тіркемесі бар ауыр машнпа есік ал-</w:t>
        <w:br/>
        <w:t>дыпа кеп тұр екен.</w:t>
        <w:br/>
        <w:t>-- Дәрігер жігіт осында тұра ма?---деді кабинаның</w:t>
        <w:br/>
        <w:t>сол жақ есігін ашып басқышта тұрған шофер.</w:t>
        <w:br/>
        <w:t>87</w:t>
      </w:r>
    </w:p>
    <w:p>
      <w:r>
        <w:t>релі мұндайда... Кейбірі қорқатын да шығар, бәлкім,</w:t>
        <w:br/>
        <w:t>Қарсы дау яйтпақ болганымды қкабағымнан сезді</w:t>
        <w:br/>
        <w:t>ме, сейлетпестен:</w:t>
        <w:br/>
        <w:t>-- Білем, білем..,- деді.-- «Ашуды ақылға жеңді-</w:t>
        <w:br/>
        <w:t>ру керек» дегініз келіп отыр ғой. Жөн-ақ! Ал сопда өмір-</w:t>
        <w:br/>
        <w:t>де ылғи да солай ету орынды бола бере ме... Сізді сөк-</w:t>
        <w:br/>
        <w:t>кен кісі ол мәденнетіңізді түсінбейтін адам болса ше?</w:t>
        <w:br/>
        <w:t>Жұрт көзінше үндемей қалсапцыз, қорықты леп қоқы-</w:t>
        <w:br/>
        <w:t>һаймай ма? Айналадағы жұрт та: осянша Мазаққа қа-</w:t>
        <w:br/>
        <w:t>лай төзіп тұр, ез демей мс. Намысы жоқ екең той!--</w:t>
        <w:br/>
        <w:t>дейді гой.. Жаңағының сөзін естідіңіз бе? Э..эх! Жа-</w:t>
        <w:br/>
        <w:t>рар.. Айтысып, тексертіп, куә тартып жатқаннан кейде</w:t>
        <w:br/>
        <w:t>осы артық. «Аісға намаз үйреткен -- таяқ» депті ғай.</w:t>
        <w:br/>
        <w:t>Әйтсе де,-- дедім ол тоқтағанда. -- Әйтсе де...</w:t>
        <w:br/>
        <w:t>Бірақ сол «ейтседенің» аягы айтылмай қалды, Нәге</w:t>
        <w:br/>
        <w:t>екенін қайдам, ойыма «Судебнал медиципадағы» ыза</w:t>
        <w:br/>
        <w:t>бұған сәт, адамның өзіп-өзі ұстай алмай қалатын кезде-</w:t>
        <w:br/>
        <w:t>рі туралы түрлі нәрселер түсіп, отырып калылпып.</w:t>
        <w:br/>
        <w:t>Сол кезде станиияға поезд да келіп қалды. Мен асы-</w:t>
        <w:br/>
        <w:t>ғыс қоштасып, жүріп кеттім.</w:t>
        <w:br/>
        <w:t>ЖҮНДЕС ҚОЛ</w:t>
        <w:br/>
        <w:t>Қаракеп женіл ғапа халатымен, аяғына тапочкасын</w:t>
        <w:br/>
        <w:t>іле салып кеп, трубканы кетеріп еді, ар жағынан Зауыр-</w:t>
        <w:br/>
        <w:t>дың көңілді дауысы естілді.</w:t>
        <w:br/>
        <w:t>-- Алло! Кәрімбісін, ей!! Халың калай...</w:t>
        <w:br/>
        <w:t>-- Жақсы ғой.. Өз халыц қалай?--деді Қарекең</w:t>
        <w:br/>
        <w:t>жуан бұғағын сипап. Тамағына әлдене тірелгендей, қа-</w:t>
        <w:br/>
        <w:t>қырынып қойды.</w:t>
        <w:br/>
        <w:t>-- Жақсы... жақсы...</w:t>
        <w:br/>
        <w:t>-- ИМә,-- деді Қәрекен олдене күткендей.</w:t>
        <w:br/>
        <w:t>-- Аманшылык қой.. Біздікінде өзіміздің жігіттер</w:t>
        <w:br/>
        <w:t>бар елі.</w:t>
        <w:br/>
        <w:t>Иә,-- делі Қәрекен тағы да түсініп тұрса да, үк-</w:t>
        <w:br/>
        <w:t>пағандай боп. Неге- «нә» дсгепіп өзі де білмеді.</w:t>
        <w:br/>
        <w:t>-- Соған... қал кәріссек қайтеді деген соң... Келіп,</w:t>
        <w:br/>
        <w:t>бірге болсаң қайтеді.</w:t>
        <w:br/>
        <w:t>-- Ым.. ым. Жақсы, барайын,</w:t>
        <w:br/>
        <w:t>Корекең сыңғыр еткізіп трубканы орнына қоя салды.</w:t>
        <w:br/>
        <w:t>Түпкі бөлмеге кіріп, шифоньерден киімін алды. Қалта-</w:t>
        <w:br/>
        <w:t>сын олай-бұлай аударыстырып, әмиянын ашып елі, кеше</w:t>
        <w:br/>
        <w:t>ғана өзіне тар болған соң сатқан костпомының ақшасы</w:t>
        <w:br/>
        <w:t>сол күйінде тұр екен. Корекен ондықтарды шытырлатып,</w:t>
      </w:r>
    </w:p>
    <w:p>
      <w:r>
        <w:t>92</w:t>
        <w:br/>
        <w:t>селкесіне әрең жеткенбіз. Шаферім бензин сұрамақ боп</w:t>
        <w:br/>
        <w:t>кеңсеге кіріп кеткен.</w:t>
        <w:br/>
        <w:t>Жел күшейіп барады. Үй ығындагы зәулім байтерек-</w:t>
        <w:br/>
        <w:t>тердің ұшар басы мазасыз қалтырап, үрейлі сытырлай-</w:t>
        <w:br/>
        <w:t>ды. Қураған жанырақтар долы екпінге шыдай алмай,</w:t>
        <w:br/>
        <w:t>батып бара жатқан күп көзін көлбей ұшып жатыр.</w:t>
        <w:br/>
        <w:t>«Жай калмасақ болар еді деп айладым асығыс ша-</w:t>
        <w:br/>
        <w:t>кыртқан науқас есіме түсіп.</w:t>
        <w:br/>
        <w:t>Осы сәт кеңсе жақтан дабырлай шыққаң дауыс ой-</w:t>
        <w:br/>
        <w:t>ымды беліп жіберді. Тақтай басқышпен ұш-тырт адам</w:t>
        <w:br/>
        <w:t>түсіп келеді екен. Май басқан жұка шалбар, шолақ қүұр-</w:t>
        <w:br/>
        <w:t>теше, шаң-шаң етік кнген еңгезердей жігіт қасындағы</w:t>
        <w:br/>
        <w:t>секпіл бет сарыға тәне түсіп сөйлеп келеді: )</w:t>
        <w:br/>
        <w:t>-- Апармаймын, білдің бе... Ән бастық айтсын,</w:t>
        <w:br/>
        <w:t>апармаймын!</w:t>
        <w:br/>
        <w:t>-- Түсінсенші, Тайман! Өтініп тұрмын ғой енді. Әйе-</w:t>
        <w:br/>
        <w:t>лім түсетіп еді поездап.</w:t>
        <w:br/>
        <w:t>-- Ә.. Әйеліңді күтерде шыжбалақтайсып, ал біз</w:t>
        <w:br/>
        <w:t>батпаққа батып жатқанда қол үшін бермей тайып тұ-</w:t>
        <w:br/>
        <w:t>расың. Тапқан екенсін ақымақты...</w:t>
        <w:br/>
        <w:t>-- Онда өзім батып қалам ба деп...</w:t>
        <w:br/>
        <w:t>-- Бім-м, өзің де!..</w:t>
        <w:br/>
        <w:t>Секпіл бет қипақтап біраз тұрды да, нілмесін білген</w:t>
        <w:br/>
        <w:t>соң:</w:t>
        <w:br/>
        <w:t>-- Жақсы, бас инженерге айтам ендеше, -- деп үміт-</w:t>
        <w:br/>
        <w:t>сіз кейіппен қайта бұрылып кетті.</w:t>
        <w:br/>
        <w:t>-- Білгеніңнен қалма!..</w:t>
        <w:br/>
        <w:t>Ірі, қара сұр жігіт шеттеу тұрған жүк машинасына</w:t>
        <w:br/>
        <w:t>келіп, кузовка әлденені лақтырып жебірді де:</w:t>
        <w:br/>
        <w:t>-- Маша, дүкенге кірдің бе?-деді әлдекімге да-</w:t>
        <w:br/>
        <w:t>уыстап.</w:t>
        <w:br/>
        <w:t>-- Кірдім.</w:t>
        <w:br/>
        <w:t>Басын ақ орамалмен танып алған әйел газиктің ар-</w:t>
        <w:br/>
        <w:t>тынан шыға келді.</w:t>
        <w:br/>
        <w:t>-- Босқа неге ашуланасың,-- деді жапына таяп.</w:t>
        <w:br/>
        <w:t>-- Қойшы, Маша! Қайла араласпайтын нәрсеге сей</w:t>
        <w:br/>
        <w:t>кірісесін. Еркектердің арасында нең бар. Аяқ-жолымды</w:t>
        <w:br/>
        <w:t>өзім де білем ғой.</w:t>
        <w:br/>
        <w:t>Бейтаныс шофер ернеуі жапырылган май-май шелек-</w:t>
        <w:br/>
        <w:t>ті бұлгацдатып (шамасы радлиаторга құятын су әкелгісі</w:t>
        <w:br/>
        <w:t>келген болу керек) құдыққа қарай кетті.</w:t>
      </w:r>
    </w:p>
    <w:p>
      <w:r>
        <w:t>-- Жарас Жолаевич! -- деді қайтып келген Федя.--</w:t>
        <w:br/>
        <w:t>Мына шоферден сұрап көрмесек, база әлдеқашан жабы-</w:t>
        <w:br/>
        <w:t>лып қалыпты...</w:t>
        <w:br/>
        <w:t>86</w:t>
        <w:br/>
        <w:t>-- Түсінбесең, түсіне жатарсын...</w:t>
        <w:br/>
        <w:t>Мұндай байсалды да, әдепті қорлауды кім көрген?!</w:t>
        <w:br/>
        <w:t>-- Жарайды! -- Теріме сыймай сыртқа шықсам, Ми-</w:t>
        <w:br/>
        <w:t>хальчук тұр.</w:t>
        <w:br/>
        <w:t>-- Инженелпге не деп жүрсің сен? -- дедім.</w:t>
        <w:br/>
        <w:t>-- Не деппін?</w:t>
        <w:br/>
        <w:t>Қасына қалай жетіп барғанымды білмеймін. «Арам-</w:t>
        <w:br/>
        <w:t>за!» -- дедім қалшылдап.</w:t>
        <w:br/>
        <w:t>Михальчук кеңсеге қарай жалт берді. Бас инженерге</w:t>
        <w:br/>
        <w:t>айтыпты. Балағаттады депті, тіпті қол да жұмсады де-</w:t>
        <w:br/>
        <w:t>ген бе!?..</w:t>
        <w:br/>
        <w:t>Келесі күні жұмысшылар комитетіңің жиналысы</w:t>
        <w:br/>
        <w:t>шақырылды. Әйда, мені жамандасын келіп. Инженер:</w:t>
        <w:br/>
        <w:t>«Менің столымды сабады» деп, Михальчук: «Жұрттың</w:t>
        <w:br/>
        <w:t>көзінше мені ұрлы, сөкті», -- деді.</w:t>
        <w:br/>
        <w:t>Ой, айтқыштар-ай! Сонымен, пе керек, жиналыс:</w:t>
        <w:br/>
        <w:t>«Енді қайталаса жұмыстан шығарылсын», - деген ше-</w:t>
        <w:br/>
        <w:t>шім алды.</w:t>
        <w:br/>
        <w:t>Сонап бір күні тағы жолга шыққалы жатсам, әлгі</w:t>
        <w:br/>
        <w:t>Михальчук:</w:t>
        <w:br/>
        <w:t>-- Ойбай, Тайман, поездан әйелім түсетін еді. Жет-</w:t>
        <w:br/>
        <w:t>кізіп сал,-- деуі қалай. Өй бетсіз. Өзіңде бір ар жоқ</w:t>
        <w:br/>
        <w:t>екен. Дәл, әлгі сіздер бензин сұрайтын күні...</w:t>
        <w:br/>
        <w:t>-- Қет!-- дедім жыным құрысып,</w:t>
        <w:br/>
        <w:t>-- Инженер «сен апаряды» деді, --деп қоймайды.</w:t>
        <w:br/>
        <w:t>-- Мейлі, он бастық айтсын, апазмаймын! Мен жа-</w:t>
        <w:br/>
        <w:t>уын астында батып жатқанда тарттың ба...</w:t>
        <w:br/>
        <w:t>Не керек, «Қашқалы тұрған қоянға, тәйт дегепің не</w:t>
        <w:br/>
        <w:t>жорык» дегендей, сол үшін тағы сөз естігесін шыдай</w:t>
        <w:br/>
        <w:t>алмадым. Ертесіне арыз берлім де, көшіп кеттім көрші</w:t>
        <w:br/>
        <w:t>совхозға... Бір баранка табылар, әйтеуір...</w:t>
        <w:br/>
        <w:t>Сонан ағаш тасып жүргенім. Инженердің Миқхаль-</w:t>
        <w:br/>
        <w:t>чукке мұнша құсы құлағаны не десем, ым-жымы бір</w:t>
        <w:br/>
        <w:t>досы екен. Жақында естідім, қойма бастығы үшеуі бірі-</w:t>
        <w:br/>
        <w:t>гіп ақша жегегпі үшіп жұмыстан кұылыпты.</w:t>
        <w:br/>
        <w:t>Машина қырдың ирек-нрек құмдауыт жолымен тар-</w:t>
        <w:br/>
        <w:t>тып келеді, Биік қыраттан еңкейе бергенде Тайман фар-</w:t>
        <w:br/>
        <w:t>ды жақты. Жол бойынан секең-сскең етіп қосаяқ өтеді,</w:t>
      </w:r>
    </w:p>
    <w:p>
      <w:r>
        <w:t>әлдеқандай түн құстары бұта түбінен үрке көтеріліп, тез</w:t>
        <w:br/>
        <w:t>қапат жайып келе жатқан қаранғылыққка сініп жоқ боп</w:t>
        <w:br/>
        <w:t>жатыр. да</w:t>
        <w:br/>
        <w:t>-- Солай жүріп жатқан, Жәке!</w:t>
        <w:br/>
        <w:t>-- Дұрыс...-- ледім аузыма басқа сөз түспей.</w:t>
        <w:br/>
        <w:t>Соның арасынша станция оттары да жарқырады. Қе-</w:t>
        <w:br/>
        <w:t>%</w:t>
        <w:br/>
        <w:t>ашып жіберіп «Жиырма бір» деп тастай сала, ортада</w:t>
        <w:br/>
        <w:t>жатқан ақшага қолып соза берді.</w:t>
        <w:br/>
        <w:t>Қәрекең лезде көңілденіп кетті. Басы ауырып отыр-</w:t>
        <w:br/>
        <w:t>ғаңда шай ішіп, кенет терлеп маңдайы жазылып жүре</w:t>
        <w:br/>
        <w:t>беретін. Қазір де дәл солай, қалтасынан орамалын алып,</w:t>
        <w:br/>
        <w:t>аузына тақап, қораздана жөткірініп қойды. Бір рет да-</w:t>
        <w:br/>
        <w:t>мамен, бірде ондықпен ойнап «құлап» еді, оған онша</w:t>
        <w:br/>
        <w:t>өкіне қойған жоқ.</w:t>
        <w:br/>
        <w:t>Бірақ көп ұзамай: -- ОН, тағы да дамамен құладым.</w:t>
        <w:br/>
        <w:t>Тағы да ондықпен... деді Қәрекең, бұл жолы бәлендей</w:t>
        <w:br/>
        <w:t>күйзелмесе де, қиналыңқырап.</w:t>
        <w:br/>
        <w:t>Соңғы келген «балтамен» де, «тоғыздықпен» де ұты-</w:t>
        <w:br/>
        <w:t>лып қалғанда іші удай ашып кетті. «Жақсы қағаз» ғой</w:t>
        <w:br/>
        <w:t>Деп көбірек ойнап еді. «Жоқ, енді сақ ойнау керек екен.</w:t>
        <w:br/>
        <w:t>Алғашқы жолы ұтқапым түгіл, өз ақшамның да біразы</w:t>
        <w:br/>
        <w:t>кетіп қалыпты».</w:t>
        <w:br/>
        <w:t>жж ж</w:t>
        <w:br/>
        <w:t>«Қартасы түскірде бір баян болсашы. Қағазын аш-</w:t>
        <w:br/>
        <w:t>қан сайын, үміті--шөл даланың үстінде үйіріліп-үйіріліп</w:t>
        <w:br/>
        <w:t>тұрып, ыдырап кететін жаңбыр бұлтындай жоғала бер-</w:t>
        <w:br/>
        <w:t>ді. Қабақтары түйіліп, Қәрекеңнің жүзі май шамдай</w:t>
        <w:br/>
        <w:t>кірбің тартты. Үнсіз ғана ойнап отыр.</w:t>
        <w:br/>
        <w:t>Ол енді тек-- «тұз» күтті. Қолын ашса, соны іздеп,</w:t>
        <w:br/>
        <w:t>бұта түбінде бұғып жатқан қоянның атып шығуын аң-</w:t>
        <w:br/>
        <w:t>дыған түз қыранындай ыңғай баға бастады. «Тұз» деген</w:t>
        <w:br/>
        <w:t>қандай керемет, о?-- деп ойлады Қорекең.-- Тұзбен ой-</w:t>
        <w:br/>
        <w:t>насаң аласың. Бір ыңғайы келер бәлем»...</w:t>
        <w:br/>
        <w:t>-- Тағы «дама»,-- деп күбірледі қағазын аша беріп,</w:t>
        <w:br/>
        <w:t>іштей. мәткесі».</w:t>
        <w:br/>
        <w:t>Кенет есіне апада көрген фильм түсе кетті. «Дәл</w:t>
        <w:br/>
        <w:t>сонда да жас жігіт осы «Қарғаның мәткесімен» ойнап</w:t>
        <w:br/>
        <w:t>еді-ау. Бар байлығынан айырылып еді. Бар ақшасынан</w:t>
        <w:br/>
        <w:t>айрылған. Ия..ия... барлық ақшасынан айрылған! «Фу!</w:t>
        <w:br/>
        <w:t>Несіне ойлап кеттім. Сонда не тұр екен?!»</w:t>
        <w:br/>
        <w:t>Қәреке, сенің кезегің. )</w:t>
        <w:br/>
        <w:t>Қәрекең селк етті. Жаңағы бір түстен шошып оянған-</w:t>
        <w:br/>
        <w:t>дай. Ол алдындагы ақшасын есептеп көрді де, картасы-</w:t>
        <w:br/>
        <w:t>на тағы қарады. «Дама-- үш» деген ой келді басына.</w:t>
      </w:r>
    </w:p>
    <w:p>
      <w:r>
        <w:t>-- Үш сомға ойнадым... -- Қәрекең карта жатқан</w:t>
        <w:br/>
        <w:t>алақанын созды. Бұл кезде «бәнкі» тағы да жуан қара</w:t>
        <w:br/>
        <w:t>кісіге келіп еді. Кәрекең тіпті аңдамапты. -- Үш сом, --</w:t>
        <w:br/>
        <w:t>деді естімеді ме дегендей қайталап.</w:t>
        <w:br/>
        <w:t>95</w:t>
        <w:br/>
        <w:t>-- Иа, мен едім. Аля кетесіз бе...</w:t>
        <w:br/>
        <w:t>-- Болыңыз ендеше, .. Тез жүрелік.</w:t>
        <w:br/>
        <w:t>Апыл-ғұпыл даяр тұрған заттарымды ала салып, қа-</w:t>
        <w:br/>
        <w:t>бинаға орналастым.</w:t>
        <w:br/>
        <w:t>-- Поезға үлгеруіміз керек қой, ә? -- деді қозғала</w:t>
        <w:br/>
        <w:t>бергенде.</w:t>
        <w:br/>
        <w:t>Иә, жақсы болар сді.</w:t>
        <w:br/>
        <w:t>Үлкен жолға түскен сон, жүріс те бабына келіп жай-</w:t>
        <w:br/>
        <w:t>лы тиді. Серігім қобдишаны ашып, майлы саусақтардың</w:t>
        <w:br/>
        <w:t>баттиған ізімен айғыз-айғыз болған «Беломордың» қо-</w:t>
        <w:br/>
        <w:t>рабынан темекі алып тұтатты. Рақаттана сорып:</w:t>
        <w:br/>
        <w:t>-- Оқуға бара жатыр дей ме сізді, қалай?--деді да-</w:t>
        <w:br/>
        <w:t>лаға қараған күйі.</w:t>
        <w:br/>
        <w:t>-- Иә, бір шамалы курс бар еді. Соған шақырып.</w:t>
        <w:br/>
        <w:t>-- Ім... Әлі оқып жүрсіз, ә? Жазғытұрым жұмыс</w:t>
        <w:br/>
        <w:t>істеп жүрген сияқты едіңіз ғой.</w:t>
        <w:br/>
        <w:t>«АІ|?». Аңтарылып бетіне қарап қалыппын.</w:t>
        <w:br/>
        <w:t>-- Наукаска бара жатыр едік дедіңіз бе, біздің экс-</w:t>
        <w:br/>
        <w:t>педицияга согып бензин сұрадыңыздар ғой.</w:t>
        <w:br/>
        <w:t>«Иә... иә..: сондағы дөй осы екен ғой. Әй, бәсе,</w:t>
        <w:br/>
        <w:t>таныс сияқты еді-ау».</w:t>
        <w:br/>
        <w:t>-- А... а! Жаңа есіме түсті. Сондағы сіз екенсіз</w:t>
        <w:br/>
        <w:t>ғой. Есіміңіз кім еді? М...</w:t>
        <w:br/>
        <w:t>-- Тайман! -- деді рычагты қағып жіберіп.</w:t>
        <w:br/>
        <w:t>Иә... иә, Тайман! менің атым--Жарас. Жұмыс</w:t>
        <w:br/>
        <w:t>жасап жүргенмін, иә. Біздің бір мамандандыру дегені-</w:t>
        <w:br/>
        <w:t>міз бар. Медицинаның жеке саласынан. Соған бара жат-</w:t>
        <w:br/>
        <w:t>қаным ғой .. Әлі сопдасыз ба?</w:t>
        <w:br/>
        <w:t>-- Қайда!.. Әлдеқашан кеткем онан.</w:t>
        <w:br/>
        <w:t>Тістеп отырған темекісіп ашық терезеден ытқытып</w:t>
        <w:br/>
        <w:t>жіберіп, жылдамдықты ауыстырды да, жайланып атыр-</w:t>
        <w:br/>
        <w:t>ғысы келгендей бірер ырғалып қойды.</w:t>
        <w:br/>
        <w:t>... «Еңкейгенге еңкей, шалқайганға шалқай» деген</w:t>
        <w:br/>
        <w:t>ғой, -- деді біртүрлі мұңды дауыспен, -- осы сөзді өз</w:t>
        <w:br/>
        <w:t>басым берік тұтамын. Біреулер әлдекімге өкпелесе де,</w:t>
        <w:br/>
        <w:t>ренжісе де соны сөз қылып, мұрнының астына міңгір-</w:t>
        <w:br/>
        <w:t>лейді де жүреді. Бетіне айтпай ма, осы?! Сонсын шауып</w:t>
        <w:br/>
        <w:t>алса да мейлі. -- Ол біраз үнсіз отырды да: - Бірақ</w:t>
        <w:br/>
        <w:t>осы мінезден көрген пайдам да шамалы,-- деді өкіп-</w:t>
      </w:r>
    </w:p>
    <w:p>
      <w:r>
        <w:t>гені не жай айта салғаны белгісіз.</w:t>
        <w:br/>
        <w:t>.. Жазғытұрым, экспедицияда жүргенімде, түнде</w:t>
        <w:br/>
        <w:t>жолға шықтым. Өзіміздің буровойға қосалқы бөлшектер</w:t>
        <w:br/>
        <w:t>тығыз керек боп қалды. Көктемнің ызғары кетпеген кез.</w:t>
        <w:br/>
        <w:t>Түн дс салқын еді. Бұлт үйіріліп, ауық-ауық жапбыр</w:t>
        <w:br/>
        <w:t>88</w:t>
        <w:br/>
        <w:t>ліп қалған екенбіз.</w:t>
        <w:br/>
        <w:t>Бүгін бәрібір қайта алмайтын болдым ғой, поезға</w:t>
        <w:br/>
        <w:t>мінгізіп салармын,--- деді ол кенет.</w:t>
        <w:br/>
        <w:t>Үлкен жолдан шет жатқан шағын станцияның кішке-</w:t>
        <w:br/>
        <w:t>не үйшігіне тақап тоқтай қалдық. Асығыс енсем, іште</w:t>
        <w:br/>
        <w:t>адам көп екен. Қезек соңын сұрап, енді бұрылғанымша:</w:t>
        <w:br/>
        <w:t>-- А, Михальчук! Сен де кетіп барасың ба? -- дегеп</w:t>
        <w:br/>
        <w:t>Тайманның жуан дауысы гүр ете қалды.</w:t>
        <w:br/>
        <w:t>Шығар есікке таяп қалған қой көзді, еңгезердей жез</w:t>
        <w:br/>
        <w:t>мұрт жігіт артына бұрылып:</w:t>
        <w:br/>
        <w:t>-- Немене, еріп кетейін деп пе ең? -- деді ашы мыс-</w:t>
        <w:br/>
        <w:t>қылмен.</w:t>
        <w:br/>
        <w:t>Құдай сақтасын! Ит ереді де саған...</w:t>
        <w:br/>
        <w:t>-- Сенің де сонан...</w:t>
        <w:br/>
        <w:t>-- Не дедің?</w:t>
        <w:br/>
        <w:t>Сенің де сонап,- деп қайталай бергенде, кенет:</w:t>
        <w:br/>
        <w:t>Ах!-- деген ашулы үнмен бірге әлдене сарт етті.</w:t>
        <w:br/>
        <w:t>Жалт қарасам, Тайман әлденеге түтігіп тұр екен. Әл-</w:t>
        <w:br/>
        <w:t>гі жігіт есік алдында енді түрегеліп жатыр. Қайта ұм-</w:t>
        <w:br/>
        <w:t>тыла бергелде тағы сокты. Тағы құлады. )</w:t>
        <w:br/>
        <w:t>«Алырым-ай, мынаның өзі дөйт екен ғой!» Денем түр-</w:t>
        <w:br/>
        <w:t>шігіп кетті.</w:t>
        <w:br/>
        <w:t>-- Тоқта! Тоқта! -- дедім үшінші рет оңтайлана бер-</w:t>
        <w:br/>
        <w:t>генде қолыпан шап беріп.-- Саған не болды, шыра-</w:t>
        <w:br/>
        <w:t>ғым-ау!</w:t>
        <w:br/>
        <w:t>-- Жоо, бұл аз әлі оған!-- деді қалшылдап. Қолына</w:t>
        <w:br/>
        <w:t>жармасқан мені елер емес. Сілкіп тастап бұрылмастан</w:t>
        <w:br/>
        <w:t>шығып жүре берді. Сылбыр қадамынан, күжірейген жа-</w:t>
        <w:br/>
        <w:t>уырыны мен еңкіш иығынан әлдебір ыза сезіліп бара</w:t>
        <w:br/>
        <w:t>жатты.</w:t>
        <w:br/>
        <w:t>Тайман!-- дедім артынан дауыстап.</w:t>
        <w:br/>
        <w:t>-- Мен машинаның қасында күте тұрам,-- деді жү-</w:t>
        <w:br/>
        <w:t>ріп бара жатқан күйі бұрыла сөйлеп, -- тезірек шығар-</w:t>
        <w:br/>
        <w:t>сыз.</w:t>
        <w:br/>
        <w:t>Поезд келетін уақыт болып қалған екен. Әйтсе де</w:t>
        <w:br/>
        <w:t>жол серігіме соқпай кетуге ұялып, қасына келгенімде,</w:t>
        <w:br/>
        <w:t>қабипада темекіні үсті-үстіне сорғыштай түсіп отырған</w:t>
        <w:br/>
        <w:t>Тайманды көрдім. Ол оң жақ есікті ашты...</w:t>
      </w:r>
    </w:p>
    <w:p>
      <w:r>
        <w:t>Аз-кем үнсіз отырдық. ) -ө-</w:t>
        <w:br/>
        <w:t>Жәке,-- деді бір кезде.-- Жәке, жаман ойлап</w:t>
        <w:br/>
        <w:t>қалмаңыз. Қейде намыс дегенді осылайша жұдырықпен</w:t>
        <w:br/>
        <w:t>қорғауға тура келетін кездер болады. Әйтпесе басынып</w:t>
        <w:br/>
        <w:t>алады бұлар. Сіздер ннтеллигентсіздер ғой, ал интел-</w:t>
        <w:br/>
        <w:t>лигенттер «ақымақпен ақымақ болам ба» деп жүре бе-</w:t>
        <w:br/>
        <w:t>91</w:t>
        <w:br/>
        <w:t>қалса екен деп те тілегендей болды. Неге олай ойлага-</w:t>
        <w:br/>
        <w:t>нын бірак өзі білген жоқ. Бәлкім, Бекеннің ылғн да сол</w:t>
        <w:br/>
        <w:t>«ебі жоқтар» санатында аталатынына (жігіт адамға,</w:t>
        <w:br/>
        <w:t>ОНЫҢ есі жақсы дейсің!) ызаланған шығар; бәлкім,</w:t>
        <w:br/>
        <w:t>жұрттың мақтаганына да, құрдастарының қалжыңға ай-</w:t>
        <w:br/>
        <w:t>налдырғанпына да мынқ етпей отыра беретің күйеуінің</w:t>
        <w:br/>
        <w:t>жуас мінезін жек көріп кетті ме, әйтеуір, осындай біреу-</w:t>
        <w:br/>
        <w:t>ге, арі өзінен көп үлкеп жігітке көзін жұмып Шыға сал-</w:t>
        <w:br/>
        <w:t>гапына, ақыры, ойламаган жерден бір көрген біреумен</w:t>
        <w:br/>
        <w:t>түні бойы қыдырғанына, онымен қоймай сүйіскеніне -</w:t>
        <w:br/>
        <w:t>бәр-бәріпе кінәлы Бекендей-ақ енді сопы жазғыра бас-</w:t>
        <w:br/>
        <w:t>тады. «Шынында,. Бексп өртене жақсы көрсе, кызган-</w:t>
        <w:br/>
        <w:t>са, басқаға қарар ма емі? Сондай салқып... Әрі үлкен-</w:t>
        <w:br/>
        <w:t>дігін білдіріп, ылғи да баласынғандай болады да оты-</w:t>
        <w:br/>
        <w:t>ралы».</w:t>
        <w:br/>
        <w:t>Әкпелегендей өз-өзінен бұртиып, Әсия екіші бүйірі-</w:t>
        <w:br/>
        <w:t>не аунап түсті. Сонсоц көрпесін кымтапа түсіп, тағы ой-</w:t>
        <w:br/>
        <w:t>га кетті. Өзінің Бекенмен алгаш қалай кездескені, сапда</w:t>
        <w:br/>
        <w:t>оның үш-үлкеп жігіт бола тұрып алам аяғандай қысы-</w:t>
        <w:br/>
        <w:t>лып, қызарганы--бар-бәрі көз алдыпа тұра қалды. Құні</w:t>
        <w:br/>
        <w:t>кеше секілді...</w:t>
        <w:br/>
        <w:t>Әсия балауса кездің бал қызығын татып болмағап,</w:t>
        <w:br/>
        <w:t>түк білмейтін балапан қыз еді. Он жылдықты біліргені-</w:t>
        <w:br/>
        <w:t>не әлі жыл толғап жоқ-ты. Бір күші Сәния жеңешесі</w:t>
        <w:br/>
        <w:t>(кәлімгі өзінің туған жеңгесі Сәния) осы Бекенмен та-</w:t>
        <w:br/>
        <w:t>ныстырды да, ол Қайыңды аталатын осы совхоздан</w:t>
        <w:br/>
        <w:t>бір-ақ шықты. Шынын айтса, бұл күнге дейіп опы ұна-</w:t>
        <w:br/>
        <w:t>татынып да, ұпатпайтынып да анық білмейді. Тек сонау</w:t>
        <w:br/>
        <w:t>бір кездегі үп-үлкен жігіттің өзінің алдында адам ая-</w:t>
        <w:br/>
        <w:t>ғапдай қысылып, кызарғаны есіне түскенде гана біртүр-</w:t>
        <w:br/>
        <w:t>лі жақсы көріп кететіні бар.</w:t>
        <w:br/>
        <w:t>... Қазір де Бекенніц сол кейпі көз алдына кеп тұра</w:t>
        <w:br/>
        <w:t>қалғанда, Әсия өзінің адал да аңғал күйеуіне -- момын</w:t>
        <w:br/>
        <w:t>болсын, жуас болсын, әйтеуір, өзінікі ғой -- ИӘ... Оған</w:t>
        <w:br/>
        <w:t>тын киянат жасағапын, мұның тіпті ұят нәрсе екенін</w:t>
        <w:br/>
        <w:t>ұққандай болды. Сонсоң: «Неге бүйттім?! Қандай әзәзіл</w:t>
        <w:br/>
        <w:t>арбады осы мсПі»... деп күбі етті аударыла беріп.</w:t>
        <w:br/>
        <w:t>ЫЗА</w:t>
        <w:br/>
        <w:t>Бағала машинамыз тпосслкенің шетіне кеп кіргеп</w:t>
        <w:br/>
        <w:t>кезде-ақ құрыстап тұрғап күн қабағи бұзылып, жел тү-</w:t>
        <w:br/>
        <w:t>ра бастағап. Арты дауылға айналып, азынай совип тұр.</w:t>
        <w:br/>
        <w:t>Жанармай таусылып, экспедицияның осо бір шағын По-</w:t>
        <w:br/>
        <w:t>%</w:t>
      </w:r>
    </w:p>
    <w:p>
      <w:r>
        <w:t>Кезек Қәрекеңе де жетті.</w:t>
        <w:br/>
        <w:t>-- Бәріпе, -- деді ол қиратып салардай.-- Бәріне</w:t>
        <w:br/>
        <w:t>ойнадым.</w:t>
        <w:br/>
        <w:t>-- Жоқ, алдыңдағы барыңа ғана ойнайсың. -- Бал-</w:t>
        <w:br/>
        <w:t>ман араласа кетті. Ол амалсыз алдындағы ақшасына</w:t>
        <w:br/>
        <w:t>ғана ойнады. в</w:t>
        <w:br/>
        <w:t>Жүндес қол бір картаны сарт еткізіп тастай салды.</w:t>
        <w:br/>
        <w:t>Қәрекен адам баласына көрсетпей, өзі ғана уысына жы-</w:t>
        <w:br/>
        <w:t>мырып, сыгалай бастады. О, сұмдық! Тұзға мәтке келді.</w:t>
        <w:br/>
        <w:t>Тағы да қарғаның мәткесі. Енді карта алса, асып кет-</w:t>
        <w:br/>
        <w:t>песіне кім кепіл?! «Тағы», -- деді өлеусіреген дауыспен</w:t>
        <w:br/>
        <w:t>өзін-өзі күштеп. Жүндес қол бір қағазды тағы берді.</w:t>
        <w:br/>
        <w:t>Қәрекең ғайыптан салбыраған арқанның ұшынан ғана</w:t>
        <w:br/>
        <w:t>ұстап, енді пеғыларын білмей дал болған адамдай сезін-</w:t>
        <w:br/>
        <w:t>ді өзін. Біраздан соң жүрегін тоқтатып, сығалап қараса.</w:t>
        <w:br/>
        <w:t>о, ғажап! Алтылық! Жиырма!..</w:t>
        <w:br/>
        <w:t>-- Тұр-дым,-- деді ол әлдебір қиын іске амал тап-</w:t>
        <w:br/>
        <w:t>қандай. Жуан қара кісі өз қағазын ашып тастады! Он-</w:t>
        <w:br/>
        <w:t>дық скен.</w:t>
        <w:br/>
        <w:t>-- Раз!</w:t>
        <w:br/>
        <w:t>Бірден «тұз» шықты. Жиырма бір!</w:t>
        <w:br/>
        <w:t>Кәрекенңнің тас төбесіне біреу қойып қалғандай, көзі</w:t>
        <w:br/>
        <w:t>бақырайып кетті. Жүндес қол алдындағы соңғы екі қы-</w:t>
        <w:br/>
        <w:t>зыл қағазды да алып бара жатыр екен.</w:t>
        <w:br/>
        <w:t>-- Жақсы, осымен доғарайық!-- деді бір кезде әлгі</w:t>
        <w:br/>
        <w:t>қолдың иесі.</w:t>
        <w:br/>
        <w:t>Кенет бұл үн Иесіз үйдегі қорқынышты жаңғырықтай</w:t>
        <w:br/>
        <w:t>естілді Қәрімге. Қөз алдында тек білегінен бастап, сау-</w:t>
        <w:br/>
        <w:t>сағына дейін қою бұйра-бұйра жүн басқан, алақаны ға-</w:t>
        <w:br/>
        <w:t>на маймылдың алақаншндай жап-жалаңаш бірдеңе тұр-</w:t>
        <w:br/>
        <w:t>ды. Қелесі секундте, қап-қара толқын үстінде қармауға</w:t>
        <w:br/>
        <w:t>тал іздегенде, элдеқандай рақымды тек сол жасай ала-</w:t>
        <w:br/>
        <w:t>тындай, Зауырға қарады ол. Көзі ештеңе көрмеді. Зауыр</w:t>
        <w:br/>
        <w:t>теріс айналып кетті...</w:t>
        <w:br/>
        <w:t>Еңкейіп, сенеде аяқ киімін киіп жатқанда ғана Қә-</w:t>
        <w:br/>
        <w:t>рекең енді үйге қазір қалай барарын ойлай бастады.</w:t>
        <w:br/>
        <w:t>Өзінің үн-түнсіз шешінетінін, сосын ештеңе болмағандай</w:t>
        <w:br/>
        <w:t>кеп, орнына жата қаларың елестетті.</w:t>
        <w:br/>
        <w:t>Иә, ол кеп тәсегіне жатқанда жалпақ табанды, қа-</w:t>
        <w:br/>
        <w:t>лың бәтеңке дес, өзінің құнтсыздығына өкініш те есіне</w:t>
        <w:br/>
        <w:t>келген жоқ. Тек көз алдында әлгі бір жүндес қолдар</w:t>
        <w:br/>
        <w:t>тұр еді.</w:t>
        <w:br/>
        <w:t>7 Қ. Мұханбетқалиев 97</w:t>
        <w:br/>
        <w:t>жауын тұрған. Кезекші машина да бұзылып сол күні,</w:t>
        <w:br/>
        <w:t>маған апарип тастарсыц деген (бір темекі әперіңізші!</w:t>
      </w:r>
    </w:p>
    <w:p>
      <w:r>
        <w:t>Карап отырғанша әнгіме болсын).</w:t>
        <w:br/>
        <w:t>Сонан тарты кеттім. Поселкелеп шыға бере жаңбыр</w:t>
        <w:br/>
        <w:t>құйсын кеміп. Онсыз да жыртылған жерден езіліп жат-</w:t>
        <w:br/>
        <w:t>кан жол ми батпақ һоп кетті. Жыпгылдыпың сайына кел-</w:t>
        <w:br/>
        <w:t>тенде тоқтамасым бар ма? Әрі козғадым, бері козгадым.</w:t>
        <w:br/>
        <w:t>Доңғалақ белшесінен батып, машица қасаргап өгіздей</w:t>
        <w:br/>
        <w:t>мызғымалы орнынан. «Енді калған тнығармыз» деп түр-</w:t>
        <w:br/>
        <w:t>ғанда (қасымда бұрғышы Твссменов дегеп жігіт бар)</w:t>
        <w:br/>
        <w:t>қарсы алдымыздап жарық көрінді. Қуанып кеттік. Өзі-</w:t>
        <w:br/>
        <w:t>міздің мехапик Саша Мінхальчук екен, «Осылай да осы-</w:t>
        <w:br/>
        <w:t>лай. Айда, сүйреп жібері».</w:t>
        <w:br/>
        <w:t>«Жо... жоқ. Ойбай, өзім батып қалам», -- деп, ас.</w:t>
        <w:br/>
        <w:t>тында алды-арты бірдей істейтін машина, тайып тұрды.</w:t>
        <w:br/>
        <w:t>Қап, жыпымпың келгенісей! Жаяу калай қуарсың...</w:t>
        <w:br/>
        <w:t>Қетті, Қолыма түспей кетті. Әйтпегенде бар ғой, тап сол</w:t>
        <w:br/>
        <w:t>жерде... (Ол күрзідей жұдырығын түйіп-түйіп қойды).</w:t>
        <w:br/>
        <w:t>Абырой болғанда бір-екі әскери машипа кездесіп,</w:t>
        <w:br/>
        <w:t>сүйреп кайтты. Ертесіне: «Буровой іске қосылды ма? --</w:t>
        <w:br/>
        <w:t>Жоқ! -- Запчасті жеткізілді ме? -- Жоқ! Опы ашару</w:t>
        <w:br/>
        <w:t>кімге тапсырылдыЗ-- Таймап Қайрошевкс!».</w:t>
        <w:br/>
        <w:t>Бас нігженер Самойленко шақырды. Бардым.</w:t>
        <w:br/>
        <w:t>-- Неге тапсиярманы ыорыпдам алың?</w:t>
        <w:br/>
        <w:t>-- Осылай да осылай. -,</w:t>
        <w:br/>
        <w:t>-- Бос сөз! Ксше сол жолмен Михальзук келгенде,</w:t>
        <w:br/>
        <w:t>сенің жүрс алмайтын нен бар? Ол көріпті, сеп Тасеме-</w:t>
        <w:br/>
        <w:t>нов екеуіп жол бойында әншейіп тұргансыздар, -- Деді</w:t>
        <w:br/>
        <w:t>шатынап.</w:t>
        <w:br/>
        <w:t>Жолдас. бас ннжепер!-дедім түсіндірмек бо-</w:t>
        <w:br/>
        <w:t>ЛЫП, -- механик Михальчунтің машинасы...</w:t>
        <w:br/>
        <w:t>-- Бартышыз, бәрін айтты ал, -- деді анан әрі тыңда»</w:t>
        <w:br/>
        <w:t>ғысы келмей.</w:t>
        <w:br/>
        <w:t>-- Жоқ, жолдас инжепер, ол...-- дей бергенімде:</w:t>
        <w:br/>
        <w:t>-- Түсінікті, бәрі түсіпікт! -- деді, «немене мепі үй-</w:t>
        <w:br/>
        <w:t>ретуге келдің бе өзіп» дегендей, ажырая қарап.</w:t>
        <w:br/>
        <w:t>Әй, тыңдамаса барсын! Мен де шығып жүре бердім.</w:t>
        <w:br/>
        <w:t>Әліңнің ақ, әділдігінді дәлелдей алмаған жамап екен.</w:t>
        <w:br/>
        <w:t>Қелесі күпі рейске шығар алдыпда кеңсеге келсем,</w:t>
        <w:br/>
        <w:t>маған қатаң сөгіс жариялап қойыпты. Қайтадан инже-</w:t>
        <w:br/>
        <w:t>нерге елдім.</w:t>
        <w:br/>
        <w:t>-- Не себейті?-деймін.</w:t>
        <w:br/>
        <w:t>-- Түсінбейсің бер</w:t>
        <w:br/>
        <w:t>-- Түсінбегенсін экеліп тұрмып гой..-дейміп мен.</w:t>
      </w:r>
    </w:p>
    <w:p>
      <w:r>
        <w:t>бір қарап өтті де, түймесін шырт еткізіп, омнянын жаба</w:t>
        <w:br/>
        <w:t>салды.</w:t>
        <w:br/>
        <w:t>Ол киініп көшеге шыққанда, бағана басындағы шам-</w:t>
        <w:br/>
        <w:t>дар әлдеқашан жапып, қараңғылық түсіп қалган екен.</w:t>
        <w:br/>
        <w:t>«Қыстың күні ерте батады: ау» деп ойлады Қәрекец. Аяқ</w:t>
        <w:br/>
        <w:t>астында тапталған қар жентектеліп, ылғалдықтан ба</w:t>
        <w:br/>
        <w:t>сықырламайды. Түн мап-майда... Лүп еткен жел жок.</w:t>
        <w:br/>
        <w:t>«Бағападан көшсге шығып қыдырсам да болады скен-</w:t>
        <w:br/>
        <w:t>ау. Зияда жұмыстан кешірек келер мс екен?! Сағат он-</w:t>
        <w:br/>
        <w:t>дарга дейін отырып, ермек етіп қайтармын». Ол келесі</w:t>
        <w:br/>
        <w:t>көшедегі Зауырдың үйіне қарай аяңдады. Қарсы алдын-</w:t>
        <w:br/>
        <w:t>дағы үлкен көшеден машиналар зулап өтіп жатыр.</w:t>
        <w:br/>
        <w:t>«Жердің тайғанағын қарашы». Қәрекең қалбалақтап ке-</w:t>
        <w:br/>
        <w:t>ліп, тротуар мен көшенің түйіскен жерінсе тоқтады.</w:t>
        <w:br/>
        <w:t>Жап-жағына жалтақтап қарап алды да, тайғанақ-</w:t>
        <w:br/>
        <w:t>тай-тайғанақтай көшенің екінші бетіне өте шықты.</w:t>
        <w:br/>
        <w:t>«Ай, осы бір жалпақ табан, қалың бәтеңке де алу</w:t>
        <w:br/>
        <w:t>керек еді», -- деп күбір етті өзіне-өзі.</w:t>
        <w:br/>
        <w:t>Бағана кеңседен келе жатып, аяқ киім дүкеніпің қа-</w:t>
        <w:br/>
        <w:t>сынан өткен-ді. Соңда-ақ кіріп шықсашы. «Ай, осы құнт-</w:t>
        <w:br/>
        <w:t>сыздық-ай!»</w:t>
        <w:br/>
        <w:t>Қорекең бұл кезде ағаш бұтақтары жауып кеткен</w:t>
        <w:br/>
        <w:t>шамның тұсынан өте беріп еді, мұның екінші жағынан</w:t>
        <w:br/>
        <w:t>қалтылдаған бірсу шыға келді. Ол да тайғанақтап, қал-</w:t>
        <w:br/>
        <w:t>баң-қалбаң етеді. Үстінде дәл мұныкіндей ұзын етек</w:t>
        <w:br/>
        <w:t>пальто, басында ескілеу құлақшыны бар ма, қалай? Қә-</w:t>
        <w:br/>
        <w:t>рекең қараңғыда әуелі сескеніп қап, енді абайласа өзі-</w:t>
        <w:br/>
        <w:t>пің көлеңкесі екен.</w:t>
        <w:br/>
        <w:t>Соның арасынша Зауырдың үйіне де келіп қалыпты.</w:t>
        <w:br/>
        <w:t>Қорекең әуелі сәл тыныстап, қалтасынан орамалын ап,</w:t>
        <w:br/>
        <w:t>рақаттана, шуылдатып сіңбіріп алды. Бас киімін түзеп,</w:t>
        <w:br/>
        <w:t>пальтосының алдын ештеңе болмаса дя бір-екі қағып,</w:t>
        <w:br/>
        <w:t>баспалдақпен (Зауырдың үйі үшінші қабатта тұратын)</w:t>
        <w:br/>
        <w:t>жоғары көтерілді. Баппен асықпай кеп кнопканы басты.</w:t>
        <w:br/>
        <w:t>Пштегі қоңыраудың тұншыға шылдырлағаны естілді.</w:t>
        <w:br/>
        <w:t>Лезде, дәл есік артыңда оны әлдекім арнайы күтіп тұр-</w:t>
        <w:br/>
        <w:t>ғандай кілт сылдырлап, Үрлайымпыц -- Зауырдың әйе-</w:t>
        <w:br/>
        <w:t>лінің басы көрінді.</w:t>
        <w:br/>
        <w:t>-- Қәрекепбісіз? Зауыр, құрдасың келді, -- деді бөл-</w:t>
        <w:br/>
        <w:t>меге қарай дауыстап. Өзі сенеде Қәрекеңнің пальтасын</w:t>
        <w:br/>
        <w:t>шешуге көмсктесе бастады.</w:t>
        <w:br/>
        <w:t>Қәрекең аяқ киімін тастап, бір-екі қақырынып алды.</w:t>
        <w:br/>
        <w:t>Пиджагінің ішінен көйлегінің жағасын түзей, ішке кірді.</w:t>
        <w:br/>
        <w:t>-- О, төрлет! Төрлет, Қәреке...</w:t>
        <w:br/>
        <w:t>КЕМПІР</w:t>
        <w:br/>
        <w:t>Бір кезде, Тұрғанбайдың көзі барда, қолынан талай</w:t>
        <w:br/>
        <w:t>дәм татып, «ішешелеп» жүретіп жұрттың көбі бүгінде</w:t>
        <w:br/>
        <w:t>Балау әжені алжыган деп атайды. Алжыса алжыған да</w:t>
        <w:br/>
        <w:t>шығар. Қу кәрілік әбден жеңген ғой, талай тарткан тау-</w:t>
        <w:br/>
        <w:t>қыметтің зардабы да қойсын ба, кемпірдің белі бүкіши-</w:t>
      </w:r>
    </w:p>
    <w:p>
      <w:r>
        <w:t>іп, бүкіл денесі бір уыс боп бүрісіп қалған. Алам көрер</w:t>
        <w:br/>
        <w:t>снқы да жоқ: аузында бір тіс қалмағапдықтан еріндері</w:t>
        <w:br/>
        <w:t>опырыла ішіне кіріп, опың есесіне ілгері нмніп шығып</w:t>
        <w:br/>
        <w:t>кеткен негі сұрын алып сопайып тұрушы еді. Басы қал-</w:t>
        <w:br/>
        <w:t>тақтап, мұнар. басқан кілегейлі көзімен кісіте қарағанда</w:t>
        <w:br/>
        <w:t>өзіңнің жастығына, деніңнің саулығыпа, уайымсыздығы-</w:t>
        <w:br/>
        <w:t>ңа ұялғандайсың-ақ. Қөшеде кездесіп сәлем бергеннен</w:t>
        <w:br/>
        <w:t>сұрайтыны: «Қарағым, қай баласың?» Аты-жөніңді айт-</w:t>
        <w:br/>
        <w:t>сан, онымен ісі де болмайды. Тек бар айтары: «Тұрған-</w:t>
        <w:br/>
        <w:t>байжаннан хабар білмедіңдер ме? Қарағым-ау, кеше</w:t>
        <w:br/>
        <w:t>біреу балаң келе жатқан көрінеді деп сл1і-ау»,-- дейтін.</w:t>
        <w:br/>
        <w:t>Сонда нұрсыз көздері бозамықтана, көз жасына ұқса-</w:t>
        <w:br/>
        <w:t>майтын мұп-мұздай тамшылар мұрниның екі жағында-</w:t>
        <w:br/>
        <w:t>ғы әжім сайларыимен ағып бара жатады, Сөйтелі де,</w:t>
        <w:br/>
        <w:t>сайлескен кісінің жауабын да күтпей, басы қалталақтап</w:t>
        <w:br/>
        <w:t>кете барады. Қолына таяқ та ұстамайды, Сондықтан ба,</w:t>
        <w:br/>
        <w:t>әйтеуір, онсыз да орақ денесі онан сайын бүгіліп, осын-</w:t>
        <w:br/>
        <w:t>ша ұзақ өмірінің бар зіл салмағын тал осы сәтте біржо-</w:t>
        <w:br/>
        <w:t>лата арқалап бара жатқандай көрінетін.</w:t>
        <w:br/>
        <w:t>Басқа жұртқа тыныш бір бейшара керіпгенмен, үйде</w:t>
        <w:br/>
        <w:t>кемпір тым мазасыз еді. Мүмкін, мазасыз емес те шы-</w:t>
        <w:br/>
        <w:t>ғар. Бірақ ұзақ-ұзақ өзінен-өзі күцкілдеп, бұрыштағы</w:t>
        <w:br/>
        <w:t>тәсегінің үстінде талып ұйықтап кеткенше, әлленеге кө-</w:t>
        <w:br/>
        <w:t>нілі толмағандай, сөйлейтін де жататын. Осы мінезімен</w:t>
        <w:br/>
        <w:t>келіні Ақықты да шаршатып біледі-ау.</w:t>
        <w:br/>
        <w:t>-- Ене-ау, осы неге күйінесің де жатасың? -- дейді</w:t>
        <w:br/>
        <w:t>ол жүйке тоздырған соң. Кемпір жауап қатпайды, сол</w:t>
        <w:br/>
        <w:t>күңкілдеген көңілсіз күйі тек.</w:t>
        <w:br/>
        <w:t>Жұрт қаншама алжыды десе де, ол бір нәрсепі көзі-</w:t>
        <w:br/>
        <w:t>нен таса қылғысы келмейтін. Мүмкін, бұл оның соңғы</w:t>
        <w:br/>
        <w:t>көз қуанышы болар, әлде көңіліне тірек пе, кім білсін!</w:t>
        <w:br/>
        <w:t>Тұрғанбайдың көзіндей боп қалған мүліктерді күніге</w:t>
        <w:br/>
        <w:t>әлденеше қарап қоймаса, көңілі көншімес-ті.</w:t>
        <w:br/>
        <w:t>Өйткені Тұрғанбай оның жалғызы, тірегі еді. Балау</w:t>
        <w:br/>
        <w:t>кемпір шалы Бекпенмен отаскалы он шақты құрсақ кө-</w:t>
        <w:br/>
        <w:t>терген. Бірақ «құдай қырын қараса» не шара... Бала-</w:t>
        <w:br/>
        <w:t>пандары біріпе-бірі қосылмай ішетіней берді. Соңғы</w:t>
        <w:br/>
        <w:t>58</w:t>
        <w:br/>
        <w:t>бірер баласы ғана ересектеу болып қалып еді, оның да</w:t>
        <w:br/>
        <w:t>бірі суға кетіп, бірі қызылшадан қайтты. Бауыр еті бір</w:t>
        <w:br/>
        <w:t>кесілген сайын еңкейіп қап келген Балау әжеге жарық</w:t>
        <w:br/>
        <w:t>дүние тарылғандай сезілген. Сөйтіп жүргенде Тұрған-</w:t>
        <w:br/>
        <w:t>байын көтерді. Енді тәңіріден ең болмаса осының тұрға-</w:t>
        <w:br/>
        <w:t>нын тілеп, атын Тұрғанбай қойғызған. Қазір оның бәрін</w:t>
        <w:br/>
        <w:t>кемпір тек түсінде көріп жатқандай бұлдыр сезеді.</w:t>
        <w:br/>
        <w:t>Бірақ бір ғана нәрсе есінде.. Ол-- Тұрғанбайынын</w:t>
        <w:br/>
        <w:t>құшағынан босап кетіп бара жатқаны, баласының со-</w:t>
        <w:br/>
        <w:t>ңынан «ала кет» деп өзінің жалынғаны-ды. Соғысқа ат-</w:t>
        <w:br/>
        <w:t>танған баласы біржолата тастап бара жатқандай көрін-</w:t>
        <w:br/>
        <w:t>ген. Ана жүрегі әлденені сонда-ақ сезді ме, ышқына</w:t>
        <w:br/>
        <w:t>дауыс салып, құшақтап, ажырамай қойып еді.</w:t>
        <w:br/>
        <w:t>-- Құлыным-ау, мені қайда тастап барасың? Онан</w:t>
        <w:br/>
        <w:t>да өлтіріп кет... Тіріде айрылмаймын! -- деген еңкілдей</w:t>
      </w:r>
    </w:p>
    <w:p>
      <w:r>
        <w:t>өксіл.</w:t>
        <w:br/>
        <w:t>-- Апатай, амандықпен қауышайық десеңші! Қай-</w:t>
        <w:br/>
        <w:t>тейік, согыс қой. Мен саган ғана емес, елге де керек</w:t>
        <w:br/>
        <w:t>екенмін, -- деп еді-ау Тұрғанбайы.</w:t>
        <w:br/>
        <w:t>-- Соғысың маған не керек! Құрып қалсын оның!</w:t>
        <w:br/>
        <w:t>Дүние өртеніп кетсе де мен сені жібермеймін, құлыным,</w:t>
        <w:br/>
        <w:t>жібермеймін!</w:t>
        <w:br/>
        <w:t>Ол қолын ербеңдетіп, қараңғыда бірдене қармаған</w:t>
        <w:br/>
        <w:t>кісіше теңселіп тұрып қалған. Қөзін ашқанда елдің қыр-</w:t>
        <w:br/>
        <w:t>шып боздақтарымеп қоса Тұрганбайын да ұзын құртқа</w:t>
        <w:br/>
        <w:t>ұқсаған «поезд» деген бір бәле әкетіп бара жатты. Қо-</w:t>
        <w:br/>
        <w:t>кірегінде «әлі де болса алып қалам ба» деген үміті бой</w:t>
        <w:br/>
        <w:t>бермей, біраз жерге дейін жүгіріп барып құлаған.</w:t>
        <w:br/>
        <w:t>Дәл сол күнпепн бастап кемпір шындап қартайды. Бі-</w:t>
        <w:br/>
        <w:t>реулер бұл жынданар деп, біреулер күйік көтеріп кет-</w:t>
        <w:br/>
        <w:t>кен ғой десті. Қослінінің сөзіне де көп алаңдамай, бір</w:t>
        <w:br/>
        <w:t>меңіреу күйге енді кемпір. Бар жұбанары, бар сүйенері</w:t>
        <w:br/>
        <w:t>баласының киім-кешектері, атына салатын ер-тұрманы.</w:t>
        <w:br/>
        <w:t>Ол соларды күніге қайта-қайта қарап, бір тыйылмастан</w:t>
        <w:br/>
        <w:t>жылап жүретін. Түн болса Тұрғанбайының ескі бешпе-</w:t>
        <w:br/>
        <w:t>тін бауырына басып, ніскеп жататын, сол бешпетке қа-</w:t>
        <w:br/>
        <w:t>рап, бірдеңе деп, жылушырай сөйлейтін.</w:t>
        <w:br/>
        <w:t>Онан бері де көп жыл өтіпті ғой. Балау кемпір, әсі-</w:t>
        <w:br/>
        <w:t>ресс, соңғы күндері әбден әлсіреп бара жатқандай еді.</w:t>
        <w:br/>
        <w:t>Бұрыштағы ағаш кереуеттің үстінде күрк-күрк жөтеліп,</w:t>
        <w:br/>
        <w:t>әлсін-әлсін әлсіз ғана ыңырсып, аударылып жатқан.</w:t>
        <w:br/>
        <w:t>«Адам жаны сірі» деген. Бүгін тағы басын көтеріп, Тұр-</w:t>
        <w:br/>
        <w:t>ғанбайының киім-кешектерін бір-бір еипап, Иіскеп жүр.</w:t>
        <w:br/>
        <w:t>99</w:t>
        <w:br/>
        <w:t>-- О, кұдай берген жалғызым, карашығым!-- деп</w:t>
        <w:br/>
        <w:t>міңгірлейді.</w:t>
        <w:br/>
        <w:t>Кенет... өзінен басқа жан қозгамайтын жалғызынын</w:t>
        <w:br/>
        <w:t>ері тұрған Жерге келгенде, кемпір қолымен сипап та,</w:t>
        <w:br/>
        <w:t>сығырая үңіліп те ештене таба алмай, шошып кетті.</w:t>
        <w:br/>
        <w:t>-- Әй, қарағым! Қарағым, Ақықжан-ай,-- деді жан-</w:t>
        <w:br/>
        <w:t>дәрменде.-- Тұрғанжанның ері қайда? Ойбай-ау, жоқ</w:t>
        <w:br/>
        <w:t>қой, қарағым-ау!</w:t>
        <w:br/>
        <w:t>Ақық кішкене бөлменің есігін ашқанда басы қалтақ-</w:t>
        <w:br/>
        <w:t>тап, әншейінде де дірілдеп тұратын негі онан жаман</w:t>
        <w:br/>
        <w:t>селкілдеп, бол-боз көздерінен жас сорғалаған енесіп</w:t>
        <w:br/>
        <w:t>көрді.</w:t>
        <w:br/>
        <w:t>-- Қарағымнын ері жоқ қой. Енді қайттім ай,..а!? -</w:t>
        <w:br/>
        <w:t>Дауысы сондай қорқынышты, меңіреу шықты.-- Қара-</w:t>
        <w:br/>
        <w:t>шығым-ай!</w:t>
        <w:br/>
        <w:t>«.Қемпір бұл ерді бір кезде жалғызына тілекші бол-</w:t>
        <w:br/>
        <w:t>сын деп жасатқан-ды. Сыртын көкшіл былғарымен қап-</w:t>
        <w:br/>
        <w:t>татып, әдемі мық шегемен жағалай өрнек салдырған.</w:t>
        <w:br/>
        <w:t>Айыл-тұрманын Әулет ақсакалға күмістетіп еді. Ол кісі</w:t>
        <w:br/>
        <w:t>дүниеден әтіп, шебердің қолыңнан шыққан мүлік мұра</w:t>
      </w:r>
    </w:p>
    <w:p>
      <w:r>
        <w:t>болып қалған.</w:t>
        <w:br/>
        <w:t>Әнеукүні басқарма Әбділда сұрап қоймаған соң.</w:t>
        <w:br/>
        <w:t>оның үстіне бала-шағаны жібермей сакалды басымен</w:t>
        <w:br/>
        <w:t>өзі келгесің Ақық амалсыз беріп жіберген. Үш-төрт кұн</w:t>
        <w:br/>
        <w:t>науқастанып қалған кемпір оны білмей қалды. Бірақ</w:t>
        <w:br/>
        <w:t>артының осылай боларын Ақық сезген-ді. Қайтадан</w:t>
        <w:br/>
        <w:t>әкелгісі де келген, Беруін берсе де шыдай алмай жүрген</w:t>
        <w:br/>
        <w:t>ол енесінің мына түрін көргенде енді шыдамады. «Мейлі,</w:t>
        <w:br/>
        <w:t>келін қолынан дым шығармайтын сараң екен десін, мей-</w:t>
        <w:br/>
        <w:t>лі не десе о лесін, әкелу керек екен. Әкелу керек!» деп</w:t>
        <w:br/>
        <w:t>асығыс киіне бастады.</w:t>
        <w:br/>
        <w:t>Күздің қара суығы. Ызғырық жел бірнеше күн қата-</w:t>
        <w:br/>
        <w:t>рынан жауған жацбырдап сон, жерді қара хаткақ етіп</w:t>
        <w:br/>
        <w:t>тастапты. Әр жерде жанбыр кақтары шұқанақ мұз боп</w:t>
        <w:br/>
        <w:t>жалтырап катып қалған. Суық бет қаратпайды.</w:t>
        <w:br/>
        <w:t>Желге қарсы өкпесі алқынып, сонау шалғайдан</w:t>
        <w:br/>
        <w:t>Ақық орталыққа әрең жетті. Үйде «басқарма-қайнаға&gt;</w:t>
        <w:br/>
        <w:t>жоқ екен.</w:t>
        <w:br/>
        <w:t>-- Жеңеше,-- деді Әбділданың әйеліне, -- қайнаға</w:t>
        <w:br/>
        <w:t>Тұрғанбайлдың ерін алып еді, енем жылап, шыдатпай</w:t>
        <w:br/>
        <w:t>жатыр.</w:t>
        <w:br/>
        <w:t>190</w:t>
        <w:br/>
        <w:t>-- Қарағым-ай! Тұрғанбай жаным-ай, сенбісің, Кел-</w:t>
        <w:br/>
        <w:t>ші қарағым, сағындым ғой.</w:t>
        <w:br/>
        <w:t>-- Апатай! Оралам ғой, сен әлі баягыша менің киім-</w:t>
        <w:br/>
        <w:t>кешектерімді иіскеп койып жүрмісін?</w:t>
        <w:br/>
        <w:t>Тұрғанбайы жанына жақын кеп сөйлеп тұрғандай.</w:t>
        <w:br/>
        <w:t>Кемпір ұлының мойнынан құшқтағысы келді. Бауырыпа</w:t>
        <w:br/>
        <w:t>басып сүйгісі кеп Кетті. Орнынан тұрмақ боп шынтақта!</w:t>
        <w:br/>
        <w:t>еді, козғала алмады. Қенет әлгі сөзді тағы естігендей</w:t>
        <w:br/>
        <w:t>болды.</w:t>
        <w:br/>
        <w:t>-- Мен саған ғана емес, елге де керек екенмін ғой,</w:t>
        <w:br/>
        <w:t>апа...</w:t>
        <w:br/>
        <w:t>-- Соғысың маған не керек, құрып қалсын онын!</w:t>
        <w:br/>
        <w:t>Дүние өртеніп кетсе де жібермеймін, құлыным! Жібер-</w:t>
        <w:br/>
        <w:t>меймін!</w:t>
        <w:br/>
        <w:t>Қсмпір алдында тұргап ұлын құшақтағысы келген-</w:t>
        <w:br/>
        <w:t>дей, қолын жая, орнынаң ұшып тұрды. Келіні іс тігіп</w:t>
        <w:br/>
        <w:t>отырған, Енесішің айқайынан шошып кетіп жалт қара-</w:t>
        <w:br/>
        <w:t>ганда, кемпір бос ауаны ғана қармап құлап бара жатты.</w:t>
        <w:br/>
        <w:t>Ақық кеп басың сүйегенде, Балау әже алқынып жа-</w:t>
        <w:br/>
        <w:t>тыр еді. Қөрші үйдегі шалды шақырайын десе жалғыз</w:t>
        <w:br/>
        <w:t>тастап кетуге қорықты.</w:t>
        <w:br/>
        <w:t>Кемпір сәл есін жиғанда басы айналып, кұлағы шы-</w:t>
        <w:br/>
        <w:t>ңылдады. Соныц арасында жалт откен жалғызын қайта</w:t>
        <w:br/>
        <w:t>көргепдей болды. Тұрғанбайы жақындап кеп:</w:t>
        <w:br/>
        <w:t>-- Сен әлі баяғыша менің киім-кешектерімді ніскеп</w:t>
      </w:r>
    </w:p>
    <w:p>
      <w:r>
        <w:t>қойып жүрмісің, апа!-- дегендей болды. Қайдан екенін</w:t>
        <w:br/>
        <w:t>кім Білсін, сол «сәтте әншейіндегі ұмытшақ кемпірдің</w:t>
        <w:br/>
        <w:t>есіне ұлының ері жоғы тағы түсті, Қайталан басы айна-</w:t>
        <w:br/>
        <w:t>лып, құлағы шыңылдады.</w:t>
        <w:br/>
        <w:t>Қішкеңеден соң кемпір үзіліп бара жатты. Бірдене</w:t>
        <w:br/>
        <w:t>деп күбірлегендей, Келіні құлағын тосып еді, кемпір</w:t>
        <w:br/>
        <w:t>«құлыпымның е...в...ері..» деп күбірлеп жатыр екен.</w:t>
        <w:br/>
        <w:t>МАХАББАТ</w:t>
        <w:br/>
        <w:t>Көлік көп қой деген ой себеп болды ма, ертеңгілікте-</w:t>
        <w:br/>
        <w:t>гі автабустан қалып қойдым да, поселканың сыртында-</w:t>
        <w:br/>
        <w:t>ғы жолга шықтым. Екі жағына каз-қатар ағаш егілген</w:t>
        <w:br/>
        <w:t>сұрқай асфальт жол Ирелейдей барып, сонау беткейге</w:t>
        <w:br/>
        <w:t>көтеріліп жатыр, Жолдың арғы беті калыц шалғын. Ар-</w:t>
        <w:br/>
        <w:t>жағы жалғасып, жергілікті халық Глүхое деп атайтын</w:t>
        <w:br/>
        <w:t>қамысты көлге тіреледі. Қөл қазір алып Қазандағы қай-</w:t>
        <w:br/>
        <w:t>наған судай буланып, қоғажаймен көмкеріле мұнартып</w:t>
        <w:br/>
        <w:t>102</w:t>
        <w:br/>
        <w:t>лай келген?! Әлде өз ошағының бар екенін есіне салу</w:t>
        <w:br/>
        <w:t>үшін бір белгісіз сиқырлы күш мұны осы жерге әдейі же-</w:t>
        <w:br/>
        <w:t>тектеп әкелді ме»... Жуан теректің діңгегіне арқасын сү-</w:t>
        <w:br/>
        <w:t>йеген күйі айналаға ақырын ғана ұрлана көз салған</w:t>
        <w:br/>
        <w:t>Әсия:</w:t>
        <w:br/>
        <w:t>-- Меп қайтайып!--деді ұйқысыз өткен түннен ашаң</w:t>
        <w:br/>
        <w:t>ақсұр жүзі қуқыл тартқан жітітке қарап. -- Қайта-</w:t>
        <w:br/>
        <w:t>йын.. Енді жұрт тұра бастайды.</w:t>
        <w:br/>
        <w:t>Серік үнсіз гана басып изеді. Сонсоң сәл күлімсіреп,</w:t>
        <w:br/>
        <w:t>қоштасар алдында құмарып тарқатып қалғысы келген-</w:t>
        <w:br/>
        <w:t>дей, тағы ди қадала, ұзақ-ұзақ сүйді.</w:t>
        <w:br/>
        <w:t>-- Ал, жақсы... бара ғой! -- деді босата беріш; бі-</w:t>
        <w:br/>
        <w:t>рақ өзі жібермей, кеудесіне қатты-қатты қысып қойды.</w:t>
        <w:br/>
        <w:t>Әлдеқайдан әтеш айқайлады. Оған Әснялардың қо-</w:t>
        <w:br/>
        <w:t>расыпдағы қораз дауыс қосты. Қанатын қатты-қатты</w:t>
        <w:br/>
        <w:t>сабалап, әлдепеге ашулы кейіп байқатқапдай ашы ша-</w:t>
        <w:br/>
        <w:t>қырды. «Қу-ка-ре-е-ку-у-у!» Әсияның иығынан қаусыра</w:t>
        <w:br/>
        <w:t>құшақтап тұрған жігіт:</w:t>
        <w:br/>
        <w:t>КҚөмекейі жыртылып кетер ме екен, мынаның...--</w:t>
        <w:br/>
        <w:t>деді селкілдей күліп.</w:t>
        <w:br/>
        <w:t>-- Маған «кел-кел-ке-е-ел!» деп жатқаны ғой, көрдің</w:t>
        <w:br/>
        <w:t>бе,.--дсді Әсия да жымиып. Сонсоң иығындағы пид-</w:t>
        <w:br/>
        <w:t>жакті шешіп, жігіттің үстіне жапты да, дерсу үйге қарай</w:t>
        <w:br/>
        <w:t>асыға басып жөнелді.</w:t>
        <w:br/>
        <w:t>Қақпа алдына жетс беріп артыпа бұрылған, жігіт</w:t>
        <w:br/>
        <w:t>сол күйі соңынан көз айырмай қарап тұр екен. Әсия</w:t>
        <w:br/>
        <w:t>есікті жылдам ашып ішке жып берді де, әлденеден қауіп-</w:t>
        <w:br/>
        <w:t>тенгендей ілгешекті сарт еткізіп салып қойды.</w:t>
        <w:br/>
        <w:t>Оңаша аулада өзі ғана скснін білген соң барып</w:t>
        <w:br/>
        <w:t>асықпай ишке енген. Түнімен иесіз қалған бөлмелер бір-</w:t>
        <w:br/>
        <w:t>түрлі суық, жат секілді. Үй ішін көцілсіздік меңдеп, құ-</w:t>
      </w:r>
    </w:p>
    <w:p>
      <w:r>
        <w:t>лазып тұр. Ол электр шамды жағып, түлкі бөлмеге бар-</w:t>
        <w:br/>
        <w:t>ды да, әдеттегісінше екі төсекті қатар салып, шешініп</w:t>
        <w:br/>
        <w:t>жатып қалды.</w:t>
        <w:br/>
        <w:t>Бұрын-соңды үш ұйықтаса түсіне кірмеген халді бір</w:t>
        <w:br/>
        <w:t>түн ішіпде басыпан кешкендікі ме, шаршаған секілді</w:t>
        <w:br/>
        <w:t>еді. Бірақ ұйқы келе қоймады. Әрлі-берлі дөңбекшіп жа-</w:t>
        <w:br/>
        <w:t>тып жанындағы Бекеннің жастығына білегін артқан,</w:t>
        <w:br/>
        <w:t>сап-салқын екен. Орыны да сұн-суық. Күйін-жангап де-</w:t>
        <w:br/>
        <w:t>несіне мұздай боп қатқыл тиді. «Мені ұмытып... ол да</w:t>
        <w:br/>
        <w:t>бір жерде көләйттап жүр-ме екен» дегеп ойга кетті бір</w:t>
        <w:br/>
        <w:t>сәт. Бокеннің өйтпесіпе, ондайга ебі жоқтығына көңілі</w:t>
        <w:br/>
        <w:t>нық сеніп тұрып солай ойлады. Тіпті сөйтсе екен деп,</w:t>
        <w:br/>
        <w:t>өзінің бүгінгі ісіне қасақана басқа бір қызбен кетіп</w:t>
        <w:br/>
        <w:t>84</w:t>
        <w:br/>
        <w:t>-- Білмелім, сол еркектердің дүниесінде нем бар.</w:t>
        <w:br/>
        <w:t>Өзі алады. өзі қояды. Үйле көрінбейді ғай, мұнда әкел-</w:t>
        <w:br/>
        <w:t>меген болар...</w:t>
        <w:br/>
        <w:t>Ақкықтыпц жүрегі мұздап коя берді. «Әй, бәсе, ішім</w:t>
        <w:br/>
        <w:t>бірдеңе сезгендей еді-ау»,- деген ой санасын шар-</w:t>
        <w:br/>
        <w:t>пып өтті.</w:t>
        <w:br/>
        <w:t>-- Қайнағя қайла екен?-- делі жүрек лүпілін әрен</w:t>
        <w:br/>
        <w:t>тежеп. Алқыпып келгендік пе, әлде соны білдірмеймін</w:t>
        <w:br/>
        <w:t>дегендік пе, дауысы дірілдеп, тым әлсіз шықты.</w:t>
        <w:br/>
        <w:t>-- Жүрген шыгар айналада...</w:t>
        <w:br/>
        <w:t>Ақық басқарманы ертеңіне барып тапты. Алғаш ол</w:t>
        <w:br/>
        <w:t>сасып қалып:</w:t>
        <w:br/>
        <w:t>-- Неге келдін, келіпжан, неге келдің? - дей берді.</w:t>
        <w:br/>
        <w:t>Ынғайсызданып-ақ отыр. Бір кезде дауысын түзеп: --</w:t>
        <w:br/>
        <w:t>Қарағым, мен саған ұятты болып отырмын, анада әлгі</w:t>
        <w:br/>
        <w:t>қойшы Мұстафаға «үйде менің ерім тұр, соны ал» до-</w:t>
        <w:br/>
        <w:t>сем, атар тұрган ені ердің әдемісін «өзінікі осы болар»</w:t>
        <w:br/>
        <w:t>деп, алып кетіпті. Басқарма болғаныммен анлай мүлік-</w:t>
        <w:br/>
        <w:t>тің менде болмайтынын қайдан білсін. Онап өзім де бір-</w:t>
        <w:br/>
        <w:t>екі күн сиыр фермасы жакқа кетіп ем; кайтып келсем,</w:t>
        <w:br/>
        <w:t>құмға мал айдағандар кетіп қалыпты, Енді қалай қай-</w:t>
        <w:br/>
        <w:t>тарарымдыи білмей отырмын.</w:t>
        <w:br/>
        <w:t>Мацлайыпап суық тер бұрқ ете түсті.</w:t>
        <w:br/>
        <w:t>-- Бірдеңе қылып ҡатынасқан кісіден алдмртармин,</w:t>
        <w:br/>
        <w:t>ренжіме, қарак.</w:t>
        <w:br/>
        <w:t>«Алдыртармин! Алдыртармын!... деп алқына күбір-</w:t>
        <w:br/>
        <w:t>леді Ақық іштей.-- Енем ешкімге сипатпай жүргенде,</w:t>
        <w:br/>
        <w:t>енді көрінгенніц астында кеткені ғой».</w:t>
        <w:br/>
        <w:t>Арала ай өтсе де, ерді ешкім әкеп берген жоқ.</w:t>
        <w:br/>
        <w:t>Кемпір содан былай бұрынғыдан да жасып, жүдеп</w:t>
        <w:br/>
        <w:t>кетті. Тарамыс-тарамыс етсіз қолдары онан сайын арып,</w:t>
        <w:br/>
        <w:t>қатпар-қатпар бет-жүзі суала түсті. Төсекте өз-өзінен</w:t>
        <w:br/>
        <w:t>күбірлеп жатқанда ғана еміс-еміс бір суреттер көз ал-</w:t>
        <w:br/>
        <w:t>дына келеді до, бәрі кайта ұмытылады. Тек бір нәрсе</w:t>
      </w:r>
    </w:p>
    <w:p>
      <w:r>
        <w:t>көз алдыңан кетпей қойды. Мүмкін бұл кемпірдің есінде</w:t>
        <w:br/>
        <w:t>қалған ец соңгы елсс болар. Әнңткені ол мұнап басканы</w:t>
        <w:br/>
        <w:t>ешқашан есінде ұстай алған емес. Сол елес қайта ора-</w:t>
        <w:br/>
        <w:t>лып, кенет оның көз алдына баяғы бір қорқынышты та-</w:t>
        <w:br/>
        <w:t>ныс күй келді. Ұлы әлдекайда аттанып барады екен...</w:t>
        <w:br/>
        <w:t>-- Бұл жалпы азаматтың Міпдеті емес пе?... Мен са-</w:t>
        <w:br/>
        <w:t>ган ғана емсс, елге де керек екснміп гой, апа!.. - деген</w:t>
        <w:br/>
        <w:t>үн естілді құлағина. Ріә, нә.. Тұрғанбайы сөйлеп тұр...</w:t>
        <w:br/>
        <w:t>Кемпір жалтыз жарығын жаңа көргендей, құшақтағы-</w:t>
        <w:br/>
        <w:t>сы кеп қолын жая бастады.</w:t>
        <w:br/>
        <w:t>491</w:t>
        <w:br/>
        <w:t>көрінеді. Жез шылапшындай күн, еңкейіп, терең көлге</w:t>
        <w:br/>
        <w:t>батып барады. Со жақтан соққан жел піскен шөптің,</w:t>
        <w:br/>
        <w:t>бүлдіргеннің, тағы әлдебір бейтаныс өсімдіктердің мұ-</w:t>
        <w:br/>
        <w:t>рын қытықтайтын тәтті нісіп әкеп тұр.</w:t>
        <w:br/>
        <w:t>-- Қап, бағана кетіп қалмаған екем, --деп орным-</w:t>
        <w:br/>
        <w:t>пан көтеріле беріп ем, менің төзімім таусылар шамасын</w:t>
        <w:br/>
        <w:t>күтіп тұрғапдай, бұрылыстан бір газик шыға келді, Че-</w:t>
        <w:br/>
        <w:t>моданымды іле-міле қол көтердім. Сәті түскенде жақын-</w:t>
        <w:br/>
        <w:t>дап келіп тұра қалды. Қабинасы бос екенін бұрылығкағ</w:t>
        <w:br/>
        <w:t>ақ Шнакртеяндарын»</w:t>
        <w:br/>
        <w:t>-- Қайда? - деді кабинадан жуап дауыс.</w:t>
        <w:br/>
        <w:t>Широкоеға бармайсыз ба? Ауданның орталығына</w:t>
        <w:br/>
        <w:t>дейін... Жартылығыңыз болады,-- дедім мінгізбей кете</w:t>
        <w:br/>
        <w:t>ме деп сасқалақтап.</w:t>
        <w:br/>
        <w:t>Кен-барлау экспедициясына дейін. Барам десең</w:t>
        <w:br/>
        <w:t>отыр.</w:t>
        <w:br/>
        <w:t>Бағанадан шыдамым таусылып отырған менің көн-</w:t>
        <w:br/>
        <w:t>беске амалым қалмады.</w:t>
        <w:br/>
        <w:t>Қам жемей-ақ қой. Жас жігітке сөз болып па,</w:t>
        <w:br/>
        <w:t>бір-ақ километр! Барасың,-- деді қарлығыңқырап шы-</w:t>
        <w:br/>
        <w:t>гатып жуан дауыс, машина орнынан қозғала бергенде.</w:t>
        <w:br/>
        <w:t>Қалжыңдап айтты ма, әлде менің жұқалтақтау еке-</w:t>
        <w:br/>
        <w:t>німді көріп, «жаяу жүрсең әлмессің, интеллигентім» деп</w:t>
        <w:br/>
        <w:t>кекетіп айтты ма, айыра алмадым.</w:t>
        <w:br/>
        <w:t>-- Ар жағына апарып тастасаңыз, тағы.. кқосар-</w:t>
        <w:br/>
        <w:t>мын!-- дедім үйге барып қалсам тәуір болар еді деген</w:t>
        <w:br/>
        <w:t>оймсн. -- Қалай қарайсыз!?</w:t>
        <w:br/>
        <w:t>-- Жоқ.. Маған ақшанңның қажеті жоқ! Барғанша</w:t>
        <w:br/>
        <w:t>жолдас болсаң болды. Серік таба алмай жалғызсырап</w:t>
        <w:br/>
        <w:t>келе жатыр ем өзім де... Немене, сонда тұрамысын!?</w:t>
        <w:br/>
        <w:t>-- М... иә!</w:t>
        <w:br/>
        <w:t>-- Анау арқалығынңда темекім тұр еді, қол жалғап</w:t>
        <w:br/>
        <w:t>жіберші. -- Бейтаныс жолдасым рульді шынтағымен ба-</w:t>
        <w:br/>
        <w:t>сып отырып, мен алып берген темекісін тұтатты. Рақат-</w:t>
        <w:br/>
        <w:t>тана сорып алып, аузы-мұрнынан түтінді қабат бұрқы-</w:t>
        <w:br/>
        <w:t>ратып қойды. Сонсоң ашы түтіннен кенет жөтел қысқан</w:t>
      </w:r>
    </w:p>
    <w:p>
      <w:r>
        <w:t>маған жымия қарады.-- Немене тартпайтың ба ең? Еш-</w:t>
        <w:br/>
        <w:t>теңе етпейді. Шіркін, темекі жақсы ғой. Әсіресе жалғыз-</w:t>
        <w:br/>
        <w:t>сырағанда таптырмайтын жолдас...</w:t>
        <w:br/>
        <w:t>«Әркімнің бір құмар нәрсесі болады, а9--деді тағы</w:t>
        <w:br/>
        <w:t>өзімен-өзі сөйлескендей алға қарап отырып. -- Бізде бі-</w:t>
        <w:br/>
        <w:t>реулер бар, конфет сорғанды жақсы көреді. Біреулер</w:t>
        <w:br/>
        <w:t>шемішке шаққанды... Мен өзм темекіні... Неменеге жы-</w:t>
        <w:br/>
        <w:t>миясың?</w:t>
        <w:br/>
        <w:t>103</w:t>
        <w:br/>
        <w:t>Қонақ бөлмеде төрт-бес алам жалтыраған ҡоныр</w:t>
        <w:br/>
        <w:t>столды айнала отырыпты. Жетім баладай ығысып шетте</w:t>
        <w:br/>
        <w:t>қалған кұлсалғыш темекі тұқылына толған. Бір түйір</w:t>
        <w:br/>
        <w:t>«Беломор» жаншып тастағанға қарамастан түтіндеп</w:t>
        <w:br/>
        <w:t>жатыр.</w:t>
        <w:br/>
        <w:t>-- Отыр, Кәреке! Шай қайнат, Ұрлай!-- деді Зауыр</w:t>
        <w:br/>
        <w:t>қолындағы картасына қараған күйі бұрылмастап.</w:t>
        <w:br/>
        <w:t>Асханадан жауап естілген жоқ, Зауыр қайталап еш-</w:t>
        <w:br/>
        <w:t>теңе дей алмай, араласып кете жаздаған бір картасын</w:t>
        <w:br/>
        <w:t>іздеп, зейіні үстел үстіне ауып кетті.</w:t>
        <w:br/>
        <w:t>-- Ау, бір карта бер дедім ғой.. Болады осы, мына</w:t>
        <w:br/>
        <w:t>крестің дамасы менікі. Тұрдым,-- деді Зауыр,-- ізде...</w:t>
        <w:br/>
        <w:t>Қарсы отырған жуан қара кісі күректей қолымен</w:t>
        <w:br/>
        <w:t>картаны еппен ұстап, іздеуге кірісті. Қорім бұрын бұл</w:t>
        <w:br/>
        <w:t>адамды көрмен еді. Бейтаныс. Ал мынау пыс-пыс етіп</w:t>
        <w:br/>
        <w:t>отырған қырма сақал, ақ самай--Кәдір, анау шегір, ақ-</w:t>
        <w:br/>
        <w:t>сары - Балман бұрыннан сырмінездер.</w:t>
        <w:br/>
        <w:t>-- Он екі,-- деді жуан қара бұрынғы валстіне ондық</w:t>
        <w:br/>
        <w:t>қосып. Ауппа! АНа, тоғыздық. Жиырма бір! Сал ақша-</w:t>
        <w:br/>
        <w:t>ны,--делі,-- «Он сегіз еді» - деп картасын ашып тас-</w:t>
        <w:br/>
        <w:t>тай берген Зауырға.</w:t>
        <w:br/>
        <w:t>-- Ал, Қарекеңе де тартып жібер!-- Қөрші отырған</w:t>
        <w:br/>
        <w:t>Кәдір ығысып орын ашты.</w:t>
        <w:br/>
        <w:t>Қорекец бір-екі айбаттана жөткірініп, картасын қо-</w:t>
        <w:br/>
        <w:t>лына алса «тұз» екен. Қатар отырған Кәдір мен Балман</w:t>
        <w:br/>
        <w:t>қабатынан ұтылып, кезек Корекеңе келгенде:</w:t>
        <w:br/>
        <w:t>-- Жары банкеңе, -- деді нығарлай.</w:t>
        <w:br/>
        <w:t>-- Қәне, әреке!</w:t>
        <w:br/>
        <w:t>-- Кәне, Кәреке!</w:t>
        <w:br/>
        <w:t>-- Көрсетші, мен де қосылайын.</w:t>
        <w:br/>
        <w:t>-- Тұз ба, ондық па?!-- деген Қәдір, Балмандардың</w:t>
        <w:br/>
        <w:t>дірілді үндерінен мен де «құлап» қалам ба деген үрей</w:t>
        <w:br/>
        <w:t>сезіп, Қәрекең «тұзын алақанына жасыра:</w:t>
        <w:br/>
        <w:t>-- Жары банкіге, -- делі тағы жүрегі әлдеқандай</w:t>
        <w:br/>
        <w:t>бір жаманшылық сезіп.</w:t>
      </w:r>
    </w:p>
    <w:p>
      <w:r>
        <w:t>Алақанындағының үстіне тасталған картаны саусақ-</w:t>
        <w:br/>
        <w:t>тары дірілдеп, қалтыраған суық сезіммен сығалай бас-</w:t>
        <w:br/>
        <w:t>тады. Қарайып шеті көрінген -- валеттің «в»-сының</w:t>
        <w:br/>
        <w:t>таяқшасы ма, жоқ, басқа ма, ашуга жүрексініп, еппен</w:t>
        <w:br/>
        <w:t>сырғанатты. Әрбір жылжытылған нәрсенің орнында тұ-</w:t>
        <w:br/>
        <w:t>рып қала алмайтыны сияқты, цифр ла жылжи берді. Ке-</w:t>
        <w:br/>
        <w:t>нет «І» деген таяқшаны ашқанда, квартала оның артын-</w:t>
        <w:br/>
        <w:t>да тек «О» тұратынын жақсы білетін Корекец қуанғанда</w:t>
        <w:br/>
        <w:t>орнынан атып тұратын баладай, жарқ еткен сезіммен</w:t>
        <w:br/>
        <w:t>9і</w:t>
        <w:br/>
        <w:t>Соңғы карта алақанына сарт етті.</w:t>
        <w:br/>
        <w:t>-- Тұрдым,-- деді ол,</w:t>
        <w:br/>
        <w:t>-- Раз! Он сегіз, -- деді жуан қара кісі.</w:t>
        <w:br/>
        <w:t>-- Таптың, -- деді Қәрекең енді дірілдеген қолымен</w:t>
        <w:br/>
        <w:t>ақшасын салып жатып.</w:t>
        <w:br/>
        <w:t>«Қалай табады2!-- деп ойлады сырт қарағанда ебе-</w:t>
        <w:br/>
        <w:t>дейсіз, күректей қолдардың жып-жып етіп үлестіргенін</w:t>
        <w:br/>
        <w:t>көріп. -- Неге тұз келмей кетті осы?! Бір тұз келсе екен.</w:t>
        <w:br/>
        <w:t>Әлде осы байқатпай бірдепе жасап отыр ма?!»</w:t>
        <w:br/>
        <w:t>Кәрекен карта үлестірген қолдарға қарап еді, білегі-</w:t>
        <w:br/>
        <w:t>нен бастап саусақтарына дейін кою, бұйра-бұйра жүн</w:t>
        <w:br/>
        <w:t>басып кеткен бірдеме екен. Алакқандары гана маймыл-</w:t>
        <w:br/>
        <w:t>дың алақанындай жап-жалаңаш. Жып-жып үлестіреді.</w:t>
        <w:br/>
        <w:t>«Неге тұз келмей кетті?!» Кәрекең қарымы қайтпас</w:t>
        <w:br/>
        <w:t>ызамен тағы іштей күйзелді. Қазір алдында манағы сау-</w:t>
        <w:br/>
        <w:t>дыраған қызыл қағаздан екеуі ғана қалыпты. Ол соған</w:t>
        <w:br/>
        <w:t>суы таусылып бара жатқан тесік шелектің түбіне үңіл-</w:t>
        <w:br/>
        <w:t>гендей мұңды көзбен қарады.</w:t>
        <w:br/>
        <w:t>«Әлде осымен қоя қойсам ба екен?! Жоқ... Мүмкін,</w:t>
        <w:br/>
        <w:t>қайтарармын. Әйтпесе... үйге не деп барам. Зияда кеше-</w:t>
        <w:br/>
        <w:t>гі костоөмнің ақшасы қайда дегенде не деймін», і</w:t>
        <w:br/>
        <w:t>-- Ал жігіттер, біраз уақыт болыпты. Осмдаң кейін</w:t>
        <w:br/>
        <w:t>доғарайық! .</w:t>
        <w:br/>
        <w:t>Кенет шыккан үй иесінің даусы Қорімнің өнменінен</w:t>
        <w:br/>
        <w:t>жұдырықпен түйіп жібергеннен кем болмалы; тынысы</w:t>
        <w:br/>
        <w:t>тарылып, бөлме қапырық, сияқтанды.</w:t>
        <w:br/>
        <w:t>-- Жақсы... Қойсақ қояйық, -- десті Кәдір мең шегір</w:t>
        <w:br/>
        <w:t>Балман да.</w:t>
        <w:br/>
        <w:t>«Немоне, бұлардан ақша кетпеген бе? -- Кәрімге бі-</w:t>
        <w:br/>
        <w:t>рінші келген ой осы болды.-- Әлде...»</w:t>
        <w:br/>
        <w:t>Біраздан соң барып, Қәрекең жансыз дауыспен:</w:t>
        <w:br/>
        <w:t>-- Ойнайык деп шақырған едің ғой, әлі де отыра тҰ-</w:t>
        <w:br/>
        <w:t>райық,-- деді Зауырға. «Казір бәрі тұрып кетсе, жал-</w:t>
        <w:br/>
        <w:t>ғыз өзім отырып қалам ба» дсген жүдеу, қорныпышты</w:t>
        <w:br/>
        <w:t>ой кенет басын шаншып кетті.-- Ойнай тұрайық, -- деді</w:t>
      </w:r>
    </w:p>
    <w:p>
      <w:r>
        <w:t>тағы ешкім естімеген дауыспен.</w:t>
        <w:br/>
        <w:t>Кепет.. О, қандай бақыт! Қарекең картасын көтерсе,</w:t>
        <w:br/>
        <w:t>«Тұз» жатыр екен, Оған бұл ең &lt;оцғы үміт сәулесіндей</w:t>
        <w:br/>
        <w:t>көрініп кетті. Тіпті бет терілеріне дейін жыбырлап, жүй:</w:t>
        <w:br/>
        <w:t>ке-жүйкесіне ып-ыстық бу жүгіргендей болды.</w:t>
        <w:br/>
        <w:t>Қәдір мең шегір Балман кабатыпан ұтылды, Олар</w:t>
        <w:br/>
        <w:t>«құлаған» сайын Кәрекеңнің айызы қанғандай, әлгінде-</w:t>
        <w:br/>
        <w:t>гі «қояйығы» үшін өші қайтқандай болды. «Осы керек</w:t>
        <w:br/>
        <w:t>елі өздеріңе» деп қойды іштей.</w:t>
        <w:br/>
        <w:t>96</w:t>
        <w:br/>
        <w:t>МАЗМҰШЫ</w:t>
        <w:br/>
        <w:t>Бас жұтқан бас (понесть) Ҙ шоғы а в жоғы</w:t>
        <w:br/>
        <w:t>ӘҢГІМЕЛЕР</w:t>
        <w:br/>
        <w:t>Қшқы тлән0220.2....... 1... .424</w:t>
        <w:br/>
        <w:t>Берекесіз ғайЕ :.0202.0.0........М</w:t>
        <w:br/>
        <w:t>Атыммайуа/ 2.0.20.2.0........... .65</w:t>
        <w:br/>
        <w:t>Қарымуа 20.0.0............%4</w:t>
        <w:br/>
        <w:t>Ыза... ..,......... .%5</w:t>
        <w:br/>
        <w:t>Жүнле қа/02.2............ %</w:t>
        <w:br/>
        <w:t>Кеәмірр.0220.2....0.00.0.0 2.0. 0 .%</w:t>
        <w:br/>
        <w:t>Махаббат есе ж ж жом ұсы а жо в ж А/00</w:t>
        <w:br/>
        <w:t>Жігіттің кяз жасы В мов а жоғ го ға ЙКЕ</w:t>
        <w:br/>
        <w:t>Қ. Муханйеткалиев</w:t>
        <w:br/>
        <w:t>ЛЕСНОЙ ШОРОХ</w:t>
        <w:br/>
        <w:t>На казахском языке)</w:t>
        <w:br/>
        <w:t>Редактор Қ. Құурмангалнева</w:t>
        <w:br/>
        <w:t>Хулдожник А. Баканона</w:t>
        <w:br/>
        <w:t>Хұдожественный редактор Б. Машрапов</w:t>
        <w:br/>
        <w:t>ТехническкП редактор Б. Карнбаева</w:t>
        <w:br/>
        <w:t>Қорргктор Иманова</w:t>
        <w:br/>
        <w:t>Сдано в набор 24/У-1674 г. Иазд. 8% 30.</w:t>
        <w:br/>
        <w:t>Подпнсано қ печатн 18/13%-74 г. УГ42625. Бумага М1</w:t>
        <w:br/>
        <w:t>Формат 83Х1й8І)ш-3,75 Печ, л,--б,50 уел, печ, л,</w:t>
        <w:br/>
        <w:t>СУч.-изд. л. б, Тираж 12000 экз. Пена 297 кап.</w:t>
        <w:br/>
        <w:t>Издатсльство «Жазушы» т. Алма-Ата, 480091.</w:t>
        <w:br/>
        <w:t>ІШІроспект Қоммуннстичесний, 105,</w:t>
        <w:br/>
        <w:t>Заказ Һ% 2944. Типография М) 18 Главполитраф-</w:t>
        <w:br/>
        <w:t>просыя Госкомитета Совста Министтов ҚазСОВ</w:t>
        <w:br/>
        <w:t>по жкелам кзлательств, палиграфин Нн кнн»жной</w:t>
        <w:br/>
        <w:t>торговли, г. Алма-Ата, ул, Утепояя, 23.</w:t>
      </w:r>
    </w:p>
    <w:p>
      <w:r>
        <w:t>йын!-- деп ойлады қарт.-- Онсыз да өзі қорланып отыр</w:t>
        <w:br/>
        <w:t>ыаоН, жүдеп, жасып қалыпты».</w:t>
        <w:br/>
        <w:t>-- Әй, балам-ай! -- деді бірақ шыдай алмай.-- Әй,</w:t>
        <w:br/>
        <w:t>балам-ай, бүгінде біреудің еркелігін біреу көтере ме...</w:t>
        <w:br/>
        <w:t>Бетің бар, ікүзің бар демей, жұртғың бірденесін көрін-</w:t>
        <w:br/>
        <w:t>ген жерде көзіпше қойып қаласын. Одан сеңі жақсы деп</w:t>
        <w:br/>
        <w:t>жаткан жап болса екен. Ақ, әділдігінді ашынып, айқай-</w:t>
        <w:br/>
        <w:t>лап айтсан да ақымақ кереді жүрт, Қайтейін... Жек кө-</w:t>
        <w:br/>
        <w:t>іп тұрсақ да жақаурлтып, былай... бнпаздап сөйлеу</w:t>
        <w:br/>
        <w:t>бойыңа сіңбей қойды-ау...</w:t>
        <w:br/>
        <w:t>Бекжан сыртқа ыта жөнелді. Бағанадан тығылып</w:t>
        <w:br/>
        <w:t>отырған. Көзінен жас ыршып кетті. «Қап! Қор қылды-</w:t>
        <w:br/>
        <w:t>ау! Қорлады-ау,-- делі өксіп-өксіп. -- Тұра тұр, бәлем!»</w:t>
        <w:br/>
        <w:t>Әлденеге жұдырығын тепсе түйіп алды. Сопсоң көз жа-</w:t>
        <w:br/>
        <w:t>сын көрсетпеуге тырысі. ., ұй сыртына шығып кетті.</w:t>
        <w:br/>
        <w:t>Қөшенің қарсы бетінді.! үйдің іргесінде екі-үш бала</w:t>
        <w:br/>
        <w:t>ойнап отыр екен, Қөз кеме-і жасқа толып, жанары бұл-</w:t>
        <w:br/>
        <w:t>дыраған Бекжан оларды тани алмады. Қара-а-ап отыр.</w:t>
        <w:br/>
        <w:t>Ұй-- Кәріпжанның үйі екені біраздан соң барып есіне</w:t>
        <w:br/>
        <w:t>түсті. Сонсоц анада Қәріпжан қайтқанда өзінің тап сол</w:t>
        <w:br/>
        <w:t>ЖЕрле, әнеу жарға арқасын сүйеп безірейіп отырганы</w:t>
        <w:br/>
        <w:t>ойына оралды.</w:t>
        <w:br/>
        <w:t>Иә, онда көзінен жас шықпап еді. Осыған көрінген</w:t>
        <w:br/>
        <w:t>шыгар...</w:t>
        <w:br/>
        <w:t>Өмір ғой, қайтерсін..</w:t>
        <w:br/>
        <w:t>снқырмен ұйықтатын тастаған аламдай, әлде.. тірі ару-</w:t>
        <w:br/>
        <w:t>ақтай түк сезімсізлігі; антарылып қалды. Бұлан гәрі</w:t>
        <w:br/>
        <w:t>боқтағаны, бұл не айтса соны өзіне қайтарғаны әлде-</w:t>
        <w:br/>
        <w:t>қайда артық еді. Жага! Оның біріне бармады. Мұны ой-</w:t>
        <w:br/>
        <w:t>ыпшық робот сияқты бұрап-бұрап алдына қойып, «ал не</w:t>
        <w:br/>
        <w:t>айтар екен» деген кісіше мелшиіп отыр.</w:t>
        <w:br/>
        <w:t>-- Қөп айтатын ештене жоқ. Телеграмма қабылда-</w:t>
        <w:br/>
        <w:t>қыз!</w:t>
        <w:br/>
        <w:t>-- Та-а-ақ! Солай де... Мен біраз сөйлейтін шығар-</w:t>
        <w:br/>
        <w:t>сың деп едім.</w:t>
        <w:br/>
        <w:t>Түрінде түк өзгеріс балсашы.</w:t>
        <w:br/>
        <w:t>Бекжан мына мәңгүртке... (осыған бірлеңенің салқы-</w:t>
        <w:br/>
        <w:t>пы тигеп болу керек деп ойлады)... мына мәңгүртке әлгі</w:t>
        <w:br/>
        <w:t>ызасынан айыға алмай тесіле қарап тұрды да, өзін-өзі</w:t>
        <w:br/>
        <w:t>барынша әдепті ұстауға тырысып:</w:t>
        <w:br/>
        <w:t>-- Мінеки... срочнай етіп жіберіңіз,- деді орысша-</w:t>
        <w:br/>
        <w:t>ны араластыра,</w:t>
        <w:br/>
        <w:t>Жопек сол бей-жай күйі. Телеграммаларды алып ап,</w:t>
        <w:br/>
        <w:t>баласынын даптерін қарап отырғандай-ақ асытатын</w:t>
        <w:br/>
        <w:t>емес. Осынша кідірткені аз болғандай, бір кезде мұның</w:t>
        <w:br/>
        <w:t>бетіне қарады. Таңдайын қақты. Басын салғырт шай-</w:t>
        <w:br/>
        <w:t>қап:</w:t>
      </w:r>
    </w:p>
    <w:p>
      <w:r>
        <w:t>-- Нан сұрап жей алмай жүріп, орысша сәйлейсін,</w:t>
        <w:br/>
        <w:t>а?!--делі ыңылдап.</w:t>
        <w:br/>
        <w:t>-- Слушайте... сіз немене. Әлде... ісіңіз жоқ боп іші-</w:t>
        <w:br/>
        <w:t>қіз пысып отыр ма? Сізбен... сізбен тәжікелесуге келгем</w:t>
        <w:br/>
        <w:t>жоқ қой, мұнда. Неге кызметіңізді дұрыс атқармайсыз!</w:t>
        <w:br/>
        <w:t>(Осының керегі жоқ еді, аңдаусызда аузынапй шығып</w:t>
        <w:br/>
        <w:t>кетті.) Меп сізге телеграмма әкеліп тұрмын. Аланыз,</w:t>
        <w:br/>
        <w:t>бітті.</w:t>
        <w:br/>
        <w:t>-- Та-а-ак. так!</w:t>
        <w:br/>
        <w:t>Жанағысы жаңағы ма... «Жақсы әңгіме екен, мына-</w:t>
        <w:br/>
        <w:t>уың. Жайланып отырып тындайыншы» деген кісіше Жа-</w:t>
        <w:br/>
        <w:t>пек сол қолының шынтағын столға тіреп, оғап басын</w:t>
        <w:br/>
        <w:t>сүйеп алды. - Нә, сосын... Сөйле, сөйле,</w:t>
        <w:br/>
        <w:t>-- Сөйлейтін ештепс жоқ. Телеграмма қабыллаңыз,</w:t>
        <w:br/>
        <w:t>болды.</w:t>
        <w:br/>
        <w:t>-- Қабылдамасам қайтесің?</w:t>
        <w:br/>
        <w:t>-- Неге?</w:t>
        <w:br/>
        <w:t>-- Тексті дұрыс емес. Міне... мына жері.</w:t>
        <w:br/>
        <w:t>-- Несі дұрыс емсс? -- «Қайта жаз деп айтады-ау»</w:t>
        <w:br/>
        <w:t>деп Бекжанның іші қылп ете қалды. Бірақ мына «мәң-</w:t>
        <w:br/>
        <w:t>гүртке» мат болмас үшін, берілмеске бекінді.-- Несі</w:t>
        <w:br/>
        <w:t>қане!</w:t>
        <w:br/>
        <w:t>114</w:t>
        <w:br/>
        <w:t>Мен жай бірдене есіме түсіп езу тартып ем, Әкем де</w:t>
        <w:br/>
        <w:t>темекіні көп тартатын. Бөлмені көн түтін еткен сон,</w:t>
        <w:br/>
        <w:t>шешем кейісе:</w:t>
        <w:br/>
        <w:t>-- Білесің бе, Вераз Біреу айтқан екеп:</w:t>
        <w:br/>
        <w:t>«Жігіттер, темекі тарт, насыбай ат,</w:t>
        <w:br/>
        <w:t>Балса да жалғыз ағыц араққа сат»-</w:t>
        <w:br/>
        <w:t>деп. Сол темекіц осы,-- Деп күлетін, Шешем сонда</w:t>
        <w:br/>
        <w:t>үндемей, жымня салушы еді..,</w:t>
        <w:br/>
        <w:t>Мен серігіме соны айтып, жалпы мағынасы: «Әй,</w:t>
        <w:br/>
        <w:t>джигиты..»- дей беріп ем.</w:t>
        <w:br/>
        <w:t>-- Немене, інім! Сен қазақсың ба) -- деді ол жалт</w:t>
        <w:br/>
        <w:t>қарап. Қөздері жайшаш, бет-жүзі біртүрлі... өзгеріп кетті.</w:t>
        <w:br/>
        <w:t>-- Иа, қазақпын... оны негыласыз, - дедім күліп.</w:t>
        <w:br/>
        <w:t>-- Мүмкін, татар шыгарсын? -- Ол маған «осы шы-</w:t>
        <w:br/>
        <w:t>ны ма, әлде өтірік айтып отыр ма» деген кісіше сынай</w:t>
        <w:br/>
        <w:t>қарады,</w:t>
        <w:br/>
        <w:t>-- Жоқ, шын айтам. Әкем Қазақстапнап ертерек</w:t>
        <w:br/>
        <w:t>кеткен. Ал татар емессің бе дегеніңіз -- шешем орыс,</w:t>
        <w:br/>
        <w:t>мүмкін, ұқсауым.</w:t>
      </w:r>
    </w:p>
    <w:p>
      <w:r>
        <w:t>-- Қойшы!.. Рас па, бауырым! Тапысып қояйық. Мен</w:t>
        <w:br/>
        <w:t>Де.. Атым--Ідіріс,-- Ол күректей алақанын созды.</w:t>
        <w:br/>
        <w:t>--- Ахат! -- Деп, мен де қолымды ұсындым.</w:t>
        <w:br/>
        <w:t>-- Е, інім, солай де.. Қай жерденсіздер!»</w:t>
        <w:br/>
        <w:t>-- Батыс облысыпап.. Тумаларымыз сонда тұрады.</w:t>
        <w:br/>
        <w:t>Жылда шақырады, бірақ әкемніп ықыласы онша емес-</w:t>
        <w:br/>
        <w:t>тіктен бе.. бара алмай жүрміз.</w:t>
        <w:br/>
        <w:t>-- Немене, өкпелей мег</w:t>
        <w:br/>
        <w:t>-- Қайдам!?, Сіз өзініз мұпда қай жылдары келді-</w:t>
        <w:br/>
        <w:t>ңіз, осы мамандығыңызбен сол жақта-ақ істеуге болма-</w:t>
        <w:br/>
        <w:t>ды ма..</w:t>
        <w:br/>
        <w:t>-- Е, інім-ай! Алам деген кейде мына Машина сияқ-</w:t>
        <w:br/>
        <w:t>ты ғой, тагдыры қалай бұрса, солай кете бермей ме...</w:t>
        <w:br/>
        <w:t>-- Сонда да,. түу Қазақстаннан РСФСР-дің бұл іші-</w:t>
        <w:br/>
        <w:t>кі облысына қалай кеп жүрсіз дегенім де...</w:t>
        <w:br/>
        <w:t>-- Оңың жайы кеп нәрсе, бауырым... Сен білмейсің</w:t>
        <w:br/>
        <w:t>ғой, осында тудың, осында өстің. Ал адамның туған же-</w:t>
        <w:br/>
        <w:t>рі... ол-- анаңның ыстық құшағы, айна-лай-ы-мн! Өзің,</w:t>
        <w:br/>
        <w:t>сірә, ол жақта болып көрдің бе? ЗЫ</w:t>
        <w:br/>
        <w:t>-- Жоқ. ) - :</w:t>
        <w:br/>
        <w:t>-- Әні.. сосын-ақ қайдаң білейін деп еңі Ал, мына</w:t>
        <w:br/>
        <w:t>менің көз алдымнан... (онын жанары кенет тұнжыр тарт-</w:t>
        <w:br/>
        <w:t>ты).. өзім тұғап кішкентай ауылдың қоңыр тіршілігі</w:t>
        <w:br/>
        <w:t>әлі күнге кетпейді-ау, кетпейді... Несіп айтайын! Тама-</w:t>
        <w:br/>
        <w:t>104-</w:t>
        <w:br/>
        <w:t>-- Мысалы, мыпа жері... -- Жәнек әуелі қаламұш-</w:t>
        <w:br/>
        <w:t>пен «незабненного» детен сөзді нұқып кәрсетті де, белі-</w:t>
        <w:br/>
        <w:t>неп мықтап тұрып бір сызды. Сосып мұның әсері қалай</w:t>
        <w:br/>
        <w:t>скенін білмек болғандай, Бекжанның бетіне қарады.</w:t>
        <w:br/>
        <w:t>Бекжан әлгінде «шынымен дұрыс жазылмаған бірдеңе-</w:t>
        <w:br/>
        <w:t>сі бар екен» деп Шошып еді, сөйтсе мынау әдейі, «жүй-</w:t>
        <w:br/>
        <w:t>кесі жұқарсын» деп істеп отырған секілді, Бұл да саңы-</w:t>
        <w:br/>
        <w:t>лаусыз емес қой, әлгі сөзді түсінерлік шамасы бар. Шап</w:t>
        <w:br/>
        <w:t>ете қалды.</w:t>
        <w:br/>
        <w:t>--“ «Ұмытылмас, аяулы» дегепніп несі бұрыс? Жоқ,</w:t>
        <w:br/>
        <w:t>сіз өзіңіз... сен өзің.. қабылдайсың ба, жоқ па?</w:t>
        <w:br/>
        <w:t>-- Ұмытылмайтын ешкім жоқ. Бұ кім «оншама...</w:t>
        <w:br/>
        <w:t>ұмытылмайтын, іһм!</w:t>
        <w:br/>
        <w:t>-- ӘЙ, сен өзін... меңдуана жеген нәрсемісіңн? Немене</w:t>
        <w:br/>
        <w:t>айдан түскендей болып... Солай деген соң, солай болға-</w:t>
        <w:br/>
        <w:t>ны да, значит ұмытпайтын адамы болганы. Сеніц қан-</w:t>
        <w:br/>
        <w:t>ша... не... Давай, телеграммапы алыңыз да, жолымды</w:t>
        <w:br/>
        <w:t>бөгемеңіз.</w:t>
        <w:br/>
        <w:t>Ғажап-ай,бұ жоли да «мынау мені сәгіп жатыр-ау,</w:t>
        <w:br/>
        <w:t>тілін тигізді-ау» деп былқ еткен Жәпек жоқ. Безірейген</w:t>
      </w:r>
    </w:p>
    <w:p>
      <w:r>
        <w:t>бейжай күйі.</w:t>
        <w:br/>
        <w:t>-- Айтылды, бол-ды-ы! Қара мүны... Бұл кезкелген-</w:t>
        <w:br/>
        <w:t>нің үретін же-рі о-ме-е-сс. бала.</w:t>
        <w:br/>
        <w:t>-- АР Пе дедің? Қайталап айтшы?</w:t>
        <w:br/>
        <w:t>-- Не «А»? Бұл кезкелгеннің үретін же-рі е-ме-с-ес!</w:t>
        <w:br/>
        <w:t>-- Ә, әкен..-- Бекжан қоршау тақтайды мол дене-</w:t>
        <w:br/>
        <w:t>сімен жапыра еңкейіп барып Жәпекті орнынан жұлып</w:t>
        <w:br/>
        <w:t>алды. Әлдепелсер салдшр-күлдір құлап, қирап жатты.</w:t>
        <w:br/>
        <w:t>Оған қарауға мұрша қайда?! Не істеп, нс қойғанын ссеп</w:t>
        <w:br/>
        <w:t>беріп жатқан Бекжап жоқ, жұлып алғап бойда жалпи-</w:t>
        <w:br/>
        <w:t>та соққапып біледі. Соқты -- болды, Кеудесі манадан</w:t>
        <w:br/>
        <w:t>бергі ызадан ой, бір босады-ау!</w:t>
        <w:br/>
        <w:t>Ауа кармағаннанп басқа бітіргені болмаса да, әлдене»</w:t>
        <w:br/>
        <w:t>ге алқынып қалған Жәлек жалма-жан трубкаға жар-</w:t>
        <w:br/>
        <w:t>масып:</w:t>
        <w:br/>
        <w:t>-- Алла, алло, милиция! Дерсу телеғрафқа.. телег»</w:t>
        <w:br/>
        <w:t>рафка жетіңіздер! -- деп демікті.</w:t>
        <w:br/>
        <w:t>«Ә, бұ да алам скен! Бұган да таяқ өтеді екен ғой.</w:t>
        <w:br/>
        <w:t>Бұл да қорғалуға тиіс бопты! Бірақ оны кешірек, таяқ</w:t>
        <w:br/>
        <w:t>тигесін сіпе алғанын қарашы... Ентігуін!»</w:t>
        <w:br/>
        <w:t>Бас аяғы бес-он минутта Бекжан милнцияда</w:t>
        <w:br/>
        <w:t>отырды.</w:t>
        <w:br/>
        <w:t>Н5</w:t>
        <w:br/>
        <w:t>кішкене қарындасым мен Рыскүл апамды да қимайтын-</w:t>
        <w:br/>
        <w:t>мын.</w:t>
        <w:br/>
        <w:t>Біздің Рыскүл апай өте бос адам еді. Сәл нәрсеге</w:t>
        <w:br/>
        <w:t>көзінен жас шыгатын. Мүмкін, оған жолдасының ерте</w:t>
        <w:br/>
        <w:t>қайтқаны себеп болган шығар, мүмкін, жалғыз агасы--</w:t>
        <w:br/>
        <w:t>менің әкемнің ұсталып кетіп, біздің азып-тозып жүрге-</w:t>
        <w:br/>
        <w:t>німіз бататын болар, әй, көңілшек еді-ау!</w:t>
        <w:br/>
        <w:t>Бірақ екі әгіз бен шиқылдауық арба да шаршатқан.</w:t>
        <w:br/>
        <w:t>Әсіресе, шөлдегенде ішетін ештеңе болсайшы... Бактегі</w:t>
        <w:br/>
        <w:t>айран да ысып, татып кәтеді. Шөкімдей бұлт жоқ аспан-</w:t>
        <w:br/>
        <w:t>нан күп төбеңе төніп тұрады-ау...</w:t>
        <w:br/>
        <w:t>Сөйтіп жүргенде бір сәті келгені...</w:t>
        <w:br/>
        <w:t>Сейдегали деген ессі жүргізуші бар еді, ылғи да ат-</w:t>
        <w:br/>
        <w:t>қа мініп жүретін. Әлі ле есімде... кек ат елі. Жүрісі</w:t>
        <w:br/>
        <w:t>жайлы, аяцнан қатты баспайтын көк аттыц артына міп-</w:t>
        <w:br/>
        <w:t>гесіп кету балаға қандай...</w:t>
        <w:br/>
        <w:t>-- Аға, орталыққа барып келейін деп ем, ала кетесін</w:t>
        <w:br/>
        <w:t>бе? -- Дедім втініп..,</w:t>
        <w:br/>
        <w:t>-- Сонау сайда жайылып жүргенін көремісің, алып</w:t>
        <w:br/>
        <w:t>келсең міпгестіре кетем, Шап!</w:t>
        <w:br/>
        <w:t>% Қуанғаннан жүгенді ала сала тартып кеттім.</w:t>
      </w:r>
    </w:p>
    <w:p>
      <w:r>
        <w:t>Ол кезде ферма Құмсай дейтін жерле отыратын.</w:t>
        <w:br/>
        <w:t>Құмсай десе-- құм сай, айнала аппақ шағыл еді. Төе-</w:t>
        <w:br/>
        <w:t>бемнен күн шыжғырып, табанымнан кұм күйдіріп, эй-</w:t>
        <w:br/>
        <w:t>теуір, ойға Ла түстім-ау. Ойпанның әрі дымқыл, әрі ка-</w:t>
        <w:br/>
        <w:t>пырық ауасы Да тұншықтырып жібере жаздады... Қоқ</w:t>
        <w:br/>
        <w:t>атты ұстап, тез жүгеңдедім де, тізгініпен басып әрең мі-</w:t>
        <w:br/>
        <w:t>ніп, алып келдім.</w:t>
        <w:br/>
        <w:t>-- Ә, балв, келлің бе?-деп кгуқалактаған Сейде-</w:t>
        <w:br/>
        <w:t>ғалным бір кезде: -- Ал соныра орталыққа арба жүрелі.</w:t>
        <w:br/>
        <w:t>сонымен келерсің атым терлеп қалалы,-- демесі бар</w:t>
        <w:br/>
        <w:t>ма..-- Әрі қатты жүрем, отыра алмассып,-- деп қоя-</w:t>
        <w:br/>
        <w:t>ды,-- құйрығың қажалып қалар.. Арба келеді ғой...</w:t>
        <w:br/>
        <w:t>Айтып кеттім...</w:t>
        <w:br/>
        <w:t>Ол шылбырын жинап ердің қасына ілді де, тізгіліп</w:t>
        <w:br/>
        <w:t>жондеп атына міпе бастады. Алғаш ойнап тұрган шыгар</w:t>
        <w:br/>
        <w:t>десем, жоқ, кетіп барады тебініп қалып...</w:t>
        <w:br/>
        <w:t>--- Ағатай, ала кетсеңші енді.. ала котем деп ец</w:t>
        <w:br/>
        <w:t>ғой,-- дедім жыламсырап, ізінен қалмай жүгірген кұ-</w:t>
        <w:br/>
        <w:t>Йімде.</w:t>
        <w:br/>
        <w:t>-- Немене, атқа мінбесен жүре алмайсың ба? Қай</w:t>
        <w:br/>
        <w:t>әкең алдына мінгізіп есіріп еді?..</w:t>
        <w:br/>
        <w:t>-- Ағатай!-- Мұрным пысылдап, көзім тұмандапып</w:t>
        <w:br/>
        <w:t>108</w:t>
        <w:br/>
        <w:t>әкелгенде де түні бойына ес жин алмай, қиналумен</w:t>
        <w:br/>
        <w:t>жұмды көзің байғұс.</w:t>
        <w:br/>
        <w:t>Жақын дегенде жалғыз немере ішісі, арыстай азама»</w:t>
        <w:br/>
        <w:t>ты өмір үшін осынша арпалысып, жанталасып жатып,</w:t>
        <w:br/>
        <w:t>ұзақ киналыстан соң, кас пен көздің арасында кенет</w:t>
        <w:br/>
        <w:t>негін қағып қалып жайбарақат жөней бергенде Жарық-</w:t>
        <w:br/>
        <w:t>бас шал жанұшыра айқайлап, «бауырым-ай-лап» боз-</w:t>
        <w:br/>
        <w:t>дап қоя беріп еді.</w:t>
        <w:br/>
        <w:t>-- Ойбай, Жәке! Жокесі, не болды сізге?! Пақыр қи-</w:t>
        <w:br/>
        <w:t>налып калатын болды ғой,-- десіп, бірге күзетісіп отыр-</w:t>
        <w:br/>
        <w:t>ғап шалдар шу ете түсті.</w:t>
        <w:br/>
        <w:t>Айтқандай, енді гана тыншу таба берген Кәріпжан</w:t>
        <w:br/>
        <w:t>оқыстан ышқына дем алып, алқынып қоя берді. Жәкең</w:t>
        <w:br/>
        <w:t>осынша өмір сүріп, мұндайды көрген емес-ті. Қуанғаны</w:t>
        <w:br/>
        <w:t>ма, танданғандығы ма, үні шикпай аңырып қалды. Со-</w:t>
        <w:br/>
        <w:t>нымен бірге &lt;әлі де болса аман қалар ма» деген үміт</w:t>
        <w:br/>
        <w:t>ұшқыны кенет көкірегінде пайзағай отындай жарқ стіп</w:t>
        <w:br/>
        <w:t>саұлс шашып өтті. Шенде шіркін үміттен арылған ба, ең</w:t>
        <w:br/>
        <w:t>ақыры, ақырет аузында ікатқан жаннан да дәме қыла-</w:t>
        <w:br/>
        <w:t>ды екен ғой бұл көңіл... Сол екі арада қарттың санасын-</w:t>
        <w:br/>
        <w:t>да сан рет қайталанган әлдекімге деген жалынышы,</w:t>
        <w:br/>
        <w:t>жалбарынысы-- бәр-бәрі зая кетіп, Қоріпжан кішкене.</w:t>
        <w:br/>
        <w:t>ден соц біржола тыншықты,</w:t>
        <w:br/>
        <w:t>Марқұмды оң жаққа салып жайластырғасын да жа-</w:t>
      </w:r>
    </w:p>
    <w:p>
      <w:r>
        <w:t>сын тия алмай Жәкең сцкілдеп отырған.</w:t>
        <w:br/>
        <w:t>-- Уа, Жәке!-- деді элдеп уақытта жанындағы шал-</w:t>
        <w:br/>
        <w:t>дардып бірі, - Жоқс, сабыр қылыңыз! Әйел, бала-ша-</w:t>
        <w:br/>
        <w:t>ганың жылауы да аҙ болмай жатыр. Соларға орин боса-</w:t>
        <w:br/>
        <w:t>тып, сыртқа шыгып кеңеселік. Тап атса, күн шыжитып</w:t>
        <w:br/>
        <w:t>шілденің кезі. Үйдің іші ысып барады, акпрет алдында</w:t>
        <w:br/>
        <w:t>бір-екі күн қонақ болатын мынау мәйітті сақтау қамын</w:t>
        <w:br/>
        <w:t>қарастыру керек. Жан-жақтан келетін адам жәшсе бар</w:t>
        <w:br/>
        <w:t>дегендей, соларды да тезірек құлақтандырғап жен. Жұ-</w:t>
        <w:br/>
        <w:t>ріңіз!</w:t>
        <w:br/>
        <w:t>Жанбауыр жақыны мерт болып, жаны құлазып</w:t>
        <w:br/>
        <w:t>отырғанда «жүріңіз» деп сиртқа шақырғап адамға</w:t>
        <w:br/>
        <w:t>аңтарылып, ажырая қараған қарт, бұларлыц айтып жат-</w:t>
        <w:br/>
        <w:t>қанының да жөні бар скенін біраздаң соң барып ұқты.</w:t>
        <w:br/>
        <w:t>Орнынан сүйретіле түрып, тынымсыз сорғалаған көз</w:t>
        <w:br/>
        <w:t>жасын етектей орамалымен сүрткіштеген күйі сыртқа</w:t>
        <w:br/>
        <w:t>беттей берді.</w:t>
        <w:br/>
        <w:t>10</w:t>
        <w:br/>
        <w:t>бір жаққа кеткелі жатқан көрінеді» дегенді естін, сұ-</w:t>
        <w:br/>
        <w:t>растырсам, -- демалысқа, сліпе барып келетін болар,--</w:t>
        <w:br/>
        <w:t>дейді біреулер... Қасында баласы бар көрінеді, -- деген</w:t>
        <w:br/>
        <w:t>соң... сендермен қоштаса келіп ем.</w:t>
        <w:br/>
        <w:t>Посзд кеп тоқтады. Қішкене станциядан жұрт жапа-</w:t>
        <w:br/>
        <w:t>тармағай жүгірс шығып, вагондарға топырлай ұмты-</w:t>
        <w:br/>
        <w:t>лысты. Чемодан көтергендер асыға шулап жүр. Солар-</w:t>
        <w:br/>
        <w:t>дың арасымеп, үлкеп чемоданды иығына салып алған</w:t>
        <w:br/>
        <w:t>Ідіріс кеуделей кеп, бізді ватонга отырғызды. Поезд</w:t>
        <w:br/>
        <w:t>төрт-ақ минут тұратын.</w:t>
        <w:br/>
        <w:t>-- Ал енді хош болыцыздар, көріскенше!-- деді</w:t>
        <w:br/>
        <w:t>жылжи бергенімізде қапталдасып. - Туған жердің жұ-</w:t>
        <w:br/>
        <w:t>парын жұтасыпдар-ау, іпім, ә?!</w:t>
        <w:br/>
        <w:t>Қөмекейіне бірдеме тіреліп тұрғандай дауысы кенет</w:t>
        <w:br/>
        <w:t>дірілдеп кетті. Үнінде қызығу ма, жоқ, іштей әлденеге</w:t>
        <w:br/>
        <w:t>елжірсу ме, бірдеңе бар еді.</w:t>
        <w:br/>
        <w:t>Кішкенеден соң жұрт тарап кеткен перронда тек бір</w:t>
        <w:br/>
        <w:t>адамныц ғана бейнесі қалды..</w:t>
        <w:br/>
        <w:t>Вагон терезесінен күзгі сар дала, қураған шөпті жа-</w:t>
        <w:br/>
        <w:t>зықтық, алысырақта жалтырап көл көрінеді. Көк жүзін-</w:t>
        <w:br/>
        <w:t>де көлбей жүзген сұрша бұлттар төмен сусып, оқтын-</w:t>
        <w:br/>
        <w:t>оқтын сіркіреп қояды... Ыстық жақ іздеп ұшқан бір топ</w:t>
        <w:br/>
        <w:t>қаз көл үстінде мазасыз қаңқылдап қайтқалы жүр.</w:t>
        <w:br/>
        <w:t>«Шіркін уақыт!-- деймін мен. -- Ол да асыға қанат</w:t>
        <w:br/>
        <w:t>қағып, алысқа, ту әріге жөнеліп жатыр, Бәрін де жаң-</w:t>
        <w:br/>
        <w:t>ғыртып, бәрін де өзгертіп өтіп барады. Бірақ ол қанша-</w:t>
        <w:br/>
        <w:t>ма күдіретті, қаншама құбылмалы болғанмен, осыдан</w:t>
        <w:br/>
        <w:t>бірнеше жыл бұрын күзгі аспан астында ізгі арманмен,</w:t>
        <w:br/>
        <w:t>албырт қиялмен дүрсілдей соққан бір жүректің жалын</w:t>
        <w:br/>
        <w:t>атқан жас қуатын бәсеңсіте алмапты. Қөлге төнген көк</w:t>
        <w:br/>
        <w:t>шыбықтың жасыл жапырағын сарғайтқанмен, бір кө-</w:t>
        <w:br/>
        <w:t>ңілдің өрттей ыстық сағынышын суыта алмапты.</w:t>
      </w:r>
    </w:p>
    <w:p>
      <w:r>
        <w:t>«Махаббат деген осы-ау», деймін ішімнен...</w:t>
        <w:br/>
        <w:t>ЖІГІТТІҢ КӨЗ ЖАСЫ</w:t>
        <w:br/>
        <w:t>Қате боп аударылған машинаның астыңа түскен Қә-</w:t>
        <w:br/>
        <w:t>ріпжан бейсенбі күні таң ата өз үйінде үзіліп кетті. Абы-</w:t>
        <w:br/>
        <w:t>рой болғанда, арттарында келе жатқан бір жүк машн-</w:t>
        <w:br/>
        <w:t>насы бұлардың аударылғанын көріп тез тұрғызып-ақ</w:t>
        <w:br/>
        <w:t>алған екен. Бірақ машинаның аты машина емес пе, бей-</w:t>
        <w:br/>
        <w:t>шара жап-жас жігітті жаншып-ақ тастапты. Сонан үйіне</w:t>
        <w:br/>
        <w:t>9</w:t>
        <w:br/>
        <w:t>деңкеленіп тұр скен. Бекжан ұзынша шоланмен жүріп</w:t>
        <w:br/>
        <w:t>отырып, сонау түкпірде жылтыраған жарыққа беттеді...</w:t>
        <w:br/>
        <w:t>Телеграфист Жәлпекті ол бұрын бетпе-бет көрген жоқ-</w:t>
        <w:br/>
        <w:t>ты. Білетіндер «ой, анау кертиген ененді ұрайын ғой»</w:t>
        <w:br/>
        <w:t>деп талай рет сыртынан пұсқаған. Әкесі де әнеукүні</w:t>
        <w:br/>
        <w:t>«байғұс бала.. басқа жұрттың ішінде көбірек жүріп</w:t>
        <w:br/>
        <w:t>жатбауырлау боп кеткен бе?! Қазақ сияқты емес, бір-</w:t>
        <w:br/>
        <w:t>түрлі өзі»... деп пе кейігені, не ренжігені белгісіз біраз</w:t>
        <w:br/>
        <w:t>сөз қылып еді. Бекжан көбіне рейсте жүреді, кімді біл-</w:t>
        <w:br/>
        <w:t>гіші Сол Жәпек әне, құлағын наушникпен бастырған</w:t>
        <w:br/>
        <w:t>күні алдында теріс қарап отыр.</w:t>
        <w:br/>
        <w:t>-- Ағай,-- деді Бекжан.-- Аға-а-ай!</w:t>
        <w:br/>
        <w:t>Жауап жоқ.</w:t>
        <w:br/>
        <w:t>Тұрып-тұрып:</w:t>
        <w:br/>
        <w:t>-- Ағай, тиғыз шаруамен келіп едім, -- деді естімей</w:t>
        <w:br/>
        <w:t>қалды Ма деп ойлаған Бекжан.</w:t>
        <w:br/>
        <w:t>Тым-тырыс. Әлдеқандай бір аппараттардан отқа тұз</w:t>
        <w:br/>
        <w:t>түсіп кеткендей тырс-тырс, пишр-пышр дыбыс келеді.</w:t>
        <w:br/>
        <w:t>Ара-тұра әлдене сыр-сыр,.. қыр-қырр... етеді.</w:t>
        <w:br/>
        <w:t>-- Ағай!-- деді ол осымен әлденеше қайталап. -</w:t>
        <w:br/>
        <w:t>Аға-а-ай!</w:t>
        <w:br/>
        <w:t>«Ағайы» жасы қырықтарға кеп қалған, жүзі шар-</w:t>
        <w:br/>
        <w:t>шаңқы, толықша кісі екен. Әрең дегенде мойнын ғана</w:t>
        <w:br/>
        <w:t>бұрып, бұған түйіле бір қарады да, осынша еңбектенге-</w:t>
        <w:br/>
        <w:t>нінде елеусіз нәрсе көргеніне ренжіген кісіше ақырын</w:t>
        <w:br/>
        <w:t>бұрылып ап бей-жай отыра берді.</w:t>
        <w:br/>
        <w:t>Сол сәтте:</w:t>
        <w:br/>
        <w:t>-- Ағай!- деп қалды Бекжап тағы.-- Телеграмма...</w:t>
        <w:br/>
        <w:t>Телеграфисте үн жоқ. «Қісі келді-ау, бірдеңе деп</w:t>
        <w:br/>
        <w:t>сөйлеп жатыр-ау» қайда-а.. Теріс қараған күйі дым</w:t>
        <w:br/>
        <w:t>естімегендей қайтадан мелшиіп қалғаны. Бәрінен бұрын</w:t>
        <w:br/>
        <w:t>әлгі бір қарасы адамның жынын келтіргендей екен...</w:t>
        <w:br/>
        <w:t>Бекжан тұрып-тұрып, ақыры, болмаған соң:</w:t>
        <w:br/>
        <w:t>-- Сіз немене.. сацыраумысыз? -- деді айқайлауға</w:t>
        <w:br/>
        <w:t>шақ-шақ қалып. Нығыздай айтты.</w:t>
      </w:r>
    </w:p>
    <w:p>
      <w:r>
        <w:t>Ғажап-ай, телеграфист... анау адам.. Жәпек мынан-</w:t>
        <w:br/>
        <w:t>дай балағатқа ашулану былай тұрсын, былқ еткен жоқ.</w:t>
        <w:br/>
        <w:t>Асықпай, алдымен орнынан самарқау түрегелді. Құла-</w:t>
        <w:br/>
        <w:t>ғындағы паушпикті алып, ақырын гана алдына тастады.</w:t>
        <w:br/>
        <w:t>Сонсоң пиджагінің омырауына жұққан әлдебір дақты</w:t>
        <w:br/>
        <w:t>саусағымен шертіп-шертіп кетірді де:</w:t>
        <w:br/>
        <w:t>--- Иә?! Айт, айт! Тагы не дейсін?! -- деді орындыққа</w:t>
        <w:br/>
        <w:t>жайғаса беріп.</w:t>
        <w:br/>
        <w:t>Бекжан мұны күтпеп еді. Таң қалғаны -- мынаның</w:t>
        <w:br/>
        <w:t>1з</w:t>
        <w:br/>
        <w:t>-- Сорлы бала,-- Деді дауысы дірілдеп.- Ағекем</w:t>
        <w:br/>
        <w:t>болса, бүйтер ме ең.. Қайтейін...</w:t>
        <w:br/>
        <w:t>Өзі жылап тұрды.</w:t>
        <w:br/>
        <w:t>«Ертеңіне орталыққа қашып кеттім, ақыры. Мей</w:t>
        <w:br/>
        <w:t>келгенде, бақытыма қарай ФЗО-ға тіркелген балаларды</w:t>
        <w:br/>
        <w:t>әкеткелі жатып екен. Сол күні кешке жүріп кеттік те,</w:t>
        <w:br/>
        <w:t>аудан орталығына тоқтап, опда екі-үш айдай болдық.</w:t>
        <w:br/>
        <w:t>Барлық ауылдардан да балаларды жинап «кеп, бізге</w:t>
        <w:br/>
        <w:t>қосып жатты...</w:t>
        <w:br/>
        <w:t>Не кепек, сол кеткеннен соғыс жылдарында (Сверд-</w:t>
        <w:br/>
        <w:t>ловскіде болдым. Қейін оқып, үйтіп-бүйтіп мамандық та</w:t>
        <w:br/>
        <w:t>алдым, әйтеуір... Үйде Маша деген жепгең бар қазір.</w:t>
        <w:br/>
        <w:t>Бұдан алты-жеті жыл бұрын үйленіп, осы облыста тұ-</w:t>
        <w:br/>
        <w:t>ратын жалғыз шешесіне көшіп келгенбіз. Ағақның сэй-</w:t>
        <w:br/>
        <w:t>тіп жүргені, Ахатжан!</w:t>
        <w:br/>
        <w:t>«Кісі жас кезіпде ештеңе ойламайды скен. Бәрі де</w:t>
        <w:br/>
        <w:t>Тек өмірдің қиынппялығы шекеге тигенде, ауырлықты</w:t>
        <w:br/>
        <w:t>сезінгенде ғана еске түсе ме, қалай!? Осы күпі елді,</w:t>
        <w:br/>
        <w:t>сонда қалған жалғыз қарындасымды қатты ойлайтын</w:t>
        <w:br/>
        <w:t>болып жүрмін. Сағындым, бауырым! Бәр-бәрін сағыш-</w:t>
        <w:br/>
        <w:t>дым...</w:t>
        <w:br/>
        <w:t>Ідіріс кенет машинаны кілт бұрды. Қою түнді киіп</w:t>
        <w:br/>
        <w:t>өтіп, фар алыс қараңгылыққа қайта сіңді. Жолға жа-</w:t>
        <w:br/>
        <w:t>қын ағаштар ғана қарауытып-қарауытып қалып жатыр.</w:t>
        <w:br/>
        <w:t>-- Апарып тастайыншы сепі. -- Ол алға қараган күйі</w:t>
        <w:br/>
        <w:t>ұнсіз қалды. Тек қана зымырап артта жол қалып</w:t>
        <w:br/>
        <w:t>жатты...</w:t>
        <w:br/>
        <w:t>ж ж ж</w:t>
        <w:br/>
        <w:t>Күздің қапа суық күндерінің бірі еді.</w:t>
        <w:br/>
        <w:t>Туыстарымыздың жылда-жылда мазасыз шақыруы</w:t>
        <w:br/>
        <w:t>ыа, әлде әкем сонғы кезде пауқастанып қалатын боп</w:t>
        <w:br/>
        <w:t>жүргесін, ойына ой түсті ме, біздің үй кенет жолға жи-</w:t>
        <w:br/>
        <w:t>налды.</w:t>
        <w:br/>
        <w:t>Ызғыған станция басында тұрғанбыз. Жерде бұдан</w:t>
        <w:br/>
        <w:t>бірер күн бұрын жауыл, шамалы ерн түсіп қатып қал-</w:t>
        <w:br/>
        <w:t>ған қар бар. Поезд келуге он минуттай уақыт қалған.</w:t>
      </w:r>
    </w:p>
    <w:p>
      <w:r>
        <w:t>Қенет бір газик қатты келіп, станция үйшігінің артына</w:t>
        <w:br/>
        <w:t>тоқтай қалды. Шофері кабинадан тез шықты да, жан-</w:t>
        <w:br/>
        <w:t>жағына қарап алып, бізге қарай жүрді. Кодімгі Ідіріс.</w:t>
        <w:br/>
        <w:t>-- Ідіріс! -- дедім. Дауысым қатты шығып кетті.</w:t>
        <w:br/>
        <w:t>Амандасқан соң:</w:t>
        <w:br/>
        <w:t>-- Ахатжан, немене, елге барамысыңдар? -- деді ма-</w:t>
        <w:br/>
        <w:t>ған оңашалап.-- Жана бір әзірде «райқом секретары</w:t>
        <w:br/>
        <w:t>108</w:t>
        <w:br/>
        <w:t>ша ауыл еді ол бір. Жанынан Жем дейтін кішкене өзен</w:t>
        <w:br/>
        <w:t>ағып жататын. Қөктем сайын мұз күрт ойылып, сең жү-</w:t>
        <w:br/>
        <w:t>ре бастаганнан-ак, бүкіл ауыл терезелерінің бір-бір кө-</w:t>
        <w:br/>
        <w:t>зін алып тастап, түні бойы тасыған өзеннің ұлы сарынын</w:t>
        <w:br/>
        <w:t>тыңдап жатушы еді. «Жарықтық, Жемнің бұнрқану-</w:t>
        <w:br/>
        <w:t>ын!» --Десетіп қариялар,</w:t>
        <w:br/>
        <w:t>Ол косзле кіп-кішкентай бала едік. Қанша жыл өткеп</w:t>
        <w:br/>
        <w:t>арада.. Қазір ойлап отырсам, үйден қалай кеткеніме</w:t>
        <w:br/>
        <w:t>таңғаламын тіпті.</w:t>
        <w:br/>
        <w:t>Ол алға қараған күйі басып шайқап қойды,</w:t>
        <w:br/>
        <w:t>-- Әкең не істейді? -- деді әрі-беріден соң.</w:t>
        <w:br/>
        <w:t>-- Осы Широкоеда.. райком секретары.</w:t>
        <w:br/>
        <w:t>-- Імм. Мепіп де.. Менің әкем де райком секретары</w:t>
        <w:br/>
        <w:t>еді. Сонау бір жылы ұсталып кетті. Со кеткеннен орал-</w:t>
        <w:br/>
        <w:t>мады. Сонан соң... Кісініцп басына жаманшылық бір ор-</w:t>
        <w:br/>
        <w:t>намасын, бір орнаса, кайта-кайта шырмай береді екен.</w:t>
        <w:br/>
        <w:t>Әкеме азық-түлік, киім-кешек бермекші боп барганда</w:t>
        <w:br/>
        <w:t>экпесіне суық тигізіп алып, шешем де қатты ауырды.</w:t>
        <w:br/>
        <w:t>Сүйретіліп жарты жылдай жүрді де, ақыры, науқасы</w:t>
        <w:br/>
        <w:t>асқынып дүнпеден қайтты...</w:t>
        <w:br/>
        <w:t>Ол темекісін алды да, біреуін ерніне қыстырған күйі</w:t>
        <w:br/>
        <w:t>сіріңкесін іздеп, рульден бос қолымен қалталарының</w:t>
        <w:br/>
        <w:t>сыртын сипалап шықты.</w:t>
        <w:br/>
        <w:t>.. Біз үшін яуыр күндер осыдан басталған. -- Ашы</w:t>
        <w:br/>
        <w:t>түтінді құныға сорып, ол әңгімесін жалғадым. -- Шешем</w:t>
        <w:br/>
        <w:t>қайтыс болғасыш, көрші колхозда тұратын, әкеммен бір-</w:t>
        <w:br/>
        <w:t>гс туған Рыскүл дейтін апай келіп, алып кетті бізді. Оп-</w:t>
        <w:br/>
        <w:t>да үш жылдай тұрдық. Табиғат қабілет бермеді ме, әл-</w:t>
        <w:br/>
        <w:t>де басқа жайлар себеп болды ма, әйтеуір, қанша оқиып</w:t>
        <w:br/>
        <w:t>дссем де миыма ештеңе кірмей қойған... Сөйтіп төртінші</w:t>
        <w:br/>
        <w:t>класта екі жыл отырдым да, мектепті тастап, жазда</w:t>
        <w:br/>
        <w:t>спыр фермадан ойдағы ауылға арбамен айран тасуға</w:t>
        <w:br/>
        <w:t>шықтым.</w:t>
        <w:br/>
        <w:t>Біздіп жақтың жазы қандай! Шекімдей бұлт жоқ ас-</w:t>
        <w:br/>
        <w:t>паны шыныдай жалтырап, күні шыжып тұрады. Тік</w:t>
        <w:br/>
        <w:t>мүйіз ала өгіз бең бір мүйізі сынық күрең өгізді айдап</w:t>
        <w:br/>
        <w:t>қойып, ұзақ жолда әкемді, бауырына басып еркелететін</w:t>
        <w:br/>
        <w:t>байғұс шешемді ойлайтынмын... «Қанатым болса ғой,</w:t>
        <w:br/>
        <w:t>осы формадан бір жаққа ұшып кетер ем» дейтінмін. Бі-</w:t>
        <w:br/>
        <w:t>рақ, сонда қайда барарым белгісіз еді.</w:t>
      </w:r>
    </w:p>
    <w:p>
      <w:r>
        <w:t>Сөйтіп жүргенде «орталықта ФЗО-га балалар жипап</w:t>
        <w:br/>
        <w:t>жатқан кқәрінеді» дегенді естідім. Қандай ішайтан түрт»</w:t>
        <w:br/>
        <w:t>кешін кім білсін, кеткім келді де тұрды. Кетейін десем,</w:t>
        <w:br/>
        <w:t>8 Қ, Мұқанбетқалнев 105</w:t>
        <w:br/>
        <w:t>Жарықбас қарт баласы Бекжанның бірбеткейлігінен</w:t>
        <w:br/>
        <w:t>түбі жақсылық шықпасын білсе де, тап мұндай жағдай-</w:t>
        <w:br/>
        <w:t>ға ұшырар деп ешқашап ойлаган емес-ті. Ақыры, осы-</w:t>
        <w:br/>
        <w:t>лай боп тынғаны ғой... Оп бес күп бойы боқ сыпырып,</w:t>
        <w:br/>
        <w:t>сақал-мұрты қаулап өсіп, жадап-жүдеп келіп отыр. Ша-</w:t>
        <w:br/>
        <w:t>шын сыпырып тастағасын тақырайып қалған бас кісіні</w:t>
        <w:br/>
        <w:t>кескінсіздеу етіп көрсете ме, онысыз да сынық жүзінің</w:t>
        <w:br/>
        <w:t>сяқын кетіріп-ақ жіберіпті.</w:t>
        <w:br/>
        <w:t>Қарт көзінің астымен баласына білдіртпей бір қара-</w:t>
        <w:br/>
        <w:t>ды да үнсіз атыра берді.</w:t>
        <w:br/>
        <w:t>-.Бұ баласы бар балгыр, жасырақ кезінің өзінде сұ-</w:t>
        <w:br/>
        <w:t>йекті, ірі болатыны сезілсе де, жуастау, бөсбелбеулеу</w:t>
        <w:br/>
        <w:t>снякты ма, қалай еді?! Берірек келгесін сопың бірі де</w:t>
        <w:br/>
        <w:t>байқалмай кетті-ау бойынан. Ол-- ол ма, өсе келе, әсі-</w:t>
        <w:br/>
        <w:t>ресе мектеп бітіргенпен кейін, бірдецені бетің бар, жүзін</w:t>
        <w:br/>
        <w:t>бар демей кісіге қойып қалатын дұңҡ етпе, добалдау</w:t>
        <w:br/>
        <w:t>мінез шығарды, Біреу-міреудіп тілі тие ме, таяқ жеп ка-</w:t>
        <w:br/>
        <w:t>ла ма деп қыпылдап отырғаның...</w:t>
        <w:br/>
        <w:t>Сақтағанда, сомадай жігіттің сүйектілігінен сескене</w:t>
        <w:br/>
        <w:t>ме, қайратынан қаймыға ма (әйтпесе, бір шалдын балла-</w:t>
        <w:br/>
        <w:t>сы ғой деп кешірім жасайтын кісі бүгінде көрінбейді ғой</w:t>
        <w:br/>
        <w:t>өзі...), әлде қатты айтса да ақиқат сөз айтып аман қа-</w:t>
        <w:br/>
        <w:t>лып жүрді ме әйтеуір жұрт «түу, нәлет» демегеп-ді. Со-</w:t>
        <w:br/>
        <w:t>нысынан дәме қылұшы еді қария. «Бақай есеп ар-рам,</w:t>
        <w:br/>
        <w:t>жылпылдаған жағымпаз, яки қайырымсыз қарау болма-</w:t>
        <w:br/>
        <w:t>са, тәйір-ай, сүмірейген сұмұрыпдықтан сол тентектігі,</w:t>
        <w:br/>
        <w:t>турашылдығы-ақ артық» дейтін қарт бір кезде. Енді</w:t>
        <w:br/>
        <w:t>дарлай жігіт болғап үйлі-күйлі шағында да мінездің</w:t>
        <w:br/>
        <w:t>қалмағаны ғой,</w:t>
        <w:br/>
        <w:t>Былтырғысы анау... діректірдің ләккібайын айдап</w:t>
        <w:br/>
        <w:t>еді, он күн болмай түсті де қаллы. Сұрастирга, осы ау-</w:t>
        <w:br/>
        <w:t>ылдағы Қүнжан дейтін жетім кемпірді кемтар қызымен</w:t>
        <w:br/>
        <w:t>жол бойында зарығып мәшине күтіп тұрғанында мінгі»</w:t>
        <w:br/>
        <w:t>зіп алыпты. Діректір «мінгізбейсің» деген, (О бала да</w:t>
        <w:br/>
        <w:t>қызық, бос мәшннешіп песін аяды екен, ай алла-ай!)</w:t>
        <w:br/>
        <w:t>Бұл «мінгізем» дейді. Анау:</w:t>
        <w:br/>
        <w:t>-- Машинаның билігі менде! - депті.</w:t>
        <w:br/>
        <w:t>ТыңҢлай қойса нетті, бұ ла ерегісіп қалған.</w:t>
        <w:br/>
        <w:t>-- Олай болса, барғасын басы бүтін өзіпізге берем.</w:t>
        <w:br/>
        <w:t>Әзіпгі жауапкершілігі менде. Әйда, мініңдер!</w:t>
        <w:br/>
        <w:t>Құнжан кемпір келгесін:</w:t>
        <w:br/>
        <w:t>-- Құдай-ау, көсегесі көгерсін, Жәке, көсегесі көгер-</w:t>
        <w:br/>
        <w:t>116</w:t>
      </w:r>
    </w:p>
    <w:p>
      <w:r>
        <w:t>ж жж</w:t>
        <w:br/>
        <w:t>Жөн білетін азаматтар жұмыс жайын жедел кеңесіп,</w:t>
        <w:br/>
        <w:t>атқарылар қызметті бөліп-бөліп алысты.</w:t>
        <w:br/>
        <w:t>-- Қазақтың қай уақытта да, тіпті қаза үстінде де</w:t>
        <w:br/>
        <w:t>өкпесі қалмайды, балалар. Хабар тимеген туысқан күні</w:t>
        <w:br/>
        <w:t>ерте: «біздің тие берсінімізді көпсінғен кой» деп күпсі-</w:t>
        <w:br/>
        <w:t>пін шығатыны бар. Сондықтан кімге тілграм берсетінде-</w:t>
        <w:br/>
        <w:t>ріпді, кімді құлақтандыратыпдарыцызды мұқият ой-</w:t>
        <w:br/>
        <w:t>ластырыңдар. -- дегеп соң жұрт «бұл істі кімге тапсыр-</w:t>
        <w:br/>
        <w:t>сақ» деп айпала отыргандардың ішінен ыңғайлы біреуді</w:t>
        <w:br/>
        <w:t>көздерімен іздей бастап еді.</w:t>
        <w:br/>
        <w:t>-- Әлгі біздің Бекжап қайда? -- деді Жәкең көзін</w:t>
        <w:br/>
        <w:t>сүрткіштегеп күйі төпірегіне мойнын созып.... -- Әй, бе-</w:t>
        <w:br/>
        <w:t>рі кел!</w:t>
        <w:br/>
        <w:t>Кәріпжанды түнімен осылармен бірге күзетісіп, оның</w:t>
        <w:br/>
        <w:t>үзіліп кеткеніп көзімен көрсе де,не жылай алмай, не жы-</w:t>
        <w:br/>
        <w:t>лагапдарға қарай алмай, Бекжан шығар есіктің аузып-</w:t>
        <w:br/>
        <w:t>да жарға арқасын сүйсп тұқшиып отыргап. Жыламайын</w:t>
        <w:br/>
        <w:t>деген жоқ-ау, көзіңен жас шықпады. Жұрт жапырлай қа-</w:t>
        <w:br/>
        <w:t>рағанда сонан қысылып, әкесінетартқан мол денесін қай-</w:t>
        <w:br/>
        <w:t>да сыйғызарға білмей, қибыжықтап, өз-өзінен абыржып</w:t>
        <w:br/>
        <w:t>күреңітіп кетті. Сәлден саң бойын билеп, бірақ басып</w:t>
        <w:br/>
        <w:t>көтерместен, сот алдына келген қылмыскердей сол сүй-</w:t>
        <w:br/>
        <w:t>ретілген күйі отыргандарға жақындады. Қөңіл білдір-</w:t>
        <w:br/>
        <w:t>гені болар, бұл келіп жүрелей бергенінде, жұрт аз-кем</w:t>
        <w:br/>
        <w:t>үнсіз қалып, бір-бір күрсіністі.</w:t>
        <w:br/>
        <w:t>-- Балам, мәшипецді от алдыр! Ауданға барып,</w:t>
        <w:br/>
        <w:t>жан-жаққа тілграм беріп қайт,-- деді Жәкең.</w:t>
        <w:br/>
        <w:t>-- Машинаға не? Жарты сағатта барып келесің ғой.</w:t>
        <w:br/>
        <w:t>-- Иә,он екі шақырым машинаға бұйым болып па?-</w:t>
        <w:br/>
        <w:t>деп әлгінде ұйып қалғгап жас-кәрісі аралас топ жан-жа-</w:t>
        <w:br/>
        <w:t>ғынан жамырай сөйлеп, қозгалақтай бастады.</w:t>
        <w:br/>
        <w:t>Әкесі «жақын-жуықтан ешкім ұмыт қалмасын» деген</w:t>
        <w:br/>
        <w:t>сой, Бекжан біраз ойланып алыс-жақындағы жамағайын-</w:t>
        <w:br/>
        <w:t>ды, Қәріпжанның әйелінің төркіндерін тізімдеді. Оны</w:t>
        <w:br/>
        <w:t>оңай тындырғандай еді, қинағаны--телеграмманың сөзі</w:t>
        <w:br/>
        <w:t>болды. Өзінің оңды орысшасы болмағасын, оның үстіне</w:t>
        <w:br/>
        <w:t>бұ құргырды олайша жазбаса телеграфтағылар қабыл-</w:t>
        <w:br/>
        <w:t>дамайтындықтан біраз айналшықтады. Ақыры, «сол бі-</w:t>
        <w:br/>
        <w:t>летіп еді ғой» деген оймен көрінілес тұратын оқытушы</w:t>
        <w:br/>
        <w:t>жігіт Хисметті оятып, өтініш қылып еді, мың болғыр</w:t>
        <w:br/>
        <w:t>жазды да берді.</w:t>
        <w:br/>
        <w:t>«Извешаем о кончине незабвенного Қарипжана Похо-</w:t>
        <w:br/>
        <w:t>ролы субботу»</w:t>
        <w:br/>
        <w:t>1</w:t>
        <w:br/>
        <w:t>Бекжан «келіңдер» дегенді коссайшы деп еді.</w:t>
      </w:r>
    </w:p>
    <w:p>
      <w:r>
        <w:t>-- Хабар тиген кісі келгісі келсе, онсыз да келмей</w:t>
        <w:br/>
        <w:t>ма2-- деп Хисмет тоқтатып тастады.-- Нғғыласың...</w:t>
        <w:br/>
        <w:t>Бекжан үнлеген жоқ. Қағазды бүктеп-бүктен қалта-</w:t>
        <w:br/>
        <w:t>сына салып алып кетіп бара жатқанда Хисмет артынан</w:t>
        <w:br/>
        <w:t>куа дауыстады:</w:t>
        <w:br/>
        <w:t>-- Беке! Әй, Беке-ау, үтір, нүкте қойғызба! Пәлен</w:t>
        <w:br/>
        <w:t>телеграмма жөнелтесің, қып-қызыл ақша ғой...</w:t>
        <w:br/>
        <w:t>Ол сыртқа шықты.</w:t>
        <w:br/>
        <w:t>Жұмыс адамының бөгде іске мойын бұруға мұршасы</w:t>
        <w:br/>
        <w:t>болған ба, аудан орталығынан әрлі-берлі совхоздың жұ-</w:t>
        <w:br/>
        <w:t>гіп тасып жүргенінде мандайшасында «Псчта-Телеграф</w:t>
        <w:br/>
        <w:t>деген жазуы бар үйді көргені болмаса, Бекжан бір. рет</w:t>
        <w:br/>
        <w:t>те бас сұққан емес-ті оған. Алматыла оқып жатқан інісі</w:t>
        <w:br/>
        <w:t>Төлжанға анда-санда акіпа саларда басқа шаруаларды</w:t>
        <w:br/>
        <w:t>қоса желеу етіп, ауылдан он екі шақырым жердегі ау-</w:t>
        <w:br/>
        <w:t>дан орталығына әкесі ере келетін. Мұнын білетіпі--- ка-</w:t>
        <w:br/>
        <w:t>беңкесіне мінгізіп әкелу, онан жүк тнетіп болғанынша</w:t>
        <w:br/>
        <w:t>бар шаруасын тындырып, дайын отырған әкесін қайтар-</w:t>
        <w:br/>
        <w:t>да алып кайту ғана тұғын. Енді міне...</w:t>
        <w:br/>
        <w:t>-- Е-е... себеппен оны да көретін болды-ы-ық, -- деді</w:t>
        <w:br/>
        <w:t>машипасын от алдырып, кабинаға жайғаса берген Бек-</w:t>
        <w:br/>
        <w:t>жан күрсіне күбірлеп.</w:t>
        <w:br/>
        <w:t>Айдау жолға түскеп соң ескі машинаның аңғал-саң-</w:t>
        <w:br/>
        <w:t>ғал терезелерінен жел аңқып, тұн бойы отырыстан ұйын-</w:t>
        <w:br/>
        <w:t>қырап қалған денесі сергиін деді. Ұйқы көрмей қызарып</w:t>
        <w:br/>
        <w:t>кеткен томпақша қиық көзлеріп қарамай қолымен уқа-</w:t>
        <w:br/>
        <w:t>лап, ұйқы ашқанның ырымын жасалы. Сонсоң терең бір</w:t>
        <w:br/>
        <w:t>күрсішіп: «Апыр-ай, айуан шығармын мен,-- леді ерні</w:t>
        <w:br/>
        <w:t>жыбырлап. -- Жас шшықпады-ау кеөзімпен. Құйттайым-</w:t>
        <w:br/>
        <w:t>нан бірге өскен Қәріпжап кеткенде...»</w:t>
        <w:br/>
        <w:t>Жол бойы ешкім көрмесе де, оңаша отырып егілгісі</w:t>
        <w:br/>
        <w:t>кеп-ақ еді,-- барібір болмады. «Таз ашуын тырналап</w:t>
        <w:br/>
        <w:t>алады» дегендей, соған ыза боп, онысыз да алқа-салқа</w:t>
        <w:br/>
        <w:t>машинаны аудан орталығына жеткенше аямастан ыз-</w:t>
        <w:br/>
        <w:t>ғытты.</w:t>
        <w:br/>
        <w:t>жожож</w:t>
        <w:br/>
        <w:t>Ауданның телеграфында алып-жұлып бара жатқан</w:t>
        <w:br/>
        <w:t>не шаруа болсын, оның үстіне осындай беймезгіл шақ-</w:t>
        <w:br/>
        <w:t>. Қелушілер жоқ болғасын коридордағы электр шам-</w:t>
        <w:br/>
        <w:t>дарды өшіріп тастапты. Терезе алдына қалың ағаш өс-</w:t>
        <w:br/>
        <w:t>кендіктен бе, таң әлдеқашан ағарып атса да іш ала кә-</w:t>
        <w:br/>
        <w:t>и2</w:t>
        <w:br/>
        <w:t>сін! Азамат екен балаң, Жәке-ау, азамат екен! Тіфа-ті-</w:t>
        <w:br/>
        <w:t>фа, тіл аузым тасқа,-- деп айта алмай отырды.</w:t>
        <w:br/>
        <w:t>Айта алмағаны бар болсын-ау, ертесіне қызметінен</w:t>
        <w:br/>
        <w:t>қағылды. Онан пәлен күн тағы бос сандалтты емес пе?!</w:t>
        <w:br/>
        <w:t>Не дегенмено кезде сапқоздың зауатехнігі болды ғой,</w:t>
        <w:br/>
        <w:t>марқұм кешегі Қәріпжан қайта-қайта барғыштап жүріп</w:t>
        <w:br/>
        <w:t>(ақылды бала еді-ау, айналайын, ақылды бала еді), осы</w:t>
      </w:r>
    </w:p>
    <w:p>
      <w:r>
        <w:t>салдырлаққа, шүкір, қолын іліндірді. Онда түк ренжіген</w:t>
        <w:br/>
        <w:t>жоқ-ты. Қайта, баласының бұ мішпезіне іштей айызы қа-</w:t>
        <w:br/>
        <w:t>нып (е, немене, діректір болса құдай ма екен, адамшы-</w:t>
        <w:br/>
        <w:t>лық жасап жетім кемпірді мінгізе қойса нетуші еді),</w:t>
        <w:br/>
        <w:t>қатты риза болған. Бірақ мынаусы... жұдырық жұмсауы</w:t>
        <w:br/>
        <w:t>енді...</w:t>
        <w:br/>
        <w:t>Қарт қалтасынан жарғағын алып, бір шөкім насы-</w:t>
        <w:br/>
        <w:t>бай атты да, ойға шомган күйі отырып қалды. «Е-е.</w:t>
        <w:br/>
        <w:t>інм!» деді. Есіне өзінің жастық шағы түсті.</w:t>
        <w:br/>
        <w:t>..Талай тентектік өз басынан да өткен. Сол тентек-</w:t>
        <w:br/>
        <w:t>тіктен басы жарылып, әуелде азан шақырып қойған</w:t>
        <w:br/>
        <w:t>аты-- Әлімқұл болса да, Жарықбас атанды. Бірақ оған</w:t>
        <w:br/>
        <w:t>бұл ашуланган жоқ, өйткені осы атаумен бірге теңдік</w:t>
        <w:br/>
        <w:t>те тиген. Қашан еді ол заман?! Ио, баяғы Сатайдың</w:t>
        <w:br/>
        <w:t>Мырзашы үйленетінде екен ғой.. «Әй, мына кірме қай-</w:t>
        <w:br/>
        <w:t>дан жүр?» деп, тойға келген жерінен астындағы атын</w:t>
        <w:br/>
        <w:t>тартып алмақ болған Әлтеке ауылының жігіттерін бә-</w:t>
        <w:br/>
        <w:t>ріктіріп бір күн сабаған. Бұл ел қорықпасын сыйлаған</w:t>
        <w:br/>
        <w:t>ба?! Содан кейін ғана көзі ашылғаны... «Е, бұ да өзіміз-</w:t>
        <w:br/>
        <w:t>діц бір бала ғой». «Е, ел ішінде бір тептек жүрмей ме?!»</w:t>
        <w:br/>
        <w:t>деп, ақыры, терезесі теңеліп кетті. Теңдік үшін бас жа-</w:t>
        <w:br/>
        <w:t>рылу деген не тәйірі! Бөрік ішінде қалатып нәрсе емес</w:t>
        <w:br/>
        <w:t>пе... Есесіпес теңдік алды ғой, Теңдік! Тентек десе, бұл</w:t>
        <w:br/>
        <w:t>болайын деп болды дейсің бе, заманы солай болғасын</w:t>
        <w:br/>
        <w:t>да... Құдай-ау, мынанікі... Мұныц мыпаусы... осы заман-</w:t>
        <w:br/>
        <w:t>Да жұдырық жұмсауы...</w:t>
        <w:br/>
        <w:t>Қарт қабағының астымен Бекжанға ұрлана көз тас-</w:t>
        <w:br/>
        <w:t>тады. Әлі сол төмен қарап тұқшиган күйі отыр екен. Ба-</w:t>
        <w:br/>
        <w:t>сы салбырап кетіпті. Мүсәпір, мүскін боп қалған.</w:t>
        <w:br/>
        <w:t>Әнеукүннен бері кейімек боп, қарт түйіліп жүр еді.</w:t>
        <w:br/>
        <w:t>Бағанадан тырс етпей тынып отырғаны да сондықтан-</w:t>
        <w:br/>
        <w:t>ды. Енді аңдаса, баласының ұрсатындай да ештеңесі</w:t>
        <w:br/>
        <w:t>қалмаған екен. Басқаны былай қойғалда басын көтеріп,</w:t>
        <w:br/>
        <w:t>үй ішіне қарауға да жүзі күйіп отырған секілді. «Қой!</w:t>
        <w:br/>
        <w:t>Бала дегенмен мұның да от басы бар. Мен сөйлесем, ке-</w:t>
        <w:br/>
        <w:t>лін де қосылып кетер. Жығылғанға жұдырық қылма-</w:t>
        <w:br/>
        <w:t>17</w:t>
        <w:br/>
        <w:t>кетті. -- Ала кетсеңізші! -- дедім тағы жалына қарап. --</w:t>
        <w:br/>
        <w:t>Әзіціз айтып едіңіз ғой!</w:t>
        <w:br/>
        <w:t>Ол қайрылмастан, тебініп қалып кете берді, ЫБізадан</w:t>
        <w:br/>
        <w:t>жарыла жаздадым. Қолыма қалай іліккенін қайдам,</w:t>
        <w:br/>
        <w:t>жерде жатқан омыртқа сүйекті ала сала жібердім ғой.</w:t>
        <w:br/>
        <w:t>-- Ой..бай, ойбай-ай!-- Сейдагали басын жануүшы-</w:t>
        <w:br/>
        <w:t>ра снпалап, тұра ұмтылды. іМына түрімен ұстап алса,</w:t>
        <w:br/>
        <w:t>дәу алақанымен саз балшықтай сзе салатын керінді ма-</w:t>
        <w:br/>
        <w:t>ған. Жандармон кашып бердім. Құмсайлып іші толган</w:t>
        <w:br/>
        <w:t>бұйрат-бұйрат құм. Сал құмда тораңгы араласа бұйра</w:t>
        <w:br/>
        <w:t>шағыр өседі ұйысып, Ә/ дегенде қалып торанғыға қарай</w:t>
        <w:br/>
        <w:t>тарттім, Екі өкпемді қолыма алып, безіп келем... Алы-</w:t>
        <w:br/>
        <w:t>сырақта Сейдегялидың ырсылдағанпы сстілетін сняқты.</w:t>
        <w:br/>
        <w:t>Артқа қарау қайда-а-а.. Бәріп тек Ту сыртымнан сезіп</w:t>
        <w:br/>
        <w:t>келем, Со бетіммен қалындыққа Кіріп жасырынып</w:t>
        <w:br/>
        <w:t>калдым. Жүрегім дүрс-дүрс сағын, қуғыннан жана құ-</w:t>
      </w:r>
    </w:p>
    <w:p>
      <w:r>
        <w:t>тылгап қояндай, бұта түбінде алқынып отырмын.</w:t>
        <w:br/>
        <w:t>Біраздан соң көріп қалды ол. Орнымпан тұра қашып</w:t>
        <w:br/>
        <w:t>ем, қуған жоқ.</w:t>
        <w:br/>
        <w:t>-- Айналайын, апампың баласысып ғой, тимейміп!</w:t>
        <w:br/>
        <w:t>Үйге жүрсе ғой енді, апам ізлеп қалар, -- деді дауыстап.</w:t>
        <w:br/>
        <w:t>-- АР Жоқ, ұрасып,- дедім сенбей,-- бармаймын.</w:t>
        <w:br/>
        <w:t>-- Шын айтам, ұрмаймын! Айналайын, келе ғой...</w:t>
        <w:br/>
        <w:t>Мүмкіп, шынында да ұрмайтын тпығар деген ой келіп</w:t>
        <w:br/>
        <w:t>кетті ме, әлде аңғалдығым ба, мен біраз айналсоқтан</w:t>
        <w:br/>
        <w:t>қалдым. Сол кезде ол секіріп кеп, білегімнен тас қып</w:t>
        <w:br/>
        <w:t>ұстай алды. Бетімнен шапалакпен осты дейсін.</w:t>
        <w:br/>
        <w:t>-- Мә, саган, иттің баласы... Ма, саған ұрмаған,</w:t>
        <w:br/>
        <w:t>әкеңді танытайын, жаман бұралқы.. Мә!-- Кеудемнеп,</w:t>
        <w:br/>
        <w:t>бетімнен... Ұрған сайын басымды бұқпалай түсем, бір</w:t>
        <w:br/>
        <w:t>ұрған жеріне екіні тимесе екен деймін. Бұлқынып Фбо-</w:t>
        <w:br/>
        <w:t>санбак болып ем, темірдей қолдары жиі-жіңішке біле-</w:t>
        <w:br/>
        <w:t>гімлі сығып алып, өмірі босатпайтындай көрінді, Соққат</w:t>
        <w:br/>
        <w:t>жері қан қақсатып, еңіреп жылап жібердім. Бір кезде</w:t>
        <w:br/>
        <w:t>басымды бұқпалап, қорғап жүргенімде, білегімнен ұста-</w:t>
        <w:br/>
        <w:t>ған қолының басбармағы аузыма түсе кетті. Бар пәр-</w:t>
        <w:br/>
        <w:t>меніммен тістеп, жабыстым да қалдым. Ол ұрған сайын</w:t>
        <w:br/>
        <w:t>мен де батыра түсем, кырқып алсам дедім.</w:t>
        <w:br/>
        <w:t>-- Ойбай-ай, ой, әкеннің... тістеме деймін, әй, бала!</w:t>
        <w:br/>
        <w:t>Ол жағтымпан біт-екі рет тағы да леріп жіберді...</w:t>
        <w:br/>
        <w:t>Жоқ, өлсем айрылмаспын дейім... Ол бақырып жұр...</w:t>
        <w:br/>
        <w:t>Жоқ, айрылмаймын...</w:t>
        <w:br/>
        <w:t>-- Ідірісжан, айналайып, Ідірісжаш--- дегенде, есім-</w:t>
        <w:br/>
        <w:t>ді жиып қарасам, Рыскүл апам келген екен.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
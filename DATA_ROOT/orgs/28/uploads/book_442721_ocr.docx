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нн</w:t>
        <w:br/>
        <w:t>Айтақын Әдбдікал</w:t>
        <w:br/>
        <w:t>г / 2ғоҮ. |</w:t>
        <w:br/>
        <w:t>1</w:t>
        <w:br/>
        <w:t>3,</w:t>
        <w:br/>
        <w:t>шығы с”</w:t>
        <w:br/>
        <w:t>Ыр-дастан</w:t>
        <w:br/>
        <w:t>-- Мұндай қылық жат маған,</w:t>
        <w:br/>
        <w:t>Сүрінгенді сүйегем.</w:t>
        <w:br/>
        <w:t>Жол көрсетсе жақсы ағам,</w:t>
        <w:br/>
        <w:t>Өзім соған сүйенем.</w:t>
        <w:br/>
        <w:t>-- Байлық үшін, пайда үшін,</w:t>
        <w:br/>
        <w:t>Айтшы, досты саттың ба?</w:t>
        <w:br/>
        <w:t>Шын жақынның қайғысын</w:t>
        <w:br/>
        <w:t>Тең бөлісіп, жаптың ба?</w:t>
        <w:br/>
        <w:t>--Іздегенім--ізгі өмір,</w:t>
        <w:br/>
        <w:t>Жалған іске жаным қас.</w:t>
        <w:br/>
        <w:t>Бақыт дарып бізге бір,</w:t>
        <w:br/>
        <w:t>Болса деймін жаным жас.</w:t>
        <w:br/>
        <w:t>Жжж</w:t>
        <w:br/>
        <w:t>Сайқал заманның,</w:t>
        <w:br/>
        <w:t>Сайтан адамның</w:t>
        <w:br/>
        <w:t>Қыңыр қылығын,</w:t>
        <w:br/>
        <w:t>Немен жабармын?!</w:t>
        <w:br/>
        <w:t>Уақытне дейді?</w:t>
        <w:br/>
        <w:t>Обыр көбейді...</w:t>
        <w:br/>
        <w:t>Арлы қамығып,</w:t>
        <w:br/>
        <w:t>Айып төлейді</w:t>
        <w:br/>
        <w:t>Арлысатпайды,</w:t>
        <w:br/>
        <w:t>Жалды таптайды.</w:t>
        <w:br/>
        <w:t>Һараміс көбейсе,</w:t>
        <w:br/>
        <w:t>Қайғы қаптайды...</w:t>
        <w:br/>
        <w:t>Өмір озады,</w:t>
      </w:r>
    </w:p>
    <w:p>
      <w:r>
        <w:t>Тау да тозады.</w:t>
        <w:br/>
        <w:t>Уақыт ертеңге</w:t>
        <w:br/>
        <w:t>Қолын созады.</w:t>
        <w:br/>
        <w:t>Сайқал заманның,</w:t>
        <w:br/>
        <w:t>Сайтан--адамның</w:t>
        <w:br/>
        <w:t>Қыңырісіне,</w:t>
        <w:br/>
        <w:t>Қалай ем табармын?!</w:t>
        <w:br/>
        <w:t>жЖеж</w:t>
        <w:br/>
        <w:t>Жастық шаққа жоқ өкпем,</w:t>
        <w:br/>
        <w:t>Кештім ғұмыр жалғансыз.</w:t>
        <w:br/>
        <w:t>Соқпақ жолдар мен өткен,</w:t>
        <w:br/>
        <w:t>Сырын айтты армансыз.</w:t>
        <w:br/>
        <w:t>ж</w:t>
        <w:br/>
        <w:t>Жасағам жоқ жанға мен</w:t>
        <w:br/>
        <w:t>Неқараулық, жамандық.</w:t>
        <w:br/>
        <w:t>Өмір-- өзен арнамен</w:t>
        <w:br/>
        <w:t>Жасап өстім қадам нық.</w:t>
        <w:br/>
        <w:t>“жж</w:t>
        <w:br/>
        <w:t>Аңқау адам алданып,</w:t>
        <w:br/>
        <w:t>Түсер қудың торына.</w:t>
        <w:br/>
        <w:t>Әлгіпысық барды алып,</w:t>
        <w:br/>
        <w:t>Аттанады жолына...</w:t>
        <w:br/>
        <w:t>Түн жамылып ұрылгр,</w:t>
        <w:br/>
        <w:t>Оңай «олжа» тауып жүр.</w:t>
        <w:br/>
        <w:t>Ей, бауырым! Ұғып ал,</w:t>
        <w:br/>
        <w:t>Арсыз «иттер» қауып жүр.</w:t>
        <w:br/>
        <w:t>Тойымсыздар тойынбай,</w:t>
        <w:br/>
        <w:t>Басып жатыр байлықты.</w:t>
        <w:br/>
        <w:t>Қалтам-- тесік, ойым -- бай,</w:t>
        <w:br/>
        <w:t>Тауып жүрмін шайлықты...</w:t>
        <w:br/>
        <w:t>Жҡж%</w:t>
        <w:br/>
        <w:t>Сан рет кездестім</w:t>
        <w:br/>
        <w:t>Жақсымен, жаманмен.</w:t>
        <w:br/>
        <w:t>Иттігін сезбес кім,</w:t>
        <w:br/>
        <w:t>Алысса наданмен.</w:t>
        <w:br/>
        <w:t>Еңіспен, өрменен</w:t>
        <w:br/>
        <w:t>Талай жол өткердік.</w:t>
        <w:br/>
        <w:t>Сатқын мен «пендеден»</w:t>
        <w:br/>
        <w:t>Қиянат көп көрдік...</w:t>
        <w:br/>
        <w:t>Күштілер езді де,</w:t>
        <w:br/>
        <w:t>Алдады сайқалдар.</w:t>
        <w:br/>
        <w:t>Мамыражай кездеде</w:t>
        <w:br/>
        <w:t>Бүлдірген «сайтандар»</w:t>
        <w:br/>
        <w:t>Ар сатқан адамға</w:t>
        <w:br/>
        <w:t>Ақылың дәрі ме?</w:t>
      </w:r>
    </w:p>
    <w:p>
      <w:r>
        <w:t>Өзгерген табанда</w:t>
        <w:br/>
        <w:t>Қулар көп әлі де...</w:t>
        <w:br/>
        <w:t>Әділдік азайып,</w:t>
        <w:br/>
        <w:t>Жылап жүр талайлар.</w:t>
        <w:br/>
        <w:t>Келсе өмір ғажайып,</w:t>
        <w:br/>
        <w:t>Оны ұрпақ абайлар...</w:t>
        <w:br/>
        <w:t>Жайтакын</w:t>
        <w:br/>
        <w:t>9% йеағл.</w:t>
        <w:br/>
        <w:t>Қазақстан Республикасы Мәдениет және акпарат министрлігінің</w:t>
        <w:br/>
        <w:t>багдарламасы бойынша шығарылды.</w:t>
        <w:br/>
        <w:t>ББК84 Қаз 7-5</w:t>
        <w:br/>
        <w:t>Ә14.</w:t>
        <w:br/>
        <w:t>Ә14 Әбдіқал А.</w:t>
        <w:br/>
        <w:t>Ғұмыр-дастан: Өлеңдер. -.Алматы; 2006 160 бет.</w:t>
        <w:br/>
        <w:t>ІББВМ 9965-9341-8-5</w:t>
        <w:br/>
        <w:t>Бұған дейін «Балауса», «Бастау», «Ұшырайын құсымды», «Әмір-</w:t>
        <w:br/>
        <w:t>кеме» атты жыр жинақтарын шығарып, орыс тілінде жарық керген</w:t>
        <w:br/>
        <w:t>«Разбег» ұжымдық кітабына бір топ өлеңдері енген Айтақын</w:t>
        <w:br/>
        <w:t>Әбдіқал--«Мұқағапи» естелік кітабы мен «Мұқағали дастан» деп</w:t>
        <w:br/>
        <w:t>аталатын зерттеу кітабын құрастырған қаламгер.</w:t>
        <w:br/>
        <w:t>Ақынның мына жаңа жыр жинағы адам мен заман, уақыт пен</w:t>
        <w:br/>
        <w:t>қоғам жайлы, адалдық пен сатқындықты, күштінің әлсізге көрсететін</w:t>
        <w:br/>
        <w:t>өктемдігін арқау еткен оның азамат ақын ретіндегі дауысын өз оқыр-</w:t>
        <w:br/>
        <w:t>мандарына анық танытатын айлы да сырлы өлеңдерден тұрады.</w:t>
        <w:br/>
        <w:t>Жаңа жинақ көпшілік көңілінен шығар деген үміттеміз.</w:t>
        <w:br/>
        <w:t>ББК84 Қаз 7-5</w:t>
        <w:br/>
        <w:t>ҚАЗАҚСТАН РЕСПУБЛИКАСЫНЫҢ</w:t>
        <w:br/>
        <w:t>ҰЛТТЫҚ АКАДЕМИЯЛЫҚ КІТАПХАНАСЫ</w:t>
        <w:br/>
        <w:t>м. 090105539</w:t>
        <w:br/>
        <w:t>24702250200.</w:t>
        <w:br/>
        <w:t>Ә0%(05)-06</w:t>
        <w:br/>
        <w:t>Ө Әбдіқал А., 2006</w:t>
        <w:br/>
        <w:t>ІБВМ 9965-9341-8-5 О «РИИЦ Азия», 2006</w:t>
        <w:br/>
        <w:t>Жж</w:t>
        <w:br/>
        <w:t>«-- Қаржың бар ма? Бар болса саспа, бала,</w:t>
        <w:br/>
        <w:t>Қазір бәрін шешетін -- ақша ғана.»</w:t>
        <w:br/>
        <w:t>Тегін байлық иесі таптап езіп,</w:t>
        <w:br/>
        <w:t>Көлден безген аққу мен ақ шағала.</w:t>
      </w:r>
    </w:p>
    <w:p>
      <w:r>
        <w:t>Тұншықтырған шындықты--арам ақша,</w:t>
        <w:br/>
        <w:t>Арам ақша жарайды жарамасқа.</w:t>
        <w:br/>
        <w:t>Бір обыр кеп барлығын алса сатын,</w:t>
        <w:br/>
        <w:t>Онда саған жер басқа, дала басқа...</w:t>
        <w:br/>
        <w:t>“ж</w:t>
        <w:br/>
        <w:t>Кешкен ғұмырым--</w:t>
        <w:br/>
        <w:t>Жолдардай бұралаң.</w:t>
        <w:br/>
        <w:t>Өмір соқпақ қой,</w:t>
        <w:br/>
        <w:t>Бір озып, бір қалып,</w:t>
        <w:br/>
        <w:t>Шіынңға өрлеп, ұмтылып,</w:t>
        <w:br/>
        <w:t>Талықсып құлағам...</w:t>
        <w:br/>
        <w:t>Қанды қол мерт қылып,</w:t>
        <w:br/>
        <w:t>Шынартал-- ұлымды.</w:t>
        <w:br/>
        <w:t>Қамығып, тарығып,</w:t>
        <w:br/>
        <w:t>Қан жұтып жылағам.</w:t>
        <w:br/>
        <w:t>Өкініш... ақыры бекініп,</w:t>
        <w:br/>
        <w:t>Алладан жалынып,</w:t>
        <w:br/>
        <w:t>Жақсылық сұрағам.</w:t>
        <w:br/>
        <w:t>Нешпара, жазмыш қой.</w:t>
        <w:br/>
        <w:t>Бәріне көнеді,</w:t>
        <w:br/>
        <w:t>Бүл Адам.</w:t>
        <w:br/>
        <w:t>Куансын ләйім</w:t>
        <w:br/>
        <w:t>Жан болса жылаған.</w:t>
        <w:br/>
        <w:t>Оңалсын, бар болса</w:t>
        <w:br/>
        <w:t>Сүрінген, құлаған!</w:t>
        <w:br/>
        <w:t>жж</w:t>
        <w:br/>
        <w:t>Өзгерді де заманым,</w:t>
        <w:br/>
        <w:t>Болды “түлкі” адамың.</w:t>
        <w:br/>
        <w:t>Сырт бергенде барлығы,</w:t>
        <w:br/>
        <w:t>Меніменен бір қалған-</w:t>
        <w:br/>
        <w:t>Ақ қағаз бен қаламым.</w:t>
        <w:br/>
        <w:t>із «3» &lt;Әғ-</w:t>
        <w:br/>
        <w:t>АДАМ МЕН ЛАМАН</w:t>
        <w:br/>
        <w:t>Ей, Заманым!</w:t>
        <w:br/>
        <w:t>Сен маған тұлданбағын,</w:t>
        <w:br/>
        <w:t>ШІындықты ашып айтқаным үшін.</w:t>
        <w:br/>
        <w:t>Құла түзде құлазыр мұңнан жаным,</w:t>
        <w:br/>
        <w:t>Кейде Өмір--базардан құры қол қайтқаным үшін!.</w:t>
        <w:br/>
        <w:t>ЖЗ</w:t>
        <w:br/>
        <w:t>Жырласам деп көктем сәнін, жаз әнін,</w:t>
        <w:br/>
        <w:t>Тартып келем өмір-- өлең азабын.</w:t>
        <w:br/>
        <w:t>Жүрегіме мұң батқанда жазамын,</w:t>
        <w:br/>
        <w:t>Заман сырын тыңдатқанда жазамын.</w:t>
        <w:br/>
        <w:t>Шағын ғана Жанартау бар басымда,</w:t>
      </w:r>
    </w:p>
    <w:p>
      <w:r>
        <w:t>Жарып алмай, бар байлығын қазамын.</w:t>
        <w:br/>
        <w:t>Өлең-- маржан, меніздеген байлығым,</w:t>
        <w:br/>
        <w:t>Сол байлықты саған берем, Қазағым!</w:t>
        <w:br/>
        <w:t>жж</w:t>
        <w:br/>
        <w:t>2. Сезем...</w:t>
        <w:br/>
        <w:t>Кезең... бар сәтті,</w:t>
        <w:br/>
        <w:t>Өзен қарсы ақты!..</w:t>
        <w:br/>
        <w:t>Арман аңсатты.</w:t>
        <w:br/>
        <w:t>Көрдім</w:t>
        <w:br/>
        <w:t>Жалған... жаңсақты!..</w:t>
        <w:br/>
        <w:t>Күшті езді де,</w:t>
        <w:br/>
        <w:t>Жоықты «мансапты».</w:t>
        <w:br/>
        <w:t>«Заман -- «түлкі» деп,</w:t>
        <w:br/>
        <w:t>Жаман ар сатты!</w:t>
        <w:br/>
        <w:t>Заман--сайқал ғой,</w:t>
        <w:br/>
        <w:t>Адам--сайтан ғой,</w:t>
        <w:br/>
        <w:t>Шаршатты!..</w:t>
        <w:br/>
        <w:t>Жастық қол бұлғап,</w:t>
        <w:br/>
        <w:t>қалып барады.</w:t>
        <w:br/>
        <w:t>Салқын, солғын бақ</w:t>
        <w:br/>
        <w:t>Нағып қарады?..</w:t>
        <w:br/>
        <w:t>Өмірім-- қоңыр күз,</w:t>
        <w:br/>
        <w:t>Кектемім өткен-ді.</w:t>
        <w:br/>
        <w:t>Сезімім, көңіл-- мұз,</w:t>
        <w:br/>
        <w:t>Тойдым. етті енді!</w:t>
        <w:br/>
        <w:t>РИИЦ-АЗИЯ</w:t>
        <w:br/>
        <w:t>АЛМАТЫ- 2006.</w:t>
        <w:br/>
        <w:t>Жж</w:t>
        <w:br/>
        <w:t>Осы жасымда</w:t>
        <w:br/>
        <w:t>Нені аңғардым?</w:t>
        <w:br/>
        <w:t>Из, расында,</w:t>
        <w:br/>
        <w:t>Кімнен алдандым?</w:t>
        <w:br/>
        <w:t>Сырын ұқтым ба,</w:t>
        <w:br/>
        <w:t>Шолақ жалғанның?..</w:t>
        <w:br/>
        <w:t>Жыр ма, шық-- мұң ба,</w:t>
        <w:br/>
        <w:t>Артта қалған күн?</w:t>
        <w:br/>
        <w:t>Уақыт-- сынап қой,</w:t>
        <w:br/>
        <w:t>Сусып ағады.</w:t>
        <w:br/>
        <w:t>Өмір --бұлақ қой,</w:t>
        <w:br/>
        <w:t>Арна табады.</w:t>
        <w:br/>
        <w:t>Ал,біз-- пендеміз,</w:t>
        <w:br/>
        <w:t>Қуанған, жылаған.</w:t>
        <w:br/>
        <w:t>Сендіріп, сенгеміз,</w:t>
      </w:r>
    </w:p>
    <w:p>
      <w:r>
        <w:t>Құлатып... Құлаған!?.</w:t>
        <w:br/>
        <w:t>“Жж</w:t>
        <w:br/>
        <w:t>Бүгін бармыз...</w:t>
        <w:br/>
        <w:t>Кім біледі күні ертең?</w:t>
        <w:br/>
        <w:t>Кімнің қалай күн кешерін,</w:t>
        <w:br/>
        <w:t>Кімге кімнің міңгесерін...</w:t>
        <w:br/>
        <w:t>Кімнің-кіммен тілдесерін.</w:t>
        <w:br/>
        <w:t>Мынау жалған-- бес күндік қой,</w:t>
        <w:br/>
        <w:t>Адам танып, білмес емін!</w:t>
        <w:br/>
        <w:t>Егер бәрі жалған болса,</w:t>
        <w:br/>
        <w:t>Ғұмыр кешіп жүрмес едім.</w:t>
        <w:br/>
        <w:t>Тірі өмірім -- тозақ болса,</w:t>
        <w:br/>
        <w:t>Қуанбас та, күлмес едім.</w:t>
        <w:br/>
        <w:t>Өмір--сайқал,</w:t>
        <w:br/>
        <w:t>Адам-- сайтан,</w:t>
        <w:br/>
        <w:t>Ешікім өлшеп,</w:t>
        <w:br/>
        <w:t>Білмес емін!..</w:t>
        <w:br/>
        <w:t>%%%</w:t>
        <w:br/>
        <w:t>Құзғын көмей обырдың</w:t>
        <w:br/>
        <w:t>Ісі бар ма өнерде.</w:t>
        <w:br/>
        <w:t>Пайда куған тобырдың</w:t>
        <w:br/>
        <w:t>Ертеңіне сенем бе?..</w:t>
        <w:br/>
        <w:t>Жолы болып кей қудың,</w:t>
        <w:br/>
        <w:t>Қалды естілер төменде.</w:t>
        <w:br/>
        <w:t>Қалтаң қалың болмаса,</w:t>
        <w:br/>
        <w:t>Сенбей қалдым мен бүгін</w:t>
        <w:br/>
        <w:t>Шындықты ашам дегенге.</w:t>
        <w:br/>
        <w:t>Жаакан</w:t>
        <w:br/>
        <w:t>Жаралған адам жоқ</w:t>
        <w:br/>
        <w:t>сынбайтын темірден.</w:t>
        <w:br/>
        <w:t>Дәм бітсе, өтеміз</w:t>
        <w:br/>
        <w:t>бәріміз өмірден.</w:t>
        <w:br/>
        <w:t>Батыр да, ақын да,</w:t>
        <w:br/>
        <w:t>Ғұлама мен надан да,</w:t>
        <w:br/>
        <w:t>Патша да, басқа да,</w:t>
        <w:br/>
        <w:t>Ізгі іні, жақсы аға</w:t>
        <w:br/>
        <w:t>Ғұмыры біткен соң,</w:t>
        <w:br/>
        <w:t>Қара жер құшаққа ап,</w:t>
        <w:br/>
        <w:t>Кебіні-- түсі әппақ,</w:t>
        <w:br/>
        <w:t>арулап көмілген.</w:t>
        <w:br/>
        <w:t>Қарашы, қалды әне,</w:t>
        <w:br/>
        <w:t>Байлық, даңқ, атағы.</w:t>
        <w:br/>
        <w:t>Енді оны.Жер-- бесік</w:t>
        <w:br/>
        <w:t>тербетіп жатады.</w:t>
        <w:br/>
        <w:t>.. Ал, мұнда тағы да</w:t>
        <w:br/>
        <w:t>таң күліп атады.</w:t>
        <w:br/>
        <w:t>Күннен соң түн кіріп,</w:t>
      </w:r>
    </w:p>
    <w:p>
      <w:r>
        <w:t>Ару-- Күн батады?!</w:t>
        <w:br/>
        <w:t>Ал, әлгі бақилық пендені</w:t>
        <w:br/>
        <w:t>Жер--бесік</w:t>
        <w:br/>
        <w:t>тербетіп жатады!</w:t>
        <w:br/>
        <w:t>Енді оған қажетсіз</w:t>
        <w:br/>
        <w:t>Байлық та, ақша да.</w:t>
        <w:br/>
        <w:t>Берсе де бармайды</w:t>
        <w:br/>
        <w:t>зор мансап, «таққа да».</w:t>
        <w:br/>
        <w:t>Қырқысу, жауласу,</w:t>
        <w:br/>
        <w:t>бәсеке жоқ мұнда.</w:t>
        <w:br/>
        <w:t>Билігі жүрмейді</w:t>
        <w:br/>
        <w:t>Әкім мен соттың Да...</w:t>
        <w:br/>
        <w:t>Қара жер құшақтап,</w:t>
        <w:br/>
        <w:t>Кебіні-- түсі әппақ</w:t>
        <w:br/>
        <w:t>Кәр-- бесік тербетіп,</w:t>
        <w:br/>
        <w:t>Жатады кешегі тірілер--</w:t>
        <w:br/>
        <w:t>Мына әсем мазарлар,</w:t>
        <w:br/>
        <w:t>Мәр-мәр көк мүсіндер--</w:t>
        <w:br/>
        <w:t>Кешегі жайсаңдар,</w:t>
        <w:br/>
        <w:t>Кешегіірілер.</w:t>
        <w:br/>
        <w:t>Айыбы болса да</w:t>
        <w:br/>
        <w:t>Тағзым ет соларға,</w:t>
        <w:br/>
        <w:t>Бүгінгі Тірілер!?</w:t>
        <w:br/>
        <w:t>Ғұнып- бастан</w:t>
        <w:br/>
        <w:t>Ж%ж</w:t>
        <w:br/>
        <w:t>Жетісу -- жәннатты өлке, көркем жерім,</w:t>
        <w:br/>
        <w:t>Алатау,асқарыңды көрсем дедім.</w:t>
        <w:br/>
        <w:t>Орман! Тау! Сайын дала! Өзен-көлдер!</w:t>
        <w:br/>
        <w:t>Сөйлейсің жырым болып, өлкем менің.</w:t>
        <w:br/>
        <w:t>Сұлулық, тауларыңда түлға бөтен,</w:t>
        <w:br/>
        <w:t>Соғысын жүрегіннің тыңдап өтем.</w:t>
        <w:br/>
        <w:t>Тарихыңда тасқа ойылған жыр бар екен,</w:t>
        <w:br/>
        <w:t>Еліңде береке мен нұр бар екен.</w:t>
        <w:br/>
        <w:t>Сара ақын, Сүйімбай мен Жамбыл дара,</w:t>
        <w:br/>
        <w:t>Ілияс-- жыр-- Құлагер! Нандың ба, аға.</w:t>
        <w:br/>
        <w:t>Ұлы шыңдай таланттар өскен жер бұл,</w:t>
        <w:br/>
        <w:t>Мұқағали ауылына бардың ба, аға!?</w:t>
        <w:br/>
        <w:t>Жіжз</w:t>
        <w:br/>
        <w:t>Көздін құрты-- дүние,</w:t>
        <w:br/>
        <w:t>Ит те, құс та жинаған.</w:t>
        <w:br/>
        <w:t>Өлсек соған кім ие,</w:t>
        <w:br/>
        <w:t>Етжақынға қимаған?..</w:t>
        <w:br/>
        <w:t>Жаз</w:t>
        <w:br/>
        <w:t>Көңілім неге еш нәрсеге құлықсыз?</w:t>
        <w:br/>
        <w:t>Өмірім неге салқын әрі сұрықсыз?</w:t>
      </w:r>
    </w:p>
    <w:p>
      <w:r>
        <w:t>Бәлкім, маған сынап сұрақ қоярсыз,</w:t>
        <w:br/>
        <w:t>Келеке етіп, асқақ қарап тұрып Сіз...</w:t>
        <w:br/>
        <w:t>Рас, алыс кеткенім эқоқ арлы ойдан,</w:t>
        <w:br/>
        <w:t>Байлық қуып шаршамадым шалғайдан.</w:t>
        <w:br/>
        <w:t>Ой жеткенге егер қолым жетпесе,</w:t>
        <w:br/>
        <w:t>Барлығы да жазымыпштан ол, маңдайдан!</w:t>
        <w:br/>
        <w:t>Жж</w:t>
        <w:br/>
        <w:t>(Абай ізімен)</w:t>
        <w:br/>
        <w:t>Өмір--іполақ,</w:t>
        <w:br/>
        <w:t>Адам--қонақ,</w:t>
        <w:br/>
        <w:t>Күлдік... Жүрлік,</w:t>
        <w:br/>
        <w:t>Бастан жастық өтпестей!</w:t>
        <w:br/>
        <w:t>Ойлан, бала,</w:t>
        <w:br/>
        <w:t>Еңді қара.</w:t>
        <w:br/>
        <w:t>Бәрі- калған,</w:t>
        <w:br/>
        <w:t>Болыпарман,</w:t>
        <w:br/>
        <w:t>Созсаң қолың жетпестей.</w:t>
        <w:br/>
        <w:t>Жонпасын 27) сом</w:t>
        <w:br/>
        <w:t>Көктем, жазы жоқ,</w:t>
        <w:br/>
        <w:t>Мезгіл-- мінгенім.</w:t>
        <w:br/>
        <w:t>Сазы, назы жоқ,</w:t>
        <w:br/>
        <w:t>Тағдырым -- бұл менің...</w:t>
        <w:br/>
        <w:t>жЖжж</w:t>
        <w:br/>
        <w:t>Соңымда--сансыз соқпақ, өмір - десте,</w:t>
        <w:br/>
        <w:t>Ілестім арман қуып, сенім-- көшке.</w:t>
        <w:br/>
        <w:t>Бір сүрініп, бір тұрып, ғұмыр кешіп,</w:t>
        <w:br/>
        <w:t>Шынымен келгенім бе елу беске?!</w:t>
        <w:br/>
        <w:t>Көрдік қой бұл жастағы көбін ердің,</w:t>
        <w:br/>
        <w:t>Ал өзім елге, жерге нені бердім?!</w:t>
        <w:br/>
        <w:t>Жас едім жақсылықтың жолын күткен,</w:t>
        <w:br/>
        <w:t>Ой қуғам толтырсам деп кемін елдің.</w:t>
        <w:br/>
        <w:t>Көп еді ой, арманым басымдағы,</w:t>
        <w:br/>
        <w:t>Тағдыр ғой... Жолым кейде ашылмады...</w:t>
        <w:br/>
        <w:t>Жасаған жақсылығым-- селге кетіп,</w:t>
        <w:br/>
        <w:t>Жау болды ең жақыным қасымдағы.</w:t>
        <w:br/>
        <w:t>Байқасаң, өмір - сайқал... Жалған екен,</w:t>
        <w:br/>
        <w:t>Жәудір көз, қайран жастық қалған екен?!.</w:t>
        <w:br/>
        <w:t>Сезімі--ақ, көңілі-- пәк, балғын дәурен,</w:t>
        <w:br/>
        <w:t>Мен сені шын сағынып, арман етем!</w:t>
        <w:br/>
        <w:t>Ілесіп ізгі сапар - өмір көшке,</w:t>
        <w:br/>
        <w:t>Алыр-ау, шын келдім бе елу беске?!</w:t>
      </w:r>
    </w:p>
    <w:p>
      <w:r>
        <w:t>Есігі егделіктің ерте ашылып,</w:t>
        <w:br/>
        <w:t>Жастығым кеткені ме көрінбеске?!</w:t>
        <w:br/>
        <w:t>ДИАЛОГ</w:t>
        <w:br/>
        <w:t>-- Мынау өмірде, ақын дос,</w:t>
        <w:br/>
        <w:t>Алдандың ба? Жасырма!</w:t>
        <w:br/>
        <w:t>Ақылыңа ақыл қос,</w:t>
        <w:br/>
        <w:t>Жалған мұңға бас ұрма.</w:t>
        <w:br/>
        <w:t>-- Алданбайтын бар ма жан,</w:t>
        <w:br/>
        <w:t>Талай бармақ тістегем.</w:t>
        <w:br/>
        <w:t>Асып кетіп арнадан,</w:t>
        <w:br/>
        <w:t>Пенделік те істегем...</w:t>
        <w:br/>
        <w:t>-- Жылаттың ба біреуді?</w:t>
        <w:br/>
        <w:t>Күйдірдің бе ақтан ақ?</w:t>
        <w:br/>
        <w:t>Құлаттың ба тіреуді,</w:t>
        <w:br/>
        <w:t>Тек өзіңді сақтап ап?</w:t>
        <w:br/>
        <w:t>ЖАМмапакия 9% даа</w:t>
        <w:br/>
        <w:t>Соған менің қайнайды зығырданым,</w:t>
        <w:br/>
        <w:t>Жалған екен мына өмір-- ұғынғаным.</w:t>
        <w:br/>
        <w:t>Іңкәр болып өтемін, ей, дүние,</w:t>
        <w:br/>
        <w:t>Көкірегімнен ұшқанша шыбын жаным.</w:t>
        <w:br/>
        <w:t>Қуандым да қиналдым, елжіредім,</w:t>
        <w:br/>
        <w:t>Қандай жол тұр алдымда енді менің?..</w:t>
        <w:br/>
        <w:t>Аррман-- қанат, сезімді серік етем,</w:t>
        <w:br/>
        <w:t>Ақырғы сәт біткенше соңғы демім.</w:t>
        <w:br/>
        <w:t>раса</w:t>
        <w:br/>
        <w:t>Балам менен сұрады:</w:t>
        <w:br/>
        <w:t>-- Неболады ертең? -- деп.</w:t>
        <w:br/>
        <w:t>Тырысып-ақ көрдім мен,</w:t>
        <w:br/>
        <w:t>Анық жауап берсем деп.</w:t>
        <w:br/>
        <w:t>Айтшы, досым, алайда</w:t>
        <w:br/>
        <w:t>Келер күннің тағдыры,</w:t>
        <w:br/>
        <w:t>Немен, қалай өлшенбек?..</w:t>
        <w:br/>
        <w:t>Мен балама не дейін?</w:t>
        <w:br/>
        <w:t>Білмей тұрмын өзім де.</w:t>
        <w:br/>
        <w:t>Не болса да тағдырды,</w:t>
        <w:br/>
        <w:t>Көреміз де кезінде.</w:t>
        <w:br/>
        <w:t>Өтер көрген бейнет те,</w:t>
        <w:br/>
        <w:t>Тапшылық та жоғалар,</w:t>
        <w:br/>
        <w:t>Келер күнмен белінбе.</w:t>
        <w:br/>
        <w:t>ж%%</w:t>
        <w:br/>
        <w:t>Қолым жетпей ойдағы бір белеске,</w:t>
        <w:br/>
        <w:t>Шаршап жүрмін әр таңда. Түнде. Кеште.</w:t>
        <w:br/>
        <w:t>Аңқылдап-ақ жүруші ем, қан салқындап,</w:t>
        <w:br/>
        <w:t>Енді, міне, айналдым «үндемеске»...</w:t>
        <w:br/>
        <w:t>к%кж</w:t>
      </w:r>
    </w:p>
    <w:p>
      <w:r>
        <w:t>Ой мүжіп, қан салқындап, күлкім кеміп,</w:t>
        <w:br/>
        <w:t>Тұрғандай бақыт маған сыртын беріп.</w:t>
        <w:br/>
        <w:t>Бабалардың рухы жебеп, қолдап,</w:t>
        <w:br/>
        <w:t>Қуат берер Құдайым, мүмкін келіп.</w:t>
        <w:br/>
        <w:t>Ал, әзірге бәрі тұр сыртын беріп...</w:t>
        <w:br/>
        <w:t>ж.ж</w:t>
        <w:br/>
        <w:t>&lt;...Дәм таусылса, білмеймін,</w:t>
        <w:br/>
        <w:t>Сөзім қайда қаларын.</w:t>
        <w:br/>
        <w:t>От боп жанған лапылдап,</w:t>
        <w:br/>
        <w:t>Сезім қайда қаларын...</w:t>
        <w:br/>
        <w:t>Жаоинаквв де ікаға.</w:t>
        <w:br/>
        <w:t>Аппуға жақын бір табал,</w:t>
        <w:br/>
        <w:t>Ауырам... әрі ауырмай.</w:t>
        <w:br/>
        <w:t>Құтырып,.. тынған дауылдай...</w:t>
        <w:br/>
        <w:t>Нөсерлі қара жауындай.</w:t>
        <w:br/>
        <w:t>Мінезім менің, мінезім!</w:t>
        <w:br/>
        <w:t>жез</w:t>
        <w:br/>
        <w:t>Заман сырын, көріп өмір тартысын,</w:t>
        <w:br/>
        <w:t>Мен де өткердім ғұмырымның жартысын.</w:t>
        <w:br/>
        <w:t>Арман бар ма жанған жанда ст болып,</w:t>
        <w:br/>
        <w:t>Бәрін көрген, барын берген халқы үшін.</w:t>
        <w:br/>
        <w:t>Табам дедім, ашам дедім шындықты,</w:t>
        <w:br/>
        <w:t>Сүріндірді, түңілдірді «бір мықты»</w:t>
        <w:br/>
        <w:t>Іздеп жүріп әділдікті заманнан,</w:t>
        <w:br/>
        <w:t>Сол заманнан көрдім небір сұмдықты.</w:t>
        <w:br/>
        <w:t>Қалталының айтқанынан шыға алмай,</w:t>
        <w:br/>
        <w:t>Опасыздар қазған орға құлардай.</w:t>
        <w:br/>
        <w:t>Шындықты айтар нән ағалар жер шұқып,</w:t>
        <w:br/>
        <w:t>Қалтырайды өз орнында тұра алмай.</w:t>
        <w:br/>
        <w:t>Көрдім небір алаяқ пен сатқынды,</w:t>
        <w:br/>
        <w:t>Кей жағымпаз баққа оранып, «тақ» мінді.</w:t>
        <w:br/>
        <w:t>Ей, Уақыт! Неге ездерді өрлетіп,</w:t>
        <w:br/>
        <w:t>Босағаңа байлайсың сен жақсыңды?!.</w:t>
        <w:br/>
        <w:t>Қей талантты Құлагердей құлатып,</w:t>
        <w:br/>
        <w:t>Алал жанды шыңырауда жылатып,</w:t>
        <w:br/>
        <w:t>Ақ, қараны дер кезінде айырмай,</w:t>
        <w:br/>
        <w:t>Сен де кейде шатасасың, Уақыт!</w:t>
        <w:br/>
        <w:t>Заман сырын, танып тағдыр тартысын,</w:t>
        <w:br/>
        <w:t>Оймен екшеп жүрген жолдың әр тұсын.</w:t>
        <w:br/>
        <w:t>Қолым жетпей ойым жеткен биікке,</w:t>
        <w:br/>
        <w:t>Өткеріппін өмірімнің жартысын!</w:t>
        <w:br/>
        <w:t>жж</w:t>
      </w:r>
    </w:p>
    <w:p>
      <w:r>
        <w:t>(Тағы да Абай ізімен)</w:t>
        <w:br/>
        <w:t>Жылдар өтер,</w:t>
        <w:br/>
        <w:t>Жылдам өтер.</w:t>
        <w:br/>
        <w:t>Соққан желдей,</w:t>
        <w:br/>
        <w:t>Аққан селдей</w:t>
        <w:br/>
        <w:t>Зырлап өтер.</w:t>
        <w:br/>
        <w:t>Жанпакыав Әджжағ</w:t>
        <w:br/>
        <w:t>Сауал қоям. Ал, жауап бер табанда,</w:t>
        <w:br/>
        <w:t>Сезімі жоқ сергелдең жан--адам ба?</w:t>
        <w:br/>
        <w:t>Шын азамат-- елдің қамын ойлайды,</w:t>
        <w:br/>
        <w:t>Бақыт тілеп маған, саған, оған да.</w:t>
        <w:br/>
        <w:t>Кісілер көп. Адамдардың ішінен</w:t>
        <w:br/>
        <w:t>Іздегенде азаматты табам ба?</w:t>
        <w:br/>
        <w:t>Әкім... Ақын... Ауқатты мен кедейді</w:t>
        <w:br/>
        <w:t>Адам дейді. Адам демей не дейді?!</w:t>
        <w:br/>
        <w:t>Шын үңіліп, назар салып қарасаң,</w:t>
        <w:br/>
        <w:t>Алам аа боп, майда кісі көбейді.</w:t>
        <w:br/>
        <w:t>Ал, азамат-- нар азамат ешқашан:</w:t>
        <w:br/>
        <w:t>«Мен мынаны тындырып ем»,--демейді.</w:t>
        <w:br/>
        <w:t>Елтүзелсе, азаматтар арқасы,</w:t>
        <w:br/>
        <w:t>Жер түзелсе, азаматтар арқасы.</w:t>
        <w:br/>
        <w:t>Бар халықты бақытты ете алмайды,</w:t>
        <w:br/>
        <w:t>Кісімсінген байшыкепітін қалтасы.</w:t>
        <w:br/>
        <w:t>Бабам үшін, адам үшін тым қымбат,</w:t>
        <w:br/>
        <w:t>Туған жердің әр шоқ гүлі, әр тасы.</w:t>
        <w:br/>
        <w:t>Жжж</w:t>
        <w:br/>
        <w:t>Қолрзындығыңақарап,</w:t>
        <w:br/>
        <w:t>Бар малыңдыайттың.</w:t>
        <w:br/>
        <w:t>Менқобызымақарал,</w:t>
        <w:br/>
        <w:t>Арманымды айттым....</w:t>
        <w:br/>
        <w:t>Өмі зақ Қожамұ атов</w:t>
        <w:br/>
        <w:t>Туған ауылға барып,</w:t>
        <w:br/>
        <w:t>Құлазып қайтты көңілім.</w:t>
        <w:br/>
        <w:t>Туған бауырға налып,</w:t>
        <w:br/>
        <w:t>Жүрегім суып, жерідім.</w:t>
        <w:br/>
        <w:t>Зәлім Қарабайдай боп,</w:t>
        <w:br/>
        <w:t>Ағам қатып алыпты.</w:t>
        <w:br/>
        <w:t>Қисық қарағайдай боп,</w:t>
        <w:br/>
        <w:t>Сараң қатын алыпты.</w:t>
        <w:br/>
        <w:t>Аға үлкендік жасап,</w:t>
        <w:br/>
        <w:t>Қорғап, қорған болмай ма?</w:t>
        <w:br/>
        <w:t>Сезем, білгені осы-ақ,</w:t>
        <w:br/>
        <w:t>Шіала ойы шалғайда...</w:t>
        <w:br/>
        <w:t>ЖАминақан</w:t>
      </w:r>
    </w:p>
    <w:p>
      <w:r>
        <w:t>Әзіл</w:t>
        <w:br/>
        <w:t>Несін айтам,</w:t>
        <w:br/>
        <w:t>Адам--сайтан,</w:t>
        <w:br/>
        <w:t>Атқан! Сатқан!</w:t>
        <w:br/>
        <w:t>Пайда тапқан.</w:t>
        <w:br/>
        <w:t>Ор да қазған досына.</w:t>
        <w:br/>
        <w:t>Тек өзі үшін,</w:t>
        <w:br/>
        <w:t>салған күшін</w:t>
        <w:br/>
        <w:t>Пенде шіркін осы да!</w:t>
        <w:br/>
        <w:t>ӘКЕМНІҢ ЕСКІҚЫСТАУЫ</w:t>
        <w:br/>
        <w:t>Осы &gt;жұртта жастығы өткен әкемнің,</w:t>
        <w:br/>
        <w:t>Мен--баламын. Сезім-мөлдір. Әсем -- күн.</w:t>
        <w:br/>
        <w:t>Өткен күнді хаттап, жазып кетейін,</w:t>
        <w:br/>
        <w:t>Әй, бәйбіше, қаламымды әпергін!</w:t>
        <w:br/>
        <w:t>Ескі жұртта қалған балғын іздерім,</w:t>
        <w:br/>
        <w:t>Қыс пен жазым, гүл-- көктемім, күздерім.</w:t>
        <w:br/>
        <w:t>Салып барып тура елу жыл араға,</w:t>
        <w:br/>
        <w:t>Әке, сенің іздеріңді іздедім.</w:t>
        <w:br/>
        <w:t>(Содан бері қаншама ай мен жыл ақты,</w:t>
        <w:br/>
        <w:t>Көрдім барып жаңа ашылған бұлақты.</w:t>
        <w:br/>
        <w:t>Әкем бе деп елеңдедім тау жаққа,</w:t>
        <w:br/>
        <w:t>Келе жатқан қартты көріп құла атты.</w:t>
        <w:br/>
        <w:t>Қия жолдар, қырат-белдер қалпында,</w:t>
        <w:br/>
        <w:t>Тек сен жоқсың, аңқылдаған нар тұлға.</w:t>
        <w:br/>
        <w:t>Әбе атанып өттің мына өмірден,</w:t>
        <w:br/>
        <w:t>Шын тілеуің -- ұрпақ қалды артыңда.</w:t>
        <w:br/>
        <w:t>жж</w:t>
        <w:br/>
        <w:t>«Жетіп жатыр мағанбелгіболуға,</w:t>
        <w:br/>
        <w:t>Туғанжердің қарапайымбір тасы»</w:t>
        <w:br/>
        <w:t>Қады Мы за-Әли</w:t>
        <w:br/>
        <w:t>Сен де--адамсың.</w:t>
        <w:br/>
        <w:t>Мен де--адаммын.</w:t>
        <w:br/>
        <w:t>Олда--адам.</w:t>
        <w:br/>
        <w:t>Бірін-бірі сынап, түзен, қолдаған.</w:t>
        <w:br/>
        <w:t>Кісі... Адам... Азамат бар және де,</w:t>
        <w:br/>
        <w:t>Ал, осыны айырмасан, сол жаман.</w:t>
        <w:br/>
        <w:t>«Кісілігі жоқ» деген сөз-- ауыр сөз,</w:t>
        <w:br/>
        <w:t>«Адам емес» деген сезге қорланам.</w:t>
      </w:r>
    </w:p>
    <w:p>
      <w:r>
        <w:t>Бар тірлік-- саудада,</w:t>
        <w:br/>
        <w:t>ЛПылылдап алдайды.</w:t>
        <w:br/>
        <w:t>Келісім, дауда да</w:t>
        <w:br/>
        <w:t>Аярлық қалмайды.</w:t>
        <w:br/>
        <w:t>Қашанғы осылай</w:t>
        <w:br/>
        <w:t>Өтеді тіршілік?!</w:t>
        <w:br/>
        <w:t>Неайтам, досым-ай,</w:t>
        <w:br/>
        <w:t>Бос шаршап, күрсініп.</w:t>
        <w:br/>
        <w:t>Заманым-- «түлкі» деп,</w:t>
        <w:br/>
        <w:t>Тазы-- ит боп жеттік пе?</w:t>
        <w:br/>
        <w:t>Шығайбай дүркіреп,</w:t>
        <w:br/>
        <w:t>Шын «Бай» боп кеттік пе?</w:t>
        <w:br/>
        <w:t>“жж</w:t>
        <w:br/>
        <w:t>Ғұмыр кешкен жан едім үмітпенен,</w:t>
        <w:br/>
        <w:t>Бірде еніс, бірде өрмен жүріп келем.</w:t>
        <w:br/>
        <w:t>Байлығы жоқ адамнан бәрі қашқан,</w:t>
        <w:br/>
        <w:t>Мына сайқал заманнан күдіктенем?!</w:t>
        <w:br/>
        <w:t>Іздеп ем пәк сезімнен көңіл емін,</w:t>
        <w:br/>
        <w:t>Сенбейтін тұстарда да сеніп едім.</w:t>
        <w:br/>
        <w:t>Қарсыластылпын аяп, жеңіліп ем,</w:t>
        <w:br/>
        <w:t>Сезіп, біліп тұрсам да жеңілерін.</w:t>
        <w:br/>
        <w:t>Сүрінгенді сүйесем --деп тіледім,</w:t>
        <w:br/>
        <w:t>Айтсам дедім тартынбай көп тілегін.</w:t>
        <w:br/>
        <w:t>Өстім жүріп сан сақтым қаншама рет,</w:t>
        <w:br/>
        <w:t>Өзгеге «олжа» -- еңбегім кетті менің!</w:t>
        <w:br/>
        <w:t>ШІыным осы. Өмірде жиі алдандым,</w:t>
        <w:br/>
        <w:t>Арман қудым. Ой толғап, қиялдандым.</w:t>
        <w:br/>
        <w:t>Ойдан тапқан бақ та жоқ, байлық та жоқ,</w:t>
        <w:br/>
        <w:t>Осыны ойлап кей тұста ұялғанмын...</w:t>
        <w:br/>
        <w:t>Жж</w:t>
        <w:br/>
        <w:t>Кештім ғұмыр,</w:t>
        <w:br/>
        <w:t>Көрдім ақ пен қараны.</w:t>
        <w:br/>
        <w:t>Айлар, жылдар-</w:t>
        <w:br/>
        <w:t>өмірімнің парағы.</w:t>
        <w:br/>
        <w:t>Кәктем өтіп,</w:t>
        <w:br/>
        <w:t>|Жазым қалып артымда,</w:t>
        <w:br/>
        <w:t>Қоңыр тағдыр</w:t>
        <w:br/>
        <w:t>Күзге айналып барады.</w:t>
        <w:br/>
        <w:t>Жаршы--күнді,</w:t>
        <w:br/>
        <w:t>Бар сырыңды</w:t>
        <w:br/>
        <w:t>Уақыт, шіркін,</w:t>
        <w:br/>
        <w:t>Тыңдап әтер,</w:t>
        <w:br/>
        <w:t>Мұңмен өтер,</w:t>
        <w:br/>
        <w:t>Сырмен өтер.</w:t>
        <w:br/>
        <w:t>Өмір--кеме,</w:t>
      </w:r>
    </w:p>
    <w:p>
      <w:r>
        <w:t>Уақыт--сыншы.</w:t>
        <w:br/>
        <w:t>Айлар, күндер</w:t>
        <w:br/>
        <w:t>Жыр боп өтер.</w:t>
        <w:br/>
        <w:t>Өкпе айтамыз</w:t>
        <w:br/>
        <w:t>Жоылғатекке.</w:t>
        <w:br/>
        <w:t>Ренжиміз</w:t>
        <w:br/>
        <w:t>Күнгебекер.</w:t>
        <w:br/>
        <w:t>Болаалмайды</w:t>
        <w:br/>
        <w:t>өмір ылғи,</w:t>
        <w:br/>
        <w:t>Болған емес</w:t>
        <w:br/>
        <w:t>Бал мен шекер,</w:t>
        <w:br/>
        <w:t>Өмір--тағдыр,</w:t>
        <w:br/>
        <w:t>Келер, кетер.</w:t>
        <w:br/>
        <w:t>ӨМІР - ЖАЛҒАН</w:t>
        <w:br/>
        <w:t>«..Қайранқайғысыз, қамсызкүндерім...»</w:t>
        <w:br/>
        <w:t>Шәкәрім.</w:t>
        <w:br/>
        <w:t>Бұл сөзіме сенсең де, сенбесең де,</w:t>
        <w:br/>
        <w:t>Аз күндікпіз пәниде мен де, сен де.</w:t>
        <w:br/>
        <w:t>Байлық өмір болмайды. Қалар бәрі,</w:t>
        <w:br/>
        <w:t>Босағаңды алтынмен зерлесең де.</w:t>
        <w:br/>
        <w:t>Жылдар өтіп, нұр тайып жанардағы,</w:t>
        <w:br/>
        <w:t>Саркылалы адамның бар арманы.</w:t>
        <w:br/>
        <w:t>Көздің кұрғы-- дүние, мансап пен даңқ,</w:t>
        <w:br/>
        <w:t>Күнің бітсе, артыңда қалар бәрі...</w:t>
        <w:br/>
        <w:t>Тіршілікте көңіл-- құс, сонарлайды,</w:t>
        <w:br/>
        <w:t>Заман--түлкі. Адамды сол алдайды.</w:t>
        <w:br/>
        <w:t>Бәрінен деамандық қымбат, достар,</w:t>
        <w:br/>
        <w:t>Таудай алтын, ол да өмір бола алмайды.</w:t>
        <w:br/>
        <w:t>Сыр айтайын, сен бұған нанамысың,</w:t>
        <w:br/>
        <w:t>Ғұмыр қымбат. Ар қымбат адам үшін.</w:t>
        <w:br/>
        <w:t>Біреу жанын сатады байлық көрсе,</w:t>
        <w:br/>
        <w:t>Соған менің өртеніп, жанады ішім.</w:t>
        <w:br/>
        <w:t>Нағы шықты Ны (117)</w:t>
        <w:br/>
        <w:t>Баса</w:t>
        <w:br/>
        <w:t>«Бізадамдар. несіне мақтанамыз.</w:t>
        <w:br/>
        <w:t>істеместі істеп ап ақталамыіз».</w:t>
        <w:br/>
        <w:t>Қады Мы за-Әли</w:t>
        <w:br/>
        <w:t>Күйіп, налыпқылығына заманның,</w:t>
        <w:br/>
        <w:t>Көріп, танып кемшілігін адамның,</w:t>
        <w:br/>
        <w:t>Ой жеткенге қолым жетпей болдырып,</w:t>
        <w:br/>
        <w:t>Бейбақ жүрек! Арттым ба мен саған мұң?!.</w:t>
        <w:br/>
        <w:t>жЖежөж</w:t>
        <w:br/>
        <w:t>Бауыр, доспен дүние үшін қырқысып,</w:t>
      </w:r>
    </w:p>
    <w:p>
      <w:r>
        <w:t>«Өзіме!» -- деп, өзгемен бет жыртысып,</w:t>
        <w:br/>
        <w:t>Қарабайдай қатып алған пендем-ай,</w:t>
        <w:br/>
        <w:t>Шығайбайдай дым шығармай тыртысып!</w:t>
        <w:br/>
        <w:t>МІНЕЗ</w:t>
        <w:br/>
        <w:t>Шатрт еге қалам шоқ болып,</w:t>
        <w:br/>
        <w:t>Тізгінге көнбей мінезім.</w:t>
        <w:br/>
        <w:t>Кеудемде жалын-от толып.</w:t>
        <w:br/>
        <w:t>Қиналам сосын... бір өзім,</w:t>
        <w:br/>
        <w:t>Қинайды кейде мінезім.</w:t>
        <w:br/>
        <w:t>Жарк етіп көңіл - аспаным,</w:t>
        <w:br/>
        <w:t>Сейілер ашу, басылар.</w:t>
        <w:br/>
        <w:t>Түзелуім де қас-қағым,</w:t>
        <w:br/>
        <w:t>Өмір-өзен ғой... тасынар.</w:t>
        <w:br/>
        <w:t>Шашу боп тың жыр шашылар.</w:t>
        <w:br/>
        <w:t>Мінезім менің-шақпа-шұқ,</w:t>
        <w:br/>
        <w:t>Артында зілі жоқ бірақ.</w:t>
        <w:br/>
        <w:t>Арқалы жанды ап қашып,</w:t>
        <w:br/>
        <w:t>Сезім-тай жүрер шапқылап.</w:t>
        <w:br/>
        <w:t>Шығарып «шерін» жақсылап.</w:t>
        <w:br/>
        <w:t>Лап ете қалам от болып,</w:t>
        <w:br/>
        <w:t>Өзіме өзім бағынбай.</w:t>
        <w:br/>
        <w:t>Іздеген ойым жоқ болып,</w:t>
        <w:br/>
        <w:t>Тығылыл сыйқыр сағымдай,</w:t>
        <w:br/>
        <w:t>Қинайды кейде табылмай.</w:t>
        <w:br/>
        <w:t>Осындай сәтте бұрқанам,</w:t>
        <w:br/>
        <w:t>Кенеттен соққан дауылдай.</w:t>
        <w:br/>
        <w:t>ҰЛЫМ - МҮРАТТЫҢ РУХЫНА</w:t>
        <w:br/>
        <w:t>Мұрат ұлым!</w:t>
        <w:br/>
        <w:t>Туған күнің дәл бүгін,</w:t>
        <w:br/>
        <w:t>Ал, сен жоқсын...</w:t>
        <w:br/>
        <w:t>Қалды жылдар... Қалды күн.</w:t>
        <w:br/>
        <w:t>Қара тас боп, қырдан карап сен тұрсың,</w:t>
        <w:br/>
        <w:t>Сені ажалға байлап берген қуды іздеп,</w:t>
        <w:br/>
        <w:t>ізін бағып жүрмін әлі қандының.</w:t>
        <w:br/>
        <w:t>Басыңа кеп, саған құран бағыштап,</w:t>
        <w:br/>
        <w:t>Қайттым бүгін тас бейнеңді тағы ұстап,</w:t>
        <w:br/>
        <w:t>Қалғандарға саулық тілеп Алладан,</w:t>
        <w:br/>
        <w:t>Қайттым сені Жер-Анаңа табыстап!..</w:t>
        <w:br/>
        <w:t>ж%жж</w:t>
        <w:br/>
        <w:t>Жас шынарым!</w:t>
        <w:br/>
        <w:t>Құлыным!</w:t>
        <w:br/>
        <w:t>Мұрат балам!</w:t>
        <w:br/>
        <w:t>Мына тағдыр кімдерді жылатпаған.</w:t>
        <w:br/>
        <w:t>Сен -- бұлақсың, кенеттен тоқтай қалып,</w:t>
      </w:r>
    </w:p>
    <w:p>
      <w:r>
        <w:t>Тасқа айналып, қырға кеп, тұрақтаған.</w:t>
        <w:br/>
        <w:t>Қорғамасаң әкеңді рухымен,</w:t>
        <w:br/>
        <w:t>Сені ажалға байлаған қанды колдар--</w:t>
        <w:br/>
        <w:t>Енді маған қол салмақ, құлап барам!..</w:t>
        <w:br/>
        <w:t>Рухыңмен жәрдем бер, Мұрат балам?!</w:t>
        <w:br/>
        <w:t>аз</w:t>
        <w:br/>
        <w:t>Өмірдің өткелінде, белесінде,</w:t>
        <w:br/>
        <w:t>Мандайға жазылғанды көресің де.</w:t>
        <w:br/>
        <w:t>Бәрін айт та бірін айт, ой, бауырым,</w:t>
        <w:br/>
        <w:t>Тағдыр ғой әділ қазы -- төрешің де.</w:t>
        <w:br/>
        <w:t>Адал жан шындық іздеп, шырылдаса, ..</w:t>
        <w:br/>
        <w:t>Қанішер бал жалаған... Сенесің бе?!</w:t>
        <w:br/>
        <w:t>Талайлар «тақта» отырып, баққа оранған,</w:t>
        <w:br/>
        <w:t>Екі ауыз сөзі қалмай ел есінде!</w:t>
        <w:br/>
        <w:t>Қанаты қайырылғанда хас қыранның,</w:t>
        <w:br/>
        <w:t>Ойнақтаған сары шымшық төбесінде.</w:t>
        <w:br/>
        <w:t>Бұлбұлға қара қарға ән үйретсе,</w:t>
        <w:br/>
        <w:t>Сөгесің бе тағдырды, көнесің бе?!</w:t>
        <w:br/>
        <w:t>Білмеймін, бәрі осының жазымышттан ба,</w:t>
        <w:br/>
        <w:t>Маңдайға жазылғанды көресің де.</w:t>
        <w:br/>
        <w:t>Байлық үшін баласын әкесі атып,</w:t>
        <w:br/>
        <w:t>Анасын қызы өртеді! Сенесің бе?!.</w:t>
        <w:br/>
        <w:t>-Жаймақын де (каға.</w:t>
        <w:br/>
        <w:t>Ж%т</w:t>
        <w:br/>
        <w:t>Дөңгелегі төрт бүктелген арбадай,</w:t>
        <w:br/>
        <w:t>Қысқағұмыр..</w:t>
        <w:br/>
        <w:t>Іңкәр дүние...</w:t>
        <w:br/>
        <w:t>Арман-ай!..</w:t>
        <w:br/>
        <w:t>Кешткен өмір, көрген бақыт-- барлығы</w:t>
        <w:br/>
        <w:t>Көрген түстей өте шықты -жалған-ай?!.</w:t>
        <w:br/>
        <w:t>«ж</w:t>
        <w:br/>
        <w:t>Елге келе жатырмын,</w:t>
        <w:br/>
        <w:t>Ақсағымдай арман-ай.</w:t>
        <w:br/>
        <w:t>Жоарқылындай жасынның,</w:t>
        <w:br/>
        <w:t>Жастығымның қалғаны-ай!..</w:t>
        <w:br/>
        <w:t>Пендеміз ғой, пендеміз,</w:t>
        <w:br/>
        <w:t>Сөйледік те талғамай...</w:t>
        <w:br/>
        <w:t>Сақта, Құдай, қалғаннан</w:t>
        <w:br/>
        <w:t>Қыран сынды самғамай.</w:t>
        <w:br/>
        <w:t>Қорғасындай салмақпен</w:t>
        <w:br/>
        <w:t>Кеудеме ойдың толғаны-ай!..</w:t>
        <w:br/>
        <w:t>БОЗДАҚ</w:t>
        <w:br/>
        <w:t>(Тағыдарлым Мұраттың рухына арнаймын)</w:t>
        <w:br/>
        <w:t>ҠҰшпай шеккен, Ұларым...</w:t>
        <w:br/>
        <w:t>Ақпай тынған, бұлағым.</w:t>
        <w:br/>
        <w:t>Көшкен қара бұлттай боп,</w:t>
      </w:r>
    </w:p>
    <w:p>
      <w:r>
        <w:t>Қайда кеттің, шырағым?!.</w:t>
        <w:br/>
        <w:t>Таңда кіріп келер деп,</w:t>
        <w:br/>
        <w:t>Жолды күтіп елеңдеп,</w:t>
        <w:br/>
        <w:t>ЖЖыламадым. Шыдадым!</w:t>
        <w:br/>
        <w:t>Жаратқанға жалынып,</w:t>
        <w:br/>
        <w:t>Тек жақсылық сұрадым...</w:t>
        <w:br/>
        <w:t>“Сені «Өлді»,-- деп естіді-ау,</w:t>
        <w:br/>
        <w:t>Керең болғыр құлағым!..</w:t>
        <w:br/>
        <w:t>Көрін өлі денеңді,</w:t>
        <w:br/>
        <w:t>Айдалада құладым!</w:t>
        <w:br/>
        <w:t>Панам болар деуші едім,</w:t>
        <w:br/>
        <w:t>Жас Шынарым...</w:t>
        <w:br/>
        <w:t>Құладың!..</w:t>
        <w:br/>
        <w:t>900 Жатокиав 0% (қам</w:t>
        <w:br/>
        <w:t>Қоңыр күзде жауған ақ қар секілді,</w:t>
        <w:br/>
        <w:t>Қос самайым</w:t>
        <w:br/>
        <w:t>шыға келді ағарып.</w:t>
        <w:br/>
        <w:t>Не тұр дейсің</w:t>
        <w:br/>
        <w:t>шаштың қара-ағында,</w:t>
        <w:br/>
        <w:t>Бірақ оған қызықпа да,</w:t>
        <w:br/>
        <w:t>сағынба.</w:t>
        <w:br/>
        <w:t>Несі жақсы «ақ бас жігіт» атану,</w:t>
        <w:br/>
        <w:t>Нағыз отты,</w:t>
        <w:br/>
        <w:t>жалын атқан шағыңда.</w:t>
        <w:br/>
        <w:t>Ойым-- орман,</w:t>
        <w:br/>
        <w:t>ал сезімім -- гүлдердей.</w:t>
        <w:br/>
        <w:t>Арман-- Ақ құс,</w:t>
        <w:br/>
        <w:t>қолға ұстатпай жүргендей.</w:t>
        <w:br/>
        <w:t>Кең еліме қазынамды аша алмай,</w:t>
        <w:br/>
        <w:t>Кетер мен екем,</w:t>
        <w:br/>
        <w:t>өтер ме екем үлгермей?!.</w:t>
        <w:br/>
        <w:t>ҚОЙЛЫ АУЫЛ</w:t>
        <w:br/>
        <w:t>Сұлулығыалыперкімді,</w:t>
        <w:br/>
        <w:t>Қарсы алды мені қойлы ауыл.</w:t>
        <w:br/>
        <w:t>Ақорамал секілді</w:t>
        <w:br/>
        <w:t>Ақ тұман көшіп ойда жүр.</w:t>
        <w:br/>
        <w:t>Сылқылдап күлген бұлақ та,</w:t>
        <w:br/>
        <w:t>Сылдырап ағып қарсы алды.</w:t>
        <w:br/>
        <w:t>Жанарын қадап жыраққа,</w:t>
        <w:br/>
        <w:t>Қыз балтыр қайың ән салды.</w:t>
      </w:r>
    </w:p>
    <w:p>
      <w:r>
        <w:t>Қызыға қарап тұрмын мен</w:t>
        <w:br/>
        <w:t>Аспанға, тауға, аршаға.</w:t>
        <w:br/>
        <w:t>Сандығын ашып жырдың кең,</w:t>
        <w:br/>
        <w:t>Шашсам-ай дедім баршаңа.</w:t>
        <w:br/>
        <w:t>Айта алман бәрін тауысып,</w:t>
        <w:br/>
        <w:t>Табиғат мұнда тамаша!</w:t>
        <w:br/>
        <w:t>Кеткендей жер, көк табысып,</w:t>
        <w:br/>
        <w:t>Аспан да мұнда аласа.</w:t>
        <w:br/>
        <w:t>ЖАғилакив 9% бқ.бый.</w:t>
        <w:br/>
        <w:t>Тарих-- Қарт,</w:t>
        <w:br/>
        <w:t>әріден басталған,</w:t>
        <w:br/>
        <w:t>Уақыт кол бұлғап, тосты алдан.</w:t>
        <w:br/>
        <w:t>Ер өткен елім деп еңіреп,</w:t>
        <w:br/>
        <w:t>Дұшпанын жастық қып</w:t>
        <w:br/>
        <w:t>жастанған.</w:t>
        <w:br/>
        <w:t>Бүлінген, қалалар түрленген,</w:t>
        <w:br/>
        <w:t>Ой мен қыр жасанған</w:t>
        <w:br/>
        <w:t>гүлдермен.</w:t>
        <w:br/>
        <w:t>Уақыт айтады,</w:t>
        <w:br/>
        <w:t>Таптық біз кімдерді,</w:t>
        <w:br/>
        <w:t>Және де айрылдық кімдерден?</w:t>
        <w:br/>
        <w:t>Жоқ етті кім таптап бұлақты,</w:t>
        <w:br/>
        <w:t>Кімді кім жазықсыз жылатты?</w:t>
        <w:br/>
        <w:t>Кей сәтте отырам сансырап,</w:t>
        <w:br/>
        <w:t>Өзіме қоям да сансыз көп</w:t>
        <w:br/>
        <w:t>сұрақты...</w:t>
        <w:br/>
        <w:t>Басымда сан арман, көп ойлар:</w:t>
        <w:br/>
        <w:t>«..%“Жоқ бүгін Махамбет, Абайлар,</w:t>
        <w:br/>
        <w:t>Бар әлі «Батыраш» ағайлар,</w:t>
        <w:br/>
        <w:t>Жылап жүр Ақандай талайлар.</w:t>
        <w:br/>
        <w:t>Ұнатпас бұл сөзді бір «мықты»,</w:t>
        <w:br/>
        <w:t>Ашайық именбей түндікті.</w:t>
        <w:br/>
        <w:t>Ал,кәне,заманым сөз берді,</w:t>
        <w:br/>
        <w:t>Шыңғыртып айтайық,</w:t>
        <w:br/>
        <w:t>Айтайық бетпе-бет шындықты!</w:t>
        <w:br/>
        <w:t>ҮЗІК ТҮС</w:t>
        <w:br/>
        <w:t>Сағынып жүр ем, өткен түн</w:t>
        <w:br/>
        <w:t>түсіме ауыл кіріпті.</w:t>
        <w:br/>
        <w:t>Өзіне тәнті еткен кім,</w:t>
        <w:br/>
        <w:t>Арманшыл, аңғал жігітті.</w:t>
        <w:br/>
        <w:t>..Ауылда жүрмін, бір жеңгем</w:t>
        <w:br/>
        <w:t>салқындау қабақ танытты.</w:t>
        <w:br/>
        <w:t>Қалбандап қарттар жүргенмен,</w:t>
        <w:br/>
        <w:t>Қатары сиреп қалыпты.</w:t>
        <w:br/>
        <w:t>Мес қарын--бастық жездем де,</w:t>
        <w:br/>
        <w:t>Беріп ем,-- сәлем алмады.</w:t>
        <w:br/>
        <w:t>Қас-қағым сәттік үзік түс,</w:t>
      </w:r>
    </w:p>
    <w:p>
      <w:r>
        <w:t>Ғайып боп кетті қалғаны.</w:t>
        <w:br/>
        <w:t>Аағинғысын</w:t>
        <w:br/>
        <w:t>р</w:t>
        <w:br/>
        <w:t>Мұрат-ау!</w:t>
        <w:br/>
        <w:t>Бұлсенсің бе?</w:t>
        <w:br/>
        <w:t>Елесің бе?!.</w:t>
        <w:br/>
        <w:t>Мен сені жиі көрем...</w:t>
        <w:br/>
        <w:t>Сенесің бе?!.</w:t>
        <w:br/>
        <w:t>Үнсіз қарап өтесің өз аулаңа,</w:t>
        <w:br/>
        <w:t>Таң алдында бозарып келесін де.</w:t>
        <w:br/>
        <w:t>Жаның жүр ме торғай боп ұшып әлі,</w:t>
        <w:br/>
        <w:t>Қаның жүр ме күнәһар төбесінде?і.</w:t>
        <w:br/>
        <w:t>Қайырылмай кеттің ғой бүгін тағы,</w:t>
        <w:br/>
        <w:t>Тұрағың-- білем, қырдың белесінде.</w:t>
        <w:br/>
        <w:t>ҡЖҡ%ж%</w:t>
        <w:br/>
        <w:t>Әбішінен айрылғанда Ұлы Абай,</w:t>
        <w:br/>
        <w:t>Қайғы жұтқан...</w:t>
        <w:br/>
        <w:t>Піштен тынған.</w:t>
        <w:br/>
        <w:t>Жыламай!</w:t>
        <w:br/>
        <w:t>. Мұнарбектен адасқанда Иранбек,</w:t>
        <w:br/>
        <w:t>Құлап барып...</w:t>
        <w:br/>
        <w:t>Қалған әрең...</w:t>
        <w:br/>
        <w:t>Құламай!</w:t>
        <w:br/>
        <w:t>Баласы өлген жалғыз біз бе, бәйбіше-ау,</w:t>
        <w:br/>
        <w:t>-- Тәубе,-- деші, көз жасыңды бұламай.</w:t>
        <w:br/>
        <w:t>Мені адам аямады, сен ая,</w:t>
        <w:br/>
        <w:t>Қалғаныма жақсылық Бер, Құдай-ай!..</w:t>
        <w:br/>
        <w:t>ЖжЖ%%</w:t>
        <w:br/>
        <w:t>Қоңыр күз.</w:t>
        <w:br/>
        <w:t>Қоңыр самал.</w:t>
        <w:br/>
        <w:t>Қоңыр өлең,</w:t>
        <w:br/>
        <w:t>Көші керуен-- заманды ойлап тебіренем.</w:t>
        <w:br/>
        <w:t>Сары жаулықты қайың тұр қамыққандай,</w:t>
        <w:br/>
        <w:t>Үнсіз ғана тілдесіп меніменен.</w:t>
        <w:br/>
        <w:t>Шаттығы жаз жайлаудың сарқылғандай,</w:t>
        <w:br/>
        <w:t>Аңғардан соққан самал салқын қандай.</w:t>
        <w:br/>
        <w:t>Арнасынан асатын тау өзені</w:t>
        <w:br/>
        <w:t>Түсіп бір сабасына тартылғандай.</w:t>
        <w:br/>
        <w:t>Саябыр жаздың жасыл, жарқын бағы,</w:t>
        <w:br/>
        <w:t>Күз келіп, сары жез тау салқындады.</w:t>
        <w:br/>
        <w:t>Үзіліп сабағынан сары жапырақ,</w:t>
        <w:br/>
        <w:t>«Қош-қош»,-- деп аққу мен қаз қаңқылдады.</w:t>
      </w:r>
    </w:p>
    <w:p>
      <w:r>
        <w:t>Қуанам, шыным, кейде мен,</w:t>
        <w:br/>
        <w:t>Табысымды біреу қызғанса.</w:t>
        <w:br/>
        <w:t>Бақытты жанмын дей берем,</w:t>
        <w:br/>
        <w:t>Соңымда таза із қалса.</w:t>
        <w:br/>
        <w:t>Сол ізім менің--ауылда,</w:t>
        <w:br/>
        <w:t>Жүрген жол-- өмір кезеңім.</w:t>
        <w:br/>
        <w:t>Қас пенен дос та, бауыр да</w:t>
        <w:br/>
        <w:t>Осында бәрі ... сеземін.</w:t>
        <w:br/>
        <w:t>Кешегі қара баланы</w:t>
        <w:br/>
        <w:t>Ұмытқан шығар бүгінде ел.</w:t>
        <w:br/>
        <w:t>Ән-күйге бөлеп даланы,</w:t>
        <w:br/>
        <w:t>Бауырлар,аман жүріңдер!</w:t>
        <w:br/>
        <w:t>Сағынып жүрмін бәріңді,</w:t>
        <w:br/>
        <w:t>Сәлемге жырды ұшырдым.</w:t>
        <w:br/>
        <w:t>Тауда түлеген кәдімгі,</w:t>
        <w:br/>
        <w:t>Туған жер, сенің құсыңмын!</w:t>
        <w:br/>
        <w:t>ЖҮРЕК СӨЗІ</w:t>
        <w:br/>
        <w:t>Толған!</w:t>
        <w:br/>
        <w:t>Ойлан!</w:t>
        <w:br/>
        <w:t>Тағы да ойлан, ақын,</w:t>
        <w:br/>
        <w:t>Нағыз шағың қырандай қомданатын.</w:t>
        <w:br/>
        <w:t>Қоғам, адам туралы тебіреніп,</w:t>
        <w:br/>
        <w:t>Кезің келді қаламды қолға алатын.</w:t>
        <w:br/>
        <w:t>Ойлан!</w:t>
        <w:br/>
        <w:t>Толған!</w:t>
        <w:br/>
        <w:t>Уақыт, заман жайлы,</w:t>
        <w:br/>
        <w:t>Жеке бастың қамы емес саған қайғы.</w:t>
        <w:br/>
        <w:t>Саналы ми, салдарлы ой, сара көңіл-</w:t>
        <w:br/>
        <w:t>Адамзат тағдыры үшін алаңдайды.</w:t>
        <w:br/>
        <w:t>Ойлантады тағдыры жер бетінің,</w:t>
        <w:br/>
        <w:t>Керек қазір елге де, көлге тыным.</w:t>
        <w:br/>
        <w:t>Пәк сәбидей мінезін көрейік біз,</w:t>
        <w:br/>
        <w:t>Қала менен даланың келбетінің.</w:t>
        <w:br/>
        <w:t>Толғантады ертеңі адамзаттын,</w:t>
        <w:br/>
        <w:t>Жер-ана ғой, көгерер жамандап кім.</w:t>
        <w:br/>
        <w:t>Сол ананың маңдайына батқан шөңге,</w:t>
        <w:br/>
        <w:t>Саған батсын одан да, маған батсын.</w:t>
        <w:br/>
        <w:t>Шектен шығып, есіріп, жалқы адасып,</w:t>
        <w:br/>
        <w:t>Жоспар сызып соғысқа, қартаны ашып,</w:t>
        <w:br/>
        <w:t>-ЕН</w:t>
        <w:br/>
        <w:t>Қоңыр күз.</w:t>
        <w:br/>
        <w:t>Қоңыр самал.</w:t>
        <w:br/>
        <w:t>Қоңыр өлең,</w:t>
        <w:br/>
        <w:t>Қоңыр түс... Көзімді ілсем, соны көрем.</w:t>
        <w:br/>
        <w:t>Қоңырқайлау мына өмір шаршатқанда,</w:t>
        <w:br/>
        <w:t>Қоңыр өлең арнадым еліме мен.</w:t>
      </w:r>
    </w:p>
    <w:p>
      <w:r>
        <w:t>Көктем өтті.</w:t>
        <w:br/>
        <w:t>Жаз кетті.</w:t>
        <w:br/>
        <w:t>Күздеміне,</w:t>
        <w:br/>
        <w:t>Көз салдым жүріп өткен іздеріме.</w:t>
        <w:br/>
        <w:t>Қосылып-ақ кетер ем қанат болса,</w:t>
        <w:br/>
        <w:t>Көкті кезген құстардың тізбегіне.</w:t>
        <w:br/>
        <w:t>Көктем-- нұр.</w:t>
        <w:br/>
        <w:t>Жаз--рахат.</w:t>
        <w:br/>
        <w:t>Қүзде--керім,</w:t>
        <w:br/>
        <w:t>Сарқылар мезгіл өтіп іздегенің.</w:t>
        <w:br/>
        <w:t>Биылғы күз келді, әне тағы айналып,</w:t>
        <w:br/>
        <w:t>Уаақытқа қонақпыз ғой біз дегенің.</w:t>
        <w:br/>
        <w:t>ж.ж</w:t>
        <w:br/>
        <w:t>Аңқылдап соққан самалдай,</w:t>
        <w:br/>
        <w:t>Асығып елге жетемін.</w:t>
        <w:br/>
        <w:t>Аңсаған жанды таба алмай,</w:t>
        <w:br/>
        <w:t>Қиналып, қимай кетемін.</w:t>
        <w:br/>
        <w:t>Көктемде қайтып оралар</w:t>
        <w:br/>
        <w:t>Жеріне, үйір құстаймын.</w:t>
        <w:br/>
        <w:t>Ескі сүрлеулер жоғалар...</w:t>
        <w:br/>
        <w:t>Өшірмей қалай ұстаймын!?</w:t>
        <w:br/>
        <w:t>Қанымда, менің жанымда</w:t>
        <w:br/>
        <w:t>Дәні бар туған ауылдың.</w:t>
        <w:br/>
        <w:t>Сағынғын мейлің, сағынба,</w:t>
        <w:br/>
        <w:t>Барлығыңа да бауырмын.</w:t>
        <w:br/>
        <w:t>Құлындай ойнап, төл өскен,</w:t>
        <w:br/>
        <w:t>Құрдастар, аман болыңдар.</w:t>
        <w:br/>
        <w:t>Күтіндер биік белестен,</w:t>
        <w:br/>
        <w:t>Асатын асу-- жолым бар.</w:t>
        <w:br/>
        <w:t>Жүрсе де кезіп ғарышты,</w:t>
        <w:br/>
        <w:t>Қыранның көзі--қияда.</w:t>
        <w:br/>
        <w:t>Екшейсің жақын-алысты,</w:t>
        <w:br/>
        <w:t>Бесігін адам қия ма.</w:t>
        <w:br/>
        <w:t>ЖАбахасыв</w:t>
        <w:br/>
        <w:t>де (кам</w:t>
        <w:br/>
        <w:t>жж</w:t>
        <w:br/>
        <w:t>Ей, менің жастық жылдарым,</w:t>
        <w:br/>
        <w:t>Жоырлаудан сені танбаспын.</w:t>
        <w:br/>
        <w:t>Арманды қуып, алға астым,</w:t>
        <w:br/>
        <w:t>Бабалар берген өмірге,</w:t>
        <w:br/>
        <w:t>Өндір-тал болып жалғастым.</w:t>
        <w:br/>
        <w:t>Тар жол мен тайғақ кешуде,</w:t>
        <w:br/>
        <w:t>Дұшпанмен шығып жекпе-жек.</w:t>
        <w:br/>
        <w:t>Ажалмен келіп бетпе-бет,</w:t>
        <w:br/>
        <w:t>Жанып бір, өшіп... лапылдап,</w:t>
        <w:br/>
        <w:t>Ұзілмей үміт, көктеп ек...</w:t>
      </w:r>
    </w:p>
    <w:p>
      <w:r>
        <w:t>Сұрапыл соғыс өтінде</w:t>
        <w:br/>
        <w:t>Тоңғанбыз... от боп жанғанбыз,</w:t>
        <w:br/>
        <w:t>Отанға қорған болғанбыз,</w:t>
        <w:br/>
        <w:t>Ақ тілеуімен ананың</w:t>
        <w:br/>
        <w:t>Үзілмей қалған арманбыз.</w:t>
        <w:br/>
        <w:t>Сенімді талмас қанат қып,</w:t>
        <w:br/>
        <w:t>Ұшамын биік, ертеңге.</w:t>
        <w:br/>
        <w:t>Бақытым менің, ел, сенде.</w:t>
        <w:br/>
        <w:t>Жастық шақ -- жалын, гүл өмір,</w:t>
        <w:br/>
        <w:t>Дүркіреп өскен өртеңге.</w:t>
        <w:br/>
        <w:t>Жадымда, менің қанымда,</w:t>
        <w:br/>
        <w:t>Бабалар айтқан аманат.</w:t>
        <w:br/>
        <w:t>Ертеңім ғажап, ғаламат!</w:t>
        <w:br/>
        <w:t>Құлпыртам жердің бейнесін,</w:t>
        <w:br/>
        <w:t>Еңбегімменен жаңалап!</w:t>
        <w:br/>
        <w:t>Ей, менің жастық жылдарым,</w:t>
        <w:br/>
        <w:t>Биікке мені талпындыр.</w:t>
        <w:br/>
        <w:t>Өмірдің сырын, нарқын біл.</w:t>
        <w:br/>
        <w:t>Жалынды, жарқын ісіңе,</w:t>
        <w:br/>
        <w:t>Қайрат пен қажыр, күшіңе</w:t>
        <w:br/>
        <w:t>Риза болсын халқым бір!</w:t>
        <w:br/>
        <w:t>жжж</w:t>
        <w:br/>
        <w:t>Қираған сан қала,</w:t>
        <w:br/>
        <w:t>сарайлар,</w:t>
        <w:br/>
        <w:t>Жоылаған, қуанған талайлар...</w:t>
        <w:br/>
        <w:t>Жан таппай кеңесіп, сыр айтар,</w:t>
        <w:br/>
        <w:t>Ішінен тынған ғой Абайлар...</w:t>
        <w:br/>
        <w:t>Кемпірің насыбай үгіп жүр, мұра қып саптаяғыңды.</w:t>
        <w:br/>
        <w:t>Төріме қойдым қастерлеп сүйенген ақ таяғыңды.</w:t>
        <w:br/>
        <w:t>Сан көктем өтті келмеске сен кеткелі, әке,</w:t>
        <w:br/>
        <w:t>Жаныма батты сағыныштың шөлдеткені, әке!</w:t>
        <w:br/>
        <w:t>Жұлдызым едің көктегі, шынымен жанып кеттің-ау,</w:t>
        <w:br/>
        <w:t>Көзімнен тамшы жас болып, мөлт егіп тамып кеттің-ау?!</w:t>
        <w:br/>
        <w:t>жз</w:t>
        <w:br/>
        <w:t>От - найзағай ойран салды аспанға,</w:t>
        <w:br/>
        <w:t>Төкті нәсер жердің бетін көлдетіп.</w:t>
        <w:br/>
        <w:t>Іле-шала күміс күн нұр шашқанда,</w:t>
        <w:br/>
        <w:t>Самал тұрды ақ қайыңды тербетіп.</w:t>
        <w:br/>
        <w:t>Бірде нөсер,</w:t>
        <w:br/>
        <w:t>Бірде жасын ойнайды,</w:t>
        <w:br/>
        <w:t>Өмір деген қарап тұрсаң осылай.</w:t>
      </w:r>
    </w:p>
    <w:p>
      <w:r>
        <w:t>Бір маздатып, бір мұздатпай қоймайды</w:t>
        <w:br/>
        <w:t>Тағдыр сені, досым-ай!</w:t>
        <w:br/>
        <w:t>Өмір деген көк теңізде келеміз,</w:t>
        <w:br/>
        <w:t>Толқынынан бірде шығып, бір батып.</w:t>
        <w:br/>
        <w:t>Тоқталмастан Уақыт атты кемеміз,</w:t>
        <w:br/>
        <w:t>Бара жатыр бізді ілгері зырлатып.</w:t>
        <w:br/>
        <w:t>жез</w:t>
        <w:br/>
        <w:t>- Еленбейтін тұстарда бір еленсеңн,</w:t>
        <w:br/>
        <w:t>Бақытты адам бола қалсаң егер сен,</w:t>
        <w:br/>
        <w:t>Неістер едің?</w:t>
        <w:br/>
        <w:t>Кетер ме едің тасынып,</w:t>
        <w:br/>
        <w:t>Жатар ма едің</w:t>
        <w:br/>
        <w:t>Шаттығыңды жасырып?!</w:t>
        <w:br/>
        <w:t>Басайналар кейде даңқ дегеннен,</w:t>
        <w:br/>
        <w:t>Қуанышынды барша елге бөлер ме ең?</w:t>
        <w:br/>
        <w:t>Не болмаса кеудеңе бір нан пісіп,</w:t>
        <w:br/>
        <w:t>Ойлар ма едің</w:t>
        <w:br/>
        <w:t>«Оздым-ау», - деп көп елден?</w:t>
        <w:br/>
        <w:t>Енді бірде мүлде жолың болмаса,</w:t>
        <w:br/>
        <w:t>Тірлігіңе өз көңілің толмаса,</w:t>
        <w:br/>
        <w:t>Арманыңа қолың жетпей қорланып,</w:t>
        <w:br/>
        <w:t>Ой-санаңды ала бұлттар торласа,</w:t>
        <w:br/>
        <w:t>Қайтер едің?</w:t>
        <w:br/>
        <w:t>Тағдырыңды тілдер ме ең,</w:t>
        <w:br/>
        <w:t>Кектенер ме ең бергені аз күндермен?!</w:t>
        <w:br/>
        <w:t>- Жасын ойнап, носер төксе төбеден,</w:t>
        <w:br/>
        <w:t>Бәріне депшыдар едім, көнер ем.</w:t>
        <w:br/>
        <w:t>ЕШ Жаазакав Әзікел</w:t>
        <w:br/>
        <w:t>Өлшеулі өмір шын бітсе,</w:t>
        <w:br/>
        <w:t>Өзім қайда қаламын?..»</w:t>
        <w:br/>
        <w:t>Толғанам да осылай,</w:t>
        <w:br/>
        <w:t>Ашам өмір парағын.</w:t>
        <w:br/>
        <w:t>Қарсы алады, досым-ай,</w:t>
        <w:br/>
        <w:t>Жаңа таң мен жаңа күн.</w:t>
        <w:br/>
        <w:t>Жұмбағы көп жалғанның,</w:t>
        <w:br/>
        <w:t>Тілін қалай табамын,</w:t>
        <w:br/>
        <w:t>Жоғын немен жабамын?..</w:t>
        <w:br/>
        <w:t>Жез</w:t>
        <w:br/>
        <w:t>Мен саған айтар болсам анық сырды,</w:t>
        <w:br/>
        <w:t>Тынымы жоқ тіршілік жалықтырды.</w:t>
        <w:br/>
        <w:t>Егер өмір шынымен теңіз болса,</w:t>
        <w:br/>
        <w:t>Еркін жүзе де алмадым балық құрлы.</w:t>
      </w:r>
    </w:p>
    <w:p>
      <w:r>
        <w:t>Талдырдым арман куып қанатымды,</w:t>
        <w:br/>
        <w:t>Тауыстым күте-күте тағатымды.</w:t>
        <w:br/>
        <w:t>Адал болам деп жүріп көштен қалдым,</w:t>
        <w:br/>
        <w:t>Бәрі «пысық» мына елдің, бәрі «ақылды».</w:t>
        <w:br/>
        <w:t>Бақ бермесе пенденің бар ма амалы,</w:t>
        <w:br/>
        <w:t>Өмірде әркім өзіштпе жан бағады.</w:t>
        <w:br/>
        <w:t>Біреулер байлық үшін бәрін сатса,</w:t>
        <w:br/>
        <w:t>Біреулер бұл қылықтан арланады.</w:t>
        <w:br/>
        <w:t>Біреуде атымен жоқ уайым-қайғы,</w:t>
        <w:br/>
        <w:t>Біреулер қу дүниеге тойынбайды.</w:t>
        <w:br/>
        <w:t>Тақтан қүлап қалған соң мансап құлы,</w:t>
        <w:br/>
        <w:t>Пенделігін амалсыз мойындайды...</w:t>
        <w:br/>
        <w:t>Біреу өтер байлықпен баққа оранып,</w:t>
        <w:br/>
        <w:t>Біреу өтер тепеңдеп, жоққа налып.</w:t>
        <w:br/>
        <w:t>Біреу жүрер біреуге септесем деп,</w:t>
        <w:br/>
        <w:t>Біреу жүрер мылтығын оқтап алып.</w:t>
        <w:br/>
        <w:t>Ал, мен жүрмін арманды желкен етіп,</w:t>
        <w:br/>
        <w:t>Найзағай ой кеудемді өртеп өтіп.</w:t>
        <w:br/>
        <w:t>Шын жанымды түсінер қайсың барсың,</w:t>
        <w:br/>
        <w:t>Маңдайымнан сипайтын еркелетгіп?..</w:t>
        <w:br/>
        <w:t>Өмірден бұлбұл да өткен нелеп үнді,</w:t>
        <w:br/>
        <w:t>Іздеп ем, - таба алдым ба керегімді.</w:t>
        <w:br/>
        <w:t>Мына өмірге не бердім, не тындырдым,</w:t>
        <w:br/>
        <w:t>Білмей тұрмын елімене дерімді...</w:t>
        <w:br/>
        <w:t>Ән-күй боп жатыр табысты тойлап қойлы ауыл,</w:t>
        <w:br/>
        <w:t>Көзімен көріп сұлулық пенен шындықты.</w:t>
        <w:br/>
        <w:t>Қос бұрым - өзен сылқылдап төмен ағады,</w:t>
        <w:br/>
        <w:t>Тау суы асау,</w:t>
        <w:br/>
        <w:t>Тепкілеп жатыр жағаны.</w:t>
        <w:br/>
        <w:t>Жайлаудыңтүні,</w:t>
        <w:br/>
        <w:t>Жап-жасыл аспан төрінде</w:t>
        <w:br/>
        <w:t>Жалтылдап жұлдыз ағады.</w:t>
        <w:br/>
        <w:t>Іңкер боп тыңдап назды да сазды ән-күйді,</w:t>
        <w:br/>
        <w:t>Маужырап дала, қария таулар қалғиды.</w:t>
        <w:br/>
        <w:t>Көрікті жерге аспаннан орақ - Ай күліп,</w:t>
        <w:br/>
        <w:t>Сәулесін төгіп балқиды.</w:t>
        <w:br/>
        <w:t>Көк кілем - жайлау, көрікті жерім -- жәннатым.</w:t>
        <w:br/>
        <w:t>Еміренген таудың етегін еміп мал жатыр.</w:t>
        <w:br/>
        <w:t>Сапырып ішсең сабадан сары қымызды,</w:t>
        <w:br/>
        <w:t>Таңдайды жарып, дәмі ғой, шіркін, бал татыр.</w:t>
        <w:br/>
        <w:t>Сары жайлау!</w:t>
        <w:br/>
        <w:t>Жайлау!</w:t>
      </w:r>
    </w:p>
    <w:p>
      <w:r>
        <w:t>Не деген әсем көрік бұл,</w:t>
        <w:br/>
        <w:t>Өзіңді көріп көңілім майдай еріп тұр.</w:t>
        <w:br/>
        <w:t>Жеөргегім болған көк майса жасыл шалғынға</w:t>
        <w:br/>
        <w:t>Аунап бір кеткім келіп тұр.</w:t>
        <w:br/>
        <w:t>ТОҚСАБАДА</w:t>
        <w:br/>
        <w:t>Тежейік ат тізгінін тоқтап, аға,</w:t>
        <w:br/>
        <w:t>Түсейік сарқыраған Тоқсабаға.</w:t>
        <w:br/>
        <w:t>Гүрілдеп, басын тасқа ұрған өзен</w:t>
        <w:br/>
        <w:t>Көбігін шатпып жатыр тас жағаға.</w:t>
        <w:br/>
        <w:t>Дөңбекшіп, сақ-сақ күлсе тау бұлағы,</w:t>
        <w:br/>
        <w:t>Еріксіз кәрі жартас жаңғырады.</w:t>
        <w:br/>
        <w:t>Қол жетпес армандай боп көрінетін</w:t>
        <w:br/>
        <w:t>Бір кезде Құтырғанның арғы жағы...</w:t>
        <w:br/>
        <w:t>Апшпулы екпіні бар өктем желдей,</w:t>
        <w:br/>
        <w:t>«Құтырған» қағынатын өткел бермей.</w:t>
        <w:br/>
        <w:t>Араға талай жыл сап келіп тұрмын,</w:t>
        <w:br/>
        <w:t>Қасметті ен жайлауым, көптен көрмей.</w:t>
        <w:br/>
        <w:t>Кеткендей небір таулар аласарып,</w:t>
        <w:br/>
        <w:t>Жол сапты алтын қолдар тамаша ғып.</w:t>
        <w:br/>
        <w:t>ЖАомақан дә бқад.</w:t>
        <w:br/>
        <w:t>«Газиктер» тауды кескен жолмен жүріп,</w:t>
        <w:br/>
        <w:t>Өзіңнен қайтты жаңа бара салып.</w:t>
        <w:br/>
        <w:t>Барлығы жасарыпты, жаңарыпты,</w:t>
        <w:br/>
        <w:t>Бұл күнде заман нұрлы, аға мықты.</w:t>
        <w:br/>
        <w:t>Сан мың жыл тарихы бар баба таулар,</w:t>
        <w:br/>
        <w:t>Мәңгілік құт бесік боп жаралыпты.</w:t>
        <w:br/>
        <w:t>ІЛЕБАСЫ - КҮТМЕКЕН</w:t>
        <w:br/>
        <w:t>Сен сол таудың баурайына бардың ба,</w:t>
        <w:br/>
        <w:t>Аунадың ба жұпар шашкан тпалғынға?</w:t>
        <w:br/>
        <w:t>Етегінен шыңға қарай көз салсаң,</w:t>
        <w:br/>
        <w:t>Нар тау тұрар зор еңселі алдыңда.</w:t>
        <w:br/>
        <w:t>Бұл тау аты - Іле басы, ұғып ал,</w:t>
        <w:br/>
        <w:t>Талай ғасыр тапжылмаған сыры бар.</w:t>
        <w:br/>
        <w:t>Ұлы таудың келбетіне қызығып,</w:t>
        <w:br/>
        <w:t>Ілиястың төгіп кеткен жыры бар.</w:t>
        <w:br/>
        <w:t>Іле басы - жер емшегі, жер төсі,</w:t>
        <w:br/>
        <w:t>Тау біткеннің бұл маңдағы еркесі.</w:t>
        <w:br/>
        <w:t>Осы таудың қырандары ұшады</w:t>
        <w:br/>
        <w:t>Қанатының қауырсыны ерте өсіп.</w:t>
        <w:br/>
        <w:t>Сен сол таудың төбесіне шықтың ба,</w:t>
        <w:br/>
        <w:t>Тасбұлақтың шәрбат суын жұттың ба?</w:t>
        <w:br/>
        <w:t>Көңіліңе жыр жолдары оралып,</w:t>
        <w:br/>
        <w:t>Табиғаттың птерткен сырын ұқтың ба?</w:t>
      </w:r>
    </w:p>
    <w:p>
      <w:r>
        <w:t>Тау шатқалы -- тарам-тарам ну орман,</w:t>
        <w:br/>
        <w:t>Қалтырайды кәрі емен қуарған.</w:t>
        <w:br/>
        <w:t>Бүлдіргенді беткей толы қызыл гүл,</w:t>
        <w:br/>
        <w:t>Кезсең, шіркін, шығармысың құмардан!</w:t>
        <w:br/>
        <w:t>Мұнда келсең барлығы дос, бөтен жоқ,</w:t>
        <w:br/>
        <w:t>Жабырқама жалғыз қалам екен деп.</w:t>
        <w:br/>
        <w:t>Құтты таяқ қойшылар жүр сол таудың</w:t>
        <w:br/>
        <w:t>Ой мен қырынқысы-жазы мекендеп.</w:t>
        <w:br/>
        <w:t>Қырларында төрт түлік мал қаптаған,</w:t>
        <w:br/>
        <w:t>Тау келбетін көремін де мақтанам.</w:t>
        <w:br/>
        <w:t>Шалғай жүрсем, тауымды ойлап сағынып,</w:t>
        <w:br/>
        <w:t>Жолға шықсам, қимай тұрып аттанам.</w:t>
        <w:br/>
        <w:t>кеж</w:t>
        <w:br/>
        <w:t>Бас аманда, мына бейбіт заманда</w:t>
        <w:br/>
        <w:t>Не жетпейді, не жетпейді адамға?</w:t>
        <w:br/>
        <w:t>Күннің нұры, кок аспанның құшағы,</w:t>
        <w:br/>
        <w:t>Ауа ортақ маған, саған, оған да.</w:t>
        <w:br/>
        <w:t>Жер мен су да, көк те, күн де жетеді,</w:t>
        <w:br/>
        <w:t>Ғұмыр қысқа. Сусып ертең өтеді.</w:t>
        <w:br/>
        <w:t>Мына өмірден бет жыртыспай, қырқыспай,</w:t>
        <w:br/>
        <w:t>Түсінісіп ғұмыр кесек не етеді?..</w:t>
        <w:br/>
        <w:t>Алқынбағын, даңқ қумағын, сабыр ет,</w:t>
        <w:br/>
        <w:t>Өмір -- теңіз, жүзуге ұмтыл әрірек.</w:t>
        <w:br/>
        <w:t>Сатып алған атақ бақыт әпермес,</w:t>
        <w:br/>
        <w:t>Мына өмірдің ұға білсең мәні көп.</w:t>
        <w:br/>
        <w:t>Елге пайда келтірейік, қоғамға,</w:t>
        <w:br/>
        <w:t>Маңызды істер шешейік біз, оз алға.</w:t>
        <w:br/>
        <w:t>Қарап тұрсаң «ірілердің» өзі ұсақ,</w:t>
        <w:br/>
        <w:t>Ал, ұсақтық -- пендешілік содан ба?</w:t>
        <w:br/>
        <w:t>ОЙ - ОРМАН</w:t>
        <w:br/>
        <w:t>Ойым-- орман,</w:t>
        <w:br/>
        <w:t>сезімдерім--гүлдердей,</w:t>
        <w:br/>
        <w:t>Ақ құс-- Арман,</w:t>
        <w:br/>
        <w:t>қолға ұстатпай жүргендей.</w:t>
        <w:br/>
        <w:t>Құм сағаттай сарқылуда ай-күндер,</w:t>
        <w:br/>
        <w:t>Жүрмін әлі көп асуды үлгермей,</w:t>
        <w:br/>
        <w:t>Келеке етіп менің шала ісімді,</w:t>
        <w:br/>
        <w:t>Түлкі-- Уақыт</w:t>
        <w:br/>
        <w:t>шиқ-шиқ етіп күлгендей.</w:t>
        <w:br/>
        <w:t>Өмір--теңіз,</w:t>
        <w:br/>
        <w:t>әр толқыны-- тың ағыс.</w:t>
        <w:br/>
        <w:t>Қажырынды,</w:t>
        <w:br/>
        <w:t>қайратыңды сынағыш.</w:t>
        <w:br/>
        <w:t>Мен өзімді жиһангездей сезінем,</w:t>
        <w:br/>
        <w:t>Бет түзеген сапарларға тым алыс.</w:t>
        <w:br/>
        <w:t>Келер күнде--</w:t>
        <w:br/>
        <w:t>Әйтеуір бір,</w:t>
        <w:br/>
        <w:t>Әйтеуір бір болатындай қуаныш,</w:t>
        <w:br/>
        <w:t>ақ таңдарға қол созам,</w:t>
      </w:r>
    </w:p>
    <w:p>
      <w:r>
        <w:t>болатындай жаңалық,</w:t>
        <w:br/>
        <w:t>ЖЖалам,</w:t>
        <w:br/>
        <w:t>Сызам,</w:t>
        <w:br/>
        <w:t>ақ қағазға қадалып.</w:t>
        <w:br/>
        <w:t>Базыр-а</w:t>
        <w:br/>
        <w:t>Сақ-сақ күліп айдында балалар жүр сырғанап,</w:t>
        <w:br/>
        <w:t>Қалтылдаған қартадам қызығына тұр қарап.</w:t>
        <w:br/>
        <w:t>Бозбалаға қаңтарын ішілде айындай болып тұр,</w:t>
        <w:br/>
        <w:t>Бүкшиген шал бүрсендеп... сәл аязға-ақ тоңып тұр.</w:t>
        <w:br/>
        <w:t>Бірі- кәрі емен де, екіншісі -- тал шыбық,</w:t>
        <w:br/>
        <w:t>Тал шыбық тұр жастықтың шаттығына малшынып.</w:t>
        <w:br/>
        <w:t>Ақ таяққа сүйеніп үйге қайтты қарт алам,</w:t>
        <w:br/>
        <w:t>Оның әлсіз тізесі тұруға да шаршаған.</w:t>
        <w:br/>
        <w:t>Сақалына мұз қатып, жылқышы жүр жырақта,</w:t>
        <w:br/>
        <w:t>Атын ерттеп малшылар қой өргізді қыратқа.</w:t>
        <w:br/>
        <w:t>Таудан асып күн шығып, дала нұрға боялды,</w:t>
        <w:br/>
        <w:t>Мүлгіп жатқан тіршілік ұйқысынан оянды.</w:t>
        <w:br/>
        <w:t>Жек</w:t>
        <w:br/>
        <w:t>Даланың қысы.</w:t>
        <w:br/>
        <w:t>Бораны мынау ызғарлы,</w:t>
        <w:br/>
        <w:t>Ақ мамық көрпе жасырып жатыр құздарды.</w:t>
        <w:br/>
        <w:t>Кимешек киген әжеме ұқсас таулардың</w:t>
        <w:br/>
        <w:t>Келбетін күннен қызғандым.</w:t>
        <w:br/>
        <w:t>Айқара ашып туған жер маған құшағын,</w:t>
        <w:br/>
        <w:t>Даланың желі аймалап, сүйіп құшады.</w:t>
        <w:br/>
        <w:t>Ақ қардай аппақ кіршіксіз көңіл албырап,</w:t>
        <w:br/>
        <w:t>Ой самғап, биік ұтпады.</w:t>
        <w:br/>
        <w:t>Көз салсаң сонау құзар шыңдардың басына,</w:t>
        <w:br/>
        <w:t>Күліп тұр дала күн нұры жерге шашырап.</w:t>
        <w:br/>
        <w:t>Мына табиғат ұялшақ сұлу қызға ұқсап,</w:t>
        <w:br/>
        <w:t>Тым-тырыс жатыр атырап.</w:t>
        <w:br/>
        <w:t>ЖАЙЛАУДА</w:t>
        <w:br/>
        <w:t>"Жасыл шалғыны теңіздей толқып, шалқыған,</w:t>
        <w:br/>
        <w:t>Қырмызы гүлдің жұпар иісі-ай аңқыған.</w:t>
        <w:br/>
        <w:t>Жәннатты мекен - кең жайлау, әсем ән-</w:t>
        <w:br/>
        <w:t>жайлау,</w:t>
        <w:br/>
        <w:t>Айналдым жайсаң халқыннан.</w:t>
        <w:br/>
        <w:t>Тау менен тасқа ерекше көрік, тіл бітті,</w:t>
        <w:br/>
        <w:t>Шадыман шаттық әлдилеп жатыр тірлікті.</w:t>
        <w:br/>
        <w:t>Ш 55</w:t>
      </w:r>
    </w:p>
    <w:p>
      <w:r>
        <w:t>Төрт түлік мал, алтын астық етегі,</w:t>
        <w:br/>
        <w:t>Іле басы - қырандардың мекені!</w:t>
        <w:br/>
        <w:t>Аспандағы қазбауыр бұлт қалықтап,</w:t>
        <w:br/>
        <w:t>Ұтпар басын сүйіп, құшып өтеді.</w:t>
        <w:br/>
        <w:t>Іле басы баурайына бардың ба,</w:t>
        <w:br/>
        <w:t>Аунадың ба көк кілемдей шалғынға?</w:t>
        <w:br/>
        <w:t>Адам жанын жадыратып кететін</w:t>
        <w:br/>
        <w:t>Қассұлулық, шын әсемдік бар мұнда.</w:t>
        <w:br/>
        <w:t>ж.ж</w:t>
        <w:br/>
        <w:t>Өз бауырын «танымай», танып тұрып,</w:t>
        <w:br/>
        <w:t>Күн кешеді біреулер даңқ қуып.</w:t>
        <w:br/>
        <w:t>Бақыт құсы біреуге ерте қонып,</w:t>
        <w:br/>
        <w:t>Біреулерді өтеді зарықтырып.</w:t>
        <w:br/>
        <w:t>Біреулердің бәйгеден аты келіп,</w:t>
        <w:br/>
        <w:t>Біреу жүрер жүйріктің қасына еріп.</w:t>
        <w:br/>
        <w:t>Бақыт деген -- адамның өз еңбегі,</w:t>
        <w:br/>
        <w:t>Сатып ала алмайсың ақы беріп.</w:t>
        <w:br/>
        <w:t>Ойнамаңдар уақытпен, тағдырменен,</w:t>
        <w:br/>
        <w:t>Ертең жоқ боп жатады бармын деген.</w:t>
        <w:br/>
        <w:t>Дүние жас арудай жасарады,</w:t>
        <w:br/>
        <w:t>Денесін шайып тастап жаңбырменен.</w:t>
        <w:br/>
        <w:t>Сондықтан да асық сен ертеңіңе,</w:t>
        <w:br/>
        <w:t>Именбей, уақыттың кел төріне.</w:t>
        <w:br/>
        <w:t>Тағдырыңа табынып жата бермей,</w:t>
        <w:br/>
        <w:t>Иебол арманыңның желкеніне.</w:t>
        <w:br/>
        <w:t>“жж</w:t>
        <w:br/>
        <w:t>Оян, сәулем,</w:t>
        <w:br/>
        <w:t>Түн түндігі түрілді,</w:t>
        <w:br/>
        <w:t>Ак таңды көр елден бұрын бүгінгі.</w:t>
        <w:br/>
        <w:t>Осы таңда дүниеге кеп тұрған</w:t>
        <w:br/>
        <w:t>Тыңда жаңа жырымды!</w:t>
        <w:br/>
        <w:t>Нұр шуағын шашты алтын күн шығып,</w:t>
        <w:br/>
        <w:t>Кең құшағын ашты, әне, тіршілік.</w:t>
        <w:br/>
        <w:t>Әрбір таңды қуанышпен қарсы алып,</w:t>
        <w:br/>
        <w:t>Әр жыл сайын биіктерге ыршыдық.</w:t>
        <w:br/>
        <w:t>Оян, ұлым! Ояна ғой, таң атты,</w:t>
        <w:br/>
        <w:t>Құстар ұшты ұясынан қанатты.</w:t>
        <w:br/>
        <w:t>ҚАРТАҚЫЛЫ</w:t>
        <w:br/>
        <w:t>Қазақтың пейілі де кең, кең даласы,</w:t>
        <w:br/>
        <w:t>Болмаған бізде өнердің кем бағасы.</w:t>
        <w:br/>
        <w:t>Жырың - от ақын болсаң, міне, батам,</w:t>
      </w:r>
    </w:p>
    <w:p>
      <w:r>
        <w:t>Ақындар қашаннан да ел баласы!</w:t>
        <w:br/>
        <w:t>Табиғат талаптыға мұрат берер,</w:t>
        <w:br/>
        <w:t>Өнер - шың, кейде сені сынап көрер.</w:t>
        <w:br/>
        <w:t>Шынымен жүйрік болсаң жүлде берме,</w:t>
        <w:br/>
        <w:t>Бәйгеге жүз ат шауып, бір ат келер.</w:t>
        <w:br/>
        <w:t>ӨЛБЕМ МЕШІН</w:t>
        <w:br/>
        <w:t>Орманды тау, жап-жасыл өлкем менің,</w:t>
        <w:br/>
        <w:t>Жасардың ба тағы да, көркем жерім?!</w:t>
        <w:br/>
        <w:t>Мен сенің арудайын келбетіңді</w:t>
        <w:br/>
        <w:t>Әдемі жыр- сурет қып берсем дедім.</w:t>
        <w:br/>
        <w:t>Аҡ самалға тербеліп құрақтарың,</w:t>
        <w:br/>
        <w:t>Төне түсіп тұр, әне, бұлаққа күн.</w:t>
        <w:br/>
        <w:t>Күйге толып бар маңай күмбір-күмбір,</w:t>
        <w:br/>
        <w:t>Әнші құстар құнды құлаққа әнін.</w:t>
        <w:br/>
        <w:t>Жерім менің, киелі өлкем менің,</w:t>
        <w:br/>
        <w:t>Құлпырып тұр көкорай көркем белің!</w:t>
        <w:br/>
        <w:t>Жасара бер бетіңе дақ түсірмей,</w:t>
        <w:br/>
        <w:t>Жайна, түле, кең өлкем, өркендегін!</w:t>
        <w:br/>
        <w:t>САҒЫНДЫМ, ӘКЕ</w:t>
        <w:br/>
        <w:t>Сағындым ыстық табын аялы алақандарыңнынң,</w:t>
        <w:br/>
        <w:t>Қызығын көрмей кеттің сен аяулы балапандарыңның.</w:t>
        <w:br/>
        <w:t>Қасқайып тұрып құлаған Алатау ма едің,</w:t>
        <w:br/>
        <w:t>Шаңырағы қирап, бүк түскен ақ отау ма едің?!</w:t>
        <w:br/>
        <w:t>Нұр-шуак болып, көгімде жарқылдадың талай,</w:t>
        <w:br/>
        <w:t>Ағыны қатты дария едің, сарқылғаның қалай?!</w:t>
        <w:br/>
        <w:t>Сен жайлау едің, жазда оны қар басқаны қалай?</w:t>
        <w:br/>
        <w:t>Шадыман-тшаттықтың көз жасқа алмасқаны қалай?!</w:t>
        <w:br/>
        <w:t>Төрімнің сәні ең, әнім мен жырым --берскем едін,</w:t>
        <w:br/>
        <w:t>Өзіңсіз өтті қаншама мерекелерім?!</w:t>
        <w:br/>
        <w:t>ТАҒДЫР, УАҚЫТ. АДАМ</w:t>
        <w:br/>
        <w:t>Сан бәйгеде озған жүйрік құлады,</w:t>
        <w:br/>
        <w:t>Оның орнын басар екен енді кім?</w:t>
        <w:br/>
        <w:t>Құлагерді -- Ақан мінген Құланы</w:t>
        <w:br/>
        <w:t>Тек армандап жүрген жоқ па ел бүгін?!</w:t>
        <w:br/>
        <w:t>Беу,өмір-ай!</w:t>
        <w:br/>
        <w:t>Жақсы-жаман тек сенде,</w:t>
        <w:br/>
        <w:t>Бақыт-қайғы ұсынатын - Уақыт.</w:t>
        <w:br/>
        <w:t>Тентектікпен тәлкек етіп кетсем де,</w:t>
        <w:br/>
        <w:t>Аялайсың, көңілімді жұбатып.</w:t>
        <w:br/>
        <w:t>Қиналса адам бейнет кешіп, егерде,</w:t>
        <w:br/>
        <w:t>Ей, уақыт! Ақыл қостың сен келіп.</w:t>
      </w:r>
    </w:p>
    <w:p>
      <w:r>
        <w:t>Емдеуші де, тек өзіңсің шебер де,</w:t>
        <w:br/>
        <w:t>Ақ-қараны беретұғын тең бөліп.</w:t>
        <w:br/>
        <w:t>Сол үшін мен қиыныңа қамықпан,</w:t>
        <w:br/>
        <w:t>Бір жыласам, күлетінім және анық.</w:t>
        <w:br/>
        <w:t>Сәл қажыса, тағдырына тарыққан--</w:t>
        <w:br/>
        <w:t>Жігіт үшін шалалық.</w:t>
        <w:br/>
        <w:t>жаәж</w:t>
        <w:br/>
        <w:t>Көрдің бе шөккенін шың, құздың?</w:t>
        <w:br/>
        <w:t>Кердің бе аққанын жұлдыздың?</w:t>
        <w:br/>
        <w:t>Төбеде меруерт моншақтай</w:t>
        <w:br/>
        <w:t>Жұлдыздар тұр біздің.</w:t>
        <w:br/>
        <w:t>Сабыр, дос! Аспанға қарап тұр,</w:t>
        <w:br/>
        <w:t>Жарқ етіп бір жұлдыз, әне, ақты.</w:t>
        <w:br/>
        <w:t>Табиғат қатал-ау!..</w:t>
        <w:br/>
        <w:t>Жұлдызды жұлдыз ғып жайнатып,</w:t>
        <w:br/>
        <w:t>Өмірін қысқа қыл жаратты.</w:t>
        <w:br/>
        <w:t>Өкініп қалдық-ау біз налып,</w:t>
        <w:br/>
        <w:t>Еніреп барады бір жұлдыз,</w:t>
        <w:br/>
        <w:t>соңында із қалып.</w:t>
        <w:br/>
        <w:t>Жарқырап тұрғанда сол жұлдыз,</w:t>
        <w:br/>
        <w:t>Талайлар карады-ау қызғанып.</w:t>
        <w:br/>
        <w:t>Қайталап қайтесін «әттенді»,</w:t>
        <w:br/>
        <w:t>Мәңгі өшті. Ол жұлдыз ақты енді.</w:t>
        <w:br/>
        <w:t>Соңғы бір сәтінде лаулаған,</w:t>
        <w:br/>
        <w:t>Жұлдыздар- өмір ғой аумаған.</w:t>
        <w:br/>
        <w:t>Жатакыв 9% бағ</w:t>
        <w:br/>
        <w:t>Ақын үшін бұдан асқан бақ бар ма,</w:t>
        <w:br/>
        <w:t>Жарқ-жұрқ етіп жыры шықса көкпарға.</w:t>
        <w:br/>
        <w:t>Жырдан тұлпар мінгізейін, дариға-ай,</w:t>
        <w:br/>
        <w:t>Көптен көріп қауышпаған Достарға!</w:t>
        <w:br/>
        <w:t>Жерім, саған арнаймын мен жырымды,</w:t>
        <w:br/>
        <w:t>Елім, саған айтам адал сырымды!</w:t>
        <w:br/>
        <w:t>Өнер атты қырдан тосып ал, халқым,</w:t>
        <w:br/>
        <w:t>Өлең деген тұлпар қуған ұлыңды.</w:t>
        <w:br/>
        <w:t>Жжж</w:t>
        <w:br/>
        <w:t>Келер күннен сыбяғаңды тоспасаң,</w:t>
        <w:br/>
        <w:t>Өткен күнге үлесіңді қоспасан,</w:t>
        <w:br/>
        <w:t>Тірлігіңе масаттанба бекерге,</w:t>
        <w:br/>
        <w:t>Аламмын деп айтпа өзіңді ешқашан.</w:t>
        <w:br/>
        <w:t>Ойланбасаң күндер жайлы, жол жайлы,</w:t>
        <w:br/>
        <w:t>Толғанбасаң елің жайлы болмайды.</w:t>
        <w:br/>
        <w:t>Өсіп-өніп балапанын өргізер,</w:t>
        <w:br/>
        <w:t>Құс екеш, құс өз ұясын қорғайды.</w:t>
        <w:br/>
        <w:t>Достым менің, саған айтар сөзім бұл,</w:t>
      </w:r>
    </w:p>
    <w:p>
      <w:r>
        <w:t>Жүрегінде тұншықпасын сезім құр.</w:t>
        <w:br/>
        <w:t>Аспанында қарлығаш боп қалықтап,</w:t>
        <w:br/>
        <w:t>Ой - орманын жиһанкез боп кезіп жүр.</w:t>
        <w:br/>
        <w:t>Тыңдай білгін жүректердің дүрсілін,</w:t>
        <w:br/>
        <w:t>Сезе білгін адал жанның шын сырын.</w:t>
        <w:br/>
        <w:t>Сен адамсың,</w:t>
        <w:br/>
        <w:t>Айналдырып тұратын</w:t>
        <w:br/>
        <w:t>Тоқталмайтын уақыттың ұршығын.</w:t>
        <w:br/>
        <w:t>ҚЫС СУРЕТТЕРІ</w:t>
        <w:br/>
        <w:t>Еңсесі биік алып тау қардан шекпен киіпті,</w:t>
        <w:br/>
        <w:t>Аппақ әлем айнала, ақ түс неткен сүйікті.</w:t>
        <w:br/>
        <w:t>Беткейдегі ақ қарға жаңа түскен із жатыр,</w:t>
        <w:br/>
        <w:t>Қансонарда қадалып, жалғыз бүркіт құзда тұр.</w:t>
        <w:br/>
        <w:t>Өзендегі қойтастар жатыр мұздан тон киіп,</w:t>
        <w:br/>
        <w:t>Бауырымен кар сызып бара жатыр оркиік.</w:t>
        <w:br/>
        <w:t>Тік шаншылып шықты, әне, қойшы үйінің түтіні,</w:t>
        <w:br/>
        <w:t>Иттің даусы оятты қалғып кеткен үкіні.</w:t>
        <w:br/>
        <w:t>кн Жазхакив Озал</w:t>
        <w:br/>
        <w:t>Жеткенімнен жетпегенім көп әлі,</w:t>
        <w:br/>
        <w:t>Соған бола мастанайын неге мен.</w:t>
        <w:br/>
        <w:t>Мүмкін, мені біржолата сорлы ғып,</w:t>
        <w:br/>
        <w:t>Не болмаса бақытты етер тек өлең...</w:t>
        <w:br/>
        <w:t>жжж</w:t>
        <w:br/>
        <w:t>Тура айтқаным үшін сен жек көрдің бе?</w:t>
        <w:br/>
        <w:t>Сек көрдің бе, немесе кектендің бе?</w:t>
        <w:br/>
        <w:t>Сойқан мінез сорыңа жетеді-ау, дос,</w:t>
        <w:br/>
        <w:t>Мені қас деп безініп кеткен күнде.</w:t>
        <w:br/>
        <w:t>Атам оймен кірлетпе жас жанымды,</w:t>
        <w:br/>
        <w:t>Уайымдап шаршама бас қамыңды.</w:t>
        <w:br/>
        <w:t>Ит боп үріп, түлкі боп бұлаңдама,</w:t>
        <w:br/>
        <w:t>Тастап жібер, тастасаң аспаныңды!</w:t>
        <w:br/>
        <w:t>Өзің үшін өзгені сата берме,</w:t>
        <w:br/>
        <w:t>Сата берме! Бұл қылық батады елге.</w:t>
        <w:br/>
        <w:t>Өзгені емес, әкеңдей қарттыалдадың,</w:t>
        <w:br/>
        <w:t>Сол ғой саған бақ тілеп, бата берген.</w:t>
        <w:br/>
        <w:t>Екі араға шоқ тастап, от жағасың,</w:t>
        <w:br/>
        <w:t>Кейде тіпті мүсәпір боп қаласың.</w:t>
        <w:br/>
        <w:t>Арды сатып мұратқа жетпейсің сен,</w:t>
        <w:br/>
        <w:t>Аралдында ақыры сотталасың!</w:t>
        <w:br/>
        <w:t>ӨМІР</w:t>
        <w:br/>
        <w:t>Емханада откен күн көзін жұмды бір адам,</w:t>
        <w:br/>
        <w:t>Дәл сол сәтте шыр етіп жас нәресте жылаған.</w:t>
      </w:r>
    </w:p>
    <w:p>
      <w:r>
        <w:t>Бір мезгілде уақыт куә болып қазаға,</w:t>
        <w:br/>
        <w:t>Нәрестеге және өзі сүйіншіні сұраған.</w:t>
        <w:br/>
        <w:t>Көзін ашып бір өмір, екіншісі үзілді,</w:t>
        <w:br/>
        <w:t>Жасап отыр уақыт кіріс-шығыс тізімді.</w:t>
        <w:br/>
        <w:t>Бір азамат шаттанып, әкелігін тойлайды,</w:t>
        <w:br/>
        <w:t>Ал, бір жігіт қан жұтып, өлген жарын ойлайды.</w:t>
        <w:br/>
        <w:t>Қуанышты үй әр сөзін тек бақытқа арнайды,</w:t>
        <w:br/>
        <w:t>Екіннті үйде жетімдер тпешені ізден зарлайды.</w:t>
        <w:br/>
        <w:t>Бір қазанда -- тпаттықтың бал сорпасы қайнайды,</w:t>
        <w:br/>
        <w:t>Қаралы үйде -- қайғының қан сорпасы қайнайды!</w:t>
        <w:br/>
        <w:t>Басына бас қосылып, қуанады біреулер,</w:t>
        <w:br/>
        <w:t>Ардағынан адасып, қуарады біреулер?!</w:t>
        <w:br/>
        <w:t>Қайғы барда шаттық бар, көну керек бәріне,</w:t>
        <w:br/>
        <w:t>Қуаныппты тойларсың, шаттанарсын әлі де.</w:t>
        <w:br/>
        <w:t>Тек жақсыны армандап, жамандықтан шошыма.</w:t>
        <w:br/>
        <w:t>Кектемі бар, қысы бар, шіркін, өмір осы да!</w:t>
        <w:br/>
        <w:t>Бас аса</w:t>
        <w:br/>
        <w:t>Жақсылыққа жаным дос, сүйінемін,</w:t>
        <w:br/>
        <w:t>Жамандық па, қыран боп шүйілемін.</w:t>
        <w:br/>
        <w:t>Жаңылыстан немесе сағыныштан</w:t>
        <w:br/>
        <w:t>Тулап жатар жүрегім жиі менің.</w:t>
        <w:br/>
        <w:t>Басым барда, басымда миым барда,</w:t>
        <w:br/>
        <w:t>Ұрынба деп айтпа сен қиындарға.</w:t>
        <w:br/>
        <w:t>“ХҰмтылмасаң, сен өзің құлтптынбасан,</w:t>
        <w:br/>
        <w:t>Не береді тағдырың сыйынғанда?</w:t>
        <w:br/>
        <w:t>- «Жаныңды күт, - демегін, - таңданба көп,-</w:t>
        <w:br/>
        <w:t>Айтсаң көнем, даңққа алданба деп.</w:t>
        <w:br/>
        <w:t>Өлгенімше мен үшін арман керек,</w:t>
        <w:br/>
        <w:t>Арманы асқақ алаулы таңдар керек!</w:t>
        <w:br/>
        <w:t>ҰШЫРАЙЫН ҚҰСЫМДЫ</w:t>
        <w:br/>
        <w:t>Тұлпар-оймен қуалап сезімдерді,</w:t>
        <w:br/>
        <w:t>Құнды ойға құрық салар кезім келді.</w:t>
        <w:br/>
        <w:t>Арманды қуып жетпей қалғандай боп,</w:t>
        <w:br/>
        <w:t>Әзімнен өзім кейде безінгем-ді.</w:t>
        <w:br/>
        <w:t>Әйтеуір, сағынышқа тоя алмадым,</w:t>
        <w:br/>
        <w:t>Дамылсыз кезсем деймін ой-орманын.</w:t>
        <w:br/>
        <w:t>Шынында кезім келді көретұғын</w:t>
        <w:br/>
        <w:t>Өмірдің мың сан түрлі бояуларын.</w:t>
        <w:br/>
        <w:t>Ел айтсын, бар болса егер тындырғаным,</w:t>
        <w:br/>
        <w:t>Жалқаулық, қанша күн мен түнді ұрладың.</w:t>
        <w:br/>
        <w:t>Бар еді арман атты ақ қанат құс,</w:t>
        <w:br/>
        <w:t>Мен оны торда ұстап, шынжырладым.</w:t>
      </w:r>
    </w:p>
    <w:p>
      <w:r>
        <w:t>Жібер деді ел, сол құсты жіберейін,</w:t>
        <w:br/>
        <w:t>Жіберейін, соңынан жыр өрейін.</w:t>
        <w:br/>
        <w:t>Қанатты құс ұша алса ұшар өзі,</w:t>
        <w:br/>
        <w:t>Сауға сұрап, жалған бақ тілемейін.</w:t>
        <w:br/>
        <w:t>Жжж</w:t>
        <w:br/>
        <w:t>Жұрт ұйқыда. Әлі отырмын, міне, мен,</w:t>
        <w:br/>
        <w:t>Сырыңды ашып сөйле маған, күл, әлем!</w:t>
        <w:br/>
        <w:t>Маужыраған сүттей аппақ ақ таңда</w:t>
        <w:br/>
        <w:t>Дүниеге келді-ау, міне, бір өлең!</w:t>
        <w:br/>
        <w:t>ҚАЗАҚСТАН РЕСПУБНИКАСЫНЫҢ</w:t>
        <w:br/>
        <w:t>Ұбттық, АҚАЦЕМИЯЛЫҚ 523 АПХАНАСЫ</w:t>
        <w:br/>
        <w:t>103229</w:t>
        <w:br/>
        <w:t>3929</w:t>
        <w:br/>
        <w:t>Батыстағы құмайлар құтыруда,</w:t>
        <w:br/>
        <w:t>Қару жасап қаптатып, жанталасып...</w:t>
        <w:br/>
        <w:t>Уақыт,</w:t>
        <w:br/>
        <w:t>Заман жайлы толған, ақын,</w:t>
        <w:br/>
        <w:t>Елдің тілек, мүддесін қолға ал, ақын!</w:t>
        <w:br/>
        <w:t>Ақ кептердің аузына хат тістетіп,</w:t>
        <w:br/>
        <w:t>Сәлемдер бар әр елге жолданатын.</w:t>
        <w:br/>
        <w:t>МЕНІН СЫРЫМ</w:t>
        <w:br/>
        <w:t>Байлығым қолымда жоқ, ойымда бар,</w:t>
        <w:br/>
        <w:t>Мен емес текке налып, уайымданар.</w:t>
        <w:br/>
        <w:t>Мазасыз толғаныстар, ойланыстар-</w:t>
        <w:br/>
        <w:t>Күні ертең мен тойлайтын тойым болар.</w:t>
        <w:br/>
        <w:t>Біреуге мансап, атақ-- уайым, қайғы,</w:t>
        <w:br/>
        <w:t>Шын жемқор қанша жесе тойынбайды.</w:t>
        <w:br/>
        <w:t>«Тақтан» құлап, байлықтан айрылғанда,</w:t>
        <w:br/>
        <w:t>Талайлар өмір заңын мойындайды...</w:t>
        <w:br/>
        <w:t>Жүргем жоқ бас қатырып жоқ-барыма,</w:t>
        <w:br/>
        <w:t>Кәз тігем алдағы өмір-соқпағыма.</w:t>
        <w:br/>
        <w:t>Шамамды сынап тағы көрейін деп,</w:t>
        <w:br/>
        <w:t>Қосылам жырдың дода -- көкпарына.</w:t>
        <w:br/>
        <w:t>Ағайын, бұл сөзіме таңданбағын,</w:t>
        <w:br/>
        <w:t>Жеке бас пайдасы үшін қамданбадым.</w:t>
        <w:br/>
        <w:t>Қанат болып биікке самғатады,</w:t>
        <w:br/>
        <w:t>Менің асқақ, айбынды армандарым!</w:t>
        <w:br/>
        <w:t>2</w:t>
        <w:br/>
        <w:t>ЕСІҢДЕ БАР!</w:t>
        <w:br/>
        <w:t>Есіңде бар ма, құрбы қыз.</w:t>
        <w:br/>
        <w:t>Сонау бір, сонау көктемде...</w:t>
        <w:br/>
        <w:t>Айта алмай айтар сырды біз,</w:t>
      </w:r>
    </w:p>
    <w:p>
      <w:r>
        <w:t>Гүл тердік жасыл бөктерде.</w:t>
        <w:br/>
        <w:t>Уақыт қашан кідірген,</w:t>
        <w:br/>
        <w:t>Сан қыстар өтті, көктем кеп.</w:t>
        <w:br/>
        <w:t>Қырау бас болдым бүгің мен,</w:t>
        <w:br/>
        <w:t>Сол бөктер әлі көкпеңбек.</w:t>
        <w:br/>
        <w:t>Зымырап, зулап өтеді,</w:t>
        <w:br/>
        <w:t>Жүрдек те, жүйрік жыл қандай.</w:t>
        <w:br/>
        <w:t>Ұяң қыз сол бір кешегі,</w:t>
        <w:br/>
        <w:t>Қымсына күліп тұрғандай!..</w:t>
        <w:br/>
        <w:t>. Жатакав</w:t>
        <w:br/>
        <w:t>9% жал</w:t>
        <w:br/>
        <w:t>-- Мені айт, - дейді балалық шақ қол бұлғап,</w:t>
        <w:br/>
        <w:t>Оймен талай отқа түстім, тоңдым да.</w:t>
        <w:br/>
        <w:t>- Мені жырла, - дейді жартас жаңғырып,</w:t>
        <w:br/>
        <w:t>- Мені айт, - дейді сарғын! тартқан</w:t>
        <w:br/>
        <w:t>солғын бақ.</w:t>
        <w:br/>
        <w:t>-Жоырла,-- дейді өмірлер мен тағдырлар,</w:t>
        <w:br/>
        <w:t>-«Жыр жаз, - дейді жылап жауған</w:t>
        <w:br/>
        <w:t>жаңбырлар.</w:t>
        <w:br/>
        <w:t>Өлең-жырдың арқауы едің, ей, жастық,</w:t>
        <w:br/>
        <w:t>Балалық шақ, сендер қайда қалдыңдар?!</w:t>
        <w:br/>
        <w:t>УЫЗ ДӘМІ</w:t>
        <w:br/>
        <w:t>Бозінгеннің қайда екен көк тайлағы,</w:t>
        <w:br/>
        <w:t>Көктем, уыз есімнен кетпейді алі.</w:t>
        <w:br/>
        <w:t>Туған жердің кілемдей ой мен қыры</w:t>
        <w:br/>
        <w:t>Сондағыдай жасарып, көктейді әлі.</w:t>
        <w:br/>
        <w:t>Көз алдымда көк жайлау, бала күндер,</w:t>
        <w:br/>
        <w:t>Әжем қайда: «Гек ойна, қарағым», - дер?</w:t>
        <w:br/>
        <w:t>Баяғыдай жел шайқап тұрған шығар,</w:t>
        <w:br/>
        <w:t>"Жайлаудағы қан қызыл лала гүлдер.</w:t>
        <w:br/>
        <w:t>Бозінгеннің бар ма екен көк тайлағы,</w:t>
        <w:br/>
        <w:t>Балғын күндер есімнен кетпейді әлі.</w:t>
        <w:br/>
        <w:t>Жамыраған қозылар көз алдымда,</w:t>
        <w:br/>
        <w:t>Қосай шалдың қосылған көп қойлары.</w:t>
        <w:br/>
        <w:t>Есімде әлі кішкентай кекілді қыз,</w:t>
        <w:br/>
        <w:t>Екеуміз егіз бота секілдіміз.</w:t>
        <w:br/>
        <w:t>Алаңсыз алыс-жұлыс өсіп едік,</w:t>
        <w:br/>
        <w:t>Сағынып қалыппыз-ау сол күнді біз.</w:t>
        <w:br/>
        <w:t>“Кеше көрдім, бір бейне таныс маған,</w:t>
        <w:br/>
        <w:t>Сол қара қыз - бүгін жар бала ұстаған.</w:t>
        <w:br/>
        <w:t>Құлын-тайдай тебіскен, қайран күндер,</w:t>
        <w:br/>
        <w:t>Апыр-ай, қалай жылдам алыстаған?!</w:t>
        <w:br/>
        <w:t>«%»«Ф»«Ф»</w:t>
        <w:br/>
        <w:t>Жатақ 9% кол.</w:t>
      </w:r>
    </w:p>
    <w:p>
      <w:r>
        <w:t>Мұндай кез келіншегім ас қамында,</w:t>
        <w:br/>
        <w:t>Дастарқаны жайылар қас қағымда.</w:t>
        <w:br/>
        <w:t>Сағыныштан арылып, көңілім тасып,</w:t>
        <w:br/>
        <w:t>Шаттық шалқып тұрады аспанымда.</w:t>
        <w:br/>
        <w:t>ОРМАНДЫ ТАУ АРАСЫНДА</w:t>
        <w:br/>
        <w:t>Етектегі бұлаққа</w:t>
        <w:br/>
        <w:t>Қыз- қайыңдар төнеді.</w:t>
        <w:br/>
        <w:t>Әлдеқайдан жырақтан</w:t>
        <w:br/>
        <w:t>Елік даусы келеді...</w:t>
        <w:br/>
        <w:t>Қарағайлар қалғиды,</w:t>
        <w:br/>
        <w:t>Сыбырлайды қара орман.</w:t>
        <w:br/>
        <w:t>Үнсіз тыңдап ән-күйді,</w:t>
        <w:br/>
        <w:t>Тұман көшер даламнан.</w:t>
        <w:br/>
        <w:t>Көкті тіліп найзағай,</w:t>
        <w:br/>
        <w:t>Қамшы ұрады тынбастан.</w:t>
        <w:br/>
        <w:t>Бу бүркеген айнадай</w:t>
        <w:br/>
        <w:t>Бұлтқа оранып тұрды аспан.</w:t>
        <w:br/>
        <w:t>жж</w:t>
        <w:br/>
        <w:t>Іткен асқа,</w:t>
        <w:br/>
        <w:t>Айтқан сөзге мастанып,</w:t>
        <w:br/>
        <w:t>Жүргем жоқ па мына өмірде бос қалып.</w:t>
        <w:br/>
        <w:t>Татымы жоқ болса егер тірлігім,</w:t>
        <w:br/>
        <w:t>Жатқан тнығар қас қуанып, дос налып.</w:t>
        <w:br/>
        <w:t>Жырым - арна,</w:t>
        <w:br/>
        <w:t>Кемеріне ой толмай,</w:t>
        <w:br/>
        <w:t>Пікірімді кесіп-пішіп айта алмай,</w:t>
        <w:br/>
        <w:t>Ізетті ойлап,іріліктен іркіліп,</w:t>
        <w:br/>
        <w:t>Қанша жылым өтті екен байқалмай.</w:t>
        <w:br/>
        <w:t>Өмір- кітап,</w:t>
        <w:br/>
        <w:t>Қанппа бетін агитым мен,</w:t>
        <w:br/>
        <w:t>Қанша дүркін арпалыстым тасқынмен.</w:t>
        <w:br/>
        <w:t>Өзім ынжық, сезім отсыз болмаса,</w:t>
        <w:br/>
        <w:t>Отыз бесте қалай ғана жаспын мен?!</w:t>
        <w:br/>
        <w:t>Кешкен ғұмыр, өткен күнде белгі не?</w:t>
        <w:br/>
        <w:t>Жырым - сырым, жұрт назарын бөлді ме?</w:t>
        <w:br/>
        <w:t>Отыз бесім!</w:t>
        <w:br/>
        <w:t>От боп лаула, лапылда,</w:t>
        <w:br/>
        <w:t>Жастығымның жалауы боп желбіре!</w:t>
        <w:br/>
        <w:t>145.</w:t>
      </w:r>
    </w:p>
    <w:p>
      <w:r>
        <w:t>ҢҚАНАТТАНУ</w:t>
        <w:br/>
        <w:t>Жайлауға келдім, тауларды көрдім жап-жасыл,</w:t>
        <w:br/>
        <w:t>Табиғат, сенде ақыннан бүгер бар ма сыр?!</w:t>
        <w:br/>
        <w:t>Бәрі дебүгін жасарып, түлеп кеткендей,</w:t>
        <w:br/>
        <w:t>Қартаймай тұрған тауларым мынау сан ғасыр!</w:t>
        <w:br/>
        <w:t>Аспаным мынау, айнадай мөлдір, көкпеңбек,</w:t>
        <w:br/>
        <w:t>Тауларым анау түйелер сынды шөккен кеп.</w:t>
        <w:br/>
        <w:t>Қорғасын бұлттар шыңдарға қарай жөнелді,</w:t>
        <w:br/>
        <w:t>Найзадай ұшын бір тұншықтырып өтсем деті.</w:t>
        <w:br/>
        <w:t>Найзағай ойнап, әтті әне, күн де күркіреп,</w:t>
        <w:br/>
        <w:t>Бар маңай жасыл жамылып алған, тұр түлеп.</w:t>
        <w:br/>
        <w:t>"Жайлаудың күні тағы да жайнап тцығады,</w:t>
        <w:br/>
        <w:t>Кең жеріме,</w:t>
        <w:br/>
        <w:t>Ерлеріме нұр тілеп!</w:t>
        <w:br/>
        <w:t>ЖжЖЫР- ҚҰСЫМ</w:t>
        <w:br/>
        <w:t>Әлідебір әдемі жыр жырланбай,</w:t>
        <w:br/>
        <w:t>Бір кемел ой және айтылмай тұрғандай.</w:t>
        <w:br/>
        <w:t>Елуден де асып бара жатырмын,</w:t>
        <w:br/>
        <w:t>Іңкәр жырға, сағыныпшқа бір қанбай.</w:t>
        <w:br/>
        <w:t>Бақытқа да, шаттыққа да кенде-емен,</w:t>
        <w:br/>
        <w:t>Жыр- көкпар ма, әкел бері, өңгерем.</w:t>
        <w:br/>
        <w:t>Қыран өскен тау ұлымын, сондықтан,</w:t>
        <w:br/>
        <w:t>Ұмтыламын еңіске емес, өрге мен.</w:t>
        <w:br/>
        <w:t>Шыққан шыңым маған әлі аласа,</w:t>
        <w:br/>
        <w:t>Өрге ұмтылу қай кезде де тамаша-ау!</w:t>
        <w:br/>
        <w:t>Ойлау керек өмір жайлы көсем боп,</w:t>
        <w:br/>
        <w:t>Тойлау керек жақсылықты балаша.</w:t>
        <w:br/>
        <w:t>Күллі өмірдің бір бөлшегі жырланбай,</w:t>
        <w:br/>
        <w:t>Бір тәтті ұйқас табыса алмай тұрғандай.</w:t>
        <w:br/>
        <w:t>Пәк сезімім</w:t>
        <w:br/>
        <w:t>Қалғып кетті ме екен деп,</w:t>
        <w:br/>
        <w:t>Көкірегімді жиі-жиі ұрғандай.</w:t>
        <w:br/>
        <w:t>Өмірде әлі бітпей тұрған ісім көп,</w:t>
        <w:br/>
        <w:t>Жалын болып жанып жатыр ішімде от.</w:t>
        <w:br/>
        <w:t>Көкіретімнен жырлар ұшып жатады.</w:t>
        <w:br/>
        <w:t>Кең еліме</w:t>
        <w:br/>
        <w:t>Ақ ниетті құсым боп.</w:t>
        <w:br/>
        <w:t>Ақ таңдағы сал самалды еркін жұт,</w:t>
      </w:r>
    </w:p>
    <w:p>
      <w:r>
        <w:t>Аралап қайт мынау жасыл алапты.</w:t>
        <w:br/>
        <w:t>Қара орман қалың шашпын сілкіді,</w:t>
        <w:br/>
        <w:t>Жайнап шықты гүлдің мынау мың түрі.</w:t>
        <w:br/>
        <w:t>Тау бұлағы сылқ-сылқ күліп барады,</w:t>
        <w:br/>
        <w:t>Бәлкім, бәрін жеткізе алмас жыр тілі.</w:t>
        <w:br/>
        <w:t>Оян, ұлым! Ояна ғой, қарағым,</w:t>
        <w:br/>
        <w:t>Таң атыпты, келді жөне жаңа күн.</w:t>
        <w:br/>
        <w:t>Уақыт - теңіз, әр күн - оның тамшысы,</w:t>
        <w:br/>
        <w:t>Күнпарақтың жұлып кетті парағын.</w:t>
        <w:br/>
        <w:t>ж%кж</w:t>
        <w:br/>
        <w:t>Самғағанмын және де сүрінгемін,</w:t>
        <w:br/>
        <w:t>Сүрінгенде өмірден түңілмедім.</w:t>
        <w:br/>
        <w:t>Кейбір сәтте ой-тұман тұмшаласа,</w:t>
        <w:br/>
        <w:t>Көктемім кеп желпіді, күлімдедім.</w:t>
        <w:br/>
        <w:t>Қуанғанмын, қамығып, күрсінгенмін,</w:t>
        <w:br/>
        <w:t>Сыршыл жүрек, сан толқып, дүрсілдедің.</w:t>
        <w:br/>
        <w:t>Алаулаған бір үміт, бір сағыныш,</w:t>
        <w:br/>
        <w:t>Маза бермей жаныма жүрсің менің.</w:t>
        <w:br/>
        <w:t>Алаңмын мен бір ісім бітпегендей,</w:t>
        <w:br/>
        <w:t>Түк бітірмей жүргендей, түк те көрмей,</w:t>
        <w:br/>
        <w:t>Сәтті шумақ тосамын таң алдында,</w:t>
        <w:br/>
        <w:t>Сарбаздарын сарылып күткен елдей.</w:t>
        <w:br/>
        <w:t>Тындыра алмай жүргендей бір ісімді,</w:t>
        <w:br/>
        <w:t>Өндіре алмай жүргендей жұмысымды,</w:t>
        <w:br/>
        <w:t>Мазам кетіп тұрсам да,</w:t>
        <w:br/>
        <w:t>Мәз боламын</w:t>
        <w:br/>
        <w:t>Өлең, сенен табам да тынысымды.</w:t>
        <w:br/>
        <w:t>Жж</w:t>
        <w:br/>
        <w:t>Елге, жерге канша пайда жасадым,</w:t>
        <w:br/>
        <w:t>Қанша жүрдім, қанша асудан асамын?</w:t>
        <w:br/>
        <w:t>Өмір үшін арпалысқан, ойлар-ай,</w:t>
        <w:br/>
        <w:t>Маза бермей миды талай қашадың.</w:t>
        <w:br/>
        <w:t>Мен көрмеген, жүрілмеген жол қанша,</w:t>
        <w:br/>
        <w:t>Ойлар - теңіз, ой - бір орман толғансаң.</w:t>
        <w:br/>
        <w:t>Толқын - қиял жағаны ұрып жатады,</w:t>
        <w:br/>
        <w:t>Оңашада қаламымды қолға алсам.</w:t>
        <w:br/>
        <w:t>АҒұмшыр-</w:t>
        <w:br/>
        <w:t>Жтт</w:t>
        <w:br/>
        <w:t>Білмеймін енді қанша жасарымды,</w:t>
        <w:br/>
        <w:t>Білмеймін қанша асудан асарымды.</w:t>
        <w:br/>
        <w:t>Келе берші, жылдарым, қуаныш боп,</w:t>
        <w:br/>
        <w:t>Тыныштықты, бұзбашы осы әнімді.</w:t>
      </w:r>
    </w:p>
    <w:p>
      <w:r>
        <w:t>Өмірде күлгем мен де, жылағанмын,</w:t>
        <w:br/>
        <w:t>Ұнамағам, біреуге ұнағанмын.</w:t>
        <w:br/>
        <w:t>Мен де өмірдің перзенті болғандықтан,</w:t>
        <w:br/>
        <w:t>Сол өмірден сыбаға сұрағанмын.</w:t>
        <w:br/>
        <w:t>Тұлпарлардың соңынан ерейін деп,</w:t>
        <w:br/>
        <w:t>Сұңқарлардың ұясын көрейін деп,</w:t>
        <w:br/>
        <w:t>Қиялыммен ұштым мен қия шыңға,</w:t>
        <w:br/>
        <w:t>Өрнек сырды өлеңмен өрейін деп.</w:t>
        <w:br/>
        <w:t>Іңкәр жырға баса алмай аңсарымды,</w:t>
        <w:br/>
        <w:t>Қанша түнді өткіздім, қанша күнді.</w:t>
        <w:br/>
        <w:t>Құмар болдым қасиетті қара өлеңге,</w:t>
        <w:br/>
        <w:t>Аңсағам жоқ даңқ пен мансабыңды!</w:t>
        <w:br/>
        <w:t>Қанша күз тұр алдымда, қанша көктем,</w:t>
        <w:br/>
        <w:t>Армандарым қаншама аңсар еткен?!</w:t>
        <w:br/>
        <w:t>Жаным менің, жадырап қаласың-ау,</w:t>
        <w:br/>
        <w:t>Жарық шашып бір жұлдыз жанса көктен.</w:t>
        <w:br/>
        <w:t>Қанша асудан білмеймін асарымды,</w:t>
        <w:br/>
        <w:t>Мына өмірге не үлес қосарымды.</w:t>
        <w:br/>
        <w:t>Дәм біледі қанша жас жасарымды,</w:t>
        <w:br/>
        <w:t>Тағдыр, ерте сөндірме ошағымды!</w:t>
        <w:br/>
        <w:t>ЗАМАНДАС</w:t>
        <w:br/>
        <w:t>ә.Ұмытқам жоқ, сол жылғы тапшылықты,</w:t>
        <w:br/>
        <w:t>Жүруші ек қой «көлік» қып ат-шыбықты. ”</w:t>
        <w:br/>
        <w:t>«Осы жаман немелер аман болса,</w:t>
        <w:br/>
        <w:t>Көрерміз-ау, - деуші еді ел, - жақсылықты».</w:t>
        <w:br/>
        <w:t>Содан бері қанша жыл? Қаншама күн?</w:t>
        <w:br/>
        <w:t>Қолға қонды көп арман - аңсағаның.</w:t>
        <w:br/>
        <w:t>Қазір мені төріңде қарсы аласың,</w:t>
        <w:br/>
        <w:t>Мең де сені төрімде қарсы аламын.</w:t>
        <w:br/>
        <w:t>Ал.одан соң сырласып, аянңдаймыз:</w:t>
        <w:br/>
        <w:t>«- Шау тартыпты әлгі бір Баяндай қыз.</w:t>
        <w:br/>
        <w:t>Көрмегелі не болды? Нелер өтті?»</w:t>
        <w:br/>
        <w:t>Соның бәрін жалықпай баяндаймыз.</w:t>
        <w:br/>
        <w:t>Жавзакия Әфал</w:t>
        <w:br/>
        <w:t>Жанарыңда жоқ ешқандай нала-мұң,</w:t>
        <w:br/>
        <w:t>Еліктейін жалт етіп бір қарадың.</w:t>
        <w:br/>
        <w:t>Қайдан ғана ұшырастың сен маған,</w:t>
        <w:br/>
        <w:t>Ақ қозыдай тым сүйкімді, қарағым?</w:t>
        <w:br/>
        <w:t>Қарақаттай жанарың-ай, мөп-мөлдір,</w:t>
        <w:br/>
        <w:t>Мен адасқан армән ғой бұл көптен бір.</w:t>
        <w:br/>
        <w:t>Қазір - қаңтар.</w:t>
        <w:br/>
        <w:t>Қарлығашғым, бұл қалай,</w:t>
        <w:br/>
        <w:t>Көкірегімде сағыныш жүр,</w:t>
      </w:r>
    </w:p>
    <w:p>
      <w:r>
        <w:t>Көктем жүр?!</w:t>
        <w:br/>
        <w:t>САҒЫНЫШ</w:t>
        <w:br/>
        <w:t>Көңілде ой толқыны тербеледі,</w:t>
        <w:br/>
        <w:t>Көп болды-ау, қалқам, сені көрмегелі.</w:t>
        <w:br/>
        <w:t>Қанаты жаңа қатқан, қарлығашым,</w:t>
        <w:br/>
        <w:t>Шын аңсап жүрсің бе ылғи сен де мені?!</w:t>
        <w:br/>
        <w:t>Сені іздедім алаулы ақ таңдарда,</w:t>
        <w:br/>
        <w:t>Көп іздедім алысқа аттанғанда.</w:t>
        <w:br/>
        <w:t>Ағалап кеп мойныма оралушы ең,</w:t>
        <w:br/>
        <w:t>Мұңайып мен, немесе</w:t>
        <w:br/>
        <w:t>Әлденеге ырза боп</w:t>
        <w:br/>
        <w:t>Шоаттанғанда.</w:t>
        <w:br/>
        <w:t>Қауыз едің, бүршік боп атпылып ең,</w:t>
        <w:br/>
        <w:t>Сен бар жерде теңіз боп тасынып ем.</w:t>
        <w:br/>
        <w:t>Сенің әнің барады тым алыстап,</w:t>
        <w:br/>
        <w:t>Бәлінудің бұл, сірә, басы білем...</w:t>
        <w:br/>
        <w:t>ҚАЛТЫРАЙДЫ ҚАРАСАЙ</w:t>
        <w:br/>
        <w:t>Қалтырайды Қарасаз құрақтары,</w:t>
        <w:br/>
        <w:t>Дәңбекіпиді тыншымай бұлақтары.</w:t>
        <w:br/>
        <w:t>Бозінгендей боздала боздап жатыр,</w:t>
        <w:br/>
        <w:t>Ботасынан адасып жырақтяғы.</w:t>
        <w:br/>
        <w:t>Ойлаушны едің бала мен шалдың қамын,</w:t>
        <w:br/>
        <w:t>Жыр етіп ең Қарасаз шалғындарын.</w:t>
        <w:br/>
        <w:t>Поэзия көгінде шарықтап кеп,</w:t>
        <w:br/>
        <w:t>Қалайажал торында қалдың, нарым?!</w:t>
        <w:br/>
        <w:t>Найзағайдай қуатты отты өлеңін,</w:t>
        <w:br/>
        <w:t>Арғымақ жыр көсілсе шектемедің.</w:t>
        <w:br/>
        <w:t>Тауларың көкпен таласқан,</w:t>
        <w:br/>
        <w:t>Төбеңнен төнген ақ пейЙіліңндей ақ аспан.</w:t>
        <w:br/>
        <w:t>Апайтәс далада көкпарға түссең қызып бір,</w:t>
        <w:br/>
        <w:t>Қызық бір мұның, ол саған ерек жарасқан.</w:t>
        <w:br/>
        <w:t>Халқым менің!</w:t>
        <w:br/>
        <w:t>Кәңілі оның -- көк теңіз,</w:t>
        <w:br/>
        <w:t>Сол көк теңізден кеме боп жүзбей өтпеңіз.</w:t>
        <w:br/>
        <w:t>Қазақтың салтын бұзғандық деймін онда мен,</w:t>
        <w:br/>
        <w:t>Үйіме келіп дәмімді татпай кетсеңіз.</w:t>
        <w:br/>
        <w:t>Дәмімді татпай кетпеңіз!</w:t>
        <w:br/>
        <w:t>ДОС ХАТЫНА ЖАУАП</w:t>
        <w:br/>
        <w:t>«Азайған ба өлеңдерің татымды?</w:t>
        <w:br/>
        <w:t>Газеттерден іздеп жүрмін атыңды.</w:t>
        <w:br/>
        <w:t>Көпіртіп-ақ мақтап жатыр біреулер,</w:t>
      </w:r>
    </w:p>
    <w:p>
      <w:r>
        <w:t>Сендей-сендей ақынды», -</w:t>
        <w:br/>
        <w:t>Деп жазыпты өз хатында бір досым.</w:t>
        <w:br/>
        <w:t>Жырым меңің керек болған кімге осы?!</w:t>
        <w:br/>
        <w:t>Дос жүректі сағындырып осылай,</w:t>
        <w:br/>
        <w:t>Бастала ма жыр көші?</w:t>
        <w:br/>
        <w:t>- Тыңда, досым, мен айтайын себебін,</w:t>
        <w:br/>
        <w:t>Жыр да-- нөсер. Тәгер кезде төгеді.</w:t>
        <w:br/>
        <w:t>Бірін де мен айтып әлі біткем жоқ,</w:t>
        <w:br/>
        <w:t>Өмір жайлы жырлайтыным көп елі.</w:t>
        <w:br/>
        <w:t>Жырға іңкәр күндер, түндер өтуде.</w:t>
        <w:br/>
        <w:t>Жарк етін сен шықпадың деп өкінбе.</w:t>
        <w:br/>
        <w:t>Титтей қайық қалт-қалт етіп келеді,</w:t>
        <w:br/>
        <w:t>Өлең дейтін ұлы теңіз бетінде.</w:t>
        <w:br/>
        <w:t>Сол теңізге батпай әтсем, қолымды ал,</w:t>
        <w:br/>
        <w:t>Ізім жыр боп жазылады соңымда.</w:t>
        <w:br/>
        <w:t>Ал, қазір мен кетіп бара жатырмын,</w:t>
        <w:br/>
        <w:t>Теңіз кешіп, арманымның соңында.</w:t>
        <w:br/>
        <w:t>«Жырың қайда жылуы мол, татымды,</w:t>
        <w:br/>
        <w:t>Газеттерден көрсем», - депсің атымды.</w:t>
        <w:br/>
        <w:t>Мазасыз күн, ұйқысыз тұн, әйтеуір,</w:t>
        <w:br/>
        <w:t>Бақытты етер ақынды.</w:t>
        <w:br/>
        <w:t>ТАйтокия</w:t>
        <w:br/>
        <w:t>0% асам</w:t>
        <w:br/>
        <w:t>Өлең десе сарқылмас, көк қайнарым,</w:t>
        <w:br/>
        <w:t>ЫЗзғарың жоқ, қашанда көктем едің.</w:t>
        <w:br/>
        <w:t>Қиғаның ба дос, бауыр, тау самалын,</w:t>
        <w:br/>
        <w:t>Сені іздейді жусан мен аршаларың.</w:t>
        <w:br/>
        <w:t>Мол дүние тындырып кеткеніңмен,</w:t>
        <w:br/>
        <w:t>Көп еді ғой әлі де аңсағаның.</w:t>
        <w:br/>
        <w:t>Бергенің мол, және де берерің көп,</w:t>
        <w:br/>
        <w:t>Өмір кештің өлең деп, кең елім деп.</w:t>
        <w:br/>
        <w:t>Оттай жанып жүргенде жалын болып,</w:t>
        <w:br/>
        <w:t>Қалай тұтқын етті екен сені өлім кеп?!.</w:t>
        <w:br/>
        <w:t>Көре алмай ақырғы рет келбетіңді,</w:t>
        <w:br/>
        <w:t>Тауынңның кәрі емені тербетілді.</w:t>
        <w:br/>
        <w:t>Ақынныңөліміне аза шегіп,</w:t>
        <w:br/>
        <w:t>Толықсып, толқып барып көл де тынды.</w:t>
        <w:br/>
        <w:t>Боз даланың боздайды құрақтары,</w:t>
        <w:br/>
        <w:t>Сен оқыған маржан жыр құлақта әлі.</w:t>
        <w:br/>
        <w:t>Бозінген боп Қарасаз боздап жатыр,</w:t>
        <w:br/>
        <w:t>Ақынынан айырылып жырақтағы.</w:t>
        <w:br/>
        <w:t>АРМАН ҚАНАТЫНДА</w:t>
        <w:br/>
        <w:t>Жолдар жатыр созылып дәл қасымда,</w:t>
        <w:br/>
        <w:t>Менің ойым бір-бірімен арбасуда.</w:t>
      </w:r>
    </w:p>
    <w:p>
      <w:r>
        <w:t>Шыңға өрлесең меңдей бол дей ме екен ол,</w:t>
        <w:br/>
        <w:t>Қыран отыр қомданып жар басында,</w:t>
        <w:br/>
        <w:t>Шіркін, күндер моншақтай тізбектелген.</w:t>
        <w:br/>
        <w:t>Бір басынан сан көктем, күзді өткерген.</w:t>
        <w:br/>
        <w:t>Ей, дүние! Тіл қатшы қыз бол бермен,</w:t>
        <w:br/>
        <w:t>Мен сенің ән, жырыңды іздеп келгем!</w:t>
        <w:br/>
        <w:t>Мен сүйемін көктемнің қызғалдағын,</w:t>
        <w:br/>
        <w:t>Сүйе білу - ол менің ізгі арманым.</w:t>
        <w:br/>
        <w:t>Қанатында арманның ұша беріп,</w:t>
        <w:br/>
        <w:t>Сезбейді екем төменде құз қалғанын.</w:t>
        <w:br/>
        <w:t>Ей, дүние, жанымды құндақтаған.</w:t>
        <w:br/>
        <w:t>Талай ісің әлі де жұмбақ маған.</w:t>
        <w:br/>
        <w:t>Паң далалар, кеудесін гүл қаптаған,</w:t>
        <w:br/>
        <w:t>Өлмейтұғын өлең боп тіл қат маған!</w:t>
        <w:br/>
        <w:t>ТАшжакав Әә асаыл.</w:t>
        <w:br/>
        <w:t>Артық сөзді сөз ұғар жан кешірді,</w:t>
        <w:br/>
        <w:t>Кешірілмес қатені ол кешкен сон,</w:t>
        <w:br/>
        <w:t>Серпілдім де, дереу жидым есімді!</w:t>
        <w:br/>
        <w:t>Ыінжық жанның намысы үшін күйіндім,</w:t>
        <w:br/>
        <w:t>Дүниекор таныс үшін күйіндім.</w:t>
        <w:br/>
        <w:t>Барлық адам маған жақын досымдай,</w:t>
        <w:br/>
        <w:t>Жоығылғанды сүйеймін деп сүрінгем,</w:t>
        <w:br/>
        <w:t>Сүрініс пен кідірісім осындай...</w:t>
        <w:br/>
        <w:t>Кейде тоспай келер сөздің кезегін,</w:t>
        <w:br/>
        <w:t>Артық кеткен кездерім бар, сеземін.</w:t>
        <w:br/>
        <w:t>Қайтем оны бүгін сенен жасырып,</w:t>
        <w:br/>
        <w:t>-- Басқаны қой, жақсылыққа жаршы бол, -</w:t>
        <w:br/>
        <w:t>Дей меекен күн,</w:t>
        <w:br/>
        <w:t>Келе жатыр асығыш!</w:t>
        <w:br/>
        <w:t>жж</w:t>
        <w:br/>
        <w:t>Бұл сөзімді үнат, мейлің ұнатпа,</w:t>
        <w:br/>
        <w:t>Жауап берем өзің қойған сұраққа.</w:t>
        <w:br/>
        <w:t>Өкпелеткен адамдарым бар шығар,</w:t>
        <w:br/>
        <w:t>Менің нағыз дұшпаным жоқ бірақ та.</w:t>
        <w:br/>
        <w:t>Азаматқа арды ұмытқан жән емес,</w:t>
        <w:br/>
        <w:t>Азаматты адастырар ерегес.</w:t>
        <w:br/>
        <w:t>Мүмкін, сенің арам ойың - дұшпаның,</w:t>
        <w:br/>
        <w:t>Сен іздеген қас дүшпаның мен емес.</w:t>
        <w:br/>
        <w:t>Саған да ортақ, маған да ортақ пенделік,</w:t>
        <w:br/>
        <w:t>Бар игіні кете алдық па меңгеріп.</w:t>
        <w:br/>
        <w:t>Өмірдегі жақсылықты тең бөліп,</w:t>
        <w:br/>
        <w:t>Көңілдегі бар сырқатты жөнделік.</w:t>
        <w:br/>
        <w:t>Арам ойдың алды - тұман, арты - жар,</w:t>
      </w:r>
    </w:p>
    <w:p>
      <w:r>
        <w:t>Соңына тек лас ізін қалдырар.</w:t>
        <w:br/>
        <w:t>Сол мінезден сақ болайық, замандас,</w:t>
        <w:br/>
        <w:t>Менде, сенде, бәлкім бізде бар шығар...</w:t>
        <w:br/>
        <w:t>Ұнат мейлің мінезімді, ұнатпа,</w:t>
        <w:br/>
        <w:t>Армандарым тым биікте, жырақта,</w:t>
        <w:br/>
        <w:t>Бауырым көп,</w:t>
        <w:br/>
        <w:t>Туысым көп,</w:t>
        <w:br/>
        <w:t>Досым көп,</w:t>
        <w:br/>
        <w:t>Дұшпаным жоқ бірақ та!</w:t>
        <w:br/>
        <w:t>БӨНЕКӨЗДЕР ОЙЛАЙДЫ...</w:t>
        <w:br/>
        <w:t>Өткен күннің әр соқпағын, әр ізді,</w:t>
        <w:br/>
        <w:t>Анам әлі ұмытпаған тәрізді.</w:t>
        <w:br/>
        <w:t>.. Алғашқы ауыл. Соғыс жылы есінде,</w:t>
        <w:br/>
        <w:t>Жүдеу тірлік... қара сыйрақ жетімдер.</w:t>
        <w:br/>
        <w:t>Атқа мінер азаматтар ол кезде</w:t>
        <w:br/>
        <w:t>Соғыс деген сұрапылдың өтінде.</w:t>
        <w:br/>
        <w:t>Көп түтіннің оты өшіп мәңгілік,</w:t>
        <w:br/>
        <w:t>Күңіренген жоқтау, жылау жаңғырып,</w:t>
        <w:br/>
        <w:t>Арба айдаған келінішектер боздайды-ай,</w:t>
        <w:br/>
        <w:t>Жеңіс деген бір арманды ән қылыш</w:t>
        <w:br/>
        <w:t>Көргендер бар өрт-жалынын соғыстың,</w:t>
        <w:br/>
        <w:t>“Таңба салып, сызып өткен оқ үстін.</w:t>
        <w:br/>
        <w:t>Өмірге мен өз көзіммен үңіліп,</w:t>
        <w:br/>
        <w:t>Талай-талай тағдырлармен тоғыстым.</w:t>
        <w:br/>
        <w:t>Бар арманы -- бейбіт өмір, ырыс, құт,</w:t>
        <w:br/>
        <w:t>Жер әлемде болса екен деп тыныштық,</w:t>
        <w:br/>
        <w:t>Нұрлы өмірді бесік болып тербеткен.</w:t>
        <w:br/>
        <w:t>Бейбіт күндер, бейбіт түндер тым ыстық!</w:t>
        <w:br/>
        <w:t>Өткен күннің әр соқпағын, әр ізді,</w:t>
        <w:br/>
        <w:t>Анам әлі ұмытпаған тәрізді.</w:t>
        <w:br/>
        <w:t>Ұрпағына бақыт тілеп келеді</w:t>
        <w:br/>
        <w:t>Айналайын көнекөздер жаны ізгі!</w:t>
        <w:br/>
        <w:t>КӨКТЕМ КЕЛДІ</w:t>
        <w:br/>
        <w:t>Оралыпты-ау сағынтқан құстың да әні,</w:t>
        <w:br/>
        <w:t>Көктем келіп, нұр шуақ ұшқындады.</w:t>
        <w:br/>
        <w:t>Көп сақтаған әжемнің сүріндей боп,</w:t>
        <w:br/>
        <w:t>Таусылып та барады қыстың қары.</w:t>
        <w:br/>
        <w:t>ПШІыға келді:қасарып жер, аспаным,</w:t>
        <w:br/>
        <w:t>Ой мен қырдың қарашы жарасқанын!</w:t>
        <w:br/>
        <w:t>Көктем үшін жаралып бар сұлулық,</w:t>
        <w:br/>
        <w:t>Көктем үшін шыққандай о баста күн.</w:t>
        <w:br/>
        <w:t>Кең дүние! Төсіңді аш, көктем келді,</w:t>
        <w:br/>
        <w:t>Шайып өтті ақ нәсер көк пен жерді.</w:t>
      </w:r>
    </w:p>
    <w:p>
      <w:r>
        <w:t>Алпысыншы көктемде ойлап тұрмын,</w:t>
        <w:br/>
        <w:t>Жеткен жерді және де өткендерді!</w:t>
        <w:br/>
        <w:t>РАСУЛЛЫҢ ЖЫРЛАРЫ</w:t>
        <w:br/>
        <w:t>Оқығанда Расулдың жырларын,</w:t>
        <w:br/>
        <w:t>Анық көрдім қыранға тән өрлікті.</w:t>
        <w:br/>
        <w:t>Танып көрдім далаға тән кеңдікті,</w:t>
        <w:br/>
        <w:t>Қыран сынды ақын берген ел мықты.</w:t>
        <w:br/>
        <w:t>Кавказдайын аспантаулы жер мықты.</w:t>
        <w:br/>
        <w:t>Оқығанда Ғамзатовтың жырларын,</w:t>
        <w:br/>
        <w:t>Тұлпар кәрдім мұқалмаған тұяғы.</w:t>
        <w:br/>
        <w:t>Сұңқар көрдім мекендеген қияны,</w:t>
        <w:br/>
        <w:t>Аварларға рақмет мың мәрте,</w:t>
        <w:br/>
        <w:t>Елі сүйген ақын берген зиялы.</w:t>
        <w:br/>
        <w:t>ТАҒУ</w:t>
        <w:br/>
        <w:t>лымын</w:t>
        <w:br/>
        <w:t>Қойшылар - маған алғаш есім берген,</w:t>
        <w:br/>
        <w:t>Қозылар - серігім бот, төсінде өрген.</w:t>
        <w:br/>
        <w:t>Ең алғаш тәй басқанда шалғын кешіп,</w:t>
        <w:br/>
        <w:t>Аспаннан ақ шуда бұлт - көшін көргем.</w:t>
        <w:br/>
        <w:t>Асылып шың басына тұрады аспан,</w:t>
        <w:br/>
        <w:t>Тілімді таудың мөлдір бұлағы атпқан.</w:t>
        <w:br/>
        <w:t>Бүйірі бүлк-бүлк еткен қызыл елік</w:t>
        <w:br/>
        <w:t>Танытып тағылығын тұра қашқан.</w:t>
        <w:br/>
        <w:t>Жалп етіп, жар басына үкі келіп,</w:t>
        <w:br/>
        <w:t>"Жататын қойлы ауыл түтін әріп.</w:t>
        <w:br/>
        <w:t>Бар сыйын өзіне емес, өзгеге арнар</w:t>
        <w:br/>
        <w:t>Қазақтың қалатындай құты кеміп,</w:t>
        <w:br/>
        <w:t>Ұлы тау үйретеді ұлылықты,</w:t>
        <w:br/>
        <w:t>Мейірім жанға төгер жылылықты.</w:t>
        <w:br/>
        <w:t>Ынтымақты бауырлар секілденіп,</w:t>
        <w:br/>
        <w:t>Өркеш-өркеш тауларым бірігіпті.</w:t>
        <w:br/>
        <w:t>Жжжх</w:t>
        <w:br/>
        <w:t>Өмірімде қателескен жоқпын деп,</w:t>
        <w:br/>
        <w:t>Барлық сыннан сүрініссіз өттім деп,</w:t>
        <w:br/>
        <w:t>Айтсам, соған кім иланар, кім сенер,</w:t>
        <w:br/>
        <w:t>Өкініптін жояр еді созда адам,</w:t>
        <w:br/>
        <w:t>Басындағы өз қатесін білсе егер.</w:t>
        <w:br/>
        <w:t>Батылданып сөйлеймін деп сүріндім,</w:t>
        <w:br/>
        <w:t>Елге намысбермеймін деп сүріндім.</w:t>
        <w:br/>
        <w:t>Жатакин 9% ааа.</w:t>
        <w:br/>
        <w:t>АТЫ БЕЛІП БӘЙГЕДНЕН</w:t>
      </w:r>
    </w:p>
    <w:p>
      <w:r>
        <w:t>Біреулердің аты келіп бәйгеден,</w:t>
        <w:br/>
        <w:t>Ай-хай, дүние, шаттанады жарылып.</w:t>
        <w:br/>
        <w:t>Айта алмай айтсам деген әнді мен,</w:t>
        <w:br/>
        <w:t>Отырамын кей күндері жабығып.</w:t>
        <w:br/>
        <w:t>Бәйге бермес жүйріктерді үлгі етем,</w:t>
        <w:br/>
        <w:t>Жоыр- сөреге елден бүрын жетсем деп.</w:t>
        <w:br/>
        <w:t>Әлеңге әлде өрем жетпей жүр ме екен,</w:t>
        <w:br/>
        <w:t>Шын әлжуаз болсам онда әкпем жоқ.</w:t>
        <w:br/>
        <w:t>Өміріме қырандарды үлгі етем,</w:t>
        <w:br/>
        <w:t>Жыр көгінде сол биікке жетсем деп.</w:t>
        <w:br/>
        <w:t>Қыран - қия қасиетті бір мекен,</w:t>
        <w:br/>
        <w:t>Шыңға жетіп,</w:t>
        <w:br/>
        <w:t>Ұтпыя әлсем өкпем жоқ!</w:t>
        <w:br/>
        <w:t>ТАБИҒАТ МІНЕЗІ</w:t>
        <w:br/>
        <w:t>Тағы да жаңбыр жауды,</w:t>
        <w:br/>
        <w:t>Даланы селдетіп бір.</w:t>
        <w:br/>
        <w:t>Жағада балдырларды</w:t>
        <w:br/>
        <w:t>Ақ самал тербетіп тұр.</w:t>
        <w:br/>
        <w:t>Қыргүлі құлпырады,</w:t>
        <w:br/>
        <w:t>Нәсерден сілкініп бір.</w:t>
        <w:br/>
        <w:t>Ерке өзен жұлқынады,</w:t>
        <w:br/>
        <w:t>Ілгері ұмтылып бір.</w:t>
        <w:br/>
        <w:t>Найзағай жарқылдап тұр,</w:t>
        <w:br/>
        <w:t>Күн тағы күркіреді.</w:t>
        <w:br/>
        <w:t>Қанаты жалтылдап бір,</w:t>
        <w:br/>
        <w:t>Көлде аққу сілкінеді.</w:t>
        <w:br/>
        <w:t>АНАМ АЙТКАН ...</w:t>
        <w:br/>
        <w:t>Елге барсаң, нағашы атаң үйі бар,</w:t>
        <w:br/>
        <w:t>Жолың түссе, сол үйге сен жиі бар.</w:t>
        <w:br/>
        <w:t>Қалбаңдаған Қибат апаң құрт берсе,</w:t>
        <w:br/>
        <w:t>Намыстанба, жол дорбаңа түйіп ал.</w:t>
        <w:br/>
        <w:t>Сен жиенсің, бұл үй саған нағашы,</w:t>
        <w:br/>
        <w:t>Солар саған бақ тілеген жаны ашып.</w:t>
        <w:br/>
        <w:t>Нағашы апаң қуаңады, қарағым,</w:t>
        <w:br/>
        <w:t>Барарыңда бір қадақ шай ала шық.</w:t>
        <w:br/>
        <w:t>(анзакия</w:t>
        <w:br/>
        <w:t>Әфік ам</w:t>
        <w:br/>
        <w:t>Ойламаймыз әтерін жыл мен айдың,</w:t>
        <w:br/>
        <w:t>Ақыл айтып, ойымды пұлдамаймын,</w:t>
        <w:br/>
        <w:t>Сен де жүрсің кішірмей, мен де жүрмін,</w:t>
        <w:br/>
        <w:t>Өтіп жатыр тынымсыз зырлап ай, күн.</w:t>
        <w:br/>
        <w:t>Қой, қой, досым, болмайды құрдас ондай,</w:t>
        <w:br/>
        <w:t>Жүрмекпіз бе көңілде кірді аша алмай.</w:t>
        <w:br/>
        <w:t>Өткен өмір, бауырым, өмір емес,</w:t>
      </w:r>
    </w:p>
    <w:p>
      <w:r>
        <w:t>Бір қуанбай, сырласпай, бір жасармай.</w:t>
        <w:br/>
        <w:t>хж</w:t>
        <w:br/>
        <w:t>Бақыттымын толғандырған түндермен,</w:t>
        <w:br/>
        <w:t>Ойландырған күндермен.</w:t>
        <w:br/>
        <w:t>Ел көрмеген бояуларды іздеймін,</w:t>
        <w:br/>
        <w:t>Сырласамын естілмеген үндермен.</w:t>
        <w:br/>
        <w:t>Қошта мені, қоштамасаң айыпта,</w:t>
        <w:br/>
        <w:t>Мініп келем арман атты қайыққа.</w:t>
        <w:br/>
        <w:t>Тағдыр, сенен тілейтінім біреу-ақ:</w:t>
        <w:br/>
        <w:t>Ой бер маған, байытпа!</w:t>
        <w:br/>
        <w:t>Жж</w:t>
        <w:br/>
        <w:t>Арам пиғыл ешқандай жан болмаса,</w:t>
        <w:br/>
        <w:t>Жақсылықты адам біткен қолдаса.</w:t>
        <w:br/>
        <w:t>Жойылса сол бақастық пен дұшпандық,</w:t>
        <w:br/>
        <w:t>Бақытты күн кешер еді ел онда аса.</w:t>
        <w:br/>
        <w:t>Аппақ таңды ақ ниетпен қарсы алып,</w:t>
        <w:br/>
        <w:t>Шуақты өмір сүрсін мына барша жұрт.</w:t>
        <w:br/>
        <w:t>Көгімізде көгершіндер қалықтап,</w:t>
        <w:br/>
        <w:t>Бұлбұл тұрсын бақшамызда ән салып.</w:t>
        <w:br/>
        <w:t>БЕЙТАНЫС ЖАН</w:t>
        <w:br/>
        <w:t>Бейтаныс жан... қарақат көз мөп-мөлдір,</w:t>
        <w:br/>
        <w:t>Мен аңсаған сағыныштай көптен бір.</w:t>
        <w:br/>
        <w:t>Қазір-- қаңтар.</w:t>
        <w:br/>
        <w:t>Қарағым-ау,бұл қалай,</w:t>
        <w:br/>
        <w:t>Көкірегімде жасырынып көктем жүр?і.</w:t>
        <w:br/>
        <w:t>Қандай сезім жүрегімді тербеген,</w:t>
        <w:br/>
        <w:t>Қандай керім, бұрын қалай көрмегем?</w:t>
        <w:br/>
        <w:t>Сұлулыққа көп сұқтана бермеші,</w:t>
        <w:br/>
        <w:t>Сабыр етіші, көңіл. көңіл - көк донен.</w:t>
        <w:br/>
        <w:t>Даакив Өфісам</w:t>
        <w:br/>
        <w:t>Қуанамын,толқимын көктем үшін,</w:t>
        <w:br/>
        <w:t>Шарықтай бер шалдықпай көкте, құсым.</w:t>
        <w:br/>
        <w:t>“Сан ақынның сен үшін жыр толғатып,</w:t>
        <w:br/>
        <w:t>Сұлулықты қия алмай, өткені шын.</w:t>
        <w:br/>
        <w:t>Жырға бөлеп құс әні көк пен жерді,</w:t>
        <w:br/>
        <w:t>Шүйінші деп шат хабар жеткен белгі.</w:t>
        <w:br/>
        <w:t>Ой мен қырды көгілдір нұрға бөлеп,</w:t>
        <w:br/>
        <w:t>Таулы өлкеге тағы да көктем келді!</w:t>
        <w:br/>
        <w:t>Жж</w:t>
        <w:br/>
        <w:t>Заман! Уақыт!</w:t>
        <w:br/>
        <w:t>Сен жайлы толғанам мен,</w:t>
      </w:r>
    </w:p>
    <w:p>
      <w:r>
        <w:t>Ойланбаймын жалған ұн, жалған әнмен.</w:t>
        <w:br/>
        <w:t>Миым мәңгі күресте өмір үшін,</w:t>
        <w:br/>
        <w:t>Жарылғышатомдармен, бомбалармен.</w:t>
        <w:br/>
        <w:t>Ойлаймын жер мен көктің тыныштығын,</w:t>
        <w:br/>
        <w:t>Бейбіт күн! Сен бар жерде ырыстымын.</w:t>
        <w:br/>
        <w:t>Бақытты әмір үшшін әрқашанда,</w:t>
        <w:br/>
        <w:t>Менің әр азаматтық жұмыс күнім.</w:t>
        <w:br/>
        <w:t>Уақыт!</w:t>
        <w:br/>
        <w:t>Өзіңменен біргемін мен.</w:t>
        <w:br/>
        <w:t>Шуақты күндеріңмен, түндерінмен,</w:t>
        <w:br/>
        <w:t>Уақыттың тынысымен, дәуірменен,</w:t>
        <w:br/>
        <w:t>Жырымның әр шумағы бірге өрілген.</w:t>
        <w:br/>
        <w:t>Ұлы міндет жүктейді ғасыр маған,</w:t>
        <w:br/>
        <w:t>Бұлақтар бар кеудемде ашылмаған.</w:t>
        <w:br/>
        <w:t>Әлі алдымда созылып жолдар жатыр.</w:t>
        <w:br/>
        <w:t>Жыр шашуым бар әлі шашылмаған.</w:t>
        <w:br/>
        <w:t>Өмір!</w:t>
        <w:br/>
        <w:t>Мен сенің кіп-кішкентай бір ұшқының,</w:t>
        <w:br/>
        <w:t>Жасай бер, алтын бесік - тыныштығым!</w:t>
        <w:br/>
        <w:t>Болашақ дәуір үшін, өмір үшін</w:t>
        <w:br/>
        <w:t>Өтеді менің әрбір жұмыс күнім.</w:t>
        <w:br/>
        <w:t>ҚАЙПАР</w:t>
        <w:br/>
        <w:t>Қаршадай кезім сенде өткен,</w:t>
        <w:br/>
        <w:t>Балағым шаңға малынып.</w:t>
        <w:br/>
        <w:t>Есімнен кетпес сол көктем,</w:t>
        <w:br/>
        <w:t>Отырмын казір сағынып.</w:t>
        <w:br/>
        <w:t>Армысың, Қайнар - ауылым,</w:t>
        <w:br/>
        <w:t>Бармысың, туған бауырлар?</w:t>
        <w:br/>
        <w:t>Құшағында өткен бал күнім,</w:t>
        <w:br/>
        <w:t>Осындай шағын ауыл бар.</w:t>
        <w:br/>
        <w:t>ЖАотакы 2% асам.</w:t>
        <w:br/>
        <w:t>ОЦАШАДА</w:t>
        <w:br/>
        <w:t>Оңашада мен өзімнен сұраймын:</w:t>
        <w:br/>
        <w:t>- Бұл жасымда тындырғаным қайсы?,-- деп,</w:t>
        <w:br/>
        <w:t>Досқа пайда тигіздім мен қанша рет?..</w:t>
        <w:br/>
        <w:t>Әлде кімді осып өткен жоқ па екен.</w:t>
        <w:br/>
        <w:t>Білместіктен қолымдағы қамшы - кек.</w:t>
        <w:br/>
        <w:t>Жанар кезде жалындап бір жандым ба,</w:t>
        <w:br/>
        <w:t>Қандай асу, не мақсат тұр алдымда?!</w:t>
        <w:br/>
        <w:t>Алға жылжып бара жатыр талай көш,</w:t>
        <w:br/>
        <w:t>Осы көштің ішінде мен бармын ба?</w:t>
        <w:br/>
        <w:t>Оңашада өзімнен мен сұраймын:</w:t>
        <w:br/>
        <w:t>- Көргенім не? Бергенім не елге,-- деп,</w:t>
        <w:br/>
        <w:t>Күндер, күндер өтіп жатыр дөңгелеп.</w:t>
        <w:br/>
        <w:t>Өзіме өзім жатып келіп налимын,</w:t>
        <w:br/>
        <w:t>Барып тұрған жалқауыңыз мен бе деп.</w:t>
      </w:r>
    </w:p>
    <w:p>
      <w:r>
        <w:t>Ойсыз өтсем бұл өмірдің мәні не,</w:t>
        <w:br/>
        <w:t>Мен адаммын, жауаптымын бәріне.</w:t>
        <w:br/>
        <w:t>Өмір - өлең. Жырлап өтем мен сені,</w:t>
        <w:br/>
        <w:t>Жыр-сандығым ашылған жоқ әлі де.</w:t>
        <w:br/>
        <w:t>Мен өзімнен кейбір күні сұраймын:</w:t>
        <w:br/>
        <w:t>- ПНетындырдым, мына өмірге не бердім?</w:t>
        <w:br/>
        <w:t>Ойсыз, жырсыз сусып кетті нелер күн.</w:t>
        <w:br/>
        <w:t>Көкейімде бір ырғағы жүр әлі</w:t>
        <w:br/>
        <w:t>Толғағы ашты, өзі тәтті өлеңнің.</w:t>
        <w:br/>
        <w:t>ХАЛҚЫМ МЕНІН</w:t>
        <w:br/>
        <w:t>Халқым менің!</w:t>
        <w:br/>
        <w:t>Жеріндей шалқар, дархан-ак,</w:t>
        <w:br/>
        <w:t>Бақытты дос қып, байлықты жүрген арқалап.</w:t>
        <w:br/>
        <w:t>Түзіне шықсаң - жарау ат мініп, құс салып,</w:t>
        <w:br/>
        <w:t>Үйіне келсең - жатарсың төрде шалқалап.</w:t>
        <w:br/>
        <w:t>Қазағым менің!</w:t>
        <w:br/>
        <w:t>Бақыт пен байлық, берекем,</w:t>
        <w:br/>
        <w:t>Нар далаң мынау ырыс пен құттың жері екен,</w:t>
        <w:br/>
        <w:t>Пейілі қандай кең болса менің бабамның,</w:t>
        <w:br/>
        <w:t>Жері де сондай шетсіз де, шексіз кең екен.</w:t>
        <w:br/>
        <w:t>Халқым менің!</w:t>
        <w:br/>
        <w:t>Думан мен әннің мекені,</w:t>
        <w:br/>
        <w:t>Құлпырған ауыл көгілдір таудың етегі.</w:t>
        <w:br/>
        <w:t>Байқоңырда тұрып созсам мен егер жоғары,</w:t>
        <w:br/>
        <w:t>Басқадан бұрын жұлдызға қолым жетеді.</w:t>
        <w:br/>
        <w:t>Қазағым менің!</w:t>
        <w:br/>
        <w:t>Бір ағаң бар, қалғандары ерте әлген,</w:t>
        <w:br/>
        <w:t>Олар болса, мына сырды шертер ме ем?!</w:t>
        <w:br/>
        <w:t>Тамаппа адам,</w:t>
        <w:br/>
        <w:t>Нағашы ағаң, амал не,</w:t>
        <w:br/>
        <w:t>От-бағдырдың жалынында өртенген.</w:t>
        <w:br/>
        <w:t>Елге барсаң, жұртың бар ғой нағашы,</w:t>
        <w:br/>
        <w:t>Тілеуіңді тілейтұғын жаны ашып.</w:t>
        <w:br/>
        <w:t>Нағашы апаң қуанады, қарағым,</w:t>
        <w:br/>
        <w:t>Барарыңда бір кимешек ала шық.</w:t>
        <w:br/>
        <w:t>ЕМХА АҒЫ ӨЙ</w:t>
        <w:br/>
        <w:t>Бұл- емхана.</w:t>
        <w:br/>
        <w:t>Мұнда - басқа армандар,</w:t>
        <w:br/>
        <w:t>Мұндағылар - дертке «тұтқын» болғандар.</w:t>
        <w:br/>
        <w:t>Науқас жанның бар арманы - амандық,</w:t>
        <w:br/>
        <w:t>Шипагерлер, бізді ажалдан қорғаңдар!</w:t>
      </w:r>
    </w:p>
    <w:p>
      <w:r>
        <w:t>Маған байлық, керек емес мансабың,</w:t>
        <w:br/>
        <w:t>Әмір кешем мен неше жыл, қанша күн!</w:t>
        <w:br/>
        <w:t>Емханадан қарыс шықпай жатқанда,</w:t>
        <w:br/>
        <w:t>Ауаны да, даланы да аңсадым.</w:t>
        <w:br/>
        <w:t>Аман болсын жерім, суым, Отаным,</w:t>
        <w:br/>
        <w:t>(Әшпе менің, жана жанған ошағым).</w:t>
        <w:br/>
        <w:t>Босат, тағдыр, тұтқын етпей сырқатқа,</w:t>
        <w:br/>
        <w:t>Алла менің арманым көп, тосамын!</w:t>
        <w:br/>
        <w:t>жез</w:t>
        <w:br/>
        <w:t>Жарқылдап маған қүл дейсің,</w:t>
        <w:br/>
        <w:t>Жадырап, жайнап жұр дейсің.</w:t>
        <w:br/>
        <w:t>Арман көп менде, ойлар көп,</w:t>
        <w:br/>
        <w:t>Бәлкім, сен мұны білмейсің.</w:t>
        <w:br/>
        <w:t>Озсам деуші едім көштен көп,</w:t>
        <w:br/>
        <w:t>Сол арманға да жеткем жоқ.</w:t>
        <w:br/>
        <w:t>Тағдырыма ғана назым бар,</w:t>
        <w:br/>
        <w:t>Өмірге айтар өкпем жок.</w:t>
        <w:br/>
        <w:t>к%а%</w:t>
        <w:br/>
        <w:t>Көңілге сәл орпаған кірді гіша алмай.</w:t>
        <w:br/>
        <w:t>Сыйласа алмай жүрміз-ау, сырласа алмай,</w:t>
        <w:br/>
        <w:t>Құнды өмірдің қасиетін қашырамыз,</w:t>
        <w:br/>
        <w:t>Адам сынды баріміз жүз жасардай.</w:t>
        <w:br/>
        <w:t>Сен куандың тұңғыш жырым шыққанда,</w:t>
        <w:br/>
        <w:t>ШІТын қуандың қарсыласты жыққанда.</w:t>
        <w:br/>
        <w:t>Жанашырдың кім екенін білдім мен,</w:t>
        <w:br/>
        <w:t>Өмір сырын ұққанда.</w:t>
        <w:br/>
        <w:t>Кете жаздап аяқ асты арманда,</w:t>
        <w:br/>
        <w:t>Бір ажалдан Алла жар боп қалғанда,</w:t>
        <w:br/>
        <w:t>Серігіңнің өмірі үшін өртенген,</w:t>
        <w:br/>
        <w:t>Сендей адал жан бар ма?!</w:t>
        <w:br/>
        <w:t>ҚАРТ ЖАУЫНГЕР МОНОЛОГЫ</w:t>
        <w:br/>
        <w:t>Зеңбірек зіркілі басылып,</w:t>
        <w:br/>
        <w:t>Аспанның қабағы ашылып,</w:t>
        <w:br/>
        <w:t>61 жыл болды мінеки,</w:t>
        <w:br/>
        <w:t>Тұрғалы қуаныш шашылып!</w:t>
        <w:br/>
        <w:t>Барлығы ап-айқын есімде:</w:t>
        <w:br/>
        <w:t>Сол кезде жылаған жесірлер...</w:t>
        <w:br/>
        <w:t>Алпыстан асып та барады-ау,</w:t>
        <w:br/>
        <w:t>Сондағы шерменде жетімдер.</w:t>
        <w:br/>
        <w:t>Ел енді ұмытты наласын,</w:t>
        <w:br/>
        <w:t>Жер енді жамады жарасын.</w:t>
        <w:br/>
        <w:t>Ей,тағдыр!</w:t>
        <w:br/>
        <w:t>Қашанғы жау етіп қоясың</w:t>
      </w:r>
    </w:p>
    <w:p>
      <w:r>
        <w:t>Адамға адамның баласын?!</w:t>
        <w:br/>
        <w:t>Жасай бер, бейбіт күн, мәңгілік,</w:t>
        <w:br/>
        <w:t>Бақыт боп, шаттық боп жаңғырып.</w:t>
        <w:br/>
        <w:t>Гүлденсін, түрленсін мына әлем,</w:t>
        <w:br/>
        <w:t>Соңына жарасыз ғасырды қалдырып.</w:t>
        <w:br/>
        <w:t>АРУ КӨКТЕМ, АРМЫСЫН!</w:t>
        <w:br/>
        <w:t>Армысың, ару көктем, жасыл далам,</w:t>
        <w:br/>
        <w:t>Өзендер дөңбекшуі басылмаған!</w:t>
        <w:br/>
        <w:t>Сағынып қалыппын-ау сәйгүліктің</w:t>
        <w:br/>
        <w:t>Тұяғының дүбірін тасырлаған.</w:t>
        <w:br/>
        <w:t>Сай-сала жап-жасыл боп көктеді де,</w:t>
        <w:br/>
        <w:t>Қойшылар қонып жатыр көктеуіне.</w:t>
        <w:br/>
        <w:t>Құйғытып, қашағанға құрық тастап,</w:t>
        <w:br/>
        <w:t>Қияқ мұрт жылқышы жұр шеткеріде.</w:t>
        <w:br/>
        <w:t>Таңертең мөлтілдейді далада шық,</w:t>
        <w:br/>
        <w:t>Ақ қойлар көк белестен барады асып.</w:t>
        <w:br/>
        <w:t>Ерке жел ппопан қызға әзілдейді,</w:t>
        <w:br/>
        <w:t>Мойнынан ақ шәлісін ала қашып.</w:t>
        <w:br/>
        <w:t>Күн құлап, ұясына кеш кіреді,</w:t>
        <w:br/>
        <w:t>Шоқ - жұлдыз көк - көрпесін тескіледі.</w:t>
        <w:br/>
        <w:t>Жалуаккв 9% ба,</w:t>
        <w:br/>
        <w:t>САЙЫН ДАЛАМ</w:t>
        <w:br/>
        <w:t>Сағындым, сайын далам, өзен, көлім,</w:t>
        <w:br/>
        <w:t>Аңсадым, ақ бас шыңым, кезең, белім!</w:t>
        <w:br/>
        <w:t>Балаңның саған деген махаббатын,</w:t>
        <w:br/>
        <w:t>Дариға-ай, Алатауым, сезер ме едің?!</w:t>
        <w:br/>
        <w:t>Армысың, қарттауларым мұқалмаған,</w:t>
        <w:br/>
        <w:t>«Жайнай бер, көк пүліштей - жұпар далам.</w:t>
        <w:br/>
        <w:t>Мақпалдай шалғыныңды төсеніші қып,</w:t>
        <w:br/>
        <w:t>Саф алтын самалынңды жұтар балаң.</w:t>
        <w:br/>
        <w:t>Беу шіркін,тұнып тұрған неткен көрік,</w:t>
        <w:br/>
        <w:t>Қыз- дала жасаныпты көктем келіп!</w:t>
        <w:br/>
        <w:t>Күмістей кірпіктерін қадап тұр күн,</w:t>
        <w:br/>
        <w:t>Осынау сұлулықты көктен көріп.</w:t>
        <w:br/>
        <w:t>кжж</w:t>
        <w:br/>
        <w:t>Таныс маған мынау тау, мына жыра,</w:t>
        <w:br/>
        <w:t>Ерекше ыстық титімдей бұлағы да.</w:t>
        <w:br/>
        <w:t>Осы жұртты көргенде көгенделген</w:t>
        <w:br/>
        <w:t>Қозы дауысы келеді құлағыма.</w:t>
        <w:br/>
        <w:t>Қуантып қойлы ауылдың кешінде елді,</w:t>
        <w:br/>
        <w:t>Кіндігім осы жерде кесілген-ді.</w:t>
        <w:br/>
        <w:t>Сондағы менің шағын шілде тойым</w:t>
        <w:br/>
        <w:t>Сергіткен ән-жырменен жесірлерді. .</w:t>
        <w:br/>
        <w:t>Құлын-- көңіл барлығын аңғарады,</w:t>
        <w:br/>
        <w:t>Бұл сөзіме, бәлкім, жұрт таң қалады.</w:t>
        <w:br/>
        <w:t>Менің алғаш көргенім - шексіз аспан,</w:t>
      </w:r>
    </w:p>
    <w:p>
      <w:r>
        <w:t>Қазақ үйдің сегіз көз шаңғарағы.</w:t>
        <w:br/>
        <w:t>Ұмытқам жоқ сол күннің барлығын да,</w:t>
        <w:br/>
        <w:t>Алпыл-тапыл қаз бастым шалғынында.</w:t>
        <w:br/>
        <w:t>Ояндым мен ботаның боздауымен,</w:t>
        <w:br/>
        <w:t>Құшағында қозының қалғыдым да.</w:t>
        <w:br/>
        <w:t>Сұрандар өткенімді сендер менің,</w:t>
        <w:br/>
        <w:t>Ұлы тау --ес білгенде көргендерім.</w:t>
        <w:br/>
        <w:t>Жасыл белдің саф алтын сал самалы,</w:t>
        <w:br/>
        <w:t>Кекілімді аймалап, өрген менің,</w:t>
        <w:br/>
        <w:t>Тау бұлағы-- ең алған! шомылғаным,</w:t>
        <w:br/>
        <w:t>Жұпар иісқыргүлі-- қолымдағым.</w:t>
        <w:br/>
        <w:t>Ескі жұртты осылай керген кезде,</w:t>
        <w:br/>
        <w:t>Ақын көңіл аңсайды-ау соның бәрін!</w:t>
        <w:br/>
        <w:t>ТЫППНЫЛМАЛЫ ЖҮРЕГІМ</w:t>
        <w:br/>
        <w:t>Күндегідей шуақты күн шығады,</w:t>
        <w:br/>
        <w:t>Табиғаттың сайрайды жыршылары.</w:t>
        <w:br/>
        <w:t>Жазһасын</w:t>
        <w:br/>
        <w:t>Әдикал</w:t>
        <w:br/>
        <w:t>Бір жұмысым, әйтеуір, бітпегендей,</w:t>
        <w:br/>
        <w:t>Алаң болып, жүрегім тыншымады.</w:t>
        <w:br/>
        <w:t>Жасамап ем жаман іс, жаман жорық,</w:t>
        <w:br/>
        <w:t>Жат мінезді жүр ме дос маған жорып?</w:t>
        <w:br/>
        <w:t>Неге екенін білмеймін, неге екенін,</w:t>
        <w:br/>
        <w:t>Тыншымайды жүрегім алаң болып.</w:t>
        <w:br/>
        <w:t>Мені біреу асыра мақтады ма,</w:t>
        <w:br/>
        <w:t>Жоқ, нақақтан күйдіріп, даттады ма?</w:t>
        <w:br/>
        <w:t>Жоырды сүйген жүректің тыншымауы -</w:t>
        <w:br/>
        <w:t>Жыр перзентке толғатып жатқаны ма?..</w:t>
        <w:br/>
        <w:t>ЖЫР ЖҰЛДЫЗЫ</w:t>
        <w:br/>
        <w:t>(Қасым Аманжоловқа)</w:t>
        <w:br/>
        <w:t>Қасым - Өлең!</w:t>
        <w:br/>
        <w:t>Қасым жыры - қартаймас жасыл емен.</w:t>
        <w:br/>
        <w:t>Таланттарды теңесек өзендерге,</w:t>
        <w:br/>
        <w:t>Отты жыры бәрінің басы дер ем.</w:t>
        <w:br/>
        <w:t>Қасым жыры</w:t>
        <w:br/>
        <w:t>Жетеді, әлі талай ғасырға үні!</w:t>
        <w:br/>
        <w:t>Өз елі, өз жеріне еркелеткен</w:t>
        <w:br/>
        <w:t>және сәл тентек еткен.</w:t>
        <w:br/>
        <w:t>Жыр сүйген шын таланттың басымдығы,</w:t>
        <w:br/>
        <w:t>Қасым-- Өлең!</w:t>
        <w:br/>
        <w:t>Арнаңа сыймай кейде тасынар ең,</w:t>
        <w:br/>
        <w:t>Білмеймін, қанша жырды жаздың екен,</w:t>
        <w:br/>
        <w:t>Төгілтіп екі көздің жасыменен.</w:t>
      </w:r>
    </w:p>
    <w:p>
      <w:r>
        <w:t>Өттің сен жақсылардың сырласы боп,</w:t>
        <w:br/>
        <w:t>Поэзия - сен үшін бір ғашық от.</w:t>
        <w:br/>
        <w:t>Өлең дейтіп теңізге сенің дауысың,</w:t>
        <w:br/>
        <w:t>Қосылды екпіні күш жылғасы боп.</w:t>
        <w:br/>
        <w:t>Мәңгі жас Қасым жыры, отты өлеңі,</w:t>
        <w:br/>
        <w:t>Ол--біздің поэзия көк терегі.</w:t>
        <w:br/>
        <w:t>СЕН ҚУАНДЫҢ</w:t>
        <w:br/>
        <w:t>Сен қуандың атым бәйге алғанда,</w:t>
        <w:br/>
        <w:t>Мен қуандым қолым жетіп арманға.</w:t>
        <w:br/>
        <w:t>Мұңайдың-ау түні бойы көз ілмей,</w:t>
        <w:br/>
        <w:t>Мен сырқат боп ауруханада қалғанда.</w:t>
        <w:br/>
        <w:t>Жаным жүдеп, жүргенімде сансырап,</w:t>
        <w:br/>
        <w:t>Маңдайымнан тер аққанда тамшылап.</w:t>
        <w:br/>
        <w:t>Құрақ ұшыл сен қасымнан кетпедің,</w:t>
        <w:br/>
        <w:t>Дос пен туыс келмегенде қал сұрап.</w:t>
        <w:br/>
        <w:t>Қаракөз қызбен сырласып,</w:t>
        <w:br/>
        <w:t>Інкәр боп өткен ауыл бұл,</w:t>
        <w:br/>
        <w:t>Жастықтың жырын жырласып,</w:t>
        <w:br/>
        <w:t>Тұлпар боп өткен ауыл бұл.</w:t>
        <w:br/>
        <w:t>Кейін қап белес, жолдарым,</w:t>
        <w:br/>
        <w:t>Азамат болдым, міне, мен.</w:t>
        <w:br/>
        <w:t>Өзіңе бүгін жолдадым,</w:t>
        <w:br/>
        <w:t>Ол сәлем - осы жыр өлең.</w:t>
        <w:br/>
        <w:t>Жж</w:t>
        <w:br/>
        <w:t>Әкем марқұм тірісінде көп айтқан:</w:t>
        <w:br/>
        <w:t>- Аш қалсаң да арды таза сақта,-- деп,</w:t>
        <w:br/>
        <w:t>Бас пайда үшін басқаларды сатпа деп,</w:t>
        <w:br/>
        <w:t>Бір әкенің парызы ол түк емес,</w:t>
        <w:br/>
        <w:t>Ең әуелі ел парызын ақта,-- деп,</w:t>
        <w:br/>
        <w:t>Маған талай қараушы еді салмақпен,</w:t>
        <w:br/>
        <w:t>Болашақты күні бұрын болжаған,</w:t>
        <w:br/>
        <w:t>Сұңғылам-ай, неткен зерек, ардақты ең.</w:t>
        <w:br/>
        <w:t>- Жолдар қанша бабаларың баспаған,</w:t>
        <w:br/>
        <w:t>Асулар бар біз аңсаған, аспаған.</w:t>
        <w:br/>
        <w:t>Бақыт ғасыр келе жатыр сендерге,</w:t>
        <w:br/>
        <w:t>Ме, сенсің! Құшағынды аш, балам.</w:t>
        <w:br/>
        <w:t>Бақ санама алтынды да, жақұтты,</w:t>
        <w:br/>
        <w:t>Адам мәнді өмірімен бақытты,-</w:t>
        <w:br/>
        <w:t>деп жатты да көзін жұмды ол мәңгілік,</w:t>
        <w:br/>
        <w:t>Сол ғибрат жадымда тұр жаңғырып.</w:t>
        <w:br/>
        <w:t>жж</w:t>
      </w:r>
    </w:p>
    <w:p>
      <w:r>
        <w:t>Жоылыстап, міне, тағы бір күн өтті,</w:t>
        <w:br/>
        <w:t>Керуен уақыт-ай!</w:t>
        <w:br/>
        <w:t>Жүрді, кетті.</w:t>
        <w:br/>
        <w:t>Біткен іске жүрегім қуанды да,</w:t>
        <w:br/>
        <w:t>Әлде неге тағы да дір-дір етті.</w:t>
        <w:br/>
        <w:t>Бір күн өтті, талайлар атқа мінді,</w:t>
        <w:br/>
        <w:t>Бір күн өтті, қаншама іс атқарылды.</w:t>
        <w:br/>
        <w:t>Күндер-ай, оңашада толғанам мен,</w:t>
        <w:br/>
        <w:t>Көрем де сенің зулап аққаныңды.</w:t>
        <w:br/>
        <w:t>Келіңдер, жаңа күндер, қарсы алайын,</w:t>
        <w:br/>
        <w:t>Әрқашан ашық саған ән сарайым.</w:t>
        <w:br/>
        <w:t>Әрбір күн, пәк қуаныш, бақыт боп кел,</w:t>
        <w:br/>
        <w:t>Күтуден мен өзінді шаршамайын.</w:t>
        <w:br/>
        <w:t>Өткен бір қызықты ойлап елеңдедік,</w:t>
        <w:br/>
        <w:t>Алдағы асулардан бөгелмелік.</w:t>
        <w:br/>
        <w:t>Әрбір күн өтсін тәтті сағыныш боп,</w:t>
        <w:br/>
        <w:t>Әрбір таң атсын сырлы өлең болып.</w:t>
        <w:br/>
        <w:t>ҰРПАҚ ТІЛЕГІ</w:t>
        <w:br/>
        <w:t>Бабалар көрген</w:t>
        <w:br/>
        <w:t>Соғыстың сойқан кеселін,</w:t>
        <w:br/>
        <w:t>Балалар көрген</w:t>
        <w:br/>
        <w:t>Бейнетін жесір шешеңің,</w:t>
        <w:br/>
        <w:t>Боздақтар көрген</w:t>
        <w:br/>
        <w:t>Әмір мен өлім не екенін,</w:t>
        <w:br/>
        <w:t>Бәрідеаян,</w:t>
        <w:br/>
        <w:t>Тәптіштеп оны не етемін?!</w:t>
        <w:br/>
        <w:t>Мақсатымбіреу,</w:t>
        <w:br/>
        <w:t>Айтарым және бір тілек:</w:t>
        <w:br/>
        <w:t>Төнбесін көктен</w:t>
        <w:br/>
        <w:t>Қайғының қара бұлты кеп.</w:t>
        <w:br/>
        <w:t>Жаумасын текке</w:t>
        <w:br/>
        <w:t>Ажалды бомба күркіреп.</w:t>
        <w:br/>
        <w:t>Адамдар, Жердің</w:t>
        <w:br/>
        <w:t>Тәніне жара салмаңдар,</w:t>
        <w:br/>
        <w:t>Жер менен Елдің</w:t>
        <w:br/>
        <w:t>Тағдырын мәңгі қорғаңдар!</w:t>
        <w:br/>
        <w:t>Игілік, бақыт, арман бар,</w:t>
        <w:br/>
        <w:t>Ұрпақтар көрер таңдар бар.</w:t>
        <w:br/>
        <w:t>Адал жүрекпен, аппақ тілекпен</w:t>
        <w:br/>
        <w:t>Өмірді мәңгі қорғаңдар!</w:t>
        <w:br/>
        <w:t>ҚАЙРАУ</w:t>
        <w:br/>
        <w:t>(Ғалзатовша)</w:t>
      </w:r>
    </w:p>
    <w:p>
      <w:r>
        <w:t>Сеніммен күтіп әр таңды,</w:t>
        <w:br/>
        <w:t>Созбаса қолын үмітке,</w:t>
        <w:br/>
        <w:t>Адалдық атты қалқанды</w:t>
        <w:br/>
        <w:t>Қарсы қоймаса күдікке,</w:t>
        <w:br/>
        <w:t>Жігітің нағыз жігіт пе?</w:t>
        <w:br/>
        <w:t>Жігіт пе, жігіт егер де</w:t>
        <w:br/>
        <w:t>Жанатын кезде жанбаса.</w:t>
        <w:br/>
        <w:t>Думанды мына өмірден</w:t>
        <w:br/>
        <w:t>. Орынын ойып алмаса;</w:t>
        <w:br/>
        <w:t>Көнілдің жүйрік тұлпарын</w:t>
        <w:br/>
        <w:t>Додаға баптап салмаса?</w:t>
        <w:br/>
        <w:t>Қорғай алмаса намысын,</w:t>
        <w:br/>
        <w:t>Оңдай алмаса шабысын,</w:t>
        <w:br/>
        <w:t>Ойланбай өтсе өмірден,</w:t>
        <w:br/>
        <w:t>Күресе алмаса ары үзшін,</w:t>
        <w:br/>
        <w:t>Жігітің онда жігіт пе?</w:t>
        <w:br/>
        <w:t>Жануаккв Әфикол</w:t>
        <w:br/>
        <w:t>базаыр</w:t>
        <w:br/>
        <w:t>ЖАБММДА-- ӘЛЕМНІҢ БАРҒАСЫ</w:t>
        <w:br/>
        <w:t>Аллдымда -- әлемнің картасы,</w:t>
        <w:br/>
        <w:t>Ойымда -тағдырлар сан қилы.</w:t>
        <w:br/>
        <w:t>Шындық пен жалғандық шайқасы -</w:t>
        <w:br/>
        <w:t>Жалынның тілі боп шарпиды.</w:t>
        <w:br/>
        <w:t>Жер жайлы толғанам бүгін мен,</w:t>
        <w:br/>
        <w:t>Қадірін білгенге тамаша-ақ.</w:t>
        <w:br/>
        <w:t>Жауыздар сол жердібүлдірген,</w:t>
        <w:br/>
        <w:t>Жазықсыз бетіне жара сап.</w:t>
        <w:br/>
        <w:t>Адамдарадамды құл еткен,</w:t>
        <w:br/>
        <w:t>Бірінен біреуі өктем боп.</w:t>
        <w:br/>
        <w:t>Алалдар сол жерді түлеткен,</w:t>
        <w:br/>
        <w:t>Көңілі мерейлі көктем боп.</w:t>
        <w:br/>
        <w:t>Бәрін де көзімен көрді жер,</w:t>
        <w:br/>
        <w:t>Топырақ от болып өртенді.</w:t>
        <w:br/>
        <w:t>Ал, мына картада белгілер -</w:t>
        <w:br/>
        <w:t>Жаңа, жас қалалар ертеңгі!</w:t>
        <w:br/>
        <w:t>Алдымда-- әлемнің картасы,</w:t>
        <w:br/>
        <w:t>Ойымда --ел және тіршілік.</w:t>
        <w:br/>
        <w:t>Ливан, Ирактың аспаны</w:t>
        <w:br/>
        <w:t>Тұр, әне, әлі де күрсініп.</w:t>
        <w:br/>
        <w:t>Жұмыр жжер. Сан қилы адамдар,</w:t>
        <w:br/>
        <w:t>Өмірі, тағдыры әр басқа.</w:t>
        <w:br/>
        <w:t>Күні өтіп, шіріген қоғам бар,</w:t>
        <w:br/>
        <w:t>Шаужайлап тізгінге жармасқан.</w:t>
        <w:br/>
        <w:t>Шіріген бұғаулар үзіліп,</w:t>
        <w:br/>
        <w:t>Елдер бар ұмтылған жаңаға.</w:t>
        <w:br/>
        <w:t>Қарайды соларға қызығып,</w:t>
        <w:br/>
        <w:t>Уақыт-- дәуір мен замана.</w:t>
      </w:r>
    </w:p>
    <w:p>
      <w:r>
        <w:t>Бейбіт күн қадірін жұрт ұқсын,</w:t>
        <w:br/>
        <w:t>Егістік қаптасын жер бетін.</w:t>
        <w:br/>
        <w:t>Нұрлы таң шуағы құлпыртсын,</w:t>
        <w:br/>
        <w:t>Жасампаз уақыт келбетін.</w:t>
        <w:br/>
        <w:t>Алдымда--әлемнің картасы,</w:t>
        <w:br/>
        <w:t>Ойымда --тағдыры халықтың.</w:t>
        <w:br/>
        <w:t>Келешек ұрпаққа бақыт боп,</w:t>
        <w:br/>
        <w:t>Ақ тпуақ шашта дер, алып Күн!</w:t>
        <w:br/>
        <w:t>Аяңдап та көргенмін, жүгіріп те,</w:t>
        <w:br/>
        <w:t>Көнбіс болмай қол жетпесірілікке.</w:t>
        <w:br/>
        <w:t>Қандай жолдар тұр екен алда тосқан,</w:t>
        <w:br/>
        <w:t>Қолым созып көрейін бір үмітке.</w:t>
        <w:br/>
        <w:t>Сыбағамды алайын жырда қалған,</w:t>
        <w:br/>
        <w:t>Есем кетпес өзімді шыңдағаннан.</w:t>
        <w:br/>
        <w:t>Күншуаққа үнемі үйренген жан</w:t>
        <w:br/>
        <w:t>Сыр білдіріп алмай ма бір бораннан.</w:t>
        <w:br/>
        <w:t>Қимай тұрмын, кел дам тат, тоқта, ағайын,</w:t>
        <w:br/>
        <w:t>Достарыммен мәз-мейрам боп қалайын.</w:t>
        <w:br/>
        <w:t>Батаңды бер, ал, ата,</w:t>
        <w:br/>
        <w:t>Әкем үшін</w:t>
        <w:br/>
        <w:t>Тәуекел, жыр -- сапарға аттанайын!</w:t>
        <w:br/>
        <w:t>ІЗДЕРСІН...</w:t>
        <w:br/>
        <w:t>Мүмкін, қалқам, сен мені</w:t>
        <w:br/>
        <w:t>Өмір-бақи ұқпассың.</w:t>
        <w:br/>
        <w:t>Дара аққудай көлдегі</w:t>
        <w:br/>
        <w:t>Бірақ естен шықпассың.</w:t>
        <w:br/>
        <w:t>Бір аламды бір адам</w:t>
        <w:br/>
        <w:t>Өтер сүйіп, сағынып.</w:t>
        <w:br/>
        <w:t>Тағдырына жылаған</w:t>
        <w:br/>
        <w:t>Арман -- тауы шағылып...</w:t>
        <w:br/>
        <w:t>Түрге бөлеп даламды</w:t>
        <w:br/>
        <w:t>Көктем өтсін, күз келсін.</w:t>
        <w:br/>
        <w:t>Арманы асқақ ағаңды,</w:t>
        <w:br/>
        <w:t>Сәл кешігіп іздерсің.</w:t>
        <w:br/>
        <w:t>Іздерсің де тапшассынң,</w:t>
        <w:br/>
        <w:t>Елемеп ем неге деп.</w:t>
        <w:br/>
        <w:t>Жылдар зулап ап қашсын,</w:t>
        <w:br/>
        <w:t>Өмір солай, не керек?!</w:t>
        <w:br/>
        <w:t>Баса</w:t>
        <w:br/>
        <w:t>«Алып таудан алыстасан, биіктігі танылар»,</w:t>
        <w:br/>
        <w:t>«Қолда бардың қадірі жоқ» деген сөздің жаны бар.</w:t>
        <w:br/>
        <w:t>Өмірдегі белестердің біразына жолықтым,</w:t>
        <w:br/>
        <w:t>Білмейтінім тым көп екен, мен әзірге соны ұқтым.</w:t>
        <w:br/>
        <w:t>ЕП ЖАайтакан 0% даа</w:t>
      </w:r>
    </w:p>
    <w:p>
      <w:r>
        <w:t>Саған неге мұңданып, шағынайын,</w:t>
        <w:br/>
        <w:t>Сен іздесең қасыңнан табылайын.</w:t>
        <w:br/>
        <w:t>Алаңдама, сен маған қарайлама,</w:t>
        <w:br/>
        <w:t>Ағаң болып өзіңді сағынайын...</w:t>
        <w:br/>
        <w:t>Жж</w:t>
        <w:br/>
        <w:t>Ауылсыз, таусыз, даласыз-</w:t>
        <w:br/>
        <w:t>Қалғаным онда панасыз.</w:t>
        <w:br/>
        <w:t>Күн кешу қиын қыранға</w:t>
        <w:br/>
        <w:t>Бесігі-- таусыз, даласыз.</w:t>
        <w:br/>
        <w:t>Көрмесем егер даланы,</w:t>
        <w:br/>
        <w:t>Соқпасая таудың самалы,</w:t>
        <w:br/>
        <w:t>Бос қалып көңіл алаңы,</w:t>
        <w:br/>
        <w:t>Жүрегім от боп жанады.</w:t>
        <w:br/>
        <w:t>(Жүрегім ептеп жаралы).</w:t>
        <w:br/>
        <w:t>Қауышсам, көзден бір тамшы</w:t>
        <w:br/>
        <w:t>Мөлт етіп тауға тамады.</w:t>
        <w:br/>
        <w:t>Қорғаным деп те санайтын,</w:t>
        <w:br/>
        <w:t>Арманын, сырын айта алмай</w:t>
        <w:br/>
        <w:t>Қиылып қана қарайтын,</w:t>
        <w:br/>
        <w:t>Сағыныш жібін сарқа алмай,</w:t>
        <w:br/>
        <w:t>Сыр өрмегіне орайтын,</w:t>
        <w:br/>
        <w:t>Тауда өскен елік, еркем-ай,</w:t>
        <w:br/>
        <w:t>Сағындың ба, айтшы, қалайсын?</w:t>
        <w:br/>
        <w:t>Арша мен жасыл қарағай,</w:t>
        <w:br/>
        <w:t>Тауым-ай! Таудың самалы-ай!</w:t>
        <w:br/>
        <w:t>Барға да, жоққа қарамай,</w:t>
        <w:br/>
        <w:t>Аңқылдап мені қарсы алар,</w:t>
        <w:br/>
        <w:t>Шалдарым қайда баладай?!</w:t>
        <w:br/>
        <w:t>АҒАҒА ХАТ</w:t>
        <w:br/>
        <w:t>(Әлнір ағама)</w:t>
        <w:br/>
        <w:t>Аға, сенің жасыңа келемін бе,</w:t>
        <w:br/>
        <w:t>Неберемін, не бердім мен өмірге?</w:t>
        <w:br/>
        <w:t>Шашымнан көп армандар бар, әйтеуір,</w:t>
        <w:br/>
        <w:t>Қатпар мидың тұңғиық тереңінде.</w:t>
        <w:br/>
        <w:t>Болсам деймін азамат сендей кейде,</w:t>
        <w:br/>
        <w:t>Шарапаты жақсының дем бермей ме?</w:t>
        <w:br/>
        <w:t>Сәлем берсем біреулер шалқаяды,</w:t>
        <w:br/>
        <w:t>Тең көрмей ме, білмеймін, жөн көрмей ме?</w:t>
        <w:br/>
        <w:t>Мен жайында, аға, сен алаң болма,</w:t>
        <w:br/>
        <w:t>Ұтылам ба, білмеймін табам ба олжа?..</w:t>
        <w:br/>
        <w:t>Адалдықтың өсіп ем сүтің еміп,</w:t>
        <w:br/>
        <w:t>Енді түсе қоймаспын жаман жолға.</w:t>
        <w:br/>
        <w:t>- Балам, - деген:</w:t>
        <w:br/>
        <w:t>- Адам күңіөтедіадамменен,</w:t>
        <w:br/>
        <w:t>Сен әкеңнің атына кір келтірме.</w:t>
      </w:r>
    </w:p>
    <w:p>
      <w:r>
        <w:t>Пейіш деген сол болар маған деген.</w:t>
        <w:br/>
        <w:t>Тек жіберме, қарағым, бір күніңді,</w:t>
        <w:br/>
        <w:t>Адамша өткіз осынау тірлігіңді.</w:t>
        <w:br/>
        <w:t>Елдің бәрі қимылдап жүрген кезде,</w:t>
        <w:br/>
        <w:t>Жауып тастап жатпа сен түндігіңді.</w:t>
        <w:br/>
        <w:t>Жанар кезде жалындап жана білгін,</w:t>
        <w:br/>
        <w:t>Аларыңды өмірден ала білгін.</w:t>
        <w:br/>
        <w:t>Мүмкін емес, қарағым, мүмкін емес,</w:t>
        <w:br/>
        <w:t>Мәңгі солмай тұруы лала гүлдің.</w:t>
        <w:br/>
        <w:t>Ізден! Үйрен! Біл бәрін! Ала білгін!</w:t>
        <w:br/>
        <w:t>ӨМІР -- КЕМЕ</w:t>
        <w:br/>
        <w:t>Жастықтың жалын атқан өткелінде</w:t>
        <w:br/>
        <w:t>Жеттім бе, аңсарыма жетпедім бе?</w:t>
        <w:br/>
        <w:t>Ж.аз өтіп, одан кейін күз келерін</w:t>
        <w:br/>
        <w:t>Көп адам ойламайды-ау көктемінде.</w:t>
        <w:br/>
        <w:t>Қөз түсті соңымдағы ізге менің,</w:t>
        <w:br/>
        <w:t>Мен осы өмірден не іздеп едім?</w:t>
        <w:br/>
        <w:t>Елімді селт еткізсем деп ойлап ем,</w:t>
        <w:br/>
        <w:t>Мен саған сеніп едім, ізгі өлеңім.</w:t>
        <w:br/>
        <w:t>Баяулап өтіп жатыр жылжып күнім,</w:t>
        <w:br/>
        <w:t>Мойнымда артулы тұр бір жүк бүгін.</w:t>
        <w:br/>
        <w:t>Айта алмай айтар сөзді көп алдында,</w:t>
        <w:br/>
        <w:t>Қол байлау боп жүрмесін ыңжықтығың!</w:t>
        <w:br/>
        <w:t>Өкпем жоқ уақытқа да, өмірге де,</w:t>
        <w:br/>
        <w:t>Білмеймін, айтылмай тұр көңілде не?</w:t>
        <w:br/>
        <w:t>Әйтеуір, тастап кетпе жағалауға,</w:t>
        <w:br/>
        <w:t>Мен сенің жолаушыңмын, Өмір-- кеме!</w:t>
        <w:br/>
        <w:t>Сенімен, Өмір -- кеме, біргемін мен,</w:t>
        <w:br/>
        <w:t>Жыр күтем күндеріңнен, түндерінңнен.</w:t>
        <w:br/>
        <w:t>Ойланып заман жайлы толғанамын,</w:t>
        <w:br/>
        <w:t>Не шығар құр думанмен жүргенімнен.</w:t>
        <w:br/>
        <w:t>Ой толқып, сезім шіркін дір еткенде,</w:t>
        <w:br/>
        <w:t>Сыр болып жырым жетсін жүректерге.</w:t>
        <w:br/>
        <w:t>Әлдекім мен туралы айтар, бәлкім,</w:t>
        <w:br/>
        <w:t>Арада талай-талай жыл өткенде...</w:t>
        <w:br/>
        <w:t>Жаөһакнн</w:t>
        <w:br/>
        <w:t>Әфжал</w:t>
        <w:br/>
        <w:t>жжхҡ</w:t>
        <w:br/>
        <w:t>Келмейді елге өзімді</w:t>
        <w:br/>
        <w:t>Ерекше бөліп танытқым.</w:t>
        <w:br/>
        <w:t>Жүректе тұнған сезімді</w:t>
        <w:br/>
        <w:t>Дөп басар дейсің таңым кім.</w:t>
        <w:br/>
        <w:t>Соны ойлап кейде қамықтым...</w:t>
      </w:r>
    </w:p>
    <w:p>
      <w:r>
        <w:t>Шалғайда жүрсем де</w:t>
        <w:br/>
        <w:t>Ойлаймын туған ауылды.</w:t>
        <w:br/>
        <w:t>Замандас, тума, бауырды.</w:t>
        <w:br/>
        <w:t>Диқанға жайсыз болады-ау деймін,</w:t>
        <w:br/>
        <w:t>Мезгілсіз соққан дауылды.</w:t>
        <w:br/>
        <w:t>Көктеуге мал кеп</w:t>
        <w:br/>
        <w:t>қонды ма екен деп,</w:t>
        <w:br/>
        <w:t>Қырман күзде астыққа толды ма екен деп,</w:t>
        <w:br/>
        <w:t>Қойшы досымның қамын ойлаймын,</w:t>
        <w:br/>
        <w:t>Шаруасын қамдап болды ма екен деп...</w:t>
        <w:br/>
        <w:t>“жж</w:t>
        <w:br/>
        <w:t>Білмеймін жүрегімде ненің барын,</w:t>
        <w:br/>
        <w:t>Мазасыз күн кешуде менің жаным,</w:t>
        <w:br/>
        <w:t>Қуарамын текке өткен күндерді ойлап,</w:t>
        <w:br/>
        <w:t>Қуанамын ойласам өмір барын.</w:t>
        <w:br/>
        <w:t>“жж</w:t>
        <w:br/>
        <w:t>Кешеді әркім өз әлінше тірлікті,</w:t>
        <w:br/>
        <w:t>Уақыт өзі айтады ақыр шындықты.</w:t>
        <w:br/>
        <w:t>Шын таланттың құдыреті болар бұл,</w:t>
        <w:br/>
        <w:t>Кіл мықтыны мойындатса бір мықты.</w:t>
        <w:br/>
        <w:t>жж</w:t>
        <w:br/>
        <w:t>Сыздайды жазған жүрек жыртылардай,</w:t>
        <w:br/>
        <w:t>Шыдап жүрмін сонда да сыр шығармай,</w:t>
        <w:br/>
        <w:t>Көкірегімде жатқандай бір жанар тау,</w:t>
        <w:br/>
        <w:t>Ұмтыла алмай, немесе бұлқына алмай.</w:t>
        <w:br/>
        <w:t>жж</w:t>
        <w:br/>
        <w:t>Қалталары қалыңдар менсінбейтін ақынды,</w:t>
        <w:br/>
        <w:t>Сөз қадірін білгендер кемсінбейтін ақынды,</w:t>
        <w:br/>
        <w:t>Шындық үшін шырылдап, арандаған ақынды,</w:t>
        <w:br/>
        <w:t>Тағдырына елінің алаңдаған ақынды,</w:t>
        <w:br/>
        <w:t>Жолын құып бабаның, дана болған ақынды,</w:t>
        <w:br/>
        <w:t>Жас сәбидей қуанып, бала болған ақынды,</w:t>
        <w:br/>
        <w:t>Сәгіп, қалқам, қайтесің?!.</w:t>
        <w:br/>
        <w:t>Беткейден екі кештің арасында</w:t>
        <w:br/>
        <w:t>Маңырап қозы дауысы естіледі.</w:t>
        <w:br/>
        <w:t>Армысың! Айналайын, халқым далам,</w:t>
        <w:br/>
        <w:t>Саумысынң, аққу-қаздар қаңқылдаған!</w:t>
        <w:br/>
        <w:t>Манаурап өр еңселі таулар жатыр,</w:t>
        <w:br/>
        <w:t>Тау - тырс. Тауым - құтым сарқылмаған!</w:t>
        <w:br/>
        <w:t>Көктем кеп, қыр сілкінді жасаңғырап,</w:t>
        <w:br/>
        <w:t>Тынымсыз дөңбекшіді асау бұлақ.</w:t>
      </w:r>
    </w:p>
    <w:p>
      <w:r>
        <w:t>Кеңіл жас, өмір де жас, әйткенмен,</w:t>
        <w:br/>
        <w:t>Бәрінен көктем, шіркін, жас-ау бірақ!</w:t>
        <w:br/>
        <w:t>УАҚЫТ ЖӘНЕ АҚЫН</w:t>
        <w:br/>
        <w:t>Уақыт айтады ақынға:</w:t>
        <w:br/>
        <w:t>- Өмірді талмастан зертте деп.</w:t>
        <w:br/>
        <w:t>Бос сөзді, бос сырды шертпе көп,</w:t>
        <w:br/>
        <w:t>Өнерді өмір деп білгендер,</w:t>
        <w:br/>
        <w:t>Өлеңнің тұлпарын ерттемек.</w:t>
        <w:br/>
        <w:t>Заманы айтады ақынға:</w:t>
        <w:br/>
        <w:t>- (Жаралсаң шынымен жыр үшін,</w:t>
        <w:br/>
        <w:t>Уақытты құрметте! Ол сенің тынысың.</w:t>
        <w:br/>
        <w:t>Ой кенін, жыр кенін таба алсаң -</w:t>
        <w:br/>
        <w:t>ақынсың сонда сен, еліңнің ұлысың.</w:t>
        <w:br/>
        <w:t>Оқырман айтады ақынға:</w:t>
        <w:br/>
        <w:t>- Біз сенен күтеміз отты өлең.</w:t>
        <w:br/>
        <w:t>Жоырларың қауышсын көппенен.</w:t>
        <w:br/>
        <w:t>Ойланғын,ақыным! Биігің қаншама</w:t>
        <w:br/>
        <w:t>Әлі де жетпеген!</w:t>
        <w:br/>
        <w:t>Өткелің каншама өтлеген!</w:t>
        <w:br/>
        <w:t>Ақынға айтады ғасыры:</w:t>
        <w:br/>
        <w:t>- Жырла деп осынау заманды.</w:t>
        <w:br/>
        <w:t>Космосты игерген адамды,</w:t>
        <w:br/>
        <w:t>Жеткізгін өлеңнің тілімен</w:t>
        <w:br/>
        <w:t>Өткенді, бүгінді, жаңаңды!</w:t>
        <w:br/>
        <w:t>“Өлеңге жаныммен құмартып,</w:t>
        <w:br/>
        <w:t>Келем мен өзіме жүк артып.</w:t>
        <w:br/>
        <w:t>Мың күнгі жарқылдақ күлкіден,</w:t>
        <w:br/>
        <w:t>Бір түнгі ойлану мың артық!</w:t>
        <w:br/>
        <w:t>“Жж</w:t>
        <w:br/>
        <w:t>Әкем айтқан:</w:t>
        <w:br/>
        <w:t>- Өзің үшін өзгені сатпағын деп,</w:t>
        <w:br/>
        <w:t>Мақтанба елдің жүгін ақтадым деп.</w:t>
        <w:br/>
        <w:t>Балам, қазір бастаудың басысың сен,</w:t>
        <w:br/>
        <w:t>Өзен болып ашылып аққаның жоқ.</w:t>
        <w:br/>
        <w:t>Төкпесе теріп елі үшін,</w:t>
        <w:br/>
        <w:t>Көрмесе елі жеңісін,</w:t>
        <w:br/>
        <w:t>Бермесе досқа қол ұшын,</w:t>
        <w:br/>
        <w:t>Шашпаса көпке жемісін,</w:t>
        <w:br/>
        <w:t>Жігітің нағыз жігіт пе?!</w:t>
        <w:br/>
        <w:t>Жж</w:t>
        <w:br/>
        <w:t>Кеше нені тындырдым,</w:t>
      </w:r>
    </w:p>
    <w:p>
      <w:r>
        <w:t>Ертең нені атқарам?</w:t>
        <w:br/>
        <w:t>Сыбағасын бір күннің</w:t>
        <w:br/>
        <w:t>Ала алдым ба сақтаған?</w:t>
        <w:br/>
        <w:t>Қолын берді қанша арман,</w:t>
        <w:br/>
        <w:t>Қандай мақсат тұр алда?</w:t>
        <w:br/>
        <w:t>Тұлпар-ойды қаңтарған,</w:t>
        <w:br/>
        <w:t>Аз емес-ау кінәм да.</w:t>
        <w:br/>
        <w:t>Қанша асудан өттім мен,</w:t>
        <w:br/>
        <w:t>Қандай жолдар тұр алда?</w:t>
        <w:br/>
        <w:t>Есем қайтпай көп күннен,</w:t>
        <w:br/>
        <w:t>Сарқылды ма жыр-арна?</w:t>
        <w:br/>
        <w:t>Жоыр сапары басталса,</w:t>
        <w:br/>
        <w:t>Меңгергенім қаншалық.</w:t>
        <w:br/>
        <w:t>Осы Алпысқа жеткенше,</w:t>
        <w:br/>
        <w:t>Бергендерім қаншалық?</w:t>
        <w:br/>
        <w:t>Оңаша бір сәттерде,</w:t>
        <w:br/>
        <w:t>Оралады сан сұрақ.</w:t>
        <w:br/>
        <w:t>Қалам жүрмей дәптерге,</w:t>
        <w:br/>
        <w:t>Отырамын сансырап...</w:t>
        <w:br/>
        <w:t>п--" 2--З----- де</w:t>
        <w:br/>
        <w:t>отыздағы ой</w:t>
        <w:br/>
        <w:t>Жаз болып, күз боп, көктеммен бірге көгердім,</w:t>
        <w:br/>
        <w:t>Отыздан да астым, елуге, мүмкін, келермін.</w:t>
        <w:br/>
        <w:t>Өмірдің жібі үзілмесе егер кенеттен,</w:t>
        <w:br/>
        <w:t>Жақсы мен жаман, бәрін де екшеш көрермін.</w:t>
        <w:br/>
        <w:t>Оңаша сәтте оралам оймен өткенге,</w:t>
        <w:br/>
        <w:t>Алысқа тартқан қанатты қиял көп менде.</w:t>
        <w:br/>
        <w:t>Асатын асу, жүретін жолдар қаншама,</w:t>
        <w:br/>
        <w:t>Арманға адам оңайшылықпен жеткен бе?!</w:t>
        <w:br/>
        <w:t>Неліктен екен, отызда, тташым, ағардың,</w:t>
        <w:br/>
        <w:t>Ақ қырау баспен одан да әрі барармын,</w:t>
        <w:br/>
        <w:t>Ілгері барып еліме есеп беріп бір,</w:t>
        <w:br/>
        <w:t>Соқпаққа өткен, жолдарға жүрер қарармын.</w:t>
        <w:br/>
        <w:t>Дей алмаймын қателесіп, біржолата жаңылдым,</w:t>
        <w:br/>
        <w:t>Отыз бес жыл кезген тауым, бір жыл өтпей сағындым.</w:t>
        <w:br/>
        <w:t>Отыз бес жыл өскен ауыл, аңсап жүрмін көрсем деп,</w:t>
        <w:br/>
        <w:t>Түсімде де сөйлейді екем, жерім, суым, мен сен деп.</w:t>
        <w:br/>
        <w:t>Әншейінде басылмайтын өсек, жала, айтағы,</w:t>
        <w:br/>
        <w:t>Туыс, достар үйіме кеп аунап-қунап қайтады.</w:t>
        <w:br/>
        <w:t>Күнде алаңмын келетіндей ауыл жақтан бір хабар,</w:t>
        <w:br/>
        <w:t>Әншейінде паңдау жеңгем, сырын айтып мұңданар.</w:t>
        <w:br/>
        <w:t>Әншейінде бақастасқан ауылдағы құрдас та,</w:t>
        <w:br/>
        <w:t>«Сені көріп жасардым,-- деп, қутындайды,--бір жасқа».</w:t>
      </w:r>
    </w:p>
    <w:p>
      <w:r>
        <w:t>Жақын жүрсек жараспаймыз, бір нәрсені бұзып ап,</w:t>
        <w:br/>
        <w:t>Алыстасақ адаспаймыз, Қайран Қазақ қызық-ақ?!</w:t>
        <w:br/>
        <w:t>ЖЖжж</w:t>
        <w:br/>
        <w:t>Армандар көп, қаншасына қол жетер,</w:t>
        <w:br/>
        <w:t>Күн өткізіп, жүрілмесін &gt;жол бекер.</w:t>
        <w:br/>
        <w:t>Қазір саған қадірі жоқ жастық шақ,</w:t>
        <w:br/>
        <w:t>Қайта оралмай, көз жасыңды көлдетер.</w:t>
        <w:br/>
        <w:t>Бұл өмірдің сыры тым көп үңілсен,</w:t>
        <w:br/>
        <w:t>Кешегіні армандайсың бүгін сен.</w:t>
        <w:br/>
        <w:t>Бор боласың өз-өзіңнен үгілсен,</w:t>
        <w:br/>
        <w:t>Зор боласың адалдыққа жүгінсең.</w:t>
        <w:br/>
        <w:t>Мен жіберсем, сен жіберсең қателік,</w:t>
        <w:br/>
        <w:t>Уақыт бәрін алға тосар әкеліп.</w:t>
        <w:br/>
        <w:t>Ұрпақтарға дұрыс жолды көрсету --</w:t>
        <w:br/>
        <w:t>Парызымыз, міндетіміз әкелік.</w:t>
        <w:br/>
        <w:t>Өмір қысқа, жолдар ұзақ, арман көп,</w:t>
        <w:br/>
        <w:t>Қанатты ойлар, талапты ойлар самғар көк.</w:t>
        <w:br/>
        <w:t>Әр күн сайын мені алға жетелеп,</w:t>
        <w:br/>
        <w:t>Оятады сүттей аппақ таңдар кеп.</w:t>
        <w:br/>
        <w:t>АҚЫН МЕН ТАБИҒАТ</w:t>
        <w:br/>
        <w:t>Әйнектей аспан күмбезін</w:t>
        <w:br/>
        <w:t>Акша бұлт қаптап келеді.</w:t>
        <w:br/>
        <w:t>Толғантып жүрген күнде өзін</w:t>
        <w:br/>
        <w:t>Ақынның туды өлеңі.</w:t>
        <w:br/>
        <w:t>Қайратын сынап қолдағы мына қаламның,</w:t>
        <w:br/>
        <w:t>Шіыамасын екшеп бастағы ой мен санамның,</w:t>
        <w:br/>
        <w:t>Ақ жолын күтіп жақсылық айтар хабардың,</w:t>
        <w:br/>
        <w:t>Ер жасы дейтін елуге жетіп барармын.</w:t>
        <w:br/>
        <w:t>Не тұр бұл жастын азында, я көбінде,</w:t>
        <w:br/>
        <w:t>Өлмейтін сөзің -- өмірің сенің, тегінде.</w:t>
        <w:br/>
        <w:t>Жүз жасқа келдім дер едім егер, бауырлар,</w:t>
        <w:br/>
        <w:t>Жүрекке - жылу, нұр құйса жырым көңілге.</w:t>
        <w:br/>
        <w:t>жжж</w:t>
        <w:br/>
        <w:t>Ширықпасқа болмайды, досым, маған,</w:t>
        <w:br/>
        <w:t>Талай жарыс бар екен қосылмаған.</w:t>
        <w:br/>
        <w:t>Уақытты қадірлей алмаппыз ғой,</w:t>
        <w:br/>
        <w:t>Бәрінен де батады осым маған.</w:t>
        <w:br/>
        <w:t>Уақыт-- кеме. Жел тимей желкеніне,</w:t>
        <w:br/>
        <w:t>Сеніп жүре беріппін ертегіге.</w:t>
        <w:br/>
        <w:t>Бүгінімді өтпестей көруші едім,</w:t>
        <w:br/>
        <w:t>Заулап келіп қалыппын ертеңіме.</w:t>
        <w:br/>
        <w:t>Қарап тұрсам отыз бес көктем өтті,</w:t>
        <w:br/>
        <w:t>Санап тұрсам, қанша жыл текке кетті.</w:t>
        <w:br/>
        <w:t>Жайбарақат жүріс пен жалқаулығым,</w:t>
        <w:br/>
        <w:t>Алға ұмтылған арманды өкшпелетті.</w:t>
      </w:r>
    </w:p>
    <w:p>
      <w:r>
        <w:t>Серпілмесем болмайды-ау, желпінбесем,</w:t>
        <w:br/>
        <w:t>Жыр іздеймін, ойларды еркін кешем.</w:t>
        <w:br/>
        <w:t>Шабыт қысқан шағы деп түсінгейсің</w:t>
        <w:br/>
        <w:t>Аспандағы ақ бұлттай желкілдесем.</w:t>
        <w:br/>
        <w:t>Өмір, сенің ашайын парағыңды,</w:t>
        <w:br/>
        <w:t>Үмітпенен тосамын жаңа күнді.</w:t>
        <w:br/>
        <w:t>Есігіңнен сығалап тұра алмаймын,</w:t>
        <w:br/>
        <w:t>Батыл барып аламын аларымды. ”</w:t>
        <w:br/>
        <w:t>Сыбағаннан, әйтеуір, шектеме сен,</w:t>
        <w:br/>
        <w:t>Қайтар ма екен өлеңнен кеткен есем.</w:t>
        <w:br/>
        <w:t>Өзім тауып өткелді алға аттаймын,</w:t>
        <w:br/>
        <w:t>Өзің жолын көрсетіп «өт» демесең.</w:t>
        <w:br/>
        <w:t>АҚ ТАҢ БАР</w:t>
        <w:br/>
        <w:t>Аққа қара жаққандарды көргенде,</w:t>
        <w:br/>
        <w:t>Ардыатаққа сатқандарды көргенде,</w:t>
        <w:br/>
        <w:t>Күйінесін амалсыздан ашынып,</w:t>
        <w:br/>
        <w:t>Бір намыс --- от лапылдайды кеудеңде.</w:t>
        <w:br/>
        <w:t>- Афтакав Әз (қаға.</w:t>
        <w:br/>
        <w:t>Қелер күннің ұмтылып белесіне,</w:t>
        <w:br/>
        <w:t>Сыр айтамын уақыттай төрешіге.</w:t>
        <w:br/>
        <w:t>Тауларымды ақ басты аңсағанда,</w:t>
        <w:br/>
        <w:t>Алдыменен аламын сені есіме.</w:t>
        <w:br/>
        <w:t>Сан сұрақтар толғантар түрады алда,</w:t>
        <w:br/>
        <w:t>Өмір сырын дәл сендей ұға аламын ба?</w:t>
        <w:br/>
        <w:t>Өзің құсап бар жанды бауыр санап,</w:t>
        <w:br/>
        <w:t>Сүйеу бола аламын ба құлағанға?</w:t>
        <w:br/>
        <w:t>Асуларды сен асқан көремін бе,</w:t>
        <w:br/>
        <w:t>Алпысқа да алқынбай келемін бе?</w:t>
        <w:br/>
        <w:t>Адамдарға жоқ болса тиер пайдам,</w:t>
        <w:br/>
        <w:t>Онда өмірге, ағажан, керегім не?</w:t>
        <w:br/>
        <w:t>жж</w:t>
        <w:br/>
        <w:t>Өз еркің бұл қате деп қабылдасан, )</w:t>
        <w:br/>
        <w:t>Мен саған шынымды айтып, барымды ашам.</w:t>
        <w:br/>
        <w:t>Алаңсыз, жүрек маған неге керек,</w:t>
        <w:br/>
        <w:t>Қуанып, мұңаймасам, сағынбасам.</w:t>
        <w:br/>
        <w:t>Кейіме сұлулыққа сұктанғанға,</w:t>
        <w:br/>
        <w:t>Ақындар алғыр көзін тікті арманға.</w:t>
        <w:br/>
        <w:t>Жүрегім толы менің сағынышқа,</w:t>
        <w:br/>
        <w:t>Сағыну -- екінші өмір ұққан жанға.</w:t>
        <w:br/>
        <w:t>Сырымды сарқып айтып, берем бе елге,</w:t>
        <w:br/>
        <w:t>Шығам ба, шықпаймын ба белеңдерге?</w:t>
        <w:br/>
        <w:t>Ойлаймын шын аңсайтын жан болса деп,</w:t>
        <w:br/>
        <w:t>Сарқа алмай сағынышты мен өлгенде.</w:t>
        <w:br/>
        <w:t>Аяулым, текке шаршап, налымяғын,</w:t>
      </w:r>
    </w:p>
    <w:p>
      <w:r>
        <w:t>Бәрін де, бәріңді де сағынамын.</w:t>
        <w:br/>
        <w:t>Онсыз-да өмір ішолақ, ғұмыр қысқа,</w:t>
        <w:br/>
        <w:t>Жүректі көзі соқыр не қыламын?!</w:t>
        <w:br/>
        <w:t>ҰЛЫМА СЫР</w:t>
        <w:br/>
        <w:t>(Балаларым -- Мақсат пен Марғрланға)</w:t>
        <w:br/>
        <w:t>“Жиырма алтыға келдің сен, бала емессің,</w:t>
        <w:br/>
        <w:t>Дарқан балғын,</w:t>
        <w:br/>
        <w:t>Жазира далада өстің.</w:t>
        <w:br/>
        <w:t>Мен де сендей келгенмін сондай жасқа,</w:t>
        <w:br/>
        <w:t>Баласың деп айтпаған маған ешкім.</w:t>
        <w:br/>
        <w:t>Жануақаш Әдісал</w:t>
        <w:br/>
        <w:t>Жежх</w:t>
        <w:br/>
        <w:t>Дала мынау - омырауын гүл жапқан,</w:t>
        <w:br/>
        <w:t>Өзен күліп, жібек самал үн қатқан.</w:t>
        <w:br/>
        <w:t>Қалың шашты қара орман тұр ойлаңып,</w:t>
        <w:br/>
        <w:t>Ішкі сырын келбетімен тыңдатқан.</w:t>
        <w:br/>
        <w:t>Жез</w:t>
        <w:br/>
        <w:t>Сыпайы болам деп жүріп,</w:t>
        <w:br/>
        <w:t>Сан рет құры қалғанмын.</w:t>
        <w:br/>
        <w:t>Талайды мен десендірін,</w:t>
        <w:br/>
        <w:t>Талайдан бәлкім, алдандым.</w:t>
        <w:br/>
        <w:t>Жж</w:t>
        <w:br/>
        <w:t>Өмір--алыпсахына,</w:t>
        <w:br/>
        <w:t>Ол талайды сынаған.</w:t>
        <w:br/>
        <w:t>Түсіп су мен отына,</w:t>
        <w:br/>
        <w:t>Қарманумен жүр адам.</w:t>
        <w:br/>
        <w:t>Сахына-- өмір көрсетер</w:t>
        <w:br/>
        <w:t>Кім екенін кімдердің.</w:t>
        <w:br/>
        <w:t>Уақыт-- сынап өәлшетер</w:t>
        <w:br/>
        <w:t>Нені атқарып үлгердің.</w:t>
        <w:br/>
        <w:t>Түйгенің не өткеннен,</w:t>
        <w:br/>
        <w:t>Небересің ертеңге?</w:t>
        <w:br/>
        <w:t>Сахынадан кеткенмен,</w:t>
        <w:br/>
        <w:t>Ізін қалсын өлкеңде.</w:t>
        <w:br/>
        <w:t>і%т</w:t>
        <w:br/>
        <w:t>Доңғалағы төрт бүктелген арбадай,</w:t>
        <w:br/>
        <w:t>Іңкәр дүние! Қысқа ғұмыр! Жалған-ай?!</w:t>
        <w:br/>
        <w:t>Кешкен өмір, келген бақыт - барлығы</w:t>
        <w:br/>
        <w:t>Көрген түстей өтеді екен арман-ай!..</w:t>
        <w:br/>
        <w:t>жж</w:t>
        <w:br/>
        <w:t>Өмір кейде сұрықсыз,</w:t>
        <w:br/>
        <w:t>Жәй ғана бір тіршілік.</w:t>
        <w:br/>
        <w:t>Көңілсіз де, құлықсыз</w:t>
        <w:br/>
        <w:t>Алам кейде күрсініп.</w:t>
      </w:r>
    </w:p>
    <w:p>
      <w:r>
        <w:t>Қалам кейде әкініп,</w:t>
        <w:br/>
        <w:t>Арман асқақ, кол қысқа.</w:t>
        <w:br/>
        <w:t>Шығар жол жоқ секіріп,</w:t>
        <w:br/>
        <w:t>Неайтарсың болмысқа?!,</w:t>
        <w:br/>
        <w:t>ЖАнһақав 0% қам</w:t>
        <w:br/>
        <w:t>Ағылған судай арындап жорға кеткенде,</w:t>
        <w:br/>
        <w:t>Ауыздық шайнап, ойқастап, ойнап өткенде,</w:t>
        <w:br/>
        <w:t>Қуанар еді атбегі шалдар баладай,</w:t>
        <w:br/>
        <w:t>Қас сәйгүліктер сөреге зулап жеткенде.</w:t>
        <w:br/>
        <w:t>Жоорғалар көп қой, жорғадан өткен жорға бар,</w:t>
        <w:br/>
        <w:t>Тебінген сайын моншақтан тері сорғалар.</w:t>
        <w:br/>
        <w:t>Жүйріктер менен жорғаға біткен бақ та бар,</w:t>
        <w:br/>
        <w:t>Жүйріктер менен жорғаға біткен сор да бар...</w:t>
        <w:br/>
        <w:t>БӘЙГЕ</w:t>
        <w:br/>
        <w:t>Шауып келем желдей ұшып,</w:t>
        <w:br/>
        <w:t>Коп адаммен жарысып.</w:t>
        <w:br/>
        <w:t>Астымдағы арғымағым</w:t>
        <w:br/>
        <w:t>Ауыздықпен алысып.</w:t>
        <w:br/>
        <w:t>Мұндай кезде ойың -- озу,</w:t>
        <w:br/>
        <w:t>Өзгені сен сезбейсің.</w:t>
        <w:br/>
        <w:t>Алдындағы тұрған сонау,</w:t>
        <w:br/>
        <w:t>Мәрені тек көздейсің.</w:t>
        <w:br/>
        <w:t>Сөйтесің де тебінесің,</w:t>
        <w:br/>
        <w:t>Ұмтыласың тағы да.</w:t>
        <w:br/>
        <w:t>Мәстек-жабы көміледі</w:t>
        <w:br/>
        <w:t>Тұлпарлардың шаңына.</w:t>
        <w:br/>
        <w:t>-- Әне, мәре!</w:t>
        <w:br/>
        <w:t>-- Тездет! Жылдам!</w:t>
        <w:br/>
        <w:t>-- Құйындатып жет, құрбым!</w:t>
        <w:br/>
        <w:t>-- Бүгін саған</w:t>
        <w:br/>
        <w:t>Шын жүректен</w:t>
        <w:br/>
        <w:t>Тілектес боп кеп тұрмын!--</w:t>
        <w:br/>
        <w:t>деген дауысшалынады</w:t>
        <w:br/>
        <w:t>Құлағыма кенеттен.</w:t>
        <w:br/>
        <w:t>Қамшы басып, қайраттанып,</w:t>
        <w:br/>
        <w:t>Тағы кетем жөнеп мен!</w:t>
        <w:br/>
        <w:t>Өмір -- бәйге қарап тұрсаң,</w:t>
        <w:br/>
        <w:t>Ұмтылмасан, қаласың.</w:t>
        <w:br/>
        <w:t>Арманыңды қанат қылсаң,</w:t>
        <w:br/>
        <w:t>Жұлдыз болып жанасың.</w:t>
      </w:r>
    </w:p>
    <w:p>
      <w:r>
        <w:t>ҚЫСҚА ҚАЙЫРЫМДАР</w:t>
        <w:br/>
        <w:t>ж%%</w:t>
        <w:br/>
        <w:t>Райымбек батырдың,</w:t>
        <w:br/>
        <w:t>Мұқағали ақынның</w:t>
        <w:br/>
        <w:t>басып кеткеншшынңы бар,</w:t>
        <w:br/>
        <w:t>Ашып, төккен сыры бар.</w:t>
        <w:br/>
        <w:t>Шашып кеткен жыры-- бал.</w:t>
        <w:br/>
        <w:t>Қарасаз бен Қайнарым --</w:t>
        <w:br/>
        <w:t>Арым, бесік, байрағым.</w:t>
        <w:br/>
        <w:t>Сені көрсем толқып бір,</w:t>
        <w:br/>
        <w:t>Жан жүрегім жылынар,</w:t>
        <w:br/>
        <w:t>Әттең...</w:t>
        <w:br/>
        <w:t>Мұны кім ұғар?!.</w:t>
        <w:br/>
        <w:t>к%еж</w:t>
        <w:br/>
        <w:t>Адамдар!</w:t>
        <w:br/>
        <w:t>Алам мен жер!</w:t>
        <w:br/>
        <w:t>Не көрмеген...</w:t>
        <w:br/>
        <w:t>Теңіз тасып, арнасы төмендеген.</w:t>
        <w:br/>
        <w:t>Тарих куә:</w:t>
        <w:br/>
        <w:t>Залымдар момындар мен тектілерді</w:t>
        <w:br/>
        <w:t>Күшпен езіп, қозыдай көгендеген.</w:t>
        <w:br/>
        <w:t>Бар бәлені өздері қолмен жасап,</w:t>
        <w:br/>
        <w:t>Адал жанға:-- «Жамандық-- сенен» деген.</w:t>
        <w:br/>
        <w:t>Арам ой жер мен көкті отқа ораған,</w:t>
        <w:br/>
        <w:t>Кісендеп сан жүйрікті, ноқталаған.</w:t>
        <w:br/>
        <w:t>Тарихтың қателігін қайталамай,</w:t>
        <w:br/>
        <w:t>Толған!</w:t>
        <w:br/>
        <w:t>Ойлан!</w:t>
        <w:br/>
        <w:t>Құлақ түр, тоқтап, Адам!</w:t>
        <w:br/>
        <w:t>Жж</w:t>
        <w:br/>
        <w:t>Бөлінбеймін ұлтқа, түрге, басқаға,</w:t>
        <w:br/>
        <w:t>Іздейтінім-- дұшпан емес, дос қана.</w:t>
        <w:br/>
        <w:t>Өз жерінде, әз елінде күн кешіп,</w:t>
        <w:br/>
        <w:t>Туған тілін ардақтамау -- масқара.</w:t>
        <w:br/>
        <w:t>Жжж</w:t>
        <w:br/>
        <w:t>Мен бұл сырды айтпасам-ақ деп едім,</w:t>
        <w:br/>
        <w:t>Бәрібір сен айтқызасың, өлеңім.</w:t>
        <w:br/>
        <w:t>Өмірдегі қайшылықтар шаршатып,</w:t>
        <w:br/>
        <w:t>Үміт-күдік арасында келемін.</w:t>
        <w:br/>
        <w:t>Жаптаки Әдіжал</w:t>
        <w:br/>
        <w:t>Жылан сынды арбайтындар болады,</w:t>
        <w:br/>
        <w:t>Күліп тұрып алдайтындар болады,</w:t>
        <w:br/>
        <w:t>Жер бетінде жақсылық көп, ол рас,</w:t>
        <w:br/>
        <w:t>Жамандық та құрып біткен жоқ әлі...</w:t>
      </w:r>
    </w:p>
    <w:p>
      <w:r>
        <w:t>Жолыңды егер, бір ку жөнсіз бөгесе,</w:t>
        <w:br/>
        <w:t>Жоазықсыздан сатса сені немесе,</w:t>
        <w:br/>
        <w:t>Соған бола егілме де жүдеме,</w:t>
        <w:br/>
        <w:t>Қыранға ұқсап қайраттанғын он есе.</w:t>
        <w:br/>
        <w:t>Өмір барда жақсылық бар, жаман бар,</w:t>
        <w:br/>
        <w:t>Жер бетінде адал бар да, арам бар.</w:t>
        <w:br/>
        <w:t>Жақсылықты, жамандықты жасайтын-</w:t>
        <w:br/>
        <w:t>Адамдар ғой, адамдар ғой, адамдар!</w:t>
        <w:br/>
        <w:t>Жақсылыққа қарсы шығып жамандық,</w:t>
        <w:br/>
        <w:t>Жармасады аяғыңнан надандық.</w:t>
        <w:br/>
        <w:t>Бәрін жеңіп өзі билік етеді,</w:t>
        <w:br/>
        <w:t>Ақырында жер бетінде адалдық!</w:t>
        <w:br/>
        <w:t>Сондықтан да аққа қара жақпаңдар,</w:t>
        <w:br/>
        <w:t>Адалдықты, адамдықты сақтаңдар!</w:t>
        <w:br/>
        <w:t>Қанша қабақ түйгенменен қара түн,</w:t>
        <w:br/>
        <w:t>Одан кейін күліп атар ақ таң бар!</w:t>
        <w:br/>
        <w:t>ҮМІТІМ КӨП</w:t>
        <w:br/>
        <w:t>Үмітім көп ертеңнен,</w:t>
        <w:br/>
        <w:t>Арманым көп.</w:t>
        <w:br/>
        <w:t>Асу --алда, талайын алғаным жоқ.</w:t>
        <w:br/>
        <w:t>Болашаққа қараймын нық сеніммен,</w:t>
        <w:br/>
        <w:t>Сөкпе, аға, ертерек жанбадың деп.</w:t>
        <w:br/>
        <w:t>Алсам деп ем, өмірге берсем деп ем,</w:t>
        <w:br/>
        <w:t>Зерлі өрнекті өлеңмен өрсем дегем.</w:t>
        <w:br/>
        <w:t>Жол бар екен алдымда өлшенбеген,</w:t>
        <w:br/>
        <w:t>Өнер үшін бәріне көнсем деп ем.</w:t>
        <w:br/>
        <w:t>қ</w:t>
        <w:br/>
        <w:t>Әр өзеннің өзінше ағысы бар,</w:t>
        <w:br/>
        <w:t>Әр жүйріктің өзініше шабысы бар.</w:t>
        <w:br/>
        <w:t>Көзін ашқан бастаудан жылғалар бар,</w:t>
        <w:br/>
        <w:t>Бөгет қойса жолына сағы сынар.</w:t>
        <w:br/>
        <w:t>Келер күннен қалайша түңілермін,</w:t>
        <w:br/>
        <w:t>Басқан ізін үлгі етем ірілердің.</w:t>
        <w:br/>
        <w:t>Қара өлеңін қазақтың қадірлейтін,</w:t>
        <w:br/>
        <w:t>Азаматтың кәдімгі бірі менмін.</w:t>
        <w:br/>
        <w:t>Ақылмен ойы адамның,</w:t>
        <w:br/>
        <w:t>ауасы жұпар даламның</w:t>
        <w:br/>
        <w:t>ластанса егер сол жаман...</w:t>
        <w:br/>
        <w:t>Әлемді жаулап алап деп,</w:t>
        <w:br/>
        <w:t>баршаға құрық салам деп</w:t>
        <w:br/>
        <w:t>ежелгі Шыңғыс, Темірлан...</w:t>
        <w:br/>
        <w:t>Кешегі Адольф Гитлер,</w:t>
      </w:r>
    </w:p>
    <w:p>
      <w:r>
        <w:t>арам ойдан сорлаған.</w:t>
        <w:br/>
        <w:t>Жаңалық емес,</w:t>
        <w:br/>
        <w:t>бұл-- шындық.</w:t>
        <w:br/>
        <w:t>Жоылдардан жылға ұмтылдық.</w:t>
        <w:br/>
        <w:t>Түзейік ойды, сананы,</w:t>
        <w:br/>
        <w:t>болмасын десек бір сұмдық.</w:t>
        <w:br/>
        <w:t>Жайнасын жұлдыз көгімде,</w:t>
        <w:br/>
        <w:t>Жалдырап, күліп жүрсін жұрт!</w:t>
        <w:br/>
        <w:t>Жж</w:t>
        <w:br/>
        <w:t>Арман--мұнара,</w:t>
        <w:br/>
        <w:t>мойынды созып қараңыз.</w:t>
        <w:br/>
        <w:t>Дейміз кейде біз:</w:t>
        <w:br/>
        <w:t>«білгірміз», «озық санамыз».</w:t>
        <w:br/>
        <w:t>...Жыл өтіп,</w:t>
        <w:br/>
        <w:t>жас келіп,</w:t>
        <w:br/>
        <w:t>ілгері озып барамыз.</w:t>
        <w:br/>
        <w:t>Бірдетүңіліп,</w:t>
        <w:br/>
        <w:t>кейде сүрініп,</w:t>
        <w:br/>
        <w:t>тежеліп...</w:t>
        <w:br/>
        <w:t>кейде тұрып қаламыз.</w:t>
        <w:br/>
        <w:t>Өмір --өмір ғой,</w:t>
        <w:br/>
        <w:t>күн қаққан ағаштай</w:t>
        <w:br/>
        <w:t>жел мүжіп,</w:t>
        <w:br/>
        <w:t>ой қажап,</w:t>
        <w:br/>
        <w:t>мұң езіп,</w:t>
        <w:br/>
        <w:t>шау тартып, тозып барамыз...</w:t>
        <w:br/>
        <w:t>жз</w:t>
        <w:br/>
        <w:t>Балтам тасқа тиіп дөп,</w:t>
        <w:br/>
        <w:t>Көңіл-айнам, шағылдың.</w:t>
        <w:br/>
        <w:t>Дұшпаны жоқ, досы көп</w:t>
        <w:br/>
        <w:t>Балдәуренді сағындым.</w:t>
        <w:br/>
        <w:t>жұз</w:t>
        <w:br/>
        <w:t>Бауырым, тыңда бір сәт дос көңілді,</w:t>
        <w:br/>
        <w:t>Білмеймін өскенімді, әшкенімді.</w:t>
        <w:br/>
        <w:t>Тырбанып өз әлімше өмір кештім,</w:t>
        <w:br/>
        <w:t>Ешкімге ескізгем жоқ ескегімді.</w:t>
        <w:br/>
        <w:t>Жанпокыв</w:t>
        <w:br/>
        <w:t>ОӨфжкал</w:t>
        <w:br/>
        <w:t>Күндерім зулап барады,</w:t>
        <w:br/>
        <w:t>Өзегім от боп жанады.</w:t>
        <w:br/>
        <w:t>Қандай ізім қалады,</w:t>
        <w:br/>
        <w:t>Шимайлы өмір парағы?..</w:t>
        <w:br/>
        <w:t>жат</w:t>
        <w:br/>
        <w:t>Өмірімде шын бақытты бір көрмей,</w:t>
        <w:br/>
        <w:t>Жұрт бөліскен байлық, баққа үлгермей,</w:t>
        <w:br/>
        <w:t>Қарбаласып, қырықтан асып барамын,</w:t>
        <w:br/>
        <w:t>Есек мініп, етек жайлап жүргендей...</w:t>
        <w:br/>
        <w:t>жж</w:t>
      </w:r>
    </w:p>
    <w:p>
      <w:r>
        <w:t>Жоалықтым мен...</w:t>
        <w:br/>
        <w:t>Мұңдасады, білмеймін, халық кіммен?</w:t>
        <w:br/>
        <w:t>Сырласады, білмеймін, алып кіммен?</w:t>
        <w:br/>
        <w:t>Аштып айтам шындықты деп армандап,</w:t>
        <w:br/>
        <w:t>Орта жолда елеусіз қалыппын мен...</w:t>
        <w:br/>
        <w:t>Жамандық, жалғандықты халық білген,</w:t>
        <w:br/>
        <w:t>Бәрін және сол халық танып білген.</w:t>
        <w:br/>
        <w:t>Дүние үшін жаны мен тәнін сатқан,</w:t>
        <w:br/>
        <w:t>Мына “Түлкі” заманнан жалықтым мен...</w:t>
        <w:br/>
        <w:t>Ойлаушы едім өз орным, нарқым бардай,</w:t>
        <w:br/>
        <w:t>Тілектес жұрт, дос, бауыр, халқым бардай.</w:t>
        <w:br/>
        <w:t>Обырлар мен жемірлер жүйкемді жеп,</w:t>
        <w:br/>
        <w:t>Бойымдағы бар қуат сарқылғандай,</w:t>
        <w:br/>
        <w:t>Иығыма заманның жүгі түсіп,</w:t>
        <w:br/>
        <w:t>Бейбақ жүрек болдырып, алқынғандай,</w:t>
        <w:br/>
        <w:t>Естілердің еңсесі түсіп қазір,</w:t>
        <w:br/>
        <w:t>Жоылпостар мен сайқалдар шарқ ұрғандай.</w:t>
        <w:br/>
        <w:t>“жж</w:t>
        <w:br/>
        <w:t>Ей, менің ұлы Ғасырым!</w:t>
        <w:br/>
        <w:t>Қабырғам кейде қайысып,</w:t>
        <w:br/>
        <w:t>сен жайлы терең толғанам.</w:t>
        <w:br/>
        <w:t>Бақытты әрі күрделі,</w:t>
        <w:br/>
        <w:t>дәл мұндай кезең болмаган...</w:t>
        <w:br/>
        <w:t>Атоммен жүрміз алысып,</w:t>
        <w:br/>
        <w:t>-- беппе,-деп--ажал бомбадан.</w:t>
        <w:br/>
        <w:t>Қаланың иығын басып тұр,</w:t>
        <w:br/>
        <w:t>Даланың иығын басып тұр</w:t>
        <w:br/>
        <w:t>ыс пенен түтін торлаған.</w:t>
        <w:br/>
        <w:t>Шуақты күнді қарашы,</w:t>
        <w:br/>
        <w:t>Бұлттарды жарып барады.</w:t>
        <w:br/>
        <w:t>Әдемі-ау тірлік таласы,</w:t>
        <w:br/>
        <w:t>Қызығып ақын қарады.</w:t>
        <w:br/>
        <w:t>Шұғыла шашып шуақ күн,</w:t>
        <w:br/>
        <w:t>Бұлттарды қуды аулаққа.</w:t>
        <w:br/>
        <w:t>Сылдырын тыңдап бұлақтың,</w:t>
        <w:br/>
        <w:t>Бет алды ақын тау жаққа.</w:t>
        <w:br/>
        <w:t>Сыры мол мына өмірде,</w:t>
        <w:br/>
        <w:t>Көлеңке және шуақ бар.</w:t>
        <w:br/>
        <w:t>Көп ойды түйіп көңілге,</w:t>
        <w:br/>
        <w:t>Мөлтілдеп жатыр бұлақтар...</w:t>
        <w:br/>
        <w:t>ЖЖ</w:t>
        <w:br/>
        <w:t>Сен менен шалғайдасың, жырақтасынң,</w:t>
        <w:br/>
        <w:t>Мамық қар басып жатыр бұлақ басын.</w:t>
      </w:r>
    </w:p>
    <w:p>
      <w:r>
        <w:t>Тұнжырап аспан кенет,</w:t>
        <w:br/>
        <w:t>Түн жылады,</w:t>
        <w:br/>
        <w:t>Тек тағдыр адамдарды жылатпасын.</w:t>
        <w:br/>
        <w:t>Ай бетін көлегейлеп, тұншықтырып,</w:t>
        <w:br/>
        <w:t>Сіресіп, киіз болып тыншшыпты бұлт.</w:t>
        <w:br/>
        <w:t>Кім білсін, мұңайып сен отырсың ба,</w:t>
        <w:br/>
        <w:t>Мөлтілдеп, кірпігіңде бір шық тұнып...</w:t>
        <w:br/>
        <w:t>ӘКЕ</w:t>
        <w:br/>
        <w:t>Зиратыңның тастары да көне тартып қалыпты,</w:t>
        <w:br/>
        <w:t>Қара жерді жастанып ап жатырсың-ау, жарықтық.</w:t>
        <w:br/>
        <w:t>Сақалынңды сипап қойып отырушы ең қақ төрде,</w:t>
        <w:br/>
        <w:t>Отырушпы ең, кайран қартым, бізді әзілге қарық қып.</w:t>
        <w:br/>
        <w:t>Содан бері жыл мен айлар, аялдамай өтті күн,</w:t>
        <w:br/>
        <w:t>Баяғыдай біздің үйде қария да жоқ бүгін.</w:t>
        <w:br/>
        <w:t>Ата деген ардақ сөздің айтылмауы неліктен,</w:t>
        <w:br/>
        <w:t>Байқап тұрсам, ол да сенің ортамызда жоқтығын...</w:t>
        <w:br/>
        <w:t>ЖОРҒА МЕН ЖҮЙРІК</w:t>
        <w:br/>
        <w:t>Тайпалған жорға сусып бір өтсе сөреден,</w:t>
        <w:br/>
        <w:t>Таңданар еді тағатсыз халық көреген.</w:t>
        <w:br/>
        <w:t>Шайқалған жорға сүрінбесе екен,-- дейді ылғи</w:t>
        <w:br/>
        <w:t>Қарттарым менің, мейірімді жаның не деген?!</w:t>
        <w:br/>
        <w:t>ЕП - Жаокакав 9% бқл.</w:t>
        <w:br/>
        <w:t>Сап соқпақ тұр алдыңда, ойлан, балам,</w:t>
        <w:br/>
        <w:t>Бақыт тапсаң, табасың ойдан ғана.</w:t>
        <w:br/>
        <w:t>Ой мен ақыл қолбасшы бола білген,</w:t>
        <w:br/>
        <w:t>Қуанышта, сұрапыл, ойранда да.</w:t>
        <w:br/>
        <w:t>Ойсыз болма: «Бәрі бар, не керек», -- деп,</w:t>
        <w:br/>
        <w:t>Отқа, суға ұрынба ебелектеп.</w:t>
        <w:br/>
        <w:t>Армандарым көп еді, жеткенім аз,</w:t>
        <w:br/>
        <w:t>Шамаң келсе, биік бол менен ептеп.</w:t>
        <w:br/>
        <w:t>Туған күнің, тыңдағын, сенің бүгін,</w:t>
        <w:br/>
        <w:t>Түсіне біл, қадірлеп өмір жырын.</w:t>
        <w:br/>
        <w:t>Мақсат қуып жүргенде туып ең сен,</w:t>
        <w:br/>
        <w:t>Мақсатқа жет, көтеріп сенім жүгін.</w:t>
        <w:br/>
        <w:t>Дарқандыққа, кеңдікке қарап өскін,</w:t>
        <w:br/>
        <w:t>Заман жаңа, өмірде жаңа кескін.</w:t>
        <w:br/>
        <w:t>Ел туралы ойлағын, жер туралы,</w:t>
        <w:br/>
        <w:t>Бала емессің, енді сен, бала емессің!</w:t>
        <w:br/>
        <w:t>БІЗДІҢ ТАҒДЫР</w:t>
        <w:br/>
        <w:t>Біздің тағдыр -- қызық тағдыр,</w:t>
        <w:br/>
        <w:t>Қалқам, оған таңданба!</w:t>
        <w:br/>
        <w:t>Маңдайдағы сызықтар бұл--</w:t>
      </w:r>
    </w:p>
    <w:p>
      <w:r>
        <w:t>Қол жетпеген арман да...</w:t>
        <w:br/>
        <w:t>Қайтем саған құр мұңданып,</w:t>
        <w:br/>
        <w:t>Көңілде жүр көп арман.</w:t>
        <w:br/>
        <w:t>Кейде армандар бұлдырланып,</w:t>
        <w:br/>
        <w:t>Самай да ерте ағарған.</w:t>
        <w:br/>
        <w:t>Ақын--өмір, қызық әмір,</w:t>
        <w:br/>
        <w:t>Бақыт-соры өлеңде.</w:t>
        <w:br/>
        <w:t>Шын қадалсан сүзіле бір,</w:t>
        <w:br/>
        <w:t>Өмір сыры тереңде.</w:t>
        <w:br/>
        <w:t>САПАР АЛДЫНДА</w:t>
        <w:br/>
        <w:t>Қош бол, тауым! Қош, далам! Аттанайын...</w:t>
        <w:br/>
        <w:t>Нені күтіп тұр екен бақ-талайым?..</w:t>
        <w:br/>
        <w:t>Сүрініп те көргенмін, жастық шығар,</w:t>
        <w:br/>
        <w:t>Періштемін деп несін ақталайын.</w:t>
        <w:br/>
        <w:t>ке ен</w:t>
        <w:br/>
        <w:t>Бірі емеспін ірілеу тұлғаның да,</w:t>
        <w:br/>
        <w:t>Өзенмін бе, жұрт айтар жылғамын ба?</w:t>
        <w:br/>
        <w:t>Табиғаттың бар сыйы мінезімде,</w:t>
        <w:br/>
        <w:t>Құс боп ұшқан ойларым-- жырларымда.</w:t>
        <w:br/>
        <w:t>Ж%жж</w:t>
        <w:br/>
        <w:t>Шабыт оты кеудемді орағанда,</w:t>
        <w:br/>
        <w:t>Ұнамайтын кезім бар кей адамға.</w:t>
        <w:br/>
        <w:t>Қыран сырын сезбейтін білімсіздің</w:t>
        <w:br/>
        <w:t>Шаруасы болсын ба томағаңда?</w:t>
        <w:br/>
        <w:t>Мен ешкімнен еш нәрсе сұрамадым,</w:t>
        <w:br/>
        <w:t>Қиялыммен кездім тек жыр алаңын.</w:t>
        <w:br/>
        <w:t>Жәбірлесең жазықсыз, жауласа алам,</w:t>
        <w:br/>
        <w:t>Жақсылық па, бала боп қуанамын.</w:t>
        <w:br/>
        <w:t>Талай соққы жедім де мінезімнен,</w:t>
        <w:br/>
        <w:t>Қарап тұрсам барлығы бір өзімнен.</w:t>
        <w:br/>
        <w:t>Шіркіндер-ай, кей кезгісүріністі</w:t>
        <w:br/>
        <w:t>Қалай аңдып, жаңылмай тізе білген.</w:t>
        <w:br/>
        <w:t>Біреулерге жақпады батылдығым,</w:t>
        <w:br/>
        <w:t>Біреулерді састырды ақындығым.</w:t>
        <w:br/>
        <w:t>«Бұл жігіттің мінезі шадыр»,-- деген,</w:t>
        <w:br/>
        <w:t>Жел сөзді де естідім ақыр бүгін.</w:t>
        <w:br/>
        <w:t>Осыны естіп жүрегім бір езілді,</w:t>
        <w:br/>
        <w:t>Қайтып қолдан жасармын мінезімді.</w:t>
        <w:br/>
        <w:t>«Жақсы» және «орташа», «жаман» болып,</w:t>
        <w:br/>
        <w:t>Үшке қалай бөлермін бір өзімді?..</w:t>
        <w:br/>
        <w:t>ҚАРАЙЛАМА, ҚАРАҒЫМ</w:t>
      </w:r>
    </w:p>
    <w:p>
      <w:r>
        <w:t>Ақ ботадай аяулы қарғам менің,</w:t>
        <w:br/>
        <w:t>Қарғам менің, сарқылмас арман көлім.</w:t>
        <w:br/>
        <w:t>Мен сендегі көрдім де мөлдірлікті,</w:t>
        <w:br/>
        <w:t>Бұдан өзге сұлулық жалған дедім.</w:t>
        <w:br/>
        <w:t>Шынында да, барлығы жалған екен,</w:t>
        <w:br/>
        <w:t>Қалқам, мені балама жанға бөтен.</w:t>
        <w:br/>
        <w:t>Ағаң болып ак еділ сағынайын,</w:t>
        <w:br/>
        <w:t>Сағынуды ұмытып қалған екем.</w:t>
        <w:br/>
        <w:t>Таңырқама таңданып, қалқам, маған,</w:t>
        <w:br/>
        <w:t>Қызық қуып, жан емен жар таңдаған.</w:t>
        <w:br/>
        <w:t>Айналайын мен сенің жанарыңнан,</w:t>
        <w:br/>
        <w:t>Лағындай еліктің жалтаңдаған.</w:t>
        <w:br/>
        <w:t>/Жаипакыш дә, аса.</w:t>
        <w:br/>
        <w:t>Ойды қуып өткіздім күндерімді,</w:t>
        <w:br/>
        <w:t>Оңаша оймен өткіздім кештерімді.</w:t>
        <w:br/>
        <w:t>Білмеймін бірақ нені шешкенімді,</w:t>
        <w:br/>
        <w:t>Арман көп.</w:t>
        <w:br/>
        <w:t>Қолым қысқа.</w:t>
        <w:br/>
        <w:t>Өмір шолақ.</w:t>
        <w:br/>
        <w:t>Білмеймін.</w:t>
        <w:br/>
        <w:t>Білмей жүрмін не істерімді!</w:t>
        <w:br/>
        <w:t>жж</w:t>
        <w:br/>
        <w:t>Опа келмес сұлудан,</w:t>
        <w:br/>
        <w:t>Абайла,</w:t>
        <w:br/>
        <w:t>Бірден сұқтанба.</w:t>
        <w:br/>
        <w:t>Сұлулық -- сайқал бұрыннан,</w:t>
        <w:br/>
        <w:t>Бақыт пен тозақ ұққанға...</w:t>
        <w:br/>
        <w:t>Жежч</w:t>
        <w:br/>
        <w:t>Сенемісің осыған,</w:t>
        <w:br/>
        <w:t>Орынсыз атылған оқтан,</w:t>
        <w:br/>
        <w:t>Орынсыз шашылған оттан,</w:t>
        <w:br/>
        <w:t>шоштынам.</w:t>
        <w:br/>
        <w:t>Дүние үшін,</w:t>
        <w:br/>
        <w:t>безіп кеткен бауырдан,</w:t>
        <w:br/>
        <w:t>алыстаған досынан,</w:t>
        <w:br/>
        <w:t>пәлеқорға,</w:t>
        <w:br/>
        <w:t>жалақорға</w:t>
        <w:br/>
        <w:t>қалай ғана қосылам?..</w:t>
        <w:br/>
        <w:t>жж</w:t>
        <w:br/>
        <w:t>Мықтымсынған мынауың</w:t>
        <w:br/>
        <w:t>артық емес сенен де,</w:t>
        <w:br/>
        <w:t>әулие емес менен де.</w:t>
        <w:br/>
        <w:t>Ол да пенде болады,</w:t>
        <w:br/>
        <w:t>меніменен сен сынды</w:t>
        <w:br/>
        <w:t>отырса егер төменде.</w:t>
        <w:br/>
        <w:t>Шамаңды біл, бауырым,</w:t>
        <w:br/>
        <w:t>Шала болсаң егерде...</w:t>
      </w:r>
    </w:p>
    <w:p>
      <w:r>
        <w:t>же</w:t>
        <w:br/>
        <w:t>Сен ойларсың көбейтсем деп қаржыны,</w:t>
        <w:br/>
        <w:t>Ал, мені ғой мазалайды ар жүгі.</w:t>
        <w:br/>
        <w:t>Екі айналып қайта келмес өмір бұл,</w:t>
        <w:br/>
        <w:t>Емес және ол қылжақпастың қалжыңы.</w:t>
        <w:br/>
        <w:t>%Ж%%</w:t>
        <w:br/>
        <w:t>Жан жарасы жазылмаған ақынға</w:t>
        <w:br/>
        <w:t>Ойдан өзге ем болмас.</w:t>
        <w:br/>
        <w:t>Бір-ақ ауыз шын жылы сөз, расында,</w:t>
        <w:br/>
        <w:t>Бар қымбаттан кем болмас...</w:t>
        <w:br/>
        <w:t>Жез</w:t>
        <w:br/>
        <w:t>Ұлы Абайды түсінбеді біреулер,</w:t>
        <w:br/>
        <w:t>Өз жақыны Махамбетке қас қылды.</w:t>
        <w:br/>
        <w:t>«Жау» саналып небір жайсаң ұлы ерлер,</w:t>
        <w:br/>
        <w:t>Сатқын сатып...</w:t>
        <w:br/>
        <w:t>Атты!</w:t>
        <w:br/>
        <w:t>Айдатты!</w:t>
        <w:br/>
        <w:t>Астырды!</w:t>
        <w:br/>
        <w:t>жж</w:t>
        <w:br/>
        <w:t>&lt;...Дүние кезек», - деген ғой,</w:t>
        <w:br/>
        <w:t>Ұры да бір күн ұсталар.</w:t>
        <w:br/>
        <w:t>КЖеңеді ақыр кемелді ой,</w:t>
        <w:br/>
        <w:t>Қашанғы бәрін күшті алар?!</w:t>
        <w:br/>
        <w:t>Обыр да түсер қармаққа,</w:t>
        <w:br/>
        <w:t>Жегенін құсып тегіннен...</w:t>
        <w:br/>
        <w:t>Сатқындар қашар жан-жаққа,</w:t>
        <w:br/>
        <w:t>Қатерден қорқып көрінген.</w:t>
        <w:br/>
        <w:t>Бармағын шайнап бай жылар:</w:t>
        <w:br/>
        <w:t>«Боқтықты несін үйгем?!» - деп.</w:t>
        <w:br/>
        <w:t>Иықтан басар қайғы бар,</w:t>
        <w:br/>
        <w:t>Арамға жүрген күйбеңдеп.</w:t>
        <w:br/>
        <w:t>Қамықпа, досым! Қамықпа!</w:t>
        <w:br/>
        <w:t>Сенің де жолың бір болар...</w:t>
        <w:br/>
        <w:t>Адал тер төксең халыққа,</w:t>
        <w:br/>
        <w:t>Еңбегің -- үлгі, жыр болар.</w:t>
        <w:br/>
        <w:t>Өмір ғой мынау-- қас қағым,</w:t>
        <w:br/>
        <w:t>Өзгерер адам, заман да...</w:t>
        <w:br/>
        <w:t>Кешерміз, бәлкім, басқа күн,</w:t>
        <w:br/>
        <w:t>Жаңарып қоғам, адам да.</w:t>
        <w:br/>
        <w:t>жжж</w:t>
        <w:br/>
        <w:t>Салқын сөз...</w:t>
        <w:br/>
        <w:t>Салқын қимыл...</w:t>
        <w:br/>
        <w:t>Салқын қабақ...</w:t>
        <w:br/>
        <w:t>Жанымды жауратады салқын қарап.</w:t>
      </w:r>
    </w:p>
    <w:p>
      <w:r>
        <w:t>НЕЕТІЛ НЕКЕДЕН</w:t>
        <w:br/>
        <w:t>6-929</w:t>
        <w:br/>
        <w:t>жур.</w:t>
        <w:br/>
        <w:t>Әр күнім, достым,</w:t>
        <w:br/>
        <w:t>Мен үшін жаңа бір өмір,</w:t>
        <w:br/>
        <w:t>Асыға күтем</w:t>
        <w:br/>
        <w:t>Сол үшін атар таңдарды.</w:t>
        <w:br/>
        <w:t>Өмірге келгем,</w:t>
        <w:br/>
        <w:t>Аламын одан, беремін.</w:t>
        <w:br/>
        <w:t>Берсін де,алсын</w:t>
        <w:br/>
        <w:t>Уақыт менен керегін.</w:t>
        <w:br/>
        <w:t>Өткенге сенгем,</w:t>
        <w:br/>
        <w:t>Мақсатты өмір болған соң,</w:t>
        <w:br/>
        <w:t>Болашаққа да күмәнсіз сенгем,</w:t>
        <w:br/>
        <w:t>Сенемін!</w:t>
        <w:br/>
        <w:t>Өмірге келгем,</w:t>
        <w:br/>
        <w:t>Өтерім одан және анық,</w:t>
        <w:br/>
        <w:t>Бабалар қайда,</w:t>
        <w:br/>
        <w:t>Ағалар қайда, қаралық...</w:t>
        <w:br/>
        <w:t>Көп жайды, әне,</w:t>
        <w:br/>
        <w:t>Аңғартып,</w:t>
        <w:br/>
        <w:t>Терең толғантты</w:t>
        <w:br/>
        <w:t>Ескерткіш тастар</w:t>
        <w:br/>
        <w:t>Сұп-суық қарап, қадалып.</w:t>
        <w:br/>
        <w:t>Ойлаймын кейде,</w:t>
        <w:br/>
        <w:t>Біткен іс қайсы,</w:t>
        <w:br/>
        <w:t>Небердім?</w:t>
        <w:br/>
        <w:t>Қадірі қандай</w:t>
        <w:br/>
        <w:t>Халқыма жеткен өлеңнің?</w:t>
        <w:br/>
        <w:t>Сеземін,</w:t>
        <w:br/>
        <w:t>Білем,</w:t>
        <w:br/>
        <w:t>Алғашқы, соңғы біз емес,</w:t>
        <w:br/>
        <w:t>Біз жайлы айтса,</w:t>
        <w:br/>
        <w:t>Болашпақ айтар,</w:t>
        <w:br/>
        <w:t>Көрермін...</w:t>
        <w:br/>
        <w:t>жж</w:t>
        <w:br/>
        <w:t>Кеше нені тындырдым,</w:t>
        <w:br/>
        <w:t>Ертең нені атқарам?</w:t>
      </w:r>
    </w:p>
    <w:p>
      <w:r>
        <w:t>Сыбағасын бір күннің</w:t>
        <w:br/>
        <w:t>Ала алдым ба сақтаған?</w:t>
        <w:br/>
        <w:t>Орындалды қанша арман,</w:t>
        <w:br/>
        <w:t>Қандай мақсат тұр алда?</w:t>
        <w:br/>
        <w:t>Тұлпар -- ойды қаңтарған,</w:t>
        <w:br/>
        <w:t>Ол-- өзімнің кінәм да.</w:t>
        <w:br/>
        <w:t>Қанша асудан өттім мен,</w:t>
        <w:br/>
        <w:t>Қандай жолдар тұр алда?</w:t>
        <w:br/>
        <w:t>Есем қайтпай көп күннен,</w:t>
        <w:br/>
        <w:t>Саркылды мажыр--арна?</w:t>
        <w:br/>
        <w:t>Бой салқын..</w:t>
        <w:br/>
        <w:t>Ой да салқын...</w:t>
        <w:br/>
        <w:t>Жүрек салқын...</w:t>
        <w:br/>
        <w:t>Жүруші ем шуақ шашып, жарқылдап-ақ.</w:t>
        <w:br/>
        <w:t>Біреулер шалқайса да нарқын балап,</w:t>
        <w:br/>
        <w:t>Күн кештім пәк көңілмен аңқылдап-ақ.</w:t>
        <w:br/>
        <w:t>Жылуын жүрегімнің кеміткендей,</w:t>
        <w:br/>
        <w:t>Салқын сөз,</w:t>
        <w:br/>
        <w:t>салқын сезім,</w:t>
        <w:br/>
        <w:t>салқын қабақ.</w:t>
        <w:br/>
        <w:t>жж%</w:t>
        <w:br/>
        <w:t>Көктем өтіп...</w:t>
        <w:br/>
        <w:t>Жаз бітіп...</w:t>
        <w:br/>
        <w:t>Күз келдіме?</w:t>
        <w:br/>
        <w:t>Көнертті Уақыт біз жүрген іздерді де.</w:t>
        <w:br/>
        <w:t>Жар жағалап келемін жалғыз өзім,</w:t>
        <w:br/>
        <w:t>-- Іздейтін жан бар ма? -- деп біздерді де.</w:t>
        <w:br/>
        <w:t>кк%</w:t>
        <w:br/>
        <w:t>Ойлағандай өмір кеше алмадым...</w:t>
        <w:br/>
        <w:t>Мүмкін, бәрі... бәрі менің өзімнен.</w:t>
        <w:br/>
        <w:t>Бұлдыр сағым-- әлі және алдағым,</w:t>
        <w:br/>
        <w:t>Алыстадым оттай жанған кезімнен.</w:t>
        <w:br/>
        <w:t>Жүрек салқын,</w:t>
        <w:br/>
        <w:t>Сезім салқын,</w:t>
        <w:br/>
        <w:t>Салқын қан,</w:t>
        <w:br/>
        <w:t>Ешнәрсенің керегі жоқ секілді...</w:t>
        <w:br/>
        <w:t>Барымды сап ұмтылып та... талпынғам,</w:t>
        <w:br/>
        <w:t>Олалдады,</w:t>
        <w:br/>
        <w:t>Мен алдандым,</w:t>
        <w:br/>
        <w:t>Нетынды?!.</w:t>
        <w:br/>
        <w:t>Ойлағандай ғұмыр кешіп жүргем жоқ,</w:t>
        <w:br/>
        <w:t>Адамың ба, заманың ба құтырған?</w:t>
        <w:br/>
        <w:t>Лап етпесе болды, әйтеуір, бір демде от,</w:t>
        <w:br/>
        <w:t>Қаптап кетті тойымсыздар жұтынған.</w:t>
        <w:br/>
        <w:t>айуақыш Әшікам</w:t>
      </w:r>
    </w:p>
    <w:p>
      <w:r>
        <w:t>Қыршын ғұмыр</w:t>
        <w:br/>
        <w:t>«Бргін-- сенің туған күнің,</w:t>
        <w:br/>
        <w:t>Өзің жоқсың пәниде.</w:t>
        <w:br/>
        <w:t>Бур жармастан сынған грлім--</w:t>
        <w:br/>
        <w:t>Қасірет-- жыр, өрине...».</w:t>
        <w:br/>
        <w:t>(авто ).</w:t>
        <w:br/>
        <w:t>Қыршын ғұмыр...</w:t>
        <w:br/>
        <w:t>Қыршын гүл...</w:t>
        <w:br/>
        <w:t>Қыршын Мұрат!</w:t>
        <w:br/>
        <w:t>Сеземін...</w:t>
        <w:br/>
        <w:t>Рух болып жүрсің, Мұрат?!</w:t>
        <w:br/>
        <w:t>Қанды қолдан қапыда ажал құшып,</w:t>
        <w:br/>
        <w:t>Жайнап тұрып қураған гүлсің, Мұрат?!.</w:t>
        <w:br/>
        <w:t>Мен қан жұтып өткердім бес Шілдені,</w:t>
        <w:br/>
        <w:t>Бес жыл болды... Даусың бір естілмеді?!</w:t>
        <w:br/>
        <w:t>Айырылып сенен мен боздағанда,</w:t>
        <w:br/>
        <w:t>Қорғасын бұлт төбемнен көшті ілгері.</w:t>
        <w:br/>
        <w:t>Өзі берген Жаратқан алды... Болды.</w:t>
        <w:br/>
        <w:t>Құлын ғұмыр бір сәтте... Қалды! Солды!</w:t>
        <w:br/>
        <w:t>Жер басып жүр ұялмай имансыздар,</w:t>
        <w:br/>
        <w:t>Қорғап қалған «шенділер» қанды қолды.</w:t>
        <w:br/>
        <w:t>Аллаһ берсін жазасын һарамдардың.</w:t>
        <w:br/>
        <w:t>Тас мүсінді құшақтап... саған бардым.</w:t>
        <w:br/>
        <w:t>Елес болып өттің сен... Анық көрдім.</w:t>
        <w:br/>
        <w:t>Арасында жүрсің ғой... адамдардың?!.</w:t>
        <w:br/>
        <w:t>Міне... сенсіз өткіздім бес Шілдені.</w:t>
        <w:br/>
        <w:t>Тек елессің!.. Даусың бір естілмеді.</w:t>
        <w:br/>
        <w:t>Тасқа айналып... калдың сен жасыл қырда,</w:t>
        <w:br/>
        <w:t>Тынымы жоқ тіршілік кешті ілгері.</w:t>
        <w:br/>
        <w:t>Сен-- елессің... Даусың бір естілмеді!</w:t>
        <w:br/>
        <w:t>жжж%</w:t>
        <w:br/>
        <w:t>Қанша өмірім қалды дейсің гүл кешер?!.</w:t>
        <w:br/>
        <w:t>Мына жалған-- бірде бал да, бірде шол:</w:t>
        <w:br/>
        <w:t>Тосып алып, сансыратыл, шартпатты,</w:t>
        <w:br/>
        <w:t>Бір науқастан енді айықсам, бір кесел.</w:t>
        <w:br/>
        <w:t>Өлім барын ұмытпандар, адамдар,</w:t>
        <w:br/>
        <w:t>Ажал-- қақпан. Өмір жолын бір кесер...</w:t>
        <w:br/>
        <w:t>Сондықтан да</w:t>
        <w:br/>
        <w:t>Қалқам, мені алдама.</w:t>
        <w:br/>
        <w:t>Айырбасқа салма</w:t>
      </w:r>
    </w:p>
    <w:p>
      <w:r>
        <w:t>және басымды.</w:t>
        <w:br/>
        <w:t>Сұлулық--су,</w:t>
        <w:br/>
        <w:t>ал, қорғаным --- ар ғана.</w:t>
        <w:br/>
        <w:t>Қадір тұтам асылды.</w:t>
        <w:br/>
        <w:t>МЕЗГІЛ - СЫН</w:t>
        <w:br/>
        <w:t>Әзіл де, әдемі ән де, қалды бәрі,</w:t>
        <w:br/>
        <w:t>Сарғайды көңілімнің бал-құрағы.</w:t>
        <w:br/>
        <w:t>Мен ғой сол, сол баяғы Айтақынмын,</w:t>
        <w:br/>
        <w:t>Талайдың жолы болып, жанды бағы.</w:t>
        <w:br/>
        <w:t>Талайлар масайрады баққа оранып,</w:t>
        <w:br/>
        <w:t>Мен жүрмін жолым болмай, жоққа налып.</w:t>
        <w:br/>
        <w:t>Жасанды, жат қылықтар қажытқанда,</w:t>
        <w:br/>
        <w:t>Өзім түскім келеді отқа барып...</w:t>
        <w:br/>
        <w:t>ЖжЖж</w:t>
        <w:br/>
        <w:t>«Дәм таусылса, білмеймін,</w:t>
        <w:br/>
        <w:t>Сөзім қайда қаларын...</w:t>
        <w:br/>
        <w:t>От боп жанған лапылдап,</w:t>
        <w:br/>
        <w:t>Сезім қайда қаларын.</w:t>
        <w:br/>
        <w:t>Өлшеулі өмір шын бітсе,</w:t>
        <w:br/>
        <w:t>Өзім қайда қаламын!».</w:t>
        <w:br/>
        <w:t>Толғанам да осылай,</w:t>
        <w:br/>
        <w:t>Ашпам өмір парағын.</w:t>
        <w:br/>
        <w:t>Қарсы алады тағы да,</w:t>
        <w:br/>
        <w:t>Жаңа таң мен жаңа кұн,</w:t>
        <w:br/>
        <w:t>Жұмбағы көп өмірдің</w:t>
        <w:br/>
        <w:t>Тілін қалай табамын?</w:t>
        <w:br/>
        <w:t>АДАМ- ПЕЙДЕ</w:t>
        <w:br/>
        <w:t>Айтайын, бір сөзім бар саған, балам,</w:t>
        <w:br/>
        <w:t>Өзгерген, өзгереді заман, қоғам.</w:t>
        <w:br/>
        <w:t>Келешек күндер үшін кемел ойлар</w:t>
        <w:br/>
        <w:t>Толғанған, тебіренген, алаңдаған,</w:t>
        <w:br/>
        <w:t>Оңбайды ішер суға у салған жан,</w:t>
        <w:br/>
        <w:t>Көгермес туған жерін жамандаған.</w:t>
        <w:br/>
        <w:t>Жанакны Ә.</w:t>
        <w:br/>
        <w:t>жжх</w:t>
        <w:br/>
        <w:t>Басымдағы көп ойлар--</w:t>
        <w:br/>
        <w:t>Кешкен бұлттар көктегі.</w:t>
        <w:br/>
        <w:t>Ойлар-- орман... Тоғайлар...</w:t>
        <w:br/>
        <w:t>Көрінбейді шет-шегі.</w:t>
        <w:br/>
        <w:t>Ойға ойлар қосылып,</w:t>
        <w:br/>
        <w:t>Өтіп жатыр күндерім.</w:t>
        <w:br/>
        <w:t>Қайда апарар осы үміт?</w:t>
        <w:br/>
        <w:t>"Жанымды ұғар кім менің?..</w:t>
        <w:br/>
        <w:t>Ойлар...</w:t>
      </w:r>
    </w:p>
    <w:p>
      <w:r>
        <w:t>Ойлар...</w:t>
        <w:br/>
        <w:t>Ойлар-ай...</w:t>
        <w:br/>
        <w:t>Жж</w:t>
        <w:br/>
        <w:t>Дидарластым жазира өлкемменен,</w:t>
        <w:br/>
        <w:t>Көркін көрдім аулымның өркендеген.</w:t>
        <w:br/>
        <w:t>Менің бабам дәл осы келбетін бір</w:t>
        <w:br/>
        <w:t>Армандаған, дариға-ай, көрсем деген.</w:t>
        <w:br/>
        <w:t>Өткерді ауыл бейнетті, дауыл-бұлтты,</w:t>
        <w:br/>
        <w:t>Бастан кешті аштықты, ауырлықты.</w:t>
        <w:br/>
        <w:t>Болашақтан үмітін бір үзбеген,</w:t>
        <w:br/>
        <w:t>Дәні, малы-- мол ырыс, ауыл мықты.</w:t>
        <w:br/>
        <w:t>Бірін-бірі дос тұтқан, аялаған,</w:t>
        <w:br/>
        <w:t>Қолда барын бүкпеген, аямаған.</w:t>
        <w:br/>
        <w:t>Төрген кезде ауылдың кең пейілін,</w:t>
        <w:br/>
        <w:t>Пппей-жемей мәз болып тояды адам.</w:t>
        <w:br/>
        <w:t>Кеттік, құрбым, ауылға барасын ба,</w:t>
        <w:br/>
        <w:t>Ауыл қандай тамаша жарасымда.</w:t>
        <w:br/>
        <w:t>Өр мінез бар ақ басты тауларында,</w:t>
        <w:br/>
        <w:t>Кең пейіл бар момақан даласында.</w:t>
        <w:br/>
        <w:t>Мөәлдірлік бар көк күмбез аспанында,</w:t>
        <w:br/>
        <w:t>Шежіре сыр жазулы тастарында.</w:t>
        <w:br/>
        <w:t>Жұпар ауа алады құшағына,</w:t>
        <w:br/>
        <w:t>Шалғын--кілем даланы басқаныңда,</w:t>
        <w:br/>
        <w:t>Жаныңды елтіп, сұлулық мазаласын,</w:t>
        <w:br/>
        <w:t>(Бәрін қайтіп, ақын дос, жаза аласың?)</w:t>
        <w:br/>
        <w:t>Барасың да аулыма, тауларыма,</w:t>
        <w:br/>
        <w:t>Пәк көңілді сәбидей тазарасың...</w:t>
        <w:br/>
        <w:t>Жырсапарым басталса,</w:t>
        <w:br/>
        <w:t>Меңгергенім қаншалық?</w:t>
        <w:br/>
        <w:t>Отыз бестен асқанша,</w:t>
        <w:br/>
        <w:t>Бергендерім қаншалық?</w:t>
        <w:br/>
        <w:t>Оңаша бір сәттерде</w:t>
        <w:br/>
        <w:t>Оралады сан сұрақ.</w:t>
        <w:br/>
        <w:t>Қалам жүрмей дәптерге,</w:t>
        <w:br/>
        <w:t>Отырамын сансырап...</w:t>
        <w:br/>
        <w:t>ТІЛЕК</w:t>
        <w:br/>
        <w:t>Жөндеу керек ойы тұман адамды,</w:t>
        <w:br/>
        <w:t>Өңдеу керек тоздырмай кұт-даламды.</w:t>
        <w:br/>
        <w:t>ЖЖанталасқан қара қанат қарудан</w:t>
        <w:br/>
        <w:t>Сақтау керек адамды!</w:t>
        <w:br/>
        <w:t>Ең алдымен сана мен ой түзелсін,</w:t>
        <w:br/>
        <w:t>Болашақтан қалай күдер үзерсің?!</w:t>
        <w:br/>
        <w:t>Керек бізге мәңгі бақыт, мәнді өмір,</w:t>
        <w:br/>
        <w:t>Ал, жауыздар жүзі қара, жүз өлсін!</w:t>
        <w:br/>
        <w:t>Жетейік біз келер бақыт-- таңдарға,</w:t>
        <w:br/>
        <w:t>Адал оймен қол созайық арманға.</w:t>
      </w:r>
    </w:p>
    <w:p>
      <w:r>
        <w:t>Ұрпақтардан ұялмайық күні ертең,</w:t>
        <w:br/>
        <w:t>Болашақты аманат қып барғанда!..</w:t>
        <w:br/>
        <w:t>ЛОСЫМА ХАТ</w:t>
        <w:br/>
        <w:t>Кімім бар сырымды айтып сағынардай,</w:t>
        <w:br/>
        <w:t>Мұңаям, адам тауып шағына алмай.</w:t>
        <w:br/>
        <w:t>Әлде кім мен туралы сұраса егер,</w:t>
        <w:br/>
        <w:t>Жүр деме шаршап кейбір жабылардай.</w:t>
        <w:br/>
        <w:t>Жүр дерсің баяғыдай арман қуып,</w:t>
        <w:br/>
        <w:t>Жауы дерсің -- жалған сөз, жалған күдік.</w:t>
        <w:br/>
        <w:t>Алыстарды армандап елде жүр де,</w:t>
        <w:br/>
        <w:t>Ұзай алмай ауылынан қалған жігіт.</w:t>
        <w:br/>
        <w:t>Көрсем деп ем аралап бұлбұл бағын,</w:t>
        <w:br/>
        <w:t>Өрсем деп ем өлеңмен сырдың бәрін.</w:t>
        <w:br/>
        <w:t>Неге екенін жүрісім өндімейді,</w:t>
        <w:br/>
        <w:t>Кем болып тұр әзірше тындырғаным.</w:t>
        <w:br/>
        <w:t>Бұзсам деп ем сан ойдың қамалдарын,</w:t>
        <w:br/>
        <w:t>Жанар кезде лапылдап жана алмадым.</w:t>
        <w:br/>
        <w:t>Мен туралы сұраса ел, не айтасың,</w:t>
        <w:br/>
        <w:t>Айтасың ғой, бар сырым саған мәлім.</w:t>
        <w:br/>
        <w:t>Күн сайын &gt;жхалғасуда арманға үміт,</w:t>
        <w:br/>
        <w:t>Қуанып келе берсін таңдар күліп.</w:t>
        <w:br/>
        <w:t>Ауылда арман қуып жүр дегейсін,</w:t>
        <w:br/>
        <w:t>Ауылдан ұзай алмай қалған жігіт...</w:t>
        <w:br/>
        <w:t>ЖМитақын</w:t>
        <w:br/>
        <w:t>9% бағ.</w:t>
        <w:br/>
        <w:t>Балауса күндер, балтырын түндер --</w:t>
        <w:br/>
        <w:t>дәл маған қазір арман секілді.</w:t>
        <w:br/>
        <w:t>Дүниең түгел жалған секілді...</w:t>
        <w:br/>
        <w:t>Жанымды ұқпаған наданға налып,</w:t>
        <w:br/>
        <w:t>Өмірден көңілім қалған секілді...</w:t>
        <w:br/>
        <w:t>жж</w:t>
        <w:br/>
        <w:t>Бала едім, мен-дағы тентек едім,</w:t>
        <w:br/>
        <w:t>Келетін естілерге еркелегім.</w:t>
        <w:br/>
        <w:t>Ұл-қыз қамы,парызы тіршіліктің,</w:t>
        <w:br/>
        <w:t>Мінгені ме мойныма ерте менін?</w:t>
        <w:br/>
        <w:t>Жжж</w:t>
        <w:br/>
        <w:t>Бүгін бармыз,</w:t>
        <w:br/>
        <w:t>Кім біледі күні ертең,</w:t>
        <w:br/>
        <w:t>А.жал-дауыл, тура сокса құлармыз.</w:t>
        <w:br/>
        <w:t>Өмір--сыншы, оның сырын біл, еркем,</w:t>
        <w:br/>
        <w:t>Жайнап жүріп бір-ақ күнде тынармыз.</w:t>
        <w:br/>
        <w:t>Негесонша мұңаясың демеңлер,</w:t>
        <w:br/>
        <w:t>Күліп тұрып ойлау керек қайғыны.</w:t>
        <w:br/>
        <w:t>Мұны айтқан бұрын да сан кемеңгер,</w:t>
        <w:br/>
        <w:t>Дүние-- жалған, қашаннан ол әйгілі.</w:t>
      </w:r>
    </w:p>
    <w:p>
      <w:r>
        <w:t>Өтті өмірден жаны жайсаң сан құрдас,</w:t>
        <w:br/>
        <w:t>Тіршілікте дәм мен тұзы сарқылып.</w:t>
        <w:br/>
        <w:t>Қайда сол бір азаматтар тағдырлас,</w:t>
        <w:br/>
        <w:t>Мойнымда тұр парыздары артылып.</w:t>
        <w:br/>
        <w:t>Тозар, бітер, жоғалар жиған мүлік,</w:t>
        <w:br/>
        <w:t>Бауырым, бізге керегі--имандылық.</w:t>
        <w:br/>
        <w:t>Өтеміз де кетеміз мына өмірден,</w:t>
        <w:br/>
        <w:t>Дүние үшін қу жанды қинап жүріп.</w:t>
        <w:br/>
        <w:t>Тырбанамыз әлде не жетпейтіндей,</w:t>
        <w:br/>
        <w:t>Күн кешеміз бұл өмір өтпейтіндей.</w:t>
        <w:br/>
        <w:t>Ойлайықшы, кім не іс атқарып жүр,</w:t>
        <w:br/>
        <w:t>Келер ұрлақ көгеріп-коктейіндей?</w:t>
        <w:br/>
        <w:t>Көп жайларды кейде біз ескермейміз,</w:t>
        <w:br/>
        <w:t>Әлді болсақ, әлсізге дес бермейміз.</w:t>
        <w:br/>
        <w:t>ШАалқаймайтын жерлердетпалқаямыз,</w:t>
        <w:br/>
        <w:t>Дүниенің түйінін шешкендей біз.</w:t>
        <w:br/>
        <w:t>Өмір-- сыншы, Сан сынға жолыққанмын.</w:t>
        <w:br/>
        <w:t>Мұңайғанмын. Ой қажап, тарыққанмын.</w:t>
        <w:br/>
        <w:t>Арын сатып кейбіреу атақ үшін,</w:t>
        <w:br/>
        <w:t>Су құйып жүр қолына қорыққаннынң.</w:t>
        <w:br/>
        <w:t>Жаивакыв дә асам</w:t>
        <w:br/>
        <w:t>ҚАБҒР БАСЫНДА</w:t>
        <w:br/>
        <w:t>(Жарасқанға)</w:t>
        <w:br/>
        <w:t>Кешегі жап-жас қабірді</w:t>
        <w:br/>
        <w:t>Мінеки, бүгін қар басты.</w:t>
        <w:br/>
        <w:t>Жаздан соң қоңыр күз өтіп,</w:t>
        <w:br/>
        <w:t>Мезгіл де қысқа алмасты.</w:t>
        <w:br/>
        <w:t>Жазда өшкен ғұмыр осылай,</w:t>
        <w:br/>
        <w:t>Күзді де, қысты көрмеді.</w:t>
        <w:br/>
        <w:t>Арманда кеткен досым-ай,</w:t>
        <w:br/>
        <w:t>Төмпешік--белгің жердегі,</w:t>
        <w:br/>
        <w:t>Таң атып, күн де батады,</w:t>
        <w:br/>
        <w:t>Иіріп уақыт ұршығын.</w:t>
        <w:br/>
        <w:t>Тұрақ қып шилі жотаны,</w:t>
        <w:br/>
        <w:t>Ал, сен ғой мәңгі тыншыдың.</w:t>
        <w:br/>
        <w:t>Қар жауды бүгін --ақ мамық,</w:t>
        <w:br/>
        <w:t>Ақ көрпеге орап даланы.</w:t>
        <w:br/>
        <w:t>Жануға қазір шақ қалып,</w:t>
        <w:br/>
        <w:t>Күн жылап, құлап барады...</w:t>
        <w:br/>
        <w:t>Гүл орап жатқан қабірді</w:t>
        <w:br/>
        <w:t>Көк аяз сүйіп, қар басты.</w:t>
        <w:br/>
        <w:t>Көрмелің, досым қадірлі,</w:t>
        <w:br/>
        <w:t>Сағыныш -- қарды алғашқы!</w:t>
        <w:br/>
        <w:t>ӘДІЛДІК</w:t>
        <w:br/>
        <w:t>Арсыз біреу аққа қара жаққанда,</w:t>
        <w:br/>
        <w:t>Жалған жала жаныма әбден батқанда.</w:t>
        <w:br/>
        <w:t>Атрашалап алып қалдың сен мені,</w:t>
        <w:br/>
        <w:t>Жөнге салдың жолдан тайған пендені.</w:t>
      </w:r>
    </w:p>
    <w:p>
      <w:r>
        <w:t>Сатты біреу мені әдейі сыртымнан,</w:t>
        <w:br/>
        <w:t>Көңіл-- пердем сонда ызадан жыртылған.</w:t>
        <w:br/>
        <w:t>Бар шындықты бір айтса сол айтар деп,</w:t>
        <w:br/>
        <w:t>Мен тағы да әділдікке ұмтылғам.</w:t>
        <w:br/>
        <w:t>Кесірінен бір жылпостау кісінің,</w:t>
        <w:br/>
        <w:t>Сөз боп жатты менің ақырғы «үкімім».</w:t>
        <w:br/>
        <w:t>Жалғандықты және әділдік жайратты,</w:t>
        <w:br/>
        <w:t>Сырын ұқтым әділдіктің күшінің.</w:t>
        <w:br/>
        <w:t>Бұлтты қуыл көңіліме орнаған,</w:t>
        <w:br/>
        <w:t>Қиын сәтте қолын берді ол маған.</w:t>
        <w:br/>
        <w:t>Мәңгілікке жасай бергін әділдік,</w:t>
        <w:br/>
        <w:t>Заманды да, адамды да қорғаған!</w:t>
        <w:br/>
        <w:t>Екі айналып келмес өмір қымбат тым,</w:t>
        <w:br/>
        <w:t>Ғұмыр кешсең бейнет те көр, түн қатқын.</w:t>
        <w:br/>
        <w:t>Жалған қылык, жасандылық жасама,</w:t>
        <w:br/>
        <w:t>Жүрек үнін заманыңа тыңдатқан.</w:t>
        <w:br/>
        <w:t>Өмір өткен,</w:t>
        <w:br/>
        <w:t>уақыт көшкен,</w:t>
        <w:br/>
        <w:t>жаңарған,</w:t>
        <w:br/>
        <w:t>Мирас қалған замандарға заманнан.</w:t>
        <w:br/>
        <w:t>Қаран тұрсаң, бақыт көрген адамдар...</w:t>
        <w:br/>
        <w:t>Зәбір шеккен және адам-- адамнан.</w:t>
        <w:br/>
        <w:t>Бір мықтыны бір мықты кеп құлатқан,</w:t>
        <w:br/>
        <w:t>Күші басым дәрменсізді жылатқан.</w:t>
        <w:br/>
        <w:t>"Жоқшылық-ай, аштық қысқан аруға,</w:t>
        <w:br/>
        <w:t>Қатал тағдыр бір үзім нан сұратқан.</w:t>
        <w:br/>
        <w:t>Ақ пен қара, әлді әлсізді құлатқан,</w:t>
        <w:br/>
        <w:t>Өмір, сірә, тұрар сансыз сұрақтан.</w:t>
        <w:br/>
        <w:t>Жж</w:t>
        <w:br/>
        <w:t>Соңымда қалған, күндерім менің,</w:t>
        <w:br/>
        <w:t>Дариға-ай, қайтып оралармысың?</w:t>
        <w:br/>
        <w:t>Қалды артымда уыз-түндерім керім,</w:t>
        <w:br/>
        <w:t>Жоқ енді менің оны алар күшім.</w:t>
        <w:br/>
        <w:t>Сынаптай сусып, ағады жылдар,</w:t>
        <w:br/>
        <w:t>Гүлді шәлісін ару бұлғай ма?..</w:t>
        <w:br/>
        <w:t>Сырымды менің тыңдайтын кім бар,</w:t>
        <w:br/>
        <w:t>Күдіксіз, мұңсыз, балғын жыл қайда?</w:t>
        <w:br/>
        <w:t>Кейінде қалды гүлді көктемім,</w:t>
        <w:br/>
        <w:t>Бал шырын күндер, оралармысың.</w:t>
        <w:br/>
        <w:t>Жалынды шағым, сырлы кештерім,</w:t>
        <w:br/>
        <w:t>Сусып бір түскен орамалмысың?..</w:t>
        <w:br/>
        <w:t>ая</w:t>
        <w:br/>
        <w:t>Қалатынын ойласам мына өмірдің,</w:t>
        <w:br/>
        <w:t>Үлгергім-ақ келеді бәрін-бәрін.</w:t>
        <w:br/>
        <w:t>Соғысынан қорқамын жүрегімнің,</w:t>
        <w:br/>
        <w:t>Тек бір Аллаһ сүйеніп, табынғаным...</w:t>
        <w:br/>
        <w:t>жаз</w:t>
      </w:r>
    </w:p>
    <w:p>
      <w:r>
        <w:t>Ешнәрсеге зауқым жоқ...</w:t>
        <w:br/>
        <w:t>Салқын бәрі...</w:t>
        <w:br/>
        <w:t>Сезілмейдлі сезімнің жарқылдары.</w:t>
        <w:br/>
        <w:t>Алда жүрер жолым да бұлыңғырлау...</w:t>
        <w:br/>
        <w:t>Іздерім де «жұмбақтау» артымдағы...</w:t>
        <w:br/>
        <w:t>Оттай жанып жүруші ем аңқылдап-ақ,</w:t>
        <w:br/>
        <w:t>Жазған жүрек неге тез салқындады?!.</w:t>
        <w:br/>
        <w:t>Ж Ағизақыя Әшжал</w:t>
        <w:br/>
        <w:t>Туған жердің қасиеті болмаса егер,</w:t>
        <w:br/>
        <w:t>Сағыныштың қадірін сезбес едім.</w:t>
        <w:br/>
        <w:t>Толып сырлы көкірек күтп ағынға,</w:t>
        <w:br/>
        <w:t>Жетем құс боп мен саған ұшамын Да.</w:t>
        <w:br/>
        <w:t>Әкем жатыр, өйткені Қайнар-- ауылым,</w:t>
        <w:br/>
        <w:t>Топырағынның торқалы құшағында.</w:t>
        <w:br/>
        <w:t>ө</w:t>
        <w:br/>
        <w:t>Түк тындырмай, түк бітірмей жүр екем,</w:t>
        <w:br/>
        <w:t>Соңымдағы із-- бекер өткен күн екен.</w:t>
        <w:br/>
        <w:t>Барлығына кінәлімін мен өзім,</w:t>
        <w:br/>
        <w:t>Отыз бесте от боп жанбай, жүдесем.</w:t>
        <w:br/>
        <w:t>МЕНА</w:t>
        <w:br/>
        <w:t>От тіліммен не шотнытпай, шотшшынбай,</w:t>
        <w:br/>
        <w:t>Топ жаратын бір жарысқа қосылмай,</w:t>
        <w:br/>
        <w:t>Қоңыр салқын күн кешуден не шықты,</w:t>
        <w:br/>
        <w:t>Не шықты, ал, салқындықтан осындай?!</w:t>
        <w:br/>
        <w:t>Жасын болып жарқылдамай бір рет,</w:t>
        <w:br/>
        <w:t>Сөйлер жерде сөйлей де алмай тігірек,</w:t>
        <w:br/>
        <w:t>Майдалықтан шыққан мүйіз қанекей,</w:t>
        <w:br/>
        <w:t>Ой айтар кез келмеді ме ірілеп?!</w:t>
        <w:br/>
        <w:t>ДОСКА НАЗ</w:t>
        <w:br/>
        <w:t>Бұлқан-талқан болдың сен текке неге?</w:t>
        <w:br/>
        <w:t>Ешқашан дүние үшін өкпелеме.</w:t>
        <w:br/>
        <w:t>Жерді құшып төмпешік болып жатыр,</w:t>
        <w:br/>
        <w:t>Кездесеміз дейтіндер «Көктөбеде».</w:t>
        <w:br/>
        <w:t>Тағдыр білер дәм-тұздың қанша барын,</w:t>
        <w:br/>
        <w:t>Қажытпағын мені де, шаршамағын.</w:t>
        <w:br/>
        <w:t>Қаршадайдан тілегім, қалауым сол,</w:t>
        <w:br/>
        <w:t>Бірлік қана болатын аңсағаным.</w:t>
        <w:br/>
        <w:t>Себебін де жоқ сенің дөп дейтіндей,</w:t>
        <w:br/>
        <w:t>Небар бізде арада жетпейтіндей?!</w:t>
        <w:br/>
        <w:t>Болат қалқан болсам деп ойлаушы едім,</w:t>
        <w:br/>
        <w:t>Дұшпан оғы қадалса етпейтіндей.</w:t>
        <w:br/>
        <w:t>Тағдыр жасты аз ба, әлде көп бере ме,</w:t>
        <w:br/>
        <w:t>Қысқа өмірде қырқысып, өкпелеме.</w:t>
        <w:br/>
        <w:t>Бауырым-ау, жылуын дос жүректің</w:t>
      </w:r>
    </w:p>
    <w:p>
      <w:r>
        <w:t>Салқындатып барасың текке неге?!</w:t>
        <w:br/>
        <w:t>ШЕ 57</w:t>
        <w:br/>
        <w:t>Бұмын» ее</w:t>
        <w:br/>
        <w:t>..Бәрі орнында. Орманды тау, қырларын,</w:t>
        <w:br/>
        <w:t>Өмір-- дастан. Жырлаудай-ақ жырладың.</w:t>
        <w:br/>
        <w:t>Жыр--ғұмырды жалғастырып барады</w:t>
        <w:br/>
        <w:t>Отты өлеңің, сезімге бай сырларын.</w:t>
        <w:br/>
        <w:t>..Ақын жатқан зират толы көк белге,</w:t>
        <w:br/>
        <w:t>Келіп қайтам күзде, қыста, көктемде.</w:t>
        <w:br/>
        <w:t>Бозқараған тірлігіңде сен сүйген</w:t>
        <w:br/>
        <w:t>Зиратыңды ғүлге бөлен, көктеуде.</w:t>
        <w:br/>
        <w:t>Өзен кетніп, асып небір белдерден,</w:t>
        <w:br/>
        <w:t>Жастық шақ-ай, бал-сезіммен тербелген.</w:t>
        <w:br/>
        <w:t>Алпысыңды тойлауда, аға, барша елің,</w:t>
        <w:br/>
        <w:t>Сол орнында Шалкөдең де сен керген.</w:t>
        <w:br/>
        <w:t>Зерделесең жүрек толқып, қызығар,</w:t>
        <w:br/>
        <w:t>Әр көшеде ақын жүрген ізі бар.</w:t>
        <w:br/>
        <w:t>Бәрі орнында,-- Мұқағали ағам жоқ,</w:t>
        <w:br/>
        <w:t>МА.малсыздан көңіл селі бұзылар.</w:t>
        <w:br/>
        <w:t>Қарасу да, Қарасаз да қалпында,</w:t>
        <w:br/>
        <w:t>Жетпей тұр тек өзің сынды нар тұлға.</w:t>
        <w:br/>
        <w:t>Сен өмірмен коштасқалы он бес жыл,</w:t>
        <w:br/>
        <w:t>Өркен өсіп келе жатыр артында.</w:t>
        <w:br/>
        <w:t>Ақын Мұқаң тпцалқып жүрген көшемен</w:t>
        <w:br/>
        <w:t>Жүріп өтіп, ойға шомдым кеше мен.</w:t>
        <w:br/>
        <w:t>Шіалкөлеге-- тойға алып кеткендей,</w:t>
        <w:br/>
        <w:t>Ҡанаты боп қасиетті Досы-- Өлең!</w:t>
        <w:br/>
        <w:t>жаз</w:t>
        <w:br/>
        <w:t>-- Адамбыз,-- деп,</w:t>
        <w:br/>
        <w:t>Адалмыз,-- деп</w:t>
        <w:br/>
        <w:t>жүріп біз,</w:t>
        <w:br/>
        <w:t>Жаалған айтып,</w:t>
        <w:br/>
        <w:t>Талайларды алдаймыз.</w:t>
        <w:br/>
        <w:t>Адам егер сайтан болса үмітсіз,</w:t>
        <w:br/>
        <w:t>Біз кім сонда,</w:t>
        <w:br/>
        <w:t>Айтыңызшы, қандаймыз?..</w:t>
        <w:br/>
        <w:t>Бұл-- шын сырым;</w:t>
        <w:br/>
        <w:t>Сенбеймін мен сұлуға.</w:t>
        <w:br/>
        <w:t>Құштар болғам,</w:t>
        <w:br/>
        <w:t>Бақыт тек сол екен деп.</w:t>
        <w:br/>
        <w:t>Тәттіні іздеп,</w:t>
        <w:br/>
        <w:t>Душар болғам шын уға.</w:t>
        <w:br/>
        <w:t>Сұлуым да шыға келген</w:t>
        <w:br/>
        <w:t>бөтен боп,</w:t>
      </w:r>
    </w:p>
    <w:p>
      <w:r>
        <w:t>ҚАРТПЕН ЕМЕН</w:t>
        <w:br/>
        <w:t>Солғын тартқан келбеті мен жанары,</w:t>
        <w:br/>
        <w:t>Ойға батып, қыртыс маңдай, қабағы,</w:t>
        <w:br/>
        <w:t>Сабырменен санап басып аяғын,</w:t>
        <w:br/>
        <w:t>Бір қарт адам көшеде өтіп барады.</w:t>
        <w:br/>
        <w:t>Қоңыр күздей сол қарт адам жаңағы,</w:t>
        <w:br/>
        <w:t>Қыран сынды аңсаған тау, даланы.</w:t>
        <w:br/>
        <w:t>Баяу жүріп Бақ ішіне кірді де,</w:t>
        <w:br/>
        <w:t>“Сәл аңырап кәрі еменге қарады.</w:t>
        <w:br/>
        <w:t>Талай асу тастап кеткен артына,</w:t>
        <w:br/>
        <w:t>Кәрі емен де ұқсайды әлгі қартыңа.</w:t>
        <w:br/>
        <w:t>Емен болса көрік болған жеріне,</w:t>
        <w:br/>
        <w:t>Ал, мына адам -- қызмет еткен халқына.</w:t>
        <w:br/>
        <w:t>Беу, уақыт, мұнша жедел өтер ме ең,</w:t>
        <w:br/>
        <w:t>Жігіт еді ол жалынымен от өрген.</w:t>
        <w:br/>
        <w:t>Ер болатын бандылармен шайқасып,</w:t>
        <w:br/>
        <w:t>Әділдіктің туын тұңғыш көтерген.</w:t>
        <w:br/>
        <w:t>Жас болатын ауылды алғаш құрысқан,</w:t>
        <w:br/>
        <w:t>Жігіт-тұғын амаң қайтқан ұрыстан.</w:t>
        <w:br/>
        <w:t>Қарт самайын қырауға орап кетіпті,</w:t>
        <w:br/>
        <w:t>Қан майданнан оралмаған туысқан...</w:t>
        <w:br/>
        <w:t>Бір басынан сан бейнетті атқарған,</w:t>
        <w:br/>
        <w:t>Сын кезеңнен, сүрінбеген ақпаннан.</w:t>
        <w:br/>
        <w:t>Әлдебір іс бітпей қалар секілді,</w:t>
        <w:br/>
        <w:t>Осы қартың оянады ақ таңнан...</w:t>
        <w:br/>
        <w:t>ТУҒАН АУЫЛ</w:t>
        <w:br/>
        <w:t>Елмен, жермен сағынып кездесемін,</w:t>
        <w:br/>
        <w:t>Мұндай шақта жай кезден өзгешемін.</w:t>
        <w:br/>
        <w:t>Егерде мен жүрексіз адам болсам,</w:t>
        <w:br/>
        <w:t>Туған жердің қадірін сезбес едім.</w:t>
        <w:br/>
        <w:t>Сенің шыршаң -- мен үшін бақтан да әсем,</w:t>
        <w:br/>
        <w:t>Сен болмасаң ер жетіп, шаттанбас ем.</w:t>
        <w:br/>
        <w:t>Сең болмасаң, кішкентай ауылым менің,</w:t>
        <w:br/>
        <w:t>Алыс арман -- сапарға аттанбас ем.</w:t>
        <w:br/>
        <w:t>Ауылда мен бәріңмен кезлесемін,</w:t>
        <w:br/>
        <w:t>Бойды билеп жай кезде өзге сезім.</w:t>
        <w:br/>
        <w:t>ТАтакав 0% жам</w:t>
        <w:br/>
        <w:t>Жжж</w:t>
        <w:br/>
        <w:t>Сеземін. Отырсыңдар сынап қарап,</w:t>
        <w:br/>
        <w:t>Өлеңім мен оқитын бір-ақ парақ...</w:t>
        <w:br/>
        <w:t>Толқыса бұл жырыма болды, әйтеуір,</w:t>
        <w:br/>
        <w:t>Жаулаған жүрегімді бір ақ тамақ.</w:t>
      </w:r>
    </w:p>
    <w:p>
      <w:r>
        <w:t>Нұр тұнып бал-бұл жанған гүл өңіне,</w:t>
        <w:br/>
        <w:t>Жетсе ғой осы жырым жүрегіне.</w:t>
        <w:br/>
        <w:t>Сыр білдірмей күрсінсе және бір жан,</w:t>
        <w:br/>
        <w:t>Ақынның бұдан өзге тілегі не?!.</w:t>
        <w:br/>
        <w:t>Мазасыз оймен өткен түндерім-ай,</w:t>
        <w:br/>
        <w:t>Тынымсыз тыпырлатқан күндерім-ай!</w:t>
        <w:br/>
        <w:t>Шашттым мен жан сырымды шашу етін,</w:t>
        <w:br/>
        <w:t>Жыр оқып өтпес уақыт күнде бұлай.</w:t>
        <w:br/>
        <w:t>жж</w:t>
        <w:br/>
        <w:t>О, Тәңірім!</w:t>
        <w:br/>
        <w:t>Қатем болса, кеше гөр...</w:t>
        <w:br/>
        <w:t>Алдымда тұр қандай асу, неше бел?</w:t>
        <w:br/>
        <w:t>Не деп сонда анықтама береміз,</w:t>
        <w:br/>
        <w:t>-- Мәнін айтқын мына өмірдің, десе егер?</w:t>
        <w:br/>
        <w:t>Өмір деген -- кешкен ғұмыр, жүрген із,</w:t>
        <w:br/>
        <w:t>Күндерімен, түндерімен біргеміз.</w:t>
        <w:br/>
        <w:t>Аққан Жұлдыз секілді боп бітетін</w:t>
        <w:br/>
        <w:t>Өмірлерді көріп жүрміз күнде біз.</w:t>
        <w:br/>
        <w:t>Өмір деген-- атқан таңның шапағы,</w:t>
        <w:br/>
        <w:t>Шыққан күн кеп ұясына батады.</w:t>
        <w:br/>
        <w:t>Кейде өмір -- жол бекеті секілді,</w:t>
        <w:br/>
        <w:t>Біреу келіп, біреу кетіп жатады.</w:t>
        <w:br/>
        <w:t>Тот баспайды... Сынбайды тек темір,-- деп,</w:t>
        <w:br/>
        <w:t>Тепеңдейміз, тоймай көз бен кеңірдек.</w:t>
        <w:br/>
        <w:t>Көз жұмылмай тыным алмас тірлікті,</w:t>
        <w:br/>
        <w:t>Атаған-ау. бәлкім, осы... Өмір,-- деп?..</w:t>
        <w:br/>
        <w:t>Жж</w:t>
        <w:br/>
        <w:t>Шырылдатып Шындықты,</w:t>
        <w:br/>
        <w:t>Һарам алам жылатты.</w:t>
        <w:br/>
        <w:t>Жабылған соң кіл «мықты»,</w:t>
        <w:br/>
        <w:t>Адал Адам жылапты.</w:t>
        <w:br/>
        <w:t>Беті шимай тарих--</w:t>
        <w:br/>
        <w:t>Ақ тен қара түс сынды.</w:t>
        <w:br/>
        <w:t>Өшірмейік, Адамдар!</w:t>
        <w:br/>
        <w:t>Шындық деген Шырақты!</w:t>
        <w:br/>
        <w:t>-Айтакиве Өфікем</w:t>
        <w:br/>
        <w:t>Басымда күдік-ой жұр бөтен-бөтен,</w:t>
        <w:br/>
        <w:t>Болмады еңсемді енді көтермесем.</w:t>
        <w:br/>
        <w:t>Арман көп, қолым қысқа, ғұмыр шолақ,</w:t>
        <w:br/>
        <w:t>Өмірден түк тындырмай өте ме екем?</w:t>
        <w:br/>
        <w:t>Пысақай, жылпостардың ортасында,</w:t>
        <w:br/>
        <w:t>Сыбағам бұйырмастан кетер ме екен?..</w:t>
        <w:br/>
        <w:t>Жоқ әлде, жолым болып менің-дағы,</w:t>
        <w:br/>
        <w:t>Көксеген көк белеске жетер ме екем.</w:t>
        <w:br/>
        <w:t>Әзірге шыққан жоқпын дараланып,</w:t>
        <w:br/>
        <w:t>Арманым алға сүйреп, барады алып.</w:t>
        <w:br/>
        <w:t>Кім білсін, өмір -- сапар үзіле ме,</w:t>
      </w:r>
    </w:p>
    <w:p>
      <w:r>
        <w:t>Бастаған жыр--Ғұмырым шала қалып.</w:t>
        <w:br/>
        <w:t>Құмға сіңген судай боп сынап -- уақыт,</w:t>
        <w:br/>
        <w:t>Сыр білдірмей, сусылдап, барады ағып.</w:t>
        <w:br/>
        <w:t>Өмір-- тарғыс. Мезгіл-- сын. Адам-- пенде,</w:t>
        <w:br/>
        <w:t>Жүрек кейде қалады жараланып...</w:t>
        <w:br/>
        <w:t>АҚЫН ІЗІ</w:t>
        <w:br/>
        <w:t>Мұқағали ағам жүрген көшемен</w:t>
        <w:br/>
        <w:t>Жүріп өтіп, ойға баттым кеше мен.</w:t>
        <w:br/>
        <w:t>Өмірге іңкәр, дара тұлпар сол ақын</w:t>
        <w:br/>
        <w:t>Осы жкерде тудырды екен неше өлең?і.</w:t>
        <w:br/>
        <w:t>Осы жерде кездесті екен кімдермен,</w:t>
        <w:br/>
        <w:t>Тоқаш ақын жалықты ма бір жерден?</w:t>
        <w:br/>
        <w:t>Жалған дүние-ай! Талай асыл жоқ бүгін,</w:t>
        <w:br/>
        <w:t>Алға жылжып бара жатыр Жыр-- Керуен.</w:t>
        <w:br/>
        <w:t>Міне, мынау-- Жазушылар одағы,</w:t>
        <w:br/>
        <w:t>Аздау қазір «Қаламгердің» қонағы.</w:t>
        <w:br/>
        <w:t>Еркелердің саны кеміп қалғандай,</w:t>
        <w:br/>
        <w:t>Ал, Одақта көп өзгеріс жоқ әлі.</w:t>
        <w:br/>
        <w:t>Мынау-- қала. Мынау -- көше. Мынау--бақ,</w:t>
        <w:br/>
        <w:t>Мезгіл өтіп бара жатыр сыр аулап.</w:t>
        <w:br/>
        <w:t>Аман жетсе алпысына дара ақын,</w:t>
        <w:br/>
        <w:t>Туған жерге түрар еді-ау бір аунап!</w:t>
        <w:br/>
        <w:t>Үкітағып әшекейлі жүгенге,</w:t>
        <w:br/>
        <w:t>Тірі болса ол мінер елі күреңге.</w:t>
        <w:br/>
        <w:t>Асау мінсе арқаланып кететін,</w:t>
        <w:br/>
        <w:t>Жігітке тән ер мінез бар бұл елде.</w:t>
        <w:br/>
        <w:t>ЖАаинакыв Әз део</w:t>
        <w:br/>
        <w:t>Би жақының сені алдап-арбайды,</w:t>
        <w:br/>
        <w:t>Пайдаң жоқ па, бетін тегіс бұрғандай.</w:t>
        <w:br/>
        <w:t>Адамшылық болды сонда бұл қандай?</w:t>
        <w:br/>
        <w:t>Көкірегімде айтар шындық зіл бардай,</w:t>
        <w:br/>
        <w:t>Айтсам деп ем жүрегімде сыр қалмай.</w:t>
        <w:br/>
        <w:t>Жанын салып тыпырлап жүр біреулер,</w:t>
        <w:br/>
        <w:t>Әлде бір зат әлі кем боп тұрғандай,</w:t>
        <w:br/>
        <w:t>Айтыңдаршы, тойымсыздық бүл қандай?</w:t>
        <w:br/>
        <w:t>Бауырдан да бастық артық бұл күнде,</w:t>
        <w:br/>
        <w:t>Бастық деген-- «қорғауттың» ғой, білдің бе?</w:t>
        <w:br/>
        <w:t>Сыбағамды талай мәрте солар жеп,</w:t>
        <w:br/>
        <w:t>Мен байғұстың сағым сынып жүр мүлде.</w:t>
        <w:br/>
        <w:t>Сыйлар еді ол... Берерім жоқ,</w:t>
        <w:br/>
        <w:t>білдің бе?..</w:t>
        <w:br/>
        <w:t>Заман болып кетер екен бұл қандай?</w:t>
        <w:br/>
        <w:t>Бір туғандар бола алмай жүр туғандай.</w:t>
        <w:br/>
        <w:t>“ХҰлкен-кіші алған-бергенді есептеп,</w:t>
        <w:br/>
        <w:t>Шотқа салып, шақылдатты құр қалмай,</w:t>
      </w:r>
    </w:p>
    <w:p>
      <w:r>
        <w:t>Ұта алмай, сәл ұтылып тұрғандай.</w:t>
        <w:br/>
        <w:t>Бәрі бекер қарап тұрсаң осының,</w:t>
        <w:br/>
        <w:t>Байқап қалам тосын мінез, тосын үн.</w:t>
        <w:br/>
        <w:t>Үлкендердің «есебіне» ренжіп,</w:t>
        <w:br/>
        <w:t>Кішілердің қулығынан шошыдым.</w:t>
        <w:br/>
        <w:t>Дұрыс па екен, бұрыс па екен осыным?</w:t>
        <w:br/>
        <w:t>Барлығыңа ашып айтар сыр бардай,</w:t>
        <w:br/>
        <w:t>Заман болып бара жатыр бұл қандай?..</w:t>
        <w:br/>
        <w:t>Нысапсыздық жасамайық, бауырлар,</w:t>
        <w:br/>
        <w:t>Дүние үшін жанды салып, құр қалмай.</w:t>
        <w:br/>
        <w:t>Жетіп тұрып әлі жетпей тұрғандай.</w:t>
        <w:br/>
        <w:t>ТОЛҒАНДЫМ ӨМІР ЖАЙЛЫ</w:t>
        <w:br/>
        <w:t>ҚАЛАМАЛЫП!...</w:t>
        <w:br/>
        <w:t>Желж</w:t>
        <w:br/>
        <w:t>Толғандым өмір жайлы қалам алып,</w:t>
        <w:br/>
        <w:t>Жүйрік бол шықпасам да дараланып.</w:t>
        <w:br/>
        <w:t>Керуеннің көшіндей мына өмірдің</w:t>
        <w:br/>
        <w:t>Жалт етіп, бір күн артта қалары анық...</w:t>
        <w:br/>
        <w:t>Жағпасав Әфжкал</w:t>
        <w:br/>
        <w:t>Кисең де алтындатқан темір етік,</w:t>
        <w:br/>
        <w:t>Ұмыт болар барлығы, өмір өтіп.</w:t>
        <w:br/>
        <w:t>Бәрі өткінші болмаса, қайда бүгін</w:t>
        <w:br/>
        <w:t>Махамбеттер -- жыр төккен еңіретіп?!</w:t>
        <w:br/>
        <w:t>Шын ойлап, өмір сырын ұгынған кім,</w:t>
        <w:br/>
        <w:t>Ұмытамыз тынарын шыбын жанның.</w:t>
        <w:br/>
        <w:t>Топырақтың астында жатқан жоқ па,</w:t>
        <w:br/>
        <w:t>Ақ дидары Баяндай сұлулардың?!.</w:t>
        <w:br/>
        <w:t>“ех</w:t>
        <w:br/>
        <w:t>Ойың күңгірт, өрең кең,</w:t>
        <w:br/>
        <w:t>сараң болма, қарағым,</w:t>
        <w:br/>
        <w:t>Ағайынды жат көрген</w:t>
        <w:br/>
        <w:t>арам болма, қарағым.</w:t>
        <w:br/>
        <w:t>Осы тілек-- сөзімді</w:t>
        <w:br/>
        <w:t>елге жеткіз ерінбей!</w:t>
        <w:br/>
        <w:t>Сөз қадірін ұғатын</w:t>
        <w:br/>
        <w:t>адам бол да, қарағым.</w:t>
        <w:br/>
        <w:t>жжж</w:t>
        <w:br/>
        <w:t>Аңқылдап жүріп алданғам,</w:t>
        <w:br/>
        <w:t>Айласы мықты талайға.</w:t>
        <w:br/>
        <w:t>Түлкідей кейбір жандардан</w:t>
        <w:br/>
        <w:t>Биік тұр еңсем алайда.</w:t>
        <w:br/>
        <w:t>Сыр айтып досқа, сенем деп</w:t>
        <w:br/>
        <w:t>Сергелдең болған кезім бар.</w:t>
        <w:br/>
        <w:t>Атымды елге берем деп,</w:t>
      </w:r>
    </w:p>
    <w:p>
      <w:r>
        <w:t>Жаяу қап, болдым өзім дал.</w:t>
        <w:br/>
        <w:t>Жақсылық күтіп жақыннан,</w:t>
        <w:br/>
        <w:t>Жақыннан көрдім жалғандық.</w:t>
        <w:br/>
        <w:t>Өрт болып өсек, басылған,</w:t>
        <w:br/>
        <w:t>Алдадық бәлкім, алдандық.</w:t>
        <w:br/>
        <w:t>Тағдырым қызық адаммын,</w:t>
        <w:br/>
        <w:t>Мансапты мансұқ етпеген.</w:t>
        <w:br/>
        <w:t>Бұйырса бір күн алармын,</w:t>
        <w:br/>
        <w:t>Сыбағам болса жетпеген...</w:t>
        <w:br/>
        <w:t>“жж</w:t>
        <w:br/>
        <w:t>Заман болып бара жатыр бұл қандай?</w:t>
        <w:br/>
        <w:t>Туған бауыр бола алмай жүр туғандай.</w:t>
        <w:br/>
        <w:t>Жез</w:t>
        <w:br/>
        <w:t>Берері жоқ, бекерге қалғандай күн,</w:t>
        <w:br/>
        <w:t>Мен бәрін де ойлаймын, армандаймын.</w:t>
        <w:br/>
        <w:t>Өмір шіркін есілген жібек жіптей,</w:t>
        <w:br/>
        <w:t>Сезем және үзілсем, -- жалғанбаймын.</w:t>
        <w:br/>
        <w:t>Сезем өмір мәңгілік еместігін,</w:t>
        <w:br/>
        <w:t>Тіршілікте бұл сөзді көп естідім.</w:t>
        <w:br/>
        <w:t>Қанша адамдар адаспай жетті арманға,</w:t>
        <w:br/>
        <w:t>Қысқа өмірде кімдермен егесті кім?</w:t>
        <w:br/>
        <w:t>Соны ойласам кетеді мазам менің,</w:t>
        <w:br/>
        <w:t>Бәйге көрсем ұмтылып, озам дедім.</w:t>
        <w:br/>
        <w:t>Төреші де, сыншы да халқым болар,</w:t>
        <w:br/>
        <w:t>Топты жарып, өлеңім, сөз ал менің!</w:t>
        <w:br/>
        <w:t>Бір арманды бір арман жалғасын деп,</w:t>
        <w:br/>
        <w:t>Күндер мені жүрсің-ау алға сүйреп.</w:t>
        <w:br/>
        <w:t>Тағдырымнан тілеймін таңда, кеште,</w:t>
        <w:br/>
        <w:t>Басталған жыр аяқсыз қалмасын деп.</w:t>
        <w:br/>
        <w:t>БОЛАШАҚ АЙТАР</w:t>
        <w:br/>
        <w:t>Өмірге келгем</w:t>
        <w:br/>
        <w:t>Алсам деп одан,</w:t>
        <w:br/>
        <w:t>Берсем деп.</w:t>
        <w:br/>
        <w:t>Бейнеті мен бақытын</w:t>
        <w:br/>
        <w:t>Теңдей көрсем деп.</w:t>
        <w:br/>
        <w:t>Бүгінгі мына дүбірлі,</w:t>
        <w:br/>
        <w:t>Нұрлызаманда</w:t>
        <w:br/>
        <w:t>Өлтпенсе бағым,</w:t>
        <w:br/>
        <w:t>Тек еңбегіммен өлшенбек.</w:t>
        <w:br/>
        <w:t>Өмірге келгем</w:t>
        <w:br/>
        <w:t>Жамандық жолын кессем деп,</w:t>
        <w:br/>
        <w:t>Даланың мынау</w:t>
      </w:r>
    </w:p>
    <w:p>
      <w:r>
        <w:t>Самалы болып ессем деп.</w:t>
        <w:br/>
        <w:t>Жоаңғыртсам деп ем</w:t>
        <w:br/>
        <w:t>Бабамның ісін,</w:t>
        <w:br/>
        <w:t>Ерлігін,</w:t>
        <w:br/>
        <w:t>Жолдарын сонау</w:t>
        <w:br/>
        <w:t>Сұрапылдарда өткен көп.</w:t>
        <w:br/>
        <w:t>Өмірге келгем</w:t>
        <w:br/>
        <w:t>Мақсатты қуып, арманды,</w:t>
        <w:br/>
        <w:t>Ақнық құстар</w:t>
        <w:br/>
        <w:t>Қалайды биік самғауды.</w:t>
        <w:br/>
        <w:t>Жаттақыш</w:t>
        <w:br/>
        <w:t>ә “(а (кы</w:t>
        <w:br/>
        <w:t>жжж</w:t>
        <w:br/>
        <w:t>Мына жатқан қара жолмен</w:t>
        <w:br/>
        <w:t>жүрген шығар бабалардың бабасы.</w:t>
        <w:br/>
        <w:t>Жер--бесік те,</w:t>
        <w:br/>
        <w:t>жол дегенің-- адамзаттың анасы.</w:t>
        <w:br/>
        <w:t>Уақыт өтті,</w:t>
        <w:br/>
        <w:t>заман көшті,</w:t>
        <w:br/>
        <w:t>Жыллар мен жыл алмасып.</w:t>
        <w:br/>
        <w:t>Алғысы бар, қарғысы бар</w:t>
        <w:br/>
        <w:t>кезеңдерде кездесіп,</w:t>
        <w:br/>
        <w:t>Жатыр ұрпақ ұрпақтарға жалғасып.</w:t>
        <w:br/>
        <w:t>һарам ойлар, көрге кір де,</w:t>
        <w:br/>
        <w:t>Адал ойлар, алға шық!</w:t>
        <w:br/>
        <w:t>жж</w:t>
        <w:br/>
        <w:t>Әсем болсаң-- бәсең бол, шалқымағын,</w:t>
        <w:br/>
        <w:t>Жаннан артық санаған халқым арын.</w:t>
        <w:br/>
        <w:t>Әр таярын сұлудан жадыңда ұста,</w:t>
        <w:br/>
        <w:t>Ойла және теңіздің сарқыларын.</w:t>
        <w:br/>
        <w:t>Біреулер мәз болады көйлек көк деп,</w:t>
        <w:br/>
        <w:t>«Шешевбіз» шетімізден сөйлеп кетсек.</w:t>
        <w:br/>
        <w:t>Жігіттер, онда арман болмас еді,</w:t>
        <w:br/>
        <w:t>Келешек ұрпақтарға ой боп жетсек.</w:t>
        <w:br/>
        <w:t>жж</w:t>
        <w:br/>
        <w:t>Балдәурен қалғаны ма шынында да,</w:t>
        <w:br/>
        <w:t>Деуші еді жеңге біткен бұрын «бала».</w:t>
        <w:br/>
        <w:t>Қайран жиырма бестегі жалыным-ай,</w:t>
        <w:br/>
        <w:t>қарамайтын шығынға, қиынға да.</w:t>
        <w:br/>
        <w:t>Шаш ағарып,</w:t>
        <w:br/>
        <w:t>ой мүжіп,</w:t>
        <w:br/>
        <w:t>өмір өтіп,</w:t>
        <w:br/>
        <w:t>Қоштастым ба жастықпен шынында да?..</w:t>
      </w:r>
    </w:p>
    <w:p>
      <w:r>
        <w:t>ж.ж</w:t>
        <w:br/>
        <w:t>Сыйлассам-ақ деп ойлап ем көппенен,</w:t>
        <w:br/>
        <w:t>Әттен, оған қысқа қолым жетпеген.</w:t>
        <w:br/>
        <w:t>Бүрін жарып қашан жеміс береді,</w:t>
        <w:br/>
        <w:t>Үміт-шыбық көкірегімде көктеген?</w:t>
        <w:br/>
        <w:t>жұз</w:t>
        <w:br/>
        <w:t>Аяулым, саған сыр айтар едім,</w:t>
        <w:br/>
        <w:t>Шындықтың өзі жалған секілді.</w:t>
        <w:br/>
        <w:t>Ұмыт қалып ар-намыс, имандылық,</w:t>
        <w:br/>
        <w:t>Даңққа жетті сондайлар жинап күріп.</w:t>
        <w:br/>
        <w:t>Бұлбұл тұрып жүлдені қарға алғанда,</w:t>
        <w:br/>
        <w:t>Қапаланып, амалсыз қиналды жұрт...</w:t>
        <w:br/>
        <w:t>Кейде солай, бауырым, өмір деген,</w:t>
        <w:br/>
        <w:t>Мастанба да ппалқайма «шеніңменен».</w:t>
        <w:br/>
        <w:t>Шындықты айтсам жырыммен шырқыратып,</w:t>
        <w:br/>
        <w:t>Сонда ғана жай тауып, жеңілденем.</w:t>
        <w:br/>
        <w:t>кжж</w:t>
        <w:br/>
        <w:t>Жүзеге аспай талай арман, ой қалған,</w:t>
        <w:br/>
        <w:t>(Шын бақытты бола алам ба, әй, қайдам?..)</w:t>
        <w:br/>
        <w:t>Таудай талап, бақ болмаса бармақтай,</w:t>
        <w:br/>
        <w:t>Шараң қайсы, барлығы да маңдайдан.</w:t>
        <w:br/>
        <w:t>Кештім ғұмыр қолым созып арманға,</w:t>
        <w:br/>
        <w:t>Ол белгісіз. Күткен бақыт бар ма алда?</w:t>
        <w:br/>
        <w:t>Қарап тұрсаң қайшылықтар, тартыстар,</w:t>
        <w:br/>
        <w:t>Мынау өмір, мынау пәни жалғанда.</w:t>
        <w:br/>
        <w:t>Ойлаушы едім тек талаппен жетем деп,</w:t>
        <w:br/>
        <w:t>Алдамшы екен. Бұл ой шықты бекер боп.</w:t>
        <w:br/>
        <w:t>Бәлкім, мен де отырар ма ем күні кеше...</w:t>
        <w:br/>
        <w:t>Бір «мықтыға» та быстаса «көкем» кеп...</w:t>
        <w:br/>
        <w:t>«Көке» түгіл басқа да жоқ қал сүрар,</w:t>
        <w:br/>
        <w:t>Ондай тірек өзгелерде бартпығар...</w:t>
        <w:br/>
        <w:t>Үмітпенен ғұмыр кешкен біреумін,</w:t>
        <w:br/>
        <w:t>Тек намысым өзін-өзі қамшылар.</w:t>
        <w:br/>
        <w:t>Жан сырымды білгің келсе егерде,</w:t>
        <w:br/>
        <w:t>Орыным ла, дәрежем де төменде.</w:t>
        <w:br/>
        <w:t>«Азулының» тісі батып күйзелсем,</w:t>
        <w:br/>
        <w:t>Мұң шағамын ардақ муза-- Өлеңге.</w:t>
        <w:br/>
        <w:t>Қанаттанам арман, мұрат, ойлардан,</w:t>
        <w:br/>
        <w:t>Ойдан бақыт таба ма адам, әй, қайдам?..</w:t>
        <w:br/>
        <w:t>«Таудай талап» кейде бақыт әпермес,</w:t>
        <w:br/>
        <w:t>Бәлкім, бәлкім, бәрі соның мандайдан?!.</w:t>
        <w:br/>
        <w:t>жж</w:t>
        <w:br/>
        <w:t>Өмір-- теңіз. Еркін жүзсең жоқ арман,</w:t>
      </w:r>
    </w:p>
    <w:p>
      <w:r>
        <w:t>Уақыт озып, заман түлеп, жаңарған.</w:t>
        <w:br/>
        <w:t>“Шындық іздеп шырылдаған талайлар</w:t>
        <w:br/>
        <w:t>Тас түрменің түкпіріне қамалған...</w:t>
        <w:br/>
        <w:t>Ал, сатқындар өмір кешкен тым жайлы,</w:t>
        <w:br/>
        <w:t>Ондайларға жолай ма әсте мұң, қайғы.</w:t>
        <w:br/>
        <w:t>Әділқазы-- айналайын Уақыт, адамдарды</w:t>
        <w:br/>
        <w:t>жуатып,</w:t>
        <w:br/>
        <w:t>Ақырда бір мұң мен зарын тыңдайды...</w:t>
        <w:br/>
        <w:t>жж</w:t>
        <w:br/>
        <w:t>Сұңқылдап жылайды</w:t>
        <w:br/>
        <w:t>музыка... қаралы.</w:t>
        <w:br/>
        <w:t>Үні тым үрейлі,</w:t>
        <w:br/>
        <w:t>Құлақты жарады.</w:t>
        <w:br/>
        <w:t>Аяулы ақынның табытын</w:t>
        <w:br/>
        <w:t>қалың ел қаумалап,</w:t>
        <w:br/>
        <w:t>Зиратқа әкетіп барады.</w:t>
        <w:br/>
        <w:t>Музыка... каралы?!</w:t>
        <w:br/>
        <w:t>Өтті ол өмірге құштар боп,</w:t>
        <w:br/>
        <w:t>езілтіп ананы,</w:t>
        <w:br/>
        <w:t>егілтіп баланы.</w:t>
        <w:br/>
        <w:t>Күрсінтіп орман, тау даланы.</w:t>
        <w:br/>
        <w:t>Сұңқылдап жылайды музыка</w:t>
        <w:br/>
        <w:t>қаралы-зар әні.</w:t>
        <w:br/>
        <w:t>Өшті өмір,</w:t>
        <w:br/>
        <w:t>тіршілік-бесігі қалады.</w:t>
        <w:br/>
        <w:t>Теретін несібі қалады.</w:t>
        <w:br/>
        <w:t>Күн сүйген дидарын ақынның</w:t>
        <w:br/>
        <w:t>тұмшалап, топырақ жабады.</w:t>
        <w:br/>
        <w:t>Бәрі десарқылып, таусылып,</w:t>
        <w:br/>
        <w:t>тек қана белгі боп мәңгілік</w:t>
        <w:br/>
        <w:t>тұрағы--</w:t>
        <w:br/>
        <w:t>төмпетшік-зираты қалады.</w:t>
        <w:br/>
        <w:t>Боздайды музыка қаралы...</w:t>
        <w:br/>
        <w:t>жж</w:t>
        <w:br/>
        <w:t>Күттім,</w:t>
        <w:br/>
        <w:t>бақыт кешікті,</w:t>
        <w:br/>
        <w:t>Сыры көп қой өмірдің.</w:t>
        <w:br/>
        <w:t>«Ашылмайтын есікті»,</w:t>
      </w:r>
    </w:p>
    <w:p>
      <w:r>
        <w:t>Тақылдатып көп ұрдым.</w:t>
        <w:br/>
        <w:t>Жылдар зулап барады,</w:t>
        <w:br/>
        <w:t>Көңілімде -- көп арман.</w:t>
        <w:br/>
        <w:t>Күліп ару қарады</w:t>
        <w:br/>
        <w:t>Самайыма ағарған.</w:t>
        <w:br/>
        <w:t>Аққыраулы самайда</w:t>
        <w:br/>
        <w:t>Жатқаны рас бір сырдың.</w:t>
        <w:br/>
        <w:t>Жақ ашпадым алайда,</w:t>
        <w:br/>
        <w:t>Амалсыздан күрсіндім...</w:t>
        <w:br/>
        <w:t>жж</w:t>
        <w:br/>
        <w:t>Өмір--алыл сахына,</w:t>
        <w:br/>
        <w:t>Табысу бар, тартыс бар.</w:t>
        <w:br/>
        <w:t>Болады онда өрлеу де,</w:t>
        <w:br/>
        <w:t>Айқасулар-- айтыстар.</w:t>
        <w:br/>
        <w:t>Жамхоасын 0% ао</w:t>
        <w:br/>
        <w:t>хы</w:t>
        <w:br/>
        <w:t>СЕММЕНІ МӨЛДІР ТАМШЫСЫ</w:t>
        <w:br/>
        <w:t>Өмір- орман...</w:t>
        <w:br/>
        <w:t>Емені бар,</w:t>
        <w:br/>
        <w:t>Талы бар.</w:t>
        <w:br/>
        <w:t>Адам--пенде...</w:t>
        <w:br/>
        <w:t>дүние іздеп сабылар.</w:t>
        <w:br/>
        <w:t>Күліп тұрып</w:t>
        <w:br/>
        <w:t>орға итерген қулары,</w:t>
        <w:br/>
        <w:t>Атып кетер сұмдары,</w:t>
        <w:br/>
        <w:t>Сатып кетер</w:t>
        <w:br/>
        <w:t>Сатқындары тағы бар.</w:t>
        <w:br/>
        <w:t>аж</w:t>
        <w:br/>
        <w:t>-- Біз де кеше жас болғанбыз</w:t>
        <w:br/>
        <w:t>сендердей,</w:t>
        <w:br/>
        <w:t>Оттәй жанып, жалын шашып,</w:t>
        <w:br/>
        <w:t>лапылдап.</w:t>
        <w:br/>
        <w:t>Сүрінгенбіз кей нәрсені тең көрмей,</w:t>
        <w:br/>
        <w:t>Қоңыр күзге келдік, міне, жақындап.</w:t>
        <w:br/>
        <w:t>жЖжж</w:t>
        <w:br/>
        <w:t>Махамбеттің басын алған бөтен бе?!.</w:t>
        <w:br/>
        <w:t>Бөтен емесі.. Ізін баққан</w:t>
        <w:br/>
        <w:t>-- жақыны.</w:t>
        <w:br/>
        <w:t>Ұлы Абай да бұл өмірден өтерде...</w:t>
        <w:br/>
        <w:t>Тойып біткен қас пен досқа ақыры.</w:t>
        <w:br/>
        <w:t>Кемеңгерді үққан адам аз болды,</w:t>
        <w:br/>
        <w:t>Ұққан жанға жетер еді ақылы.</w:t>
        <w:br/>
        <w:t>Тірлігінде неге шермен өтті екен</w:t>
        <w:br/>
        <w:t>Бұл қазақтың батыры мен ақыны?!.</w:t>
      </w:r>
    </w:p>
    <w:p>
      <w:r>
        <w:t>жЖАж</w:t>
        <w:br/>
        <w:t>Шыққан күн!</w:t>
        <w:br/>
        <w:t>Сен де батарсың.</w:t>
        <w:br/>
        <w:t>Ұққан кім?</w:t>
        <w:br/>
        <w:t>Бұйырған дәмді татарсың.</w:t>
        <w:br/>
        <w:t>Уақыт-- керуен деген ғой,</w:t>
        <w:br/>
        <w:t>Өлмесең...</w:t>
        <w:br/>
        <w:t>сапар жалғасар.</w:t>
        <w:br/>
        <w:t>Көнемін,</w:t>
        <w:br/>
        <w:t>көнгем...</w:t>
        <w:br/>
        <w:t>көнем ғой,</w:t>
        <w:br/>
        <w:t>Көріспей Ай-Күн алмасар.</w:t>
        <w:br/>
        <w:t>Сары жез-- күзді қуалап,</w:t>
        <w:br/>
        <w:t>Қыс келіп, аппақ қар басар...</w:t>
        <w:br/>
        <w:t>өзе</w:t>
        <w:br/>
        <w:t>Тоз-тоз боп бір кез кетсе де,</w:t>
        <w:br/>
        <w:t>Тарихта халқымның</w:t>
        <w:br/>
        <w:t>дәстүрі, салты сақталды.</w:t>
        <w:br/>
        <w:t>Алпыс жыл өтіп арада,</w:t>
        <w:br/>
        <w:t>"Жұлдызды өмір - алты арыс,</w:t>
        <w:br/>
        <w:t>Ақ таңдай болып ақталды!</w:t>
        <w:br/>
        <w:t>Көрінбей бұлдыр сағымнан,</w:t>
        <w:br/>
        <w:t>Жоғалып барып табылған</w:t>
        <w:br/>
        <w:t>Айналдым, ата дәстүрім,</w:t>
        <w:br/>
        <w:t>Жарылқа, Тағдыр, ағыңнан!</w:t>
        <w:br/>
        <w:t>Тілім мен салтым, дәстүрім,</w:t>
        <w:br/>
        <w:t>Қымбатсың жаннан, арымнан!</w:t>
        <w:br/>
        <w:t>“жж</w:t>
        <w:br/>
        <w:t>Өз еліңнің өткендерін,</w:t>
        <w:br/>
        <w:t>Білемісің, қарағым.</w:t>
        <w:br/>
        <w:t>Ақылымды жек көрмегін,</w:t>
        <w:br/>
        <w:t>Тарихыңа қарағын.</w:t>
        <w:br/>
        <w:t>Қуғын-сүргін көп көргенбіз,</w:t>
        <w:br/>
        <w:t>Айырылғанбыз ағалардан...</w:t>
        <w:br/>
        <w:t>Бәрін бастан өткергенбіз,</w:t>
        <w:br/>
        <w:t>Боздап, бозаң дала қалған.</w:t>
        <w:br/>
        <w:t>Әділетсіз әкімдердің</w:t>
        <w:br/>
        <w:t>Жедік қанды сойылын да.</w:t>
        <w:br/>
        <w:t>Ата дәстүр, атым, белгім</w:t>
        <w:br/>
        <w:t>Әзер қалған жойылуға.</w:t>
        <w:br/>
        <w:t>Тебіренсем тереңірек,</w:t>
        <w:br/>
        <w:t>Тарих-жол қинайды өткен.</w:t>
        <w:br/>
        <w:t>«Тағы нәубет келеді» деп,</w:t>
        <w:br/>
        <w:t>Қазақ ауып, Иран кеткен...</w:t>
        <w:br/>
        <w:t>Кеткен сөйтіп ауа көшіп,</w:t>
      </w:r>
    </w:p>
    <w:p>
      <w:r>
        <w:t>Түрік, Қытай, Моңғолдарға.</w:t>
        <w:br/>
        <w:t>Сол ескі елес барады өшіп,</w:t>
        <w:br/>
        <w:t>Ұмыт болды тамған қан да.</w:t>
        <w:br/>
        <w:t>Шындық туы көтерілді,</w:t>
        <w:br/>
        <w:t>“Қорғап елдің ар-намысын.</w:t>
        <w:br/>
        <w:t>Көрсет Қазақ екеніңді,</w:t>
        <w:br/>
        <w:t>Бабалардың жалғап ісін!</w:t>
        <w:br/>
        <w:t>Биіктерге самғау үшін,</w:t>
        <w:br/>
        <w:t>Зертте ұрпақтың қалайтынын.</w:t>
        <w:br/>
        <w:t>СЫСЫ ЕСЕР</w:t>
        <w:br/>
        <w:t>Әлді мен әлсіз,</w:t>
        <w:br/>
        <w:t>момын мен қулар тартысып,</w:t>
        <w:br/>
        <w:t>Жалған мен шындық шарпысып.</w:t>
        <w:br/>
        <w:t>Көгерген дүние қуарып,</w:t>
        <w:br/>
        <w:t>Мұңайған күз өтіп, қар түсіп,</w:t>
        <w:br/>
        <w:t>Өтуде уақыт, зырлап күн.</w:t>
        <w:br/>
        <w:t>Ашығынайтсақ осындай,</w:t>
        <w:br/>
        <w:t>Өмірдің сыры, қымбаттым.</w:t>
        <w:br/>
        <w:t>Үңілсем деп ем сырына,</w:t>
        <w:br/>
        <w:t>Шешілмей жатқан жұмбақтың.</w:t>
        <w:br/>
        <w:t>Жез</w:t>
        <w:br/>
        <w:t>Сөкті мені бір ағам,</w:t>
        <w:br/>
        <w:t>«Өлеңіңде мұң бар» деп.</w:t>
        <w:br/>
        <w:t>Айтып едім сырымды,</w:t>
        <w:br/>
        <w:t>Зерделі жан тыңдар деп...</w:t>
        <w:br/>
        <w:t>ЕРКІН МЕН МҰҚАҒАЛИ</w:t>
        <w:br/>
        <w:t>Өзімен бір ауылда өскен ақын інісі Еркін Ібітановка</w:t>
        <w:br/>
        <w:t>Мұқаң бір күні:-- Күндердің кунінде осы ауыл менің</w:t>
        <w:br/>
        <w:t>атыммен аталады. Ал, саған қай ауылдың атын бе)»</w:t>
        <w:br/>
        <w:t>секекен?»--деп әзілдеген екен.</w:t>
        <w:br/>
        <w:t>(авто ).</w:t>
        <w:br/>
        <w:t>Қарасаз ауылы.</w:t>
        <w:br/>
        <w:t>Қарасу бойы.</w:t>
        <w:br/>
        <w:t>Қосақын.</w:t>
        <w:br/>
        <w:t>Осында олар бір-бірін жиі тосатын.</w:t>
        <w:br/>
        <w:t>Қоңыр самалы қоңыржай кеште екеуі,</w:t>
        <w:br/>
        <w:t>Ашы да тәттішишаның аузын ашатын.</w:t>
        <w:br/>
        <w:t>Ауылы ортақ Еркін мен Мұқағалидың.</w:t>
        <w:br/>
        <w:t>Елуінші жылдар. Екеуі де онда жас ақын...</w:t>
        <w:br/>
        <w:t>Қазақ жырының Құлагердейін дүлдүлі:</w:t>
        <w:br/>
        <w:t>-- Әй, Еркін,-- деді ақкөңіл Мұқаң бір күні,-</w:t>
        <w:br/>
        <w:t>Күндердің күні мына колхозың менің атыммен аталса,</w:t>
        <w:br/>
        <w:t>Батырым, қалай? Ұнай ма ағаңның тірлігі?!.</w:t>
        <w:br/>
        <w:t>Әй, бала, бірақ сенің де жөнің бөлек қой,</w:t>
      </w:r>
    </w:p>
    <w:p>
      <w:r>
        <w:t>Жалқаусың сәл-пәл, талантың, әттең, ерек қой!</w:t>
        <w:br/>
        <w:t>Сылбырлау Еркін жымиып күлген:-- Оу, Мұқа,</w:t>
        <w:br/>
        <w:t>Ауылдың аты--сіздікі болса, ауданға атым керек қой...</w:t>
        <w:br/>
        <w:t>Қарқылдап күлген,</w:t>
        <w:br/>
        <w:t>Тау тұлға ақын жарқылдап:</w:t>
        <w:br/>
        <w:t>-- Көресің, өтем тірлікте сорлап... даңқым қап.</w:t>
        <w:br/>
        <w:t>Шуақтанса бақ шаппады гүл, жеміс,</w:t>
        <w:br/>
        <w:t>Ой-сезімнің қуатымен тынады,</w:t>
        <w:br/>
        <w:t>Көңілінде көптен пісіп жүрген іс.</w:t>
        <w:br/>
        <w:t>Шіркін, адам сезімі-ай!</w:t>
        <w:br/>
        <w:t>Ж%ж%</w:t>
        <w:br/>
        <w:t>Әлді мен әлсіз,</w:t>
        <w:br/>
        <w:t>Момын мен қудың тартысы,</w:t>
        <w:br/>
        <w:t>Келеді әлі жалғасып.</w:t>
        <w:br/>
        <w:t>Сілкіп таста да барлығын,</w:t>
        <w:br/>
        <w:t>Асқақ армандар, алға шық!</w:t>
        <w:br/>
        <w:t>УАҚЫТҚА АЛҒЫС</w:t>
        <w:br/>
        <w:t>Үркітіп төнген бұлтын қауіптердің,</w:t>
        <w:br/>
        <w:t>Адасқан асылдарды тауып бердің.</w:t>
        <w:br/>
        <w:t>Жаңару кезеңінің самал-нұры</w:t>
        <w:br/>
        <w:t>Түлеген ой-арманын танытты елдің.</w:t>
        <w:br/>
        <w:t>Ақтан күйген Мағжандай арыстарды</w:t>
        <w:br/>
        <w:t>Тірілтіп, арамызға алып келдің.</w:t>
        <w:br/>
        <w:t>Даңқ үшін арын сатқан білмес нені,</w:t>
        <w:br/>
        <w:t>Соңына ертіп жақынын «мінгес» деді.</w:t>
        <w:br/>
        <w:t>Жалған ба, жалтақтаған кей пенденің</w:t>
        <w:br/>
        <w:t>Өзгенің басыменен күн кешкені?</w:t>
        <w:br/>
        <w:t>Емен есік ашылмай бөтен жанға,</w:t>
        <w:br/>
        <w:t>Парақорлар өзді-өзі «тілдескені».</w:t>
        <w:br/>
        <w:t>Өз басы үшін жайнатып сарайларды,</w:t>
        <w:br/>
        <w:t>Міне, солар жылатты талайларды.</w:t>
        <w:br/>
        <w:t>Еңіреп, шындық іздеп ана келсе,</w:t>
        <w:br/>
        <w:t>Кердеңдеп мансап құлы ары айналды.</w:t>
        <w:br/>
        <w:t>Кек кернеп көкіректі мұндай сәтте.</w:t>
        <w:br/>
        <w:t>Ар-намыс қызыл от боп талай жанды!</w:t>
        <w:br/>
        <w:t>Міне, енді тура айтатын кезең келді,</w:t>
        <w:br/>
        <w:t>Күтіп түр уақыт та тез емдеуді.</w:t>
        <w:br/>
        <w:t>Нәтижесі аз, суы көп сөзбен жүріп,</w:t>
        <w:br/>
        <w:t>Суға зәру етіппіз өзен, көлді.</w:t>
        <w:br/>
        <w:t>Мәз болып қарын тоққа, бас аманға,</w:t>
        <w:br/>
        <w:t>Шалқайыппыз шала іс жасағанға.</w:t>
        <w:br/>
        <w:t>Жетегі күш қарғалар «бұлбұл» болып,</w:t>
        <w:br/>
        <w:t>Нағыз жүйрік қалыпты тасаларда.</w:t>
        <w:br/>
        <w:t>Көріп жүріп, бәрін де кешірген кім?</w:t>
        <w:br/>
        <w:t>Уақыт айтар үкімін есіргеннің.</w:t>
        <w:br/>
        <w:t>Заманым! Әр затты өз орнына қой,</w:t>
        <w:br/>
        <w:t>Мен сенен тек осыны өтінгенмін!</w:t>
      </w:r>
    </w:p>
    <w:p>
      <w:r>
        <w:t>Өмір сырын шынымен білгің келес,</w:t>
        <w:br/>
        <w:t>Адалдықты қорғай біл,бүлдіргенше.</w:t>
        <w:br/>
        <w:t>Ағайынға тоқтау айт елді бұзар,</w:t>
        <w:br/>
        <w:t>Бір күн көнбей жүретін,</w:t>
        <w:br/>
        <w:t>бір күн көнсе.</w:t>
        <w:br/>
        <w:t>Жж</w:t>
        <w:br/>
        <w:t>Хан да өткен,</w:t>
        <w:br/>
        <w:t>Батыр да өткен,</w:t>
        <w:br/>
        <w:t>Дана ла өткен.</w:t>
        <w:br/>
        <w:t>Ешкім жоқ көрге барын ала кеткен.</w:t>
        <w:br/>
        <w:t>Небір көсем, данышпан, ойшылдар да</w:t>
        <w:br/>
        <w:t>Заманның қабағына қарап өткен.</w:t>
        <w:br/>
        <w:t>Қу алдап, күшті езіп, ұры тығып,</w:t>
        <w:br/>
        <w:t>Талайлар талайларды талақ еткен.</w:t>
        <w:br/>
        <w:t>Бар және алдағандар, алданғандар,</w:t>
        <w:br/>
        <w:t>Үзілген орта жолда армандар бар.</w:t>
        <w:br/>
        <w:t>Байлығын елдің жиған жеке жайлап,</w:t>
        <w:br/>
        <w:t>Жүр әне, екі езуі майланғандар...</w:t>
        <w:br/>
        <w:t>«Іскер» боп іріктеліп шығып жатыр,</w:t>
        <w:br/>
        <w:t>Биікке өз мүддесін қойған жандар.</w:t>
        <w:br/>
        <w:t>Зымырап күн артынан келеді күн,</w:t>
        <w:br/>
        <w:t>Шытырман сауалдар көп неге бүгін?</w:t>
        <w:br/>
        <w:t>Аққайсы?</w:t>
        <w:br/>
        <w:t>Қара қайсы?</w:t>
        <w:br/>
        <w:t>Дана қайсы?..</w:t>
        <w:br/>
        <w:t>Айталы Уақыт бір күн төрелігін.</w:t>
        <w:br/>
        <w:t>Кеш болып, бармақ тістеп жүргенше ертең,</w:t>
        <w:br/>
        <w:t>Бүгінге өз бағасын береді кім?!.</w:t>
        <w:br/>
        <w:t>Жж</w:t>
        <w:br/>
        <w:t>Қу момынды алдайды,</w:t>
        <w:br/>
        <w:t>Отырғызып тақырға.</w:t>
        <w:br/>
        <w:t>Келесау тіл алмайды,</w:t>
        <w:br/>
        <w:t>Көнбейді ешбір ақылға.</w:t>
        <w:br/>
        <w:t>Күшті әлсізді езеді,</w:t>
        <w:br/>
        <w:t>Мақтан етіп қайратын.</w:t>
        <w:br/>
        <w:t>Бар ма дүние кезегі.</w:t>
        <w:br/>
        <w:t>Шындық! Шындық! Қайдасын?!</w:t>
        <w:br/>
        <w:t>ЖАайзақын де асам.</w:t>
        <w:br/>
        <w:t>Кәне енді, бір серпіліп, жаңаралық,</w:t>
        <w:br/>
        <w:t>Бізден үміт күтеді дана халық.</w:t>
        <w:br/>
        <w:t>Ұмтылайық келешек күнге қарай,</w:t>
      </w:r>
    </w:p>
    <w:p>
      <w:r>
        <w:t>Арттағы қателерге қарап алып.</w:t>
        <w:br/>
        <w:t>Адалдықтың безбенін тең ұста, Адам,</w:t>
        <w:br/>
        <w:t>Уақыт, заман жүйткіп барады ағып.</w:t>
        <w:br/>
        <w:t>ЕЛ НАМЫСОЮМШГТУ ЕТІН</w:t>
        <w:br/>
        <w:t>Жж</w:t>
        <w:br/>
        <w:t>Ел тарихын білемісің, қарағым?</w:t>
        <w:br/>
        <w:t>Ашып қара тарихтың парағын.</w:t>
        <w:br/>
        <w:t>Өткеніңді, өшкеніңді танысаң,</w:t>
        <w:br/>
        <w:t>Еш қадірі кете қоймас жаңаның.</w:t>
        <w:br/>
        <w:t>Ел намысын көтеріңдер ту етіп,</w:t>
        <w:br/>
        <w:t>Салт-дәстүрін құрметтеңдер бабаның.</w:t>
        <w:br/>
        <w:t>жж</w:t>
        <w:br/>
        <w:t>Тағдыр айдап шетте жүрген, бауырлар,</w:t>
        <w:br/>
        <w:t>Туған елді аңсап, сағындыңдар ма?</w:t>
        <w:br/>
        <w:t>Болғанымен бәрі жақсы, тәуір хал,</w:t>
        <w:br/>
        <w:t>Көкіректе сағыныш --ауыр мұң бар ма?</w:t>
        <w:br/>
        <w:t>Шуақты жылдар араны жалғап,</w:t>
        <w:br/>
        <w:t>Ағайын-туыс, табылдыңдар ма?</w:t>
        <w:br/>
        <w:t>Шалғайда жүрген бауырлар, достар,</w:t>
        <w:br/>
        <w:t>Ата дәстүрді сағындыңдар ма?</w:t>
        <w:br/>
        <w:t>жж</w:t>
        <w:br/>
        <w:t>Тау жасыл. Орман жасыл. Дала жасыл.</w:t>
        <w:br/>
        <w:t>Кең далада тай-құлын салады асыр,</w:t>
        <w:br/>
        <w:t>Дәл осынау жарасты суреттей боп,</w:t>
        <w:br/>
        <w:t>Ұрпағыма шуақ шаш, жаңа ғасыр!</w:t>
        <w:br/>
        <w:t>Адамзаттың арқалап мол арманын,</w:t>
        <w:br/>
        <w:t>Заман жылжып ертеңге бара жатыр!</w:t>
        <w:br/>
        <w:t>Жжз</w:t>
        <w:br/>
        <w:t>Шалқайма, дос, байлығыңа бір күндік,</w:t>
        <w:br/>
        <w:t>Мені ешқашан таңдандырмас бұл тірлік.</w:t>
        <w:br/>
        <w:t>Көбелектей қуар болсам дүниені,</w:t>
        <w:br/>
        <w:t>Сенен де мол болған менде мүмкіндік.</w:t>
        <w:br/>
        <w:t>Тегін олжа жаға қоймас ақынға,</w:t>
        <w:br/>
        <w:t>Сасық ырыс керек емес бір күндік.</w:t>
        <w:br/>
        <w:t>ЖААипакав де қал</w:t>
        <w:br/>
        <w:t>Жж</w:t>
        <w:br/>
        <w:t>Ағатптай боп жапырағы тоналған,</w:t>
        <w:br/>
        <w:t>Ақ сағым боп арман</w:t>
        <w:br/>
        <w:t>-- ойлар жоғалған.</w:t>
        <w:br/>
        <w:t>Қоңыр кеште Қоңырбелге қараймын,</w:t>
        <w:br/>
        <w:t>Із кесетің аңшы сынды сонардан...</w:t>
        <w:br/>
        <w:t>Көксегенім көп-ақ елі өмірден,</w:t>
      </w:r>
    </w:p>
    <w:p>
      <w:r>
        <w:t>Құмға сіңген судай болды</w:t>
        <w:br/>
        <w:t>көп арман.</w:t>
        <w:br/>
        <w:t>жжж</w:t>
        <w:br/>
        <w:t>Бүгінгі бай ойлап жүр:</w:t>
        <w:br/>
        <w:t>«Құдаймын»,-- деп,</w:t>
        <w:br/>
        <w:t>Жағымпаздар жүр:</w:t>
        <w:br/>
        <w:t>«Қайтсем мен ұнаймын»,-- деп.</w:t>
        <w:br/>
        <w:t>Ұры тығып... қу алдап...</w:t>
        <w:br/>
        <w:t>сатқын сатып...</w:t>
        <w:br/>
        <w:t>Айлакер жан алдыңа жылай кірмек...</w:t>
        <w:br/>
        <w:t>Күштілер жүр:-- «Жаншимын!..</w:t>
        <w:br/>
        <w:t>Таптаймын»,-- деп,</w:t>
        <w:br/>
        <w:t>Адал жан жүр:-- АШындықты</w:t>
        <w:br/>
        <w:t>жақтаймын»,-- деп.</w:t>
        <w:br/>
        <w:t>Мансапқор жүр тоқпақтап</w:t>
        <w:br/>
        <w:t>қара басын,</w:t>
        <w:br/>
        <w:t>«Осы орнымды қайтсем мен</w:t>
        <w:br/>
        <w:t>сақтаймын»,-- деп...</w:t>
        <w:br/>
        <w:t>Ж%ж</w:t>
        <w:br/>
        <w:t>-- Әлеңдерің болушы еді нетүрлі,</w:t>
        <w:br/>
        <w:t>Кәне, оқы,--деп досым менен өтінді.</w:t>
        <w:br/>
        <w:t>Ой-- лықсыған магнадай мидағы,</w:t>
        <w:br/>
        <w:t>Ал, отты жыр-- Жанартаулар секілді.</w:t>
        <w:br/>
        <w:t>Көптен бері қолға қалам алмап ем,</w:t>
        <w:br/>
        <w:t>Жанартауға бұрдым қайтып бетімді.</w:t>
        <w:br/>
        <w:t>өзж</w:t>
        <w:br/>
        <w:t>Адам-пенде.</w:t>
        <w:br/>
        <w:t>Пендеде сүрініс көп,</w:t>
        <w:br/>
        <w:t>Неге айтқан: өмір -- соқпақ, бұрылыс деп.</w:t>
        <w:br/>
        <w:t>Ойын жеткен кей жерге қол жетпейді,</w:t>
        <w:br/>
        <w:t>Онын істер жұмыстың бірін істеп...</w:t>
        <w:br/>
        <w:t>ЖАайехакав д баға</w:t>
        <w:br/>
        <w:t>Ту ғып елдің ар-намысын,</w:t>
        <w:br/>
        <w:t>Көтер көкке Абай тілін!</w:t>
        <w:br/>
        <w:t>жЖжж</w:t>
        <w:br/>
        <w:t>Уақыт!</w:t>
        <w:br/>
        <w:t>Заман!</w:t>
        <w:br/>
        <w:t>Адамдар!..</w:t>
        <w:br/>
        <w:t>Не көрмеген?!</w:t>
        <w:br/>
        <w:t>Теніз тасып,</w:t>
        <w:br/>
        <w:t>арнасы төмендеген.</w:t>
      </w:r>
    </w:p>
    <w:p>
      <w:r>
        <w:t>Керуен өткен</w:t>
        <w:br/>
        <w:t>сан сүрлеу, кезеңменен...</w:t>
        <w:br/>
        <w:t>Тарих куә:</w:t>
        <w:br/>
        <w:t>Залымдар момындарды</w:t>
        <w:br/>
        <w:t>күшшен езіп,</w:t>
        <w:br/>
        <w:t>торын құрып, қозыдай көгендеген.</w:t>
        <w:br/>
        <w:t>Жаманатты жанынан ойлап тауып,</w:t>
        <w:br/>
        <w:t>Алал жанға:</w:t>
        <w:br/>
        <w:t>--«Бар пәле сенен» -деген.</w:t>
        <w:br/>
        <w:t>Солар ғой</w:t>
        <w:br/>
        <w:t>Жер-Ананы отқа ораған.</w:t>
        <w:br/>
        <w:t>Кісен салып,</w:t>
        <w:br/>
        <w:t>жүйрікті ноқталаған.</w:t>
        <w:br/>
        <w:t>Тарихтың сол қатесін қайталама!</w:t>
        <w:br/>
        <w:t>Ойла Адам тағдырын,</w:t>
        <w:br/>
        <w:t>Тоқта, ғалам!</w:t>
        <w:br/>
        <w:t>Тыңда, Уақыт!</w:t>
        <w:br/>
        <w:t>Ойла, бас,</w:t>
        <w:br/>
        <w:t>сөйле, жүрек!</w:t>
        <w:br/>
        <w:t>Бола алмайды бақытты «көйлегі көк»,</w:t>
        <w:br/>
        <w:t>Өртенеді өзегім өмірді ойлап,</w:t>
        <w:br/>
        <w:t>Сәкпе, Уақыт, ашылау сөйледі деп!</w:t>
        <w:br/>
        <w:t>хҡ%</w:t>
        <w:br/>
        <w:t>Ақының айтар бір сыр бар,</w:t>
        <w:br/>
        <w:t>Замандас! Сырлас! Құлақ түр.</w:t>
        <w:br/>
        <w:t>Заман мен елдің ертеңін,</w:t>
        <w:br/>
        <w:t>Адам мен жердің ертеңін</w:t>
        <w:br/>
        <w:t>Қорғаймыз қалай?..</w:t>
        <w:br/>
        <w:t>Сұрақ -- бұл.</w:t>
        <w:br/>
        <w:t>Қақталып ысқа қалалар,</w:t>
        <w:br/>
        <w:t>Ажырап көлден далалар,</w:t>
        <w:br/>
        <w:t>Сынақтар жерді жаралап,</w:t>
        <w:br/>
        <w:t>Оталған орман жылап тұр!</w:t>
        <w:br/>
        <w:t>Дөңгелек мынау жер шарын</w:t>
        <w:br/>
        <w:t>Үміт пен күдік құрап түр.</w:t>
        <w:br/>
        <w:t>Жатакав</w:t>
        <w:br/>
        <w:t>ғұ»</w:t>
      </w:r>
    </w:p>
    <w:p>
      <w:r>
        <w:t>Ы</w:t>
        <w:br/>
        <w:t>Айтқанмен сөзбен өрнектеп,</w:t>
        <w:br/>
        <w:t>Оңай шешілмес бірақ бұл.</w:t>
        <w:br/>
        <w:t>Баршаңа айтар сырым бар,</w:t>
        <w:br/>
        <w:t>Жүрек сөзімді ұғыңдар.</w:t>
        <w:br/>
        <w:t>Шешейік елдің тағдырын,</w:t>
        <w:br/>
        <w:t>Шетпейік жердің тағдырын,</w:t>
        <w:br/>
        <w:t>Қалғып жатқандар, тұрыңдар!</w:t>
        <w:br/>
        <w:t>Уақыт дабылын ұрыңдар!</w:t>
        <w:br/>
        <w:t>Келер күндерді болжайық,</w:t>
        <w:br/>
        <w:t>Орманды, көлді қорғайық.</w:t>
        <w:br/>
        <w:t>Көк түтін жұтып балаң тұр,</w:t>
        <w:br/>
        <w:t>Арал тұр әне қол жайып,</w:t>
        <w:br/>
        <w:t>Орман тұр шашы ысталған,</w:t>
        <w:br/>
        <w:t>Адасты көлің құстардан.</w:t>
        <w:br/>
        <w:t>Бүлінген судан, ауадан</w:t>
        <w:br/>
        <w:t>Ауру тарап жаңадан,</w:t>
        <w:br/>
        <w:t>Адам өмірі қысқарған.</w:t>
        <w:br/>
        <w:t>Замандас! Сырлас! Құлақ түр,</w:t>
        <w:br/>
        <w:t>Сарқылған теңіз жылап тұр.</w:t>
        <w:br/>
        <w:t>Орманың көмек сұрапл тұр.</w:t>
        <w:br/>
        <w:t>Қорғайық мына өмірді,</w:t>
        <w:br/>
        <w:t>Баршаға ортақ сұрақ-бұл!</w:t>
        <w:br/>
        <w:t>ЖЖЖ</w:t>
        <w:br/>
        <w:t>Мынау «дұрыс» дегенге; - «дұрыс» дедік,</w:t>
        <w:br/>
        <w:t>Анау «бұрыс» дегенге; -- «бұрыс» дедік.</w:t>
        <w:br/>
        <w:t>Неге миды сыздатып өмір жайлы,</w:t>
        <w:br/>
        <w:t>Кірісетін кезде іске кіріспедік?!</w:t>
        <w:br/>
        <w:t>Басқалардың «басымен» өмір кепттік,</w:t>
        <w:br/>
        <w:t>Орманды отап, кес десе темір кестік.</w:t>
        <w:br/>
        <w:t>Әділдік пен шындықты тұншықтырып,</w:t>
        <w:br/>
        <w:t>Ойнақ салды мансап пен көңілдестік.</w:t>
        <w:br/>
        <w:t>Айтар сөзді кезінде айта алмадық,</w:t>
        <w:br/>
        <w:t>Есек «тұлпар» атанды, нарқы айналып,</w:t>
        <w:br/>
        <w:t>«Қасқалардың» қолына су құйды ку,</w:t>
        <w:br/>
        <w:t>Жеке бастың қамы үшін жайтаң қағып...</w:t>
        <w:br/>
        <w:t>Айта алмаймын ондайлар жоқ леп әлі,</w:t>
        <w:br/>
        <w:t>Ашылар тарихтың көп парағы.</w:t>
        <w:br/>
        <w:t>Ойлап кетсем шуақ пен көлеңкені,</w:t>
        <w:br/>
        <w:t>Шатырлап көкірегімде от жанады.</w:t>
        <w:br/>
        <w:t>с</w:t>
        <w:br/>
        <w:t>Сен де мені түсінбей, тағыл жүрсің бекер мін.</w:t>
        <w:br/>
        <w:t>Мен де саған кішірмей, тағып жүрмін бекер мін.</w:t>
        <w:br/>
        <w:t>Анңдысамыз, ой, алла-ай, сауысқандай сақтықпен.</w:t>
        <w:br/>
        <w:t>Сызданамыз сыздаусып, елшісіндей екі елдің.</w:t>
        <w:br/>
        <w:t>Келмеген соң мына сен, кіші болыт, кішіріп,</w:t>
        <w:br/>
        <w:t>Қалай саған жасайын басымды иіп, кісілік.</w:t>
      </w:r>
    </w:p>
    <w:p>
      <w:r>
        <w:t>Байқа, байқа, бауырым, үрлеген шар бір күні</w:t>
        <w:br/>
        <w:t>арылады ши тисе, әрең тұрған ісініп...</w:t>
        <w:br/>
        <w:t>ЖЕ ЭА</w:t>
        <w:br/>
        <w:t>Жеңілтек жел экелпініп,</w:t>
        <w:br/>
        <w:t>Бұлтқа келіп соқтықты.</w:t>
        <w:br/>
        <w:t>Шіартпа-птүрт боп әп-сәтте,</w:t>
        <w:br/>
        <w:t>Көкте жасын, от шықты.</w:t>
        <w:br/>
        <w:t>Сасып қалған қара бұлт,</w:t>
        <w:br/>
        <w:t>Қабақ түйіп, жылады.</w:t>
        <w:br/>
        <w:t>Нөсер. Дала жаңарып,</w:t>
        <w:br/>
        <w:t>Күлді таудың бұлағы...</w:t>
        <w:br/>
        <w:t>(Ше хан Мұ тазаға)</w:t>
        <w:br/>
        <w:t>Шер аға! Шерхан аға!</w:t>
        <w:br/>
        <w:t>ІШТындық қайда?!.</w:t>
        <w:br/>
        <w:t>Сені ұқпаған кей дөкей</w:t>
        <w:br/>
        <w:t>мыңды ұқпайды, ә?!.</w:t>
        <w:br/>
        <w:t>Өмір-- сайқал. Заман -- жел. Адам -- сынап,</w:t>
        <w:br/>
        <w:t>Сен іздеген Шындық-сор...</w:t>
        <w:br/>
        <w:t>Сұмдық-- пайда...</w:t>
        <w:br/>
        <w:t>Пайда көрсек бас салып,</w:t>
        <w:br/>
        <w:t>тығып... сатып...</w:t>
        <w:br/>
        <w:t>Екі көзді тарс жұмып, кірдік қайда?!.</w:t>
        <w:br/>
        <w:t>Шындық торда торғайдай ттырылдаса,</w:t>
        <w:br/>
        <w:t>Қарақшының қолына қыл жұқпайды, ә?!.</w:t>
        <w:br/>
        <w:t>Солай болған...</w:t>
        <w:br/>
        <w:t>Болып түр...</w:t>
        <w:br/>
        <w:t>Болалы өлі,</w:t>
        <w:br/>
        <w:t>Тойымсызҙға тимейді неге обалы?!.</w:t>
        <w:br/>
        <w:t>Неге елдің байлығы жаттікі боп,</w:t>
        <w:br/>
        <w:t>Неге менің орманым тоналады?..</w:t>
        <w:br/>
        <w:t>Көктен түскен көлденең көк аттылар,</w:t>
        <w:br/>
        <w:t>Үлдеменен-бүлдеге оранады.</w:t>
        <w:br/>
        <w:t>Ауылдағы ағайын отыр әне,</w:t>
        <w:br/>
        <w:t>Жалғыз тайып ұры алып қорадағы.</w:t>
        <w:br/>
        <w:t>ЖСН</w:t>
        <w:br/>
        <w:t>Ал, біреуде адам жоқ жол көрсетер,</w:t>
        <w:br/>
        <w:t>«Темір арқан» және жоқ сүйрелеген.</w:t>
        <w:br/>
        <w:t>“Отыз жылдай отырған сол кеңсемнен,</w:t>
        <w:br/>
        <w:t>Қажып,</w:t>
        <w:br/>
        <w:t>шаршап,</w:t>
        <w:br/>
        <w:t>болдырып үйге келем...</w:t>
        <w:br/>
        <w:t>же</w:t>
        <w:br/>
        <w:t>Маза жоқ қарап тұрсаң шыбын жанға,</w:t>
        <w:br/>
        <w:t>Тіршілікте адамға тыным бар ма.</w:t>
        <w:br/>
        <w:t>Мансап үтшпін, даңқ үшін, ағайын-ау,</w:t>
        <w:br/>
        <w:t>Бірің - Түлкі, болдың ба бірің Қарға?</w:t>
        <w:br/>
        <w:t>Жүйрік бар жатқан әлі тағаланбай,</w:t>
        <w:br/>
        <w:t>Талант бар жүрген әлі бағаланбай.</w:t>
        <w:br/>
        <w:t>Ал,соларды ұмытқан данққұмарлар</w:t>
        <w:br/>
        <w:t>Атақ үшін жан беріп, жан алардай.</w:t>
      </w:r>
    </w:p>
    <w:p>
      <w:r>
        <w:t>Есек өзін санаса «Тұлпармын» деп,</w:t>
        <w:br/>
        <w:t>Қарға шықса қарқылдап, «Сұңқармын» деп,</w:t>
        <w:br/>
        <w:t>Шын тұлпар мен сұңқарлар шетте қалып,</w:t>
        <w:br/>
        <w:t>Қамығар: «Енді қашан шыркармын?» деп...</w:t>
        <w:br/>
        <w:t>Жалықтым мен...</w:t>
        <w:br/>
        <w:t>Жалықтым мен,</w:t>
        <w:br/>
        <w:t>Жалықтым бәрінен де.</w:t>
        <w:br/>
        <w:t>Жазылмаған жара бар әрі менде...</w:t>
        <w:br/>
        <w:t>Оны таба алмайды «әулиең де»,</w:t>
        <w:br/>
        <w:t>Оны жаза алмайды дәрігер де.</w:t>
        <w:br/>
        <w:t>Жасанды қылықтардан жалықтым мен,</w:t>
        <w:br/>
        <w:t>«Бір тұтам-- қу құйрығы», халық білген.</w:t>
        <w:br/>
        <w:t>Оңаша отырып ап қамықтым мен:</w:t>
        <w:br/>
        <w:t>«Жан қайсы жай-күйімді танып білген?»</w:t>
        <w:br/>
        <w:t>Өңкей пысық жүгірген тыным алмай,</w:t>
        <w:br/>
        <w:t>Жанын салып, бірінен-бірі қалмай.</w:t>
        <w:br/>
        <w:t>Құрғақ шешен, таяз ой әлдекімдер,</w:t>
        <w:br/>
        <w:t>Ширатылып сөйлейді ұлылардай.</w:t>
        <w:br/>
        <w:t>Күйінгендей болады күйінбеске,</w:t>
        <w:br/>
        <w:t>Сүйінгендей болады сүйінбеске.</w:t>
        <w:br/>
        <w:t>Қалай ғана жүрегін сыздамасын,</w:t>
        <w:br/>
        <w:t>Қасыңда адам сынаптың күйін кешсе.</w:t>
        <w:br/>
        <w:t>52248</w:t>
        <w:br/>
        <w:t>Күліп өтсем деп-ақ едім өмірден,</w:t>
        <w:br/>
        <w:t>Тағдыр... Тағдыр... 53-те жылатты.</w:t>
        <w:br/>
        <w:t>Қандықолдар қақпанынан мерт болған,</w:t>
        <w:br/>
        <w:t>Қалай?... Қайтіп ұмыта алам Мұратты?!</w:t>
        <w:br/>
        <w:t>Жә</w:t>
        <w:br/>
        <w:t>Арманға аңсап жетем деп,</w:t>
        <w:br/>
        <w:t>Жүгіріп те көргенмін.</w:t>
        <w:br/>
        <w:t>Болдырып, кейде тепеңдеп,</w:t>
        <w:br/>
        <w:t>Түңіліп те көргенмін.</w:t>
        <w:br/>
        <w:t>Өзім деген-- бөтен боп,</w:t>
        <w:br/>
        <w:t>Үгіліп те көргенмін.</w:t>
        <w:br/>
        <w:t>Қызған менің шекем жоқ,</w:t>
        <w:br/>
        <w:t>Сүрініп те көргенмін!..</w:t>
        <w:br/>
        <w:t>жез</w:t>
        <w:br/>
        <w:t>Қолға калам алмасам-ақ деп едім,</w:t>
        <w:br/>
        <w:t>Ойды ортаға салмасам-ақ деп едім.</w:t>
        <w:br/>
        <w:t>Сөзімді ұқпас мәңгүрттердің алдына</w:t>
        <w:br/>
        <w:t>Басымды иіп бармасам-ақ деп едім.</w:t>
        <w:br/>
        <w:t>Толғанттырған мені-- Ғұмырдастаным,</w:t>
        <w:br/>
        <w:t>Қуат берген сенсің, отты өлеңім!</w:t>
        <w:br/>
        <w:t>жж</w:t>
      </w:r>
    </w:p>
    <w:p>
      <w:r>
        <w:t>Қара арша толы жазық бар еді...</w:t>
        <w:br/>
        <w:t>Күн батысында ауылдың.</w:t>
        <w:br/>
        <w:t>Аршада қандай жазық бар еді,</w:t>
        <w:br/>
        <w:t>Табалмай соны ауырдым...</w:t>
        <w:br/>
        <w:t>жж</w:t>
        <w:br/>
        <w:t>Алғашқы қар жауды кеше қалаға,</w:t>
        <w:br/>
        <w:t>Түнде менің түсіме ендің, Жан Ана!</w:t>
        <w:br/>
        <w:t>Аппақ қардай ақ сезімдер қанат боп,</w:t>
        <w:br/>
        <w:t>Құсы болып ұшқым келді далама!</w:t>
        <w:br/>
        <w:t>Түсім екен... Ақ құс отыр иығымда,</w:t>
        <w:br/>
        <w:t>Кеші болса да менің бағым жанама ма?..</w:t>
        <w:br/>
        <w:t>Жаһакив 9% кам</w:t>
        <w:br/>
        <w:t>Нені айт дейсің?</w:t>
        <w:br/>
        <w:t>Табаныма қадалған шөңгені ме,</w:t>
        <w:br/>
        <w:t>Мансабына «құл» болған пендені ме?</w:t>
        <w:br/>
        <w:t>Қайырымсыз, өзімшіл бауырда ма,</w:t>
        <w:br/>
        <w:t>Өсегінен от өрген жеңгені ме?</w:t>
        <w:br/>
        <w:t>Айтам нені?</w:t>
        <w:br/>
        <w:t>Біреудің адал жанды жылатқанын ба,</w:t>
        <w:br/>
        <w:t>Тығылып Қыранды атып, құлатқанын ба?</w:t>
        <w:br/>
        <w:t>Талай сыр жатыр байқап қарасаң,</w:t>
        <w:br/>
        <w:t>Сахына-- Өмір сұрақтарында...</w:t>
        <w:br/>
        <w:t>Нені айт дейсің?</w:t>
        <w:br/>
        <w:t>Туысты ма бір-бірін көре алмаған,</w:t>
        <w:br/>
        <w:t>Бірлесіп ынтымаққа келеалмаған.</w:t>
        <w:br/>
        <w:t>Сынаптай сырғақтаған достарды ма,</w:t>
        <w:br/>
        <w:t>Арбасып та &gt;шайнасып, кеңе алмаған.</w:t>
        <w:br/>
        <w:t>Айт дейсің бе әкені мейірімсіз,</w:t>
        <w:br/>
        <w:t>Баласына бір күлше бере алмаған?..</w:t>
        <w:br/>
        <w:t>Ал, айт дейсің,</w:t>
        <w:br/>
        <w:t>Нені айтам?</w:t>
        <w:br/>
        <w:t>Әкесіз сәби әкелгендерді ме,</w:t>
        <w:br/>
        <w:t>Бесіктен шықпай наша емгендерді ме?</w:t>
        <w:br/>
        <w:t>Халықты сорған жемірлерді ме,</w:t>
        <w:br/>
        <w:t>Жиһазға толған пәтерлерді ме?</w:t>
        <w:br/>
        <w:t>Нені айт дейсің?!.</w:t>
        <w:br/>
        <w:t>Айтайын нені?</w:t>
        <w:br/>
        <w:t>Барға мастанған балаларды ма,</w:t>
        <w:br/>
        <w:t>Жезөкше болған аналарды ма?</w:t>
        <w:br/>
        <w:t>Көңілім қайтты көп нәрселерден</w:t>
        <w:br/>
        <w:t>Жүрегім суып...</w:t>
        <w:br/>
        <w:t>жараланды да...</w:t>
      </w:r>
    </w:p>
    <w:p>
      <w:r>
        <w:t>Нені айт дейсің?!.</w:t>
        <w:br/>
        <w:t>га</w:t>
        <w:br/>
        <w:t>Біреу өтер</w:t>
        <w:br/>
        <w:t>«біреудің» қалқасында,</w:t>
        <w:br/>
        <w:t>Біреу өсер</w:t>
        <w:br/>
        <w:t>«біреудің» арқасында.</w:t>
        <w:br/>
        <w:t>«Біреуі» жоқ, яки тіреуі жоқ</w:t>
        <w:br/>
        <w:t>Мен секілді қоңырқай өмір кешер,</w:t>
        <w:br/>
        <w:t>Енді біреу солардың ортасында. &gt;</w:t>
        <w:br/>
        <w:t>Біреу жүрер кемедей «күймеменен»,</w:t>
        <w:br/>
        <w:t>Алды да, арты қошемет үймелеген.</w:t>
        <w:br/>
        <w:t>2 ҒАйиуақыш</w:t>
        <w:br/>
        <w:t>Әбикал</w:t>
        <w:br/>
        <w:t>Менсізге сыр айтайын, елесеңіз,</w:t>
        <w:br/>
        <w:t>Күндерге кетіп жатыр көп есеміз.</w:t>
        <w:br/>
        <w:t>Керіспейтін тұстарда керісіп қап,</w:t>
        <w:br/>
        <w:t>Көш кеткен соң «келісіп... кеңесеміз»!</w:t>
        <w:br/>
        <w:t>Ой айтатын тұстарда данадай біз,</w:t>
        <w:br/>
        <w:t>Оңға, солға дұрыстап қарамаймыз.</w:t>
        <w:br/>
        <w:t>Шырылдаған шындыққа ара түсіп,</w:t>
        <w:br/>
        <w:t>Арлың сөзін айтуға жарамаймыз.</w:t>
        <w:br/>
        <w:t>Сөйтіп, адал жүректі жаралаймыз!</w:t>
        <w:br/>
        <w:t>Өйткені біз-- Пендеміз...</w:t>
        <w:br/>
        <w:t>Пендеміз ғой...</w:t>
        <w:br/>
        <w:t>Кайда шындық мендегі?</w:t>
        <w:br/>
        <w:t>Сендегі ізгі ой?</w:t>
        <w:br/>
        <w:t>Аққа біреу жатса да қара жағып,</w:t>
        <w:br/>
        <w:t>Көріп тұрып көнеміз...</w:t>
        <w:br/>
        <w:t>Көнгеміз ғой?!.</w:t>
        <w:br/>
        <w:t>Жарамайды, мұнымыз жарамайды,</w:t>
        <w:br/>
        <w:t>Бұған уақыт көз жұмып қарамайды.</w:t>
        <w:br/>
        <w:t>Ақ қайсы?..</w:t>
        <w:br/>
        <w:t>Қара қайсы?.,</w:t>
        <w:br/>
        <w:t>Нала қайсы?..</w:t>
        <w:br/>
        <w:t>Уақыт бәрін екшеп, жаңалайды.</w:t>
        <w:br/>
        <w:t>Ал, бүгін сен де «мықты», мен де «мықты»,</w:t>
        <w:br/>
        <w:t>Ту қылып көтереміз «пенделікті».</w:t>
        <w:br/>
        <w:t>Байқасаң: кішілікпен кісі мықты,</w:t>
        <w:br/>
        <w:t>Даладай дарқандықпен Ер көрікті.</w:t>
        <w:br/>
        <w:t>Уақыт соққан желдей барады ағып,</w:t>
        <w:br/>
        <w:t>Көш түзейік ертеңге қарап алып.</w:t>
        <w:br/>
        <w:t>Ұпай жинап, ұттым деп ойламайық,</w:t>
        <w:br/>
        <w:t>Адал жанның бетіне қара жағып.</w:t>
        <w:br/>
        <w:t>жж</w:t>
        <w:br/>
        <w:t>Не көрдім мен өмірден?</w:t>
        <w:br/>
        <w:t>-- Шуақ көрдім.</w:t>
        <w:br/>
        <w:t>Соқпақ қуып, сүрініп, құлап көрдім.</w:t>
      </w:r>
    </w:p>
    <w:p>
      <w:r>
        <w:t>Бір ағама еркелеп, сырымды айтыл,</w:t>
        <w:br/>
        <w:t>Қаорлаған соң бір ағам, жылап келдім...</w:t>
        <w:br/>
        <w:t>Ал, сұрай ғой. Сұрағын. Сұрақ бергін.</w:t>
        <w:br/>
        <w:t>Дейсің бе:-- Кімге, кашан ұнап көрдін?</w:t>
        <w:br/>
        <w:t>Сүрінгеннің не екенін білгің келсе,</w:t>
        <w:br/>
        <w:t>Досың құрған «қақпанға» құлап көргін.</w:t>
        <w:br/>
        <w:t>БҒұнығ-зетан 107</w:t>
        <w:br/>
        <w:t>Шер аға, Шерханаға!</w:t>
        <w:br/>
        <w:t>Шындық қайда?</w:t>
        <w:br/>
        <w:t>Сені ұқпаған кей дөкей мыңды ұқпайды, ә?!.</w:t>
        <w:br/>
        <w:t>Қарап тұрсаң кей тұста ттындық -- сор да,</w:t>
        <w:br/>
        <w:t>Санап тұрсаң, ойныр-ай... сұмдық -- пайда...</w:t>
        <w:br/>
        <w:t>Ардың туын көтерген ағамсың ғой.</w:t>
        <w:br/>
        <w:t>Шындық қайда?</w:t>
        <w:br/>
        <w:t>Шер аға, шындық қайда?!.</w:t>
        <w:br/>
        <w:t>ҚАСІРЕТ ЖЫРЫ</w:t>
        <w:br/>
        <w:t>(тағы да рлым -- Мұраттың рухына)</w:t>
        <w:br/>
        <w:t>Жанға жаман бір қылық</w:t>
        <w:br/>
        <w:t>Жасамаған шырағым!</w:t>
        <w:br/>
        <w:t>Жас құлындай шыңғырып,</w:t>
        <w:br/>
        <w:t>Қанды қолдан құладың...</w:t>
        <w:br/>
        <w:t>Бас кесердің қолынан</w:t>
        <w:br/>
        <w:t>Болды-ау сенің ажалың!</w:t>
        <w:br/>
        <w:t>Кеудем-- мұң мен толы кан,</w:t>
        <w:br/>
        <w:t>Шерді қалай жазамын?!.</w:t>
        <w:br/>
        <w:t>жҡх</w:t>
        <w:br/>
        <w:t>Қыршын ғұмыр... Жетпей кеткен жасына,</w:t>
        <w:br/>
        <w:t>Тағы келдім тас қабірдің басына!</w:t>
        <w:br/>
        <w:t>Саған арнап, жылап Құран оқыдым,</w:t>
        <w:br/>
        <w:t>Өмір --арман! Өмір- жалған! Осы да.</w:t>
        <w:br/>
        <w:t>Талбесіктен-- жербесікке көштің сен,</w:t>
        <w:br/>
        <w:t>Момын қозым! Құлыншағым! Шошыма!</w:t>
        <w:br/>
        <w:t>Қосылдың сен бабалардың «қосына...».</w:t>
        <w:br/>
        <w:t>Құлыным-ай, күлімсіреп тұратын,</w:t>
        <w:br/>
        <w:t>Жан сырымды айттырмай-ақ ұғатын.</w:t>
        <w:br/>
        <w:t>Жанған шырақ сөнгені ме шынымен,</w:t>
        <w:br/>
        <w:t>Мәңгілікке шын жоқсың ба, Мұратым?!.</w:t>
        <w:br/>
        <w:t>Шынында да мына өмір - жалған екен,</w:t>
        <w:br/>
        <w:t>Деуші едім: -- өткелсізден жалдап өтем.</w:t>
        <w:br/>
        <w:t>Оқыстан опат болған ұлымды ойлап,</w:t>
        <w:br/>
        <w:t>Қайғы-мұңсыз күндерді арман етем.</w:t>
        <w:br/>
        <w:t>Көлеңке мен шуақты Қарт - Қара жер,</w:t>
        <w:br/>
        <w:t>Қойнына талайларды алған екен.</w:t>
        <w:br/>
        <w:t>Жалған екен мына өмір, жалған екен!..</w:t>
        <w:br/>
        <w:t>ЖМматакив Әдікал</w:t>
      </w:r>
    </w:p>
    <w:p>
      <w:r>
        <w:t>Қан жұттым...</w:t>
        <w:br/>
        <w:t>Мұңайдым...</w:t>
        <w:br/>
        <w:t>Жоылалым...</w:t>
        <w:br/>
        <w:t>Басымнан өтті ойлар - мың ағын.</w:t>
        <w:br/>
        <w:t>Қурадың көктемей, құрағым!</w:t>
        <w:br/>
        <w:t>Сарқылдың кенеттен, бұлағым?!</w:t>
        <w:br/>
        <w:t>Батқан күн сиякты бозарып,</w:t>
        <w:br/>
        <w:t>Кеттің сен келмеске, Шырағым!</w:t>
        <w:br/>
        <w:t>Төмпешік!</w:t>
        <w:br/>
        <w:t>Тілсіз тас-</w:t>
        <w:br/>
        <w:t>Қырдағы мәңгілік тұрағың!..</w:t>
        <w:br/>
        <w:t>жЖ%жж</w:t>
        <w:br/>
        <w:t>Болса да жер бетінде сұмдықтар кәп,</w:t>
        <w:br/>
        <w:t>Ойлаушы ем шын іздесе, шындық бар деп.</w:t>
        <w:br/>
        <w:t>Ал, сөйтсем бәрі алдамшы, жалған екен,</w:t>
        <w:br/>
        <w:t>Шындық жылап, шыңырауда қалған екен...</w:t>
        <w:br/>
        <w:t>Арың да, адалдық та, әділдік те</w:t>
        <w:br/>
        <w:t>Тапталып ақша астында қалған екен...</w:t>
        <w:br/>
        <w:t>Жалған екен...</w:t>
        <w:br/>
        <w:t>, Бәрі де жалған екен!..</w:t>
        <w:br/>
        <w:t>ЖЖ%Жж</w:t>
        <w:br/>
        <w:t>Мен қан жұтып, мұңға батып жүргенде,</w:t>
        <w:br/>
        <w:t>Бейтаныс қарт ұшырасты бір жерде:</w:t>
        <w:br/>
        <w:t>-- Сабыр, балам! Сайқал өмір осындай,</w:t>
        <w:br/>
        <w:t>Үйірілер төбеңе бұлт бірдемде...</w:t>
        <w:br/>
        <w:t>Кейде ондайда ессіз бауыр жат болар,</w:t>
        <w:br/>
        <w:t>(Сондайларға кейде сасық бақ қонар.)</w:t>
        <w:br/>
        <w:t>Күні түссе табан жалар -- нақ солар,</w:t>
        <w:br/>
        <w:t>Солар және сені өсектен, бопсалар.</w:t>
        <w:br/>
        <w:t>Еңсе көтер! Езілме де, мұңайма!</w:t>
        <w:br/>
        <w:t>Құлай берме бір ойдан соң -- бір ойға.</w:t>
        <w:br/>
        <w:t>Шыныменен сені біреу жылатса,</w:t>
        <w:br/>
        <w:t>Тапсыр оны жазала деп Құдайға, --</w:t>
        <w:br/>
        <w:t>деді де қарт сөзін келте қайырды,</w:t>
        <w:br/>
        <w:t>Сезген екен, білген екен жайымды.</w:t>
        <w:br/>
        <w:t>-- Жақсылық бер, Жаратқан!-- деп жалынып,</w:t>
        <w:br/>
        <w:t>Күтіп жүрмін әр таңым мен айымды.</w:t>
        <w:br/>
        <w:t>Келер күнім! Бола көргей қайырлы!</w:t>
        <w:br/>
        <w:t>Қарасу жатты мөлдіреп ағып, мөлтілдеп,</w:t>
        <w:br/>
        <w:t>Аға ақын айтты ініге сырын аңқылдап:</w:t>
      </w:r>
    </w:p>
    <w:p>
      <w:r>
        <w:t>-- Сеземін! Білем! Өмірім өтер егесте,</w:t>
        <w:br/>
        <w:t>Ауыл да өсер талантты, дара ер өссе.</w:t>
        <w:br/>
        <w:t>Көресің әлі! Жүреді бәрі мойындап,</w:t>
        <w:br/>
        <w:t>Шығарып өлең-жырымды биік белееке!</w:t>
        <w:br/>
        <w:t>Кейадам-- пенде. Шынайы теніз - халық қой,</w:t>
        <w:br/>
        <w:t>Жасырам несін. Бағым бір жанбай, қажытты ой.</w:t>
        <w:br/>
        <w:t>Еңсеңді көтер! Езіліп жүрмей, бәтшағар!</w:t>
        <w:br/>
        <w:t>Арақ сән емес...</w:t>
        <w:br/>
        <w:t>Ауа жақсы екен. Алып қой!..</w:t>
        <w:br/>
        <w:t>Қарасу жатты сынаптай сырғып, мөлтілдеп,</w:t>
        <w:br/>
        <w:t>Жағада - құрақ, жайқалып өскен желкілдеп.</w:t>
        <w:br/>
        <w:t>«Ішеді,-- дейдіел,-- қалтасы тесік екі ақын»,</w:t>
        <w:br/>
        <w:t>Айтса айтсын, оған шамданған Мұқан, Еркін жоқ.</w:t>
        <w:br/>
        <w:t>-- Өленнің оты өртеп жүр мені, әй, бала!</w:t>
        <w:br/>
        <w:t>Өмір дегенің-- күрес пен тартыс, қайшылық,</w:t>
        <w:br/>
        <w:t>Ақынды талант көтерер биік қайда да.</w:t>
        <w:br/>
        <w:t>Сүрінсең -- біттің, уақытпен мынау ойнама!--</w:t>
        <w:br/>
        <w:t>Аға ақын солай ініге сырын ақтарған,</w:t>
        <w:br/>
        <w:t>Қас талант -- қыран. Көзінен шоқтай от жанған.</w:t>
        <w:br/>
        <w:t>-- Алматы кетем! Қарасаз -елге аманат,</w:t>
        <w:br/>
        <w:t>Астана барып, күреске кірем! -- деп қалған.</w:t>
        <w:br/>
        <w:t>“Қарасу мынау. Қарасаз, жайнап түлерсің,</w:t>
        <w:br/>
        <w:t>(Ұлыңның даңқын кешігіп сен де білерсің).</w:t>
        <w:br/>
        <w:t>Орында бәрі -- өзен де, көл де, дала да,</w:t>
        <w:br/>
        <w:t>Сыңарын іздеп, сылбырлау басыл жүр Еркін!..</w:t>
        <w:br/>
        <w:t>жез</w:t>
        <w:br/>
        <w:t>Шіркін, адам сезімі-ай,</w:t>
        <w:br/>
        <w:t>Кейбір сәтте тпалқытасың теңіздей.</w:t>
        <w:br/>
        <w:t>Дос етесің әлде кіммен егіздей.</w:t>
        <w:br/>
        <w:t>Адам-- нәзік, қауызындай ақ гүлдің,</w:t>
        <w:br/>
        <w:t>Адам--алып, нар түйедей, өгіздей.</w:t>
        <w:br/>
        <w:t>Сезім бірде саған қанат бітірер,</w:t>
        <w:br/>
        <w:t>Асқар биік асулардан асырып.</w:t>
        <w:br/>
        <w:t>Мүжіп жүрген тұман-ойдан қашырып.</w:t>
        <w:br/>
        <w:t>Думандатып өтсем дейсің өмірден,</w:t>
        <w:br/>
        <w:t>Дастарханды көпке жайып, шашылып.</w:t>
        <w:br/>
        <w:t>Сезім кейде қызғантпақ ит секілді,</w:t>
        <w:br/>
        <w:t>Қожайыны нән шынжырмен жүгірткен,</w:t>
        <w:br/>
        <w:t>Айналаға қарайтұғын күдікпен.</w:t>
        <w:br/>
        <w:t>Сол іштарлық құштарлықты жоқ етіп,</w:t>
        <w:br/>
        <w:t>Ақырында адастырар үміттен.</w:t>
        <w:br/>
        <w:t>Шіркін, адам сезімі-ай.</w:t>
        <w:br/>
        <w:t>Көктем-- күздей, бірде өр де, бірде еңіс.</w:t>
        <w:br/>
        <w:t>1024 ЖАайауакын. ОФ (кай.</w:t>
        <w:br/>
        <w:t>ҚАЛАДЫ БӘРІ...</w:t>
        <w:br/>
        <w:t>Қалады бәрі,</w:t>
      </w:r>
    </w:p>
    <w:p>
      <w:r>
        <w:t>байлық та,</w:t>
        <w:br/>
        <w:t>даңқ та қалады,</w:t>
        <w:br/>
        <w:t>Өткен өмірің -- жылдардың сырлы жанары.</w:t>
        <w:br/>
        <w:t>Еңіспен, өрмен, бақытпен, сормен алмасып,</w:t>
        <w:br/>
        <w:t>Жылдарға жылдар жалғасып,</w:t>
        <w:br/>
        <w:t>Желмая-- Уақыт зымырап, зулап барады.</w:t>
        <w:br/>
        <w:t>Қалады бәрі,</w:t>
        <w:br/>
        <w:t>қалады бәрі,</w:t>
        <w:br/>
        <w:t>қалады,</w:t>
        <w:br/>
        <w:t>Жабылар бір күн өміріңнің шимай парағы.</w:t>
        <w:br/>
        <w:t>Жүрегің тоқтап, жанарың сөнсе біржола,</w:t>
        <w:br/>
        <w:t>Жетесіз бауыр есіне сонда алады.</w:t>
        <w:br/>
        <w:t>Өсек пен күндеу тек сонда ғана тынады,</w:t>
        <w:br/>
        <w:t>Тиылар сонда туысты туыс сынауы.</w:t>
        <w:br/>
        <w:t>Қысқа ғұмырда қырқысып, текке жыртысып,</w:t>
        <w:br/>
        <w:t>Көңіл айнасы быт-тпыт боп, қирап, сынады.</w:t>
        <w:br/>
        <w:t>Сақтайық, достар!</w:t>
        <w:br/>
        <w:t>сатпайық арды,</w:t>
        <w:br/>
        <w:t>сананы,</w:t>
        <w:br/>
        <w:t>Қадірді білмеу - қасиеттің ең бір жаманы.</w:t>
        <w:br/>
        <w:t>Тірнектеп жиған тиын да, қымбатқа келген бұйым ла</w:t>
        <w:br/>
        <w:t>Артыңда бір күн қалалы...</w:t>
        <w:br/>
        <w:t>Қалады бәрі, сан ақын айтқан қаларын,</w:t>
        <w:br/>
        <w:t>Сөнеді бір күн жарқырап тұрған жанарың.</w:t>
        <w:br/>
        <w:t>Көбелек қуып, өлімнің барын ұмытпай,</w:t>
        <w:br/>
        <w:t>Ей, пендем!</w:t>
        <w:br/>
        <w:t>Бір сәт бұрылып артқа қарағын!</w:t>
        <w:br/>
        <w:t>Ойлағын солай боларын...</w:t>
        <w:br/>
        <w:t>НЕШІ АЙТДЕЙСІН?..</w:t>
        <w:br/>
        <w:t>Ал, айт дейсің,</w:t>
        <w:br/>
        <w:t>Нені айтам?</w:t>
        <w:br/>
        <w:t>Арманды ма іске аспаған?</w:t>
        <w:br/>
        <w:t>Досты ма мансабы ірі, тұстаспаған.</w:t>
        <w:br/>
        <w:t>Жоқ әлде шенеуінік, “тшендіні” ме,</w:t>
        <w:br/>
        <w:t>Киналып, бес саусағын күс баспаған?</w:t>
        <w:br/>
        <w:t>Жалықтырды жалған сөз, жалған қылық,</w:t>
        <w:br/>
        <w:t>Ойлаймын: «қалай ғана алданды үміт?».</w:t>
        <w:br/>
        <w:t>Мықтымсынған көк езу кейбір қулар,</w:t>
        <w:br/>
        <w:t>Қолтығына мықтының алған кіріп.</w:t>
        <w:br/>
        <w:t>Мұң емес қажығаным, жалыққаным,</w:t>
        <w:br/>
        <w:t>Бұл-- шыным, жан сырымды</w:t>
        <w:br/>
        <w:t>танытқаным.</w:t>
        <w:br/>
        <w:t>«Үйреніп те жиреніп» өмір кешіп,</w:t>
      </w:r>
    </w:p>
    <w:p>
      <w:r>
        <w:t>Келеді өзімді-өзім анықтағым.</w:t>
        <w:br/>
        <w:t>Жалықтым,</w:t>
        <w:br/>
        <w:t>Жоалықтырды салқын қабақ.</w:t>
        <w:br/>
        <w:t>Сыр бермей, болам кейде жарқылдамақ.</w:t>
        <w:br/>
        <w:t>Шіындықты айтпай, өтер ем үнсіз-түнсіз,</w:t>
        <w:br/>
        <w:t>Үміт күтіп, тұрғандай халқым қарап...</w:t>
        <w:br/>
        <w:t>“ж</w:t>
        <w:br/>
        <w:t>Көрінбей бұлдыр сағымнан,</w:t>
        <w:br/>
        <w:t>Жоғалып барып табылған.</w:t>
        <w:br/>
        <w:t>Аррмысың, ата дәстүрім,</w:t>
        <w:br/>
        <w:t>Қымбатсың жаннан, арымнан!</w:t>
        <w:br/>
        <w:t>Бабамның жүрген ізіндей,</w:t>
        <w:br/>
        <w:t>Өткірдің қайтлас жүзіндей,</w:t>
        <w:br/>
        <w:t>Ғасырдан жеттің ғасырға,</w:t>
        <w:br/>
        <w:t>Дәстүрім, салтым, үзілмей.</w:t>
        <w:br/>
        <w:t>Түлетті уақыт халқымды,</w:t>
        <w:br/>
        <w:t>Тот баспас нағыз алтынды.</w:t>
        <w:br/>
        <w:t>Адасып барып таптым-ау,</w:t>
        <w:br/>
        <w:t>Дәстүрім, тілім, салтымды!</w:t>
        <w:br/>
        <w:t>Адасып барып таптық-ау,</w:t>
        <w:br/>
        <w:t>(Біз үшін қылмыс нақ мынау.)</w:t>
        <w:br/>
        <w:t>Ақылсыз көсем шошытып,</w:t>
        <w:br/>
        <w:t>Құранды да отқа жақтық-ау!..</w:t>
        <w:br/>
        <w:t>Алты арысын қазақтың</w:t>
        <w:br/>
        <w:t>Абақтыға жаптық-ау!</w:t>
        <w:br/>
        <w:t>Серкелерді солардай</w:t>
        <w:br/>
        <w:t>Оққа байлап жазықсыз,</w:t>
        <w:br/>
        <w:t>Жалаға орап аттық-ау!..</w:t>
        <w:br/>
        <w:t>Көрді ел қиын шақтарды,</w:t>
        <w:br/>
        <w:t>Жауызды, елді сатқынды.</w:t>
        <w:br/>
        <w:t>Аштықтан халық қырылып,</w:t>
        <w:br/>
        <w:t>Қызыл қан судай аққан-ды!:.</w:t>
        <w:br/>
        <w:t>Жакакыш</w:t>
        <w:br/>
        <w:t>ОФ ағ,</w:t>
        <w:br/>
        <w:t>САҒЫНЫН САЗЫ</w:t>
        <w:br/>
        <w:t>Сөзі: Айтақын Әбдіқалдікі</w:t>
        <w:br/>
        <w:t>Әні: Бейбіт Дәлденбаевтікі,</w:t>
        <w:br/>
        <w:t>Орман-бақ тауларға</w:t>
        <w:br/>
        <w:t>Армандап барғанда,</w:t>
        <w:br/>
        <w:t>Алдымнан шығатын</w:t>
        <w:br/>
        <w:t>Шырайлым-- қуатым.</w:t>
        <w:br/>
        <w:t>Қайы масы:</w:t>
        <w:br/>
        <w:t>Жасауы желбіреп,</w:t>
      </w:r>
    </w:p>
    <w:p>
      <w:r>
        <w:t>Көл жатыр мөлдіреп.</w:t>
        <w:br/>
        <w:t>Қуанар жанқайда,</w:t>
        <w:br/>
        <w:t>-- Қрлынымкелді!-- деп?!</w:t>
        <w:br/>
        <w:t>Гүл шашып көк белге,</w:t>
        <w:br/>
        <w:t>Оралды көктем де.</w:t>
        <w:br/>
        <w:t>Алдамшы армандай,</w:t>
        <w:br/>
        <w:t>Қуаныш жоқ менде.</w:t>
        <w:br/>
        <w:t>Қайы масы:</w:t>
        <w:br/>
        <w:t>Іздедім заңғардан,</w:t>
        <w:br/>
        <w:t>Сррадым таулардан.</w:t>
        <w:br/>
        <w:t>Елесбоп барасың,</w:t>
        <w:br/>
        <w:t>Аяулым--анашым.</w:t>
        <w:br/>
        <w:t>Қайы масы:</w:t>
        <w:br/>
        <w:t>Жасауы желбіреп,</w:t>
        <w:br/>
        <w:t>Көл жатыр мөлдіреп.</w:t>
        <w:br/>
        <w:t>Қуанар жан қайда,</w:t>
        <w:br/>
        <w:t>-- Құлынымкелді -дел2!.</w:t>
        <w:br/>
        <w:t>А-а-а-а,</w:t>
        <w:br/>
        <w:t>А-а-а-ай,</w:t>
        <w:br/>
        <w:t>-- Қрлынымкелди --деп?!.</w:t>
        <w:br/>
        <w:t>Өр«рер</w:t>
        <w:br/>
        <w:t>Қас сұлуларды ақша арбап,</w:t>
        <w:br/>
        <w:t>Саудаға түсті-ау тәні де!</w:t>
        <w:br/>
        <w:t>Жүретін «Бай шал» ақсаңдап,</w:t>
        <w:br/>
        <w:t>Жас иісті алды- «дәріге».</w:t>
        <w:br/>
        <w:t>Сатулы қазір бәрі де,</w:t>
        <w:br/>
        <w:t>Аяулы тәнің... Сезім де.</w:t>
        <w:br/>
        <w:t>Қарамай бай қырт әліне,</w:t>
        <w:br/>
        <w:t>«Атақты» болды кезінде.</w:t>
        <w:br/>
        <w:t>Мұндайдың көрдік талайын,</w:t>
        <w:br/>
        <w:t>Тұлпардың орнын жабы алған.</w:t>
        <w:br/>
        <w:t>Сатқын боп жақын, ағайын,</w:t>
        <w:br/>
        <w:t>Адалға «күйе» жаға алған.</w:t>
        <w:br/>
        <w:t>«Бәрін де көріп, білген соң,</w:t>
        <w:br/>
        <w:t>Ал, қалай мұны айтпайсың?!</w:t>
        <w:br/>
        <w:t>Арсыздар «ит боп»... үрген соң,</w:t>
        <w:br/>
        <w:t>Таланбай және қайтпайсың.</w:t>
        <w:br/>
        <w:t>Қазір бар ғой, бауырым,</w:t>
        <w:br/>
        <w:t>Ақшасыз жан-- керексіз...</w:t>
        <w:br/>
        <w:t>«Жазаның» да ауырын</w:t>
        <w:br/>
        <w:t>Сол алады себепсіз.</w:t>
        <w:br/>
        <w:t>Ауырсаң да «пұл» керек,</w:t>
      </w:r>
    </w:p>
    <w:p>
      <w:r>
        <w:t>Өлсең... керек мол акша.</w:t>
        <w:br/>
        <w:t>Аққшасызды жүндемек,</w:t>
        <w:br/>
        <w:t>Қайда барсаң, сол ақтпа!</w:t>
        <w:br/>
        <w:t>«Өсу үшін» тағы да...</w:t>
        <w:br/>
        <w:t>«Көк қағаздан» көп керек.</w:t>
        <w:br/>
        <w:t>Бұл--нарықтың «заңы» ма?</w:t>
        <w:br/>
        <w:t>Арсыздық па, жоқ болек?..</w:t>
        <w:br/>
        <w:t>«Ақша! Ақпа! Ақшя!»-- деп,</w:t>
        <w:br/>
        <w:t>Жұтынып жүр бар адам.</w:t>
        <w:br/>
        <w:t>Емес-ау бұл жақсы әдет,</w:t>
        <w:br/>
        <w:t>Ақкшаны-- «бақыт» санаған.</w:t>
        <w:br/>
        <w:t>Талайдан қалған дүние,</w:t>
        <w:br/>
        <w:t>Талайды жүр шаршатып.</w:t>
        <w:br/>
        <w:t>Сен кетсең, оған кім ие?</w:t>
        <w:br/>
        <w:t>Байлыққа жүрсің ар сатып.</w:t>
        <w:br/>
        <w:t>Баса</w:t>
        <w:br/>
        <w:t>&lt;...Күні кеше сендердей болғам Мен де...</w:t>
        <w:br/>
        <w:t>Ойладым ба қалам деп тасқа айналып?!.»</w:t>
        <w:br/>
        <w:t>Бір өлім бары -- оланық,</w:t>
        <w:br/>
        <w:t>Қай жерде?.. Қашан?.. кім білген?!.</w:t>
        <w:br/>
        <w:t>Жер-- бесікте әне, оранып,</w:t>
        <w:br/>
        <w:t>Дос жатыр кеше бір жүрген.</w:t>
        <w:br/>
        <w:t>Ұмытып... бәрін қалдырып,</w:t>
        <w:br/>
        <w:t>Қуамыз мансап, байлықты.</w:t>
        <w:br/>
        <w:t>Өмірді жасап мәңгілік,</w:t>
        <w:br/>
        <w:t>Өлімді жеңген қай мықты?!</w:t>
        <w:br/>
        <w:t>Ей, пендем! Осыны ойлағын,</w:t>
        <w:br/>
        <w:t>Өмір бар жерде - өлім бар.</w:t>
        <w:br/>
        <w:t>Атқарып жүріп той қамын,</w:t>
        <w:br/>
        <w:t>Бәріне әзір болыңдар.</w:t>
        <w:br/>
        <w:t>Жжж</w:t>
        <w:br/>
        <w:t>Соңымда біраз белес қалған еді,</w:t>
        <w:br/>
        <w:t>Білмеймін, не күтеді алда мені?!.</w:t>
        <w:br/>
        <w:t>Жүрегім-- Уақыттың тамыршысы:</w:t>
        <w:br/>
        <w:t>-- Заманның сырын, жырын толға,-- деді.</w:t>
        <w:br/>
        <w:t>Білмеймін, алда қандай асу барын,</w:t>
        <w:br/>
        <w:t>Таға алман Заманым мен Ғасырға мін.</w:t>
        <w:br/>
        <w:t>Тағдырым... келер күннен не күтесің?</w:t>
        <w:br/>
        <w:t>Қалды артта көктемім мен жасыл бағым.</w:t>
        <w:br/>
        <w:t>Ол рас... жүгірдім де, сүріндім де,</w:t>
        <w:br/>
        <w:t>Жалғасты үмітпенен түнім - күнге.</w:t>
      </w:r>
    </w:p>
    <w:p>
      <w:r>
        <w:t>Шыным сол-- мына өмірге тойып біттім,</w:t>
        <w:br/>
        <w:t>Зауқым жоқ ешнәрсеге бүгін мүлде...</w:t>
        <w:br/>
        <w:t>%жжж</w:t>
        <w:br/>
        <w:t>Менсіз де мына өмірдің</w:t>
        <w:br/>
        <w:t>жырланатынын білемін.</w:t>
        <w:br/>
        <w:t>Құлазып, толқып көңілдің</w:t>
        <w:br/>
        <w:t>Мұңданатынын білемін.</w:t>
        <w:br/>
        <w:t>ЖАайтакыш Әкел</w:t>
        <w:br/>
        <w:t>Жіш</w:t>
        <w:br/>
        <w:t>Оңашада... ойланып, сырластым мен сезіммен;</w:t>
        <w:br/>
        <w:t>Бай болмасам басқадай, ол кемшілік-- өзімнен.</w:t>
        <w:br/>
        <w:t>Жинамасам дүние өзгелердей өзеуреп,</w:t>
        <w:br/>
        <w:t>Сыбағамды ала алмай, кеш қалғаным кезімнен.</w:t>
        <w:br/>
        <w:t>Қыршын ұлға күйзелдім... Оған да жан көнді ғой,</w:t>
        <w:br/>
        <w:t>Бақыт, сыйға бөлеген тағдыр қайғы берді ғой.</w:t>
        <w:br/>
        <w:t>Аллаһ жазса, мен- мақұл. Дегеніне көнейін,</w:t>
        <w:br/>
        <w:t>Ұрпағымның бақытын көру --арман, ендігі ой.</w:t>
        <w:br/>
        <w:t>жж</w:t>
        <w:br/>
        <w:t>Көргенім жоқ байлардың</w:t>
        <w:br/>
        <w:t>Байлыққа бір тойғанын.</w:t>
        <w:br/>
        <w:t>Қымқырады қайдан кім?</w:t>
        <w:br/>
        <w:t>Бір сәт соны ойладым.</w:t>
        <w:br/>
        <w:t>Ақылды адам ку болса,</w:t>
        <w:br/>
        <w:t>Бәрін жайлап тындырар.</w:t>
        <w:br/>
        <w:t>Өзіндей сұм туғанша,</w:t>
        <w:br/>
        <w:t>Бұл зәлім де бір құлар...</w:t>
        <w:br/>
        <w:t>Жж</w:t>
        <w:br/>
        <w:t>Төңірегі алдап, сатып,</w:t>
        <w:br/>
        <w:t>Ұлы Хан да сүрінген.</w:t>
        <w:br/>
        <w:t>Бас пайда үшін алдарқатып,</w:t>
        <w:br/>
        <w:t>Талай пысық жүгірген...</w:t>
        <w:br/>
        <w:t>Сенген адамы алдаған соң,</w:t>
        <w:br/>
        <w:t>Хан тақырға отырған.</w:t>
        <w:br/>
        <w:t>Сүйенер жан қалмаған соң,</w:t>
        <w:br/>
        <w:t>Бармақ ішайнап, опынған.</w:t>
        <w:br/>
        <w:t>«Серкелерді» сергелдеңге</w:t>
        <w:br/>
        <w:t>Сенгендері түсірген.</w:t>
        <w:br/>
        <w:t>Шабармандар келгенде елге</w:t>
        <w:br/>
        <w:t>Өзі-- «Хан» боп ісінген.</w:t>
        <w:br/>
        <w:t>Көлеңкені көрсетпеген,</w:t>
        <w:br/>
        <w:t>Ханға шындық жетпеген.</w:t>
        <w:br/>
        <w:t>Арды қорғап, өлшетпеген,</w:t>
        <w:br/>
        <w:t>Бар қателік көптеген.</w:t>
      </w:r>
    </w:p>
    <w:p>
      <w:r>
        <w:t>Соның бәрі ел өмірін</w:t>
        <w:br/>
        <w:t>Сүреңсіздеу етпей ме?</w:t>
        <w:br/>
        <w:t>Жаһакив ОФ қам</w:t>
        <w:br/>
        <w:t>Сатқындар көп неге бүгін,</w:t>
        <w:br/>
        <w:t>Адам жоқ па:-- Тек!-- деуге?</w:t>
        <w:br/>
        <w:t>Төңірегі алдан, сатса,</w:t>
        <w:br/>
        <w:t>Ханнын өзі жаңылар.</w:t>
        <w:br/>
        <w:t>Танып, біліп, таңдап татса,</w:t>
        <w:br/>
        <w:t>Бал мен шырын табылар...</w:t>
        <w:br/>
        <w:t>ж</w:t>
        <w:br/>
        <w:t>«Баққуып, мансапқуып, атақ қуып,</w:t>
        <w:br/>
        <w:t>Жүргем жоқ біреулерден арту ршін...»</w:t>
        <w:br/>
        <w:t>(Мұқағали)</w:t>
        <w:br/>
        <w:t>Ойы да, пейілі де адамдардың</w:t>
        <w:br/>
        <w:t>Тек қана ку дүние... соны аңғардым.</w:t>
        <w:br/>
        <w:t>Жинаған байлығым жоқ ұрлап, тығып,</w:t>
        <w:br/>
        <w:t>Қарайды таңданыспен маған да әркім.</w:t>
        <w:br/>
        <w:t>Байлығым-- халқыма айтар сөзім менің,</w:t>
        <w:br/>
        <w:t>Адал ой. қанатты арман, сезімдерім!</w:t>
        <w:br/>
        <w:t>«Тек өзім болсам!» -- деген обырлардан</w:t>
        <w:br/>
        <w:t>Әу баста-ақ арамды ашып, безінгемін.</w:t>
        <w:br/>
        <w:t>Басымды байлық іздеп қатырмадым,</w:t>
        <w:br/>
        <w:t>Түсінер зерделі адам ақын жанын.</w:t>
        <w:br/>
        <w:t>Ту етсең адалдықты, ей, бауырым,</w:t>
        <w:br/>
        <w:t>Сөзім бар саған айтар. Жақындағын!</w:t>
        <w:br/>
        <w:t>Өмірден біздейлердің талайы өткен,</w:t>
        <w:br/>
        <w:t>(Бұйрығы Уақыттың қалай өктем?!)</w:t>
        <w:br/>
        <w:t>Патша мен ханың да, төрелер де</w:t>
        <w:br/>
        <w:t>Заманның қабағына қарай өткен.</w:t>
        <w:br/>
        <w:t>Көбі оның қимай кеткен дүниені,</w:t>
        <w:br/>
        <w:t>Мәңгілік бақ пен даңққа кім ие еді?!.</w:t>
        <w:br/>
        <w:t>Деген бар «Өмір - жалған. Бәрі откініші»,</w:t>
        <w:br/>
        <w:t>Тағдырға адам басын бір меді!</w:t>
        <w:br/>
        <w:t>ҚҰЛШЫТАСТАҒЫ ЖАЗУ</w:t>
        <w:br/>
        <w:t>«Бұл өмір шіркін,</w:t>
        <w:br/>
        <w:t>Бес күндік дәурен екен ғой!</w:t>
        <w:br/>
        <w:t>Сеземін... бір күн</w:t>
        <w:br/>
        <w:t>Қайырылмас жолмен кетем ғой!»</w:t>
        <w:br/>
        <w:t>Отан үшін омырауын оқ тесіп,</w:t>
        <w:br/>
        <w:t>Бәрін көрген халықты</w:t>
      </w:r>
    </w:p>
    <w:p>
      <w:r>
        <w:t>Жоырлап өтем өлгенше!!</w:t>
        <w:br/>
        <w:t>Жж</w:t>
        <w:br/>
        <w:t>Өмір-- өзен, тіршілік,</w:t>
        <w:br/>
        <w:t>Біреу нанын сатып тұр.</w:t>
        <w:br/>
        <w:t>Ісете алмай құлшынып,</w:t>
        <w:br/>
        <w:t>Дімкес барын сатып тұр.</w:t>
        <w:br/>
        <w:t>Жезөкшелер жұлқынып,</w:t>
        <w:br/>
        <w:t>Түнде тәнін сатып тұр.</w:t>
        <w:br/>
        <w:t>Әлсіз даусы тұншығып,</w:t>
        <w:br/>
        <w:t>Зағип әнін сатып тұр.</w:t>
        <w:br/>
        <w:t>Уақыт--сауда. Заман-ай,</w:t>
        <w:br/>
        <w:t>Қазір бәрін сатады.</w:t>
        <w:br/>
        <w:t>Ақшалы шал арумен</w:t>
        <w:br/>
        <w:t>Құтпақтасып жатады.</w:t>
        <w:br/>
        <w:t>Қарақшы мен қомағай</w:t>
        <w:br/>
        <w:t>Пышақтасып жатады.</w:t>
        <w:br/>
        <w:t>Тынымы жоқ тіршілік,</w:t>
        <w:br/>
        <w:t>Бар боп, жоқ боп жатады.</w:t>
        <w:br/>
        <w:t>Дүние үшін, ақша үшін</w:t>
        <w:br/>
        <w:t>Бала әкесін атады.</w:t>
        <w:br/>
        <w:t>Кейде ауыр күрсініп,</w:t>
        <w:br/>
        <w:t>Күн ұяға батады.</w:t>
        <w:br/>
        <w:t>Түн мен күннің арасы--</w:t>
        <w:br/>
        <w:t>Сауда жүріп жатады.</w:t>
        <w:br/>
        <w:t>Обыр, жемір қырқысып,</w:t>
        <w:br/>
        <w:t>Дау да жүріп жатады...</w:t>
        <w:br/>
        <w:t>Ақын бейбақ жыр қысып,</w:t>
        <w:br/>
        <w:t>Соның бәрі инедей</w:t>
        <w:br/>
        <w:t>Жүрегіне батады!</w:t>
        <w:br/>
        <w:t>Ба</w:t>
        <w:br/>
        <w:t>Заман.</w:t>
        <w:br/>
        <w:t>Адам.</w:t>
        <w:br/>
        <w:t>Уақыт.</w:t>
        <w:br/>
        <w:t>Біреулерді жылатып,</w:t>
        <w:br/>
        <w:t>Біреулерді құлатып,</w:t>
        <w:br/>
        <w:t>Ал, біреуге бақ берген.</w:t>
        <w:br/>
        <w:t>Біреу таққа тап келген.</w:t>
        <w:br/>
        <w:t>Қара суға біреу зар,</w:t>
        <w:br/>
        <w:t>Енді біреу ақша емген.</w:t>
        <w:br/>
        <w:t>Арсыздыққалтшпыдамай,</w:t>
        <w:br/>
        <w:t>Аш болса да құламай,</w:t>
        <w:br/>
        <w:t>Біреуден нан сұрамай.</w:t>
        <w:br/>
        <w:t>Жаиһоксын</w:t>
        <w:br/>
        <w:t>д% ажал.</w:t>
        <w:br/>
        <w:t>Ж%жж</w:t>
        <w:br/>
        <w:t>«Тіреуім» жоқ деп мұңайма,</w:t>
      </w:r>
    </w:p>
    <w:p>
      <w:r>
        <w:t>«Біреуім» жоқ деп мұңайма.</w:t>
        <w:br/>
        <w:t>Теріңді өзің төкпесен,</w:t>
        <w:br/>
        <w:t>Тегін бақ бермес құдай да.</w:t>
        <w:br/>
        <w:t>Жігіттің алтын басына,</w:t>
        <w:br/>
        <w:t>Жұылаңқы болу ұнай ма.</w:t>
        <w:br/>
        <w:t>Еңбегіңді біреу көрмесе,</w:t>
        <w:br/>
        <w:t>Бағаңды әділ бермесе,</w:t>
        <w:br/>
        <w:t>Ақтарған адал сырыңа</w:t>
        <w:br/>
        <w:t>Әдейі және сенбесе,</w:t>
        <w:br/>
        <w:t>Жоылар ма едің, қайтер ең,</w:t>
        <w:br/>
        <w:t>Негтстер едің ендеше?</w:t>
        <w:br/>
        <w:t>Десек те: «қуды кім құптар»,</w:t>
        <w:br/>
        <w:t>Болады, болған сұмдықтар...</w:t>
        <w:br/>
        <w:t>Жауыздың қанды қолынан</w:t>
        <w:br/>
        <w:t>Жазым бөп кеткен шындық бар.</w:t>
        <w:br/>
        <w:t>Өктем күт езіп еңсесін,</w:t>
        <w:br/>
        <w:t>Өтіпті талай мұңдықтар...</w:t>
        <w:br/>
        <w:t>Су құйған сұмның қолына</w:t>
        <w:br/>
        <w:t>Бар және ездер, ынжықтатр!</w:t>
        <w:br/>
        <w:t>Ардағым, панам-- өз елім,</w:t>
        <w:br/>
        <w:t>Жаңару рухын сеземін,</w:t>
        <w:br/>
        <w:t>Қорқамын неге «мықтыңнан»,</w:t>
        <w:br/>
        <w:t>Болған соң таза өзегім.</w:t>
        <w:br/>
        <w:t>Алшпық айт айтар ойыңды,</w:t>
        <w:br/>
        <w:t>Сенің де келді кезегің,</w:t>
        <w:br/>
        <w:t>Менің де келді кезегім!</w:t>
        <w:br/>
        <w:t>ТАУ ТҰЛҒАЛЫ БАБАЛАР</w:t>
        <w:br/>
        <w:t>-- Дауласайық, жауласайық, жүр!-- демей,</w:t>
        <w:br/>
        <w:t>Озбырлық қып, озғандарды күндемей,</w:t>
        <w:br/>
        <w:t>Жуастардың мініп алып мойнына, |</w:t>
        <w:br/>
        <w:t>Ал, момынды жұлмашттамай, жүндемей,</w:t>
        <w:br/>
        <w:t>Таза арменен өмір кешкен</w:t>
        <w:br/>
        <w:t>Бабалардың көзіндей,</w:t>
        <w:br/>
        <w:t>Ақ сүтіндей сезім кешкен</w:t>
        <w:br/>
        <w:t>Аналардың сөзіндей</w:t>
        <w:br/>
        <w:t>Ардақтысың, Тауларым!</w:t>
        <w:br/>
        <w:t>9-929</w:t>
        <w:br/>
        <w:t>ТОБЫЛҒЫТӨОРЫ АТ МІНТИ...</w:t>
        <w:br/>
        <w:t>Тобылғыторы ат мініп,</w:t>
        <w:br/>
        <w:t>Кеудені желге қақтырын,</w:t>
        <w:br/>
        <w:t>Қырлардан асқан кездер-ай!</w:t>
        <w:br/>
        <w:t>Көп еді шаттық-жақсылық,</w:t>
        <w:br/>
        <w:t>Өрімтал едік -- жас шыбық.</w:t>
      </w:r>
    </w:p>
    <w:p>
      <w:r>
        <w:t>Бүлдірген толы сай барып,</w:t>
        <w:br/>
        <w:t>Тоғайдан елік айдадық.</w:t>
        <w:br/>
        <w:t>Еңкейер еді күн күліп,</w:t>
        <w:br/>
        <w:t>Асқар шыңды асып, жайланып.</w:t>
        <w:br/>
        <w:t>Ешктей орғып ойнадық.</w:t>
        <w:br/>
        <w:t>Бәрі де қалды, өтті енді,</w:t>
        <w:br/>
        <w:t>Сеземін, уақыт шектеулі.</w:t>
        <w:br/>
        <w:t>Қарсы алдым қоңыр күзді мен,</w:t>
        <w:br/>
        <w:t>Шығарып салып көктемді.</w:t>
        <w:br/>
        <w:t>Өткен күндерден жоқ белгі.</w:t>
        <w:br/>
        <w:t>Тобылғы торы ат қайда?</w:t>
        <w:br/>
        <w:t>Көсіліп, зулап шаппай ма?</w:t>
        <w:br/>
        <w:t>Алабұртады көңіл-құс,</w:t>
        <w:br/>
        <w:t>Артта қалғанды жоқтай ма.</w:t>
        <w:br/>
        <w:t>Жалынды, отты шақ қайда?</w:t>
        <w:br/>
        <w:t>АРАЛДА ТУҒАН ҚАРТТЫҢ</w:t>
        <w:br/>
        <w:t>МҰНЫ</w:t>
        <w:br/>
        <w:t>Бабамның ата қонысы-- Аралым едің,</w:t>
        <w:br/>
        <w:t>Бүгін ғой көрсем, өзегім жанады менің.</w:t>
        <w:br/>
        <w:t>Арнаң аңырап, құрдымға кеттің,</w:t>
        <w:br/>
        <w:t>Жаралы Анам--Жаралы Көлім!</w:t>
        <w:br/>
        <w:t>Адастым сенен, жанарым едің.</w:t>
        <w:br/>
        <w:t>Жаралы жаның, жаралы денең,</w:t>
        <w:br/>
        <w:t>Қаңырап қалған жағаны көрем.</w:t>
        <w:br/>
        <w:t>Тұзды тұмандар үдере көшіп,</w:t>
        <w:br/>
        <w:t>Қош айтып құстар...- Аралым! -- деген.</w:t>
        <w:br/>
        <w:t>Амалсыз ауып барамын деген.</w:t>
        <w:br/>
        <w:t>Қайраңда қалған кеме, қайықтар,</w:t>
        <w:br/>
        <w:t>Тағдырдың ісін немен айыптар.</w:t>
        <w:br/>
        <w:t>Анадан безген баладай болып,</w:t>
        <w:br/>
        <w:t>Кетті деп сөкпе неге халықтар.</w:t>
        <w:br/>
        <w:t>Шағала құс жоқ енді шарықтар!</w:t>
        <w:br/>
        <w:t>Бұмырне-алезин</w:t>
        <w:br/>
        <w:t>Алға аттар аяқ кер кетіп,</w:t>
        <w:br/>
        <w:t>Мен жүрмін жүдеп, ал енді...</w:t>
        <w:br/>
        <w:t>Байлыққа белден батпауым,</w:t>
        <w:br/>
        <w:t>Ойлаймын: «мүмкін, өзімнен».</w:t>
        <w:br/>
        <w:t>Терімнің тегін аққанын</w:t>
        <w:br/>
        <w:t>Жиырма бір жаста-ақ сезінгем...</w:t>
        <w:br/>
        <w:t>Талайлар кескен жолымды,</w:t>
        <w:br/>
        <w:t>Сыбағам кеткен талайға.</w:t>
        <w:br/>
        <w:t>Алатын кезде қолымды,</w:t>
        <w:br/>
        <w:t>Ұнамай қалғам «ағайға»...</w:t>
        <w:br/>
        <w:t>Ой жеткен жерге қол жетпей,</w:t>
        <w:br/>
        <w:t>Қамықтым талай, мұңайдым.</w:t>
      </w:r>
    </w:p>
    <w:p>
      <w:r>
        <w:t>Қойса да тағдыр өрлетпей,</w:t>
        <w:br/>
        <w:t>Құлымын жалғыз Құдайдың...</w:t>
        <w:br/>
        <w:t>ж%ж</w:t>
        <w:br/>
        <w:t>Әл үстінде жатқан шешем бозарып,</w:t>
        <w:br/>
        <w:t>Маған үнсіз, ойлы көзбен қарады.</w:t>
        <w:br/>
        <w:t>Сөйлемеді. Сөйлесе егер сөзі анык,</w:t>
        <w:br/>
        <w:t>Тек жанары жайлап сөніп барады...</w:t>
        <w:br/>
        <w:t>«Мына өмірдің жұмбағы көп, қарағым,</w:t>
        <w:br/>
        <w:t>Мен де көбін тпегче алмағам. Бол абай,</w:t>
        <w:br/>
        <w:t>Бұл пәниден, міне, аттанып барамын,</w:t>
        <w:br/>
        <w:t>Сен атқарар іс алдыңда толағай»,-</w:t>
        <w:br/>
        <w:t>дегендей боп зерделі қарт күрсінді.</w:t>
        <w:br/>
        <w:t>Тек өлімнен қорқатындай жоқ түрі.</w:t>
        <w:br/>
        <w:t>«Саспа, балам, күтем бір таң, бір түнді,</w:t>
        <w:br/>
        <w:t>Сезем, Құдай қинамайды тектіні...</w:t>
        <w:br/>
        <w:t>Сүйенішің--халқың сенің, жамағат,</w:t>
        <w:br/>
        <w:t>Ажал келсе мен дайынмын, саспағын.</w:t>
        <w:br/>
        <w:t>Болашағым-- ұрпағыма аманат,</w:t>
        <w:br/>
        <w:t>Ұрпақ көшін, ұлым, өзің бастағын?!...»</w:t>
        <w:br/>
        <w:t>Ана даусы келетіндей құлаққа,</w:t>
        <w:br/>
        <w:t>Таңда, кеште, жүрген сәтте сапарда.</w:t>
        <w:br/>
        <w:t>Бір сағыныш жетелейді жыраққа,</w:t>
        <w:br/>
        <w:t>Толғанам мен күн ұяға батарда...</w:t>
        <w:br/>
        <w:t>ЕБ Манан в»</w:t>
        <w:br/>
        <w:t>Уақыт--тамшпы,</w:t>
        <w:br/>
        <w:t>жыл--керуенге бара-бар,</w:t>
        <w:br/>
        <w:t>Өтер күндер,</w:t>
        <w:br/>
        <w:t>Мезгіл бәрін жаңалар.</w:t>
        <w:br/>
        <w:t>Бізден гөрі бауырмалдау, көпінілдеу</w:t>
        <w:br/>
        <w:t>болған сынды тау тұлғалы бабалар.</w:t>
        <w:br/>
        <w:t>Күлігі жоқ көңіліндей солардың,</w:t>
        <w:br/>
        <w:t>Құшақ ашып жатыр шексіз далалар.</w:t>
        <w:br/>
        <w:t>Рас. рас, кешті олар ауыр хал,</w:t>
        <w:br/>
        <w:t>Бірақ солар болды бізден бауырмал.</w:t>
        <w:br/>
        <w:t>Достарының табысына мәз болып,</w:t>
        <w:br/>
        <w:t>Қасының қайғысына ауырған.</w:t>
        <w:br/>
        <w:t>Мысқал алтын сынығындай сол мінез,</w:t>
        <w:br/>
        <w:t>Айтшы, осы бар ма бізде, бауырлар?</w:t>
        <w:br/>
        <w:t>Өмір-- сабақ, пәлсафаға ол көне ме,</w:t>
        <w:br/>
        <w:t>Керуен-- жылдар көз галдырды көнеге.</w:t>
        <w:br/>
        <w:t>Өткендердің сабақ болсын қатесі,</w:t>
        <w:br/>
        <w:t>Ал, жақсысы болсын мәңгі өнеге.</w:t>
        <w:br/>
        <w:t>Жаны жайсаң бабалардың көзіндей,</w:t>
        <w:br/>
        <w:t>Бақыт--қалқан ағалардың өзіндей,</w:t>
      </w:r>
    </w:p>
    <w:p>
      <w:r>
        <w:t>Көлеңкені қуған тшуақ-- сезімдей,</w:t>
        <w:br/>
        <w:t>Ұлылықтың белгісіндей биік боп,</w:t>
        <w:br/>
        <w:t>Жасай бергін, менің Баба -- Тауларым!</w:t>
        <w:br/>
        <w:t>Жүрегімді ызғар шалса, сергимін</w:t>
        <w:br/>
        <w:t>Ойлап Алатау барын!</w:t>
        <w:br/>
        <w:t>БАТЫР БАБА -- РАЙЫМБЕК</w:t>
        <w:br/>
        <w:t>(Батыр ескерткіші ашылғанда оқылған өлең)</w:t>
        <w:br/>
        <w:t>Елін, жерін ерлігімен қорғаған,</w:t>
        <w:br/>
        <w:t>Дәрия-- дастан Райымбек -- нар бабам!</w:t>
        <w:br/>
        <w:t>Ғасыр сайын ұлылығы ұлғайып,</w:t>
        <w:br/>
        <w:t>Міне, Батыр тау тұлға боп орнаған!</w:t>
        <w:br/>
        <w:t>Қосбүйірден қалың жау кеп қысқанда,</w:t>
        <w:br/>
        <w:t>Жетісуын таптатпаған дұшпанға!</w:t>
        <w:br/>
        <w:t>Осы қырға бұрды ма екен ат басын,</w:t>
        <w:br/>
        <w:t>Көкойнақпен құстай самғап ұшқанда.</w:t>
        <w:br/>
        <w:t>Сарқылмаған тарих сыры, күй-әні,</w:t>
        <w:br/>
        <w:t>Дала мынау тиген тұлпар тұяғы!</w:t>
        <w:br/>
        <w:t>Ұлы ерліктің белгісі боп Батыр тұр,</w:t>
        <w:br/>
        <w:t>Қорғап қалған үрлағы өскен ұяны!</w:t>
        <w:br/>
        <w:t>Микакиш де қам.</w:t>
        <w:br/>
        <w:t>Қорғап қалған орман, тауын, бұлағын,</w:t>
        <w:br/>
        <w:t>Ардақтаған ұлттың үнін, жыр-әнін,</w:t>
        <w:br/>
        <w:t>Қасбатырдың әруағына бағыштап,</w:t>
        <w:br/>
        <w:t>Жағам бүгін жырдың жаңа шырағын!</w:t>
        <w:br/>
        <w:t>Ақтарамын сырдың мөлдір бұлағын,</w:t>
        <w:br/>
        <w:t>Бұра күйші, домбыраңның құлағын!</w:t>
        <w:br/>
        <w:t>Батыр ата әруағына бас исең,</w:t>
        <w:br/>
        <w:t>Бұл бәйгеде сен озасың, шырағым!</w:t>
        <w:br/>
        <w:t>Бабалар ғой бастап берген жол басын,</w:t>
        <w:br/>
        <w:t>Ұлылықты ұға білу -- ол да сын.</w:t>
        <w:br/>
        <w:t>Өз тарихын ардақ тұтқан ұрпақты</w:t>
        <w:br/>
        <w:t>Райымбектің ұлы әруағы қолдасын!</w:t>
        <w:br/>
        <w:t>Қыдыр болсын, бауырларым, жолдасың!</w:t>
        <w:br/>
        <w:t>ЖЫРЛАП ӨТЕМ</w:t>
        <w:br/>
        <w:t>Ұланғайыр даласы бар халықты,</w:t>
        <w:br/>
        <w:t>Батыры мен данасы бар халықты,</w:t>
        <w:br/>
        <w:t>Абайындай дана ақыны бар халықты,</w:t>
        <w:br/>
        <w:t>Бауыржандай батыры бар халықты</w:t>
        <w:br/>
        <w:t>Түсінбейтін, танымайтын қандай жан?</w:t>
        <w:br/>
        <w:t>Бесігіміз жыр мен бұлбұл үндердің,</w:t>
        <w:br/>
        <w:t>Мекеніміз мөлдір бастау, гүлдердің.</w:t>
        <w:br/>
        <w:t>Бізді «ұлтшыл» деп қайбар айтып жүрген кім?</w:t>
        <w:br/>
        <w:t>Менсінбеуге қақысы бар кімдердің?</w:t>
        <w:br/>
        <w:t>Ғани сынды жалыны бар халықты,</w:t>
      </w:r>
    </w:p>
    <w:p>
      <w:r>
        <w:t>Қаныштайын ғалымы бар халықты,</w:t>
        <w:br/>
        <w:t>Қасым менен Мұқағали секіллі,</w:t>
        <w:br/>
        <w:t>Тасты жарған дарыны бар халықты,</w:t>
        <w:br/>
        <w:t>Танымайтын қандай жан?!</w:t>
        <w:br/>
        <w:t>Жауға бермес жолдасы бар елімді,</w:t>
        <w:br/>
        <w:t>Фаризасы, Олжасы бар елімді,</w:t>
        <w:br/>
        <w:t>Ырыс пенен ынтымаққа бастаған</w:t>
        <w:br/>
        <w:t>ІЖолбасы бар елімді</w:t>
        <w:br/>
        <w:t>Жырлап өтем әлгенше!</w:t>
        <w:br/>
        <w:t>Сыйласқанға барын берген халықты,</w:t>
        <w:br/>
        <w:t>Намысы үшін жанын берген халықты.</w:t>
        <w:br/>
        <w:t>Аштық буып,</w:t>
        <w:br/>
        <w:t>қастық қуып,</w:t>
        <w:br/>
        <w:t>от кешін,</w:t>
        <w:br/>
        <w:t>ЖЕТІСУ БАЛЬСІ</w:t>
        <w:br/>
        <w:t>Сөзін жазған: Айтақын Әбдіқал,</w:t>
        <w:br/>
        <w:t>Музыкасы: Мұқанбек Бө 1баевтікі.</w:t>
        <w:br/>
        <w:t>Жетісу -- бақыт пеншаттық, ырысым,</w:t>
        <w:br/>
        <w:t>Толтырған молшылық, байлыққа уысын.</w:t>
        <w:br/>
        <w:t>Жамбылдай тарланбоз бабаның сырысың,</w:t>
        <w:br/>
        <w:t>Ілияс-- Құлагер ақынның жырысың!</w:t>
        <w:br/>
        <w:t>Қайы масы:</w:t>
        <w:br/>
        <w:t>Жетісу-- Асқартау, нррлы грл мекен.</w:t>
        <w:br/>
        <w:t>Көктегі Жрлдыздар-- төгілген жыр ма екен?</w:t>
        <w:br/>
        <w:t>Алатау-- Ақсақал срісініп көркіңе,</w:t>
        <w:br/>
        <w:t>Қадала көз тігіп, қызығып пурр ма екен?!</w:t>
        <w:br/>
        <w:t>Жетісу-- жанға шипа, ауасы-- бал,</w:t>
        <w:br/>
        <w:t>Жайылған кең дастарқан-- Даласы бар!</w:t>
        <w:br/>
        <w:t>Өзендер өрнектеген брлөлкенің</w:t>
        <w:br/>
        <w:t>Ақыны, батыры бар, данасы бар!</w:t>
        <w:br/>
        <w:t>Қайы масы:</w:t>
        <w:br/>
        <w:t>Жетісу--Асқартау, нұрлы грл мекен,</w:t>
        <w:br/>
        <w:t>Көктегі Жулдыздар-- төгілген жыр ма екен?</w:t>
        <w:br/>
        <w:t>Алатау--Ақсақалсрйсініп көркіңе.</w:t>
        <w:br/>
        <w:t>Қадала көз тігіп, қызығып тур ма екен?!</w:t>
        <w:br/>
        <w:t>Жетісу-- бақыт пен шаттық, ырысым,</w:t>
        <w:br/>
        <w:t>Толтырған лолшылық, байлыққа уысын!</w:t>
        <w:br/>
        <w:t>Жамбылдай тарланбоз бабаның сырысың,</w:t>
        <w:br/>
        <w:t>Ілияс-- Құлагер ақынның жырысың!</w:t>
        <w:br/>
        <w:t>Қайы масы:</w:t>
        <w:br/>
        <w:t>Жетісу-- Асқартау, нұрлы грл мекен,</w:t>
        <w:br/>
        <w:t>Көктегі Жрлдыздар-- төгілген жыр ма екен?</w:t>
        <w:br/>
        <w:t>Алатау--Ақсақалерісініп көркіңе.</w:t>
      </w:r>
    </w:p>
    <w:p>
      <w:r>
        <w:t>Қадала көз тігіп, қызығып тур ма екенг!</w:t>
        <w:br/>
        <w:t>Жауакомв 9% аса</w:t>
        <w:br/>
        <w:t>АДАМ -- ОРМАН</w:t>
        <w:br/>
        <w:t>Алам-- орман, біз жүрміз арасында,</w:t>
        <w:br/>
        <w:t>Көресің аласын да, қарасын да.</w:t>
        <w:br/>
        <w:t>Шіркін-ай, ренгенмен қарар ма еді,</w:t>
        <w:br/>
        <w:t>Кімдердің не бар екен санасында.</w:t>
        <w:br/>
        <w:t>Уақыт-- керуен, қашанда сапарда адам,</w:t>
        <w:br/>
        <w:t>Өмір-- соқпақ, кей жаққа ол апармаған.</w:t>
        <w:br/>
        <w:t>Біз білмеген қаншама құпия бар,</w:t>
        <w:br/>
        <w:t>Танып-біліп, әлі де аша алмаған.</w:t>
        <w:br/>
        <w:t>Өмір -- сыншы, сүрініс, табыс та бар,</w:t>
        <w:br/>
        <w:t>Зерделі ой, зерек сана алыс қарар.</w:t>
        <w:br/>
        <w:t>Өзімшіл жан өз досын сүріндірсе,</w:t>
        <w:br/>
        <w:t>Соның өзін зор жеңіс, табыс санар.</w:t>
        <w:br/>
        <w:t>Ойлар -- теңіз, үцілгін тереңіне,</w:t>
        <w:br/>
        <w:t>Өткен күн, келер таңның берері не?</w:t>
        <w:br/>
        <w:t>Өмір үшін миыңды сыздатпасан,</w:t>
        <w:br/>
        <w:t>Айтты онда, қауақ бастың керегі не?!</w:t>
        <w:br/>
        <w:t>Жж</w:t>
        <w:br/>
        <w:t>Өмірдің татсаң-дағы бал қаймағын,</w:t>
        <w:br/>
        <w:t>Бауырым, шырт түкіріп, шалқаймағын!</w:t>
        <w:br/>
        <w:t>Ойлағын теңіздің де ортайғанын,</w:t>
        <w:br/>
        <w:t>Ойлағын сұлудан да әр тайғанын.</w:t>
        <w:br/>
        <w:t>Ұмытпа көлеңке мен шуақ барын,</w:t>
        <w:br/>
        <w:t>Бейкүнә адал жанды жылатпағын.</w:t>
        <w:br/>
        <w:t>Өзгені өзің үшін құлатпағын,</w:t>
        <w:br/>
        <w:t>Әділін уақыт айтар, сынап бәрін.</w:t>
        <w:br/>
        <w:t>Бізге дейік не жайсаң дүрлер өткен,</w:t>
        <w:br/>
        <w:t>Қыссақылдап, оранған гүлге көктем.</w:t>
        <w:br/>
        <w:t>Өмір үшін ми сыздап, түндер өткен,</w:t>
        <w:br/>
        <w:t>Маңдайдан тер тамшылал күндер өткен.</w:t>
        <w:br/>
        <w:t>Уақыт -- тарих, айтады дала бәрін,</w:t>
        <w:br/>
        <w:t>Мүз жастанып күн кетпкен бабаларым.</w:t>
        <w:br/>
        <w:t>Бала болып жүріп-ақ даналарым,</w:t>
        <w:br/>
        <w:t>Бізге әкелген өмірдің жаңаларын.</w:t>
        <w:br/>
        <w:t>Сонда да олар тасынып, мастанбаған,</w:t>
        <w:br/>
        <w:t>Біз секілді қос жастық жастанбаған.</w:t>
        <w:br/>
        <w:t>Өмірдің тар жол, тайғақ кешуінен,</w:t>
        <w:br/>
        <w:t>Көпір ғып адалдықты асқан бабам.</w:t>
        <w:br/>
        <w:t>Ж ЖАаакокыв Әә сағ</w:t>
        <w:br/>
        <w:t>“жж</w:t>
      </w:r>
    </w:p>
    <w:p>
      <w:r>
        <w:t>Қайдасыңдар, ардагер--арлы Адамдар,</w:t>
        <w:br/>
        <w:t>Барғұмырын еліне арнағандар?</w:t>
        <w:br/>
        <w:t>Тұрғанда да ен байлық уысында,</w:t>
        <w:br/>
        <w:t>Өзіме деп, өзеуреп алмағандар.</w:t>
        <w:br/>
        <w:t>Өмірдегі қазіргі жемірлердей,</w:t>
        <w:br/>
        <w:t>Ел байлығын қымқырып қалмағандар,</w:t>
        <w:br/>
        <w:t>Алты жерден саяжай салмағандар...</w:t>
        <w:br/>
        <w:t>Тағдырдың тауқыметін тартқан ұдай,</w:t>
        <w:br/>
        <w:t>Халқым деп көзілмеген қарттарым-ай!</w:t>
        <w:br/>
        <w:t>Жүрсіңдер қазір қалай ғұмыр кешіп,</w:t>
        <w:br/>
        <w:t>Аумалы да-токпелі шақта былай?..</w:t>
        <w:br/>
        <w:t>Барыңа қолыңдағы қанағат қып,</w:t>
        <w:br/>
        <w:t>Дейсің ғой:-- амандықтан сақта, Құдай!</w:t>
        <w:br/>
        <w:t>Адамның ұлы болып өмір кешіп,</w:t>
        <w:br/>
        <w:t>Құдайдың құлы болған қарттарым-ай!</w:t>
        <w:br/>
        <w:t>"Жарамас болашақтан түңілген де,</w:t>
        <w:br/>
        <w:t>Өмір-- азап, бүгіліп, үгілгенге.</w:t>
        <w:br/>
        <w:t>Адалдық, ар туралы не айтарсың,</w:t>
        <w:br/>
        <w:t>Ақшаға арын сатқан бүгінгі елге?!.</w:t>
        <w:br/>
        <w:t>ж%з</w:t>
        <w:br/>
        <w:t>«Ешкімге де керегім жоқ, сеземін,</w:t>
        <w:br/>
        <w:t>Сезем соны. Өртенеді өзегім.</w:t>
        <w:br/>
        <w:t>Айым менің тумай қойды оңымнан,</w:t>
        <w:br/>
        <w:t>Өмірде бір келер емес кезегім...</w:t>
        <w:br/>
        <w:t>ЖҰз</w:t>
        <w:br/>
        <w:t>Тіршілігім мәнсіз болса -- өзімнен,</w:t>
        <w:br/>
        <w:t>Ішкен асым нәрсіз болса -- өзімнен.</w:t>
        <w:br/>
        <w:t>Ұлым, қызым әлсіз болса -- өзімнен,</w:t>
        <w:br/>
        <w:t>Ойлап тұрсам бәрі өзіме қатысты,</w:t>
        <w:br/>
        <w:t>Барлығы да өзімнен деп сезінгем.</w:t>
        <w:br/>
        <w:t>Жат</w:t>
        <w:br/>
        <w:t>Өмірінде адамды тілдемейтін,</w:t>
        <w:br/>
        <w:t>Өзін тілдеп жатса да үндемейтін,</w:t>
        <w:br/>
        <w:t>Қайран менің дарабоз қарттарым-ай,</w:t>
        <w:br/>
        <w:t>Бір күліпені тең бөліп, бірге жейтін.</w:t>
        <w:br/>
        <w:t>Қиналғанда қасыңнан табылатын,</w:t>
        <w:br/>
        <w:t>Арман қусаң қанат боп қағылатын.</w:t>
        <w:br/>
        <w:t>Сол қарттардай адал жан бар ма қазір,</w:t>
        <w:br/>
        <w:t>Әрі бауыр, әрі лос, әрі жақын.</w:t>
        <w:br/>
        <w:t>Кеткен жоқ әне, салар ештеңе алып,</w:t>
        <w:br/>
        <w:t>Кешегі көп іздердің өшкені анық.</w:t>
        <w:br/>
        <w:t>Мастанып атақ-даңққа шалқактамай,</w:t>
        <w:br/>
        <w:t>Ізгілік, дәстүрлерді еске алалық!</w:t>
        <w:br/>
        <w:t>ҚАЛАМДАСҚА</w:t>
        <w:br/>
        <w:t>Сырым бар саған айтар, қаламдасым,</w:t>
        <w:br/>
        <w:t>Жыр -- сапар, саған да сын, маған да сын.</w:t>
      </w:r>
    </w:p>
    <w:p>
      <w:r>
        <w:t>Ақындық парызды шын арқаласан,</w:t>
        <w:br/>
        <w:t>Анық ол өмірден шет қала алмасың.</w:t>
        <w:br/>
        <w:t>Көлеңке, тпуақ жайлы толғанасың,</w:t>
        <w:br/>
        <w:t>Садақа жыр дегенде қолдағы асың.</w:t>
        <w:br/>
        <w:t>Кәңіл қалын күйесің жандайшанқа,</w:t>
        <w:br/>
        <w:t>Ісіне арсыз достың қорланасың.</w:t>
        <w:br/>
        <w:t>Көресің кейде өмірден жалғандықты,</w:t>
        <w:br/>
        <w:t>Тырысқан құлатуға арман-жүкті.</w:t>
        <w:br/>
        <w:t>Мансап та, байлық пен даңқ-- бәрі бекер,</w:t>
        <w:br/>
        <w:t>Қорған жоқ адалдық шен ардан мықты.</w:t>
        <w:br/>
        <w:t>Шындық пенен жалғандық күресінде,</w:t>
        <w:br/>
        <w:t>Әділқазы-- өзіңсің, білесің бе.</w:t>
        <w:br/>
        <w:t>Уақыттың атынан үкім айту --</w:t>
        <w:br/>
        <w:t>Сенің отты жырыңның үлесінде.</w:t>
        <w:br/>
        <w:t>Шындық үшін шаршайсың, қараясын,</w:t>
        <w:br/>
        <w:t>Бір сен емес, жылаған талай ақын.</w:t>
        <w:br/>
        <w:t>Күншілдерге күйініп, күңіреніп,</w:t>
        <w:br/>
        <w:t>Піптен тынған кезде бір Абай ақын...</w:t>
        <w:br/>
        <w:t>Көз салшы көне тарих, мақамға өткен,</w:t>
        <w:br/>
        <w:t>Зарлы әнмен Мэди кеткен, Ақан да өткен.</w:t>
        <w:br/>
        <w:t>Болмаса жер бетінде қарау жандар,</w:t>
        <w:br/>
        <w:t>Біз ерте адасар ма ек Махамбеттен?!</w:t>
        <w:br/>
        <w:t>Уақыт түнерген де, әсемденген,</w:t>
        <w:br/>
        <w:t>Жүйрік жоқ орнына ат әкелгенмен.</w:t>
        <w:br/>
        <w:t>Айт, тарих! Неге айырылдық жұлдыздардан--</w:t>
        <w:br/>
        <w:t>Бейімбет, Ілиястан, Сәкендерден?!</w:t>
        <w:br/>
        <w:t>Жырлаймыз от пен суды, көктемені,</w:t>
        <w:br/>
        <w:t>Осы ма жыр көшінің көктегені?!.</w:t>
        <w:br/>
        <w:t>Неліктен Қасым сынды қайсар талант</w:t>
        <w:br/>
        <w:t>Тарынып, тағдырына өкпеледі?</w:t>
        <w:br/>
        <w:t>Тұ ғып биік көтерген кісілікті,</w:t>
        <w:br/>
        <w:t>Жаны таза, қарттар-ай ісі мықты.</w:t>
        <w:br/>
        <w:t>Байлыққа емес, даңққа емес, мапсапқа емес,</w:t>
        <w:br/>
        <w:t>Ар алдында сол жандар кішіріпті.</w:t>
        <w:br/>
        <w:t>ж.ж</w:t>
        <w:br/>
        <w:t>Қиюы кеткен тағдырдың,</w:t>
        <w:br/>
        <w:t>Қиынын айтып не етесің.</w:t>
        <w:br/>
        <w:t>Зая боп кеткен әр күннің,</w:t>
        <w:br/>
        <w:t>Есесін ісің өтесін.</w:t>
        <w:br/>
        <w:t>Жүнжімей алға ұмтылсан,</w:t>
        <w:br/>
        <w:t>Мақсатқа сонда жетесің.</w:t>
        <w:br/>
        <w:t>жнж</w:t>
        <w:br/>
        <w:t>Қырықтанасып, дедім мен:--</w:t>
      </w:r>
    </w:p>
    <w:p>
      <w:r>
        <w:t>Өмір көрдім,</w:t>
        <w:br/>
        <w:t>Өмір көрдім. Ал, сонда нені</w:t>
        <w:br/>
        <w:t>үлгердім?</w:t>
        <w:br/>
        <w:t>Сүрінбейтін кей тұста сүрініп қап,</w:t>
        <w:br/>
        <w:t>Жеңілмейтін кей тұста жеңілгенмін.</w:t>
        <w:br/>
        <w:t>Ердің жасы елугеілінерде,</w:t>
        <w:br/>
        <w:t>Ел алдында болмай ма менің белгім?..</w:t>
        <w:br/>
        <w:t>жжж</w:t>
        <w:br/>
        <w:t>Тыңдасын деп ел жүректің дүрсілін,</w:t>
        <w:br/>
        <w:t>Айтылсын деп жан айқайым - шын сырым.</w:t>
        <w:br/>
        <w:t>Тәуекелмен Арман-шыңға шықтым да,</w:t>
        <w:br/>
        <w:t>Ғұмыр-- дастан, дарияңа ыршыдым.</w:t>
        <w:br/>
        <w:t>Заманыма жан жүрекпен сыр айттым,</w:t>
        <w:br/>
        <w:t>Бәлкім, жырмен құлшындырдым, мұңайттым.</w:t>
        <w:br/>
        <w:t>Мына өмірді боямасыз көрсетіп,</w:t>
        <w:br/>
        <w:t>Әр сөзімді келеді адал, шын айтқым.</w:t>
        <w:br/>
        <w:t>ж%ж</w:t>
        <w:br/>
        <w:t>Менсіз де мына дүние</w:t>
        <w:br/>
        <w:t>Өзгерер және жырланар.</w:t>
        <w:br/>
        <w:t>Керуен жылдар-- сарапшы,</w:t>
        <w:br/>
        <w:t>Соңында мұң мен сыр қалар.</w:t>
        <w:br/>
        <w:t>Сағынтпай бірақ қоймайды-ау,</w:t>
        <w:br/>
        <w:t>Жастықтың отты жылдары,</w:t>
        <w:br/>
        <w:t>Мөлдіреп аққан жылғалар!..</w:t>
        <w:br/>
        <w:t>/Ааотакив Әде жам.</w:t>
        <w:br/>
        <w:t>Жазнаер-</w:t>
        <w:br/>
        <w:t>Арлы адамдар, ой, Алла-ай,</w:t>
        <w:br/>
        <w:t>Дәл екі ара шакта өлген.</w:t>
        <w:br/>
        <w:t>Және соны бақ көрген!</w:t>
        <w:br/>
        <w:t>жж</w:t>
        <w:br/>
        <w:t>Басы артық байлығың болмағасын,</w:t>
        <w:br/>
        <w:t>Айтшы, қазір, сен қалай зор боласың.</w:t>
        <w:br/>
        <w:t>Алып-сатар -- ақыннан озық бүгін,</w:t>
        <w:br/>
        <w:t>Соны ойлап, оңашада қорланасың.</w:t>
        <w:br/>
        <w:t>Нені білмей жүрміз біз, нені көрмей,</w:t>
        <w:br/>
        <w:t>Сөз қадірін ұғар жан кемігендей.</w:t>
        <w:br/>
        <w:t>Әкім жылап, өкінді деп естігем,</w:t>
        <w:br/>
        <w:t>Министр боп кетуге жөні келмей...</w:t>
        <w:br/>
        <w:t>Қайтсін, мына ел ескеріп сөз қадірін,</w:t>
        <w:br/>
        <w:t>Ойым да жоқ бұл сырды созбак, ұлым.</w:t>
        <w:br/>
        <w:t>Елді ойлаған кімің бар, коммерсант па?</w:t>
        <w:br/>
        <w:t>Әркім әуре көтеріп өз қадірін.</w:t>
        <w:br/>
        <w:t>Кінә кімде? Заман ба, адамнан ба?</w:t>
        <w:br/>
        <w:t>Шындықты тура айтуға шаман бар ма?</w:t>
        <w:br/>
        <w:t>Заман көші түзеліп, оңалар ма,</w:t>
      </w:r>
    </w:p>
    <w:p>
      <w:r>
        <w:t>Ақыл айтса бұлбұлға жаман карға?!.</w:t>
        <w:br/>
        <w:t>Ж%ж</w:t>
        <w:br/>
        <w:t>Заман мені тыңдасын,</w:t>
        <w:br/>
        <w:t>Далам мені тыңдасын.</w:t>
        <w:br/>
        <w:t>Майға бөгіп, бал жалап</w:t>
        <w:br/>
        <w:t>Жүрген менің құрдасым,</w:t>
        <w:br/>
        <w:t>Делі маған бір күні:</w:t>
        <w:br/>
        <w:t>-- Неге сенің жырыңда</w:t>
        <w:br/>
        <w:t>Ылғи осы мұң басым?</w:t>
        <w:br/>
        <w:t>Дедім оған мен былай:</w:t>
        <w:br/>
        <w:t>-- Болсаң егер сен Құдай,</w:t>
        <w:br/>
        <w:t>Жауабымды тынңдағын:</w:t>
        <w:br/>
        <w:t>-- Елдің мұңы-- сен ұқсаң,</w:t>
        <w:br/>
        <w:t>Менің жазған мұндарым.</w:t>
        <w:br/>
        <w:t>Сен сияқты қырттарға</w:t>
        <w:br/>
        <w:t>Қадап айтқан сындарым!</w:t>
        <w:br/>
        <w:t>Жж</w:t>
        <w:br/>
        <w:t>Қалды көңілім бәрінен,</w:t>
        <w:br/>
        <w:t>Енді ешкімге сенбеймін.</w:t>
        <w:br/>
        <w:t>Жаралы аққу әнімен</w:t>
        <w:br/>
        <w:t>Жүгтегімді емдеймін.</w:t>
        <w:br/>
        <w:t>жез</w:t>
        <w:br/>
        <w:t>Толғанамын адам мен заман жайлы,</w:t>
        <w:br/>
        <w:t>Ой-санам атар таңға аландайды.</w:t>
        <w:br/>
        <w:t>Көңілім көкті кезіп шарқ ұрғанмен,</w:t>
        <w:br/>
        <w:t>Шындықты кейде ізден, таба алмайды.</w:t>
        <w:br/>
        <w:t>Дауысым жетер жерге жетпейтіндей,</w:t>
        <w:br/>
        <w:t>Сезімімді сезімім шектейтіндей.</w:t>
        <w:br/>
        <w:t>Біреу бүгін біреуді алдамаса,</w:t>
        <w:br/>
        <w:t>Әкесіне жақсылық етпейтіндей.</w:t>
        <w:br/>
        <w:t>Сауда... Делдал. Қалталы. Бәрі «пысық»,</w:t>
        <w:br/>
        <w:t>Шалқаяды жуандар алып-ұшып.</w:t>
        <w:br/>
        <w:t>Ұрпағы үшін қан кешкен қайран қартым,</w:t>
        <w:br/>
        <w:t>Күркілдейді тар үйде дәріні ішіп.</w:t>
        <w:br/>
        <w:t>Жер-Ана ғой, қуарып, көгереді,</w:t>
        <w:br/>
        <w:t>Келер ұрпақ ертеңнен не көреді?</w:t>
        <w:br/>
        <w:t>Арын сатқан сұмдарды Абай көрсе,</w:t>
        <w:br/>
        <w:t>«Өңшең қиқым, қырттарға» не дер еді?</w:t>
        <w:br/>
        <w:t>Бітпей кеткен заман мен жырда өрнегі,</w:t>
        <w:br/>
        <w:t>Абай көрсе мына елін міндер ме еді?..</w:t>
        <w:br/>
        <w:t>Ол заман мен бұл заман шын ұқсас па,</w:t>
        <w:br/>
        <w:t>Мұны Абай көріп тек үлгермеді...</w:t>
        <w:br/>
        <w:t>Жжж</w:t>
      </w:r>
    </w:p>
    <w:p>
      <w:r>
        <w:t>Түрлі көзбен қарайды заманға әркім,</w:t>
        <w:br/>
        <w:t>Бәлкім ұттым, өмірде сан алдандым.</w:t>
        <w:br/>
        <w:t>Мақтау алар тұста мен сөгіс сетіп,</w:t>
        <w:br/>
        <w:t>Алғыс естір кезде мен жамандалдым...</w:t>
        <w:br/>
        <w:t>Іздегенім табанда табылғандай,</w:t>
        <w:br/>
        <w:t>Жүгірмедім кімге мен жаным қалмай.</w:t>
        <w:br/>
        <w:t>Адамдарды, заманды танып, біліп,</w:t>
        <w:br/>
        <w:t>Күй де кештім тауым бір шағылғандай...</w:t>
        <w:br/>
        <w:t>Жж%</w:t>
        <w:br/>
        <w:t>Жалғыз үміт бар еді жар дегенде,</w:t>
        <w:br/>
        <w:t>Қажетсіз боп бұл күнде қалды өлең де!..</w:t>
        <w:br/>
        <w:t>Сөзі басқа, біреудің өзі басқа,</w:t>
        <w:br/>
        <w:t>Мен сенбеймін адалдық бар дегенге.</w:t>
        <w:br/>
        <w:t>ҒЖАзтакыв Әә қан.</w:t>
        <w:br/>
        <w:t>Абай айтқан «күшіктер»,</w:t>
        <w:br/>
        <w:t>Мені де «ит» боп талады.</w:t>
        <w:br/>
        <w:t>Ал, шарапты ішіп көр,</w:t>
        <w:br/>
        <w:t>Жазар ма екен жараны...</w:t>
        <w:br/>
        <w:t>Жж</w:t>
        <w:br/>
        <w:t>Мен айтайын, сенесіз бе мынаған:</w:t>
        <w:br/>
        <w:t>Тек байлықтың балын сорған бір вағам»</w:t>
        <w:br/>
        <w:t>Саның ұрып жылаған...</w:t>
        <w:br/>
        <w:t>Өйткені ол дүние үшін алдаймын деп өз ұлын,</w:t>
        <w:br/>
        <w:t>Өҙі жарға құлаған,</w:t>
        <w:br/>
        <w:t>Өзі содан жылаған...</w:t>
        <w:br/>
        <w:t>Атақ үшін құнын сатқан,</w:t>
        <w:br/>
        <w:t>Дүние үшін ұлын сатқан</w:t>
        <w:br/>
        <w:t>Неістемейді бұл адам?!.</w:t>
        <w:br/>
        <w:t>жж</w:t>
        <w:br/>
        <w:t>Менішпеді деймісің. Ішіп көргем,</w:t>
        <w:br/>
        <w:t>Ырылдасып «төбетпен», «күшіктермен».</w:t>
        <w:br/>
        <w:t>Жүугегіме жүк түсіп, бас шағылып,</w:t>
        <w:br/>
        <w:t>Қан қарайып, бауыр да ісіп көрген.</w:t>
        <w:br/>
        <w:t>Мен ішпеді деймісің. Ішіп көргем...</w:t>
        <w:br/>
        <w:t>Аласұрып, арақтан бақ табардай,</w:t>
        <w:br/>
        <w:t>Сөз сөйледік көпіріп, артта қалмай.</w:t>
        <w:br/>
        <w:t>Сырахана ауласын сығаладық,</w:t>
        <w:br/>
        <w:t>Сол жер ғана «сыбаға» сақтағандай,</w:t>
        <w:br/>
        <w:t>Бар үмітті көбік-су ақтағандай...</w:t>
      </w:r>
    </w:p>
    <w:p>
      <w:r>
        <w:t>Сен де іштің. Ол да ішті. Мен деішкенмін,</w:t>
        <w:br/>
        <w:t>Сортынанбыз бәріміз сенгіштердің.</w:t>
        <w:br/>
        <w:t>Арақ деген атаның асы емес қой,</w:t>
        <w:br/>
        <w:t>Кенезесі кеппесін енді ішкеннің.</w:t>
        <w:br/>
        <w:t>Сен деішкенсің.</w:t>
        <w:br/>
        <w:t>Олда ішкен.</w:t>
        <w:br/>
        <w:t>Мен деішкенмін...</w:t>
        <w:br/>
        <w:t>“ж</w:t>
        <w:br/>
        <w:t>Ой жеткен жерге қол жетпей,</w:t>
        <w:br/>
        <w:t>Қиналдым, күйдім, мұңайдым.</w:t>
        <w:br/>
        <w:t>Өмірде бір сәт өрлетпей,</w:t>
        <w:br/>
        <w:t>Тежеуі-ай мені Құдайдың...</w:t>
        <w:br/>
        <w:t>Жетектің күші өрлетіп,</w:t>
        <w:br/>
        <w:t>Тақ мінді көп дос, бал емді.</w:t>
        <w:br/>
        <w:t>2 Жолмақын сағ.</w:t>
        <w:br/>
        <w:t>Кімдерге найза болды отты өлеңі?</w:t>
        <w:br/>
        <w:t>Неге олар мансап «құлын» жек көрелі?</w:t>
        <w:br/>
        <w:t>Жалған ба Мұқағали өлеңіне,</w:t>
        <w:br/>
        <w:t>Өз кезінде сыбаға жетпегені?!</w:t>
        <w:br/>
        <w:t>-. Қараулар сан жүйрікке оқ оқтаған-ды,</w:t>
        <w:br/>
        <w:t>Жазықсыз талай тағдыр отта қалды.</w:t>
        <w:br/>
        <w:t>Рақметзаманға, уақытқа,</w:t>
        <w:br/>
        <w:t>Таланттарын таныды, ақтап алды!</w:t>
        <w:br/>
        <w:t>Ойы мен мақсаты бір, қаламдасым,</w:t>
        <w:br/>
        <w:t>Жыр--сапар, саған да сын, маған да сын.</w:t>
        <w:br/>
        <w:t>Келісті маржан жырмен кестелейік</w:t>
        <w:br/>
        <w:t>Өмірдің жаңа соқпақ, жаңа арнасын!</w:t>
        <w:br/>
        <w:t>ҚЫР БАСЫНДА КӨС МҮСІН</w:t>
        <w:br/>
        <w:t>Жасыл төбе... Мұнда терең сыр жатыр,</w:t>
        <w:br/>
        <w:t>Түсі суық, таска айналып тұр батыр.</w:t>
        <w:br/>
        <w:t>Інісі ғой, Мұқағали сәл темен,</w:t>
        <w:br/>
        <w:t>Ер Бауыржан қыран сынды қырда түр.</w:t>
        <w:br/>
        <w:t>Бірі-- батыр, бірі -- ақын қос тұлға,</w:t>
        <w:br/>
        <w:t>Мәңгі орны бұл қас пен бауыр, достың да.</w:t>
        <w:br/>
        <w:t>Беу, тағдыр-ай, екі тулпар чалантты</w:t>
        <w:br/>
        <w:t>Тас қалпында, қыр басында қостың ба?</w:t>
        <w:br/>
        <w:t>Батыр бұйрық бермейді енді күркіреп,</w:t>
        <w:br/>
        <w:t>Ақын өлең оқымайды жыр тілеп.</w:t>
        <w:br/>
        <w:t>Елісүйген екі ерен бейнені,</w:t>
        <w:br/>
        <w:t>Аппақ нәсер шайып өтті сіркіреп.</w:t>
        <w:br/>
        <w:t>Ақын. Батыр. Қыр басында -- қос мүсін,</w:t>
        <w:br/>
        <w:t>Танытқандай талант күшін, дос күшін.</w:t>
        <w:br/>
        <w:t>АЛлматыға қырдан қарап тұрғандай,</w:t>
      </w:r>
    </w:p>
    <w:p>
      <w:r>
        <w:t>Бауыржан мен Мұқағали кешкісін.</w:t>
        <w:br/>
        <w:t>“Қала құж-құж, бейне - әрмекші әрнегі,</w:t>
        <w:br/>
        <w:t>Толып жатыр қасапшысы, зергері.</w:t>
        <w:br/>
        <w:t>Ойламайтын өлім барын күні ертең,</w:t>
        <w:br/>
        <w:t>Қойсаңшы бұл тыпырлаған пендені...</w:t>
        <w:br/>
        <w:t>Жүрген жан жоқ жайбарақат, бір тынып,</w:t>
        <w:br/>
        <w:t>Мансап үшін, атақ үшін ұмтылыс.</w:t>
        <w:br/>
        <w:t>Соның бәрін қырдан көріп, толғанып,</w:t>
        <w:br/>
        <w:t>Қос тас мүсін қадалып тұр тым-тырыс...</w:t>
        <w:br/>
        <w:t>Жағасын Әшааа</w:t>
        <w:br/>
        <w:t>Жолып байлама баланың, Арал,</w:t>
        <w:br/>
        <w:t>Дауасы керек даланың, Арал...</w:t>
        <w:br/>
        <w:t>Тұзды тұманың --ажалым шығар,</w:t>
        <w:br/>
        <w:t>Сонда да сенде қаламын, Арал.</w:t>
        <w:br/>
        <w:t>Көрге де бірге барамын, Арал!..</w:t>
        <w:br/>
        <w:t>Қиналды жаным, Аралым менің,</w:t>
        <w:br/>
        <w:t>Аңсадым мөлдір даланың желін.</w:t>
        <w:br/>
        <w:t>Төмпешік болып тұз құшағында,</w:t>
        <w:br/>
        <w:t>Оланық ертең қаларым менің.</w:t>
        <w:br/>
        <w:t>Кіндігім бірге өзіңмен мәңгі,</w:t>
        <w:br/>
        <w:t>Қансырап жатқан Теңіз -- Анамсың,</w:t>
        <w:br/>
        <w:t>Арралым менің, жанарым менің!..</w:t>
        <w:br/>
        <w:t>Жж</w:t>
        <w:br/>
        <w:t>Сұрақ қойма, қалқам, маған,</w:t>
        <w:br/>
        <w:t>Тұрады өмір сұрақтан.</w:t>
        <w:br/>
        <w:t>Уақыт сынап, сан қармаған,</w:t>
        <w:br/>
        <w:t>Қуантқан да, жылатқан.</w:t>
        <w:br/>
        <w:t>-- Сүріндің бе? -- деп сұрама,</w:t>
        <w:br/>
        <w:t>Періште емен, адаммын.</w:t>
        <w:br/>
        <w:t>Қазкет десем жақсы ғана,--</w:t>
        <w:br/>
        <w:t>Бәрін қалай табармын.</w:t>
        <w:br/>
        <w:t>--Нетындырдың?--дерсің, бәлкім,</w:t>
        <w:br/>
        <w:t>Бітіргенім шамалы-ау.</w:t>
        <w:br/>
        <w:t>Барым болса көрсін халқым,</w:t>
        <w:br/>
        <w:t>Ал, жоқ болса жаман-ау.</w:t>
        <w:br/>
        <w:t>Жыл-- керуен, өмір- сұрақ,</w:t>
        <w:br/>
        <w:t>Уақыт зулап барады.</w:t>
        <w:br/>
        <w:t>Жүрек суып, арман құлап,</w:t>
        <w:br/>
        <w:t>Бәрі бір күн қалады.</w:t>
        <w:br/>
        <w:t>Мұңайдың деп сөкпе мені,</w:t>
        <w:br/>
        <w:t>Шаттық барда мұң да бар.</w:t>
        <w:br/>
        <w:t>Бақ, байлық та шектеледі,</w:t>
        <w:br/>
        <w:t>Сарқылады жылғалар.</w:t>
      </w:r>
    </w:p>
    <w:p>
      <w:r>
        <w:t>Заман-- теңіз, уақыт--кеме,</w:t>
        <w:br/>
        <w:t>Жүгің ауса құлайсың.</w:t>
        <w:br/>
        <w:t>Арзан бақыт--байлық деме,</w:t>
        <w:br/>
        <w:t>Залалына жылайсың.</w:t>
        <w:br/>
        <w:t>атака Өфікел</w:t>
        <w:br/>
        <w:t>ж%ж</w:t>
        <w:br/>
        <w:t>Шынымды айтсам мен саған,</w:t>
        <w:br/>
        <w:t>Ұнамай ма, ұнай ма?</w:t>
        <w:br/>
        <w:t>Сен сыйынсаң «мықтыңа»,</w:t>
        <w:br/>
        <w:t>Мен сыйынам Құдайға.</w:t>
        <w:br/>
        <w:t>Күтпті әлсізді езеді,</w:t>
        <w:br/>
        <w:t>Мақтан етіп қайратын.</w:t>
        <w:br/>
        <w:t>Бар ма дүние кезегі,</w:t>
        <w:br/>
        <w:t>Шын әділет, қайдасың?</w:t>
        <w:br/>
        <w:t>“жж</w:t>
        <w:br/>
        <w:t>Сан толғанып, ойланып,</w:t>
        <w:br/>
        <w:t>Есеп берсем деп тұрмын.</w:t>
        <w:br/>
        <w:t>Ұсақ болмай өнерде,</w:t>
        <w:br/>
        <w:t>Кесектенсем деп тұрмын.</w:t>
        <w:br/>
        <w:t>Арасында достардың</w:t>
        <w:br/>
        <w:t>Ойымды айтсам деп тұрмын.</w:t>
        <w:br/>
        <w:t>Дұшпаныма өзімді</w:t>
        <w:br/>
        <w:t>Мойындатсам деп тұрмын.</w:t>
        <w:br/>
        <w:t>ТАҒДЫР ҚЫЗЫҚ</w:t>
        <w:br/>
        <w:t>Тағдыр қызық,</w:t>
        <w:br/>
        <w:t>біреулерге бас бермей,</w:t>
        <w:br/>
        <w:t>Сасық ырыс, сарқылмайтын бақ берген,</w:t>
        <w:br/>
        <w:t>Өкінесің, не өнеді «әттеңнен».</w:t>
        <w:br/>
        <w:t>Ал, біреулер ала алмайды бағасын,</w:t>
        <w:br/>
        <w:t>Кейде өмірде қара термен, ақ термен.</w:t>
        <w:br/>
        <w:t>Көріп тұрып,</w:t>
        <w:br/>
        <w:t>«мөлдір» десек шалшықты,</w:t>
        <w:br/>
        <w:t>Бұл пікірге, бұл сөзіңе сенер кім.</w:t>
        <w:br/>
        <w:t>Кейде жолы бола бермес шебердің.</w:t>
        <w:br/>
        <w:t>Біз жіберген жаңсақ пікір, қате істі</w:t>
        <w:br/>
        <w:t>қалайда бір түзетеді келер күн.</w:t>
        <w:br/>
        <w:t>Қас жүйріктер</w:t>
        <w:br/>
        <w:t>кейде, тіпті, бәйгеден</w:t>
        <w:br/>
        <w:t>шет қалады, ұмытылып, қосылмай.</w:t>
        <w:br/>
        <w:t>Біз кемшілік жібереміз осындай.</w:t>
      </w:r>
    </w:p>
    <w:p>
      <w:r>
        <w:t>Ей, адамдар, мен сендерден сұраймын,</w:t>
        <w:br/>
        <w:t>Әділдікті ту етіңдер көтеріп,</w:t>
        <w:br/>
        <w:t>Тырысайық жібермеуге қателік!</w:t>
        <w:br/>
        <w:t>Нағыз тұлпар тұрған кезде жер тарпып,</w:t>
        <w:br/>
        <w:t>Қоспа есекті ұлы бәйгеге әкеліг!</w:t>
        <w:br/>
        <w:t>КҮЗ</w:t>
        <w:br/>
        <w:t>Шуылдайды қара орман,</w:t>
        <w:br/>
        <w:t>Жалбыр шашы жалпылдап.</w:t>
        <w:br/>
        <w:t>Өршелене жел соқты</w:t>
        <w:br/>
        <w:t>Күн батыстан аңқылдап.</w:t>
        <w:br/>
        <w:t>Өксіп жатыр неге өзен,</w:t>
        <w:br/>
        <w:t>Қимай тұр ма жаз-гүлді.</w:t>
        <w:br/>
        <w:t>Жайлау да енді адасты,</w:t>
        <w:br/>
        <w:t>Қызығынан аз күнгі...</w:t>
        <w:br/>
        <w:t>СОНҒЫ ХАБАР</w:t>
        <w:br/>
        <w:t>Тыңдап отырмын</w:t>
        <w:br/>
        <w:t>соңғы хабарды қадалып;</w:t>
        <w:br/>
        <w:t>Сансыз өзгеріс әлемде,</w:t>
        <w:br/>
        <w:t>Ғаламат жаңалық.</w:t>
        <w:br/>
        <w:t>Мұнайын тартады тереңнен,</w:t>
        <w:br/>
        <w:t>Мұнара жердің төсіне қадалып.</w:t>
        <w:br/>
        <w:t>Газ құбырлары жалғады</w:t>
        <w:br/>
        <w:t>Достық елдердің арасын.</w:t>
        <w:br/>
        <w:t>Кешшіп өтіп барады шойын жол</w:t>
        <w:br/>
        <w:t>Ит мұрыны өтпейтін Тайганы,</w:t>
        <w:br/>
        <w:t>Байкал-- Амурдың жағасын.</w:t>
        <w:br/>
        <w:t>Тыңдап отырмын</w:t>
        <w:br/>
        <w:t>Қуанып соңғы хабарды.</w:t>
        <w:br/>
        <w:t>Құрылыс бой түзеп,</w:t>
        <w:br/>
        <w:t>Сан қала жаңарды.</w:t>
        <w:br/>
        <w:t>Егіс басынан,</w:t>
        <w:br/>
        <w:t>айдың қасынан көреміз біз бүгін,</w:t>
        <w:br/>
        <w:t>Арманы тым асқақ жасампаз адамды.</w:t>
        <w:br/>
        <w:t>Тындырып жатыр ел ұлы істі,</w:t>
        <w:br/>
        <w:t>Дихан қолымен жасайды</w:t>
        <w:br/>
        <w:t>молшылық-ырысты.</w:t>
        <w:br/>
        <w:t>Үйіне оралды шаттанып,</w:t>
        <w:br/>
        <w:t>тындырып көп істі</w:t>
        <w:br/>
        <w:t>жүлдегер жұмысшы!</w:t>
      </w:r>
    </w:p>
    <w:p>
      <w:r>
        <w:t>Хабардың арқауы--</w:t>
        <w:br/>
        <w:t>достықтың жемісі!</w:t>
        <w:br/>
        <w:t>Хабардың арқауы -</w:t>
        <w:br/>
        <w:t>еңбектің жеңісі!</w:t>
        <w:br/>
        <w:t>Аспзокыш</w:t>
        <w:br/>
        <w:t>2472 ааа.</w:t>
        <w:br/>
        <w:t>Күндерім менің, еліме</w:t>
        <w:br/>
        <w:t>Қуаныш сыйлап, ырыс боп келгін.</w:t>
        <w:br/>
        <w:t>Ақынға жыр боп, ләззаты мол</w:t>
        <w:br/>
        <w:t>Жұмыс боп келгін.</w:t>
        <w:br/>
        <w:t>Сүйінші сұрап әлемнен,</w:t>
        <w:br/>
        <w:t>Қуаныш боп кел.</w:t>
        <w:br/>
        <w:t>Ұлы істерді бастап,</w:t>
        <w:br/>
        <w:t>Ұлы ағыс боп кел!</w:t>
        <w:br/>
        <w:t>ТЕМЕКІШІЛ ӘЙЕЛ</w:t>
        <w:br/>
        <w:t>Үндемейтін.</w:t>
        <w:br/>
        <w:t>Ешкімге қосылмайтын,</w:t>
        <w:br/>
        <w:t>Ел білмейтін ол жанның жасын да айқын.</w:t>
        <w:br/>
        <w:t>Құшырланып шылымды ұзақ сорып,</w:t>
        <w:br/>
        <w:t>Сосын барып тұқылын қоқымдайтын.</w:t>
        <w:br/>
        <w:t>Көкшіл түтін,</w:t>
        <w:br/>
        <w:t>Тек шылым--ермегі еді,</w:t>
        <w:br/>
        <w:t>Басқа ләззат іздеп ол шөлдемеді.</w:t>
        <w:br/>
        <w:t>Бірер сағат темекі болмай қалса,</w:t>
        <w:br/>
        <w:t>Бар байлықты ол күні кем көреді.</w:t>
        <w:br/>
        <w:t>Бұл қылықты мен оғаш көретін ем,</w:t>
        <w:br/>
        <w:t>«Әйел шылым шегеді, ей, не бетімен».</w:t>
        <w:br/>
        <w:t>Кек алады екен ғой, сөйтсем, бейбақ.</w:t>
        <w:br/>
        <w:t>Тағдыры үшін көк түтін -- темекіден.</w:t>
        <w:br/>
        <w:t>ЖАБЫРДЫП ҚАРАҚЫРҚАСЫ</w:t>
        <w:br/>
        <w:t>Биік те емес, шың для емес, Жабыр-далам,</w:t>
        <w:br/>
        <w:t>Қара қырқа ол мал қаптап мамырлаған.</w:t>
        <w:br/>
        <w:t>Осы жерде Жәмеңке,батыр Ұзақ,</w:t>
        <w:br/>
        <w:t>Ат шалдырып, жер таңдап, дамылдаған...</w:t>
        <w:br/>
        <w:t>-- Қойдың құты мына жер,-- деген Жәкен,</w:t>
        <w:br/>
        <w:t>Ал, Ұзекең дос сөзін қабылдаған.</w:t>
        <w:br/>
        <w:t>Сол:Жабырда бүгінде мыңғырған мал,</w:t>
        <w:br/>
        <w:t>Бабаларым зерек-ау, жаңылмаған!</w:t>
        <w:br/>
        <w:t>Керуен-- өмір көшімен кетіпті олар,</w:t>
        <w:br/>
        <w:t>Малын саған қалдырып, әнін -- маған.</w:t>
        <w:br/>
        <w:t>Ұзақ болып сөйлейді, Жәмеңке боп,</w:t>
        <w:br/>
        <w:t>Аты әйгілі Қақпақ пен Жабыр далам.</w:t>
      </w:r>
    </w:p>
    <w:p>
      <w:r>
        <w:t>Жоылдар өтіп, замана жаңарады,</w:t>
        <w:br/>
        <w:t>Гүл әседі өртеңге даладағы.</w:t>
        <w:br/>
        <w:t>Несіп болған бабама және маған,</w:t>
        <w:br/>
        <w:t>Бесік болыл балама ол қалады әлі!</w:t>
        <w:br/>
        <w:t>Адам деген атқа йе болғалы,</w:t>
        <w:br/>
        <w:t>Көріп жүрміз қамқорлықты, қастықты,</w:t>
        <w:br/>
        <w:t>Өткердік біз от боп жанған жастықты.</w:t>
        <w:br/>
        <w:t>Көрдік талай жаны жайлау ағаны,</w:t>
        <w:br/>
        <w:t>Көрдік небір «оқтау жұтқан бастықты».</w:t>
        <w:br/>
        <w:t>Тағдыр қызық, қарап тұрсаң шынында:</w:t>
        <w:br/>
        <w:t>Біреу маған: -- сенбедің, -- деп жек көрді,</w:t>
        <w:br/>
        <w:t>Ең жақыным:--бермедің,-- деп кектенді.</w:t>
        <w:br/>
        <w:t>Кейбір күні қынжыламын амалсыз,</w:t>
        <w:br/>
        <w:t>Әлде кімге айтқым келіп өкпемді.</w:t>
        <w:br/>
        <w:t>Қарап тұрсаң қызығасың кейде бір,</w:t>
        <w:br/>
        <w:t>Адамдар бар маңдай бағы «бес елі».</w:t>
        <w:br/>
        <w:t>Ондайлардың есебі де еселі.</w:t>
        <w:br/>
        <w:t>Турашылдың шын тұлпары есек боп,</w:t>
        <w:br/>
        <w:t>Жағымпаздың мақталып жүр есегі.</w:t>
        <w:br/>
        <w:t>Ей,адамдар, сендер жауап беріңдер,</w:t>
        <w:br/>
        <w:t>Қараны ақ деп, жалған айтып не керек?</w:t>
        <w:br/>
        <w:t>Алтындасаң сұңқар болмас көбелек,</w:t>
        <w:br/>
        <w:t>Інін іздеп, топыраққа тығылар,</w:t>
        <w:br/>
        <w:t>Қартышқанды қойсаң таққа шегелеп.</w:t>
        <w:br/>
        <w:t>Бұлөмірдің өзгермейтін шындығы,</w:t>
        <w:br/>
        <w:t>Әр нәрсенің өзіне тән орны бар.</w:t>
        <w:br/>
        <w:t>Мансапқа емес, сен өмірге бол құмар.</w:t>
        <w:br/>
        <w:t>Бабалардың жолын дұрыс жалғастыр,</w:t>
        <w:br/>
        <w:t>Ал, сен жайлы айтар болсын соңғылар.</w:t>
        <w:br/>
        <w:t>жж</w:t>
        <w:br/>
        <w:t>Алып кел бізге беу, күндер,</w:t>
        <w:br/>
        <w:t>Бақыт нұр шашқан ғаламат таңды.</w:t>
        <w:br/>
        <w:t>Сарқылмас қуаныштар мен</w:t>
        <w:br/>
        <w:t>Ақ арман аманаттарды.</w:t>
        <w:br/>
        <w:t>Тарту ет, күндер, әрқашан,</w:t>
        <w:br/>
        <w:t>Болашақ бақыт, армандарыңды,</w:t>
        <w:br/>
        <w:t>Әр жүректегі шаттық пен</w:t>
        <w:br/>
        <w:t>лапылдап жанған жалынды.</w:t>
        <w:br/>
        <w:t>Келе бер, күндер арайлым,</w:t>
        <w:br/>
        <w:t>Кел маған мерекелеріңмен.</w:t>
        <w:br/>
        <w:t>Сарқылмас бейбіт өмір боп,</w:t>
      </w:r>
    </w:p>
    <w:p>
      <w:r>
        <w:t>Қуаныш, берекелеріңмен!</w:t>
        <w:br/>
        <w:t>Аипоккв 9% (қаға.</w:t>
        <w:br/>
        <w:t>Бақыт деген - өмірге кірпіш болу,</w:t>
        <w:br/>
        <w:t>Сапар шексең сүрінбе, ақсама да!</w:t>
        <w:br/>
        <w:t>жжж</w:t>
        <w:br/>
        <w:t>Тойымсыздың арманы--тегін байлық «маллану»,</w:t>
        <w:br/>
        <w:t>Адал жанның мақсаты-- елмен катар жан багу.</w:t>
        <w:br/>
        <w:t>Бәрі калды дегенмен, мына өмірде бар әлі</w:t>
        <w:br/>
        <w:t>Алдау және алдану!</w:t>
        <w:br/>
        <w:t>Шын азамат мұраты-- асқар шындай тым биік,</w:t>
        <w:br/>
        <w:t>Ақыл-- ойы жаныңа тұрар ылғи нұр құйып.</w:t>
        <w:br/>
        <w:t>Күнбағардай достар бар, күні түссе алдыңда</w:t>
        <w:br/>
        <w:t>«Түлкі» болар жымиып.</w:t>
        <w:br/>
        <w:t>Жайшылықта ондайлар сәлеміңді де алмайды,</w:t>
        <w:br/>
        <w:t>Сыйласардан бұрын ол мансаптыны таңдайды.</w:t>
        <w:br/>
        <w:t>Заман өтіп жыл кетті, адамдар да өзгерлі,</w:t>
        <w:br/>
        <w:t>Осы неге қалмайды?!</w:t>
        <w:br/>
        <w:t>УАҚЫТ- ҚЫМБАТ ҚАЗЫНА</w:t>
        <w:br/>
        <w:t>Әрбір күнім -- тындыратын мол ісім,</w:t>
        <w:br/>
        <w:t>Уақыт, саған борыштармын сол үшін.</w:t>
        <w:br/>
        <w:t>Таң қаламын жатқандарға тапжылмай,</w:t>
        <w:br/>
        <w:t>Еш нәрсеге тигізбестен қол ұшын.</w:t>
        <w:br/>
        <w:t>Әрбір жылым--асқарасу, белдерім,</w:t>
        <w:br/>
        <w:t>Не тындырдым? Есебімді ал, сен менің.</w:t>
        <w:br/>
        <w:t>Мен өмірге беру үшін келгемін,</w:t>
        <w:br/>
        <w:t>Өмір, сенен алу үшін келгемін!</w:t>
        <w:br/>
        <w:t>Берсең мол бер, тойынбаймын азыңа,</w:t>
        <w:br/>
        <w:t>Мен ғашықпын қысыңа да, жазыңа.</w:t>
        <w:br/>
        <w:t>Ай-- жылдардан құры қалма, ей, Адам,</w:t>
        <w:br/>
        <w:t>Уақыт деген -- нағыз қымбат қазына.</w:t>
        <w:br/>
        <w:t>Жастық шағың өтсе сенің бекерге,</w:t>
        <w:br/>
        <w:t>Не айтасың кәрілікке өтерде.</w:t>
        <w:br/>
        <w:t>Текке кеткен күндеріңді қуғанмен,</w:t>
        <w:br/>
        <w:t>Мезгіл өтсе, қайтып қолың жетер ме?!</w:t>
        <w:br/>
        <w:t>Әрбір таңым -- басталатын мәл ісім,</w:t>
        <w:br/>
        <w:t>Қуана оны қарсы аламын сол үшін.</w:t>
        <w:br/>
        <w:t>Уақыт өлшеп тұратындай, байқасам,</w:t>
        <w:br/>
        <w:t>Тірлігімді, жүрегімнің соғысын.</w:t>
        <w:br/>
        <w:t>Бақыттымын жемісті өткен күндермен,</w:t>
        <w:br/>
        <w:t>Бақытты адам-- бәрін істеп үлгерген.</w:t>
        <w:br/>
        <w:t>Бітпей жатқан жұмыстарым әлі көп,</w:t>
        <w:br/>
        <w:t>Біраз істі тындырдым деп жүргенмен...</w:t>
      </w:r>
    </w:p>
    <w:p>
      <w:r>
        <w:t>ЖАБЫРДЫҢ ҚАРА ҚЫРҚАСЫ...</w:t>
        <w:br/>
        <w:t>АУЫЛ КҮЗІН АҢСАУ</w:t>
        <w:br/>
        <w:t>ЕЛЕГІЗУ .......</w:t>
        <w:br/>
        <w:t>ҰШҚАН ҰЯ.</w:t>
        <w:br/>
        <w:t>ОЙЛАНУ КЕРЕК,</w:t>
        <w:br/>
        <w:t>МҰҚАҒАЛИ ЕСКЕРТКІШІ АЛДЫНДА.</w:t>
        <w:br/>
        <w:t>УАҚЫТ-- ҚЫМБАТ ҚАЗЫНА.</w:t>
        <w:br/>
        <w:t>К.Ә. коне ксасоны</w:t>
        <w:br/>
        <w:t>СОҢҒЫ ХАБАР ...</w:t>
        <w:br/>
        <w:t>АЗЫНМАНДАР,) ЖІГІТТЕР!.</w:t>
        <w:br/>
        <w:t>БОЯУЛАР...</w:t>
        <w:br/>
        <w:t>ЖАРЫМА СЫР.</w:t>
        <w:br/>
        <w:t>САҒЫНДЫМ, АҒА!</w:t>
        <w:br/>
        <w:t>ЖЫЛДАР... ОЙЛАР..</w:t>
        <w:br/>
        <w:t>ТҮС- ЕЛЕС ..</w:t>
        <w:br/>
        <w:t>МҰҚАҒАЛИ АСУЫ</w:t>
        <w:br/>
        <w:t>КӨШІП ЖАТЫРҚАРА</w:t>
        <w:br/>
        <w:t>Айтақын Әбдіқал</w:t>
        <w:br/>
        <w:t>ҒҰМЫР-ДАСТАН</w:t>
        <w:br/>
        <w:t>(Өлеңдер)</w:t>
        <w:br/>
        <w:t>Редакторы-- Мрхамедия Жырмағалцев</w:t>
        <w:br/>
        <w:t>Суретшісі-- Нағым Нұрмағанбетов</w:t>
        <w:br/>
        <w:t>Компьютерде беттеген-- Мейрамбек Сәрсенбай.</w:t>
        <w:br/>
        <w:t>-. Теруге 14.06.06 ж. жіберілді. Басуға 18.10/06 ж. қол қойылды.</w:t>
        <w:br/>
        <w:t>Қағазы офсет Ме 1</w:t>
        <w:br/>
        <w:t>Баспа табағы. Таралымы 2000 дана Тапсырыс 929</w:t>
        <w:br/>
        <w:t>050009, Алматы қаласы, Абай даңғылы, 143</w:t>
        <w:br/>
        <w:t>“Жедеп басу баспаханасы" ЖШС</w:t>
        <w:br/>
        <w:t>050016, Алматы қаласы, Қонаев көшесі, 15/1</w:t>
        <w:br/>
        <w:t>ВМ 99655-9341-8-5</w:t>
        <w:br/>
        <w:t>ШІП</w:t>
        <w:br/>
        <w:t>Таулары-- қорған сияқты,</w:t>
        <w:br/>
        <w:t>Қарасаз жатыр керіліп.</w:t>
        <w:br/>
        <w:t>Марғаулау үзіп қияқты,</w:t>
        <w:br/>
        <w:t>Мал жатыр бетте өріліп.</w:t>
        <w:br/>
        <w:t>Аққынның соңғы сапары,</w:t>
        <w:br/>
        <w:t>Сол жолы солай болыпты.</w:t>
        <w:br/>
        <w:t>Аңсап кеп бауыр, атаны,</w:t>
        <w:br/>
        <w:t>Қарасазына қонынты...</w:t>
        <w:br/>
        <w:t>Қоныпты солай соңғы рет,</w:t>
        <w:br/>
        <w:t>Із жатыр әлі жоғалмай.</w:t>
        <w:br/>
        <w:t>Жаз өтіп, күз де келді әне,</w:t>
        <w:br/>
        <w:t>Кетті ақын қайтып оралмай.</w:t>
        <w:br/>
        <w:t>жж</w:t>
      </w:r>
    </w:p>
    <w:p>
      <w:r>
        <w:t>Тағдыр маған көп байлық, бақ бермеген,</w:t>
        <w:br/>
        <w:t>Ал, талайлар ол-оңай «таққа» өрлеген.</w:t>
        <w:br/>
        <w:t>Күнім өтіп келеді. Түнім өтіп,</w:t>
        <w:br/>
        <w:t>Серік боп жалғыз қалам дәптерменен.</w:t>
        <w:br/>
        <w:t>-- Өзегіңді өртеген не мұң бар?-- деп,</w:t>
        <w:br/>
        <w:t>Сұрайтын бір жан жоқ-ау, әттең менен!..</w:t>
        <w:br/>
        <w:t>Баса</w:t>
        <w:br/>
        <w:t>Өмір! Заман! Саған Абай сыр айтқан,</w:t>
        <w:br/>
        <w:t>Адам! Заман! Махамбетті мұңайтқан...</w:t>
        <w:br/>
        <w:t>Қара бұлтты көшпейді деп кім айтқан,</w:t>
        <w:br/>
        <w:t>Отты жалын өшпейді деп кім айтқан?..</w:t>
        <w:br/>
        <w:t>Тек «мықтылар» -- алтын бас деп кім айтқан,</w:t>
        <w:br/>
        <w:t>Олар отқа шарпылмас деп кім айтқан?!</w:t>
        <w:br/>
        <w:t>Бұл сөз үшін жақсы демес мені ешкім,</w:t>
        <w:br/>
        <w:t>Елге жақпай, етекте жүр шын айтқан.</w:t>
        <w:br/>
        <w:t>Тыңдаймысын, саған ашық сыр айтсам,</w:t>
        <w:br/>
        <w:t>Залымдар бар адал жанды мұңайтқан.</w:t>
        <w:br/>
        <w:t>Көргем мен де көлеңкені, шуақты,</w:t>
        <w:br/>
        <w:t>Сәксең сәккін. Мен боламын мұны айтқан!</w:t>
        <w:br/>
        <w:t>жж</w:t>
        <w:br/>
        <w:t>Естіп, көріп жүрміз біз мына өмірден талайды,</w:t>
        <w:br/>
        <w:t>Алал жүрек әрқашан жақсылықты қалайды.</w:t>
        <w:br/>
        <w:t>Көкке ұшқан жоқ, жер құшты</w:t>
        <w:br/>
        <w:t>Махамбетке қастық қып,</w:t>
        <w:br/>
        <w:t>) дертті еткендер Абайды.</w:t>
        <w:br/>
        <w:t>156 БЕН Жоакав 9% йсағл:</w:t>
        <w:br/>
        <w:t>Сары жеңгемнің самаурыны сақылдап,</w:t>
        <w:br/>
        <w:t>Кешікі шайға Дәуапамды шақырды-ау,</w:t>
        <w:br/>
        <w:t>Тақуа шал күндегідей тақылдап,</w:t>
        <w:br/>
        <w:t>"Жаңа қарды сыпырғыштап жатыр ма-ау...</w:t>
        <w:br/>
        <w:t>Байынқолға қатқан шығар мұз-қаймақ,</w:t>
        <w:br/>
        <w:t>Әне, шалдар тай-құлынын суарды.</w:t>
        <w:br/>
        <w:t>Қара тәмпіш өңшең таулық түзде ойнап,</w:t>
        <w:br/>
        <w:t>Аязыңнан корқар емес, қуанды...</w:t>
        <w:br/>
        <w:t>ҰШҚАН ҮЯ</w:t>
        <w:br/>
        <w:t>Ұшқан ұя--алғашқы қадамдарым,</w:t>
        <w:br/>
        <w:t>Ұмтылуым өмірге, жаңа арманым.</w:t>
        <w:br/>
        <w:t>Сарыауыз балапан ем, сен түлеттің,</w:t>
        <w:br/>
        <w:t>Таныдым мынау ғажап ғалам барын!</w:t>
        <w:br/>
        <w:t>Ұтчқан ұя-- ұлы тау, далам, бағым,</w:t>
        <w:br/>
        <w:t>Шалғай кетсем сені ойлап алаңдадым.</w:t>
        <w:br/>
        <w:t>Таулар-- менің бесігім, қорғаным да,</w:t>
        <w:br/>
        <w:t>Ей, бауырлар, панасың маған бәрің.</w:t>
        <w:br/>
        <w:t>Ұясы бір құс болса ол, бөтен емес,</w:t>
      </w:r>
    </w:p>
    <w:p>
      <w:r>
        <w:t>Көз алдымнан сан түрлі өтеді елес.</w:t>
        <w:br/>
        <w:t>Ұшқан ұям-- мәңгілік ғұмыр-- дастан,</w:t>
        <w:br/>
        <w:t>Қуаты бір өлеңнің жетер емес.</w:t>
        <w:br/>
        <w:t>Тарихқа тереңдеп аты кеткен,</w:t>
        <w:br/>
        <w:t>Батыр өткен өзінде, ақын өткен.</w:t>
        <w:br/>
        <w:t>Ақбасты шындарынды танығанмын,</w:t>
        <w:br/>
        <w:t>Мәңгілік ұлылықтың басы деп мен.</w:t>
        <w:br/>
        <w:t>Кәнілім таза болсын ауасындай,</w:t>
        <w:br/>
        <w:t>Пейіліміз дархан болсын даласындай.</w:t>
        <w:br/>
        <w:t>Тыңдайық қарт ақылын кәрісінбей,</w:t>
        <w:br/>
        <w:t>Жасқа да сөз берейік баласынбай.</w:t>
        <w:br/>
        <w:t>Ұшқан ұям - тауы асқар, даласы кең,</w:t>
        <w:br/>
        <w:t>Әке ырысты ел сүйген баласымен,</w:t>
        <w:br/>
        <w:t>Іні ырысты ақылшы ағасымен,</w:t>
        <w:br/>
        <w:t>Елырысты кемеңгер данасымен.</w:t>
        <w:br/>
        <w:t>Ұям менің, бұл саған жарасады,</w:t>
        <w:br/>
        <w:t>Адалдық-- ар өлшемі, дала сәні.</w:t>
        <w:br/>
        <w:t>Бір ұяда жем жеген кейбіреулер</w:t>
        <w:br/>
        <w:t>Не үшін бет жыртысып, таласады?</w:t>
        <w:br/>
        <w:t>10-929</w:t>
        <w:br/>
        <w:t>Саз</w:t>
        <w:br/>
        <w:t>Айтайын жан сырымды саған ғана,</w:t>
        <w:br/>
        <w:t>Сөз ұғар адам болсан, маған қара.</w:t>
        <w:br/>
        <w:t>Алыпсатар, алаяқ қаптап кетті,</w:t>
        <w:br/>
        <w:t>Пәле кімде? Адам ба, заманда ма?</w:t>
        <w:br/>
        <w:t>Таптады сан саудагер намысымды,</w:t>
        <w:br/>
        <w:t>Арлының басы қатып, сағы сынды.</w:t>
        <w:br/>
        <w:t>Елім деп екі ауыз сөз айтпаған ку,</w:t>
        <w:br/>
        <w:t>Енді ғой ерттеп мінді табысыңды.</w:t>
        <w:br/>
        <w:t>КӨШІ ЖАТЫР ҚАРА САЗ</w:t>
        <w:br/>
        <w:t>Өнібар)</w:t>
        <w:br/>
        <w:t>Көшір жатыр Қарасаз,</w:t>
        <w:br/>
        <w:t>Бәрі қайда барады?</w:t>
        <w:br/>
        <w:t>Мұқағали ақынның</w:t>
        <w:br/>
        <w:t>Әні қайда қалады?</w:t>
        <w:br/>
        <w:t>Ұлы жайлау -- Шалкөде,</w:t>
        <w:br/>
        <w:t>Сәні қайда қалады?</w:t>
        <w:br/>
        <w:t>Таумен егіз өмірдің</w:t>
        <w:br/>
        <w:t>Мәні кайда қалады?</w:t>
        <w:br/>
        <w:t>Ауылда өскен бауырлар --</w:t>
        <w:br/>
        <w:t>Ұлы өлкенің киесі,</w:t>
        <w:br/>
        <w:t>Мұңайды ма бұ несі?..</w:t>
        <w:br/>
        <w:t>Күнкөәрістің қамымен</w:t>
        <w:br/>
        <w:t>Қайда, ел, көшіп барасын?</w:t>
      </w:r>
    </w:p>
    <w:p>
      <w:r>
        <w:t>Тастай ма екен әні мен</w:t>
        <w:br/>
        <w:t>Бесік болған даласын.</w:t>
        <w:br/>
        <w:t>Бәрің қайда барасың?!</w:t>
        <w:br/>
        <w:t>Тырнап кетті бұл «тірлік»</w:t>
        <w:br/>
        <w:t>Жүрегімнің жарасын.</w:t>
        <w:br/>
        <w:t>Шәкірамбал -- Шалкөде,</w:t>
        <w:br/>
        <w:t>Ұзақ жортқан Жабыр-тау,</w:t>
        <w:br/>
        <w:t>Жамеңкеден-- Үшқақпақ,</w:t>
        <w:br/>
        <w:t>Өр Текес пен Байынқол,</w:t>
        <w:br/>
        <w:t>Қайнар, кімге қаласың?</w:t>
        <w:br/>
        <w:t>Күнкөрістің қамымен</w:t>
        <w:br/>
        <w:t>Қалдыра ма ел бесігін,</w:t>
        <w:br/>
        <w:t>Әлдилеген даласын?!</w:t>
        <w:br/>
        <w:t>Бәрің қайда барасың?..</w:t>
        <w:br/>
        <w:t>Ұлы Абайды ойлы қазақ ұққандай,</w:t>
        <w:br/>
        <w:t>Мұқағали оқылады түбінде.</w:t>
        <w:br/>
        <w:t>ШТен де тақпай, шекпен кимей, сый алмай,</w:t>
        <w:br/>
        <w:t>Бұл ақынды көкке өрлеткен киял бай.</w:t>
        <w:br/>
        <w:t>Ей, жас ұрпақ!</w:t>
        <w:br/>
        <w:t>Абай, Жамбыл отанын-</w:t>
        <w:br/>
        <w:t>Мұқағали елі деңдер ұялмай!</w:t>
        <w:br/>
        <w:t>Тасқа айналып, мәңгілік боп тұр ақын,</w:t>
        <w:br/>
        <w:t>Мына әмірдің маңдайына сыйа алмай?!</w:t>
        <w:br/>
        <w:t>хжж</w:t>
        <w:br/>
        <w:t>Ұрпағының қамын ойлап толғанған,</w:t>
        <w:br/>
        <w:t>Өз ұлтының ар-намысын қолға алған.</w:t>
        <w:br/>
        <w:t>Шындық іздеп шырылдаған ерлер-ай,</w:t>
        <w:br/>
        <w:t>Заманынан зәбір көрген, қорланған!</w:t>
        <w:br/>
        <w:t>ДӘНЕШТІҢ ӘНІ</w:t>
        <w:br/>
        <w:t>Сұлу жан өтеді</w:t>
        <w:br/>
        <w:t>сағынтып, мөлдіреп!</w:t>
        <w:br/>
        <w:t>Мейірбан өтеді</w:t>
        <w:br/>
        <w:t>қамқор боп, елжіреп,</w:t>
        <w:br/>
        <w:t>Бозторғай шырылын,</w:t>
        <w:br/>
        <w:t>Жүректің сыр-үнін,</w:t>
        <w:br/>
        <w:t>Сезімнің тұнығын</w:t>
        <w:br/>
        <w:t>айтуға бола ма өлді,-- деп?!</w:t>
        <w:br/>
        <w:t>Аққынның жыры мен</w:t>
        <w:br/>
        <w:t>Әншінің өлеңі,</w:t>
        <w:br/>
        <w:t>Ғасырдан ғасырға-</w:t>
        <w:br/>
        <w:t>айналып асылға,</w:t>
        <w:br/>
        <w:t>жалғасып келеді.</w:t>
        <w:br/>
        <w:t>Дәнештің әнін де</w:t>
      </w:r>
    </w:p>
    <w:p>
      <w:r>
        <w:t>мұра ғып келешек ұрпақтар-</w:t>
        <w:br/>
        <w:t>Ұрпаққа береді.</w:t>
        <w:br/>
        <w:t>Бүгінгі шекпенді, шенділер</w:t>
        <w:br/>
        <w:t>үміт боп қалғанда...</w:t>
        <w:br/>
        <w:t>Дәнештің әндерін жаңа ұрпақ</w:t>
        <w:br/>
        <w:t>Жаңаша таниды. Жаңаша кореді!</w:t>
        <w:br/>
        <w:t>ЧҮзж</w:t>
        <w:br/>
        <w:t>Өмірдің күресінен, талқысынан</w:t>
        <w:br/>
        <w:t>Жалығып жалқысынан,.. жалпысынан...</w:t>
        <w:br/>
        <w:t>Шаршап, қайтып келемін «базар» көріп,</w:t>
        <w:br/>
        <w:t>Ғұмырдың асып барып... жартысынан.</w:t>
        <w:br/>
        <w:t>Көргенбіз жүгіріп те, сүрініп те,</w:t>
        <w:br/>
        <w:t>Қызығып, ұмтылғанбыз «ірілікке».</w:t>
        <w:br/>
        <w:t>.-Сол бабалар кеткен жоқ ештеңе алып,</w:t>
        <w:br/>
        <w:t>Өмір-- керуен, көп іздің өшкені анық.</w:t>
        <w:br/>
        <w:t>Шәгіп-шөгіп түйелер жатқан сынды,</w:t>
        <w:br/>
        <w:t>Сапардан соң қырқаға кеште барып...</w:t>
        <w:br/>
        <w:t>АУЫЛ КҮЗІН АҢСАУ</w:t>
        <w:br/>
        <w:t>Қоңыр күз.</w:t>
        <w:br/>
        <w:t>Дала салқын.</w:t>
        <w:br/>
        <w:t>Орман шұбат.</w:t>
        <w:br/>
        <w:t>Қойлы ауыл күздеуге кеп қонған шығар.</w:t>
        <w:br/>
        <w:t>Суға барған бойжеткен шелек алып,</w:t>
        <w:br/>
        <w:t>Ызғарынан суықтың тоңған шығар...</w:t>
        <w:br/>
        <w:t>Акша бұлтты үркітіп өркешімен,</w:t>
        <w:br/>
        <w:t>Таулар жатыр сары жез көрпесімен.</w:t>
        <w:br/>
        <w:t>Мүлгиді жай, айна-көл сырын ашпай,</w:t>
        <w:br/>
        <w:t>Қош айтысып аққу-қаз еркесімен.</w:t>
        <w:br/>
        <w:t>Көктем еді...</w:t>
        <w:br/>
        <w:t>Жаз да өтті...</w:t>
        <w:br/>
        <w:t>Күзде, міне,</w:t>
        <w:br/>
        <w:t>Көз салдым бір, толғанып іздеріме.</w:t>
        <w:br/>
        <w:t>Аман болғай, туған жер, мен де ұшайын,</w:t>
        <w:br/>
        <w:t>Қосылып ап құстардың тізбегіне.</w:t>
        <w:br/>
        <w:t>Қыс та келіп, мұздақ су тоңады әлі,</w:t>
        <w:br/>
        <w:t>Көктем жетіп, қар еріп жоғалады.</w:t>
        <w:br/>
        <w:t>Ей, туған жер, әйтеуір, мені қайдам,</w:t>
        <w:br/>
        <w:t>Жырларым құс боп саған оралады!..</w:t>
        <w:br/>
        <w:t>ЕЛЕГІЗУ</w:t>
        <w:br/>
        <w:t>Алматыда қар жауғанда қылаулап,</w:t>
        <w:br/>
        <w:t>Ойладым мен туған ауыл, тауымды.</w:t>
        <w:br/>
        <w:t>Күрсіне ме желегі жоқ мынау бақ,</w:t>
        <w:br/>
        <w:t>Сыршыл жүрек соны аңғарып ауырды.</w:t>
        <w:br/>
        <w:t>Қала құж-құж, қар толассыз жауып тұр.</w:t>
        <w:br/>
        <w:t>Еш мазам жоқ, әлде неге алаңмын.</w:t>
        <w:br/>
        <w:t>Ақ көрпені жамылып ап алып қыр,</w:t>
      </w:r>
    </w:p>
    <w:p>
      <w:r>
        <w:t>Өзгерді ме бет-бедері даламның.</w:t>
        <w:br/>
        <w:t>Желтоқсанда кар жауып тұр ақ мамық,</w:t>
        <w:br/>
        <w:t>Тауларымды, малды ауылды ойладым.</w:t>
        <w:br/>
        <w:t>Шанадағы үйме шөбін ақтарып,</w:t>
        <w:br/>
        <w:t>Малшы қырдан қайтарады қойларын.</w:t>
        <w:br/>
        <w:t>22 Айтакан Әфікел</w:t>
        <w:br/>
        <w:t>Қалай мен бұл қылыққа қосыламын,</w:t>
        <w:br/>
        <w:t>Пенделік, пендешілік -- осы да мін.</w:t>
        <w:br/>
        <w:t>Ұшқан ұям, атыңа кір келмесін,</w:t>
        <w:br/>
        <w:t>Кір келмесін, саны ойлап тосыламын.</w:t>
        <w:br/>
        <w:t>Ұтпқан ұям, сен жайлы толғанамын.</w:t>
        <w:br/>
        <w:t>Толғанам да, қаламды қолға аламын.</w:t>
        <w:br/>
        <w:t>Ей, азамат, ұяма тіл тигізбе,</w:t>
        <w:br/>
        <w:t>Өйтсең, мені алдымен қорлағаның.</w:t>
        <w:br/>
        <w:t>ОЙЛАНУ КЕРЕБ</w:t>
        <w:br/>
        <w:t>Ойлану керек,</w:t>
        <w:br/>
        <w:t>ойланбай, бауырым, болмайды,</w:t>
        <w:br/>
        <w:t>Мақсатсыз Адам-- ескексіз қайық, сол қайғы.</w:t>
        <w:br/>
        <w:t>Сызатсыз сана, мазасыз ми мен парасат,</w:t>
        <w:br/>
        <w:t>Ертеңгі асу, болашақ күнді болжайды.</w:t>
        <w:br/>
        <w:t>Мақсатсыз, ойсыз,</w:t>
        <w:br/>
        <w:t>бейнетсіз бекер күн кешу--</w:t>
        <w:br/>
        <w:t>Алдыңда тосқан қасыретіңмен тілдесу.</w:t>
        <w:br/>
        <w:t>Ақылдан жеріп, барлыққа мас боп дандайсу -</w:t>
        <w:br/>
        <w:t>Сорақы жолда соқыр көлікке мінгесу.</w:t>
        <w:br/>
        <w:t>Ойлану керек,</w:t>
        <w:br/>
        <w:t>Ойланбай бітпес бәрі де,</w:t>
        <w:br/>
        <w:t>Бағытсыз өмір, мақсатсыз тірлік мәні не?</w:t>
        <w:br/>
        <w:t>Парасат,ақыл, зерделі ойлар -- қолбасшы,</w:t>
        <w:br/>
        <w:t>Өткен өмірге, келер күндерге-- бәріне.</w:t>
        <w:br/>
        <w:t>Ойлану керек!</w:t>
        <w:br/>
        <w:t>МҰҚАҒАЛИ ЕСКЕРТКІШІ АЛДЫНДА</w:t>
        <w:br/>
        <w:t>Рауан шақ.</w:t>
        <w:br/>
        <w:t>Келе жатқан таң күліп,</w:t>
        <w:br/>
        <w:t>Құлағыма жеткендей бір жаңғырық:</w:t>
        <w:br/>
        <w:t>«Алам!..</w:t>
        <w:br/>
        <w:t>Заман!..</w:t>
        <w:br/>
        <w:t>Тіршілік пен бақилық!.</w:t>
        <w:br/>
        <w:t>Тұлпар-тағдыр!..</w:t>
        <w:br/>
        <w:t>Қалған -- болып мәңгілік...»</w:t>
        <w:br/>
        <w:t>Оңашада отыр ақын айланып,</w:t>
      </w:r>
    </w:p>
    <w:p>
      <w:r>
        <w:t>Тіршіліктің уын-шуын қалдырып...</w:t>
        <w:br/>
        <w:t>Құлагер-Жыр... Ұлы ескерткіш түбінде,</w:t>
        <w:br/>
        <w:t>Тағзым. Тану. Сағыныш мол бүгінде!..</w:t>
        <w:br/>
        <w:t>Хас талантқа шуақ шашқан ақпанның</w:t>
        <w:br/>
        <w:t>Ақынға ұқсас ызғары бар Күнінде...</w:t>
        <w:br/>
        <w:t>146 Жағһакав де скау.</w:t>
        <w:br/>
        <w:t>Сен қырап едін, қанатты неге қақпадын?</w:t>
        <w:br/>
        <w:t>Құлап едің, жылады елің! Содан мен сені таппадым.</w:t>
        <w:br/>
        <w:t>Тау суы едің, таусылдың таудың өзінде,</w:t>
        <w:br/>
        <w:t>Нағыз ағатын кезіңде</w:t>
        <w:br/>
        <w:t>Бұл қалай сұлық жатқаның?!</w:t>
        <w:br/>
        <w:t>Кәктемдер қалды алдыңда қырмызы гүлдер көктеген,</w:t>
        <w:br/>
        <w:t>Шапштуың қалды-ау кеудеңде қуаныштарға төкпеген.</w:t>
        <w:br/>
        <w:t>Сағыныштарың таласқан заңғар кокпенен,</w:t>
        <w:br/>
        <w:t>Сәлемің қалды сағынғандарға жетпеген.</w:t>
        <w:br/>
        <w:t>Сағындым, аға, мен сені, жүрмедің неге жарқылдап?</w:t>
        <w:br/>
        <w:t>Көкірегің еді-ау алтын бақ.</w:t>
        <w:br/>
        <w:t>Сағыныш толы жыр--сандық сынды жүрегің,</w:t>
        <w:br/>
        <w:t>Қалғаны ма мәңгі салқындап?!</w:t>
        <w:br/>
        <w:t>Құлпытасың тұр сағынышппен қарап далаға,</w:t>
        <w:br/>
        <w:t>Сағынып қарап қалаға, сағындың ба?-- деп балаңа.</w:t>
        <w:br/>
        <w:t>Сағынып келдім, тіл қатпайсың баз, жан аға?</w:t>
        <w:br/>
        <w:t>Қарашы мына сағыныш толған далаға!</w:t>
        <w:br/>
        <w:t>Ақ басты таулар жанынды сенің жаңғыртып</w:t>
        <w:br/>
        <w:t>кетіп барады,</w:t>
        <w:br/>
        <w:t>Сенен де қалған бұл ғұмыр, бізден де бір күн қалады.</w:t>
        <w:br/>
        <w:t>Сенің жарыңның көзінен мөлдір моншақтар,</w:t>
        <w:br/>
        <w:t>Құлпытасыңа сағыныш болып тамады.</w:t>
        <w:br/>
        <w:t>Мәңгі бітпейтін өлең ғай деп ем мен сені,</w:t>
        <w:br/>
        <w:t>Ал, мына жырым-- сағыныштың титтей бөлшегі,</w:t>
        <w:br/>
        <w:t>Өзіңе деген сағынышым менің көк теңіз.</w:t>
        <w:br/>
        <w:t>Таңдағы жалғыз жұлдызды көрсем есіме алам мен сені.</w:t>
        <w:br/>
        <w:t>Қияда тұрса қырандар биік жартасты мекендеп,</w:t>
        <w:br/>
        <w:t>Қараймын саған қызығып Айбергенұлы ма екен деп,</w:t>
        <w:br/>
        <w:t>Күркіреп ақса тау суы, құлақты түріп тыңдаймын,</w:t>
        <w:br/>
        <w:t>Төлеген дауысы ма екен деп?!</w:t>
        <w:br/>
        <w:t>ЖЫЛДАР... ОЙЛАР...</w:t>
        <w:br/>
        <w:t>«...Біле ме жүрт; білмей ме беймағлрм,</w:t>
        <w:br/>
        <w:t>Тарғыл тасты твулардың бір баласын...»</w:t>
        <w:br/>
        <w:t>МҰҚАҒАЛИ</w:t>
      </w:r>
    </w:p>
    <w:p>
      <w:r>
        <w:t>Өмір--ағыс, әр қадамы өлшенген,</w:t>
        <w:br/>
        <w:t>Өмір-- тартыс, өткенді ойлап көрсем мен.</w:t>
        <w:br/>
        <w:t>Адам-- пенде, өлім барын ұмытып,</w:t>
        <w:br/>
        <w:t>Дүние үшін жанын салып, белсенген.</w:t>
        <w:br/>
        <w:t>1544 ЖАаакақыш 2% йсаға.</w:t>
        <w:br/>
        <w:t>Өтеді көңілге нұр төгіп,</w:t>
        <w:br/>
        <w:t>Осынау шуақты тіршілік,</w:t>
        <w:br/>
        <w:t>Бейбіт ел іші!</w:t>
        <w:br/>
        <w:t>Ал, енді көз салшы жат елге,</w:t>
        <w:br/>
        <w:t>Капитал билеген жерлердің</w:t>
        <w:br/>
        <w:t>анасы қатерде!</w:t>
        <w:br/>
        <w:t>Баласы қатерде!</w:t>
        <w:br/>
        <w:t>Бір күлше көрінер күн болып,</w:t>
        <w:br/>
        <w:t>Нанды аңсаған аш елге.</w:t>
        <w:br/>
        <w:t>Тыңдап отырмын</w:t>
        <w:br/>
        <w:t>Соңғы хабарды...</w:t>
        <w:br/>
        <w:t>АУЫРМАНДАР, ЖІГІТТЕР!</w:t>
        <w:br/>
        <w:t>Қолдан келсе ауырмаңдар, жігіттер,</w:t>
        <w:br/>
        <w:t>Науқастанып, жатып көрдік мертігіп...</w:t>
        <w:br/>
        <w:t>Қиналдым да бейбақ жүрек ентігіп.</w:t>
        <w:br/>
        <w:t>Сырқат кезде біреу көңіліңді сұраса,</w:t>
        <w:br/>
        <w:t>Жүдеу жаның қалады екен серпіліп.</w:t>
        <w:br/>
        <w:t>Сау жүріңдер! Ауырмаңдар, жігіттер,</w:t>
        <w:br/>
        <w:t>Мен сендерге бұдан өзге не айтамын?</w:t>
        <w:br/>
        <w:t>Денін сауда ойна да күл, шайкағын,</w:t>
        <w:br/>
        <w:t>Халың кетсе, дос-жолдас та кетеді,</w:t>
        <w:br/>
        <w:t>Мен мұны анық байқадым!</w:t>
        <w:br/>
        <w:t>Кей ағайын есігімді атпады,</w:t>
        <w:br/>
        <w:t>Айға жуық әлім кетіп жатқанда.</w:t>
        <w:br/>
        <w:t>Көзімді ілмей жеттім әзір ақ таңға.</w:t>
        <w:br/>
        <w:t>Көңіл сұрай келгендер ме деп қалам,</w:t>
        <w:br/>
        <w:t>Іңірде жел тереземді қаққанда.</w:t>
        <w:br/>
        <w:t>Кей жігіттер сұраған жоқ халімді,</w:t>
        <w:br/>
        <w:t>«Қызметтен босамады»... оланық.</w:t>
        <w:br/>
        <w:t>Ал, мен жаттым боз көрпеге оранып,</w:t>
        <w:br/>
        <w:t>Сау жүргендер, ауырмандар лайым,</w:t>
        <w:br/>
        <w:t>Науқас достар, ажалдан сау болайық!</w:t>
        <w:br/>
        <w:t>БОЯУЛАР...</w:t>
        <w:br/>
        <w:t>Біз білмеген бояулар да бар әлі,</w:t>
        <w:br/>
        <w:t>Бәлкім, оны шын көре алмай жүрміз бе?</w:t>
        <w:br/>
        <w:t>Өткенді ойлап, көре алмасақ жаңаны,</w:t>
        <w:br/>
        <w:t>Оралар ма ақ қанат құс-- жыр бізге.</w:t>
      </w:r>
    </w:p>
    <w:p>
      <w:r>
        <w:t>Отқа түсіп, су кешіп, шөлде қалып,</w:t>
        <w:br/>
        <w:t>Барлығын көру керек тірлікте!</w:t>
        <w:br/>
        <w:t>Көреміз батқан күнді, ақ таңды да,</w:t>
        <w:br/>
        <w:t>Жаз-- шілде, аяз қысқан ақпанды да.</w:t>
        <w:br/>
        <w:t>Көрдік біз. Көріп жүрміз,.. байлық үшін</w:t>
        <w:br/>
        <w:t>Бауырын сатқанды да, атқанды да!</w:t>
        <w:br/>
        <w:t>Ол--анық. Өмір шолақ. Адам-- қонақ,</w:t>
        <w:br/>
        <w:t>Жүреміз тепең қағып, даландап-ақ.</w:t>
        <w:br/>
        <w:t>Атқан таң, батқан күн мен қас қағым сәт</w:t>
        <w:br/>
        <w:t>Тұрғандай сауал қойып, маған қарап.</w:t>
        <w:br/>
        <w:t>Шынында, бергенім не? Көргенім не?</w:t>
        <w:br/>
        <w:t>Алданып уақытқа сенгемін бе?..</w:t>
        <w:br/>
        <w:t>Жаныма жай таптырмай мазалайды,</w:t>
        <w:br/>
        <w:t>Шырылдап жыр-нәресте жөргегінде.</w:t>
        <w:br/>
        <w:t>ӘКЕ СӨЗІ</w:t>
        <w:br/>
        <w:t>«Тек өз атым бәйгеден келсе екен» деп,</w:t>
        <w:br/>
        <w:t>«Озғанымды басқа жұрт көрсе екен» деп,</w:t>
        <w:br/>
        <w:t>Арман етпе,</w:t>
        <w:br/>
        <w:t>Оларман--алданыш тек,</w:t>
        <w:br/>
        <w:t>Өмір кешуді ойлама «жанбағыс» деп.</w:t>
        <w:br/>
        <w:t>Қаншама адам баюды армандады,</w:t>
        <w:br/>
        <w:t>Ақырында жалған боп қалған бәрі...</w:t>
        <w:br/>
        <w:t>Менің әкем мал жиып, ақша санап,</w:t>
        <w:br/>
        <w:t>Көздің құрты-- дүниеге алданбады.</w:t>
        <w:br/>
        <w:t>Атақ қуып, жатпады ол бас қатырып,</w:t>
        <w:br/>
        <w:t>Бары-- бір ат. Болған жоқ басқа түлік.</w:t>
        <w:br/>
        <w:t>Қоңырқай бір әндетіп отыратын,</w:t>
        <w:br/>
        <w:t>Сегіз өрме қамшыға таспа тіліп...</w:t>
        <w:br/>
        <w:t>-- Адал сезім бар болса жүрегінде,</w:t>
        <w:br/>
        <w:t>Өкінбейсін, қарағым, бұл өмірде.</w:t>
        <w:br/>
        <w:t>Бақыт деген-- малшының таяғында,</w:t>
        <w:br/>
        <w:t>Ырыс деген-- диқанның күрегінде.</w:t>
        <w:br/>
        <w:t>Мансап, атақ дегенді бақ санама,</w:t>
        <w:br/>
        <w:t>Аллданбағын байлыққа, ақшаға Да.</w:t>
        <w:br/>
        <w:t>Асыл мұрат-- қанаты ер жігіттің,</w:t>
        <w:br/>
        <w:t>Адал арман деген ол-- ақ шағала.</w:t>
        <w:br/>
        <w:t>Пәк жүректі ешқашан жат санама,</w:t>
        <w:br/>
        <w:t>Шөлін қандыр, шөліркеп жатса дала.</w:t>
        <w:br/>
        <w:t>ТАсипоко Ошфакал</w:t>
        <w:br/>
        <w:t>МАЗМҰНЫ</w:t>
        <w:br/>
        <w:t>АЛАМ МЕНЗАМАН...</w:t>
      </w:r>
    </w:p>
    <w:p>
      <w:r>
        <w:t>ДИАЛОГ ............22.2...</w:t>
        <w:br/>
        <w:t>ҰЛЫМ--МҰРАТТЫН РУХЫНА</w:t>
        <w:br/>
        <w:t>ӘКЕМНІҢ ЕСКІ ҚЫСТАУЫ ... ТЕ</w:t>
        <w:br/>
        <w:t>МШШЕЗ,, еемсаолеоговигаы, 15</w:t>
        <w:br/>
        <w:t>Бе -ЖАЛҒАН.</w:t>
        <w:br/>
        <w:t>ОЗЛАҚ..</w:t>
        <w:br/>
        <w:t>ҚО сө</w:t>
        <w:br/>
        <w:t>ЕСІҢДЕ БАРМА 224</w:t>
        <w:br/>
        <w:t>ҮЗІК ТЕС..екевеек 2.26</w:t>
        <w:br/>
        <w:t>ОЙ-- ОРМАН ш 27</w:t>
        <w:br/>
        <w:t>ҚОЙЛЫ АУЫЛ .. 228</w:t>
        <w:br/>
        <w:t>ҚАРТАҚЫЛЫ... ж 29</w:t>
        <w:br/>
        <w:t>ӨЛКЕММЕНІҢ. .. 28</w:t>
        <w:br/>
        <w:t>САҒЫНДЫМ, ӘКЕ .. ы 29</w:t>
        <w:br/>
        <w:t>ӘМ), аоккакаралсарынғы а!</w:t>
        <w:br/>
        <w:t>ТАҒДЫР, УАҚЫТ. АДАМ 4 32</w:t>
        <w:br/>
        <w:t>ҰШЫРАЙЫН ҚҰСЫМДЫ 233</w:t>
        <w:br/>
        <w:t>ҚЫС СУРЕТТЕРІ..; 34</w:t>
        <w:br/>
        <w:t>ЖАЙЛАУДА. ...... .- 32</w:t>
        <w:br/>
        <w:t>ТОҚСАБАДА ... 226</w:t>
        <w:br/>
        <w:t>ЛЕБАСЫ- ҚҰТ? 2237</w:t>
        <w:br/>
        <w:t>УЫЗ ДӘМІ 240</w:t>
        <w:br/>
        <w:t>&lt;АНАТТАНУ 241</w:t>
        <w:br/>
        <w:t>ЖЫР-ҚҰСЫМ 41</w:t>
        <w:br/>
        <w:t>ЗАМАНДАС -.42</w:t>
        <w:br/>
        <w:t>ОРМАНДЫТАУ АРАСЫНДА</w:t>
        <w:br/>
        <w:t>РАСУЛДЫҢ ЖЫРЛАРЫ ..</w:t>
        <w:br/>
        <w:t>ТАУҰЛЫМЫН. әлеаеесге</w:t>
        <w:br/>
        <w:t>АТЫ КЕЛІП БӘЙГЕДЕН</w:t>
        <w:br/>
        <w:t>ГАБИҒАТ МІНЕЗІ ...</w:t>
        <w:br/>
        <w:t>АНАМ АЙТҚАН..</w:t>
        <w:br/>
        <w:t>ЕМХАНАДАҒЫ ой.</w:t>
        <w:br/>
        <w:t>БЕЙТАНЫС ЖАН</w:t>
        <w:br/>
        <w:t>САРЫНЫШ .мхоаиянкога</w:t>
        <w:br/>
        <w:t>«АЛТЫРАЙДЫ ҚАРАСА</w:t>
        <w:br/>
        <w:t>АРМАНҚАНАТЫНДА .. 50</w:t>
        <w:br/>
        <w:t>ОҢАШАДА ....1...2... 51</w:t>
        <w:br/>
        <w:t>ХАЛҚЫМ МЕНІҢ. 52</w:t>
        <w:br/>
        <w:t>ДОС ХАТЫНА ЖАУАП. 52</w:t>
        <w:br/>
        <w:t>&lt;ӘНЕКӨЗДЕР ОАТАЙДЫ 54</w:t>
        <w:br/>
        <w:t>КОК” . 54</w:t>
        <w:br/>
        <w:t>АЙНАР............ 55</w:t>
        <w:br/>
        <w:t>САЙЫН ДАЛАМ ...... 56</w:t>
        <w:br/>
        <w:t>ТЫНШЫМАДЫ ЖҮРЕГІМ .. 57</w:t>
        <w:br/>
        <w:t>ЖЫР ЖҰЛДЫЗЫ..... . Бл</w:t>
        <w:br/>
        <w:t>СЕН ҚУАНДЫНҢ ст</w:t>
        <w:br/>
        <w:t>ҚАРТ ЖАУЫНГЕРМ ЛО</w:t>
        <w:br/>
        <w:t>АРУ КӨКТЕМ, АРМЫСЫН!.</w:t>
        <w:br/>
        <w:t>УАҚЫТ ЖӘНЕ АҚЫН</w:t>
      </w:r>
    </w:p>
    <w:p>
      <w:r>
        <w:t>Тапқан. Үйген. Сатқан. Алған. Жинаған,</w:t>
        <w:br/>
        <w:t>Расшпығар: «бай болады милы адам»...</w:t>
        <w:br/>
        <w:t>Сол «милы» адам ажал сәті келгенде,</w:t>
        <w:br/>
        <w:t>Жанын емес, дүниесін қимаған.</w:t>
        <w:br/>
        <w:t>Солай болған. Қазір де сол... болады...</w:t>
        <w:br/>
        <w:t>Байлық, даңқтан қашқан адам жоқ әлі.</w:t>
        <w:br/>
        <w:t>Дүние қуып жүрміз бүгін бәріміз -</w:t>
        <w:br/>
        <w:t>Мына өмірдің уақытша қонағы...</w:t>
        <w:br/>
        <w:t>Жжжж</w:t>
        <w:br/>
        <w:t>Өмір өтіп барады,</w:t>
        <w:br/>
        <w:t>Созам қолды арманға.</w:t>
        <w:br/>
        <w:t>Ашылатын парағы</w:t>
        <w:br/>
        <w:t>Жаңа соқпақ бар ма алда?..</w:t>
        <w:br/>
        <w:t>Көрдім ақ пен қараны,</w:t>
        <w:br/>
        <w:t>Сүріндім де, алдандым.</w:t>
        <w:br/>
        <w:t>Сезем, білем. Қалады</w:t>
        <w:br/>
        <w:t>бал шәрбаты жалғанның...</w:t>
        <w:br/>
        <w:t>ТҮС- ЕЛЕС</w:t>
        <w:br/>
        <w:t>(Мұқағали сынды ақиық ақынның, басқа да талай</w:t>
        <w:br/>
        <w:t>таланттардың ақылшы ағасы болған майдангер-</w:t>
        <w:br/>
        <w:t>қаламгер Әлнрр Мейірбекрлына)</w:t>
        <w:br/>
        <w:t>Әлнұр аға! Көрдім сізді түсімде,</w:t>
        <w:br/>
        <w:t>Шұбарталда - жүрміз таудың ішінде.</w:t>
        <w:br/>
        <w:t>-- Заман жайлы, адам жайлы не жаздың?--</w:t>
        <w:br/>
        <w:t>дейсіз маған сәл сұраулы пішінде.</w:t>
        <w:br/>
        <w:t>«- Күрес! Ілес! Мына заман нарқына,</w:t>
        <w:br/>
        <w:t>Алға ұмтыл да, қара бір сәт артыңа.</w:t>
        <w:br/>
        <w:t>Қара бастың қамын жемес шын ақын,</w:t>
        <w:br/>
        <w:t>Қызмет ет өз еліне, халқыңа!»</w:t>
        <w:br/>
        <w:t>Осылай деп, қайрат беріп жігерлі,</w:t>
        <w:br/>
        <w:t>Ойнақтатып алға озасыз күреңді.</w:t>
        <w:br/>
        <w:t>Рауандап келеді әне тан атып,</w:t>
        <w:br/>
        <w:t>Ал, мен болсам жырға салдым түренді...</w:t>
        <w:br/>
        <w:t>МҰҚАҒАЛИ АСУЫ</w:t>
        <w:br/>
        <w:t>Кезеңде ақын тұрыпты,</w:t>
        <w:br/>
        <w:t>Ауылына қарап қырандай.</w:t>
        <w:br/>
        <w:t>Көзіне жасы тұныпты,</w:t>
        <w:br/>
        <w:t>Құмардан шіркін, шыға алмай...</w:t>
        <w:br/>
        <w:t>Мен жүрмеген жолдар да бар, асу бар,</w:t>
      </w:r>
    </w:p>
    <w:p>
      <w:r>
        <w:t>Жатыр маған қазір бәрі сыр бүгіп.</w:t>
        <w:br/>
        <w:t>Біз көрмеген нәзік бояу-- асылдар,</w:t>
        <w:br/>
        <w:t>Сөйлетейін енді сені жыр қылып.</w:t>
        <w:br/>
        <w:t>Естілмеген әуендер бар, ол анық,</w:t>
        <w:br/>
        <w:t>Сол әуенді тыңдамауым неліктен?</w:t>
        <w:br/>
        <w:t>Бір сағыныш көкірегіме оралып,</w:t>
        <w:br/>
        <w:t>Отырамын ақ қағазға төніп мен.</w:t>
        <w:br/>
        <w:t>Ел көрмеген бояуды іздеп, әнді ойлап,</w:t>
        <w:br/>
        <w:t>Өмір жайлы, өзім жайлы толғанам.</w:t>
        <w:br/>
        <w:t>Коңіл -- кемем кей күні ойға толмай қап,</w:t>
        <w:br/>
        <w:t>Құры қалғандай боламын бір олжадан.</w:t>
        <w:br/>
        <w:t>Нар тәуекел!.. Сапарды енді бастадым,</w:t>
        <w:br/>
        <w:t>Әр пердеңнен сыр іздеймін, ән-өмір.</w:t>
        <w:br/>
        <w:t>Туған жердің мөлдіреген аспанын</w:t>
        <w:br/>
        <w:t>Шарықташы арман-- құсым және бір.</w:t>
        <w:br/>
        <w:t>ЖАРЫМА СЫР</w:t>
        <w:br/>
        <w:t>Рас, саған арнамаппын көп өлең,</w:t>
        <w:br/>
        <w:t>Еңбегіңді елемейін неге мен.</w:t>
        <w:br/>
        <w:t>Жастық шақтың қиын, қызық кезеңін</w:t>
        <w:br/>
        <w:t>Кемел кезде бір-ақ айтсам деген ем.</w:t>
        <w:br/>
        <w:t>Отау болдық аз айлықпен тар үйде,</w:t>
        <w:br/>
        <w:t>Саған оңай болған жоқ ол, әрине.</w:t>
        <w:br/>
        <w:t>Пана болдың от боп жанған ақынға,</w:t>
        <w:br/>
        <w:t>Ана болдың және үш-төрт сәбиге.</w:t>
        <w:br/>
        <w:t>Бірде жетіп, бірде жетпей күн кештік,</w:t>
        <w:br/>
        <w:t>Жаяуладық, талайларға мінгестік.</w:t>
        <w:br/>
        <w:t>Бәрін-дағы сен кешіріп, түсіндің,</w:t>
        <w:br/>
        <w:t>Тентек ақын жасағанда білместік.</w:t>
        <w:br/>
        <w:t>Енді бүгін жатыр іздер артымда,</w:t>
        <w:br/>
        <w:t>Шаршатпадың әуес боп сен алтынға.</w:t>
        <w:br/>
        <w:t>Жылы суға қолың әлі малынбай,</w:t>
        <w:br/>
        <w:t>Келесің сен сол сабырлы қалпыңда.</w:t>
        <w:br/>
        <w:t>Әне-міне бір белеске жетем деп,</w:t>
        <w:br/>
        <w:t>Арман қуып, әлі келем тепеңдеп.</w:t>
        <w:br/>
        <w:t>Мен барымды салып едім бір досқа,</w:t>
        <w:br/>
        <w:t>Жетілін ап шыға келді ол «бөтен» боп.</w:t>
        <w:br/>
        <w:t>Жанпақын дӘ% асам.</w:t>
      </w:r>
    </w:p>
    <w:p>
      <w:r>
        <w:t>ес</w:t>
        <w:br/>
        <w:t>Өмір болса, біз көрер күн бар әлі,</w:t>
        <w:br/>
        <w:t>Өткен күндер күнтізбенің парағы.</w:t>
        <w:br/>
        <w:t>Ой жеткенмен, қол жетпеген арман көп,</w:t>
        <w:br/>
        <w:t>Қос самай да ақ қырау боп барады.</w:t>
        <w:br/>
        <w:t>Барлы-жоқты меніменен бір көрдің,</w:t>
        <w:br/>
        <w:t>Таттық дәмін ашы-тұшы күндердің.</w:t>
        <w:br/>
        <w:t>Жас жігітті алаңдатқан қара қыз,</w:t>
        <w:br/>
        <w:t>Енді, міне, ана болып үлгердің.</w:t>
        <w:br/>
        <w:t>Әлі менің бітпей жатыр көл ісім,</w:t>
        <w:br/>
        <w:t>Болмай тұр-ау қуанатын жеңісім.</w:t>
        <w:br/>
        <w:t>Бастық құрдас байлықты айтып шалқыса,</w:t>
        <w:br/>
        <w:t>Намысымды жыртасың сен мен үшін.</w:t>
        <w:br/>
        <w:t>Ойды қудым, жырды сыр ғып сапырып,</w:t>
        <w:br/>
        <w:t>«Бала» болып басыңды да қатырдым.</w:t>
        <w:br/>
        <w:t>«Әзі өлсе де сөзі өлмейтін артында»,</w:t>
        <w:br/>
        <w:t>Мақтаныш ет,</w:t>
        <w:br/>
        <w:t>жарысың сеп ақынның!</w:t>
        <w:br/>
        <w:t>Бүгін «мықты» ертен пенде болады,</w:t>
        <w:br/>
        <w:t>Бүгін жоғым ертең менде болады.</w:t>
        <w:br/>
        <w:t>Жүрегімнен ұшқан кептер жырларым</w:t>
        <w:br/>
        <w:t>Әр жүрекке сезім болып қонады.</w:t>
        <w:br/>
        <w:t>Ойлағанда осындай бір бақытты,</w:t>
        <w:br/>
        <w:t>Бар кемшінім бір-ақ сәтте толады.</w:t>
        <w:br/>
        <w:t>САҒЫНДЫМ, АҒА!</w:t>
        <w:br/>
        <w:t>(Төлеген Айбергеновке )</w:t>
        <w:br/>
        <w:t>Ойламап едім, мен сені мәңгі қоштасып кетер деп,</w:t>
        <w:br/>
        <w:t>Өзіңе қарап кейле мен болушы ем жырдан ст өрмек.</w:t>
        <w:br/>
        <w:t>Кеудең бір толған сағыныш еді тіріңде,</w:t>
        <w:br/>
        <w:t>Сол сағынышты қара :жер қалай көтермек?!</w:t>
        <w:br/>
        <w:t>Сен өзен едің шыңдардан құлап басталған,</w:t>
        <w:br/>
        <w:t>Жарық жұлдыз едің нұр шашқан сонау аспаннан.</w:t>
        <w:br/>
        <w:t>Жарқ ете түсті аққан жұлдыздай ақ таңда,</w:t>
        <w:br/>
        <w:t>Жаңадан басталған жақсы арман.</w:t>
        <w:br/>
        <w:t>Ойламзн едім мен сені қотптасып елмен кетер дегі,</w:t>
        <w:br/>
        <w:t>Нөсер боп төгіп өтер деп.</w:t>
        <w:br/>
        <w:t>Ініге керек өзіндей аяулы ағалар</w:t>
        <w:br/>
        <w:t>Тұрмай ма шыңды мекендеп, қалайша</w:t>
        <w:br/>
        <w:t>кеттің бөтен боп?</w:t>
        <w:br/>
        <w:t>ӨМІР -- КЕМЕ</w:t>
        <w:br/>
        <w:t>АЛДЫМДА--ӘЛЕМНІҢ КАРТАСЫ в!</w:t>
        <w:br/>
        <w:t>ҰРПАҚ ТІЛЕГІ ;</w:t>
        <w:br/>
        <w:t>ҚАЙРАУ.....2.....</w:t>
      </w:r>
    </w:p>
    <w:p>
      <w:r>
        <w:t>ОТЫЗДАҒЫ ОЙ</w:t>
        <w:br/>
        <w:t>АҚТАҢБАР ...</w:t>
        <w:br/>
        <w:t>ҮМІТІМ КӨП.</w:t>
        <w:br/>
        <w:t>ҚАРАЙЛАМА, ҚАРАҒЫМ</w:t>
        <w:br/>
        <w:t>АҒАҒАХАТ.</w:t>
        <w:br/>
        <w:t>ҰЛЫМА СЫР...</w:t>
        <w:br/>
        <w:t>БІЗДІҢ ТАҒДЫ</w:t>
        <w:br/>
        <w:t>САПАР АЛДЫНДА 2</w:t>
        <w:br/>
        <w:t>ІЗДЕРСІН... .....222.2..</w:t>
        <w:br/>
        <w:t>АҚЫН МЕН ТАБИҒАЛ</w:t>
        <w:br/>
        <w:t>КЕ</w:t>
        <w:br/>
        <w:t>ҚЫСҚА ҚАЙЫРЫМДАР.</w:t>
        <w:br/>
        <w:t>ҚЫРШЫН ҒҰМЫР ..</w:t>
        <w:br/>
        <w:t>ҚАРТПЕН ЕМЕН...</w:t>
        <w:br/>
        <w:t>ТУҒАН АУЫЛ ...</w:t>
        <w:br/>
        <w:t>ӨЗІМЕНАЛУ ..</w:t>
        <w:br/>
        <w:t>ДОСҚА НАЗ.</w:t>
        <w:br/>
        <w:t>БО. ЛАШАҚ АЙТАР.</w:t>
        <w:br/>
        <w:t>ТІЛЕК:....ооан</w:t>
        <w:br/>
        <w:t>ДОСЫМА ХАТ</w:t>
        <w:br/>
        <w:t>ҚАБІР БАСЫН)</w:t>
        <w:br/>
        <w:t>ӘДІЛДІК ...</w:t>
        <w:br/>
        <w:t>ӨМІ?--ТА</w:t>
        <w:br/>
        <w:t>АҚЫНІЗІ........ .</w:t>
        <w:br/>
        <w:t>МЕЗГІЛ -- СЫ</w:t>
        <w:br/>
        <w:t>АДАМ--ПЕНДЕ.</w:t>
        <w:br/>
        <w:t>ТОЛҒАНДЫМ ӨМІР ЖАЙЛЫ ҚАЛАМ А)</w:t>
        <w:br/>
        <w:t>ЕРКІН МЕН МҰҚАҒАЛИ</w:t>
        <w:br/>
        <w:t>УАҚЫТҚА АЛҒЫС ........</w:t>
        <w:br/>
        <w:t>ЕЛ НАМЫСЫНТУ ЕТІП ..</w:t>
        <w:br/>
        <w:t>СЕЗІМНІҢ МӨЛДІР ТАМШЫСЫ...</w:t>
        <w:br/>
        <w:t>ҚАСІРЕТ ЖЫРЫ ..</w:t>
        <w:br/>
        <w:t>ҚАЛАДЫ БӘРІ...</w:t>
        <w:br/>
        <w:t>НЕНІ АЙТ ДЕЙСІН?</w:t>
        <w:br/>
        <w:t>ЖАЛЫҚТЫМ МЕН...</w:t>
        <w:br/>
        <w:t>ҚҰЛПЫТАСТАҒЫ ЖАЗУ</w:t>
        <w:br/>
        <w:t>ЖЕТІСУ ВАЛЬСІ ....</w:t>
        <w:br/>
        <w:t>САҒЫНЫШ САЗЫ</w:t>
        <w:br/>
        <w:t>АДАМ--ОРМАН ..</w:t>
        <w:br/>
        <w:t>ҚАЛАМДАСҚА.</w:t>
        <w:br/>
        <w:t>ҚЫР БАСЫНДА</w:t>
        <w:br/>
        <w:t>ТАУ ТҰЛҒАЛЫ БАБАЛАР ..</w:t>
        <w:br/>
        <w:t>БАТЫР БАБА -- РАЙЫМБЕК</w:t>
        <w:br/>
        <w:t>ЖЫРЛАП ӨТЕМ 1.0222...</w:t>
        <w:br/>
        <w:t>ТОБЫЛҒЫТОРЫ АТ МІНІП... ..</w:t>
        <w:br/>
        <w:t>тАРА ЛДА ТУҒАН ҚАРТТЫҢ МҰҢЫ</w:t>
        <w:br/>
        <w:t>ТАҒДЫР ҚЫЗЫҚ...</w:t>
        <w:br/>
        <w:t>ТЕМЕКІШІ ӘЙЕЛ</w:t>
        <w:br/>
        <w:t>тайаы</w:t>
        <w:br/>
        <w:t>ә</w:t>
        <w:br/>
        <w:t>бейту елен</w:t>
        <w:br/>
        <w:t>ЕТЕНЕТЕПы ТТЫ 7)</w:t>
        <w:br/>
        <w:t>оға 5з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
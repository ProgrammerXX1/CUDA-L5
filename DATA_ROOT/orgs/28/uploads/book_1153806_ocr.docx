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ПЛЕНАРЛЫҚ ОТЫРЫС</w:t>
        <w:br/>
        <w:t>ІТӘУЕЛСІЗДІҢ КӘНЕ ЕЛБАСЫ!</w:t>
        <w:br/>
        <w:t>ПЛЕНДРИОЕ ЗАСЕДАНИЕ</w:t>
        <w:br/>
        <w:t>(НЕЗДЕИСИМФЕТЬ И ЛИДЕР НАЦИИ</w:t>
        <w:br/>
        <w:t>«ЕЛБАСЫ - ҰЛТ БІРЛІГІНІҢ КЕПІЛІ»</w:t>
        <w:br/>
        <w:t>сЕсооИЯсы</w:t>
        <w:br/>
        <w:t>СЕССИЯ (ЛИДЕР НАЦИЯ -</w:t>
        <w:br/>
        <w:t>ГАРАНТ НАЦИОНАЛЬНОГО ЕДИНСОТЕВЙ!</w:t>
        <w:br/>
        <w:t>ТӘУЕЛСІЗДІК ЖӘНЕ ЕЛБАСЫ ө НЕЗАВИЕИМОСТЬ ИПИДЕР НАЦИИ ө ІНПЕРЕНПЕНСЕ ИНП ТНЕ ІЕАПЕН 0Ғ ТНЕ НЛТ10Ч ЖЖ</w:t>
        <w:br/>
        <w:t>ТЕУ&gt;У 2 7”</w:t>
        <w:br/>
        <w:t>ҚАЗАҚСТАН ХАЛҚЫ АССАМБЛЕЯСЫ</w:t>
        <w:br/>
        <w:t>ҚАЗАҚСТАН РЕСПУБЛИКАСЫ ПРЕЗИДЕНТІНІҢ</w:t>
        <w:br/>
        <w:t>ЖАНЫНДАҒЫ МЕМЛЕКЕТТІК БАСҚАРУ АКАДЕМИЯСЫ</w:t>
        <w:br/>
        <w:t>АСССАМБЛЕЯ НАРОДА КАЗАХСТАНА</w:t>
        <w:br/>
        <w:t>АКАДЕМИЯ ГОСУДАРСТВЕННОГО УПРАВЛЕНИЯ</w:t>
        <w:br/>
        <w:t>ПРИ ПРЕЗИДЕНТЕ РЕСПУБЛИКИ КАЗАХСТАН</w:t>
        <w:br/>
        <w:t>ТӘТЕЛСІЗДІК ШӘНЕ ЕЛБАСЫ</w:t>
        <w:br/>
        <w:t>Халықаралық ғылыми-тәніпиһелік коншеренция матепиалдары,</w:t>
        <w:br/>
        <w:t>2012 жылғы ТІ желтоқсан</w:t>
        <w:br/>
        <w:t>НЕЗЛЕИбИМОСТЬ И ЛИДЕР НАЦИИ</w:t>
        <w:br/>
        <w:t>Материалы Междунападной натин0-ппактицеской конфеленций,</w:t>
        <w:br/>
        <w:t>ТІ декабия 2012 года</w:t>
        <w:br/>
        <w:t>ІНПЕРЕНПЕНСЕ АН ТИНЕ ЕЛЕР ӨР ТНЕ МАТІ0ОН</w:t>
        <w:br/>
        <w:t>Майегізі5 оі Пе Ітегпайопа! гезеагеһ ап шасіса! сометепсе</w:t>
        <w:br/>
        <w:t>Тесетшег ТІ, 2012</w:t>
        <w:br/>
        <w:t>АСТАНА -2012</w:t>
        <w:br/>
        <w:t>Тінелсіздінжен: БІБАСЫ ө НЕЗИВИСИМІН2ТЫ И ЛИДЕР НАЦИИ ө ІМПЕРЕНЗІНГЕ М0 ТНЕ ЕДЕН 0Ғ ТЕ тін //</w:t>
        <w:br/>
        <w:t>Мы ив дальнейшем приложим все усилия, чтобы выполнить задачи,</w:t>
        <w:br/>
        <w:t>поставленные Первым Президентом Республики Казахстан, Лидером На-</w:t>
        <w:br/>
        <w:t>ции в деле совершенствования подготовки и повышения квалификации ка-</w:t>
        <w:br/>
        <w:t>дров государственного управления.</w:t>
        <w:br/>
        <w:t>Уважаемые коллеги! Разрешите сердечно поздравить вас с наступаю-</w:t>
      </w:r>
    </w:p>
    <w:p>
      <w:r>
        <w:t>шим праздником - 21-й тодовшиной Независимости Республики Казахстан</w:t>
        <w:br/>
        <w:t>и пожелать крепкого здоровья, благополучия, творческих успехов в труде и</w:t>
        <w:br/>
        <w:t>счастья В ЛИЧной жизни.</w:t>
        <w:br/>
        <w:t>Желаю участникам международной конференции плодотворной работы.</w:t>
        <w:br/>
        <w:t>16</w:t>
        <w:br/>
        <w:t>ҚАЗАҚСТАН ХАЛҚЫ АССАМБЛЕЯСЫ</w:t>
        <w:br/>
        <w:t>ҚАЗАҚСТАН РЕСПУБЛИКАСЫ ПРЕЗИДЕНТІНІҢ</w:t>
        <w:br/>
        <w:t>ЖАНЫНДАҒЫ МЕМЛЕКЕТТІК БАСҚАРУ АКАДЕМИЯСЫ</w:t>
        <w:br/>
        <w:t>АССАМБЛЕЯ НАРОДА КАЗАХСТАНА</w:t>
        <w:br/>
        <w:t>АКАДЕМИЯ ГОСУДАРСТВЕННОГО УПРАВЛЕНИЯ</w:t>
        <w:br/>
        <w:t>ПРИ ПРЕЗИДЕНТЕ РЕСПУБЛИКИ КАЗАХСТАН</w:t>
        <w:br/>
        <w:t>Ма</w:t>
        <w:br/>
        <w:t>(473</w:t>
        <w:br/>
        <w:t>777%6</w:t>
        <w:br/>
        <w:t>ТӘУЕЛСІЗДІК ЖӘНЕ ЕЛБАСЫ</w:t>
        <w:br/>
        <w:t>Калықапалық ғылыми-тәжірибелік контепенция материалдары,</w:t>
        <w:br/>
        <w:t>2012 жылғы 11 желтоқсан</w:t>
        <w:br/>
        <w:t>НЕЗЛВИОИМ00ТЬ И ЛИДЕР НАЦИИ</w:t>
        <w:br/>
        <w:t>Материалы Международной научна-ппактическай көнфепенции,</w:t>
        <w:br/>
        <w:t>Т1 декабря 201) года</w:t>
        <w:br/>
        <w:t>ІШЕРЕНДЕНСЕ АЮ ТӘНЕ ІЕЛПЕН 0Ғ ТНЕ НАТІОН</w:t>
        <w:br/>
        <w:t>Майегізі5 01 Іле Ітегпайопа! гезеагеп аш! пастіса! сөпіегепсе</w:t>
        <w:br/>
        <w:t>Песетег ТІ, 2012</w:t>
        <w:br/>
        <w:t>АСТАНА - 2012</w:t>
        <w:br/>
        <w:t>КлІЗДЕГ;</w:t>
        <w:br/>
        <w:t>ББК 67.400.6</w:t>
        <w:br/>
        <w:t>Т 29</w:t>
        <w:br/>
        <w:t>Рекомендовано к изданию Ученым Советом Академии государствен-</w:t>
        <w:br/>
        <w:t>ного управления при Президенте Республики Казахстан и Научно-эксперт-</w:t>
        <w:br/>
        <w:t>ным советом Ассамблсеи народа Казахстана</w:t>
        <w:br/>
        <w:t>Оргапизатор выпуска:</w:t>
        <w:br/>
        <w:t>Центр по изучению межэтнических и межконфессиональных отноше-</w:t>
        <w:br/>
        <w:t>ний Академии государственного управления при Президенте Республики</w:t>
        <w:br/>
        <w:t>Казахстан</w:t>
        <w:br/>
        <w:t>Под обшей редакцией Садвокасовой А. К.- руководитель Центра по</w:t>
        <w:br/>
        <w:t>изучению межэтнических и межконфессиональных отношений Академии</w:t>
        <w:br/>
        <w:t>государственного управления при Президенте Республики Казахстан, док-</w:t>
        <w:br/>
        <w:t>тор социологических наук.</w:t>
        <w:br/>
        <w:t>Рецепзенты:</w:t>
      </w:r>
    </w:p>
    <w:p>
      <w:r>
        <w:t>Иватова Л.М. - заведуютшая сектором НИИ Академии государствен-</w:t>
        <w:br/>
        <w:t>ного управления при Президентс Республики Казахстан, доктор полити-</w:t>
        <w:br/>
        <w:t>ческих наук, прафессор.</w:t>
        <w:br/>
        <w:t>Абуов А.Е. - директор Международного центра культур и религий,</w:t>
        <w:br/>
        <w:t>доктор философских наук, профессор.</w:t>
        <w:br/>
        <w:t>Т29 ТӘУЕЛСІЗДІК ЖӘНЕ ЕЛБАСЫ: Халықаралық ғылыми-</w:t>
        <w:br/>
        <w:t>тәжірибелік конференция материалдары, Астана қ., 2012 жылғы</w:t>
        <w:br/>
        <w:t>ІІ желтоқсан &lt; НЕЗАВИСИМОСТЬ И ЛИДЕР НАЦИИ: Мгтери-</w:t>
        <w:br/>
        <w:t>алы Международной научно-практической конференции, Т. Астана,</w:t>
        <w:br/>
        <w:t>11 декабря 2012 тода / Жалпы ред. бас. Садвокасова А.К. - Астана, 2012.-</w:t>
        <w:br/>
        <w:t>202 с.</w:t>
        <w:br/>
        <w:t>ІБВУ 978-601-287-098-5</w:t>
        <w:br/>
        <w:t>Сборник составлен на основе материалов Международной научно-</w:t>
        <w:br/>
        <w:t>практической конференции «Тәуелсіздік және Елбасы» - «Независимасть</w:t>
        <w:br/>
        <w:t>и Лидер Нации», посвяпценной Дию Независимости Республики Казах-</w:t>
        <w:br/>
        <w:t>стан. Материалы конференции освешают особенность казахстанской моде-</w:t>
        <w:br/>
        <w:t>ли межэтнической толерантности и обшественноғо согласия Лидера Нации</w:t>
        <w:br/>
        <w:t>Н.А. Назарбаева, которая стала брендом Казахстана, нравственным импера-</w:t>
        <w:br/>
        <w:t>тивом казахстанской политики, методологией обеспечения стабильности и</w:t>
        <w:br/>
        <w:t>укрепления национального единства.</w:t>
        <w:br/>
        <w:t>УДК 342</w:t>
        <w:br/>
        <w:t>ҚАЗАҚСТАН РЕСПУБЛИКАСЫНЫҢ БЕК 67.400.6</w:t>
        <w:br/>
        <w:t>ҰЯТТЫҚ АКАДЕМИЯЛЫҚ КІТАПХАНАСЫ</w:t>
        <w:br/>
        <w:t>қш 0 0 р; 9 1 3 4 9 1Ө Академия государственного управления</w:t>
        <w:br/>
        <w:t>"при Президенте Республики Казахстан, 2012</w:t>
        <w:br/>
        <w:t>ТӘЙЕПСІЗДІҢ ШӘНЕЕЛБАСЫ ө НЕЗЛВИСИМ0ОТЬ ИНДЕР НАЦИИ ө ІМІЕРЕНПЕНЕЕ АН) ТНЕ ІЕЛШЕН ОҒ ТИЕ НАТНІН ФҰЯ</w:t>
        <w:br/>
        <w:t>В сфере международных отношений Глава тосударства предлагает</w:t>
        <w:br/>
        <w:t>утвердить такие принципы, как «Эволюция, а не революция», «Справед-</w:t>
        <w:br/>
        <w:t>ливость, равенство, консенсус», «Глобальная толерантность и доверие»,</w:t>
        <w:br/>
        <w:t>«Глобальная транспарентность» и «Конструктивняя многополярность».</w:t>
        <w:br/>
        <w:t>Все это тренды глобального развития в ХХІ веке.</w:t>
        <w:br/>
        <w:t>Эти принципы находятся в парадигме политики мира и согласия Ка-</w:t>
        <w:br/>
        <w:t>захстана. Они требуют дальнейшего развития. Для нас и в целом мирового</w:t>
        <w:br/>
        <w:t>сообшества сейчас важно обсудить вопросы перспектив роста, в том числе</w:t>
        <w:br/>
        <w:t>в сфере международных отношений, укреплении культуры мира и ненаси-</w:t>
        <w:br/>
        <w:t>лия, интеграционных процессов, социализации молодежи.</w:t>
        <w:br/>
        <w:t>Все эти вопросы лежат в основе всей деятельности Ассамблеи. Бе сла-</w:t>
        <w:br/>
        <w:t>гаюшие сегодня стали аксиомой успеха социально-экономического и поли-</w:t>
        <w:br/>
        <w:t>тического прогресса не только в регионе, но и во всем мире.</w:t>
        <w:br/>
        <w:t>Елбасы и Независимость - это базовые институты государственного</w:t>
        <w:br/>
        <w:t>устройства, которые отвечают на запросы обшества по сохранению мира и</w:t>
        <w:br/>
        <w:t>стабильности, внутренней консолидации, гарантия незыблемости Консти-</w:t>
        <w:br/>
        <w:t>туции и ценностей национальной культуры.</w:t>
        <w:br/>
        <w:t>Надеюсь, что ваши выступления, идеи и предложения лягут в основу</w:t>
      </w:r>
    </w:p>
    <w:p>
      <w:r>
        <w:t>рекомендаций конференции, которые помогут и дальше развивать теорию и</w:t>
        <w:br/>
        <w:t>обогашать практику нациестроительства в контексте ценностей националь-</w:t>
        <w:br/>
        <w:t>ного единства и национальной независимости.</w:t>
        <w:br/>
        <w:t>Благодарю за внимание!</w:t>
        <w:br/>
        <w:t>12</w:t>
        <w:br/>
        <w:t>ЯР ИИ</w:t>
        <w:br/>
        <w:t>Приветственнде слово ректора Академии государственного</w:t>
        <w:br/>
        <w:t>управления при Президенте Республики Казахстан</w:t>
        <w:br/>
        <w:t>Абдрасилова Б. С.</w:t>
        <w:br/>
        <w:t>УВАЖАЕМЫЕ ДАМЫ И ГОСПОДА, УЧАСТНИКИ</w:t>
        <w:br/>
        <w:t>МЕЖДУНАРОДНОЙ ПРАКТИЧЕСКОЙ КОНФЕРЕНЦИЙ!</w:t>
        <w:br/>
        <w:t>Разрешите приветствовать всех вас и в первую очередь наших зару-</w:t>
        <w:br/>
        <w:t>бежных гостей, чье участие в конференции придаст высокий межлународ-</w:t>
        <w:br/>
        <w:t>ный статус и задает особый алгоритм в работе.</w:t>
        <w:br/>
        <w:t>Особенность нашей встречи в том, что совсем недавно мы отметили</w:t>
        <w:br/>
        <w:t>новый государственный праздник - День Первого Президента Республики</w:t>
        <w:br/>
        <w:t>Казахстан, который органично вошел в нашу действительность как осоз-</w:t>
        <w:br/>
        <w:t>нанная и ожидаемая всеми необходимость. Ровно через неделю мы отмеча-</w:t>
        <w:br/>
        <w:t>ем другой особо значимый праздник - День Независимости страны.</w:t>
        <w:br/>
        <w:t>По сушестну, эти даты органично дополняют друг друга и венчают го-</w:t>
        <w:br/>
        <w:t>сударственность Казахстана. Имя Нурсултана Назарбаева неотделимо от</w:t>
        <w:br/>
        <w:t>независимости страны. Он является и создателем государства, и Первым</w:t>
        <w:br/>
        <w:t>Президентом независимого Казахстана. Как отмечалось на первых Назар-</w:t>
        <w:br/>
        <w:t>баевских чтениях, как политическая фигура он неизмеримо больше и мас-</w:t>
        <w:br/>
        <w:t>штабнее, чем созданная им политическая система.</w:t>
        <w:br/>
        <w:t>Следует учесть, что сам Нурсултан Назарбаев впервые за всю много-</w:t>
        <w:br/>
        <w:t>вековую историю казахского народа внес в дело построения независимости</w:t>
        <w:br/>
        <w:t>нашего молодого государства значительный и определяюший вклад.</w:t>
        <w:br/>
        <w:t>Являясь основателем казахстанской государственности, он постоянно</w:t>
        <w:br/>
        <w:t>подпитывает казахстанцев и мировое сообтцество инициативами, он сфор-</w:t>
        <w:br/>
        <w:t>мулировал свое мировоззрение, политическую программу и идеалы в мно-</w:t>
        <w:br/>
        <w:t>точисленных выступлениях, статьях и книгах, которые уже сейчас стали по-</w:t>
        <w:br/>
        <w:t>стулатами науки и политики. Статус Лидера Нацин, по обіцему признанию,</w:t>
        <w:br/>
        <w:t>адекватен фигуре самого Лидера. Народное признание и оформление по-</w:t>
        <w:br/>
        <w:t>литическим институтом статуса Лидера Нации, сохраняюшее и поддержи-</w:t>
        <w:br/>
        <w:t>ваюшее ценнейшие стороны его политического опыта, становится прочной</w:t>
        <w:br/>
        <w:t>опорой для дальнейшего укрепления независимости нашего государства.</w:t>
        <w:br/>
        <w:t>Сегодня наша страна ассоциируетея с именем Первого Президента.</w:t>
        <w:br/>
        <w:t>Казахстан занимает прочные позиции в мировом политическом простран-</w:t>
        <w:br/>
        <w:t>стве. Республика вышла на международную арену с собственной повест-</w:t>
        <w:br/>
        <w:t>кой, включаюшей целый ряд важнейших проектов.</w:t>
        <w:br/>
        <w:t>В Казахстане построена успешная современная экономика, основан-</w:t>
        <w:br/>
        <w:t>ная на рыночных припципах и названная в мире «Моделью Назарбаева».</w:t>
        <w:br/>
        <w:t>13</w:t>
      </w:r>
    </w:p>
    <w:p>
      <w:r>
        <w:t>ТӘНЕЛГІЗДІ ЖӘНЕЕЛБАСЫ ө НЕЗАНИОИМОСТЬ И ЛИДЕР НЛЦИН е ІНПЕРЕНПЕНСЕ АНП ТНЕ ІРЛВЕВ ӨР ТИЕ КІПОН Ж</w:t>
        <w:br/>
        <w:t>проблемалар және күрделі қоғамдық-элеуметтік мәселелермен қатар,</w:t>
        <w:br/>
        <w:t>сыртқы саясатта да келелі мәселелер күн тәртібінен түскен жоқ. Шешімін</w:t>
        <w:br/>
        <w:t>уақытында қабылдауды талап етті.</w:t>
        <w:br/>
        <w:t>Мемлекетаралық шекара мәселесі, Каспий асты мұнайын бес елдің</w:t>
        <w:br/>
        <w:t>бөлісуі, алып державалармен тартысты дипломатиялар, тұрақтылық</w:t>
        <w:br/>
        <w:t>саясатындағы міндеттемелерді үндестіру, үйлестіру, қазба байлықтарды</w:t>
        <w:br/>
        <w:t>ел игілігіне жарату - осының бәрі жас мемлекеттің іскерлігіне сын</w:t>
        <w:br/>
        <w:t>болғаны айқын.</w:t>
        <w:br/>
        <w:t>Шекара-әрбір мемлекеттің заңды орнының, беделінің белгісі. Халқына</w:t>
        <w:br/>
        <w:t>деген сүйіспеншіліктің арқасында бойындағы барлық күш-жігерді аямаған</w:t>
        <w:br/>
        <w:t>Елбасы ЕЛДІКТІҢ, ТӘУЕЛСІЗДІКТІҢ, ТҰРАҚТЫЛЫҚТЫҢ басты негізі-</w:t>
        <w:br/>
        <w:t>шекара мэселесін нәтижелі шеше білді.</w:t>
        <w:br/>
        <w:t>Дүниежүзінде бірінші болып атомнан бас тарту, Еуропадағы қауіпсіздік</w:t>
        <w:br/>
        <w:t>және ынтымақтастық ұйымына төрағалық ету, ғаламда басы бірікпей келе</w:t>
        <w:br/>
        <w:t>жатқан әртүрлі дін өкілдерінің басқосуын ұйымдастыру, дамыған 50 елдің</w:t>
        <w:br/>
        <w:t>қатарына ұмтылу, Қысқы Азия ойындарын өткізу және күллі Ислам ұйымы</w:t>
        <w:br/>
        <w:t>конференциясына тәраға болу сынды белестер елімізді әлемге танытты.</w:t>
        <w:br/>
        <w:t>Елбасының салиқалы саясатының арқасында елдегі барлық ұлт пен</w:t>
        <w:br/>
        <w:t>ұлысты ұйыстырған, дамудың даңғыл жолына түскен жас, жігерлі мемле-</w:t>
        <w:br/>
        <w:t>кет дамудың өзіндік үлгісін қалыптастырды. Шет мемлекеттердің дуалы</w:t>
        <w:br/>
        <w:t>ауызды сарапшылары «қазақстандық үлгі» туралы сөз ете бастады.</w:t>
        <w:br/>
        <w:t>Қазақ билерінің атасы, әйгілі Майқы бидің «Хан әділ болса - халық</w:t>
        <w:br/>
        <w:t>ынтымақты болады» деген ұлы сөзі бар. Осы қағиданы басшылық еткен</w:t>
        <w:br/>
        <w:t>Ұлт Көшбасшысы мемлекет, халық ісінде кеңестің, бірліктің, ынтымақтың</w:t>
        <w:br/>
        <w:t>рөлінің зор екендігін ардайым есте ұстады, Ынтымақ пен Бірлікті бүгінгі</w:t>
        <w:br/>
        <w:t>Қазақстанның берік ұстанған нақты идеологиясы, ішкі саясат негізіне ай-</w:t>
        <w:br/>
        <w:t>налдыра білді.</w:t>
        <w:br/>
        <w:t>Елбасының тікелей бастамасымен, еліміздегі береке мен бірліктің</w:t>
        <w:br/>
        <w:t>мекені Қазақстан халқы Ассамблеясы құрылды. Қазіргі таңда, шығу</w:t>
        <w:br/>
        <w:t>тегі әртүрлі, мақсаттары ортақ мыңдаған қазақстандықтар Ассамблея</w:t>
        <w:br/>
        <w:t>қанатының астында ел алдына қойылған ортақ мақсаттарды қызу іске асы-</w:t>
        <w:br/>
        <w:t>руда.</w:t>
        <w:br/>
        <w:t>Елбасы Нұрсұлтан Әбішұлы, кеңестік кезеңде әлсіреген, күрделі</w:t>
        <w:br/>
        <w:t>«өтпелі кезеңде» тұралап қапған ел экономикасының әлеуетін арттырды,</w:t>
        <w:br/>
        <w:t>Қазақстанды әлем елдері құрметтейтін, сыйлайтын деңгейге жеткізді.</w:t>
        <w:br/>
        <w:t>Қазақстан халқының өзіндік ұлттық қасиеттерінің қайта қалыптасуына,</w:t>
        <w:br/>
        <w:t>Атамекеннен кезінде босып кеткен, шекараның арғы бетінде қалып қойған</w:t>
        <w:br/>
        <w:t>мыңдаған қандастардың туған жерге оралуына мүмкіндік туғызды.</w:t>
        <w:br/>
        <w:t>Елдіктің негізі -- ұлттық Рух, Елдік Сана болса, Елбасының салиқалы</w:t>
        <w:br/>
        <w:t>саясатының арқасында ел мен жерге деген сүйіспеншілік қасиеті дарыған,</w:t>
        <w:br/>
        <w:t>6</w:t>
        <w:br/>
        <w:t>ИИ ИИ ИЯ</w:t>
        <w:br/>
        <w:t>турами, международными субвектами, участвуюшими в учебном и воспи-</w:t>
        <w:br/>
        <w:t>тательном процессах в Академии.</w:t>
        <w:br/>
        <w:t>В соответствии с Меморандумом и Соглашением о сотрудничестве с</w:t>
        <w:br/>
        <w:t>Ассамблеей народа Казахстана, в рамках созданного год назад в Академии</w:t>
        <w:br/>
        <w:t>Центра по изучению межэтнических и межконфессиональных отношений,</w:t>
      </w:r>
    </w:p>
    <w:p>
      <w:r>
        <w:t>осушествляется научное обеспечение реальной практики государственной</w:t>
        <w:br/>
        <w:t>этнополитики и использования в обучении ее практических результатов. В</w:t>
        <w:br/>
        <w:t>этом году получен грант Министерства образования и науки Республики</w:t>
        <w:br/>
        <w:t>Казахстан по теме «Этносоциальная ситуация в регионах Казахстана:</w:t>
        <w:br/>
        <w:t>современнде состояние и тенденции развития» на 2012-2014 гг.</w:t>
        <w:br/>
        <w:t>Совместно с Ассамблеей народа Казахстана осушествляетоя комплекс</w:t>
        <w:br/>
        <w:t>образовательных и научно-организационных мероприятий, среди которых</w:t>
        <w:br/>
        <w:t>- центральные семинары-тренинги, зональные семинары-тренинги в ре-</w:t>
        <w:br/>
        <w:t>гионах Казахстана, крутлые столы, международные научно-практические</w:t>
        <w:br/>
        <w:t>конференции. Наша международная конференция является тому примером.</w:t>
        <w:br/>
        <w:t>В целом можно сказать: активизирована научно-иеследовательская де-</w:t>
        <w:br/>
        <w:t>ятельность за счет внедрения современной научной методологии. Впервые</w:t>
        <w:br/>
        <w:t>в текушем году научно-исследовательские проекты выполняются по заказу</w:t>
        <w:br/>
        <w:t>Алминистрации Президента Республики Казахстан, Агентства Республики</w:t>
        <w:br/>
        <w:t>Казахстан по делам государственной службы, Министерства образования</w:t>
        <w:br/>
        <w:t>и науки Республики Казахстан. Профессорско-преподавательский состав,</w:t>
        <w:br/>
        <w:t>магистранты и докторанты активно вовлекаются в научно-исследователь-</w:t>
        <w:br/>
        <w:t>ские проекты, что в перспективе поможет выйти на более качественный</w:t>
        <w:br/>
        <w:t>уровень выработки научно-практических рекомендаций и предложений</w:t>
        <w:br/>
        <w:t>Главе Государства, Алминистрации Президента, Правительству Республи-</w:t>
        <w:br/>
        <w:t>ки Казахстан.</w:t>
        <w:br/>
        <w:t>В настояшее время Академия развивает взаимовыгодное и тесное со-</w:t>
        <w:br/>
        <w:t>трудничество с ведушими вузами Азии, Европы и Америки по повышению</w:t>
        <w:br/>
        <w:t>теоретических знаний и профессиональных компетенций преподавателей,</w:t>
        <w:br/>
        <w:t>доктарантов и магистрантов. В наших амбициозных намерениях - превра-</w:t>
        <w:br/>
        <w:t>шение Академии в региональный центр национальных ақадемий и школ</w:t>
        <w:br/>
        <w:t>государственного управления Евразийского региона, предоставляюшего</w:t>
        <w:br/>
        <w:t>широкий спектр услуг и возэможностей в области образования и науки.</w:t>
        <w:br/>
        <w:t>На наш взгляд, все вышеперечисленные меры должны способство-</w:t>
        <w:br/>
        <w:t>вать трансформации Академии в одну из ведуших школ государственного</w:t>
        <w:br/>
        <w:t>управления в Евразии и мире.</w:t>
        <w:br/>
        <w:t>У Академии есть для этого хорошая основа и четко выверенная стра-</w:t>
        <w:br/>
        <w:t>тегия развития, воля и желание покорять новые вершины и добиваться по-</w:t>
        <w:br/>
        <w:t>ставленных результатов.</w:t>
        <w:br/>
        <w:t>15</w:t>
        <w:br/>
        <w:t>ТӘУЕЛСІЗДІК ЖӘНЕРЛБАРЫ ө НЕЗАВИСЯМОСТЬ И.ЛИДЕР НАЦИИ ә ІНПЕРЕНБЕНБЕ ЯНП ТНЕ ІНІТЕВ 0Ғ ТНЕ НАТІ0Н ЖА Л</w:t>
        <w:br/>
        <w:t>По темпам развития экономики Казахстан вошел в тройку самых динамич-</w:t>
        <w:br/>
        <w:t>но развиваюцихся государств планеты. Начат системный процесс форси-</w:t>
        <w:br/>
        <w:t>рованной индустриализация и приоритетного освоения инноваций, что</w:t>
        <w:br/>
        <w:t>позволит укрепить национальный суверенитет и экономическую безопас-</w:t>
        <w:br/>
        <w:t>ность страны.</w:t>
        <w:br/>
        <w:t>За годы незвисимости создана принципиально новая политическая</w:t>
        <w:br/>
        <w:t>система страны. Построено сильное и успешно развиваюшесся тосудар-</w:t>
        <w:br/>
        <w:t>ство, создана его новая столица - современная и прекрасная Астана. Ста-</w:t>
        <w:br/>
        <w:t>бильно растет благосостояние и качество жизни всех казахстанцев. Взят</w:t>
        <w:br/>
        <w:t>сильный курс на социальную модернизацию и развитие человеческого ка-</w:t>
        <w:br/>
        <w:t>питала нацин.</w:t>
        <w:br/>
        <w:t>Укреплена казахстанская толерантность и достигнуто единство по-</w:t>
        <w:br/>
        <w:t>лиэтнического и поликонфессионального народа - бесценный залог нсоб-</w:t>
        <w:br/>
        <w:t>ратимости движения Казахстана вперед. Не случайно автором уникальной</w:t>
        <w:br/>
        <w:t>казахстанской модели межнационального единства и толерантности явля-</w:t>
      </w:r>
    </w:p>
    <w:p>
      <w:r>
        <w:t>ется пожизненный, в соответствии с Законом «О Первом Президенте РК»,</w:t>
        <w:br/>
        <w:t>Председатель Ассамблеи народа Казахстана - Лидер Нации Нурсултан Аби-</w:t>
        <w:br/>
        <w:t>шевич Назарбаев.</w:t>
        <w:br/>
        <w:t>Наша конференция посвяшена Дню Независимости Казахстана. Встре-</w:t>
        <w:br/>
        <w:t>чая ев 21-ю годовшину, коллектив нашей Академии и ев профессорско-пре-</w:t>
        <w:br/>
        <w:t>поданательский состав, все вепомогательные службы значительно активи-</w:t>
        <w:br/>
        <w:t>зировали свою деятельность по ключевым направлениям.</w:t>
        <w:br/>
        <w:t>Обучение в Академии ведется по новым, уникальным программам,</w:t>
        <w:br/>
        <w:t>на основе признанных в мире образовательных систем по подготовке ма-</w:t>
        <w:br/>
        <w:t>гистров для гәсуправления - МРА (Мавзтеғ оу РиБіс Аатінізіғайоп), МРР</w:t>
        <w:br/>
        <w:t>(Мазеғ о? Рибіс РоПһісу), МІК (Мавіер іп тшекпайопа! Егіайон8) и докторов</w:t>
        <w:br/>
        <w:t>РЫ). Преподавателями разработаны авторекие курсы (модули), направлен-</w:t>
        <w:br/>
        <w:t>ные на совершенетвование профессиональных компетенций государствен-</w:t>
        <w:br/>
        <w:t>ных служацих.</w:t>
        <w:br/>
        <w:t>Достигнуты договоренности с рядом ведуших ученых из 10 известных</w:t>
        <w:br/>
        <w:t>зарубежных вузов, которые с сентября т. г. ведут лекции для обучаюшихся в</w:t>
        <w:br/>
        <w:t>Ахадемии (Амстердамский, Вашингтонский, Колумбийский университеты,</w:t>
        <w:br/>
        <w:t>Дьюки др.).</w:t>
        <w:br/>
        <w:t>Усилена практикоориентированность в обучении: к проведению за-</w:t>
        <w:br/>
        <w:t>нятий привлекаются руководигели центральных государственных органов;</w:t>
        <w:br/>
        <w:t>совершенствуется практика отбора государственных служаших для обуче-</w:t>
        <w:br/>
        <w:t>ния в Академии. В этих целях заключены меморандумы и соглашения о</w:t>
        <w:br/>
        <w:t>сотрудничестве с различными государственными, обшественными струк-</w:t>
        <w:br/>
        <w:t>14</w:t>
        <w:br/>
        <w:t>Приветственное слово</w:t>
        <w:br/>
        <w:t>Заместителя Председателя Ассамблеи народа Казахстана --</w:t>
        <w:br/>
        <w:t>заведуницего Секретариатом АНК Тугжанова Е. Л,</w:t>
        <w:br/>
        <w:t>2. Астана,11 декабря 2012 года</w:t>
        <w:br/>
        <w:t>ҚҰРМЕТТІ КОНФЕРЕНЦИЯҒА ҚАТЫСУШЫЛАР!</w:t>
        <w:br/>
        <w:t>Баршаңызды келе жатқан Қазақстан Республикасы Тәуелсіздігі күні</w:t>
        <w:br/>
        <w:t>мерекесімен құттықтаймын!</w:t>
        <w:br/>
        <w:t>Біз биыл Тәуелсіздігіміздің жиырма бір жылдық мерекесін тойлап</w:t>
        <w:br/>
        <w:t>отырмыз. Біз үшін бұл кезең ғасырға бергісіз, әр айы жылға татитын,</w:t>
        <w:br/>
        <w:t>жарқын да шешуші кезеңдерге толы тұтас бір дәуірді құрайды.</w:t>
        <w:br/>
        <w:t>Себебі, Қазақстан Тәуелсіздігі бабаларымыздың ұлы күрестер арқылы</w:t>
        <w:br/>
        <w:t>шыңдалған РУХЫ арқылы қол жетіп, орындалған мақсат. Халықты бір</w:t>
        <w:br/>
        <w:t>тудың астына жинап, біртұтас ел қылуды міндет еткен казақтың текті</w:t>
        <w:br/>
        <w:t>ұлдары Әлихан Бөкейханов, Ахмет Байтұрсынов, Мұстафа Шоқай, Тұрар</w:t>
        <w:br/>
        <w:t>Рысқұловтардың армандары орындалды. Әлем айдынында «Қазақстан» де-</w:t>
        <w:br/>
        <w:t>ген атпен мемлекет пайда болды.</w:t>
        <w:br/>
        <w:t>Егемендік тарихындағы тұңғыш сөзінде Нұрсұлтан Әбішұлы:</w:t>
        <w:br/>
        <w:t>«Тәуелсіздіктің біздің бәрімізге артар міндеті мол. Енді, еңселі ел болудың</w:t>
        <w:br/>
        <w:t>жолына шындап түсуіміз керек. Әулетіміздің асуы да, дәулетіміздің тасуы</w:t>
        <w:br/>
        <w:t>да өз қолымызда. Кең-байтақ жеріміздің байлығы осы даланың түпкілікті</w:t>
        <w:br/>
        <w:t>халқына да, тағдыр қосып, бірге әмір сүріп жатқан өзге ұлт өкілдеріне де</w:t>
        <w:br/>
        <w:t>молынан жетеді. Тарих көші ұзақ. Асықсақ та, аптықпайық. Қазақстанның</w:t>
        <w:br/>
        <w:t>көпұлтты халкының жұлдызы жоғары болатынына, туған елімізде дәулетті</w:t>
        <w:br/>
        <w:t>де сәулетті өмір орнайтынына кәміл сенемін. Сенімнен айырылмайық, ба-</w:t>
        <w:br/>
        <w:t>уырларым», - деген еді.</w:t>
      </w:r>
    </w:p>
    <w:p>
      <w:r>
        <w:t>Тәуелсіздікпен бірге діліміз бен дініміз, рухымыз, дәстүріміз бен</w:t>
        <w:br/>
        <w:t>мәдениетіміз оралды. Төрткүл дүниені ат тұяғымен дүбірлеткен даңқты</w:t>
        <w:br/>
        <w:t>бабалардың «мәңгілік ел» мұраты қайта жалғанды. Тауәлсіздік - халыққа</w:t>
        <w:br/>
        <w:t>болашаққа деген сенім берді.</w:t>
        <w:br/>
        <w:t>Ұлы бабамыз Абылай кезінде «Қазақтың Сарыарқадай сайын дала-</w:t>
        <w:br/>
        <w:t>сына, Есіл жағасына ел қондырсам, елімді - жерімді біртұтас, бөлінбейтін</w:t>
        <w:br/>
        <w:t>мемлекетке айналдырсам» деп армандаған екен. Сол арманды «Айналайын</w:t>
        <w:br/>
        <w:t>халқым! Сенің мүлдең жолында бойдағы қуат, ойдағы нәрдің бәрін сарп</w:t>
        <w:br/>
        <w:t>етуге дайынмын» деген Елбасы Нұрсұлтан Әбішұлы жүзеге асырды.</w:t>
        <w:br/>
        <w:t>Тәуелсіздіктің алғашқы ауыр жылдары мемлекеттің барлық саласын-</w:t>
        <w:br/>
        <w:t>да реформалар терең жүріп жатты. Елдің саясат майданындағы түйінді</w:t>
        <w:br/>
        <w:t>5</w:t>
        <w:br/>
        <w:t>ТӘРЕЛІЗДІЕ ИӘНЕРЛБАСЫ ө НЕЗДЕНЕИМОБТЬ И ЛИДЕРНДЦИИ ө: ІНШЕРЕНШЕНЕЕ АН ТИЕ 1ЕДШЕН 0 ТНЕ ған / Ж</w:t>
        <w:br/>
        <w:t>Ким Г.Н.,</w:t>
        <w:br/>
        <w:t>доктор исторических наук, профессор,</w:t>
        <w:br/>
        <w:t>ГНС КИСИ при Президенте РК</w:t>
        <w:br/>
        <w:t>Н.НАЗАРБАЕВ И КАЗАХСТАНСКАЯ МОДЕЛЬ</w:t>
        <w:br/>
        <w:t>МЕЖЭТНИЧЕСКОГО СОГЛАСИЯ</w:t>
        <w:br/>
        <w:t>И МЕЖКОНФЕССИОНАЛЬНОЙ ТОЛЕРАНТНОСТИ</w:t>
        <w:br/>
        <w:t>Независимость Казахстана - важнейшее достижение многонациональ-</w:t>
        <w:br/>
        <w:t>ного народа страны. Именно единство и сплоченность нации позволили</w:t>
        <w:br/>
        <w:t>молодому независимому государству за короткий для истории отрезок вре-</w:t>
        <w:br/>
        <w:t>мени добиться значимых социально-экономических успехов и междуна-</w:t>
        <w:br/>
        <w:t>родноғо признания. В 2011 году прошло 235-летие США, а независимости</w:t>
        <w:br/>
        <w:t>нашей республики исполнилось всего 20 лет. 215 лет разницы между стра-</w:t>
        <w:br/>
        <w:t>нами в обретении независимости поистине огромный срок. В то же время</w:t>
        <w:br/>
        <w:t>за 20 лет Казахстан сумел достичь показателей, которые США имеют спу-</w:t>
        <w:br/>
        <w:t>стя два века свободы и демократии.</w:t>
        <w:br/>
        <w:t>За последние годы в мире вышло немало исследований о Казахстане,</w:t>
        <w:br/>
        <w:t>который привлекает внимание своей исторической судьбой и главное- сво-</w:t>
        <w:br/>
        <w:t>ими политическими, экономическими и социально-культурными достиже-</w:t>
        <w:br/>
        <w:t>ниями. За прошедшие двадцать лет были заложены основы современного</w:t>
        <w:br/>
        <w:t>государства, проведены глубокие, во многом успешнме реформы, респу-</w:t>
        <w:br/>
        <w:t>блика уверенно заявляет о себе на международной арене. Но все эти иссле-</w:t>
        <w:br/>
        <w:t>дования были посвятцены Казахстану в целом, за кадром оставался тот, кто</w:t>
        <w:br/>
        <w:t>все эти годы руководил страной, определял векторы развития, принимал</w:t>
        <w:br/>
        <w:t>ответственные решения, решавшие судьбу нового государства.</w:t>
        <w:br/>
        <w:t>Сегодня мировое сообшество с интересом смотрит на Казахстан не</w:t>
        <w:br/>
        <w:t>только потому, что он обладает богатыми энергетическими и минеральны-</w:t>
        <w:br/>
        <w:t>ми ресурсами, а потому, что он демонстрирует уникальную модель межна-</w:t>
        <w:br/>
        <w:t>ционального согласия. Об этом, обрашаясь к Президенту Казахстана как ав-</w:t>
        <w:br/>
        <w:t>тору этой модели, говорили высокис гости прошлогоднего Саммита ОБСЕ</w:t>
        <w:br/>
        <w:t>в Астане.</w:t>
        <w:br/>
        <w:t>Поэтому фокус нашего внимания будет сосредоточен именно на не-</w:t>
        <w:br/>
        <w:t>зависимости Казахстана и единстве его многонационального народа,</w:t>
        <w:br/>
        <w:t>составляюших основу и залог успехов суверенного государства. В чем</w:t>
        <w:br/>
        <w:t>особенности казахстанской модели межэтнического согласия и межконфес-</w:t>
        <w:br/>
        <w:t>сиональной толерантности? Какова роль Лидера Нации, Главы государства</w:t>
        <w:br/>
        <w:t>в этом стратегически важном вопросе внутренней политики? Какие меха-</w:t>
      </w:r>
    </w:p>
    <w:p>
      <w:r>
        <w:t>низмы и инструменты задействованы в регулировании самых деликатных,</w:t>
        <w:br/>
        <w:t>18</w:t>
        <w:br/>
        <w:t>ЯР ИИ ИР</w:t>
        <w:br/>
        <w:t>рактера, обьективно сыгравший роль обшенародного представительства в</w:t>
        <w:br/>
        <w:t>тот сложный период.</w:t>
        <w:br/>
        <w:t>В свою очередь, Ассамблея инициировала проведение двух референ-</w:t>
        <w:br/>
        <w:t>думов, которые ввели политическую жизнь страны в конституционнве ле-</w:t>
        <w:br/>
        <w:t>титимное русло. На первом из них был поставлен вопрос о принятии новой</w:t>
        <w:br/>
        <w:t>Конституции Казахстана, на втором - о продлении полномочий Президента</w:t>
        <w:br/>
        <w:t>Нурсултана Назарбаева до 2000 года.</w:t>
        <w:br/>
        <w:t>В принятой по инициативе Главы государства Конституции были за-</w:t>
        <w:br/>
        <w:t>ложены нормы, обеспечиваюшие укрепление Независимости Казахстана,</w:t>
        <w:br/>
        <w:t>а именно: ни при каких условиях не могут быть изменены установленные</w:t>
        <w:br/>
        <w:t>Конституцией 1995 г. унитарность и территориальная целостность государ-</w:t>
        <w:br/>
        <w:t>ства, президентская форма правления, целостность, неприкосновенность и</w:t>
        <w:br/>
        <w:t>неотчуждаемость территории. Была создана новая современная политиче-</w:t>
        <w:br/>
        <w:t>ская система и система государственной власти, выстроена президентская</w:t>
        <w:br/>
        <w:t>вертикаль, гарантированы экономические свободы, обеспечено равенство</w:t>
        <w:br/>
        <w:t>прав каждому гражданину.</w:t>
        <w:br/>
        <w:t>Ценностная составляютцая института Елбасы заключается в акку-</w:t>
        <w:br/>
        <w:t>муляции идеи Независимости, Суверенности, Традиции Толерантности</w:t>
        <w:br/>
        <w:t>и прорыва Казахстана в современном мире. Прочные позиций страны на</w:t>
        <w:br/>
        <w:t>международной арене, надежная экономическая основа, эффективная по-</w:t>
        <w:br/>
        <w:t>литическая структура и консолидируюшая идея нации- все это в конечном</w:t>
        <w:br/>
        <w:t>счете и есть фундамент единства и благополучия народа Казахстана.</w:t>
        <w:br/>
        <w:t>В основе независимости лежат три константы, которые необходимо</w:t>
        <w:br/>
        <w:t>раскрыть.</w:t>
        <w:br/>
        <w:t>Первое. Республика Казахстан - нация-государство, основанное на</w:t>
        <w:br/>
        <w:t>гражданской обшности, доминировании гражданской идентичности над</w:t>
        <w:br/>
        <w:t>этнической, регнональной, территориальной. Конституция Республики</w:t>
        <w:br/>
        <w:t>Казахстан закренпляет обшность и единство всех ғраждан в формуле «Мы,</w:t>
        <w:br/>
        <w:t>народ Казахстана...». Эта формула закрепила принципы этнокультурно-</w:t>
        <w:br/>
        <w:t>го многообразия и обьединения многовариантности развития жизненных</w:t>
        <w:br/>
        <w:t>уҡладов и интересов единого народа, народа-нации в рамках независимого</w:t>
        <w:br/>
        <w:t>государства. Таким образом, в повестку дня казахстанской науки включа-</w:t>
        <w:br/>
        <w:t>ется триадиальная формула: народ - государство - нация. Без народа нет</w:t>
        <w:br/>
        <w:t>государства, без государства нет нации.</w:t>
        <w:br/>
        <w:t>Второе. Идея формирования гражданской нации по принципу принад-</w:t>
        <w:br/>
        <w:t>лежности к государству, заявленная Главой государства, стала дия народа</w:t>
        <w:br/>
        <w:t>стабилизируюшей платформой и основанием для жизненных перспектив.</w:t>
        <w:br/>
        <w:t>Единая нация -- это есть достижения ғосударственного суверенитета, и она</w:t>
        <w:br/>
        <w:t>неразрывно связана с укреплением независимости. Нация и независимость</w:t>
        <w:br/>
        <w:t>9</w:t>
        <w:br/>
        <w:t>ЖЖ</w:t>
        <w:br/>
        <w:t>ИҰ</w:t>
      </w:r>
    </w:p>
    <w:p>
      <w:r>
        <w:t>но в то же время потенциально острых аспектов жизни обіцества? Вот во-</w:t>
        <w:br/>
        <w:t>просы, на которые мы попытаемея найти ответы в выступлении.</w:t>
        <w:br/>
        <w:t>Прежде всего, начнем с того, что полиэтничность современного Казах-</w:t>
        <w:br/>
        <w:t>стана - это наследие исторического прошлого, от которого уже нельзя отка-</w:t>
        <w:br/>
        <w:t>заться. Это данность и обьективная реальность, ибо еше с древних времен</w:t>
        <w:br/>
        <w:t>через Великую степь, раскинувшуюся на просторах Евразии, проходили</w:t>
        <w:br/>
        <w:t>караванные пути, здесь переппетались судьбы разных народов, сметива-</w:t>
        <w:br/>
        <w:t>лись культуры и религии. Позже потоки переселений, депортаций, мигра-</w:t>
        <w:br/>
        <w:t>дий, индустриализация и освоение целинных земель советского периода</w:t>
        <w:br/>
        <w:t>превратили Казахстан в одно из самых полиэтнических государств мира.</w:t>
        <w:br/>
        <w:t>Сегодня в Казахстане проживают в мире, дружбе и гармонии представите-</w:t>
        <w:br/>
        <w:t>ли более 130 народов.</w:t>
        <w:br/>
        <w:t>Как и любое другое полиэтническое государство, суверенный Казах-</w:t>
        <w:br/>
        <w:t>стан должен был определиться и осушествлять политику в сферв межэт-</w:t>
        <w:br/>
        <w:t>нических отношений. Мировая практика знает множество теорий и моде-</w:t>
        <w:br/>
        <w:t>лей, таких как «плавильный котел», «чаша салата», «лоскутное одеяло»,</w:t>
        <w:br/>
        <w:t>мультикультурализм, «новая обшность - советский народ» и т.д. У самого</w:t>
        <w:br/>
        <w:t>начала свосго пути суверенный Казахстан оказался перед жизненно важной</w:t>
        <w:br/>
        <w:t>дилеммой: использовать В своей национальной политике уже известную</w:t>
        <w:br/>
        <w:t>модель или разработать свою собственную?</w:t>
        <w:br/>
        <w:t>Казахстансков обіцество со своей самобытной историей и особой ре-</w:t>
        <w:br/>
        <w:t>альностью оказалось настолько уникальным, что не подходиляа ни одна из</w:t>
        <w:br/>
        <w:t>известных моделей - российская, китайсқая, североамериканская, западно-</w:t>
        <w:br/>
        <w:t>европейская или австралийская.</w:t>
        <w:br/>
        <w:t>Казахстанская модель межэтнических отношений и межконфессио-</w:t>
        <w:br/>
        <w:t>нального согласия должна была строиться с учетом особенностей казах-</w:t>
        <w:br/>
        <w:t>станского обшества:</w:t>
        <w:br/>
        <w:t>- исконность казахской земли;</w:t>
        <w:br/>
        <w:t>- государствообразуюшая и консолидирукюицая нация - казахи;</w:t>
        <w:br/>
        <w:t>- полиэтничность населения, возникшая в результате миграций;</w:t>
        <w:br/>
        <w:t>- численная доминанта қазахов и русских;</w:t>
        <w:br/>
        <w:t>- четко определенный языковой статус: государственный язык - казах-</w:t>
        <w:br/>
        <w:t>ский, русский - язык межнационального обцения, свободное развитие всех</w:t>
        <w:br/>
        <w:t>Иных языков;</w:t>
        <w:br/>
        <w:t>- многоконфессиональность населения;</w:t>
        <w:br/>
        <w:t>- традиции гостеприимства и толерантности, присушие менталитету</w:t>
        <w:br/>
        <w:t>казахов;</w:t>
        <w:br/>
        <w:t>- внедрение основополагаюших ценностей современного мира: граж-</w:t>
        <w:br/>
        <w:t>данское обшество, демократия, рыночные отношения, главенство закона и</w:t>
        <w:br/>
        <w:t>равенство перед ним; плюрализм идеологий;</w:t>
        <w:br/>
        <w:t>19</w:t>
        <w:br/>
        <w:t>5: “ЕШ :</w:t>
        <w:br/>
        <w:t>ТӘМЕЛЕІЗДІК БН ЕЛБАРЫ ө НЕЗАВИСНИВФСТЬИ ПИДЕР НАЦИИ ө ІНБЕРЕМШЕНСЕ 2НД ТНЕ ІЕЛДЕН 0Р ТЕН</w:t>
        <w:br/>
        <w:t>- это своего рода симбиоз, обеспечиваюший устойчивость государственно-</w:t>
        <w:br/>
        <w:t>то образования и национального развития.</w:t>
      </w:r>
    </w:p>
    <w:p>
      <w:r>
        <w:t>Третье. Особенность казахстанской нации - полиэтничность. Поэтому</w:t>
        <w:br/>
        <w:t>особенности казахстанской этнополитики - это стремление СПЛОТИТЬ Все</w:t>
        <w:br/>
        <w:t>этносы в единый народ, народ-нацию.</w:t>
        <w:br/>
        <w:t>Нациеобразуюшее ядро - казахский народ, который берет на себя от-</w:t>
        <w:br/>
        <w:t>вететвенность за судьбу нацин-государства и является консолидируюшим</w:t>
        <w:br/>
        <w:t>началом всех этнических групп страны. Данный принцип заложен в Кон-</w:t>
        <w:br/>
        <w:t>ституционном Законе «О государственной независимости Республики Ка-</w:t>
        <w:br/>
        <w:t>захстан»: граждане Республики всех национальностей, обьединеннме об-</w:t>
        <w:br/>
        <w:t>шностью исторической судьбы с казахской нацией, составляют вместе с</w:t>
        <w:br/>
        <w:t>ней единый народ Казахстана, который является единственным носителем</w:t>
        <w:br/>
        <w:t>суверенитета и источником государственной власти в Республике Казах-</w:t>
        <w:br/>
        <w:t>стан (Статья 6).</w:t>
        <w:br/>
        <w:t>Особо хочу подчеркнуть, что идея независимости оставалась акту-</w:t>
        <w:br/>
        <w:t>альной для Казахстана во все исторические эпохи (100-летняя война с</w:t>
        <w:br/>
        <w:t>джунгарами, царская колонизация, советский период). Это, прежде всего,</w:t>
        <w:br/>
        <w:t>обусловлено геополитическим положением Казахстана, обширностью и</w:t>
        <w:br/>
        <w:t>транзитностью территории. Без независимости другие идеи не могут стать</w:t>
        <w:br/>
        <w:t>национальными по определению, не могут быть предложены народу в силу</w:t>
        <w:br/>
        <w:t>отесутствия условий для их реализации. Независимость - это способ и воз-</w:t>
        <w:br/>
        <w:t>можность развиваться как нация, как народ. Государственность Казахстана</w:t>
        <w:br/>
        <w:t>-- политическая, социально-экономическая и культурная организация нации.</w:t>
        <w:br/>
        <w:t>В годы независимости эта идея стала лозунгом партий и движений,</w:t>
        <w:br/>
        <w:t>в том числе оппозиционных, которые по-разному интерпретируют ее для</w:t>
        <w:br/>
        <w:t>массового сознания. В суіцности, идея независимости - это государствен-</w:t>
        <w:br/>
        <w:t>ная идеология, она лежит в основе формирования нации и государственно-</w:t>
        <w:br/>
        <w:t>го строительства.</w:t>
        <w:br/>
        <w:t>Идея независимости является обьединительной для всех этносов стра-</w:t>
        <w:br/>
        <w:t>ны. Она уходит корнями в историю народа и тем самым свидетельствует о</w:t>
        <w:br/>
        <w:t>преемственности и историческом значении государетвенности для казахов.</w:t>
        <w:br/>
        <w:t>В условиях современности независимость -- это условие возрождения и</w:t>
        <w:br/>
        <w:t>развития этнического и гражданского самосознания всех этносов Казахста-</w:t>
        <w:br/>
        <w:t>на, важнейшая константа становления нации.</w:t>
        <w:br/>
        <w:t>Идея независимости имеет огромную интегрируюшую функцию, по-</w:t>
        <w:br/>
        <w:t>зволяюшую всем социальным группам казахстанского обшества двигаться</w:t>
        <w:br/>
        <w:t>в одном направлении.</w:t>
        <w:br/>
        <w:t>Все это позволяет развивать идею независимости как обшенациональ-</w:t>
        <w:br/>
        <w:t>пую, отстанвать как государстненную и обшественную идеологию:</w:t>
        <w:br/>
        <w:t>10</w:t>
        <w:br/>
        <w:t>ТӘУЕЛСІЗДІК ЖӘНЕРЛБАРЫ ө НЕЗЛВИОИМООТЬ И ЛИДЕР НАЦИИ ө ІМБЕРЕНШЕНСЕ МІН ТНЕ ІЕЙШЕВ (ІР ТНЕ НЕТІ0Н</w:t>
        <w:br/>
        <w:t>Шы</w:t>
        <w:br/>
        <w:t>Дия Казахстана такой фигурой, безусловно, стал Нурсултан Абишевич,</w:t>
        <w:br/>
        <w:t>политическая воля которого консолидировала народ Казахстана в единую</w:t>
        <w:br/>
        <w:t>гражданскую целостность, что, без сомнения, стало краеугольной основой</w:t>
        <w:br/>
        <w:t>для коренного социально-экономического и политического переустройства</w:t>
        <w:br/>
        <w:t>Казахстана.</w:t>
        <w:br/>
        <w:t>Институт президентства, трансформировавшийся и дополненный ин-</w:t>
        <w:br/>
        <w:t>ститутом Елбасы, в становлении и укреплении независимости Казахстана</w:t>
        <w:br/>
        <w:t>сыграл особую роль.</w:t>
      </w:r>
    </w:p>
    <w:p>
      <w:r>
        <w:t>Во-первых, он стал неотьемлемым атрибутом Независимости, по-</w:t>
        <w:br/>
        <w:t>скольку в историческом контексте распада СССР введение института пре-</w:t>
        <w:br/>
        <w:t>зидентства являлось ключевым шагом в отказе от старой, советской систе-</w:t>
        <w:br/>
        <w:t>мы государственного устройства.</w:t>
        <w:br/>
        <w:t>Во-вторых, введение института президентства стало однозначным но-</w:t>
        <w:br/>
        <w:t>сланием миру о бесповоротном решении народа Казахстана в пользу неза-</w:t>
        <w:br/>
        <w:t>висимости.</w:t>
        <w:br/>
        <w:t>В-трстьих, согласно Конституции Президент Республики Казахстан</w:t>
        <w:br/>
        <w:t>является главой государства, его высшим должностным лицом, определя-</w:t>
        <w:br/>
        <w:t>юшим основные направления внутренней и внешней политики государ-</w:t>
        <w:br/>
        <w:t>ства и представляюшим Казахстан внутри страны и в международных от-</w:t>
        <w:br/>
        <w:t>ношениях.</w:t>
        <w:br/>
        <w:t>Поэтому институт президентства является институциональной КВИНТт-</w:t>
        <w:br/>
        <w:t>эосенцией преамбулы конституции Казахстана, провозглашаютей обш-</w:t>
        <w:br/>
        <w:t>ность исторической судьбы народа Казахстана, его государственность на</w:t>
        <w:br/>
        <w:t>исконной казахской земле и его суверенного права определять самостоя-</w:t>
        <w:br/>
        <w:t>тельно свою судыьбу.</w:t>
        <w:br/>
        <w:t>В этой связи закономерно рассматривать президентство в качестве</w:t>
        <w:br/>
        <w:t>символа суверенитета Казахстана.</w:t>
        <w:br/>
        <w:t>В-четвертых, Президент - символ и гарант единства народа и государ-</w:t>
        <w:br/>
        <w:t>ственной власти, незыблемости Конституция, прав и свобод человека и</w:t>
        <w:br/>
        <w:t>гражданина.</w:t>
        <w:br/>
        <w:t>Ярким свидетельством реализации данной конституционной нормы</w:t>
        <w:br/>
        <w:t>Нурсултаном Назарбаевым является парламентский кризис 1995 тода.</w:t>
        <w:br/>
        <w:t>В условиях, когда досрочно сложил полномочия Верховный Совет</w:t>
        <w:br/>
        <w:t>ХП созына, а избранный в марте 1994 т. Верховный Совет ХІП созыва был</w:t>
        <w:br/>
        <w:t>распушен Постановлением Конституционного суда от 6 марта 1995 г. о его</w:t>
        <w:br/>
        <w:t>нелегитимности, именно Глава государства Нурсултан Абишевич Назар-</w:t>
        <w:br/>
        <w:t>баев обеспечил единство народа и государства, обратившись напрямую к</w:t>
        <w:br/>
        <w:t>мнению народа посредством референдумов.</w:t>
        <w:br/>
        <w:t>Именно в этот период его Указом была создана Ассамблея народа Ка-</w:t>
        <w:br/>
        <w:t>захстана как консультативно-совешательный орган обшценационального ха-</w:t>
        <w:br/>
        <w:t>8</w:t>
        <w:br/>
        <w:t>ЯР ЕР</w:t>
        <w:br/>
        <w:t>Ключевым основанием устойчивости и исторической перспективы не-</w:t>
        <w:br/>
        <w:t>зависимости является политика мира и согласия Н. Назарбаева, роль инсти-</w:t>
        <w:br/>
        <w:t>тута президентства, благодаря которой и состоялась Республика Казахстан,</w:t>
        <w:br/>
        <w:t>состоялся «казахстанский путь»:</w:t>
        <w:br/>
        <w:t>Проекция Казахстана в будушее заложена в программе социальной мо-</w:t>
        <w:br/>
        <w:t>дернизации, продвижении умной экономики, конкурентоспособной нации.</w:t>
        <w:br/>
        <w:t>Это требует от обшества и государства обеспечения стабильности и вну-</w:t>
        <w:br/>
        <w:t>тренней целостности. В этом плане исключительна роль Ассамблеи народа.</w:t>
        <w:br/>
        <w:t>Казахстана как уникального института в системе государственно-граждан-</w:t>
        <w:br/>
        <w:t>ских отношений.</w:t>
        <w:br/>
        <w:t>Ассамблея прошла путь от консультативно-совешательного органа при</w:t>
        <w:br/>
        <w:t>Президенте до статуса полноценного конституционного органа - главного</w:t>
        <w:br/>
        <w:t>механизма обшенациональной консолидации.</w:t>
      </w:r>
    </w:p>
    <w:p>
      <w:r>
        <w:t>Ассамблея сегодня - это механизм реализации конституционного</w:t>
        <w:br/>
        <w:t>принципа обицественного согласия, это диалоговая плошадка гражданского</w:t>
        <w:br/>
        <w:t>обшества, это - механизм межпартийного сотрудничества,</w:t>
        <w:br/>
        <w:t>Асссамблея сформулировала консолидируюшую обшенациональную</w:t>
        <w:br/>
        <w:t>идеологию - Доктрину национального единства, которая разделяется пода-</w:t>
        <w:br/>
        <w:t>вляюшим большинством населения. Она базируется на основополагаюших</w:t>
        <w:br/>
        <w:t>принципах политики Елбасы: Независимость -- наша главная ценность,</w:t>
        <w:br/>
        <w:t>«одна страна - одна судьба», «разнов происхождение - равные возможно-</w:t>
        <w:br/>
        <w:t>сти» и «развитие национального духа».</w:t>
        <w:br/>
        <w:t>Принятие Доктрины национального единства стало показателем зре-</w:t>
        <w:br/>
        <w:t>лости народа, разделения ответственности за будушее страны и четкую</w:t>
        <w:br/>
        <w:t>преемственность идеи независимости. Это своего рода манифест нации,</w:t>
        <w:br/>
        <w:t>которая четко понимает свое место и роль в мировом сообшестве,</w:t>
        <w:br/>
        <w:t>Доктрина утвердила принцип формирования казахстанской модели</w:t>
        <w:br/>
        <w:t>мультикультурализма и принципа «единства в многообразии», ировозгла-</w:t>
        <w:br/>
        <w:t>сив казахский народ, его культуру и государственность в качестве культур-</w:t>
        <w:br/>
        <w:t>но-цивилизационного стержия нашего поликультурализма И полиэтнично-</w:t>
        <w:br/>
        <w:t>сти.</w:t>
        <w:br/>
        <w:t>Ассамблея активно работает в сфере выполнения стратегических задач</w:t>
        <w:br/>
        <w:t>государства- в области социальной модернизации обшества и форсирован-</w:t>
        <w:br/>
        <w:t>ного индустриально-инновационного развития.</w:t>
        <w:br/>
        <w:t>В этом году Елбасы со свойственным ему политическим предвиде-</w:t>
        <w:br/>
        <w:t>нием, способностью генерировать новые политические идей нрорывного</w:t>
        <w:br/>
        <w:t>характера и глобального масштаба выдвинул такие две идеологические но-</w:t>
        <w:br/>
        <w:t>вации Президента, как Обшество Всеобшего Труда и идея «Великий мир-</w:t>
        <w:br/>
        <w:t>С-СПоВа!» как потенциальняя обьединительная идея многополярного мира.</w:t>
        <w:br/>
        <w:t>Пп</w:t>
        <w:br/>
        <w:t>егеменді елге аянбай қызмет ететін, алғыр да жүректі жастардың тұтас</w:t>
        <w:br/>
        <w:t>толқыны өсіп жетілді.</w:t>
        <w:br/>
        <w:t>Арқа төсінде жаңа Астана салынды. Елбасы ата-бабаның асқақ ар-</w:t>
        <w:br/>
        <w:t>манын ақиқатқа айналдырды. Бүгін, міне, араға 21 жыл салып, ақиқатқа</w:t>
        <w:br/>
        <w:t>айналған арман қала Астана төрінде отырмыз.</w:t>
        <w:br/>
        <w:t>Осының бәрі - ТӘУЕЛСІЗДІКТІҢ, ЕГЕМЕНДІКТІҢ жемістері.</w:t>
        <w:br/>
        <w:t>Міне, сондықтан да, «Қазақстан» атты алып кемені сауатты басқарып,</w:t>
        <w:br/>
        <w:t>оны әлем төсімен кемел келешекке жетелеген Елбасы мен Тәуелсіздік - егіз</w:t>
        <w:br/>
        <w:t>ұғымға айналды.</w:t>
        <w:br/>
        <w:t>УВАЖАЕМЫЕ УЧАСТНИКИ КОНФЕРЕНЦИЙ!</w:t>
        <w:br/>
        <w:t>Несколько дней отделяют нас от национального праздника - Дня Не-</w:t>
        <w:br/>
        <w:t>зависимости страны. Наша Международная конференция «Елбасы и Неза-</w:t>
        <w:br/>
        <w:t>висимость»; посвяшенная этому событию, проходит на стыке двух ярких и</w:t>
        <w:br/>
        <w:t>значимых событий, которые неразрывно связаны друг с другом. 1 декабря</w:t>
        <w:br/>
        <w:t>мы отметили День Первого Президента Республики Казахстан, 16 декабря</w:t>
        <w:br/>
        <w:t>мы празднуем День Независимости. Эти даты для истории Казахстана ста-</w:t>
        <w:br/>
        <w:t>ли яркими вехами, открываюшими новую эпоху.</w:t>
        <w:br/>
        <w:t>Я поздравляю вас с этим знаменательным днем Е истории Казахстана,</w:t>
        <w:br/>
        <w:t>когда 21 год назад на мировой политической арене появилось новое неза-</w:t>
        <w:br/>
        <w:t>висимое государство.</w:t>
      </w:r>
    </w:p>
    <w:p>
      <w:r>
        <w:t>На нашем форуме принимают участие ученые из Южной Кореи, Ис-</w:t>
        <w:br/>
        <w:t>пании, Болгарии, Китая, США, Кыргызстана, Представительства Европей-</w:t>
        <w:br/>
        <w:t>ского Союза в Казахстане.</w:t>
        <w:br/>
        <w:t>Это показатель открытости Казахстана миру и интереса к Казахстану</w:t>
        <w:br/>
        <w:t>со стороны зарубежных экепертов.</w:t>
        <w:br/>
        <w:t>Сегодня многие мировые эксперты убеждены, что наше время в Казах-</w:t>
        <w:br/>
        <w:t>стане назовут «эпохой Назарбаева». Нельзя не согласиться с тем, что 20 лет</w:t>
        <w:br/>
        <w:t>Независимости вместили в себя эпохальные перемены, кардинально изме-</w:t>
        <w:br/>
        <w:t>нившие тосударственное устройство, экономику, политические институты</w:t>
        <w:br/>
        <w:t>и сознание граждан.</w:t>
        <w:br/>
        <w:t>Казахстан убедительно продемонстрировал, что даже в крайне небла-</w:t>
        <w:br/>
        <w:t>гоприятных экономических и социальных стартовых условиях возможен</w:t>
        <w:br/>
        <w:t>стадиальный рывок в развитин.</w:t>
        <w:br/>
        <w:t>Вся история независимого Казахстана однозначно свидетельствует,</w:t>
        <w:br/>
        <w:t>что эффективность развития современных государств определяется нали-</w:t>
        <w:br/>
        <w:t>чмем сильных, ответетвенных и креативных национальных лидеров.</w:t>
        <w:br/>
        <w:t>г</w:t>
        <w:br/>
        <w:t>ТӘУЕПСІЗДІК ЖӘНЕ ЕЛЕЛСЫ ө НЕЗДВИСИМВЕТЬ И ЛИДЕР НЯЦИИ ө ІНПЕРЕНДЕНСЕ АН ТНЕ ІНІШЕН ОР ТНЕ НАПОН</w:t>
        <w:br/>
        <w:t>Дронзина Т. А.,</w:t>
        <w:br/>
        <w:t>профессор Софийского университета им. Святого Клемента</w:t>
        <w:br/>
        <w:t>Охридского, внешний эксперт Ассамблеи народа Казахстана</w:t>
        <w:br/>
        <w:t>(Болгария, г. София), доктор политических наук</w:t>
        <w:br/>
        <w:t>ИДЕЙ ПЕРВОГО ПРЕЗИДЕНТА О МОДЕРНИЗАҢИИ ВЫСШЕГО</w:t>
        <w:br/>
        <w:t>ОБРАЗОВАНИЯ: ВЗГЛЯДЗАРУБЕЖНОГО ПРЕПОДАВАТЕЛЯ</w:t>
        <w:br/>
        <w:t>Абстракт</w:t>
        <w:br/>
        <w:t>В этом скромном тексте я попытаюсь поделиться некоторыми мыслями</w:t>
        <w:br/>
        <w:t>о том, как две идеи Первого Президента об образовании могут реализовать-</w:t>
        <w:br/>
        <w:t>ся в казахстанских университетах: идея применения новых информацион-</w:t>
        <w:br/>
        <w:t>ных и коммуникационных технологий и идея ограничения бюрократиче-</w:t>
        <w:br/>
        <w:t>ских обязанностей преподавателей.</w:t>
        <w:br/>
        <w:t>Я ссылаюсь на три документа: Послание Президентя Республики Ка-</w:t>
        <w:br/>
        <w:t>захстан - Лидера Нации Н.А. Назарбаева народу Казахстана «Социально-</w:t>
        <w:br/>
        <w:t>экономическая модернизация - главный вектор развития Казахстана» (ян-</w:t>
        <w:br/>
        <w:t>варь, 2012 г); выступление Президента на совецании с акимами областей</w:t>
        <w:br/>
        <w:t>(ноябрь, 2012); и Послание Президента Республики Казахстан Н. Назарба-</w:t>
        <w:br/>
        <w:t>ева народу Казахстана 14 декабря 2012 года.</w:t>
        <w:br/>
        <w:t>Выһоды основываются на небольшом исследовании интернет сайтов</w:t>
        <w:br/>
        <w:t>казахстанских университетов и на моих собственных наблюдениях и опы-</w:t>
        <w:br/>
        <w:t>те, приобретенных на протяжении шестилетней работы как консульганта</w:t>
        <w:br/>
        <w:t>докторских программ и преподавателя докторских, магистерских и бака-</w:t>
        <w:br/>
        <w:t>лаврских программ в нескольких казахстанских университетах.</w:t>
        <w:br/>
        <w:t>Использованы следуюшие исследовательские методы: исследование</w:t>
        <w:br/>
        <w:t>документов, сравнительный анализ политик и практик в области образова-</w:t>
        <w:br/>
        <w:t>ния, включенное наблюдение.</w:t>
        <w:br/>
        <w:t>В конце статьи сделаны некоторые практические рекомендации.</w:t>
      </w:r>
    </w:p>
    <w:p>
      <w:r>
        <w:t>Ключевые слова:</w:t>
        <w:br/>
        <w:t>Президент, образование, новые информационные и коммуникацион-</w:t>
        <w:br/>
        <w:t>ные технологии, бюрократия.</w:t>
        <w:br/>
        <w:t>Послание Президента Республики Казахстан - Лидера Нации</w:t>
        <w:br/>
        <w:t>Н.А. Назарбаева народу Казахстана «Социально-экономическая модерни-</w:t>
        <w:br/>
        <w:t>зация - главный вектор развития Казахстана» (январь, 2012 г.) указало на</w:t>
        <w:br/>
        <w:t>напраниения, в которых образование должно развиваться. Модернизация</w:t>
        <w:br/>
        <w:t>26</w:t>
        <w:br/>
        <w:t>”””“”“//.-..-.-.-.-.-.-ЦЫүү0.....-4</w:t>
        <w:br/>
        <w:t>зарбаева, держитея на трех столпах - обіцей истории, обших ценностях</w:t>
        <w:br/>
        <w:t>и обшем будушем.</w:t>
        <w:br/>
        <w:t>Перед Казахстаном стоит грандиозная задача национального стро-</w:t>
        <w:br/>
        <w:t>ительства, суть которой заключается в интеграции и консолидации всех</w:t>
        <w:br/>
        <w:t>этносов в единую казахстанскую нацию с обшей национальной идеей,</w:t>
        <w:br/>
        <w:t>обшими ценностями и единым казахстанским патриотизмом. Критерием</w:t>
        <w:br/>
        <w:t>казахстанского патриотизма должны стать активный личный вклад и Дея-</w:t>
        <w:br/>
        <w:t>тельное участие в сохранении и приумножения духовного и материально-</w:t>
        <w:br/>
        <w:t>то богатства страны, реализации программ политической, экономической</w:t>
        <w:br/>
        <w:t>и социально-культурной модернизации страны, которая должна вывести</w:t>
        <w:br/>
        <w:t>страну в число лидируюцих конкурентоспособных стран мира.</w:t>
        <w:br/>
        <w:t>Казахстан имеет все необходимые политические, материально-тех-</w:t>
        <w:br/>
        <w:t>нические и интеллектуальные ресурсы для решения всех стоятцих задач.</w:t>
        <w:br/>
        <w:t>Лидер Нации - Елбасы, его высочайший авторитет, твердая воля и про-</w:t>
        <w:br/>
        <w:t>думанная внутренняя и внешняя политика, направленная на достижение</w:t>
        <w:br/>
        <w:t>национального единства в стране, сохранение мира и согласия, экономи-</w:t>
        <w:br/>
        <w:t>ческого прогресса, достойное место на международной ароне являются за-</w:t>
        <w:br/>
        <w:t>логом успеха.</w:t>
        <w:br/>
        <w:t>Бооланасян</w:t>
        <w:br/>
        <w:t>ЯР ИИ ИИ ИИ</w:t>
        <w:br/>
        <w:t>тах. В соответствии с Декларацией принципов толерантности (ЮНЕСКО,</w:t>
        <w:br/>
        <w:t>1995 г.) толерантность определяется следуюшим образом: «... ценность и</w:t>
        <w:br/>
        <w:t>социальная норма гражданского обіцества, проявляюшаяся в праве всех</w:t>
        <w:br/>
        <w:t>индивидов гражданского обіцества быть различными, обеспечении устой-</w:t>
        <w:br/>
        <w:t>чивой гармонии между различными конфессиями, политическими, этниче-</w:t>
        <w:br/>
        <w:t>скими и другими социальными группами, уважении к разнообразию различ-</w:t>
        <w:br/>
        <w:t>ных мировых культур, цивилизаций и народов, готовности к пониманию и</w:t>
        <w:br/>
        <w:t>сотрудничеству с людьми, различаюшимися по внешности, языку, убежде-</w:t>
        <w:br/>
        <w:t>ниям, обычаям и верованиям».3</w:t>
        <w:br/>
        <w:t>Характеристика определения толерантности в Преамбуле Устава ООН</w:t>
        <w:br/>
        <w:t>звучит следуюшим образом: «...проявлять терпимость и жить вместе, в</w:t>
        <w:br/>
        <w:t>мире друг с другом, как добрие соседи».</w:t>
        <w:br/>
        <w:t>Известны и другие определения толерантности, к примеру: «Толерант-</w:t>
        <w:br/>
        <w:t>ность - То, что делдет возможным достижение мира и ведет от культуры</w:t>
        <w:br/>
        <w:t>войны к культуре мира». Или - «Толерантность - способность человека,</w:t>
        <w:br/>
        <w:t>сообшества, государства слышать и уважать мнение других, невраждебно</w:t>
        <w:br/>
        <w:t>встречать отличнов от своего мнения».</w:t>
      </w:r>
    </w:p>
    <w:p>
      <w:r>
        <w:t>Все эти определения говорят об одном. Толерантность обшества - это</w:t>
        <w:br/>
        <w:t>утверждение права всех людей быть разными. При этом само обшество че-</w:t>
        <w:br/>
        <w:t>рез свои институты (в том числе и государственные) должно стремиться к</w:t>
        <w:br/>
        <w:t>обеспечению устойчивой гармонии между различными конфессиями, по-</w:t>
        <w:br/>
        <w:t>датическими, этническими и другими социальными группами, уважению</w:t>
        <w:br/>
        <w:t>разнообразия различных мировых культур, цивилизаций и народов, готов-</w:t>
        <w:br/>
        <w:t>ностик пониманию и сотрудничеству с людьми, различаюшцимися по внеш-</w:t>
        <w:br/>
        <w:t>ности, языку, убеждениям, обычаям и верованиям.</w:t>
        <w:br/>
        <w:t>Казахстанская модель межэтнических отношений поднимает толс-</w:t>
        <w:br/>
        <w:t>рантность с уровня «терпимости» и «добрососедства» на новый уровень</w:t>
        <w:br/>
        <w:t>единства народа-нации, которое достигается через многообразие всех эт-</w:t>
        <w:br/>
        <w:t>носов. Глава нашего государства неустанно призывает к «Единству через</w:t>
        <w:br/>
        <w:t>многообразие», и этот лозунг имеет дпя граждан Казахстана иную основу,</w:t>
        <w:br/>
        <w:t>иное значение и иной смысл, чем известный девиз, размешенный на гербе</w:t>
        <w:br/>
        <w:t>США-Е рінгіһнв шаппа,</w:t>
        <w:br/>
        <w:t>В-третьих, практика государственного строительства в Казахстане</w:t>
        <w:br/>
        <w:t>учитывала прямую связь сохранения межэтнической толерантности с соз-</w:t>
        <w:br/>
        <w:t>данием конкурентоспособной нации. Межэтническое согласие и динамич-</w:t>
        <w:br/>
        <w:t>ное экономическое развитие страны -- это взанмообусловленные стороны</w:t>
        <w:br/>
        <w:t>3 Статья «Толерантность» // Безопасность: теория, парадигма, концепция, культу-</w:t>
        <w:br/>
        <w:t>ра.- Словарь-справочник. -2005.</w:t>
        <w:br/>
        <w:t>4 Піреамбула Устава ООН. - Мбр//жуғяулип.огр/тц/досатетлів/сһа-ег/ргеатМе,8іітпі</w:t>
        <w:br/>
        <w:t>21</w:t>
        <w:br/>
        <w:t>әйтеке 222222221</w:t>
        <w:br/>
        <w:t>ИЯ ИИ ҰЯ</w:t>
        <w:br/>
        <w:t>- содействие сохранению в республике межнационального и межкон-</w:t>
        <w:br/>
        <w:t>фессионального согласия, стабильности в обшестве;</w:t>
        <w:br/>
        <w:t>- выработка предложений по проведению государственной политики,</w:t>
        <w:br/>
        <w:t>способствуюшей развитию дружественных отношений между представи-</w:t>
        <w:br/>
        <w:t>тепями национальностей, проживаюшими на территории Казахстана, со-</w:t>
        <w:br/>
        <w:t>действие их духовно-культурному возрождению и развитию на основе со-</w:t>
        <w:br/>
        <w:t>блюдения принципа равноправия;</w:t>
        <w:br/>
        <w:t>- формированне политической культуры граждан, опираютцейся на</w:t>
        <w:br/>
        <w:t>цивилизованные и демократические нормы;</w:t>
        <w:br/>
        <w:t>- обеспечение учета многообразных национальных интересов в прово-</w:t>
        <w:br/>
        <w:t>димой государством национальной политике;</w:t>
        <w:br/>
        <w:t>- поиск компромиссов для разрешения возникаюших в обшестве со-</w:t>
        <w:br/>
        <w:t>циальных противоречий.</w:t>
        <w:br/>
        <w:t>В рамках конституционной реформы 2007 г. в Мажилис Парламента</w:t>
        <w:br/>
        <w:t>были избраны депутаты от Ассамблеи народа Казахстана, главной функ-</w:t>
        <w:br/>
        <w:t>цией которых является обеспечение и зашита этнических интересов. Та-</w:t>
        <w:br/>
        <w:t>ким образом, АНК стала реальным механизмом выражения интересов эт-</w:t>
        <w:br/>
        <w:t>носов Казахстана. Под эгидой Ассамблеи работают 22 республиканских и</w:t>
        <w:br/>
        <w:t>региональных национально-культурных центра, которые обьединяют 470</w:t>
        <w:br/>
        <w:t>областных, городских и районных организаций. АНК решает свои задачи</w:t>
        <w:br/>
        <w:t>через сеть своих региональных филиалов - Малые Ассамблей.</w:t>
        <w:br/>
        <w:t>В-шестых, как показывает мировой опыт, одной из острых проблем в</w:t>
        <w:br/>
        <w:t>контексте формирования толерантных отношений в полиэтническом обше-</w:t>
      </w:r>
    </w:p>
    <w:p>
      <w:r>
        <w:t>стве является проблема языкового равенства. В этой связи следует подчер-</w:t>
        <w:br/>
        <w:t>ҡнуть, что особенностью казахстанской модели межэтнического согласия</w:t>
        <w:br/>
        <w:t>является глубоко продуманная и взвешенная языковая политика. В насто-</w:t>
        <w:br/>
        <w:t>яший момент предложенная Главой государства концепция триединстна</w:t>
        <w:br/>
        <w:t>языков в Казахстане позволяет не только снять «напряженность» в отноше-</w:t>
        <w:br/>
        <w:t>ниях между разными этническими группами населения по данному вопро-</w:t>
        <w:br/>
        <w:t>су, но и выдвинуть эту тему из разряда нроблемных на уровень принятия</w:t>
        <w:br/>
        <w:t>конкретных решений. Тем более что она дейетвительно по своему содержа-</w:t>
        <w:br/>
        <w:t>нию требует комплекеного подхода и увязывается с процессами социально-</w:t>
        <w:br/>
        <w:t>политической и экономической модернизации страны в целом.</w:t>
        <w:br/>
        <w:t>В-седьмых, казахстанская модель межэтнического согласия включает</w:t>
        <w:br/>
        <w:t>в себя систематизированное и сквозное, начиная с момента проявления эт-</w:t>
        <w:br/>
        <w:t>нической самоидентификации детей, воспитание толерантности, уважения</w:t>
        <w:br/>
        <w:t>к культуре, обрядам и обычаям всех народов страны, обучение государ-</w:t>
        <w:br/>
        <w:t>ственному языку. Новое поколение казахстанцев, овладеваюшее казахским</w:t>
        <w:br/>
        <w:t>языком, не только выражаст лояльность, патриотизм и гражданскую при-</w:t>
        <w:br/>
        <w:t>29</w:t>
        <w:br/>
        <w:t>ЕП кит клпмнн нанын лсе сахсыо»</w:t>
        <w:br/>
        <w:t>ТӘНЕЛСІЗДІК жәңе ЕЛБАСЫ ө НЕЗЛЕИСИН00Т6 И ЕндеР НЦИН е ПЕРІНІҢ: АН ТНЕ ШЕЛНЕН 9Ғ ТН тін</w:t>
        <w:br/>
        <w:t>образования не может повыситься только за счет жесткого административ-</w:t>
        <w:br/>
        <w:t>ного контроля. Это возможно при повышении мотивации, при наличин вну-</w:t>
        <w:br/>
        <w:t>треннего научного дебата на кафедрах, при ознакомлении с зарубежным</w:t>
        <w:br/>
        <w:t>опытом и творческом его примененин.</w:t>
        <w:br/>
        <w:t>Ненужная бюрократизация наблюдается и в области проектной дея-</w:t>
        <w:br/>
        <w:t>тельности. Казахстанское правительство, под руководством Президента,</w:t>
        <w:br/>
        <w:t>имсет прекрасную программу для финансирования проектной деятельно-</w:t>
        <w:br/>
        <w:t>сти университетов. Позволю себе напомнить, что в разгар экономического</w:t>
        <w:br/>
        <w:t>кризиса очень немногие государства могут это себе позволить. Однако ка-</w:t>
        <w:br/>
        <w:t>ково было мое изумление, когда я поняла, что в эпоху электронной подачи</w:t>
        <w:br/>
        <w:t>проектов казахстанские преподаватели должны ПОДШИВАТЬ проектную</w:t>
        <w:br/>
        <w:t>документацию ниткой и иглой! Это, правда, умом не поймешь. Зато после,</w:t>
        <w:br/>
        <w:t>когда проект уже сдан и по стечению обстоятельств не принят для финан-</w:t>
        <w:br/>
        <w:t>сирования, исследовательский коллектив не получает никакой обратной</w:t>
        <w:br/>
        <w:t>связи - ни письма из МОН, ни мнения экспертов, ни их индивидуальных</w:t>
        <w:br/>
        <w:t>әценок - ничего! Всем хорошо известно, что именно обьяснение ошибок</w:t>
        <w:br/>
        <w:t>помогает преподавателям улучшить свои проекты, а не подшивание и дру-</w:t>
        <w:br/>
        <w:t>гие технические мелочи, которые так давно вышли Из моды, что не стоито</w:t>
        <w:br/>
        <w:t>них говорить.</w:t>
        <w:br/>
        <w:t>На основс сказанного я сделала бы следуюшие рекомендации, кото-</w:t>
        <w:br/>
        <w:t>рые, на мой аэгляд, нолезны для реализации идеи Президента в области</w:t>
        <w:br/>
        <w:t>образования:</w:t>
        <w:br/>
        <w:t>1. Повышение мотивации преподавателей на внедрение ИКТ в образо-</w:t>
        <w:br/>
        <w:t>вании</w:t>
        <w:br/>
        <w:t>2. Улучшение качества доступа к интернету для преподавателей и студен-</w:t>
        <w:br/>
        <w:t>тов казахстанских университетов</w:t>
        <w:br/>
        <w:t>3. Обеспечение неограниченного доступа к интернету для преподавате-</w:t>
        <w:br/>
        <w:t>лей и студентов</w:t>
        <w:br/>
        <w:t>4. Ставка на покупку и доступ к софтуерным продуктам, а не на покуп-</w:t>
        <w:br/>
        <w:t>ку хардуера, поскольку для сіоікі вөҢзуаге требуется не очень сложная</w:t>
        <w:br/>
        <w:t>техника.</w:t>
      </w:r>
    </w:p>
    <w:p>
      <w:r>
        <w:t>5. Это означает изменение структуры инвестиций в высшес образование.</w:t>
        <w:br/>
        <w:t>6. Ознакомление преподавателей и исследователей с бесплатными софту-</w:t>
        <w:br/>
        <w:t>ерами в области образования,</w:t>
        <w:br/>
        <w:t>7. Выработка институциональных электронных адресов для универси-</w:t>
        <w:br/>
        <w:t>тетских преподавателей, чтобы они могли воспользоваться бесплат-</w:t>
        <w:br/>
        <w:t>ным доступом к учебникам самых престижных издательств учебной</w:t>
        <w:br/>
        <w:t>литературы.</w:t>
        <w:br/>
        <w:t>8. Подписка университетов на самые известные базы данных и обеспече-</w:t>
        <w:br/>
        <w:t>ние доступа к ним студентам и препадавателям.</w:t>
        <w:br/>
        <w:t>ТӘУЕПСІЗДІН ЖӘНЕЕПЕСЫ ө НЕЗАВИСИН 001 И ЛИДЕР НАЦИЯ 6 ІНШЕРІНБЕНГЕ 2ЯВ ТИЕ ІЕАШЕН (ғ ТНЕ ІН /</w:t>
        <w:br/>
        <w:t>- миротворчество, добровольный отказ от ядерного оружия, активнов и</w:t>
        <w:br/>
        <w:t>инициативное участие в обеспечении глобальной, региональной и коллек-</w:t>
        <w:br/>
        <w:t>тивной безопасности."</w:t>
        <w:br/>
        <w:t>В 1992 г. Президент страны Н. Назарбаев в своей работе «Стратегия</w:t>
        <w:br/>
        <w:t>становления и развития Казахстана как суверенного государства» впервые</w:t>
        <w:br/>
        <w:t>определил приоритеты обеспечения стабильности и межэтнического согла-</w:t>
        <w:br/>
        <w:t>сия как условия успешного продвижения реформ и экономического про-</w:t>
        <w:br/>
        <w:t>гресса. Отличительной чертой казахстанского строительства суверенного</w:t>
        <w:br/>
        <w:t>государства было сохранение мира и согласия. Воспитание культуры меж-</w:t>
        <w:br/>
        <w:t>этнического согласия возводилось в ранг государственной политики.</w:t>
        <w:br/>
        <w:t>Во всех своих трудах, ежегодных Посланиях народу, выступлениях на</w:t>
        <w:br/>
        <w:t>сессиях Ассамблен народа Казахстана Глава государства постоянно уделяет</w:t>
        <w:br/>
        <w:t>самое пристальное внимание и указывает на необходимость гармонизации</w:t>
        <w:br/>
        <w:t>межэтнических отношений, чуткого и бережного отношения к культурным,</w:t>
        <w:br/>
        <w:t>религиозным и языковым потребностям всех этносов страны. В совокуп-</w:t>
        <w:br/>
        <w:t>ности все труды Н. Назарбаева стали теоретической и методологической</w:t>
        <w:br/>
        <w:t>основой казахстанской модели межэтнического согласия и межконфесси-</w:t>
        <w:br/>
        <w:t>ональной толерантности. Она выстроена по следуюшим направлениям и</w:t>
        <w:br/>
        <w:t>принципам:</w:t>
        <w:br/>
        <w:t>Во-первых, государственная политика была нацелена на создание необ-</w:t>
        <w:br/>
        <w:t>ходимых условий для развития культуры и языков всех этносов страны. Од-</w:t>
        <w:br/>
        <w:t>ним Из ключеных факторов эффективности проводимой политики явилась</w:t>
        <w:br/>
        <w:t>твердая линия руководства страны с первых дней ге независимости, на-</w:t>
        <w:br/>
        <w:t>правленниая на гармонизацию взаимоотношений между этносамн. В Посла-</w:t>
        <w:br/>
        <w:t>нии народу Казахстана «Рост благосостояния граждан Казахстана -главная</w:t>
        <w:br/>
        <w:t>цель тосударственной политики» Президент РК Н.А. Назарбаев отметил,</w:t>
        <w:br/>
        <w:t>что за годы независимости в Казахстане была реализована «собственная</w:t>
        <w:br/>
        <w:t>модель обеспечения обшественной стабильности, межнационального со-</w:t>
        <w:br/>
        <w:t>гласия, формирования казахстанской идентичности и обшеказахстанского</w:t>
        <w:br/>
        <w:t>патриотизма. Это наше казахстанское «ноу-хау», которым мы па праву гор-</w:t>
        <w:br/>
        <w:t>димся и обязаны бережно охранять».</w:t>
        <w:br/>
        <w:t>Во-вторых, важнейшей ценностью и достижением казахстанского об-</w:t>
        <w:br/>
        <w:t>цества является толерантность, которая полностью соответствует букве и</w:t>
        <w:br/>
        <w:t>Духу этого ключевого понятия, определяемого в международных докумен-</w:t>
        <w:br/>
        <w:t>1 См.: Ассамблея народа Казахстана. Исторический очерк. Алматы: 2010, Рари-</w:t>
        <w:br/>
        <w:t>тет, с. 62-64.</w:t>
        <w:br/>
        <w:t>2 Назарбаев Н. Рост благосостояния траждан Казахстана - главная цель тосудар-</w:t>
        <w:br/>
        <w:t>ственной политики. Послание Президента Республики Казахстан Нурсултана На-</w:t>
        <w:br/>
        <w:t>зарбаева народу Казахстана. роо.соу.К2ЛоадегИоа(/4325</w:t>
      </w:r>
    </w:p>
    <w:p>
      <w:r>
        <w:t>2</w:t>
        <w:br/>
        <w:t>ИЯ ИИИРИИФ</w:t>
        <w:br/>
        <w:t>образования рассматривается как один из основных компонентов социаль-</w:t>
        <w:br/>
        <w:t>но-экономической модернизаций страны.</w:t>
        <w:br/>
        <w:t>В конце ноября Президент Казахстана Нурсултан Назарбаев в ходе со-</w:t>
        <w:br/>
        <w:t>вешания с акимами областей тоже говорил об образовании. Он высказал не-</w:t>
        <w:br/>
        <w:t>довольство обидием бумажной отчетности у учителей н врачей и поручил</w:t>
        <w:br/>
        <w:t>разобраться с этой проблемой. Он сказал: «Дайте врачам лечить, учителям</w:t>
        <w:br/>
        <w:t>-учить. А не сидеть бумаги составлять».</w:t>
        <w:br/>
        <w:t>В Посланни Президента Республики Казахстан Н. Назарбаева на-</w:t>
        <w:br/>
        <w:t>роду Казахстана от 14 декабря 2012 г. специально отмечается, чго нужно</w:t>
        <w:br/>
        <w:t>«произвести модернизацию методик преподавания и активно развивать</w:t>
        <w:br/>
        <w:t>онлайн-системы образования», что означает «интенсивно внедрять инно-</w:t>
        <w:br/>
        <w:t>вационные методы, решения и инструменты в отечественную систему о6-</w:t>
        <w:br/>
        <w:t>разования, включая дистанционнов обучение и обучение в режиме онлайн,</w:t>
        <w:br/>
        <w:t>доступные для всех желаюших» (стр. 37-38).</w:t>
        <w:br/>
        <w:t>В этой статье я предетавляю свое понимание идеи Президента на осно-</w:t>
        <w:br/>
        <w:t>ве своей уже шестилетней работы в казахстанских унинерситетах.</w:t>
        <w:br/>
        <w:t>Сначала позволю себе повторить Те слова, которые я сказала на во-</w:t>
        <w:br/>
        <w:t>прос журналиста столичной газеты, который во время Первых назарбаев-</w:t>
        <w:br/>
        <w:t>ских чтений спросил меня, что я сказала бы казахстанцам, ссли у меня есть</w:t>
        <w:br/>
        <w:t>только две минуты. Я ответила следуюшим образом: «Казахстанцы долж-</w:t>
        <w:br/>
        <w:t>ны знать, что нет в мире правительства, которое в разгар экономического</w:t>
        <w:br/>
        <w:t>кризиса увеличивает средства на образование в 2 раза». Й добавлю сейчас:</w:t>
        <w:br/>
        <w:t>которое обьявляет конкурсы на изготовление проектов с финансированием</w:t>
        <w:br/>
        <w:t>почти 100 000 долларов за проект, Это огромные деньги.</w:t>
        <w:br/>
        <w:t>Каждый приглашенный преподаватель, который работал в казахстан-</w:t>
        <w:br/>
        <w:t>сқом университете, есть свидетель достижений казахстанского универси-</w:t>
        <w:br/>
        <w:t>тетского образования за годы независимости.</w:t>
        <w:br/>
        <w:t>С подписанием Болонской декларации Казахстан недвусмысленно по-</w:t>
        <w:br/>
        <w:t>казал свое желание включиться в мировов образовательное пространство и</w:t>
        <w:br/>
        <w:t>равняться в области образования по лучшим мировым стандартам. Доказа-</w:t>
        <w:br/>
        <w:t>тельство тому -- создание Назарбаев унннерситета, который отвечает на все</w:t>
        <w:br/>
        <w:t>требования престижного высшего учебного заведения.</w:t>
        <w:br/>
        <w:t>Болыьшинство казахстанских университетов имеют отличную матери-</w:t>
        <w:br/>
        <w:t>ально-техническую базу, прекрасные здания и аудиторий, позволяюшие</w:t>
        <w:br/>
        <w:t>эффективную и современную организацию учебного процесса, технику и</w:t>
        <w:br/>
        <w:t>оборудование, которые трудно найти во многих европейских университе-</w:t>
        <w:br/>
        <w:t>тах. Кроме того, по пути повышения качества высшего образования был</w:t>
        <w:br/>
        <w:t>сделан смелый шаг - отмена заочного образования.</w:t>
        <w:br/>
        <w:t>ТӘУЕПСІЗДІҢ ЖӘНЕ ЕБАРЫ ө НЕЗАВИСИМ00ТЬ ИЛИДЕР НАЦИИ ә ІНПЕРЕНБЕНГЕ АН) ТНЕ ПЕШПЕН 0/Ғ ТНЕ НДТІ0Н Я</w:t>
        <w:br/>
        <w:t>Другими словами, можно сделать заключение, что материальные и</w:t>
        <w:br/>
        <w:t>известные законодательные предпосылки для повышения эффективности</w:t>
        <w:br/>
        <w:t>высшего образования уже созданы. Как всегда, однако, есть что еше делать.</w:t>
      </w:r>
    </w:p>
    <w:p>
      <w:r>
        <w:t>Я остановлюсь на двух, на мой взгляд, ключевых проблемах: применение</w:t>
        <w:br/>
        <w:t>новых информационных и коммуникационных технологий в высшем обра-</w:t>
        <w:br/>
        <w:t>зовании и ограничение бюрократичных обязанностей преподавателей.</w:t>
        <w:br/>
        <w:t>Начинаю с первой.</w:t>
        <w:br/>
        <w:t>Информационные и коммуникационные технологии (ИКТ) меняют ко-</w:t>
        <w:br/>
        <w:t>ренным образом образование. Они вводят новые концепции преподавания,</w:t>
        <w:br/>
        <w:t>трансформирушют наши представления и времени о месте, создают возмож-</w:t>
        <w:br/>
        <w:t>ность обшения и обмена идеями между членами академичного сообтцества</w:t>
        <w:br/>
        <w:t>разных стран, позволяют наладить более тесные связи науки с практикой.</w:t>
        <w:br/>
        <w:t>На мой взгляд, однако, большинство казахстанских университетов не поль-</w:t>
        <w:br/>
        <w:t>зуются в полной мере их возможностями. Я дам только несколько конкрет-</w:t>
        <w:br/>
        <w:t>ных примеров.</w:t>
        <w:br/>
        <w:t>На странице Министерства образования Республики Казахстан я не</w:t>
        <w:br/>
        <w:t>нашла регистр казахстанских вузов.</w:t>
        <w:br/>
        <w:t>В списке казахстанских вузов с 2008 года, который я нашла в интерне-</w:t>
        <w:br/>
        <w:t>те, нет их сайтов.</w:t>
        <w:br/>
        <w:t>Из национальных вузов дистанционное образование на своем сайте</w:t>
        <w:br/>
        <w:t>предлагает только Казахский национальный технический университет име-</w:t>
        <w:br/>
        <w:t>ни К.И. Сатпаева.</w:t>
        <w:br/>
        <w:t>Как уже было сказано, материально-технические условия в казахстан-</w:t>
        <w:br/>
        <w:t>ских университетах - эдания, аудитории, залы, мультимедии, интерактив-</w:t>
        <w:br/>
        <w:t>ные доски - очень хорошие. Это свидетельство заботы государства об обра-</w:t>
        <w:br/>
        <w:t>зовании. Поэтому совершенно непонятно, почему у каждого преподанвателя</w:t>
        <w:br/>
        <w:t>нет компьютера и почему доступ к интернету такого низкого качества. В</w:t>
        <w:br/>
        <w:t>скобках отмечу одно обстоятельство, которое совершенно непонятно за-</w:t>
        <w:br/>
        <w:t>падному приглашенному преподавателю: а именно, логистика препода-</w:t>
        <w:br/>
        <w:t>вательского труда. Нет разумного обьяснения факту, что преподаватели в</w:t>
        <w:br/>
        <w:t>большинстве казахстанских университетов сидят в одной обіцей комнате</w:t>
        <w:br/>
        <w:t>-ихтам может быть 10-12, а чиновники-администраторы сидят в самостоя-</w:t>
        <w:br/>
        <w:t>тельных кабинетах (не болес 2-3 человек), когда все должно быть наоборот.</w:t>
        <w:br/>
        <w:t>Никакой индивидуальной работы со студентами в такой ситуации не может</w:t>
        <w:br/>
        <w:t>быть. А включить их в. реальный исслгдовательский процесс вообше невоз-</w:t>
        <w:br/>
        <w:t>можно, поскольку нет физического пространства научного обшения.</w:t>
        <w:br/>
        <w:t>Тоже очень странно обстоятельство, что в большинстве казахстанских</w:t>
        <w:br/>
        <w:t>университетов перекрыт доступ к скайпу и к социальным сетям, как фейс-</w:t>
        <w:br/>
        <w:t>бук. Позволю себе напомнить, что одно из применений скайпа - это чте-</w:t>
        <w:br/>
        <w:t>28</w:t>
        <w:br/>
        <w:t>жеепиндшазда шр 8222</w:t>
        <w:br/>
        <w:t>Ж</w:t>
        <w:br/>
        <w:t>ИИ ҰР РИ ҰР</w:t>
        <w:br/>
        <w:t>ние лекций, а социальная сеть фейсбук была создана для необходимостей</w:t>
        <w:br/>
        <w:t>студентов Гарварда. Перекрытие доступа к уошфе.соп лишает препода-</w:t>
        <w:br/>
        <w:t>вателей одного очень могучего инетрумента - применения видео и аудио</w:t>
        <w:br/>
        <w:t>материалов в процессе преподавания и обучения. С другой стороны, мно-</w:t>
        <w:br/>
        <w:t>гие казахстанские университеты дают доступ единственно к уапдйех.ги, но</w:t>
        <w:br/>
        <w:t>нек вшайЙ. Известно, что рай - это майл воор!Іе.сотп, а гугл ныне самый</w:t>
        <w:br/>
        <w:t>большой поставццик бесплатных софтуеров для образования. Чтобы иметь</w:t>
        <w:br/>
        <w:t>доступ к ним, надо иметь джимайлскую электронку. Тогда незачем универ-</w:t>
        <w:br/>
        <w:t>ситетам и преподавателям покупать дорогие софтуерные продукты, если</w:t>
      </w:r>
    </w:p>
    <w:p>
      <w:r>
        <w:t>они есть в бесплатном варианте.</w:t>
        <w:br/>
        <w:t>И если слово пошло о бесплатных софтуерах, то скажу, что казахстан-</w:t>
        <w:br/>
        <w:t>ским преподявателям они неизвестны, потому что никто об этом им не гово-</w:t>
        <w:br/>
        <w:t>рил и никто исследованнем таких софтуеров не занимается. А бесплатных</w:t>
        <w:br/>
        <w:t>софтуеров буквально тысячи. Они используются всеми университетами в</w:t>
        <w:br/>
        <w:t>мире, поскольку это экономит огромные деньги.</w:t>
        <w:br/>
        <w:t>Как пример бесилатного, но очень удобного и нужного софтуера</w:t>
        <w:br/>
        <w:t>приведу обучаюшую среду Мудл. Созданная для нужд образования, она</w:t>
        <w:br/>
        <w:t>используется болыьшинством университетов мира. Мудл - прекрасный</w:t>
        <w:br/>
        <w:t>инструмент для электронного и диетанционного обучения. Его можно за-</w:t>
        <w:br/>
        <w:t>просто изучить, легко им пользоваться, а на основе моей практики могу</w:t>
        <w:br/>
        <w:t>сказать, что студенты очень быстро его усваивают. Конечно, у этой системы</w:t>
        <w:br/>
        <w:t>есть свои недостатки. И я поняла бы любоғо, кто тратит деньги на покупку</w:t>
        <w:br/>
        <w:t>чего-то лучшего. Но тратить деньги, как многие казахстанские универси-</w:t>
        <w:br/>
        <w:t>теты делают, чтоб покупать продукты более низкого качества, абсолютно</w:t>
        <w:br/>
        <w:t>необьяснимо.</w:t>
        <w:br/>
        <w:t>Однако самая деликатная часть введения ИКТ относится к подготовке</w:t>
        <w:br/>
        <w:t>человеческих ресурсов, в нашем случае, преподавателей. Начнем с того,</w:t>
        <w:br/>
        <w:t>что многие из казахстанских иреподавателей не имеют электронных адре-</w:t>
        <w:br/>
        <w:t>сов. Возраст ни в коем случае не обьяснение и не извинение - состав препо-</w:t>
        <w:br/>
        <w:t>давательского корпуса во многих странах мира по своей возрастной струк-</w:t>
        <w:br/>
        <w:t>туре похож на казахстанский, однако там немыслимо не иметь электронку,</w:t>
        <w:br/>
        <w:t>просто потому что ге отсутствие ограничивает доступ к определенным ре-</w:t>
        <w:br/>
        <w:t>сурсам.</w:t>
        <w:br/>
        <w:t>С другой стороны, болынинство преподавателей не имеют институ-</w:t>
        <w:br/>
        <w:t>циональную электронную почту - то есть почту, которая сделана для них</w:t>
        <w:br/>
        <w:t>их университетом. И это очень плохо в первую очередь потому, что дела-</w:t>
        <w:br/>
        <w:t>ет невозможным пользоваться бесплатными учебниками, которые самые</w:t>
        <w:br/>
        <w:t>болыпие издательства учебной литературы в мире предоставляют. Могіоп,</w:t>
        <w:br/>
        <w:t>МасМШап, Раіргауе и др. предоставляют вам как преподавателю Асе свои</w:t>
        <w:br/>
        <w:t>ЖЖ %%Ұ 777777777722</w:t>
        <w:br/>
        <w:t>мер, если даже я сама оплачиваю самолетный билет, мне нужна справка о</w:t>
        <w:br/>
        <w:t>пене билета на поезд. Но эту справку я не могу сделать по интернету, мне</w:t>
        <w:br/>
        <w:t>надо Идти на вокзал, чтобы ее получить. На это у меня ушло полдня - аб-</w:t>
        <w:br/>
        <w:t>солютно потерянное время, когда я не была полезной ни университету, ни</w:t>
        <w:br/>
        <w:t>самой себе.</w:t>
        <w:br/>
        <w:t>Указанный пример позволяет перейти ко второй теме- неэффективной</w:t>
        <w:br/>
        <w:t>бюрократизации образования, которая мешает препадавателям заниматься</w:t>
        <w:br/>
        <w:t>своими непосредетвенными обязанностями.</w:t>
        <w:br/>
        <w:t>Когда я впервые начала работать с Казахстаном, меня удивило обсто-</w:t>
        <w:br/>
        <w:t>ятельство, что я должна придерживаться типовыҡ программ по отдельным</w:t>
        <w:br/>
        <w:t>дисциплинам. Многие из них были разработаны во время, когда казахстан-</w:t>
        <w:br/>
        <w:t>ские ученые не имели доступа к необходимым источникам и научной лите-</w:t>
        <w:br/>
        <w:t>ратуре, поэтому не отражают современные тенденции в соответствуюшей</w:t>
        <w:br/>
        <w:t>науке извучат довольно «антично». Я так понимаю, чтозарубежные препо-</w:t>
        <w:br/>
        <w:t>даватели приглашены, чтоб способствовать модернизации казахстанского</w:t>
        <w:br/>
        <w:t>образования, а не чтоб они укрепляли те архаичные структуры, которые</w:t>
        <w:br/>
        <w:t>в нем сушествуют. Казахстан платит большие деньги и поэтому должен</w:t>
        <w:br/>
        <w:t>воспользоваться их опытом и знаниями, чтобы обновить свои учебные</w:t>
        <w:br/>
        <w:t>программы и привести их в соответствие с требованиями практики, а не</w:t>
        <w:br/>
        <w:t>заставлять их придерживаться программ, не соответствуюших ни нынеш-</w:t>
        <w:br/>
        <w:t>нему состоянию науки, ни требованиям бизнеса.</w:t>
      </w:r>
    </w:p>
    <w:p>
      <w:r>
        <w:t>Другое непонятное обстоятельство сводится к необходимости каждый</w:t>
        <w:br/>
        <w:t>год писать силлабусы. В принципе, силлабус - это договар между студен-</w:t>
        <w:br/>
        <w:t>тами и пренодавателем, где фиксированы права, обязанности, требования</w:t>
        <w:br/>
        <w:t>и нормы данного курса. Если силлабус раз выработан, представлен и про-</w:t>
        <w:br/>
        <w:t>шел через аккредитацию (то есть его качество доказано), зачем его делать</w:t>
        <w:br/>
        <w:t>каждый год заново? ИКТ позволяют актуализировать его, вносить новые</w:t>
        <w:br/>
        <w:t>элементы, обогатшать методы преподавания, то есть постоянно усовершен-</w:t>
        <w:br/>
        <w:t>ствовать. Оно так и должно быть. Но заставлять преподавателей заполнять</w:t>
        <w:br/>
        <w:t>каждый тод новые формы - это означает терять их время и ничем не под-</w:t>
        <w:br/>
        <w:t>держивать повышение качество образования.</w:t>
        <w:br/>
        <w:t>Оставляю в стороне обстоятельство, что контроль качества силлабу-</w:t>
        <w:br/>
        <w:t>са осушествляется специалистами, которые могут регистрировать только</w:t>
        <w:br/>
        <w:t>формальные несоответствия, но не сушностные, лоскольку они не специ-</w:t>
        <w:br/>
        <w:t>алисты в данной области.</w:t>
        <w:br/>
        <w:t>Как член ряда аккредитационных групп в Болгарин, спокойно могу</w:t>
        <w:br/>
        <w:t>сказать, «то изрядная документация необходима, но она ни в коем случае</w:t>
        <w:br/>
        <w:t>негарантирует качество образования. Учебная документация может быть в</w:t>
        <w:br/>
        <w:t>полном порядке, а качество образование - болев чем плачевное. Качество</w:t>
        <w:br/>
        <w:t>ЛГЫИР. ИИ ИА</w:t>
        <w:br/>
        <w:t>Тһе Йе10 о? віюбу ал4 ргасісе оҒ солйісі гевошбопЛгапвЮтпайоп һауе</w:t>
        <w:br/>
        <w:t>сопво1даіей, апа һауе аіво солігімдей тпапу імегеніпе іоо1Б, 468 6һо%т</w:t>
        <w:br/>
        <w:t>Бу 16 іпешшіопаПгайоп (өпіуегейу дерагітепіз, шара2іпез, шаппаі5 ала</w:t>
        <w:br/>
        <w:t>ровіртадиайе вішев). Сштепі рарег ів роіпе іо һірМіріі воте оҒ (һе Кеу</w:t>
        <w:br/>
        <w:t>солігіршіопв:</w:t>
        <w:br/>
        <w:t>1. Әресілйізіз апа соп)ісі ғезоіміоп рғасійіопеға Базе ісік ууокк оп а</w:t>
        <w:br/>
        <w:t>сопсеріні виӛзіға!е геудіуінде ағоипа ійеа от сонйісі апаіугіз:</w:t>
        <w:br/>
        <w:t>а. Тһе сопсеріоп оҒсопНісі аз а “уре оҒ імегасбоп Бейуееп (һе ішпегені оғ</w:t>
        <w:br/>
        <w:t>Ше асіюгв алд, ав впеһ, по а рапісшіат іуре оҒ сопвнсі.</w:t>
        <w:br/>
        <w:t>8. Тһе сопдисі ә” Ве асіюгв іп солһісі сап Весоте үію!еті (гебеттей іо</w:t>
        <w:br/>
        <w:t>ав «уіюіеті сопЙісб»), Өш іһе сопШісі іізеіҒ сап һе төге от 15 сопвіпсіуе іо</w:t>
        <w:br/>
        <w:t>репетанпр уісіепі сопвсі.</w:t>
        <w:br/>
        <w:t>с. СопҢісі, илдегвіоод ав Іһе рипвші оҒ ор)есбуев сопвібегей тшішайу</w:t>
        <w:br/>
        <w:t>ехсіпвіуе Әше %о орровіпе ітіегенін Бу іе асіогв, ів іпһегепі іп һитдал Беіпев апа</w:t>
        <w:br/>
        <w:t>Іһгіг зосізі ограпітаПоп, Бог “15 теавоп, сом ісі арреауз ай іре іпіғарегзомаі</w:t>
        <w:br/>
        <w:t>апа ішеррегвопа! (еуеіз, үріРіп апа Һеһтееп ртоира, апа ай Іле ітеғпайопа!</w:t>
        <w:br/>
        <w:t>Теугі.</w:t>
        <w:br/>
        <w:t>4. СопИісі аге 4упатіс ргосеввев у/һеге (е пілдегіуіпр іпсопранЫ Шу із</w:t>
        <w:br/>
        <w:t>пос аһғаув уііРіе.</w:t>
        <w:br/>
        <w:t>2. Сөнйісі апаіуіз зіпгіз ууйһ Іле /оЙомліпе ркетізез:</w:t>
        <w:br/>
        <w:t>а. СопВісіз аге сопріех ргосеввев зҮЙІ уагуіпр сһагасіегізісв Ферепдіпр,</w:t>
        <w:br/>
        <w:t>оп һе Іеуе| оҒ імшпап асбпуйу оп өісһі Іһеу іаКе різсе, Әші хҰНІ соптпот</w:t>
        <w:br/>
        <w:t>сІетеліб іп зігісішге апа ргосев5.</w:t>
        <w:br/>
        <w:t>Б. Тһеве ейетпепів уеге Нгөі аПидей іо іп һе 1968 угогіс оҒ Уоһап Сайлпе,</w:t>
        <w:br/>
        <w:t>хұһо «ІШНегепһагей ейугееп Ілгее вібез оҒа ітізпейе: (һе айіндіев оҒ һе асіюге,</w:t>
        <w:br/>
        <w:t>гіт сөпдісі, ап4 е геазол һеһіпг һе іпсогаран18у ог сопіғайісіол.</w:t>
        <w:br/>
        <w:t>с. Басһ өресіНс сопЙісе із апа1увей Жопп 1һе орровіпр ровШопв (һа ехізе</w:t>
      </w:r>
    </w:p>
    <w:p>
      <w:r>
        <w:t>Һейжееп ргітпагу асіогв, іп ассогбапсе уй ег сотребіпе ішегезіз, Гол нег</w:t>
        <w:br/>
        <w:t>ШіНегепсев іп айімдіе апа/ог е ідепіНев а ріау. Тһів апа1увіз, ігалріе апб</w:t>
        <w:br/>
        <w:t>геізбопвһірв бейугеп асіютв, һе|р о ехрізіп Іһе асіоіз” сопФисі (һгоцвһоці іһе</w:t>
        <w:br/>
        <w:t>ргосевв о” һе сопЙісе, ілсінділе, Іһеіг тезресіуе сһапрев. Ог, іп іне заппе ууау,</w:t>
        <w:br/>
        <w:t>(һе ала!усіз аПо%5 опе %о (4ізіпешізһ Бебееп (һе ровібюпв (сопстеіе 4етпал45),</w:t>
        <w:br/>
        <w:t>ішегезів апФ пеебв о? (һе рагйев, а (бізіпсіоп Әшбатпелігі %ю іһе ргосевв оҒ</w:t>
        <w:br/>
        <w:t>сопЙісегезоішіоп,</w:t>
        <w:br/>
        <w:t>4. Бог Бойһ сопЛісі алаіусів апб імМегуепіов, Іі сгисізі іо па ош іГІһе</w:t>
        <w:br/>
        <w:t>сопШісе ін вупітеігіс ог азушшейгіс , іп ассогбапсе хНҺ іне рохгег іһгі сасһ</w:t>
        <w:br/>
        <w:t>рагіу һав.</w:t>
        <w:br/>
        <w:t>Іп ӛһог, бот Тһе регвресіуев оҒ сопйісі апа!узіз ап4 гевоіміол, іһе аш</w:t>
        <w:br/>
        <w:t>ің по %о ейпіпе сопһісі (ас Ібаві поб а оҒ (һеш), золеіпе (һай ів ІІсеіу</w:t>
        <w:br/>
        <w:t>39</w:t>
        <w:br/>
        <w:t>ИИ ИИ ИЯ</w:t>
        <w:br/>
        <w:t>1.тетайопа! Сотехі</w:t>
        <w:br/>
        <w:t>Тһе еп( оҒ1Ве Со14 УУаг ап4 1ів Еаві-ХУеві сопЖоліайоп Әгоцеһі аһош</w:t>
        <w:br/>
        <w:t>Ше епһд оҒ ап ішіегпайопа! вузет аі һад гевіей оп іһгес рШагв: Іһе спісізі</w:t>
        <w:br/>
        <w:t>гой оҒписісаг ууесаропв; (һе Біроһаг вігісілге апа ргейотпіпапі вшрегроуу/етв (һас</w:t>
        <w:br/>
        <w:t>һай ргодҙесфей Іеіг іпбиепсе агомпа (һе ріоБе; апа (һе ргітасу оҒ ро11сө - (һе</w:t>
        <w:br/>
        <w:t>дейшіпе Ғасіог іп Іһе ідепіНу оҒІһе вузет апа Ив асіюів. У/ЙТ 1һе Фіварреатапсе</w:t>
        <w:br/>
        <w:t>әГІһе вузісіп угепі (һе ехріалаіюгу шөде! чуһлді һай ргіуйерей ро Еса!-таПНягу</w:t>
        <w:br/>
        <w:t>ішетасПопв (інісгвіліс Жріотасу) 1 (һе 4ейгітепі оҒ есопоттіс іпіегасіовв,</w:t>
        <w:br/>
        <w:t>ав жеП ав ігайШота! уғаув оҒ тағавшгіле роугег (бегійогу, роввезвіоп ОҒ ғауу</w:t>
        <w:br/>
        <w:t>тіегізі апа в4гаіеріс гезошсев, пі Нагу тісім).</w:t>
        <w:br/>
        <w:t>Іпіһе рові-Со14 Ууаг ега, (һе есопоту дотілагев ап4 тесшізіев (һе шафогібу</w:t>
        <w:br/>
        <w:t>ә ішегасПопв. Тһе сізввіс інісгпайопа! вуісіп, әліһ сІеағ һогбетв ап4 тшев оғ</w:t>
        <w:br/>
        <w:t>ртосейішге, із Беілр в1вйійбей Бу а рІоһаПігей зосізі вузіепі, у/һісһ ргофисев</w:t>
        <w:br/>
        <w:t>рагйаПу сопігафісіогу рһепошепа: с/оБа!1і2абоп, геріола!і2айоп, Ғастпетайоп</w:t>
        <w:br/>
        <w:t>апд4 1осаПтаНоп. Іп 1һі вусісіп, сегізіп рһепотпепа візп4 ош іпсіпдінр: а)</w:t>
        <w:br/>
        <w:t>ріоРайгайон апа кедіопайтайоп, уйір а ривһ апа ри! Әегшееп ркосевзез ор</w:t>
        <w:br/>
        <w:t>ішеркайоп апа рейНопвя )ок десеткайғайоп; Б) йе іозе о) іле топораіу ау</w:t>
        <w:br/>
        <w:t>уіоіексе бу Іле зіше апа іле арреағапсе үнем Уасев өүуіюепсе (9 ош о) еуегу</w:t>
        <w:br/>
        <w:t>10 уісіепі деайб іп іле уоғіа - Ле ауеғаве оуеғ Ійе Іазі Луе уеағз - ағе поі Іһе</w:t>
        <w:br/>
        <w:t>пезиіг а? ітепіопа! ройПса! уіюіенсе зисһ аз ағтесі соңісі оғ текғокізт); с)</w:t>
        <w:br/>
        <w:t>іһе реоШеғайоп о/ сопЙісіз апа, ай Іһе зате 8іте, іле реоШеғайоп о/ 10018 10</w:t>
        <w:br/>
        <w:t>тапаге, кебіне апа іғапа)оғт соңйісі.</w:t>
        <w:br/>
        <w:t>Тһе ішпдбателійірһепотелоп оҒһе пеуу вузіеті 15 2ІоһаПтагіоп, шпбегвісов</w:t>
        <w:br/>
        <w:t>а5 (һе ішепвійсаНоп апаФ сіоһаПгайов оҒаШ Кіпдв оҒ сғовв-һогдег геіміопв;</w:t>
        <w:br/>
        <w:t>і а іүшіңйітепвіопаі, авуштейгіс, шпедла! алд сопітоуетвізі рһепотепов,</w:t>
        <w:br/>
        <w:t>Мианйтепвіопа! апа авуштеігіс, оп (һе опе һапд, Весалве оҒ 15 восізі апа</w:t>
        <w:br/>
        <w:t>есопотіс согаропепі ап4, оп (һе обһет һәпд, Весапве оҒ1һе 4іуегрепі еНесіз 4</w:t>
        <w:br/>
        <w:t>Һав оп (пове сопаропелів апа 41Ғегепі агеав оҒ1һе ріоһе Иве!Ғ.</w:t>
        <w:br/>
        <w:t>Меуегіһе1евв, ІНеге із аіво а ууідевргеад апа бепега!ігей Әегетгіогіа 12айоп</w:t>
        <w:br/>
        <w:t>оҒроіісв (Әотевйіс апа іпегпайопа?), апа Әзегейоге а веагсіп ог роу/ет-вһагілр</w:t>
        <w:br/>
        <w:t>апа десешігантабоп,. Тһе сіоһа!2аПоп із ішедма! Бесапве Ив сопведмепсев уагу</w:t>
        <w:br/>
        <w:t>астовв геріопв апсі еуеп ууйініп іпбіуідпа! сомпігіев «ше % ехізбіпр зосісіді апсі</w:t>
        <w:br/>
        <w:t>есопоппіс вілісішгев, іп аддіоп %о 1һе пейогк оГргеуіойв іегасиоп Беһуеет</w:t>
        <w:br/>
        <w:t>асіоге (евресіа у візісв) - а пейуогс (һа: ріорайғаһоп сап іпіепеі5у, 51097 4оу/д,</w:t>
        <w:br/>
        <w:t>сопіріісаіе ог вірпійсапбу аКетг (діуіпр хау геріопаН?айбоп а іһе өінет 5ібе</w:t>
        <w:br/>
        <w:t>дҒ һе вате соіп). Апа ЯпаПу, И із а сошгохетвіз! рһепотпепоп Бу уігіше оҒІһе</w:t>
        <w:br/>
        <w:t>ітбеПесішәі делі нді іі бепегаіев; сіоһа 2айоп сап һе, оЙеп вітшіапеоввіу, а</w:t>
        <w:br/>
        <w:t>бәсі, ап ібеоіору (ипдегвіоод ав Ғз!зе сопвсіошвпевв) ап4 еуеп а |егійсайоп (ог</w:t>
      </w:r>
    </w:p>
    <w:p>
      <w:r>
        <w:t>ішріетегііле сегізіп ро!ісісв. Ү/ҮНісһеуег И 15, рІобазайоп із поҒ1псопранМе</w:t>
        <w:br/>
        <w:t>уен гесіопайтайоп, ҒартшепіаНоз ог ртосеввев оҒосаП2абоп.</w:t>
        <w:br/>
        <w:t>35</w:t>
        <w:br/>
        <w:t>ІШЕ пн Бин 522257с5сет ірет)</w:t>
        <w:br/>
        <w:t>ТӘУЕПСІЗДІК ӘНЕ ЕЛБАСЫ ө НЕЛЕНСИНЕСТЬ ИЛИДЕР НАЦИИ ә |МПЕРЕНПЕНБЕ ДМ) ТИЕ (ЕЛПЕН ОҒ ТНЕ НПӨН ФФ</w:t>
        <w:br/>
        <w:t>верженность Казахстану, но и обеспечинает себе конкурентоспособность в</w:t>
        <w:br/>
        <w:t>профессиональной қарьере и достижении личного успеха.</w:t>
        <w:br/>
        <w:t>В-восьмых, единство народа-нацин в таком полизтническом государ-</w:t>
        <w:br/>
        <w:t>стве, как Казахстане, немыслимо без толерантности в межконфессиональ-</w:t>
        <w:br/>
        <w:t>ных отношениях. Казахстан - светское государство с преимушественно</w:t>
        <w:br/>
        <w:t>мусульманским населением, который установил на своей территории рели-</w:t>
        <w:br/>
        <w:t>гиозный мир, в котором бесконфликтно развиваются 45 различных конфес-</w:t>
        <w:br/>
        <w:t>сий. Здесь мечети соседствуют с церквями, строятея синагоги, открывают-</w:t>
        <w:br/>
        <w:t>ея буддистские храмы.</w:t>
        <w:br/>
        <w:t>Выступая на международной конференции «Через толерантность к</w:t>
        <w:br/>
        <w:t>духовному согласию», Президент Назарбаев сказал: «Мы не допустили</w:t>
        <w:br/>
        <w:t>процесса политизации религиозного фактора. Важпейшей чертой рели-</w:t>
        <w:br/>
        <w:t>гиозных конфессий Казахстана является взаимнов уважение друг к другу.</w:t>
        <w:br/>
        <w:t>Многонациональному и многоконфессиональному народу Казахстана всег-</w:t>
        <w:br/>
        <w:t>да были присуши особая толерантность, особый дух уважения и взаимной</w:t>
        <w:br/>
        <w:t>поддержки, Ярким подтверждением успешности казахстанской модели</w:t>
        <w:br/>
        <w:t>межконфессионального диалога стал первый Сьезд лидеров мировых и</w:t>
        <w:br/>
        <w:t>традиционных религий».!</w:t>
        <w:br/>
        <w:t>Инициативой Н. Назарбаева, заслуживаюшей международного при-</w:t>
        <w:br/>
        <w:t>знания, является установление уникальной мировой сцены для межконфес-</w:t>
        <w:br/>
        <w:t>сионального диалога - сьездов лидеров мировых и традиционных религий.</w:t>
        <w:br/>
        <w:t>Ни в одной стране мира подобная идея не получила столь реальноаго во-</w:t>
        <w:br/>
        <w:t>плоцения, как в Казахстане. В конце мая прошлого года в Астане в здании</w:t>
        <w:br/>
        <w:t>с символическим названием Дворец мира и согласия состоялся четвертый</w:t>
        <w:br/>
        <w:t>Сьезд лидеров мировых и традиционных религий с участием Президента</w:t>
        <w:br/>
        <w:t>Назарбаева, на который приехали 85 делегаций из 40 стран мира. Есливра-</w:t>
        <w:br/>
        <w:t>боте второго сьезда в 2006 г. приняло участие 29 делегаций, то в 2009 году</w:t>
        <w:br/>
        <w:t>уже 77 делегаций из 35 стран мира.</w:t>
        <w:br/>
        <w:t>На 15-й сессии Ассамблеи народа Казахстана Главой государства была</w:t>
        <w:br/>
        <w:t>поставлена задача разработки «Доктрины национального единства», ко-</w:t>
        <w:br/>
        <w:t>торая должна была стать программой действий по всему комплексу меж-</w:t>
        <w:br/>
        <w:t>этнических и межконфессиональных отношений, открыть новый этап в</w:t>
        <w:br/>
        <w:t>становлении единой казахстанской нации." Президент заявил, что доктри-</w:t>
        <w:br/>
        <w:t>на национального единства должна дать четкие и понятные ответы на три</w:t>
        <w:br/>
        <w:t>главных вопроса: что мы понимаем под словами «национальное единство»,</w:t>
        <w:br/>
        <w:t>что является осповой национального единства и как мы его в будушем</w:t>
        <w:br/>
        <w:t>укрепим. Единство казахстанского народа, по убеждению Нурсултана На-</w:t>
        <w:br/>
        <w:t>7 Казахстанская правда. 19 ноября, 2005</w:t>
        <w:br/>
        <w:t>8 Казахстанская правда. 27 әкіября, 2009</w:t>
        <w:br/>
        <w:t>24</w:t>
        <w:br/>
        <w:t>ннен ей сас сот ТТ</w:t>
      </w:r>
    </w:p>
    <w:p>
      <w:r>
        <w:t>“777777777777 77/72</w:t>
        <w:br/>
        <w:t>9. Приведение аудиторной нагрузки казахстанских университетских пре-</w:t>
        <w:br/>
        <w:t>подавателей в соответствне со средней нагрузкой университетских</w:t>
        <w:br/>
        <w:t>преподавателей в странах с хорошо развитой системой высшего обра-</w:t>
        <w:br/>
        <w:t>зования.</w:t>
        <w:br/>
        <w:t>10. Введение электронного обучения как способ обеспечить равный до-</w:t>
        <w:br/>
        <w:t>ступ к качественному образованию.</w:t>
        <w:br/>
        <w:t>11. Введение дистанционного обучения вместо неэффективного заочного</w:t>
        <w:br/>
        <w:t>обучения доказано. Имея в виду географические особенности Казах-</w:t>
        <w:br/>
        <w:t>стана и его огромную территорию, дистанционное обучение не имеет</w:t>
        <w:br/>
        <w:t>альтернативы.</w:t>
        <w:br/>
        <w:t>12. Введение ИКТ в администрирование университетов с целью повыше-</w:t>
        <w:br/>
        <w:t>ния качества административного обслуживания и ограничения корруп-</w:t>
        <w:br/>
        <w:t>ций в высшем образований.</w:t>
        <w:br/>
        <w:t>13. Более полное использование опыта и знаний зарубежных преподавате-</w:t>
        <w:br/>
        <w:t>лей в целях модернизации системы высшего образования страны.</w:t>
        <w:br/>
        <w:t>14. Ставка не на количество, а на качество преподавательского труда.</w:t>
        <w:br/>
        <w:t>15. Освобождение преподавателей от подготовки ненужной документаций.</w:t>
        <w:br/>
        <w:t>16. Переход с административного контроля качества университетского о6-</w:t>
        <w:br/>
        <w:t>разования к контролю, основанному на организации реальной научной</w:t>
        <w:br/>
        <w:t>и исследовательской деятельности и ознакомлении с нередовым зару-</w:t>
        <w:br/>
        <w:t>бежным и национальным опытом.</w:t>
        <w:br/>
        <w:t>17. Оптимизация логистики учебного процесса и исследовательской дея-</w:t>
        <w:br/>
        <w:t>тельности путем обеспечения кабинетов, а не обших комнат для пре-</w:t>
        <w:br/>
        <w:t>подавателей.</w:t>
        <w:br/>
        <w:t>18. Ставка не на ненужные детали, а на качественное научное и техниче-</w:t>
        <w:br/>
        <w:t>ског оформление проектов:</w:t>
        <w:br/>
        <w:t>За последние 20 лет, под руководством своего Президента, Казахстан</w:t>
        <w:br/>
        <w:t>добился несомненных успехов в области образования. Но качество образо-</w:t>
        <w:br/>
        <w:t>вания должно доказываться каждый день. Зато усилия опрандывают себя -</w:t>
        <w:br/>
        <w:t>инвестиции в образование - это инвестиций в будушее.</w:t>
        <w:br/>
        <w:t>ҚАЗАҚСТАН РЕСПУБЛИКАСЫНЫҢ</w:t>
        <w:br/>
        <w:t>ҰЛТТЫҚ АКАДЕМИЯЛЫҚ КІТАПХАНАСЫ</w:t>
        <w:br/>
        <w:t>“00291340</w:t>
        <w:br/>
        <w:t>33</w:t>
        <w:br/>
        <w:t>ТӘУЕЛГІЗДІҢ ЖӘНЕРЛБЕСЫ ө НЕЗАВИСИМООТЬ И ПИДЕР НАЦИЯ е ІНПЕРЕКПЕНГЕ АНІ) ТНЕ ІЕЛПЕН ОҒ ТНЕ НАТІ0Н ЖЖ</w:t>
        <w:br/>
        <w:t>одного продесса, С одной стороны, толерантность, мир и спокойствие соз-</w:t>
        <w:br/>
        <w:t>дают условия для экономического прогресса, последние же создают фунда-</w:t>
        <w:br/>
        <w:t>мент для первых.</w:t>
        <w:br/>
        <w:t>В-четвертых, для полиэтнического государства, каковым является</w:t>
        <w:br/>
        <w:t>Казахстан, одним из главных условий сохранения своей целостности и</w:t>
        <w:br/>
        <w:t>независимости выступает интеграция его граждан в единую обіцность. В</w:t>
        <w:br/>
        <w:t>осноне государственного строительства и национальной политики Респу-</w:t>
      </w:r>
    </w:p>
    <w:p>
      <w:r>
        <w:t>блики Казахстан лежит принцип формирования идентичности на базе об-</w:t>
        <w:br/>
        <w:t>шего гражданства. Гражданско-правовое толкование нации и соответству-</w:t>
        <w:br/>
        <w:t>юшее ему понятие «единый народ Казахстана» являются синонимичными.</w:t>
        <w:br/>
        <w:t>При таком понимании нация - это совокупность всех граждан страны, Чья</w:t>
        <w:br/>
        <w:t>единая гражданская идентичность возвьшшпается над этническими, куль-</w:t>
        <w:br/>
        <w:t>турными и конфессиональными различиями. Как подчеркивал Президент</w:t>
        <w:br/>
        <w:t>Казахстана Н. Назарбаев, «сегодня рано говорить о формировании единой</w:t>
        <w:br/>
        <w:t>казахстанской нации, речь идет о единстве гражданском и политическом,</w:t>
        <w:br/>
        <w:t>а не этническом... Основой идентификации является наше гражданское и</w:t>
        <w:br/>
        <w:t>политическое единство»,</w:t>
        <w:br/>
        <w:t>Многочисленные исследования и сама жизненная практика показыва-</w:t>
        <w:br/>
        <w:t>ют, что гармония в межэтнических взанмоотношениях может быть ДОСТИГ-</w:t>
        <w:br/>
        <w:t>нута тольюо при взаимопонимании этносов. В этом смысле диалог культур</w:t>
        <w:br/>
        <w:t>является одним из основных факторов развития толерантности обшества.</w:t>
        <w:br/>
        <w:t>За годы независимости в Казахстанс были созданы условия для сохранения</w:t>
        <w:br/>
        <w:t>и.развития этносами своих родных языков, обычаев и традиций.%</w:t>
        <w:br/>
        <w:t>В-иятых, одна из важнейших особенностей казахстанской модели</w:t>
        <w:br/>
        <w:t>межнациональных отношений заключается в государственной и обше-</w:t>
        <w:br/>
        <w:t>ственной институализации. Одним из главных инструментов государствен-</w:t>
        <w:br/>
        <w:t>ной политики и консолидации всех этнокультурных обьединений страны</w:t>
        <w:br/>
        <w:t>является Ассамблея народа Казахстана. Ассамблея народа Казахстана с мо-</w:t>
        <w:br/>
        <w:t>мента своего образования (1 марта 1995 г.) является уникальным, не имею-</w:t>
        <w:br/>
        <w:t>шим аналогов ни в странах СНГ, ни в мире принципиально новым инсти-</w:t>
        <w:br/>
        <w:t>тутом гармонизации межэтнических и межконфессиональных отношений.</w:t>
        <w:br/>
        <w:t>Идея создания Ассамблеи народов Казахстана была вперные высказа-</w:t>
        <w:br/>
        <w:t>на Президентом страны Н.А. Назарбаевым в 1992 году, на Первом Форуме</w:t>
        <w:br/>
        <w:t>народов Казахстана, посвяшценном первой годовшине Независимости. Дея-</w:t>
        <w:br/>
        <w:t>тельность Ассамблеи направлена на решение следуюших задач:</w:t>
        <w:br/>
        <w:t>5 Назарбаев Н.А. В потоке истории. Алматы; Атамура, 1999, с. 187, 190.</w:t>
        <w:br/>
        <w:t>в % 55.</w:t>
        <w:br/>
        <w:t>Султанов Б. Евразийство и казахстанская модель межэтнических отношений.</w:t>
        <w:br/>
        <w:t>Рарегргевешед а! е сопіегепсе «Ептавізппевв апа Мабопа! ІӘ4епіБев іпіһе Рові-5оуіее</w:t>
        <w:br/>
        <w:t>Ега,» Ана-РасіНс Всвеагсһ Сешіег, Налуашь Тшіуегвйу, Зеош, Когеа, Ліпе 18-19, 2009</w:t>
        <w:br/>
        <w:t>22</w:t>
        <w:br/>
        <w:t>а222221-ң</w:t>
        <w:br/>
        <w:t>ТӘУЕПСІЗДІК НӘНЕЕЛБАОЫ ө НЕЗЛВИОИМОСТЬ И ЛИДЕР НАДИИ</w:t>
        <w:br/>
        <w:t>ІНПЕРЕНЕНГЕ АН) ТНЕ ІЕЛВЕН ӨР ҮНЕ НАТІВН 2</w:t>
        <w:br/>
        <w:t>іпсіпдіпе 1 4өтезбіс ап4 ішегпабіола! сопһісіз, Жол һе Натеууогіс аі ууа5</w:t>
        <w:br/>
        <w:t>Беіпе 4еуеіоріпр іп солппшайу-Іеуе! шейізіоп ап4 іп (һе агеа оҒ іпдизігіг!</w:t>
        <w:br/>
        <w:t>ге)айоп.</w:t>
        <w:br/>
        <w:t>Тһе іпініа! гезші8 ч?еге поб ргошізіпе: Іеу ууеге поі іаКеп уегу вегісшеіу.</w:t>
        <w:br/>
        <w:t>Тһе асадетіс сопитшайу аігеаду һаб Ив оууп сайерогіев ог шпіствізпеігр</w:t>
        <w:br/>
        <w:t>ішегпагіола! сопйісі апа Фа по уусісотпе із пеу/ а44ііоп, Мог у/ав 1 саву іо</w:t>
        <w:br/>
        <w:t>тесопсйе (һе аррПсайоп о? пеуу ійеав іптріісій іп (һе ала!уві уу Іопрвіапаіпр</w:t>
        <w:br/>
        <w:t>пайііопв іп асайбетпіс ог Фіріотайіс апФ роШіса! сігсіев.</w:t>
        <w:br/>
        <w:t>Тһе віогу оғ И Беріппіпря ап4 (һе іпігіз! гедсіоп пеаЙу соіпсіде уу ИІ гізе</w:t>
        <w:br/>
        <w:t>оҒреасе гевеагеҺ, іФоа угеге уегу сісагу те!зіеб: ап айелірі іо гесопсіе өсіепсе</w:t>
      </w:r>
    </w:p>
    <w:p>
      <w:r>
        <w:t>апа рооа сопвсіепсе, ю іпігодисе шога| Шу ішіо өсіспсе апа (оғ сепсе 1</w:t>
        <w:br/>
        <w:t>Тер ішіге шогаН ғу. І1Ше Бу ІШіе, (һе Теаг оҒсошріее писісаг ууаг вшесевзішіу</w:t>
        <w:br/>
        <w:t>таде хғау Жог Ӛзі і4ва: (о арріу всіспіӘс КпочЛедйбе, Не шові роугегіШ іюо1</w:t>
        <w:br/>
        <w:t>деуейюрей Ву шап, (о опе оҒ (һе шові ітропапі ргоМІетпв - але зі (һе Гтпе опе</w:t>
        <w:br/>
        <w:t>оҒ һе төзі шеепі- (1 шпдегвіпдіпе (һе сапвев оҒхғаг (ог һе самвев оҒ фігесі</w:t>
        <w:br/>
        <w:t>уіо!епсе) апа Іспоуғіпр һом/ о шаКе һе сопФіопв (ог реасе.</w:t>
        <w:br/>
        <w:t>Бінеу/һеге, І һауе «езсгіһей іһе һеріппіпр апа еуоішіоп оҒ реасе гевеагеһ</w:t>
        <w:br/>
        <w:t>ав а вулдготле апа а |іав (бтава 1990; Стаза 2003), әлі ав виеһ 1 91 оп!у</w:t>
        <w:br/>
        <w:t>тшеппоп (ош сһагасіегінісе аі реасе гевеагсһ апа сопісі тезоішіоп 8һаге.</w:t>
        <w:br/>
        <w:t>1. Ап орвтізгіс сопсербоп оҒһшшпап паішге апа Іһеге)оге (һе ровө1БШіу %о</w:t>
        <w:br/>
        <w:t>тебюгіп Ив шәйіп рговбисі: вәсігеу апа аП 1һаі воев аһопр ә 11;</w:t>
        <w:br/>
        <w:t>2. Тһе сопуісіоп іһаб Не сапвев өР уіс(епсе апа хғаг (апа Інегеіоге іне</w:t>
        <w:br/>
        <w:t>сопФтопв Кг реасе) аге сорвпі?аМЕе. Іп ойег у/огб8, (леу аге іпіеПесілгі апд4</w:t>
        <w:br/>
        <w:t>асабешіс ргоМешв Ша, опсе гевоіуей, ҮШ аПоуу ог езі Мівһіпе ргасбісаі</w:t>
        <w:br/>
        <w:t>вошіоп5;</w:t>
        <w:br/>
        <w:t>3. Тһе &lt;еагеһ Гог аррПсаМ1Ну апа (һе сгеаНот оҒ юоі5 ію шапасе сопИісі;</w:t>
        <w:br/>
        <w:t>4. Тһе ппФегвіалйіпр (һді сопһісі ів іпеуйаМе, іһоцеһ поі песевзаг Шу</w:t>
        <w:br/>
        <w:t>уіюіелі ог рад, іп Ппе чЙһ Пеугіз Сірвеге «ровійуе» сопсербоп оҒ сопШісі.</w:t>
        <w:br/>
        <w:t>СоңЙісі із опіу а сопфотайоп Бемшеп астоғя һо Бейеуе Іһеік оБестіуев 10 Бе</w:t>
        <w:br/>
        <w:t>ітсотранНЫе я/йф кезресі 10 опе оғ зеуеға! о8/еспуен ін (ізрше. Та ойһет ууогб5,</w:t>
        <w:br/>
        <w:t>сөпШісі һав һе робепііа! о Бе а Жатеуогкс Ғог сәтіргошізе һейзмееп асіоге іп Іһаі</w:t>
        <w:br/>
        <w:t>Швегуев ію сіагіғу і4еа5, һеШег 4еЙпе опе”5 ом ідепііу; өбілшаге сгеагіу у, Ғогре</w:t>
        <w:br/>
        <w:t>пеуг ала віголе геіаШопвһірв, ав еП ав ші/е асфогв апа сгезіе а һопа, евресіз Пу</w:t>
        <w:br/>
        <w:t>Бейзусеп (һове ч/һо һауе рагісіраіед іп (һе ровіНуе гевоішіоп ОҒ сопЙісі</w:t>
        <w:br/>
        <w:t>Тһеве сопатоп сВагасіетізісе һауе һай воте виссевв, апа рагісшагіу іп</w:t>
        <w:br/>
        <w:t>Ше агеа оҒапа!усів апд4 ішегуепііол іп сопЙісі. То рпі іс сІеагу апа виесіпену:</w:t>
        <w:br/>
        <w:t>мН а Геуу (1 егепсев (сетеуіз рағібиз сіниве), ош КпоуЛейбе оҒ сопһісі сап Бе</w:t>
        <w:br/>
        <w:t>аррПед іо апу восізі сопӨісі, зүШз сһапрев іп бішелзіоп (шісго, тпево ог шасго</w:t>
        <w:br/>
        <w:t>Теуеі) оғ іл (һе Беһауіог о? һе асісіз.</w:t>
        <w:br/>
        <w:t>ТӘУЕЛСІЗДІК ЖӘНЕЕЛЕЛСЫ ө НЕЗАВИСИМ0СТЬ И.ЛИДЕР НАЦИИ ә ІМПЕРЕНЕНЕЕ ЛНП ТНЕ ІЕДВЕН 0Ғ ТНЕ Натан ІҢ</w:t>
        <w:br/>
        <w:t>НаҒаеі СЕАЗА,</w:t>
        <w:br/>
        <w:t>(ргевіделі оҒІшегпайола! Саізіап Тпөііше Ғог Реасе.!</w:t>
        <w:br/>
        <w:t>Ргобеввог оҒ Пмегпабопа! Есізбіопв іп І/піуегв аі Ашопота 4е Вагсе/опа).2</w:t>
        <w:br/>
        <w:t>Авйапа, Ресетбек ІІ, 2012</w:t>
        <w:br/>
        <w:t>СОМЕЦСТ АМАГ/У616 АМО СОМЕИЛСТ ТКАХ5ЕОКМАТШЮОМ:</w:t>
        <w:br/>
        <w:t>ТООТ8 ЕОК ВОПОІЧС РОУУЕВ-8НАКІГҺС, ӘОСІАІ. СОНЕЗТОМ</w:t>
        <w:br/>
        <w:t>АМО ҮШЮІ.ЕХСЕ РЕЕУЕМТІОМ ІМ МҮЛЛТЕТНМІС ӘОСІЕТТЕВ</w:t>
        <w:br/>
        <w:t>Тһів рарег ууав уугійел Бавейі оп Ғош ібеав ог іпінігі авбішартопв:</w:t>
        <w:br/>
        <w:t>а) соңйісі із пейЛеғ а Багі Ііпе оғ а «упопутонв ОҒ уіоіепсе, ЕК 1 аһ</w:t>
        <w:br/>
        <w:t>іпеуйаМе апа цізідшісив восізі рһепотпелоп, Тһе сопЙісі сап Бе дейпесі ав а</w:t>
        <w:br/>
        <w:t>Фзрше оғ ап апіаропівті Әейугееп рагйіев аһошғ опе іввие оғ ргоМетт, РгоВІ0І15</w:t>
        <w:br/>
        <w:t>М/Н сопИісів агіве Топта роог апа1уві5 ог роог соһНісі тлапарептепі/гевоішоп</w:t>
        <w:br/>
        <w:t>оҒНеті.</w:t>
        <w:br/>
        <w:t>В) ияйр апа «іуегуйу ағе імо зіде ОГ іле зате сөйт іп внтап зосіепез.</w:t>
        <w:br/>
        <w:t>Тһе шайу ртевирровзев Фіуегейу гесорпіНоп апд шапарешелі, Тһе ргоМетп</w:t>
        <w:br/>
        <w:t>һай іпеулаһ Ну агізе ішочеһош 1һе ргосевв оҒ тойбегтізаНоп апа іпіертайоп,</w:t>
        <w:br/>
        <w:t>евресіз Шу іп тшібейһпіс вөсіеНев, сап ассеһегаіе ог (івзешіпале сопЙісів апа</w:t>
      </w:r>
    </w:p>
    <w:p>
      <w:r>
        <w:t>өпіу һе гезоіуей Шгоцвһ еНеспуе Фіуегейу шапаретет (восізі соһезіоп,</w:t>
        <w:br/>
        <w:t>ассерііпр өле апоіһег, ісі Ғог сопИісі гевоішіол апа ігапвҒогтпайоп);</w:t>
        <w:br/>
        <w:t>с) йесеттайдеа роуегпапсе апа ромек-вһағіпр аге, іп ай |Шһе сошпігіев,</w:t>
        <w:br/>
        <w:t>ехсеПеші Тюоі5 ію апа1уве әле ігапвіогт сопИісе ала %ю ргеуешпі еуепшіі уіюіепі</w:t>
        <w:br/>
        <w:t>сопаис/һеһауіог;</w:t>
        <w:br/>
        <w:t>Ә) йтрғоуіпв апа етріоуіпе ІРе кіеһі іооі5 (сопЙісі апа1увіз, сопНісі</w:t>
        <w:br/>
        <w:t>гезоішйоп апа солһісі ігапвогтайоп, роугег-ӛһагіпе апа десепіга!ігей</w:t>
        <w:br/>
        <w:t>воуетапсе) а еуету Ігуеі апа ҮШ АП асіоге, ореШег жМһ ехізіпр Базев іп</w:t>
        <w:br/>
        <w:t>восіегу алд іп іе Ка?аКһвізпі пабоп, УШ аПом/ Ғог һейет Фіуегвсу тапабетпелі</w:t>
        <w:br/>
        <w:t>уүйіп іһе шүй апа тпоге һаттпопіоив ргоу/8 ап4 4еуеіортелі Ғот КауаКһвбап.</w:t>
        <w:br/>
        <w:t>Тін рарег із 0біуідей іп ійгее рагі: а) ішегпайіола! сошбехі; Б) сопсеріша!</w:t>
        <w:br/>
        <w:t>Башеууогі апа6 іоо15 Ғог реасе гезеагсһ ав ей ав сопһісі апаһуві апФ</w:t>
        <w:br/>
        <w:t>тевоішбоп ап4 с) десепіга!і2ед роуегпапсе апа сопНісі ргеуепоп 88 рагі оҒ</w:t>
        <w:br/>
        <w:t>реасершііпе апа солШісі ітапвотааноп,</w:t>
        <w:br/>
        <w:t>1. Ашопотоив ріс Іпөііше сгеабесі іп 2007 Бу (һе РаШіашелі оҒСа/аопіа (ӛраіп).</w:t>
        <w:br/>
        <w:t>бсе әлеуеісір.сді.</w:t>
        <w:br/>
        <w:t>2 Әзізеі.Огаа(даһ,сай; тагава ісір( вепсаі. сай</w:t>
        <w:br/>
        <w:t>34</w:t>
        <w:br/>
        <w:t>ТӘУЕГЕІЗДІК ЖӘНЕ ЕЛБАСЫ е НЕЗЛЕИЕИМФОТЬ И ЛИДЕР НЛЦИН е ТТІ. нні ТНЕ НШІ т тг ІТІ0Н Ж</w:t>
        <w:br/>
        <w:t>учебники бесплатно, если вы пользуетесь для регистрации своей институ-</w:t>
        <w:br/>
        <w:t>циональной электронкой. Если не имеете такую, то вам такой доступ не</w:t>
        <w:br/>
        <w:t>разрешается. -</w:t>
        <w:br/>
        <w:t>В последние годы Казахстан ставит требование, чтобы преподаватели</w:t>
        <w:br/>
        <w:t>публиковались в журналах высокого импакт фактора. Это правильно и по-</w:t>
        <w:br/>
        <w:t>нятно. Человек не может считаться известным ученым или исследовате-</w:t>
        <w:br/>
        <w:t>лем, если не получил признание международного научного сообтцества, а</w:t>
        <w:br/>
        <w:t>это признание даетея именно через публикацию в таких журналах. Однако,</w:t>
        <w:br/>
        <w:t>несмотря на жесткие требования и на поддержку для желакицих подгото-</w:t>
        <w:br/>
        <w:t>вить подобные публикации, казахстанские ученныс, особенно в области</w:t>
        <w:br/>
        <w:t>социальных и политических наук, не добились почти ннкаких успехов. По</w:t>
        <w:br/>
        <w:t>моему скромному мнению, есть три основные причины. Первая сводится</w:t>
        <w:br/>
        <w:t>к факту, что у них нет доступа к самым основным мировым базам данных,</w:t>
        <w:br/>
        <w:t>где найдут полный текст почти всего, что в их области было опубликовано.</w:t>
        <w:br/>
        <w:t>Без такого доступа они не могут написать первую и обязательную часть</w:t>
        <w:br/>
        <w:t>статьи, которая требуется всеми престижными научными журналами - а</w:t>
        <w:br/>
        <w:t>именно, состояние проблемы в международном научном дебате. На втором</w:t>
        <w:br/>
        <w:t>месте, публикация в подобном журнале обязательно требует, чтобы автор</w:t>
        <w:br/>
        <w:t>изложил росзультаты своего эмпиричного исследования. По моему наблю-</w:t>
        <w:br/>
        <w:t>дению, у казахстанских ученых нет ни мотивации, ни навыков, ни компе-</w:t>
        <w:br/>
        <w:t>тенции делать такие исследования. И третье, при нагрузке казахстанских</w:t>
        <w:br/>
        <w:t>преподавателей у них вряд ли останстоя физическос время для публикации</w:t>
        <w:br/>
        <w:t>качественного текста. Она намноғо больше, чем в Европе. Для сравнения:</w:t>
        <w:br/>
        <w:t>в английских университетах нагрузка полного профессора за весь учеб-</w:t>
        <w:br/>
        <w:t>ный год 160 часов, в Каталунии, Испания - 240 лекционных часов, в Бол-</w:t>
        <w:br/>
        <w:t>гарий - 360 часов, из них 120 лекционных, в Румынии - 330 часов, из них</w:t>
        <w:br/>
        <w:t>180 лекционных, в Италин - 350 часов, из них 120 лекционных, Франции -</w:t>
        <w:br/>
        <w:t>128 лекционных часов.</w:t>
        <w:br/>
        <w:t>Качество административного обслуживания есть неразрывная часть</w:t>
        <w:br/>
        <w:t>качества образования. Крайне неэффективная система администраций ка-</w:t>
        <w:br/>
        <w:t>захстанских университетов в значительной степени обьясняется отказом от</w:t>
      </w:r>
    </w:p>
    <w:p>
      <w:r>
        <w:t>введения ИКТ в администрирование образования. В европейских универ-</w:t>
        <w:br/>
        <w:t>ситетах преподаватель вносит оценки онлайн, пишет заявление на отпуск</w:t>
        <w:br/>
        <w:t>онлайн, вносит необходимые изменения в своих курсах онлайн и проверяет</w:t>
        <w:br/>
        <w:t>свою зарплату онлайн. Со своей стороны студенты записываются на элек-</w:t>
        <w:br/>
        <w:t>тивные курсы онлайн, проверяют таким же образом свои оценки и берут</w:t>
        <w:br/>
        <w:t>необходимые им документы --заявления, уверения и т.д. тоже онлайн.</w:t>
        <w:br/>
        <w:t>В моей практике преподавателя казахстанского университета есть по-</w:t>
        <w:br/>
        <w:t>трясаютцие случаи необьяснимых административных подходов. Напри-</w:t>
        <w:br/>
        <w:t>ҰР,</w:t>
        <w:br/>
        <w:t>сопНісіз, (Һеге ів а сопв(апі гізі оҒ уісіепсе ап4 сопЙісі тестегдіпр. Мапу</w:t>
        <w:br/>
        <w:t>о/ іһеве іпіегпа! сопНісів аге Тоцөһі оуег ассевв іо біле рохег апа сізйтпв іо</w:t>
        <w:br/>
        <w:t>ашіопоту апа весеввіопв аге оЙеп а сһіеі ргоуокет оҒ уіюіепсе, Мапу оҒ Ізеве</w:t>
        <w:br/>
        <w:t>ітіегп сопВісів аге оцрһі оует ассевв іо өзе роугег апа сізітп іо ашопотпу, ав</w:t>
        <w:br/>
        <w:t>үгеП аз һеішр Әдейпейі Ву весевбіоп ппоуетепів.</w:t>
        <w:br/>
        <w:t>Могеоуег, вотпе оҒ Іһезе сопЙісіз Бесоше ішіетайопаігей. Ала (һе</w:t>
        <w:br/>
        <w:t>уішепсе у/Шһоші роШіса1 Әітпепвіот із һе шоге шпропапі ігетіі аһоше уіоіепі</w:t>
        <w:br/>
        <w:t>Беһауіогв іл һе ууогд, Зесоп у, зуе аге гешіпдейі (һай весігіу 1 шдегвісод</w:t>
        <w:br/>
        <w:t>ав а пәшнйішепвіола! вөсіеігі, ро!Нісаі, есопошпіс, епуіголтелігі ап4 тшіШагу</w:t>
        <w:br/>
        <w:t>ргосевв, у/һісЕ іпуо1уев пемг гізКө әпсі (һгезіз ію пезіу бейпей ртошрв. Тоо!5</w:t>
        <w:br/>
        <w:t>ж/ісі оһвегуе 6шсҺ ртосеввев оҒ весшгіігайоп апа роНШсі?айоп аге позу</w:t>
        <w:br/>
        <w:t>2180 тедшігей іп огдбет о илбегвбап4 өзсһ пем/ %урев оҒ сопИісі. Тігу, (еге</w:t>
        <w:br/>
        <w:t>із ап шірогіаяпсе оҒ (һе вгоугіпр сопуегрепсе о? арепбав апд іһе ішетагопа!</w:t>
        <w:br/>
        <w:t>соорегабоп оп ібеав оҒргасе, весігіу апа беуеіортеші. Тіі сопуегрепсе ойер</w:t>
        <w:br/>
        <w:t>геуоіуев аговта Іһе поПопв оҒ «Вшпап зесшгіу» апа «Һшпап 4гуеіортеті» (а</w:t>
        <w:br/>
        <w:t>ргосевз, ассогФіпр іо Атағіуа бел (һай ітіргоуев іһе әуе ІВеіпе оҒІһе іпбіуійпеі,</w:t>
        <w:br/>
        <w:t>Іһсіг Ғе орйопв апа епһапсевіһеіг сарасіу іо тпаКе а һейег Ше Гог һіт/һегве!2).</w:t>
        <w:br/>
        <w:t>Керагбіпе іһе восіоәсопошіс Яшпепвіоп, зүһаі тпаЙетя тпові іп а</w:t>
        <w:br/>
        <w:t>сопіетрогагу с)оВа! вейіпр 1 (һе огоутіһ оҒ есопотіс іпешшайу ап4 косігі</w:t>
        <w:br/>
        <w:t>ехсіавіоп. Тһе СіоВаі Әошһ созіітшев Фо Ғасе іһе делетіогайоп о? вітісішгі</w:t>
        <w:br/>
        <w:t>сопаісіопз, аНесбіне тапу ртоврв апа іпдіуідшәів. Тһів д4атаріпр Тасі</w:t>
        <w:br/>
        <w:t>ехасегфаіев іе гіз оҒ уісіепсе апа ройелШаШу Іедд6 іо “Ве гізе оҒ авушпеігіс</w:t>
        <w:br/>
        <w:t>сопИісів. Ай ЯопаПу, іе ргосевв оҒшфапі?айоп арргауаіев івпев оҒ(іврагШу,</w:t>
        <w:br/>
        <w:t>робепба Пу Івафпв ію Әшіһег әтісуапсев. /е 2008, (оғ Іһе Йгзі Пте іп һізкоғу, Іле</w:t>
        <w:br/>
        <w:t>та)оғйу о/Ійе зоғіа8 роршіайоп Піуед іп сійев. Тріз рһепотепоп уР! сопіпие</w:t>
        <w:br/>
        <w:t>юВБеассетиаіса, апа Әу 2015 із ехресіса 1һай 79% оөүіһе Еиғореап роршіайоп</w:t>
        <w:br/>
        <w:t>ҮШІ Іізе іп сііез, 80% о” Тайм Атегіса, 81% оГіһе Атегісап роршаноп, апа</w:t>
        <w:br/>
        <w:t>47% әгійе Азіап апа Аүғісап роршановтв.</w:t>
        <w:br/>
        <w:t>2. Төзіз /оғ реасе ғезеагеһ, сопЙісі апа!уві, сопЙісі тезоінйоп апа</w:t>
        <w:br/>
        <w:t>сөңйЙісі Іғапз(оғтайоп</w:t>
        <w:br/>
        <w:t>СопНісі апа1усіз алд гевоішНоп сотпе өші оҒ һе 19508, Ӛпгіпр; Іһе еагіу ап4</w:t>
        <w:br/>
        <w:t>тові 41НісшЕ регіой оҒһе Со! Уға, үһеп (Не Ф4еуеіортелі оҒпшісіеаг ууеароп</w:t>
        <w:br/>
        <w:t>апа сопНісі Бгіугееп іһе вшрегроу/еув арреагей %о епдапрег (һе вшуіуа! оҒ</w:t>
        <w:br/>
        <w:t>һшпапйу. А өтоир о” ріопеегв іп Елгоре алд һе І/тйейі 5іліев Шот (іуетве</w:t>
        <w:br/>
        <w:t>Әізсірііпев һейеуей 16 оші4 һе пөеШ (о өішбу (һе рһепотепоп о? сопһісі іп</w:t>
        <w:br/>
        <w:t>епетгі, уүһове сһагастегівіісв аге віліШаг іш ішегпабола! геіаПопв апа 4отевбіс</w:t>
        <w:br/>
        <w:t>ройнсв, іп іпбивігізі геіаПопв апб іп сопитшіНев, ав зғеП чуіНіп ҒатШПев</w:t>
        <w:br/>
        <w:t>оғ Һәкмеет іпбізгійтяіс ТҺеу «яхғ іне пағепНія| һай 1ік тупПісанап сопізіпей.</w:t>
        <w:br/>
        <w:t>37</w:t>
      </w:r>
    </w:p>
    <w:p>
      <w:r>
        <w:t>ТӘУЕІСІЗДІК ЖӘНЕ ЕЛЕДОЫ. е НЕЗЛВИОИМО0ТЬ Н ЛИДЕР НЯЦИИ ә ІНБЕРЕНШЕНСЕ АМ) ТНЕ 1ЕЛЕВ ДІГІНЕ НАТӨН</w:t>
        <w:br/>
        <w:t>Машйріс апа орровіпр ехріапайопв әге репегаей Бу Іһе ата!рат оҒуагіоив</w:t>
        <w:br/>
        <w:t>сһагасіегізісв: 1һе «ішіпізһіпе ішрогіапсе оҒ роШіса! апа шИИагу роугег</w:t>
        <w:br/>
        <w:t>(егеһу іпЙпепсіпе 1Ве агтіуді оҒ пему, поп-піИагу, сопсернопв оҒ весшіну);</w:t>
        <w:br/>
        <w:t>Іһе Тас оҒа сісаг ап4 деблей сепіег Ког а!! асіотв ағ аП Теуеів о? іліегасіой;</w:t>
        <w:br/>
        <w:t>вігісішеі сһапрев іп роугег - 6 ШІ ішргесізе апа ФіНісші іо вгавр -; “е тіе ой</w:t>
        <w:br/>
        <w:t>пеуу/ һеретопіс роууегв алд а тпоге сөпіріех вігісішге о! есопотпіс геһаНопвһірв.</w:t>
        <w:br/>
        <w:t>Зоте ге?ег іо «іігзшепсе» (а һірһ дергее оі соппріехну ала Әупатівп үу һісһ,</w:t>
        <w:br/>
        <w:t>әп (һе опе һапа, солірПсаге плдегебепдіпе, апФ оп һе ойһег Һапд, тешшіге</w:t>
        <w:br/>
        <w:t>вішшНапеовив аскпоу/едретелі оҒ Әіуегрепі теавопіпр, Бе 1! солпіріІтпеліагу ог</w:t>
        <w:br/>
        <w:t>апіаропівііс) ог «пео-тефеуа!івтп» (афвепсе о? апу огвапі2ед уе,</w:t>
        <w:br/>
        <w:t>һе “іварреагапсе оҒ а сісаг сепег апд4 іһе ргоПТегайол оҒ сһапріпв ог</w:t>
        <w:br/>
        <w:t>Яшіа аШапсев. Іп ойһег уүогаіз, а Бгеакбояп апд шіхіпр ш» оҒ ашһогіНев апа</w:t>
        <w:br/>
        <w:t>уазва!арев, «гіуеп Бу “һе ІасЕ оҒсопсепіга(есі роугег.)</w:t>
        <w:br/>
        <w:t>Ночеуег, іне Веві ғау о шібетвізліеі ігепеіб іп Іһе вуз(еті шау Ве іо алп</w:t>
        <w:br/>
        <w:t>о а шейарһог ргоровед Бу ӘізШеу НойЯпал: іп іһе піпейев, Ве хоГ6 ууғав</w:t>
        <w:br/>
        <w:t>Пке а Ән зҮһове Өгіуег (Ше біра! есопоту) у/ав поі аМе іо ботпіпаіе іе</w:t>
        <w:br/>
        <w:t>уеНісіг сөпрігіеіу пог аБе іо сопіто! НішзеТе, 4Не раввепретв оп һе Бив ууүеге</w:t>
        <w:br/>
        <w:t>сҺШагеп (пе реор!ев о? (һе чөті8), у/ю Тегі ап іпірішізе ію зөтейшев зер оп</w:t>
        <w:br/>
        <w:t>1һе а ог Вгакев, Бш (һе ие ууав а15о саптуіпе аф15 (в1а1е5) у/һо 8һоугейі стеді</w:t>
        <w:br/>
        <w:t>сопсегп. Тодау, 2012, Ше ІНілг аге уегу вішШіг. Тлегебоге, һе ошсоше сап</w:t>
        <w:br/>
        <w:t>Бе вшитпанігей ав а)юпо м6 сһапрев іп іһе пзаКе-әр апа 2ізігімшіоп оҒ роууег</w:t>
        <w:br/>
        <w:t>(ешегріпе візіев, пеуу реороіев), іле Іеуе! оҒсопНісі іпсгеавейі (поі рагісшагіу</w:t>
        <w:br/>
        <w:t>уіюіеп0), Вон үгітіп апа егугееп вішев. Іп Юіз сәпехі, айелбан тиві Ве райа 10</w:t>
        <w:br/>
        <w:t>йе 1018 іЛа1 реасе ғехеаксһ ав уге аз сопһісі апа/узіз апа ғезоіиіоп ркоуіае</w:t>
        <w:br/>
        <w:t>ив іп огдет іо глапаре Іһове сопҢісі іңап сап а есі іне өлі (ргоуғіпр Әіуегеу),</w:t>
        <w:br/>
        <w:t>вөсізі соһевіпп апа аИймаіу (йе ргосеззев оҒ шөйегпігайоп апа</w:t>
        <w:br/>
        <w:t>ітіергайоп, Еәгегтоге, іне епе оҒ1һе Со14 аг һав сіуеп ууау і беуегді Кеу</w:t>
        <w:br/>
        <w:t>сһапрев, у/һісһ һауе Бееп Әшіһег ітпрасісі Бу һе еуошіоп оҒ сіоһа П&gt;аноп,</w:t>
        <w:br/>
        <w:t>вис ав һе іғапвіогтайоп оҒЧһе сопсері о? шшетпайопа! весшіу, ІНе етпегрепсе</w:t>
        <w:br/>
        <w:t>оҒ пеуу агшеві сопһісі, апб 1һе Ә4еереліпе оҒ есопошіс іпедча|Әу апа восіз!</w:t>
        <w:br/>
        <w:t>ехсіивіоп.</w:t>
        <w:br/>
        <w:t>Тһе в1оһа! сопыпашпйу һа аізо Бееп геЮппей Өпоцеһ ап іпетагопа|</w:t>
        <w:br/>
        <w:t>сопуегдепсе оҒ ацепаа сопсегпіпр реасе, весигіу апа деуеіортшепі. Тһеге һаз</w:t>
        <w:br/>
        <w:t>Бееп а 8ҺЕ іп 1һе аі геізгепсе роіші, ууһетеһу інеге із а ргешіег іосав оп</w:t>
        <w:br/>
        <w:t>іпіуійла15 апа соппушіНіев, үуһісһ із епасіей Өһтоцеһ сопсерів висһ ав һшпап</w:t>
        <w:br/>
        <w:t>весігіу ап4 “йе «гевролв1Ь йу %о ргобесі.» Еуідепсе оҒвлеһ ріоВа| рВелотпепа</w:t>
        <w:br/>
        <w:t>і8 зйпеввед іһтоцвһ іһе оБвегуабол о? сопӨісе (тепд іп гесепі уеагв. Тһеге</w:t>
        <w:br/>
        <w:t>һауе фееп а геіаНуеіу вшаП пшпһег оҒ шаҙог атпед сопйісіз (аһош ІНігіу а</w:t>
        <w:br/>
        <w:t>усаг); һоугеуег, Бу Пе әсі Іһай (һе таа)огИу оҒ 1һеве сопЙісів аге ішегі</w:t>
        <w:br/>
        <w:t>36</w:t>
        <w:br/>
        <w:t>ИЯ ИИ ИИ ИР</w:t>
        <w:br/>
        <w:t>тесоптепдабопв, Бі а1во іо ішріететі Тесаһаск тесһапівтпв Ғоғ аввевзіпр 1Ле</w:t>
        <w:br/>
        <w:t>репейғайоп оҒ, ап4 еЙРесіуепеве оҚ, Іһезе роПісіев. 8ресійсаЙу, іп абйШоп 1</w:t>
        <w:br/>
        <w:t>ехатіліпд апФ еуашаВпр (һе пиН-сшішаі роісіев іп Ка?аКҺ«Тап бош а в(ае-</w:t>
        <w:br/>
        <w:t>сепігіс регвресііуе, 1 ріш йі із шарогһалі іо аввезв роршаг оріпіоп ап4 рис</w:t>
        <w:br/>
        <w:t>епрасетеш уу іһе ро1сіев, іпговеВ іпвігателів өлер а іпіегуігуув ог өшуеув.</w:t>
        <w:br/>
        <w:t>Ав тепбіопей абоуе, апесбоба! еуідепсе іпбісаіев (Шай һе роһісіев аге һауіпр</w:t>
        <w:br/>
        <w:t>ап еНесі; Ка?аҚһ зеепів іо Ве шөге ргеуа!еті, әш хуйЛош сагені вузіетайс</w:t>
        <w:br/>
        <w:t>іпдшіғу, И із ішровв1Ме іо Кпаозу/ 1Не Фертее іо ж ісһ ні гергевепів а сһапре іп</w:t>
        <w:br/>
        <w:t>"һе пайше оҒтшй-еіһтіс сіігепеһір іп КагаКһвтап,</w:t>
      </w:r>
    </w:p>
    <w:p>
      <w:r>
        <w:t>ТӘШЛСІЗДІК ЖӘНЕНІБАРЫ ө НЕЗЛВИСИМООТЬ И ЛИДЕР НЛЦИИ ә ІНВЕРЕНШЕНОЕ АН ТНЕ ІРАТЕН 0Ғ ТНЕ ТІЛФУ</w:t>
        <w:br/>
        <w:t>52</w:t>
        <w:br/>
        <w:t>Віһносгарһу</w:t>
        <w:br/>
        <w:t>Не!Ыіпр, Магс. 2010. «Ри51с Веһагев оп Ішергайоп ап4 Ішпіртабоп іп</w:t>
        <w:br/>
        <w:t>Біх У/еві Ешоргап Сошпігіев.» Е// МоуКіпр Рареғз 402. Кобегі бсһшпал</w:t>
        <w:br/>
        <w:t>Сепіге іог Айуапсей 8пкіев.</w:t>
        <w:br/>
        <w:t>НооКег, Лі1еһ 2005. «Іпірепов Ішсіпвбоһ/Візсі Ехсінвіюі: Касе,</w:t>
        <w:br/>
        <w:t>Ейтпісіу апа Мансшішаі Сіігепвһір іп Гәйіп Атпегіса.» /ошта! оу Ганп</w:t>
        <w:br/>
        <w:t>Атегісап бішгіев 372): 285-310.</w:t>
        <w:br/>
        <w:t>ТоррКе, Сігізйап, 1999. «Но» Пәшіргайоп іе Сһапвіпр Сіігепнеһір: А</w:t>
        <w:br/>
        <w:t>Сотратайуе Уіеуу.» ЕҮЙтіс ама Васіп! Зінйіев. 22(4): 629-652.</w:t>
        <w:br/>
        <w:t>Кит, Тагав. 2005. «ХЧевега МшіЕспіше! Тһеогу апа РтасПсе апа в</w:t>
        <w:br/>
        <w:t>АррПсаһ Ну о е Рові-бохіеі бізіев,» /оиғпа! оҒ?Сотетроғағу Еиғореап</w:t>
        <w:br/>
        <w:t>Змйев. 13(2): 221-237.</w:t>
        <w:br/>
        <w:t>КутісКа, Ә/ШІ. 1995. Ми/Нсиһшға! Сійтепзһір. Охіоға: Охфога ОӘпіуеге гу</w:t>
        <w:br/>
        <w:t>Ртевз.</w:t>
        <w:br/>
        <w:t>КупШсКа, ҮҮШІ. 2002. «МиНсашганат апа Міпогйу Кірһів: УУеві аб</w:t>
        <w:br/>
        <w:t>Баві.» /оиғпа! оп ЕіһпороШісв апа Міпоғйу 1звиев іп Еикоре 4: 1-23,</w:t>
        <w:br/>
        <w:t>ТӘУЕПСІЗДІН ЖӘНЕЕЛБАРЫ е НЕЗАНИСИМ0СТЫ И ЛИДЕР НАЦИИ 9 ІНПЕРЕНПЕНСЕ АЯП ТНЕ (ЕАВҒВ ПҒ ТНЕ НІТІ0Н</w:t>
        <w:br/>
        <w:t>ФА</w:t>
        <w:br/>
        <w:t>совгсіоп. Тһегеіоге, іп а вігісіпгаі сопВісі -ууһеге шібегіуіпе, авушитеігіса|</w:t>
        <w:br/>
        <w:t>геіПюп аге ргеушіепі- іһе һерешопу ог Ме пве оҒ соегсіуе шеапв епөшге</w:t>
        <w:br/>
        <w:t>Әотіпапсе 16 таітізіпей. Іп оіһег савев, детопвігайей Бу 1һе весопа раіһ,</w:t>
        <w:br/>
        <w:t>1һе регсеріоп о” сопЙісіпе; іліегезів шау Ісаа %0 іһе етегрепсе оҒ Тгеіпев</w:t>
        <w:br/>
        <w:t>ОҒ һов1гу апа роізгігайоп, іи гезіііпе оп ро!Ніса! тоВШіганоп аікі</w:t>
        <w:br/>
        <w:t>еуепшаШу уіюелі сопНісі. Ол іһе сопттагу, алі дерісівй Бу Іһе Інігі рай,</w:t>
        <w:br/>
        <w:t>ро!Ніса! шоһШ2абоп тау а1во Іеад іо һе ограпігаПоп оҒпедонабопв аһош Іһе</w:t>
        <w:br/>
        <w:t>Фізігізшіоп ОҒ тевошсев апа роугег Іһгоцеһ һе езаһізіпелі оҒ пеуу роШіса!</w:t>
        <w:br/>
        <w:t>ргосеввев. ЧеройаНолв апа еНогі ію ішріетшепі пеуу ро!Ніса! аттапвегпелі, іп</w:t>
        <w:br/>
        <w:t>ағуріса! вйшаНоп оҒшіхей соореганоп апа сопШісі, һоууеуег, 4о по песевзагіу</w:t>
        <w:br/>
        <w:t>ехсінге іһе ровзіҺ Ну оҒа виідеп ошфгейіс оҒуіоіепее. ҒіпаПу, інеге ів а очгіһ</w:t>
        <w:br/>
        <w:t>аКетпайіуе ісі сап һе веіесіей, вөтейшев аНег іе Інігі аШетпаһуе һав Бееп</w:t>
        <w:br/>
        <w:t>ігісй, 1һе рагПев іпуо1уейі тлапаве а 4серег соПаһогаНоп, сепшіпе соорегапоп,</w:t>
        <w:br/>
        <w:t>апа аге аБ1е іс ігапвогт 1һе етегріпр сопЙісі іп а шаппет інгі 15 пішішаПу</w:t>
        <w:br/>
        <w:t>Вепейсігі іо АЙ рагбіев. Тһе ПкеПһоод4 оҒ уішепсе іп Іһе ргевепі ала/ от (һе</w:t>
        <w:br/>
        <w:t>Әнге 18 гедисей. Іп 1Ііз сазе опе сап врегіс оГ ровШіме реасе.</w:t>
        <w:br/>
        <w:t>То солсінде, ІВе апа1угіса! іғашеууогк сап Ве өішштпагігей ав ҒоПоуув:</w:t>
        <w:br/>
        <w:t>1) Кезеағсһ оп реасе апа сопЙісі кезоішіап вЙом) (Рай реасеуыі көсіп</w:t>
        <w:br/>
        <w:t>сһапсе із ров81Біе, ууйй по уіюіенсе оғ уекузтаЙатоипаіз, еуеп ууйеп сопаШон</w:t>
        <w:br/>
        <w:t>оғ ететіне воң)ісіз аке реезені.</w:t>
        <w:br/>
        <w:t>2) іп оғаеғ )оғ зисһ а /тт ау реасе о Ве сиағапіесға, Іһе виссеве оу</w:t>
        <w:br/>
        <w:t>соңЙісі ркеуепіоғя іп іе ілгее соғе ағеаз (деуеіюртеті -іо ауод, ав «Йоут,</w:t>
        <w:br/>
        <w:t>іле рекзізіепсе о/ зіғисшға! іпедиаіШйев-, двтосғайгайоп апа іпзіНийопаі</w:t>
        <w:br/>
        <w:t>дезірн/десетіғайғед воуетпапсе, апа Іазйу, рооа воуегпапсе апа тесһапівтв</w:t>
      </w:r>
    </w:p>
    <w:p>
      <w:r>
        <w:t>о/ роугеғ-зһағіпе) ағе ай песеззағу. Тіів ің ргесізейу ууһеге іне пк Веһуееп</w:t>
        <w:br/>
        <w:t>сопЙісі ргеуепіоп але 4еселітаНгей роуегпапсе сошев іпіо ІНе рісішге, 85 а</w:t>
        <w:br/>
        <w:t>хау оҒЖвіегіпр воо4 воуегпапсе апа а Бейет іпзНімбола! вейіпр,</w:t>
        <w:br/>
        <w:t>46</w:t>
        <w:br/>
        <w:t>ТӘЙЕЛБІЗДІК ЖӘНЕЕЛЕЛОЫ: ө НЕЗДВИСИМИӨТЬ И ЛИДЕР НАЦИИ ө ІНШЕРЕНШЕНСЕ АН) ТНЕ Ішін ӨРІНЕ НАТІОН 2)</w:t>
        <w:br/>
        <w:t>ітроввіме, Ән ію тке іі іру шіікейу ог уіоіепі сопдиеі 1% епірі, апа іо</w:t>
        <w:br/>
        <w:t>1тапвіогт сопНісі іпіо а реәсе!|Ш ргосевв оҒ восігі сһапде.</w:t>
        <w:br/>
        <w:t>Ав зиеҺ, «сопһісі ргеуепіоп» геҒетв о ргеуепішр һе арреагапсе оҒуісіепі</w:t>
        <w:br/>
        <w:t>сөпбнсі ог, аі Іеа5і, 1 сопвіалі евсаіа боп іо (һе роілі оҒ ехігеше үіюіепсе</w:t>
        <w:br/>
        <w:t>ог уғаг. Тһі сап Бе допе ч/Йһ тіііріе Тесһлідшев апа арргоясһев. ҮУфоші</w:t>
        <w:br/>
        <w:t>жейіпе ішо есіпіса! 1егшпв, (леге аге арргоасһев іа? аге сепіегей ог Юсивей оп</w:t>
        <w:br/>
        <w:t>Шіуегве авресіз. 5олпе аге сешегей агошаб шапарететі (Ғосивей ол сопізіліпе,</w:t>
        <w:br/>
        <w:t>тершіагіпр апФог «севса!зНпо, уішіепі сопдисі); о/һегв сив оп гевоішіоп</w:t>
        <w:br/>
        <w:t>(сезгей (оуғагд гездіуіпе (һе илдегіуіпр геазопв ог іпсотраНЬ1Еев); апа 6</w:t>
        <w:br/>
        <w:t>ойһеге Жосив оп ігапвюгтайоп ((ігесіей оууагбв сһапвіпе восіа! те1аПопвһірв</w:t>
        <w:br/>
        <w:t>Шай һерап 1һе сусіе оҒсопісі). Тһеве аге поі орровіпр іоо15 ог арртоасһев, рш</w:t>
        <w:br/>
        <w:t>соғарай1е, 5 үүШІ вее іп ргасісе іһгопеһоці іһе пекі ізуо бесіопв.</w:t>
        <w:br/>
        <w:t>3. СоңЙісі апаіузіз апа аесепіғайгей доуетпапсе апа рометвһагіпе ая</w:t>
        <w:br/>
        <w:t>тападетені оҒуіюіенсе апа соңЙісі ргеуепйоп</w:t>
        <w:br/>
        <w:t>Тһеге із ап оуегаП ігепб іоуғагбв десепіта|йдайоп іп созшігісв һоіһ оҒ</w:t>
        <w:br/>
        <w:t>Же Хогіһ ал һе 5оуіһ, Беріппіпр 3 десадев аро. Тһе сапва! Гасіогв о? вшеһ</w:t>
        <w:br/>
        <w:t>а ріоһа! рһелотепоп арреагей (о Ве Өпе іо Не ітрасі оҒ опе ог іоге оҒ Іһе</w:t>
        <w:br/>
        <w:t>ЮШоууіпр Ғасіогв:</w:t>
        <w:br/>
        <w:t>ауійе ркосеззев о/ аетосғайғайоп: 1Һе шоуешелі Верап іп Не зеуепііе</w:t>
        <w:br/>
        <w:t>апа Өшгіпе іре сірһПев апа4 піпейев І хуав ЮПоу/са Бу а вігопв ууауе оҒ</w:t>
        <w:br/>
        <w:t>Фесепітай?айоп ртосеввев;</w:t>
        <w:br/>
        <w:t>Һуесопотіс аеуеіортепі: Іһе еговіоп оГіһе роууег оГе сепіга! роуегптпелі</w:t>
        <w:br/>
        <w:t>ав гез оғ сора ігайоп һа сіуеп Інгіһег үйіше (0 ТеттШогу алд һав, ІһегеКоге,</w:t>
        <w:br/>
        <w:t>епдоуедй вшһпайола! бомегімпетИв, сйіев алб теріопв мейі пеуу апа спісізі</w:t>
        <w:br/>
        <w:t>тоіев апа шпсбопв іп роуетпапсе (вілтШалеопвіу, неге һав еел ал іпсгейве іп</w:t>
        <w:br/>
        <w:t>есопотпіс 4гіуетв апа ап ішегеві іп ілпоуайоп);</w:t>
        <w:br/>
        <w:t>с) ройпса! һегеговепейу апа соңһісіте аетапаб: тпапу ехрегів ехргевө</w:t>
        <w:br/>
        <w:t>Іһаі һе тові ітрогапі ала вірпіНсапі Ғасіют із һе детлапа Ғоғ ашіопотау апа</w:t>
        <w:br/>
        <w:t>Шетедпеві іог роугегвһагіпр, атапветшелі, зҮһісһ асіз ав 1Не гооі саиве Ког тпапу</w:t>
        <w:br/>
        <w:t>ӘесепігаПабоп ргосеввев;</w:t>
        <w:br/>
        <w:t>Ф еходепоив ргеззиғе, һав а1во Бееп рагНаТу гевропвіһіе Кг іһе іпсгезвіпе</w:t>
        <w:br/>
        <w:t>сіоВа/ 1ігепе іп Феселіга ?абоп,</w:t>
        <w:br/>
        <w:t>ҮІ (һе оег ігепбв оҒ еуоішіол оҒ ішетпайопа! вуеіеті апа (һе іптрас!</w:t>
        <w:br/>
        <w:t>оҒ віораіғайоп апа пойегпігатіоп ргосеввев іп (һе ша)огіу оҒ сошігіев, әуе</w:t>
        <w:br/>
        <w:t>пеей а 1һгее-Нег ог іһгее-Іерөв Ітатеуготіс іо апа!уде, гезоіуе ала ігапв отті іһе</w:t>
        <w:br/>
        <w:t>сопИісів, аһтові штіуегва у шзіаш/оив алд уегу һегегорелеоив.</w:t>
        <w:br/>
        <w:t>Тігее-Іеә5 Етапемогк ог Тігес Міхед Арртоасһев сап Ве шпдегвіюой ав</w:t>
        <w:br/>
        <w:t>ТоШочу5:</w:t>
        <w:br/>
        <w:t>1. «Сопһісі Кевоішіоп» апа «Реасе Кевеагсһ» із Іһе Нв, Весашве 1һе</w:t>
        <w:br/>
        <w:t>сепіта Нһеві оҒреасе гевелге ік лді алу восісіу сап соре, біуетгіһе арргоргіле</w:t>
      </w:r>
    </w:p>
    <w:p>
      <w:r>
        <w:t>ЕЕЕ НІНЕШЕН ЕШ ИЕЛЕНЕ</w:t>
        <w:br/>
        <w:t>ЯР ИЕ,</w:t>
        <w:br/>
        <w:t>М/һеп айбгеввіпр сапвайоп, апФ ізііпр іпію ассоппі іне тпейподоіосісг!</w:t>
        <w:br/>
        <w:t>вмідейпев ісі хусге Йіві ой пей, Ң 1 өшрревірб 1һа( Реасе Кевезгеһ апб</w:t>
        <w:br/>
        <w:t>СояНісі Кевоһабоп 6һоша (ізіттешізһ Беймееп гее бурев оҒ сапвабоп:</w:t>
        <w:br/>
        <w:t>а) біғиеішға! саизев, һа” 1, песеввагу сацвев, өшер ав геізіуе Фергіуайот</w:t>
        <w:br/>
        <w:t>оғ атауе</w:t>
        <w:br/>
        <w:t>іпшизісев ргеуа!елі іп азуілілеігіс сопһісів, ү/һісһ вегуе ая іһе Вав16 апа</w:t>
        <w:br/>
        <w:t>бошпдайоп ог әгеей ох өтісуапсе проп жТісһ а рагісшаг 6і4е ог рговр сап шій</w:t>
        <w:br/>
        <w:t>а саве. ХҮһоЧС іһел іНеге ууоШа Ве по сопШісі, Әй оЙеп Ілеве Ғасіогв 4о поб</w:t>
        <w:br/>
        <w:t>Ісай іо уіюіетпі һеһауіог.</w:t>
        <w:br/>
        <w:t>В) Ассейеғагоғя оғ ішегтедігіе санзез (сапвев, Тас! Шаіотв, сопдисіогв),</w:t>
        <w:br/>
        <w:t>мһісһ</w:t>
        <w:br/>
        <w:t>аЙоуу Жоғ һе ехасегһайов алд (һе айуапсетеші о? һов11Нев.</w:t>
        <w:br/>
        <w:t>о) Тгірбеге оғ іттейійгіе сайвез (һе 4ғор ІШһаҒ 5 іе сир), тей ехрізіп</w:t>
        <w:br/>
        <w:t>һе ошһгеак оҒуіюіепсе аЙег а рһаве оҒезса!айоп алд (һе ргезепсе о? зігісішта!</w:t>
        <w:br/>
        <w:t>сазчвев.</w:t>
        <w:br/>
        <w:t>Іп ойег чүогеа, е сапва! Ғасіоів Юғхғағ аге ргевеші аі, а/савіігес 61Нетелі</w:t>
        <w:br/>
        <w:t>Теугі5, мӚтісһ сасһ пее45 о һе алаһугей зерагайе?у: тө йу, һе Баскотошта Ігуе! ог</w:t>
        <w:br/>
        <w:t>вігісіша| соп(ехі пеед8 іо Бе оһвегуе4; (еп, (һе ппіФФе Ісуе! ог Ғасюгв ргезеті:</w:t>
        <w:br/>
        <w:t>аі сіове ргохітайу (ассейегаіотв) аз4, Нла у, Зе іттебізіс Іеуе! ((гіссете).</w:t>
        <w:br/>
        <w:t>ІҒ че арріу Ші КпояЛесіре іо (һе тайңег а һапа, Іһел іһе (азк оҒ</w:t>
        <w:br/>
        <w:t>цлдегабапдіпе Не сапввв ОҒ хуағ аз әуейі ав (һе сопФШіопв әЙтісі аге гесшігей 10</w:t>
        <w:br/>
        <w:t>ауоіа (сапвев апа ргеуеп(отв) Бесошев сісаг, Тһе оПоугіпре сопсіəвіоі5 сап һе</w:t>
        <w:br/>
        <w:t>Фғамға сопсегпіпе е санвев апб ргеуелююгв оҒ хат Бавесі ол Не аЮютетеліолей</w:t>
        <w:br/>
        <w:t>еуашабоп (МіаП, 2007).</w:t>
        <w:br/>
        <w:t>Сапвев әтбі ргеуепіотв оҒуғағ</w:t>
        <w:br/>
        <w:t>1) Сашвев оҒхуаг погтаШЙу опіу Ве еНесбуе меп іһеу орегаіе (орейһеу іп</w:t>
        <w:br/>
        <w:t>ранісшг сошехіз (ассе!егаіотв) алФ оп раггісшаг соһФопв (ігіргег солФ Поп).</w:t>
        <w:br/>
        <w:t>2) біпаЙағу, ргеуетогв оҒ уғаг поппайЙу шау пеед % әсі іп сотһіпайоп</w:t>
        <w:br/>
        <w:t>апда оЙеп тау дерепд оп сопбіпрелі сопФійопв.</w:t>
        <w:br/>
        <w:t>3) Лівб ав іһе сахвев, уе вһоша ТооК Жог ргеуетогв аі 41Ғөгелі Леуе!5:</w:t>
        <w:br/>
        <w:t>віпісішгі, ргөхіткліе ат іптейізіс</w:t>
        <w:br/>
        <w:t>4) Самвев апд4 ргеуепіотз, іп вһогі, аге поі ехсінвіуе саіерогігв. Тһеу со-</w:t>
        <w:br/>
        <w:t>ехіз. Теге аге ехатріев о? восісһев уір а опа (таб оп оҒ реасеби теіаНопв</w:t>
        <w:br/>
        <w:t>апарезсе іі сһапсе м/Нісһ, пеуегіле!евв, аге по асуға. Тһегефоге, іп ассогдапсе</w:t>
        <w:br/>
        <w:t>хұйһ ууһа( һав рееп Іһе ө4албаға ргаспісе ог селішгіев апа іп сопртцепсе %йҺ</w:t>
        <w:br/>
        <w:t>тііпөігедіт Ініпісіпе іп ргасе гевсагсһ алгі сопӨісі тезоішіоп 8ішев, (е (авК оГ</w:t>
        <w:br/>
        <w:t>асһіеуіпе ресе сһапве із роввіМе іп апу восісіу Ға сою Філабоп оба егелі-</w:t>
        <w:br/>
        <w:t>бурев оҒ уіюепсе ргеуепіюгв із арріей. Ті 1 по шлеге чгізііШі ог шіоріап Фіпісіп</w:t>
        <w:br/>
        <w:t>4з</w:t>
        <w:br/>
        <w:t>құл шала кинонккклнин лтан (шие зрхеуслеттету</w:t>
        <w:br/>
        <w:t>ИЯ ИИ</w:t>
      </w:r>
    </w:p>
    <w:p>
      <w:r>
        <w:t>роввіМе. Тһе бла! еНетелі 1 гоо4 роуегпапсе, үүһісВ іпсішев уагіоив іпсетіуев</w:t>
        <w:br/>
        <w:t>Юог ро!Ніса! ілсіпвіол апа рохгег өһагіпр атгапретелів. Тһеве (һгее агеав гетдіп</w:t>
        <w:br/>
        <w:t>сопвініеті зүЙІ ӛһне апа!убіса! Ғатеугогк өшпей іп 1һе іштофісіоп, езресігЙу</w:t>
        <w:br/>
        <w:t>мо өбіһет (бешосгацзайоп апа сооб роуетпапсе) Ні іп іпетішіопаі сісісе</w:t>
        <w:br/>
        <w:t>апа “реасе ав роуетапсе” өһогі- ап4 шій-іегіп арргоасһев, апві (аб (һе нігі</w:t>
        <w:br/>
        <w:t>(деуеһортпетг) ге1аіе ію (һе Іопд-(егіп 6ілісішгі! сһалрев.</w:t>
        <w:br/>
        <w:t>Тһеве еІетпепіө, ә іеһ сошб Ве ішіегеіюой іп іегіпв оҒ сапва! Еу, сап Бе</w:t>
        <w:br/>
        <w:t>тергезетіед втарһісаПу ҒоПоугіле Мпа, Тһе Толр-бегі аЙетрі ію сһапре іһе</w:t>
        <w:br/>
        <w:t>в(айів дио ап сопЖНісів аге «1 Нісші ію тлапаре а һе пайопді, візіс, іпіегпайопа|</w:t>
        <w:br/>
        <w:t>ог діора! Іеуе! ӘВесапве Іһеіг роПісіев бю поі һауе (һе сарасіу %о ехсішде іһе гізі</w:t>
        <w:br/>
        <w:t>оҒ роһагігабоп апа уіюіепсе.</w:t>
        <w:br/>
        <w:t>КезшНв о? восізі! сһапре</w:t>
        <w:br/>
        <w:t>Мем/ (опа оҒ солЙісі репегайе пеу/ сізвһев, сопНісів оҒ ітегезі, апб</w:t>
        <w:br/>
        <w:t>іпсотранЬШНіев, м/с тау еП еуоіуе іоугагбв роізгі?айоп әлгі евса!абіоп,</w:t>
        <w:br/>
        <w:t>ог сопуегвегу, тоуғағ4з пероПайоп апа ассопипобабоп, іше (гапвіогтіпр 1һе</w:t>
        <w:br/>
        <w:t>сопЙісі. Тіі (тапвҒогшаНоп сап (аКе бНе вһаре оҒ реасейші оғ уіоіепі сһапее.</w:t>
        <w:br/>
        <w:t>Тһе ра іаКеп уі) Әсрепа оп іһе ехіетла! соліекі (пабопа!, в%ае, іпіегпаНопа!</w:t>
        <w:br/>
        <w:t>ог сіоһБа! Іеуе!) ә/йһісһ сап ргото(бе еңһег реасейй оғ уісіепі сһапре. Тһе</w:t>
        <w:br/>
        <w:t>вресіГс 4упатіс оҒ һе сопШісі, асіогв, іпсоппраН1ІНЗев ап4 Беһауіогв аге а|50</w:t>
        <w:br/>
        <w:t>аНестейі Бу (һе пайопа! от ріоБа! епуігоптелі іп әсі (һе сопһісі 1 6ішаіей.</w:t>
        <w:br/>
        <w:t>Тһе солНісі, ІнетеЮге, 4ереһдбв оп 1һе восізі сарасту іо шапаре, гезоіуе апа</w:t>
        <w:br/>
        <w:t>«ғапвҒогт а уоһа е вімайоп, ав уге ав оп (һе ехізепсе апа һе імеглай2айол</w:t>
        <w:br/>
        <w:t>оҒеЙесііуе ргеуепіотв.</w:t>
        <w:br/>
        <w:t>Тһе сарасіу % іпіртоуе Іһе сопйісі епуйголтепі -зо һай реасе шау һе</w:t>
        <w:br/>
        <w:t>астеуей ог тпаітізіпей- 16 а/во өй іесі іо ійе Тесішісе! соорегайов анд һе чүотк</w:t>
        <w:br/>
        <w:t>оҒішетпаНола! оғаалі?айопв. Нозуеуег, ассогдіпе іо Міа 7 шодеі, оЙеп (һеве</w:t>
        <w:br/>
        <w:t>ргеуепіоге орегате іп а тпоге віВИе ап4 пиапсей таппег іп іне гез! хуога. Тһеу</w:t>
        <w:br/>
        <w:t>до пов ехізі іп а Біпагу Ғавһіоп; по Іеа8і Бесайзе, аз ТІНу (атолр ойһетв) Па5</w:t>
        <w:br/>
        <w:t>Әетопвітаіеді, реасе ШІ ос уіюіепі сһапре із Ілгееіу 4ерепделі оп іһе аҺ1ІНу оҒ</w:t>
        <w:br/>
        <w:t>Кеу різуетв ію тпоБіН2е вөсісіу іоуғагб уіюіепсе оғ Тоу/агбв реасе (ТШ, 2003).</w:t>
        <w:br/>
        <w:t>Еоиғ раіһв о” өсіз! спапве</w:t>
        <w:br/>
        <w:t>Тіеге іб а гебогтпей тодеі уй Гош ідепіВей аНетпайуев. У/һеп восізі</w:t>
        <w:br/>
        <w:t>сһапрев оссшв (виесһ ав шпеуеп Феуе/оршелі, а сһапве іп іһе візйіе ог 1һе</w:t>
        <w:br/>
        <w:t>теіліуе ровііоп оҒ воте ейпіс ртоцрв, а (тапвібоп оҒ роуғег, (һе іпігойасіол оғ</w:t>
        <w:br/>
        <w:t>апеуу ртодисбоп тойе! огтеіріоив Бейе? зузету), ІНі сап Іеаб іо ап “ешегділв</w:t>
        <w:br/>
        <w:t>сопИісе. Тһе Нгө( аМетпайуе, әһісВ 1 ргеуаепі іп тпалу савев, 5ігіріу сая</w:t>
        <w:br/>
        <w:t>%ю пеуу ог тейшбіздей сотесіе теізіопв оғ геһаіопв о? дотпіпайоп апа / ог</w:t>
        <w:br/>
        <w:t>ЖИ ИИ</w:t>
        <w:br/>
        <w:t>Омуралиев Н. А.,</w:t>
        <w:br/>
        <w:t>Директор Центра методологий науки и</w:t>
        <w:br/>
        <w:t>социальных исследований НАҢ Қыргызской Республики,</w:t>
        <w:br/>
        <w:t>доктор социологических наук, доцент</w:t>
        <w:br/>
        <w:t>ФАКТОРЫ ФОРМИРОВАНИЯ НАЦИОНАЛЬНОГО ЕДИНСТВА</w:t>
        <w:br/>
        <w:t>ВКЫРГЫЗСКОЙ РЕСПУБЛИКЕ</w:t>
        <w:br/>
        <w:t>В Конституции Кыргызской Республики говоритея, что народ Кыргыз-</w:t>
        <w:br/>
        <w:t>стана выражает непоколебимую веру и твердую волю развивать и «укре-</w:t>
        <w:br/>
        <w:t>плять кыргызскую тосударственность, оберегать государственный сувере-</w:t>
      </w:r>
    </w:p>
    <w:p>
      <w:r>
        <w:t>нитет и единство народа», из которой вытекает ряд задач:</w:t>
        <w:br/>
        <w:t>- укрепить территориальную целостность;</w:t>
        <w:br/>
        <w:t>- оберегать государственный суверенитет;</w:t>
        <w:br/>
        <w:t>- беречь единство народа Кыргызстана;</w:t>
        <w:br/>
        <w:t>- обеспечить социальную справедливость, экономическое благосо-</w:t>
        <w:br/>
        <w:t>стояние и духовное развитие народа, развитие государственного и офици-</w:t>
        <w:br/>
        <w:t>ального языков.</w:t>
        <w:br/>
        <w:t>Территориальная целостность страны: Территориальная целостность</w:t>
        <w:br/>
        <w:t>страны является высшим нриоритетом развития кырғызской государствен-</w:t>
        <w:br/>
        <w:t>ности-только народ Кырғызстана является носитәлем суверенитета я един-</w:t>
        <w:br/>
        <w:t>ственным источником государственной власти в Кыргызской Республике.</w:t>
        <w:br/>
        <w:t>Никто не вправе присваивать себе полномочия источника государственной</w:t>
        <w:br/>
        <w:t>власти и передавать кому бы то ни было часть территории Кыргызстана,</w:t>
        <w:br/>
        <w:t>без одобрения этого на всенародном референдуме. В истории Кыргызской</w:t>
        <w:br/>
        <w:t>Республики были случаи, когда первый и второй президенты Кыргызста-</w:t>
        <w:br/>
        <w:t>на нарушали данную константу и отдавали и так небольпую территорию</w:t>
        <w:br/>
        <w:t>страны в пользу других государств: А. Акаев отдал местность Узенги-Куш</w:t>
        <w:br/>
        <w:t>в польҙзу Китая, а К. Бакиев отдал Каркыра - Казахстану.</w:t>
        <w:br/>
        <w:t>На наш взгляд, самовольнае присвоение полномочий народа Кыргыз-</w:t>
        <w:br/>
        <w:t>стана и передача земли в пользу другого государства или изменение ее ста-</w:t>
        <w:br/>
        <w:t>туса, противоречашего территориальной целостности, должны строго ка-</w:t>
        <w:br/>
        <w:t>ратыся тю закону и быть приравнены к преступлениям По статье: «Измена</w:t>
        <w:br/>
        <w:t>Родине».</w:t>
        <w:br/>
        <w:t>Другой попыткой стало обрашение 23 авторитетных аксакалов узбек-</w:t>
        <w:br/>
        <w:t>ской этнической принадлежности в 1990 году к союзным и республикан-</w:t>
        <w:br/>
        <w:t>ским властям с требованием создать узбекекую автономию на территории</w:t>
        <w:br/>
        <w:t>Кыргызской СССР в 1990 году, что впоследствии стало одной из основных</w:t>
        <w:br/>
        <w:t>53</w:t>
        <w:br/>
        <w:t>ТӘЕЛГІЗДІҢ және ШБАСЫ ө НЕЗДВИОИМОСОТЬ И.ЛЕДЕР НАЦИИ ө ІНПЕРЕНДЕНСЕ НІ) ТНЕ ГЕЛПЕН РР ТИЕ НАТО Яя</w:t>
        <w:br/>
        <w:t>причин Ошского межэтнического конфликта 1990 тода. Уроки из этой тра-</w:t>
        <w:br/>
        <w:t>гедии не были извлечены, и уже в 2010 году в ходе апрельской революции</w:t>
        <w:br/>
        <w:t>на юге Кыргызстана часть лидеров - представителей узбекского этноса хо-</w:t>
        <w:br/>
        <w:t>тели вытребовать для себя ряд льгот и пренмуцеств, в том числе некото-</w:t>
        <w:br/>
        <w:t>рую автономность, что привело уже к Ошско-Джалал-Абадскому 2010 года</w:t>
        <w:br/>
        <w:t>межэтническому конфликту с тяжелыми последствиями.</w:t>
        <w:br/>
        <w:t>Необходимо раз и навсегда четко заявить, что территория Кыргызской</w:t>
        <w:br/>
        <w:t>Республики в пределах сушествуюшей границы целостна и неприкосно-</w:t>
        <w:br/>
        <w:t>венна, чтобы навсегда убрать малейшие тенденции о созданин қакой-либо</w:t>
        <w:br/>
        <w:t>автономни на территории Кыргызстана.</w:t>
        <w:br/>
        <w:t>Государственный суверенитет: Государственная власть в Кыргызской</w:t>
        <w:br/>
        <w:t>Республике основывается на принципах:</w:t>
        <w:br/>
        <w:t>- верховенства власти народа, представляемой и обеспечиваемой все-</w:t>
        <w:br/>
        <w:t>народно избираемыми Жогорку Кенешем и Президентом;</w:t>
        <w:br/>
        <w:t>- разделения государственной власти;</w:t>
        <w:br/>
        <w:t>- открытости и ответственности государственных органов, органов</w:t>
        <w:br/>
        <w:t>местного самоуправления перед народом и осушествления ими своих пол-</w:t>
      </w:r>
    </w:p>
    <w:p>
      <w:r>
        <w:t>номочий в интересах народа;</w:t>
        <w:br/>
        <w:t>- разграничения функций и полномочий государственных органов И</w:t>
        <w:br/>
        <w:t>органов местного самоуправления.</w:t>
        <w:br/>
        <w:t>Тем не менее, и первый и второй президенты Кыргызстана неодно-</w:t>
        <w:br/>
        <w:t>кратно путем референдумов переделывали Конституцию для увеличения</w:t>
        <w:br/>
        <w:t>своих властных полномочий в целях обогашения своих семейно-клановых</w:t>
        <w:br/>
        <w:t>режимов, что подрывало основы самой идеи тосударственности и привело</w:t>
        <w:br/>
        <w:t>к первой 2005 года и второй 2010 года революциям.</w:t>
        <w:br/>
        <w:t>Национальнов единство народа Кыргызстана: Государство и его орга-</w:t>
        <w:br/>
        <w:t>ны служат всему обшеству, а не какой-то его части. Никакая часть наро-</w:t>
        <w:br/>
        <w:t>да, никакое обьединение, никакое отдельнов лицо не вправе присваивать</w:t>
        <w:br/>
        <w:t>власть в государстве. Узурпация государственной власти является особо</w:t>
        <w:br/>
        <w:t>тяжким преступлением. Тем не менее, первый и второй президенты Кыр-</w:t>
        <w:br/>
        <w:t>гызстана установили семейно-клановые режимы и активно проталкивали</w:t>
        <w:br/>
        <w:t>во все государственные структуры своих родетвенников и земляков.</w:t>
        <w:br/>
        <w:t>В Кыргызской Республике признается политическов многообразие и</w:t>
        <w:br/>
        <w:t>многопартийность. Политические партии, профессиональные союзы и дру-</w:t>
        <w:br/>
        <w:t>тие обшцественные обьединения могут создаваться гражданами на основе</w:t>
        <w:br/>
        <w:t>свободного волеизьявления и обшности интересов для реализации и заши-</w:t>
        <w:br/>
        <w:t>ты своих прав и свобод, удовлетворения политических, экономических, со-</w:t>
        <w:br/>
        <w:t>циальных, трудовых, культурных и иных интересов.</w:t>
        <w:br/>
        <w:t>Почти двадцатилетнее насаждение в период правления первых двух</w:t>
        <w:br/>
        <w:t>президентов привело к развитию, идеологии трайбализма и местничества</w:t>
        <w:br/>
        <w:t>54</w:t>
        <w:br/>
        <w:t>ЯР</w:t>
        <w:br/>
        <w:t>представители различных национальностей составляют: в органах вну-</w:t>
        <w:br/>
        <w:t>тренних дел республики - 7,2%, в органах прокуратуры -- 6,6%.</w:t>
        <w:br/>
        <w:t>Ситуацию в Кыргызстане нельзя рассматривать в отрыве от глобаль-</w:t>
        <w:br/>
        <w:t>ного контекста. Этническое и культурное многообразие - результат процес-</w:t>
        <w:br/>
        <w:t>сов глобализации и миграции. Приблизительно в 200 странах мира живет</w:t>
        <w:br/>
        <w:t>около 5000 этнических групп. В 161 крупной стране этнические группы</w:t>
        <w:br/>
        <w:t>меньшинств составляют более 10% населения этих стран. Рост межэтниче-</w:t>
        <w:br/>
        <w:t>ской и межконфессиональной напряженности стал одной из главных угроз</w:t>
        <w:br/>
        <w:t>и вызовов для многих стран мира.</w:t>
        <w:br/>
        <w:t>Однако учет этнической составляюшей в государственной политике</w:t>
        <w:br/>
        <w:t>был недостаточным, не сложилось стройной системы управления межэт-</w:t>
        <w:br/>
        <w:t>ническими отношениями, формирование обшегражданской идентичности</w:t>
        <w:br/>
        <w:t>нерассматривалось в качестве приоритета.</w:t>
        <w:br/>
        <w:t>Политика государства в сфере межэтнических отношений за годы не-</w:t>
        <w:br/>
        <w:t>зависимости Кыргызской Республики прошла три этапа развития.</w:t>
        <w:br/>
        <w:t>Первый этап, сразу после обретения независимости, характеризовался</w:t>
        <w:br/>
        <w:t>повышением уровня национального самосознания народа, актуализацией</w:t>
        <w:br/>
        <w:t>идеологии национального строительства и- возрождения кыргызской госу-</w:t>
        <w:br/>
        <w:t>дарственности,</w:t>
        <w:br/>
        <w:t>Второй этап начинаетея с середины 90-х годон, когда был выдвинут</w:t>
        <w:br/>
        <w:t>лозунг «Кыргызстан - наш обший дом». В 1994 т. была создана Ассамблея</w:t>
        <w:br/>
        <w:t>народа Кыргызстана (АНК), основу которой составили культурные центры</w:t>
      </w:r>
    </w:p>
    <w:p>
      <w:r>
        <w:t>некоторых этнических обшин. В этот период были предприняты попытки</w:t>
        <w:br/>
        <w:t>регулировать эту сферу на законодательном уровне.</w:t>
        <w:br/>
        <w:t>Третий этап характеризовался ухудшением ситуации не только в сфере</w:t>
        <w:br/>
        <w:t>межэтнических отношений, но и усилением в обшестве проявлений регио-</w:t>
        <w:br/>
        <w:t>нализма. Стало очевидно, что за годы независимости не все граждане стра-</w:t>
        <w:br/>
        <w:t>ны разных национальностей осознали себя частью единой гражданской</w:t>
        <w:br/>
        <w:t>наций.</w:t>
        <w:br/>
        <w:t>Отсутствие единства народа, повышенный конфликтный потенциал в</w:t>
        <w:br/>
        <w:t>обшестве стали основой для негативной оценки страны рядом междуна-</w:t>
        <w:br/>
        <w:t>родных экспертов и наблюдателей. Ими подвергается сомнению дееспо-</w:t>
        <w:br/>
        <w:t>собность государства, перспектива сохранения кыргызской государствен-</w:t>
        <w:br/>
        <w:t>ности. Серьезность положения в области межэтнических отношений не</w:t>
        <w:br/>
        <w:t>признавалась, традиционно рассматривалась как часть социальной сферы,</w:t>
        <w:br/>
        <w:t>так как в фокусе внимания оказывались языковой вопрос, реализация куль-</w:t>
        <w:br/>
        <w:t>турных и образовательных потребностей. Недооценивались экономиче-</w:t>
        <w:br/>
        <w:t>ские, политические условия, порождаюшие напряженность в межэтничес-</w:t>
        <w:br/>
        <w:t>ких отношениях.</w:t>
        <w:br/>
        <w:t>57</w:t>
        <w:br/>
        <w:t>З-Г-,, ннннннн 1-</w:t>
        <w:br/>
        <w:t>шегеге ШЕСІШЕЕ Ін Ш БЕКЕН</w:t>
        <w:br/>
        <w:t>ИР РРИИР</w:t>
        <w:br/>
        <w:t>КгізіоНег Місһае! Әеев,</w:t>
        <w:br/>
        <w:t>Аввосізіе Іпвігісіюг оҒ білдеті</w:t>
        <w:br/>
        <w:t>Әсіепіійс Сепіге, ІпФіапа ГЛчіуетвісу (178 А)</w:t>
        <w:br/>
        <w:t>Рарег ргевеліесі а( 1һе Рериайопа! Тһеоғейса! апа Рғасиса! Соң/екепсе</w:t>
        <w:br/>
        <w:t>«іпідерелдепсе апа Іһе Іеайек оГіһе Майоп,» Асадету оҒРаМіс Адтітізігайіоті</w:t>
        <w:br/>
        <w:t>шмйег Ше Ртевіделі оҒ Ше Кераһіс ог КағаКПвіап, Ав(бала, КагаКһвізп, 11</w:t>
        <w:br/>
        <w:t>Гесетһет 2012.</w:t>
        <w:br/>
        <w:t>АМАТУ?УАМС МОЗЛТЕТНУІС 5ОСТЕТТЕӨ:</w:t>
        <w:br/>
        <w:t>МОКМАТТҮЕ ЕКАМЕУУОККӨ ГЧМ КА?АКНВТАМ,</w:t>
        <w:br/>
        <w:t>ТНЕ Ц5 АМЫОТНЕ ЕГКОРЕАМ ПМТОМ</w:t>
        <w:br/>
        <w:t>Тһе сопсері оҒ сііепвһір із а сопсері Ірі із іпсгеавіпріу Фупашіс іп (һе</w:t>
        <w:br/>
        <w:t>21% сепішу. Іп4еед, ппові сошпігіев сопвіві оҒсайшға у 4іуегве рорШайопв, ала</w:t>
        <w:br/>
        <w:t>ав ігапвпайопа! Ғогтпв оҒ сИігепвһір, вйсһ ав (пове у/һісһі аге 4еуеіоріпе іп Не</w:t>
        <w:br/>
        <w:t>БЕшгореап Пшоп, аге БЗесопіпв іпсгегвіпріу тропаті. Ав атеваП, 118 спііса! ог</w:t>
        <w:br/>
        <w:t>всһоіаг ап4 роПсугпаКегв Фо тепероНіаіе апа гедейле 1һе сопсері оі сіігепеһір.</w:t>
        <w:br/>
        <w:t>Тһе лесеввіғу оҒ ап іпегеавілеіу тіні-сшішга| ішдегезлдіпр оҒ сіі?епеіір 15</w:t>
        <w:br/>
        <w:t>рагісшайу еуідепі атопв төшНейшіс восісіев өшеһ ав Кағасһвйап/5, у/һеге</w:t>
        <w:br/>
        <w:t>ав че Кпоуу, а поцеһ (һе шжа)огіу оҒ КағаҚһвіап”8 роршайоп 18 поуу еЙшліс</w:t>
        <w:br/>
        <w:t>КатаКһв, Киввізпе, оһег 81ауя апа ойһег пайолаПев таКе ар оуег а ІНіт4 оҒ</w:t>
        <w:br/>
        <w:t>е гераӘ1іс "8 роршабіюп.</w:t>
        <w:br/>
        <w:t>РоШНса! өсіепсе ів а (ізсіріле (һас арргоасһев іпашігу ішо (һе чог14 чуе</w:t>
        <w:br/>
        <w:t>Піуе іп Кош веуега! сотрейав регвресізуев, іпсіндіпе өсісшіНіс соппрагівоп апа</w:t>
        <w:br/>
        <w:t>поппайіуе (Неогігіпе, ӛсіепіійіс соптрагівол, сопвізілр оҒаНетірі о ехрізіп ошг</w:t>
        <w:br/>
        <w:t>роШіса! жоғ Шот ап оһіесіуе, сігіс, сотрагаНуе зізлсе боввпЧ аіууаув</w:t>
        <w:br/>
        <w:t>пеаЙу тевһ хз е айелірів оҒ роПаса! рһЙозорһегв о Нә 1һе өшф)естіуе</w:t>
        <w:br/>
        <w:t>«Весі,» «тов ішві,» ог «Кйігені» ууаув і0 воуегп (іврагайе рговрв оҒ реоріе.</w:t>
        <w:br/>
        <w:t>боте оҒ е тові іпіегевііпр (Фізсиввіопв соте ош: оҒехашілінр (һе ге)аНопвһір</w:t>
        <w:br/>
        <w:t>Бейлуееп оВіесізуе Ғасіз ап4 погтаһуе Іһеогігіпе, То өлгі дергее бо ехізіпр</w:t>
        <w:br/>
        <w:t>роібіса! атеуғогкв асһеуе іһе ідегів агісаізіед Бу роШіса! рҺПоворһегв?</w:t>
        <w:br/>
        <w:t>То ууһай дергее сап (не ууогКө оҒ сошешрогағу роШіса!) ріШоворһетв іпҒогт</w:t>
        <w:br/>
        <w:t>ронсутаКетв 4 1Һеу а44гевв іввпев о( пə Ші-ейпіс сиігепеһір, апа һаГалсе Іле</w:t>
      </w:r>
    </w:p>
    <w:p>
      <w:r>
        <w:t>сотребле ішіегезіз оҒ ӘІНегепі роршабов агоцрв? У/һаі сап ууе Ісагп аһоші</w:t>
        <w:br/>
        <w:t>Шеке поптпайуе Натеугогкв Бу ехашіпіпе ро!ісіев апа ошісотев іп төшін-гійпіс</w:t>
        <w:br/>
        <w:t>візіея7 Моге өресійсаШу, ч/һді сап уге Іеагп ош ехашініпе һоуу тшін-сійпіс</w:t>
        <w:br/>
        <w:t>ройісів аге різппед апа ішріетепіей іп соштітіев Ке Ка?акһоап?</w:t>
        <w:br/>
        <w:t>47</w:t>
        <w:br/>
        <w:t>ТӘУЕПСІЗДІҢ ІНӘНЕ ЕЛБАЕЫ е НЕЗАВИЕИМОСТЬ И.ЛИДЕР НАЦИИ ә ІНБЕРЕНЕНСЕ ІНІ ТЕ иен өгтне тен /</w:t>
        <w:br/>
        <w:t>Ғосив оҒЧВіз рарег із һоу/ іо асһіеуе реасеЙШі вөсізі апсі ро!Ніса! сһазре ріуеп</w:t>
        <w:br/>
        <w:t>Не ешегрепсе оҒ пеу сопЙісіз. Опе оҒ (һе гевропвев 10 (һе сһаПопвев розей Бу</w:t>
        <w:br/>
        <w:t>Өһе роввіМЕе тагегізііабоп ОҒ эуаг ууав (һе Бігіһ оҒ реасе гезеагеһ іп іне ПІ ев.</w:t>
        <w:br/>
        <w:t>Тһе роя! оҒ реасе гезеагсһетв уғав о тео (һе Іпіегпайопа! Есізйопв Не14 %о</w:t>
        <w:br/>
        <w:t>бла ош Іһе савев оҒуғаг ап сопайіопв Юг реасе, Әигіпр (һе весопа һа!Ғ о? (һе</w:t>
        <w:br/>
        <w:t>өмепбісій сепішу, реасе гевеагеһ һав Вееп вірпіЯсаһ у аһегей; Ойуег Кісітопа</w:t>
        <w:br/>
        <w:t>һав сәЙед іг (һе «ІғапвЙоптабол оҒ реасе Жол 1Не шаігіх оҒ «не ШБега| реасе»</w:t>
        <w:br/>
        <w:t>(Бісіппопа, 2008). Солсге(еіу, Шеге һав ееп а «ПуВгійізабоп оҒ һе «ІНегепі</w:t>
        <w:br/>
        <w:t>Фізсошвев ОҒ реасе апа Үһгіг азвосізіей асіоув Іһаі һав Ісай іо а соліетрогагу</w:t>
        <w:br/>
        <w:t>олдегяалдіпр оҒ 1іһега! реасе ав сопвіМшей Бу ӘІНегепі Ғоптпв о? зоуегпапсе</w:t>
        <w:br/>
        <w:t>апа мЙШіп 1һе Ғогсев оҒ ріоһайтайоп, Тһів һав сотпе %о Ве сопвШішей іп а</w:t>
        <w:br/>
        <w:t>резсемшідіпе сопвеняйв» (Кісіптола 2008: 83).</w:t>
        <w:br/>
        <w:t>Хүнніп Іі зөлісіле (татеугогк, Ше таіпвігедті аНетірів іо ілдегвізлеі іле</w:t>
        <w:br/>
        <w:t>сапвев оҒзуғаг апб үіюіепсе ігапвізіеді іпію а соогдіпатейі веагеһ бог уҮйгі оша</w:t>
        <w:br/>
        <w:t>Беліһе тоя өшізМе ртеуеліюогв оҒ чғаг. Ассогбіпе ію Мізі! «а саиве оғ »ғағ ів</w:t>
        <w:br/>
        <w:t>а Гәсіог (һай Әгіпев хғаг аһош. Іп а віпшаг уғау, а “ргеуелет” 15 а Ғасіот (һай</w:t>
        <w:br/>
        <w:t>кепдв %о ргезегуе реасе, 21 1еав1 іп (һе перайуе зепве» (Міа! 2007: 15), іп (е</w:t>
        <w:br/>
        <w:t>вепве оҒ1һе аһвепсе оҒа ууат. Тһегеіоте, а ргеуеп ег ітірі1е5 а ровііуе еІетпелі,</w:t>
        <w:br/>
        <w:t>вөтейніпе ю Ве асһеуей; І1в пой тпегеіу іһе аһвелсе оҒ уіюіепсе. Тһе саивев</w:t>
        <w:br/>
        <w:t>ала ргеуеліотв оҒ хғаг сап һе өлдегвіюосі ав а сапва! Гасіюг о/ Әгіпсіпр ао ап</w:t>
        <w:br/>
        <w:t>еНесі, Тішө, а ргеуепіег һав (һе сарас у %о Әгіпр аБош (һе поп-оссштепсе оҒ</w:t>
        <w:br/>
        <w:t>а зуаг. Ноууеуег, сап үу ала)уге апд (бізсиө5 Өһе сапвев алкі ргеуеліогв оҒ жаг</w:t>
        <w:br/>
        <w:t>ана уішіелсе Жота шпйагу өбагіпе роіпі; ейһег іе віпріе-сайве оғ ІНе віпріс-</w:t>
        <w:br/>
        <w:t>ргеуепіег? Тһе сштелі в0лду ала ртасісе о? Реасе Кевеагеһ -іорейһег ууЙһ 1һе</w:t>
        <w:br/>
        <w:t>апауіса! Жатеууогіс ап4а ааа ивей Гог (Һів рарег-- һауе вһоуғп ірді сопШісів</w:t>
        <w:br/>
        <w:t>аге аһуаув шіііесетй: поб а віпеіе »ғаг ог агшес сопЙісі сап һе айтіршей</w:t>
        <w:br/>
        <w:t>зо1гіу о опе сапва! Ғасіот, а Шһоцвһ 1 тпау Ве ай «штілр а рагісшаг рһаве</w:t>
        <w:br/>
        <w:t>оҒа сопһісі опе сапа! Ғасіог пзіеһе Фопілаіе. Ап іпрогіап” Фів8Гпсіоп ӛһоша</w:t>
        <w:br/>
        <w:t>һе тайе Бекугсеп дізіалі санвев (Ғасіогв ашксі Шет ЗІП өте іпЙшепсе, а/һей</w:t>
        <w:br/>
        <w:t>уегу ілфгесіу) апа дігесі сапвев. Солсеріма у, һочгеуег 1 із песезвагу (һай үуе</w:t>
        <w:br/>
        <w:t>Фізілемізі Бейзуеет зеуетді өгіз оҒсацвев:</w:t>
        <w:br/>
        <w:t>а) Ітітефіе (ітіргегв) ог ппдеГуіпр саивев (м/Һісһ сап һе вілісішгеі</w:t>
        <w:br/>
        <w:t>саивев), біуеп Ив ге/аЧоп УИ һе ошфтеак оҒ сопһісіб.</w:t>
        <w:br/>
        <w:t>5) Ейісіепі (ассе!егаіотя ог ігірдегв, ә/нісһ сап Бе герагдед ав вресійс</w:t>
        <w:br/>
        <w:t>сапвев (ог а рагісшаг сазе) ог регіпізвіуе сапвев (ехіегпа! сопФШіопв, Ғог</w:t>
        <w:br/>
        <w:t>ехатрів (һе ішетпаіопа! зузіеші, үуісһ соша һе гевропвіМіе ог іһе ошфгеак оғ</w:t>
        <w:br/>
        <w:t>һовіШіев), діуеп Ив дергее о? гезропвіБ Ну ір іһе сопВісі.</w:t>
        <w:br/>
        <w:t>с) Месевзагу (місһ тпцві Бе ргезепі (ог а сопӨісі %о һе ігіреегей, апр</w:t>
        <w:br/>
        <w:t>уһ ойһег саңа! Ғасіогв) апа вй/Нісіепі санвев (гооб сацвев ү/Нісһ ехрігіп е</w:t>
        <w:br/>
        <w:t>Бавіс геавол Когіһе ошһғеак ӨР Ше эуаг оғ уіоіепсе).</w:t>
        <w:br/>
        <w:t>22</w:t>
        <w:br/>
        <w:t>ДІ НЕ ЖӘНЕ НІБАСЫ е НЕЗАВИСНМ0/2ТЬ И ЛИДЕР? НАЦИЯ</w:t>
        <w:br/>
        <w:t>ІНБЕРЕНДЕНСЕ АН ТНЕ іЕдден 0 ТнЕ МІН</w:t>
      </w:r>
    </w:p>
    <w:p>
      <w:r>
        <w:t>Таблица 1- Представительство в Жогорку Кенеше по полу, возрасту и</w:t>
        <w:br/>
        <w:t>национальности</w:t>
        <w:br/>
        <w:t>Демографические Парламент Парламент</w:t>
        <w:br/>
        <w:t>характеристики 16 декабря, 2007 10 октября, 2010</w:t>
        <w:br/>
        <w:t>(90 депутатов) (120 депутатов)</w:t>
        <w:br/>
        <w:t>Женшин 23 / 25,5% 26/21,7%</w:t>
        <w:br/>
        <w:t>Лиц до 35 лет 11/ 12,2% 8 / 6,6%</w:t>
        <w:br/>
        <w:t>Других национальностей 18 / 20% 15/ 12,5%</w:t>
        <w:br/>
        <w:t>Таблица 2 - Представительство в Жогорку Кенеше по этнической при-</w:t>
        <w:br/>
        <w:t>надлежности</w:t>
        <w:br/>
        <w:t>Число депутатов % Доля</w:t>
        <w:br/>
        <w:t>в перепи-</w:t>
        <w:br/>
        <w:t>Этнинвккяя жк КР | ЖККРІ0 Жк КР ЖК ЕР 10 | сн населе-</w:t>
        <w:br/>
        <w:t>принадлеж- дек., окт., 2010 дек; окт., 2010 | ния 2009</w:t>
        <w:br/>
        <w:t>ность 2007 2007</w:t>
        <w:br/>
        <w:t>120 депут. 120 депут. года,</w:t>
        <w:br/>
        <w:t>90 депут. 90 депут. һ%</w:t>
        <w:br/>
        <w:t>Узбеки 6 3 6,6% 2,5% 14,3</w:t>
        <w:br/>
        <w:t>Русские 2 6 7,7% 5% 7,8</w:t>
        <w:br/>
        <w:t>Дунгане 1 1 1,1% 0,5% 141</w:t>
        <w:br/>
        <w:t>Таджики - 1 - 0,8 % 0,9</w:t>
        <w:br/>
        <w:t>Казахи 1 1 1,1% 0,8 % 0,6</w:t>
        <w:br/>
        <w:t>Украинцы ыы 1 - 0,8% 0,4</w:t>
        <w:br/>
        <w:t>Корейцы 1 1 1,1% 0,5 % 0,3</w:t>
        <w:br/>
        <w:t>Қарачаевцы |1 1 111% 0,5% 0,01</w:t>
        <w:br/>
        <w:t>В числе депутатов местных кенешей в среднем по стране 14% со-</w:t>
        <w:br/>
        <w:t>ставляют представители различных национальностей. Есть сушественные</w:t>
        <w:br/>
        <w:t>различия по регионам. Наиболеве полиэтнический состав депутатов В го-</w:t>
        <w:br/>
        <w:t>родском кенеше т, Бишкек - представители других национальностей со-</w:t>
        <w:br/>
        <w:t>ставляют 30%, в Чуйской области -- 28%, Ошской области - 18%. Из 524</w:t>
        <w:br/>
        <w:t>председателей местных кенешей 10% являются представителями других</w:t>
        <w:br/>
        <w:t>национальностей.</w:t>
        <w:br/>
        <w:t>По данным Государственной кадровой службы Кыргызской Респу-</w:t>
        <w:br/>
        <w:t>блики на начало 2011 г. в числе административных государственных слу-</w:t>
        <w:br/>
        <w:t>жашқих, представители разных национальностей составляли около 10%, в</w:t>
        <w:br/>
        <w:t>числе муниципальных служаших- 12,6%. В правоохранительных. оргапах</w:t>
        <w:br/>
        <w:t>56</w:t>
        <w:br/>
        <w:t>ТӘУЕЛӨІЗДІК ЖӘНЕ ЕЛБАСЫ е НЕЗЛВИСИМОСТЬ ИЛИДЕР НЯЦИИ ө ІНПЕРЕНДЕНСЕ НВ ТНЕ ІШЕР 0 ТИР ИТІ Ж ІШ</w:t>
        <w:br/>
        <w:t>1% Белеуе (һас ууаг сап Бе ргеуепіей. Егіһег, И Нав Бееп 4етолвігатей іп гесепі</w:t>
        <w:br/>
        <w:t>һізіюгу Бу 4Не геа!Шев оҒ восіенев уҮһісһ шаКе ир весішіу сопулшпіНев Трог</w:t>
        <w:br/>
        <w:t>ехатрів (1.е. сапділаміз) а үуей ав Бу “һове ч/Нісһ һауе ауоідед уғаг Ғог Іопр;</w:t>
        <w:br/>
        <w:t>регіовз. Тһіз ів вһоутп Бу (һе Ғөсі іһаі воше вікіу сошіліев, Юг ас Іваві віхіу</w:t>
        <w:br/>
        <w:t>уеагв, һауе поі опе іо хғаг уу сасһ оШет,</w:t>
        <w:br/>
        <w:t>ІҒ ме сопвідег уегу Іопр Вівіюгіса! сусіев (оуег Гһе сошве о сепішгіев),</w:t>
        <w:br/>
        <w:t>Әһеге і5 еуідепсе ій: восізі сһапрве һав аІууаув оссштей (һгоцев а сәшбіпайоп</w:t>
        <w:br/>
        <w:t>оҒ реасейИ апа уісіелі сһапве. Мшпеговв шастоапа!унісаі, ҺШкішгіса! апб</w:t>
        <w:br/>
        <w:t>вөсіоіоріса! хғогкв (Сһагев ТШу, Ғог ехагпріе) һоуу Шай (һе әсіог, у/һо һав</w:t>
        <w:br/>
        <w:t>тові ойеп гевогіей іо уіюепсе із (һе віше, рагісшагіу дагіпр ргосеввев оҒ віже</w:t>
        <w:br/>
        <w:t>Фоппайоп, ехрапвіоп ап4 сопвоПдабоп. Оійһег өішбісв апа ала1увез, тпев0 ог</w:t>
        <w:br/>
        <w:t>тісто іп паіше, һауе вһомлп (һас іһе ша)отіу оҒ зөсісПев һауе віпіШалеоцвіу</w:t>
      </w:r>
    </w:p>
    <w:p>
      <w:r>
        <w:t>ехрегіепсей Боһ резсейші апа уіюепі ігапвіогтанопв. Тһів роіпі ів уегу</w:t>
        <w:br/>
        <w:t>тейеуалі (о іне йесі Весапве 6һоуу/5 (һа зе івзие-агеав үуһісі ргоптрі уісіепсе</w:t>
        <w:br/>
        <w:t>зізо сһапсе Іһетізеіуев хуНІН көсіз! сөпаШопв. Тһеге із Іһегеіоге, а дточіпе</w:t>
        <w:br/>
        <w:t>сопвепвив ууһісі есі ив (о Югішшаге (һе (оПоугіпе агешлепі: іп тіозі восісіев</w:t>
        <w:br/>
        <w:t>резсейі апа уіоіелі сһапре соекізі апд, ргоуідей (һас зөсізі сопа іопв аге</w:t>
        <w:br/>
        <w:t>аһегей, пеу/ вошсев оҒ сопНісе ешегре (ог етегрілпд сопЙісіз сопа іпуоіуе Іһе</w:t>
        <w:br/>
        <w:t>теарреагапсе оҒуіоіепсе апа раві ргіеуапсев). Ноууеует, еуел іп шей сазев у/һеге</w:t>
        <w:br/>
        <w:t>Ше ровв1Ы1 іу оҒхуісігші сопЙісіз ешегріпе 15 іпмпіпепні, еге аге ргасһісез аһві</w:t>
        <w:br/>
        <w:t>іпвілшпепів (ргеуеліогв) ууһісі аПоуу Гог (Ле ехіепвіоп оҒТһе 4отаіп оҒреасей</w:t>
        <w:br/>
        <w:t>сһапое хіз-а-уіз уіоіепі сһапре, Еог (М1 гез (0 Бе әспеуей, Ші із еззепігі іо</w:t>
        <w:br/>
        <w:t>Епоуу іп ү/ ей ӨӘшпепвіоів Не ргеуеліогв 8һошб Ғосив, зо Іні восізі ргосеввев</w:t>
        <w:br/>
        <w:t>о ЧтапвЮюппайоп апа ассогптодайол тау ТаКе ріасе реасебШіу.</w:t>
        <w:br/>
        <w:t>Ав 11 ууав а!геабу іюшсһейі ироп, шойегп-дау агтпесі сопЙісі8 іп Іһе рові-</w:t>
        <w:br/>
        <w:t>Со1і Ууаг еға аге шовШу ішегпаі, Әошевіс іп пайке, ала аге Іосаіей реітагіу іп</w:t>
        <w:br/>
        <w:t>һе СіоВаі бош, у/еге гесепЙу ог еуеп оуег 1һе Ізі сепішгіев үіюегі сһапрве</w:t>
        <w:br/>
        <w:t>һав дотіпаіед оуег реасей сһапре. Іп огдбег іо аһег Шів Тасі, уүлегеһу 1һе</w:t>
        <w:br/>
        <w:t>сапвев Ғог ӨНі ішраіапсе аге тодіНей о Бепейі реасеВ1 сһапге, іһгее паіп</w:t>
        <w:br/>
        <w:t>аггав ог Әіпепзіопв м/һеге ргеуепіоів сап һе Іосаіей ап сопвоПібдіесі төпеі һе</w:t>
        <w:br/>
        <w:t>ІіӘепіПед.</w:t>
        <w:br/>
        <w:t>Тіеге аге Өһгев еІетепіз ч/һісһ ате еввеліізі іо рготобе ргосеввев оғ</w:t>
        <w:br/>
        <w:t>реасе|Ш вөсізі сһапре, іо (һе ехіепі ІһаГ іпебішіопв апа геһайопвһірв аге артеебі</w:t>
        <w:br/>
        <w:t>проп іп огдег 10 шапаре іпеуйа Ме восігі сопИісів, Тһе Ягв! 15 Фетосган?агіоп</w:t>
        <w:br/>
        <w:t>апй іпәішіола! Февірп, у/һісһ оси ол е іпеімшіопа! роһісіев ап4 ргоседигев</w:t>
        <w:br/>
        <w:t>Қоғ тевоштсе аПосайоп апа іһе тевоішіоп оҒ ройепіз! фвршев. Тһе весопа</w:t>
        <w:br/>
        <w:t>спісізі Тасіог 1 деуе)ортелі; ІПів раув айепбоп 10 білісішге! сһапрев, іп зеекіпр</w:t>
        <w:br/>
        <w:t>% гейісе ітһаіапсев, шаргоуе (һе ууеНаге оғ іпдіуібшгіз, сопипапіНев апа</w:t>
        <w:br/>
        <w:t>босізі ртоцрв апа все 1 гейисе (һе шахіпішу іпедша! Ну апа восізі ехсіивіоп</w:t>
        <w:br/>
        <w:t>44</w:t>
        <w:br/>
        <w:t>Я ИИ ИИ</w:t>
        <w:br/>
        <w:t>іпзігшпей(6 (в0-саПей уғағ ог уіюіепсе ргеуепіюів), ҰҰШһ рговресіуе сопВісі</w:t>
        <w:br/>
        <w:t>(шгочеһ реасей сһапре. Ог а/1ғаві, чЖНеп уіюіеті сһапве Яп4 Иве!Ғіп сопӨісе</w:t>
        <w:br/>
        <w:t>вШшайопв уйі реасе/и сһапре йе пес гезшЕ ху Ғауош а реасейШ гевоішіоп,</w:t>
        <w:br/>
        <w:t>Тіів арргоасһ епіай5 а сегізіп ууау оҒ өпдегзіалбіпе сопӨісі ргеуепіоп ап</w:t>
        <w:br/>
        <w:t>реасершііпе ууһісі (аКев 1һе Іабег ав епсотправвіпр, (һе Яіе1.</w:t>
        <w:br/>
        <w:t>2. СопЙісі ргеуепбоп із Іһе зесопа. Тһе арргоасВ 1о сопЙісе ргеуепіоп</w:t>
        <w:br/>
        <w:t>ргіуйесев іо (урев оҒасіоп іп огдег %0 шаларе Тепе епуіговтенів апа Әгіпр</w:t>
        <w:br/>
        <w:t>аһоці реасе. Тһе гв тевропве осивев оп іпеіішіопа! сһоісе (детосгай?айоп</w:t>
        <w:br/>
        <w:t>апа 4есепігаП2айоп). Тһе весопа вігайеру іб опе оҒ роугегвһагіпр, а!|5о</w:t>
        <w:br/>
        <w:t>підегвіюогі в «реасе ая роуегпалсе», Ше жо аб нола! апайуіеді Фғагпев аге</w:t>
        <w:br/>
        <w:t>ехрізіпейі һе1озу.</w:t>
        <w:br/>
        <w:t>Іпвйініоптаі йезірп апа ротгеғ-зһагіпр аге агелей һеге іо Бе 1уо рШагв оҒ</w:t>
        <w:br/>
        <w:t>реасеШі сһалве іп 4еуеіоріпе зосігйев ог іп вөсіегіев (лаб яғе ететріпе ош ап</w:t>
        <w:br/>
        <w:t>агтей сопНісі ог (гуіпе іо ргеуепі өшер а ае, Тһезе Ғоплаанопв әсі ав (һе Баве</w:t>
        <w:br/>
        <w:t>бог һе весопа ала!уіса! ғатеууогіс Ше іпейішіола!| 4евірп ргосевв, іпуоіуіпе</w:t>
        <w:br/>
        <w:t>Фегпостанайоп іп рові-сопЙісі восісПев ог 1һозе восіеіев чу ргауе і5иев</w:t>
        <w:br/>
        <w:t>д іпедиа Әу апа ехсінвіоп, Іп өиеһ сазев іп ішіопа! 4евірп сап һе аррПей %о</w:t>
        <w:br/>
        <w:t>вепегае Гог оҒ Ф4етпосгайіс Фесепіга табоп іп огдег іо рготоіе рговтеввіуе</w:t>
        <w:br/>
        <w:t>реасеҒИ сһапге., Тһів іәсііс уу іпсімбе шрогіан( Гогшв о? деуоһіоп оҒроугег</w:t>
        <w:br/>
        <w:t>ЯесепітаП?ей ашіһогійев, ав уге ав спісізі! гІетепі о? осіа! іпсінсіоһ (һай</w:t>
        <w:br/>
        <w:t>ж һеір а іседі іпдіуідшгі5 (о Тау 4оууп еіг аг.</w:t>
        <w:br/>
        <w:t>3.Тһе Ініға әлгіуіса! Ғашеуготк ешегбев, үйіп сошехів оҒғреасешаісіле</w:t>
        <w:br/>
        <w:t>апа реасеіһмшідіпе), Нота «ІШ Тегелі: роууег-вһагіпе тесһапівтів аткі 6ігайерісв.</w:t>
      </w:r>
    </w:p>
    <w:p>
      <w:r>
        <w:t>Іп зшп, соуегпапсе іпсепіуев оЙегей % іпбисе әппес втопрв (о пероНаіе апа</w:t>
        <w:br/>
        <w:t>ішріетепі реасе автеетепі оЙеп іпсінде іпсепбіуев 8йсҺ ав гезошсе-вһагіпо,</w:t>
        <w:br/>
        <w:t>ішсіпвіоп іп зесшізу вілісішгев апа зеуета! Коп о” Теггіюгіг! ашопогау. Кесепі</w:t>
        <w:br/>
        <w:t>реасе ргосеввев һай еуібепсей (һе ровіНуе оҒ гевдів оҒ роуғег-өһагіпе, Іп</w:t>
        <w:br/>
        <w:t>өйһег мгәгеі, уге лүізгвізпд десенітайгесі роуегпапсе, роуугі-вһагіпр, сопЙісі</w:t>
        <w:br/>
        <w:t>ргеуепіов ала реасеімкі іле ав ргосеввев өҒ ргоЮюшпа сһапве ала білісішгеі</w:t>
        <w:br/>
        <w:t>ШғапвҒогтайопв (һи Госивіпр оп (һе гооі сапвев оҒ уіюепі Беһауіог, оҒ солШӨісі</w:t>
        <w:br/>
        <w:t>шапвбогтпаҢНоп, Тһів те?егв % (һе ішегпан?айоп оҒ тпесһапізпів іог реасейі</w:t>
        <w:br/>
        <w:t>сһапве аШотіпр (оғ 1һе етегбепсе оҒ вшіаМе іпзійабопв үузісі зҮШ Бе аме</w:t>
        <w:br/>
        <w:t>ю тесі Бавіс пееб апа гевресі Ішпап тіріМ6, ав уе һа Іәйес обвегуе. Тһе</w:t>
        <w:br/>
        <w:t>сгеабоп; епһапсететші оғ вігепріһепіте; о? Іеріішәаіе апб геһаМе тесһапівтпв (0</w:t>
        <w:br/>
        <w:t>тезоіуе сопЙісіз у/Иһоші уішепсе, іуріса Шу іпуо1уев стеайпе зрасев ог агепав</w:t>
        <w:br/>
        <w:t>бог роПаса! ал«і іпз6ішіопа! ргосевев.</w:t>
        <w:br/>
        <w:t>Тіһеогенса! Егатеумогіс: реасе гевеагсһі апа хуат/уіюіепсе ргеуепіогв</w:t>
        <w:br/>
        <w:t>Тһе Феіге, һо(һ асабешіс апа роШНейі, ію ргеуепі ууагв Һав а1у/ау5 Бееп</w:t>
        <w:br/>
        <w:t>ассошрапіса Бу Іһе деһайе вштойпйіпр 1һе сазвев оҒ ууагв. Тһһзив, Іһе ргипагу</w:t>
        <w:br/>
        <w:t>а</w:t>
        <w:br/>
        <w:t>СҮг ннннннннн 222-)</w:t>
        <w:br/>
        <w:t>ИИ ИИ</w:t>
        <w:br/>
        <w:t>в современной политической жизни страны. Эта болышая проблема до сих</w:t>
        <w:br/>
        <w:t>пор не решена. Образовались политические партии, поддержка которых Ии</w:t>
        <w:br/>
        <w:t>электорат полностью зависит от регионализма и трайбализма, прошедшие</w:t>
        <w:br/>
        <w:t>выборы в Жогорку Кенеш и местные органы власти отчетливо это показа-</w:t>
        <w:br/>
        <w:t>ли. Впереди дпительный этап ломки устоявшихся политических традиций</w:t>
        <w:br/>
        <w:t>и уход от регионализма и трайбализма.</w:t>
        <w:br/>
        <w:t>Другим не менее важным фактором единства Қыргызстана является</w:t>
        <w:br/>
        <w:t>нормализация сложной межэтнической ситуации в стране после трагиче-</w:t>
        <w:br/>
        <w:t>ских событий 2010 года. В законах Кыргызской Республики закреплено,</w:t>
        <w:br/>
        <w:t>что никто не может подвергаться дискриминации по признаку пола, расы,</w:t>
        <w:br/>
        <w:t>языка, инвалидности, этнической принадлежности, вероисповгдания, во3-</w:t>
        <w:br/>
        <w:t>раста, политических или иных убеждений, образования, пронсхождения,</w:t>
        <w:br/>
        <w:t>имушественного или иноғо положения, а также других обстоятельств. Тем</w:t>
        <w:br/>
        <w:t>не менес, некоторая напряженность в межэтнических отношениях набдю-</w:t>
        <w:br/>
        <w:t>дается, в особенности на юге страны.</w:t>
        <w:br/>
        <w:t>В Кыргызской Республике приняты специальные меры по усилению</w:t>
        <w:br/>
        <w:t>представительства в государственных органах власти, направленные на</w:t>
        <w:br/>
        <w:t>обеспечение равных возможностей для различных ооциальных Групп в</w:t>
        <w:br/>
        <w:t>соответствии ес международными обязательствами. Так, согласно абзацу 3</w:t>
        <w:br/>
        <w:t>пункта 3 статьи 72 Закона КР «О выборах в Кыргызской Республике» при</w:t>
        <w:br/>
        <w:t>определении сциска қандидатов в депутаты Жогорку Кенеша КР политиче-</w:t>
        <w:br/>
        <w:t>ская партия обязана учесть представительство:</w:t>
        <w:br/>
        <w:t>- не более семидесяти процентов лиц одного пола, при этом разница</w:t>
        <w:br/>
        <w:t>очередности в списках кандидатов женшин и мужчин, выдвинутых от по-</w:t>
        <w:br/>
        <w:t>литических партий, не должна превышать трех позиций;</w:t>
        <w:br/>
        <w:t>-не менее пятнадцати процентов лиц не старше 35 лет;</w:t>
        <w:br/>
        <w:t>- не менее иятнадцати процентов граждан, имеюших различную на-</w:t>
        <w:br/>
        <w:t>циональную принадлежность;</w:t>
        <w:br/>
        <w:t>- не менее двух кандидатов - лиц с ограниченными возможностями</w:t>
        <w:br/>
        <w:t>здоровья, при этом один из них должен быть включен в список первых 50</w:t>
        <w:br/>
        <w:t>кандидатов.</w:t>
      </w:r>
    </w:p>
    <w:p>
      <w:r>
        <w:t>Необходимо отметить, что численность депутатов по полу, возрасту</w:t>
        <w:br/>
        <w:t>и национальности постоянно меняется ввиду того, что ряд депутатов вы-</w:t>
        <w:br/>
        <w:t>двигается на высокие должности в правительстве страны и иа их место</w:t>
        <w:br/>
        <w:t>приходят очередные кандидаты, характеризуюшиеся уже по другим де-</w:t>
        <w:br/>
        <w:t>мографическим характеристикам, соответственно несколько меняется</w:t>
        <w:br/>
        <w:t>представительство в Парламенте по полу, возрасту и националькости</w:t>
        <w:br/>
        <w:t>(см. табл. 1 и 2).</w:t>
        <w:br/>
        <w:t>55</w:t>
        <w:br/>
        <w:t>ЯР ИИ ИИ ҰР</w:t>
        <w:br/>
        <w:t>Іһе роршаНопв оҒ реоріе 1һаі әуеге ргеуіопвіу веІҒ-роуетпіпр Бебоге Іһеіғ</w:t>
        <w:br/>
        <w:t>іпсогрогабоп іпіо а Тагрег біле. Тіів арргоасһ ів девірпей іо епеше іһе</w:t>
        <w:br/>
        <w:t>тахіттшшті ато оҒ ртомр-д1етенбігеегі гір|із, во 1һа( безе Гогтегіу богаіпале</w:t>
        <w:br/>
        <w:t>роршабопв сап ргевегуе Не ипідше авресі о? ійеіг сшішге, Ехатріев Ітоп һе</w:t>
        <w:br/>
        <w:t>Хүеві іпсізде іе өресілі гірһіз ог ІішШед іеггіюгіз! ашопотту атшолр Ше МаНуе</w:t>
        <w:br/>
        <w:t>Атаегісапв іп іһе 175А алд Сапада, апа (пе гесорпііоп оҒ 5рапівВ 6 ап оіӨсізі</w:t>
        <w:br/>
        <w:t>Папрпаре аіопрвіде Епеівһ іп Риегіо Кісо. А44ігіопа у, апу оҒІһе соппігісв</w:t>
        <w:br/>
        <w:t>оҒІ.айіп апа бош Атегіса һауе іпсішдей іп (неіг сопвіішіовв Ғоспа! соПесіуе</w:t>
        <w:br/>
        <w:t>говор гір16 (ог іпбірепоцв саЮига! отошрв, рагісша"у уғһ тераг4в (о аіпосіу</w:t>
        <w:br/>
        <w:t>Тапрдаре 5іа06 апа тіпогфу 1апоцаре едисабоп (Ноокег 2005, 286).</w:t>
        <w:br/>
        <w:t>Номеуег, Ізгре ппіпогіу сопихшіНев а!о агіве Жғош іпшпірганоп,</w:t>
        <w:br/>
        <w:t>Куіска (1995) ағаиев Іһай, Бесалве (іп вепега!) ішітіртайоп ів а уойтагу</w:t>
        <w:br/>
        <w:t>сһоісе, ітліртапі солатішійісв, 8һош4 Бе епсошарей ію ітесғайе ітіо іе</w:t>
        <w:br/>
        <w:t>Әотілапі солатамл іу, Тһегебоге, тайһег (һап аНогФіпр іпітістапів вресіНс</w:t>
        <w:br/>
        <w:t>вгопр-да1егепбагей тірЙіз (ав іп һе саве оҒіпдірепочв соншішіШез), ітшіпірталі</w:t>
        <w:br/>
        <w:t>сопытыпіНев ӛһоша Ве ргоуібед оррогишліНев ог сшішга! аввиаЙайов; Іһеу</w:t>
        <w:br/>
        <w:t>вһоша Івагп 4ле 4отіпапі от обЕсійі! Папрдарев, ап4 еліргасе іһе сіуіс (ғарріпев</w:t>
        <w:br/>
        <w:t>оғ пабопһоо4 (КупіісКа, 1995, 24). Тіів раЙегп, чҮһісһ Ніө іле тподеі оҒ</w:t>
        <w:br/>
        <w:t>іпшпіртапів іс һе 1/8 Ғог ехатаріе, верагайев пәНопһоой апа іһе тірпів оҒ</w:t>
        <w:br/>
        <w:t>сіігелеһір Ғот шетһегеһір іп апу біуеп еінпісі у оғ гасе.</w:t>
        <w:br/>
        <w:t>ІсоЮіпе ас іһе Ешореап (ліоп Бот а Әгоадег реувресіуе, (һе</w:t>
        <w:br/>
        <w:t>іпсгедвей тобПғу аЙогбед Бу геһахей іпітіргайоп Іах/8 һав еЙесгей а</w:t>
        <w:br/>
        <w:t>сһапре іп ма 16 теапв о Бе а сілеп. Ройсутлакегв іп Е(/ сошпігіев ппиві</w:t>
        <w:br/>
        <w:t>соөпбела ууИһ ӘІШНЕегіпр ай Шшйбев Фоуғагб5 һе сһапдев іп рораіанов Әупатісв;</w:t>
        <w:br/>
        <w:t>Сестапу 6ва48 ав ап ехатріе оҒ һозу сопсерНопв ОҒ сіндепвһір сап еуоіуе</w:t>
        <w:br/>
        <w:t>Боп еіпіс іоуғат45 сіуіс, алд сіовет ехатіпайоп о” 1һе саве ІШивзіга(ев іһе</w:t>
        <w:br/>
        <w:t>атошш о? раВіс ала оіЕсізі-өрһеге дераіе Іһаі сһагасіегігев в0сһ сһапрев</w:t>
        <w:br/>
        <w:t>(Не!Міпе 2010; 2оррКе, 1999, 637).</w:t>
        <w:br/>
        <w:t>Ноугеуег, ІҒ е іпіс аһош (Ле соппітев іп (не ігшег боуісі Поп, апа,</w:t>
        <w:br/>
        <w:t>рагісшану, іне детпортарШіс вішабоп іп рові-іпдерепдепсе Ка?акһвһап, ИН ів</w:t>
        <w:br/>
        <w:t>сіраг Нас пейһег оҒһе о шодеі5 (б1сиввей еггіег- іпсогроғабоп оҒіпбірепойв</w:t>
        <w:br/>
        <w:t>реоріев, оғ ілітпіргані іпертабоп -- сап (Фігесіу бе аррПедбі аз а Шатеууогк ог</w:t>
        <w:br/>
        <w:t>тапаріпр КағаКһвяйап8 төшібі-ейпіс роршайоп. Тһе саіерогіев аге ӘгоаФу</w:t>
        <w:br/>
        <w:t>ітейеуапі о іһе плідше Фетпортарһіс вйшайоп іп КағаКһв(ап, Г ап по (һе ті</w:t>
        <w:br/>
        <w:t>регвоп % соше % (18 солсіивіон; всһо1аг оҒ роПнсв іп (һе Гоппес боуігі (Үпіоп</w:t>
        <w:br/>
        <w:t>Тағав Кәгіо шаКев (һе вате роіһ( апа ехрапбв оп Кі агиче Іпас ігуіпе іо арріу</w:t>
        <w:br/>
        <w:t>Зе Мезіегі шо4еі5 оғ пәікбісшішге! сйі2епіір ію іне өішіев өҒ Не Ғогшег боуісі</w:t>
        <w:br/>
        <w:t>Топ оша пос вес пайола! іпіертайоп, ог һе гейископ о”тесіопа! (алд һеге</w:t>
        <w:br/>
        <w:t>(һів сап Бе шлаегөіоой 6 ейліс) 4іврагібев (Кигіо, 2005, 222).</w:t>
        <w:br/>
        <w:t>Г..1.сннкккккктикиктоникткен насы таста</w:t>
      </w:r>
    </w:p>
    <w:p>
      <w:r>
        <w:t>ИИ ИИ ИИ ҰР</w:t>
        <w:br/>
        <w:t>В Кыргызстане до 2010 года официального признания наличия про-</w:t>
        <w:br/>
        <w:t>блем в обпасти межэтнических отношений не было. Это обусловило фор-</w:t>
        <w:br/>
        <w:t>мирование мифа о Кырғызстане как об образце гармоничного сосушество-</w:t>
        <w:br/>
        <w:t>вания разных народов, что не всегда соответствовало реальной ситуации,</w:t>
        <w:br/>
        <w:t>не способствовало анализу и выработке адекватной политики. С другой</w:t>
        <w:br/>
        <w:t>стороны, укреплялось мнение о недостаточном вниманий к социально-эко-</w:t>
        <w:br/>
        <w:t>номическим и этнокультурным потребностям кыргызов.</w:t>
        <w:br/>
        <w:t>Несмотря на опыт прошлых конфликтов, не создана система органов</w:t>
        <w:br/>
        <w:t>управления на центральном и местном уровнях по проведеник» монито-</w:t>
        <w:br/>
        <w:t>ринга и превентивной работы. Органы государственной власти и МСУ, от-</w:t>
        <w:br/>
        <w:t>ветственныг за безопасность и стабильность на вверенной территории, не</w:t>
        <w:br/>
        <w:t>проводят системную работу по гармонизации межэтнических отношений,</w:t>
        <w:br/>
        <w:t>не создана эффективная модель интеграции различных этносов, прожива-</w:t>
        <w:br/>
        <w:t>юицих в Кыргызстане.</w:t>
        <w:br/>
        <w:t>Действуюшее законодательство в сфере зашиты прав человека и прав</w:t>
        <w:br/>
        <w:t>меньшинетв имеет достаточно прогрессивную нормативную правовую</w:t>
        <w:br/>
        <w:t>базу. Основиая проблема в этой сфере состонт в практической реализации</w:t>
        <w:br/>
        <w:t>национального законодательства, а также низким уровнем осведомленно-</w:t>
        <w:br/>
        <w:t>сти населеңия о своих правах и обязанностях, о последствиях их наруше-</w:t>
        <w:br/>
        <w:t>ний. Сушествуюшее законодательство, регулируюшее аспекты, влияюмцие</w:t>
        <w:br/>
        <w:t>на межэтнические отношения, требует дальнейшего совершенствования и</w:t>
        <w:br/>
        <w:t>гармонизации. В частности, по государственному регулированию межэт-</w:t>
        <w:br/>
        <w:t>нических отношений на центральном и местном уровне, обеспечиваюших</w:t>
        <w:br/>
        <w:t>создание эффективного функционирования структур тосударственного</w:t>
        <w:br/>
        <w:t>управления и местного самоуправления, повышение квалификации госу-</w:t>
        <w:br/>
        <w:t>дарственных и муниципальных служаших, работаюших в сфере межэтни-</w:t>
        <w:br/>
        <w:t>ческих отношений, а также деятельности различных обшественных кон-</w:t>
        <w:br/>
        <w:t>сультативных органов, в том числе Ассамблеи народа Кыргызстана.</w:t>
        <w:br/>
        <w:t>Ключевая задача государства -- зашита прав граждан, благополучия</w:t>
        <w:br/>
        <w:t>каждого ее жителя, обеспечение безопасности и единства страны. Госу-</w:t>
        <w:br/>
        <w:t>дарство должно не допускать политизации межэтнических отношений,</w:t>
        <w:br/>
        <w:t>использования их в нагнетании обіцественно-политической ситуации, а</w:t>
        <w:br/>
        <w:t>также обеспечить участие в управлении и политических процессах пред-</w:t>
        <w:br/>
        <w:t>ставителей всех этнических сообідеств,</w:t>
        <w:br/>
        <w:t>Необходимо создать систему раннего выявления противоречий и</w:t>
        <w:br/>
        <w:t>предупреждения конфликтов социального и иного характера, которые мо-</w:t>
        <w:br/>
        <w:t>гут приобрести этническую окраску. Разработка механизмов оперативного</w:t>
        <w:br/>
        <w:t>реагирования всех органов власти в случаях возникновения конфликтов</w:t>
        <w:br/>
        <w:t>должна охватывать центральпий и местный уровень.</w:t>
        <w:br/>
        <w:t>59</w:t>
        <w:br/>
        <w:t>ти тин ннткликликнкккккккаланы 22/2ыуын</w:t>
        <w:br/>
        <w:t>л Е</w:t>
        <w:br/>
        <w:t>ТӘУЕІСІЗДІК ЖӘНЕРЛБАОЫ 9 НЕЗАВИОИМОСТЬ И ЛИДЕР НАЦИИ ө ІМШЕРЕКШЕКСЕ ІНІ! ТЕЕ ЕДЕН 8ғ ТнЕ Нлтан</w:t>
        <w:br/>
        <w:t>Іп (із Әле” рарег, І оша ІІке о оһег а ргеПіпілагу (гезітелі о? езе</w:t>
        <w:br/>
        <w:t>адчезбіопв Бу ехашіпіпе ХУәвіегті погтабуе Ійеогіев ОҒтішісісііңиді сігізепвһір</w:t>
        <w:br/>
        <w:t>алд (іксиввіпр Һоуу 4һеу тау (ог шау поі) һе ивеМі іп Фбеуе/оріпр росу гоғів</w:t>
        <w:br/>
        <w:t>Ғог КагаКһвізпі ройсутакегв. Еіг%, ійіз рарег ү/ШІ о өг ап оуегуісуу ОҒ оте</w:t>
        <w:br/>
        <w:t>өГіһе товб іпӨшептігі! погтпабіуе (Леогіев оҒ погтайуе сіізепвһір іп һе Ууеві.</w:t>
        <w:br/>
        <w:t>Зесопб, ХУ сопбехшайіге “һеве (неогісв у/йіһ дбівсивзіоп о? т Нісшішта!</w:t>
        <w:br/>
        <w:t>ропісіев іп У/евіетпі соштігіев. Тіігі, с /ШІ теуігуу һоуу оіһет всһо!аув Һауе</w:t>
      </w:r>
    </w:p>
    <w:p>
      <w:r>
        <w:t>адйгеввей (Ве геізНопвһір Беһусеп погпайуе Іһеогігіпр Бу У/езбегп ізіпКетв әпксі</w:t>
        <w:br/>
        <w:t>сопрагайуе всіешійс іпдшігу іто жишінейтіс роННсв атолр (һе сошпігіев о?</w:t>
        <w:br/>
        <w:t>һе Когтпег боуіес Опіоп. ЕіпаПу, Яу ӘгігЙу ехатіле Ка?аКһвйап а а пі-</w:t>
        <w:br/>
        <w:t>етіс зәсісіу апб ітіеурге( воте оҒһе сштеперотісіев апа асбопв іп рім оҒІһе</w:t>
        <w:br/>
        <w:t>Әеотіев девсгіһейі аБоуе. Тһгоцеһ ехашіпайоп о”Ве ге!еуапсе оҒ(һеве У/ев(егп</w:t>
        <w:br/>
        <w:t>Іһеогіев ію 1һе КатаКһвіапі саве, іс ү/ШІ ешсібгіе воте роһісу вцрревіопв апа</w:t>
        <w:br/>
        <w:t>оЖег Өігеспоп (ог Әшгіһет гевеагеһ,</w:t>
        <w:br/>
        <w:t>біпсе 1һе боутес І/піоп соПарвей), іһе іпбегпаНола! сопташайу һав аррПей</w:t>
        <w:br/>
        <w:t>жетелдаоив ргеввтге Юг іһе Іеадегв оҒ һе пеулу іпдерепделі в4лі65 ію а4һеге (о</w:t>
        <w:br/>
        <w:t>ХҮевтегп попив о? тпішінсашга Пат апа тітогту гігһ4з, ав а ғау оҒтлірайіпр</w:t>
        <w:br/>
        <w:t>һе рәіепйа! от ішіетпа! имегейһпіс сөпШНісі (е/аһотаей іп КушісКа, 2002).</w:t>
        <w:br/>
        <w:t>Ноумгеуег, (һе пойе| (ағ аге ехрогіей Кот (Ле ҮУеві һауе Бееп і4еліНей Ву опе</w:t>
        <w:br/>
        <w:t>ӨГІһе Ісаіпр өсһо!аг5 оп поппайуе сіігепвһір, УУШ КутнеКа, ав теПаші оп а</w:t>
        <w:br/>
        <w:t>веі о? сопігоуегвіз! аввшіріопв: 1: шай іЙеге із а білгі, «У/езіетп» Шатемогк</w:t>
        <w:br/>
        <w:t>оғ ті -еіһліс гірһі6; 2: Тһа( Мі (гатежогк, ІҒ Іі ехізіз, асшаПЙу уч/отКв жеП;</w:t>
        <w:br/>
        <w:t>3: Тһів віпріе, хәолісіпе Татпемуогк із Фігесіу ехрогаРі іо (һе сошмтіез оҒІһе</w:t>
        <w:br/>
        <w:t>Е5; апа4: Тһе іпетпайола! сотптштіру һаз а Іерігітпаіе го1е іп іпудіуіле Іве1Ғ</w:t>
        <w:br/>
        <w:t>іп 1Һезе іпіегпа! ізвиев (Кушшіска, 2002, І). Овуіоивіу ай оҒ езе ргешівев</w:t>
        <w:br/>
        <w:t>аге дераһа Ме, апа ехашіпіпе һоуу атеууогкя аге деуеісред ала ітрістетей</w:t>
        <w:br/>
        <w:t>іп «ІЕегепі сошпігіев сап геуеа! не иу оҒ іһезе аввширЕопв апа ргоуіде</w:t>
        <w:br/>
        <w:t>вирвевйіопв Ғог роісушакКегв.</w:t>
        <w:br/>
        <w:t>Май1-сшыла! сіігепвһір, ав шов% ІпсіШу сіабогайс4 Бу ҮУІП КуітісКа, 18</w:t>
        <w:br/>
        <w:t>а сайеһ-аП Четпп (ог сарінгіпр Іһе геіаіопвһір Беймееп іпіпогу ргоцрв апд 1һе</w:t>
        <w:br/>
        <w:t>Ізгрег вөсісіу оҒ а ріуеп ро1Ну. Ос, іп ойһег эог45, тшІН-сиішта! сйігепвһір</w:t>
        <w:br/>
        <w:t>ів опе арргоасВ % тесопсіГіпр іһе «сһаЛепде о? піібіешішгайіт» (КутісКа,</w:t>
        <w:br/>
        <w:t>1995, 10). КуттПсКа/ тізіп агрштелі і аі тіпогінев девегуе тесорпііоп</w:t>
        <w:br/>
        <w:t>апд виррог( Жол 1Не ізі, іп а уагігіу о? өрһегев, іпсішсіпр робепНаПу ргошр-</w:t>
        <w:br/>
        <w:t>Ә егепіаіей |апопаве гірім ап( вресізі гергезепіабіоп тірінів, Б інді (һе уғау</w:t>
        <w:br/>
        <w:t>бҺезе гідізі 8һош4 һе ітріетпетіесі уагіев равеб оп һізіпгіса! Ғас(огв (1995).</w:t>
        <w:br/>
        <w:t>Рагарһтавіпр КуліісКа (1995), (һе Візі арргоасһ 10 Феуеіоріпр а вузіеіт</w:t>
        <w:br/>
        <w:t>об тішій-еблліс тіріМв геуоіуез агошпа (һе гірһів Іһаі 8һош4 Бе аррогіопей</w:t>
        <w:br/>
        <w:t>іпбрепоив твіпогИу сопитштіНев. Тіһай із 1о вау, 4һе гіріз девегуей Бу</w:t>
        <w:br/>
        <w:t>48</w:t>
        <w:br/>
        <w:t>ТӘУЕЛСІЗДІК ЖӘНЕ ЕЛБАРЫ е НЕЗДВИОИМОСТЬ И ЛИДЕР НЛЦИЙ ө ІНПЕРЕНДЕНСЕ 288 ТНЕ 1ЕЛІЕЕ ОҒ ТНЕ Н4ТІ0Н ЖЯ ІҢ</w:t>
        <w:br/>
        <w:t>Тһе Іеадегвһір оҒ іпдерепбелі КағаКһя(ап һав сіғагіу допе а дгезі делі</w:t>
        <w:br/>
        <w:t>іоуғагдв ігуіпр іо Әшйб ап ішергаей өзе. Іп вөше ууаув, Іһе раіһ сһовеп</w:t>
        <w:br/>
        <w:t>геветіМев (һағ ріцвнесі Бу У/езіетп сошМгіев, әпб ію а сегізіп ехіеті (оПоу/8</w:t>
        <w:br/>
        <w:t>һе погтталіуе іһеогіев әгісшізіей Бу Ісайіпр (һеогігегв. Іпзбйшіопв НКе іһе</w:t>
        <w:br/>
        <w:t>Авветп Му өҒРеоріе оҒКазаКҺвізп, ілдегіһе Ісадетвһір оГРгевідеті МазагБауеу,</w:t>
        <w:br/>
        <w:t>ргоуіде риагапігев Ғог тіпог”у гергезешайоп, Тһеве рпагапісев Әісбоп бойһ</w:t>
        <w:br/>
        <w:t>агап а4уівогу Іеуе! ап( іп (егіп оҒ һе РагНателі велі.</w:t>
        <w:br/>
        <w:t>Атовв һе асбуігіев ригвиев Бу һе АввеліМу оҒ Реоріе о: Ка?аКһвТап һав</w:t>
        <w:br/>
        <w:t>Бееп іһе рготпобоп оҒІһе яз оҒҮһе Ка?аКҺ Іапршарг, Сопсолтйал( уЙ (һе</w:t>
        <w:br/>
        <w:t>іпсгезведі ргогпоНоп оҒ һе КазаЕВ Індршаре із а гелеугейі сопшпійпепі іп рөйсу</w:t>
        <w:br/>
        <w:t>бізіетпелі6, өсі ав Ше Посігіпе оҒ Реор1е?8 1/тійу, іо шілогіғу Тапшпаве гірһіз.</w:t>
        <w:br/>
        <w:t>Номгеуег, 1Һе 6е4 оГ Нііюгісаі ап4 детпортарһіс сһаПепрев Іһа( Катакивіал 8</w:t>
        <w:br/>
        <w:t>Ігайегвһір һав Іасеб апа сопбіпшев %о Ғасе шеапв Інатіһеге із по газЙу шрогіаМе</w:t>
        <w:br/>
        <w:t>қошіоп, яла Гіһіпіс (һас уу һа! ууе аге бесіпр із ашпісше, Потлергоууп арргоасв іо</w:t>
        <w:br/>
        <w:t>воіуіпе іһе сһаПепвев оҒ роуетпапсе алд гірііе аПосайоп іпһегеп 1о апу тшін-</w:t>
        <w:br/>
        <w:t>ейшіс ро1Ву, гоцеһіу ргошпйей іп ап ібға оҒсіуіса Пу-дейпей сіі2епвһір Іһаі во</w:t>
        <w:br/>
        <w:t>Үлт вегіпв 1 һе віссезв ШІ.</w:t>
        <w:br/>
        <w:t>Іп аййййоп і е огопр-а егепіаіей гірһв бізсизвейі еагПет, боп а роһісу</w:t>
        <w:br/>
        <w:t>регвресііуе, бһете із ап іпіергайуе авресі аб у/огк (оо, зиеһ 25 (һе іпсгеавіпе</w:t>
        <w:br/>
        <w:t>етпрһавіз оп Ка?аКһ аз (һе өізіе Іапопасве, апб Ив рготобоп іп врһегев оҒ</w:t>
      </w:r>
    </w:p>
    <w:p>
      <w:r>
        <w:t>Һивіпевя әлді теШа. Алпесдога у, 1 Ятві хізіей Ка?аЮһатап іп 2004, апа һауе</w:t>
        <w:br/>
        <w:t>уівШейі зеуегаі ішпев віпсе (һеп. М/Н езсі уіві, І вес шоге Кағакһ«апрпаре</w:t>
        <w:br/>
        <w:t>а4уегііпр, ап4 Веаг тоге реоріс врезКіпр іп Ка?а(В оп (һе вігееі. ӘН сегізіліу</w:t>
        <w:br/>
        <w:t>һав лог геріасей Кивіап, Әші арреагв о Ве ргаспсаПу ілегегзіпе іп ш&gt;шіҢу але</w:t>
        <w:br/>
        <w:t>іпрогапсе, Беуола іші роісу зізетелів.</w:t>
        <w:br/>
        <w:t>Аійһе Вегіппіле оҒ 115 ізі1К, І ровейі зеуега! дпевіовв, опе о? еп Веіпе</w:t>
        <w:br/>
        <w:t>«УҮһді сал хе Ісагп арош поппайіуе (Татез»огкв оҒ сіізепвһір Бу ехатіпіпе</w:t>
        <w:br/>
        <w:t>роһісіөв ала ошсотпев іп пи/Н-ефпіс вігіе52» Тһе саве оҒ КағаКһвяйап 18 а саве</w:t>
        <w:br/>
        <w:t>Іһаі девегуев сіозег ехатілаНоп ав а мау іоууаг48 апвугегіпе |і дпевіол.</w:t>
        <w:br/>
        <w:t>Еаһег !Нап ехатіліпр һе дергее іо чу һісһ тшій-ейпіс роһісіев іп Кағакһвяап</w:t>
        <w:br/>
        <w:t>геЙесі ог 4о поі тейесі һе ітріетеліаіоп оҒ ЗУезтегі погтв ан іделіз, ИН ів</w:t>
        <w:br/>
        <w:t>ппропаті апФ ргодпсейуе ог іһеогу-ӘшіСіпр %о ехатіпе Но» (һе ройісіев,</w:t>
        <w:br/>
        <w:t>віпісіпгев, апФ іпвбіііопв илідше "е Кагакһөпі саве сап сопітіше 10 тоге</w:t>
        <w:br/>
        <w:t>сопіргеһепвіуе ехріапаіюту шөйбе|з апа тоге пиапсед поцпатіуе Татем/огкв</w:t>
        <w:br/>
        <w:t>бог іпуевірайіле 1һе гез Шопвһір һеймееп шііі-ейпіс роһісіев апа ошсовпев.</w:t>
        <w:br/>
        <w:t>Ілдеед, еуеп һе тов! Іетгі, ог тпові Ғаш, оғ тові іші роісіев аге опіу</w:t>
        <w:br/>
        <w:t>еНесіуе 10 һе Фергес (һаі іһеу аге вирротіей Бу (һе в4аге ап4 епітасей Бу</w:t>
        <w:br/>
        <w:t>ӘП тепетв оҒ4һе роршайоп. Тһив, Іі шаронапі, ав роПсушаКеге, өсһоіагв,</w:t>
        <w:br/>
        <w:t>апа тезеагсһегв іо поі опіу елегаіе ІһеогенсаПу-іпҒогтей роһсу апа роПсу</w:t>
        <w:br/>
        <w:t>50</w:t>
        <w:br/>
        <w:t>ТӘНЕПСІЗДІҢ БӘНЕ ЕЛБАРЫ ө НЕЗЛВИСИМАСТЬ И ЛИДЕР НАЦИИ ә ІНДЕРЕНПЕНСЕ АЯП ҮНЕ ІЕІШЕВ ОҒ ТНЕ ІК Ж</w:t>
        <w:br/>
        <w:t>Высокий уровень социального неравенства в обцестве и региональ-</w:t>
        <w:br/>
        <w:t>ной дифференциации, этнополитизация различных сфер жизнедеятельно-</w:t>
        <w:br/>
        <w:t>сти стали факторами, усиливаюшими конфликтный потенциял в обшестве</w:t>
        <w:br/>
        <w:t>и создаюшими угрозу дезинтеграции страны. На фоне безработицы, сниже-</w:t>
        <w:br/>
        <w:t>ния уровня образования, наличия групп молодежи, попавшей под влияние</w:t>
        <w:br/>
        <w:t>радикальных религиозных течений, криминальных групп, конфликтный</w:t>
        <w:br/>
        <w:t>потенциял в обшестве повысился.</w:t>
        <w:br/>
        <w:t>В последние годы происходил рост политической нестябильности,</w:t>
        <w:br/>
        <w:t>усиление националистической риторики со стороны отдельных политиков.</w:t>
        <w:br/>
        <w:t>В этой атмосфере во многих сообшцествах снижается уровень социального</w:t>
        <w:br/>
        <w:t>участия, происходит самоизоляция этнических сообшеств. С каждым годом</w:t>
        <w:br/>
        <w:t>усиливалосьразобшение, росло взаимног недоверие между людьми разных</w:t>
        <w:br/>
        <w:t>национальностей. В периоды проведения выборов и других политических</w:t>
        <w:br/>
        <w:t>кампаний происходило заигрывание с лидерами этнических сообшеств.</w:t>
        <w:br/>
        <w:t>Чувство дискомфорта присутствует не только у представителей других</w:t>
        <w:br/>
        <w:t>этнических групп, но и среди кыргызов. Бедность, безработица, снижение</w:t>
        <w:br/>
        <w:t>качества образования и предоставления государственных услуг на фоне не-</w:t>
        <w:br/>
        <w:t>достатачности обьективной информации создает у многих граждан, осо-</w:t>
        <w:br/>
        <w:t>бенно в отдаленных районах, основу для комплексов, выливаютцихся в</w:t>
        <w:br/>
        <w:t>агрессивное поведение.</w:t>
        <w:br/>
        <w:t>Благополучие, стабильность, мир и согласие в стране в значительной</w:t>
        <w:br/>
        <w:t>мере зависят от успешности развития Қыргызской Республики как исто-</w:t>
        <w:br/>
        <w:t>рически сложившейся формы тосударственности кыргызского народа</w:t>
        <w:br/>
        <w:t>- обьединяюшего стержня многонационального народа Кыргызстана, со-</w:t>
        <w:br/>
        <w:t>блюдения прав представителей всех этнических сообіцеств, составляқицих</w:t>
        <w:br/>
        <w:t>вместе с ҡыргызами единос государство.</w:t>
        <w:br/>
        <w:t>Не выработана эффективная, результативная языковая политика.</w:t>
        <w:br/>
        <w:t>Вследствие этого не появилось поқоление, владеюшее государственным,</w:t>
        <w:br/>
        <w:t>официальным и иностранными языками. Роль государственного языка как</w:t>
        <w:br/>
        <w:t>основы для сплочения обшества, укрепления межкультурного диалога, рас-</w:t>
      </w:r>
    </w:p>
    <w:p>
      <w:r>
        <w:t>ширения экономических, культурных, профессиональных и других возмож-</w:t>
        <w:br/>
        <w:t>ностей для представителей всех этнических сообшеств пока недостаточна.</w:t>
        <w:br/>
        <w:t>Вопросы межэтнических, межрегиональных отношений часто полити-</w:t>
        <w:br/>
        <w:t>зируютея, в сложных социально-экономических и политических условиях</w:t>
        <w:br/>
        <w:t>приводят к конфликтам. В то же время международный опыт показыздает,</w:t>
        <w:br/>
        <w:t>что в странах, где реализуется политика превентивного регулирования</w:t>
        <w:br/>
        <w:t>“межэтнических отношений, сформировано осознание принадлежности к</w:t>
        <w:br/>
        <w:t>единой гражданской нации, противоречия решаются без применения наси-</w:t>
        <w:br/>
        <w:t>лия. В ряде государств, в том числе постсоветских, разработаны механизмы</w:t>
        <w:br/>
        <w:t>реализации языковой, образовательной, культурной, информационной по-</w:t>
        <w:br/>
        <w:t>литики с учетом этнических различий.</w:t>
        <w:br/>
        <w:t>58</w:t>
        <w:br/>
        <w:t>ТӘУЕЛСІЗДІК ІКӨНЕРЛБАСЫ ө НЕЗДВИВИМФОТЬ .ПИДЕР НАЦИИ ә ІНПЕРЕНПЕНСЕ АНП ТНЕ ІЕЛШЕН ВЕ ТНЕ НАТІІН 2</w:t>
        <w:br/>
        <w:t>Бөрібаев Т.Қ.,</w:t>
        <w:br/>
        <w:t>ҚР Президентінің жанындағы</w:t>
        <w:br/>
        <w:t>МБА, Мемлекеттік саясаттың ұлттық мектебі</w:t>
        <w:br/>
        <w:t>«Әлеуметтік саясат» кафедрасының профессоры,</w:t>
        <w:br/>
        <w:t>философия ғылымдарының докторы</w:t>
        <w:br/>
        <w:t>ТӘУЕЛСІЗДІК ЖӘНЕ ЕЛБАСЫ:</w:t>
        <w:br/>
        <w:t>ӘЛЕУМЕТТІК - ФИЛОСОФИЯЛЫҚ ТАЛДАУ</w:t>
        <w:br/>
        <w:t>Тәуелсіздік, Елбасы, Астана ұғымдары қоғамдық санада ерекше орын</w:t>
        <w:br/>
        <w:t>алып, Қазақстанның әлеуметтік - саяси дамуындағы ұлы тарихи белестер</w:t>
        <w:br/>
        <w:t>мен нақты нәтижелер ретінде орын алуда. Кейбір саясаттанушылардың</w:t>
        <w:br/>
        <w:t>пікірінше бұл ұғымдар бір - бірімен тығыз байланысты, бір тұтас феномен.</w:t>
        <w:br/>
        <w:t>Тәуелсіздік ұғымы халық үшін қашанда киелі, ғасырлар бойы аңсаған</w:t>
        <w:br/>
        <w:t>арманның орындалғаны. Ол ғасырлар бойытынымсыз жүрген жанкештілік</w:t>
        <w:br/>
        <w:t>пен күрестің, жасампаз еңбектің жемісі. Тәуелсіздік талабы үнемі даму,</w:t>
        <w:br/>
        <w:t>алға жылжу, биік белестер мен асуларды бағындыру, ұрпақтан-ұрпаққа</w:t>
        <w:br/>
        <w:t>оны көздің қарашығындай сақтай отырып, оның өмірін мәңгілік баян-</w:t>
        <w:br/>
        <w:t>ды ету. Демек тәуелсіздік мәңгілік күрес формуласы. Ұлттың үнемі алға</w:t>
        <w:br/>
        <w:t>жылжуын, дамуын, қабілеттілігі мен қарымдылығына негіз болып отыра-</w:t>
        <w:br/>
        <w:t>тын ұлттың өзіндік өмір сүру философиясы. Тәуелсіздік-ұлттың рухани</w:t>
        <w:br/>
        <w:t>бірлігі мен тұтастығының қорғаны, ел тұтастығы мен кемел келешектің,</w:t>
        <w:br/>
        <w:t>білім мен ғылымның, дербес экономика мен саяси бастамалардың,</w:t>
        <w:br/>
        <w:t>халықаралық үйлесімдіктің елімізде демократиялық, құқықтық негізде</w:t>
        <w:br/>
        <w:t>дамуының басты кепілі.</w:t>
        <w:br/>
        <w:t>Тәуелсіздік өзінен-өзі келмейді. Тәуелсіз болу еркін, азат болу, басқаға</w:t>
        <w:br/>
        <w:t>жалтақтамай өз тағдырыңа өзің ме болу. Өз болмысынды өзіңше жасау, Ол,</w:t>
        <w:br/>
        <w:t>ішкі еркіндікті, ой мен сананың қашанда сындарлы болуын қажет етеді.</w:t>
        <w:br/>
        <w:t>Тәуелсіздік пен тоталитарлық жүйе кереғар ұғымдар. Әкімшіл-әміршіл</w:t>
        <w:br/>
        <w:t>жүйенің мызғымас қамалдай сана мен іс-әрекетте сақталуы тәуелсіздікке</w:t>
        <w:br/>
        <w:t>салған қылбұрау. Ол кешегі күннің рудиментіне сүйене отырып, оқшау ой</w:t>
        <w:br/>
        <w:t>мен пікірлерге жатсына қарайды, өз қалпына салып тон пішеді, шамасы кел-</w:t>
        <w:br/>
        <w:t>се еркін ой иесіне кедергі жасап бағады. Демек, құлдық санамен күресудің</w:t>
        <w:br/>
        <w:t>өзі тәуелсіздік үшін күрес болып табылады. Тәуелсіздік үшін күрестің ең</w:t>
        <w:br/>
        <w:t>қиыны мен маңыздысы да осы. Құлдық сана шеңберінде өмір сүру жеке</w:t>
        <w:br/>
        <w:t>тұлғадан жауапкершілікті, еркіндік пен жасампаздықты талап етпейді.</w:t>
        <w:br/>
        <w:t>Құлдық сана бәсекеге де қабілетсіз. Ондай сана негізінде болашақты бол-</w:t>
        <w:br/>
        <w:t>жау да қоғамның ертеңіне үміт артуда мүмкін емес. Құлдық санада еліне,</w:t>
      </w:r>
    </w:p>
    <w:p>
      <w:r>
        <w:t>60</w:t>
        <w:br/>
        <w:t>ТӘУЕЛСІЗДІН ЖӘНЕ ЕЛБАСЫ ө НЕЗДВИРИМФСТЬИ ЛИДЕР ЕЯЦИЯ ә ІМШЕРЕНДЕНСЕ АЮІ ТНЕ ІЕЛПЕВ ОҒ ТИЕ ИдгіоН /</w:t>
        <w:br/>
        <w:t>- ұлы тұлғаның іс әрекеті, дүниетанымы мен философиясы кейде жәке-</w:t>
        <w:br/>
        <w:t>Леген ұлт шеңбері аясынан шығып, әлемдік феноменге айналатыны белгілі.</w:t>
        <w:br/>
        <w:t>Сондықтан да Елбасына деген құрмет халқыңның тарихы мен дәстүріне,</w:t>
        <w:br/>
        <w:t>оның жүріп өткен жолына деген құрмет екенін естен шығармаған абзал.</w:t>
        <w:br/>
        <w:t>Бұл Да тәуелсіздік тағылымдарының басты талаптары.</w:t>
        <w:br/>
        <w:t>Пайдаланған әдебиеттер:</w:t>
        <w:br/>
        <w:t>1. Нұрсұлтан Назарбаев: Қазақстанның әлеуметтік жаңғыртылуы:</w:t>
        <w:br/>
        <w:t>Жалпыға Ортақ Еңбек Қоғамына қарай 20 қадам // Егемен Қазақстан, 2012.</w:t>
        <w:br/>
        <w:t>10 шілде.</w:t>
        <w:br/>
        <w:t>2. Бурбаев Т.К. Қаржылық дағдарыстың әлеуметтік - философиялық</w:t>
        <w:br/>
        <w:t>астары // Вестник КазУФМТ, 2009. Х21-2. С.36.</w:t>
        <w:br/>
        <w:t>64</w:t>
        <w:br/>
        <w:t>ннеменктеніле 1 ннат ры</w:t>
        <w:br/>
        <w:t>даешыштетенриябыртнннтвнынелримыовтелым атаса еаинынтеРТЫе а нана ты а нЫрЕЯ</w:t>
        <w:br/>
        <w:t>ТӘУЕЛСІЗДІК ЖӘНЕЕЛБАСЫ ө НЕЗЛЕИВИМФГРТЬ И ЛИДЕР НАЦИИ ө ІКПЕРЕНДЕНСЕ РТ 1кШЕН й ГТЕЙ</w:t>
        <w:br/>
        <w:t>ҚАЗІРГІ ЗАМАНҒЫ ИНТЕГРАЦИЯЛЫҚ</w:t>
        <w:br/>
        <w:t>ҮДЕРІСТЕР НӨНТЕНСТІНДЕГІ ҚОҒАМ МЕН</w:t>
        <w:br/>
        <w:t>МЕМЛЕНЕТГІ БІРІКТІРУ ИДЕЯСЫ!</w:t>
        <w:br/>
        <w:t>сЕсбИЯСЫ</w:t>
        <w:br/>
        <w:t>СЕССИЯ</w:t>
        <w:br/>
        <w:t>ІНОНСОЛИДИР/ЮЦИЕ ИДЕЙ ОБЦЕСТЕЛ</w:t>
        <w:br/>
        <w:t>ИГОСУДАРОТВА В КӨНТЕНСТЕ</w:t>
        <w:br/>
        <w:t>СОВРЕМЕННЫК ИНТЕГРЛЦИФОННЫК</w:t>
        <w:br/>
        <w:t>ПРОЦЕС008)</w:t>
        <w:br/>
        <w:t>Бісшге 2. Стоугіһ Кліев іп СОР апй Ехрогі (19706)</w:t>
        <w:br/>
        <w:t>1 1400</w:t>
        <w:br/>
        <w:t>1 12.00</w:t>
        <w:br/>
        <w:t>1 10.00</w:t>
        <w:br/>
        <w:t>1 800</w:t>
        <w:br/>
        <w:t>| 6.00</w:t>
        <w:br/>
        <w:t>400</w:t>
        <w:br/>
        <w:t>0.00</w:t>
        <w:br/>
        <w:t>1970 1971 1972 1973 1974 1975 1976 1977 1978 1979</w:t>
        <w:br/>
        <w:t>жина Ехрогів(1059 тПоп) -ө--Неа! ОР отомдп таіө( 9)</w:t>
      </w:r>
    </w:p>
    <w:p>
      <w:r>
        <w:t>Когеа у/ав ашопе іһе уегу роогеві сошпітіев іп (Не ууога оПоууіпе (һе</w:t>
        <w:br/>
        <w:t>деуазіайоп оҒ (һе Когеап У/аг(1950-3). ГЛ (һе епа оҒ (һе 19508 рег сарйа</w:t>
        <w:br/>
        <w:t>іпсоте у/ав тпеһ Іоуует ІҺап Ғог тпові оҒ Когеа/5 пеігһһошв. Тһе РҺШІрріпев аі</w:t>
        <w:br/>
        <w:t>опе іше у/ав сопві4егей Бу роуетіу-вігіскеп Когеапв аз ап аП Әш апгеасһаМе</w:t>
        <w:br/>
        <w:t>тойе шойе! ог іһеіг оууп уУаг-огп соппіту. Тһе регіоб Шот) 1953 іо 1961 у/ав</w:t>
        <w:br/>
        <w:t>опе оҒхегу 5іоуу/ тесоуегу Юг (һе уғаг уһ шазвіуе авв1зіапсе Ігош һе Г/тһед</w:t>
        <w:br/>
        <w:t>бізіев. Тһе ігепа сигуе сһапрейі абпирЕу, һоу/еует, у/1һ (һе һеріппіпе оГ(һе Еітві</w:t>
        <w:br/>
        <w:t>Ннуе- Үеаг Ріап іп 1962. Тһегеаһег, Когеа?5 сШшпЬ ир Іһе Іа4бег оҒ беуе)ортелі</w:t>
        <w:br/>
        <w:t>ассе!егаіей. Чоппа1уабоп оғ теіайопв уй Тарап іп 1965, са! апа4 Ппапсізі</w:t>
        <w:br/>
        <w:t>теботтав іп (һе ппі4-19606, вирріуіпр шаіегісі Ғог Іһе Уіеіпат У/аг, іһе МійШе</w:t>
        <w:br/>
        <w:t>Баві сопвігиспоп Боот іп (һе 19705, апа Іоу/ ой! ргісев, сһеар 4оПагв, апа 1оуу</w:t>
        <w:br/>
        <w:t>ішеегеі гаев іп (һе Ізіс 19806 а! ҒасШИаей 1115 гібе.</w:t>
        <w:br/>
        <w:t>Ву 1971 Когеа һа4 өшраввей Хогіһ Когеа апа (һе РҺһШірріпев іп (егіп оҒ</w:t>
        <w:br/>
        <w:t>рег сарИа іпсотпе. Когеа сопбіппей 15 гарібі ртоуғЕВ іп (һе 19706 ФеврЦе е ізүо</w:t>
        <w:br/>
        <w:t>ой сгізев, ап4 Бу іһе Ізіе 19705 һа4 оуегіаКеп Ма!аувіа--Іһеп Іһе весопд ппові</w:t>
        <w:br/>
        <w:t>абуапсед А5ЕАМ пайоп-ав уге! ав Сиһа. Іп (һе піб-19806 Когеа оуегіоок</w:t>
        <w:br/>
        <w:t>соптігіев 6иеһ ав Мехісо, Агрепһпа, Вгаз1, Рогішеді, Ро!ап4, Үпровіауіз, апа</w:t>
        <w:br/>
        <w:t>Нипрагу. Ву (һе іше оҒІһе 1988 бшпшег Оһушрісв--Когеа һаб Бесогпе Кпоуу</w:t>
        <w:br/>
        <w:t>ав опе оҒЧһе һірһеві іпсоте деуе!оріпр сошпігіө6--а оговр іпсінйіпе Івгае! апФ</w:t>
        <w:br/>
        <w:t>һе Іһгее 50-саПей «ІШіе Авіап 4гаропв», пате!у Нопр Копр, біпрароге, апф</w:t>
        <w:br/>
        <w:t>Таімғап.</w:t>
        <w:br/>
        <w:t>77</w:t>
        <w:br/>
        <w:t>ЯЯЯЯ ЕЕ И ИИ РР</w:t>
        <w:br/>
        <w:t>жеріне, салт-дәстүріне, тілі мен дініне иегершілік сезімі болмайды. Құлдық</w:t>
        <w:br/>
        <w:t>сана елдің татулығы мен бірлігіне де қызмет етпейді. Татулық пен бірлік ол</w:t>
        <w:br/>
        <w:t>үшін ел мүддесінің биік талаптарынан туындаған түсінік емес, бағыну мен</w:t>
        <w:br/>
        <w:t>жағынудан шыққан іс-әрекет, дүниетаным мен ұстаным. Құлдық санаға</w:t>
        <w:br/>
        <w:t>жаңғыру, жаңа жағдайда жаңаша еңбек ету, өз тағдырына өзі жауап беру</w:t>
        <w:br/>
        <w:t>де мүмкін емес. Сондықтан да жаңа дүниетаным мен жаңаша өмір сүру</w:t>
        <w:br/>
        <w:t>философиясының стратегиялық бағытын қалыптастыру тәуелсіздік талап-</w:t>
        <w:br/>
        <w:t>тары екені сөзсіз.</w:t>
        <w:br/>
        <w:t>Міне, тәуелсіздік тағылымдары осыны сездіреді. Елбасының</w:t>
        <w:br/>
        <w:t>көрегенділігі де осында. Еліне тәуелсіздіктің философиясын түсіндіре</w:t>
        <w:br/>
        <w:t>отырып, бұрынғыша өмір сүруге болмайтынын, кешегі социализм</w:t>
        <w:br/>
        <w:t>принциптерінің тарих сахнасынан мәңгілікке кеткенін, оның санадағы фан-</w:t>
        <w:br/>
        <w:t>томдарынан төз арада арылу қажеттігін іс жүзінде дәлелдеп отырды. Соның</w:t>
        <w:br/>
        <w:t>бір айғағы, Астананы Сарыарқаға көшіру. Тәуелсіз мемлекеттің жаңа</w:t>
        <w:br/>
        <w:t>астанасының ірге тасын қалау болды. Астана тек зәулім үйлер салу ғана</w:t>
        <w:br/>
        <w:t>емес, Астана жүзеге асқан ұлттық идея. Астана жаңаша ойлаудың, жаңаша</w:t>
        <w:br/>
        <w:t>өмір сүрудің символы. Астана ХХІ антропоурбанистикалық жоба ғана емес,</w:t>
        <w:br/>
        <w:t>ол халықтың сан ғасырлық арманына қойылған мәңгілік ескерткіш. Аста-</w:t>
        <w:br/>
        <w:t>на Ел мен Ердің тағдырын тоғыстырған алтын көпір. Онда Асанқайғының</w:t>
        <w:br/>
        <w:t>«Жерұйық» философиясы бар.</w:t>
        <w:br/>
        <w:t>Сонымен бірге, Астана төрінен әлемдік деңгейде жаңаша идеялар</w:t>
        <w:br/>
        <w:t>мен бастамалардың бас көтеруі де еркін ойлаудың нәтижесі, тәуелсіздіктің</w:t>
        <w:br/>
        <w:t>берген ұлы мүмкіндіктері. Осы бір тарих үшін маңызы бар ойды өтпелі</w:t>
        <w:br/>
        <w:t>кезеңде ел мүддесі үшін ұтымды да тиімді, пайдалану Елбасының үлкен</w:t>
        <w:br/>
        <w:t>көрегенділігінің белгісі екені сөзсіз. Соның бірі, кешегі Кеңестер Одағынан</w:t>
        <w:br/>
        <w:t>қалған ажал отын сеуіп, елдің генефоны мен денсаулығына елеулі зиян</w:t>
        <w:br/>
        <w:t>келтірген Семей полигонын жабуы да Тұңғыш Президентіміздің жаңаша</w:t>
        <w:br/>
        <w:t>ойлауының нәтижесі деп қабылдаған дұрыс. Қазақ халқының бейбіт сүйгіш</w:t>
        <w:br/>
        <w:t>ел екендігін әлемге паш ету, оның үнемі бейбітшілік пен татулыққаұмтылуы</w:t>
        <w:br/>
        <w:t>ұлт менталитетінің өзегі екенін нақты іспен дәлелдеуі адамзат баласына</w:t>
        <w:br/>
        <w:t>үлгі боларлықтай іс екені сөзсіз. Бұл да тәуелсіздік тағылымы, елін сүйген</w:t>
        <w:br/>
        <w:t>ердің, ұлт болашағын тереңнен ойлаған Елбасының өмірлік ұстанымынан</w:t>
      </w:r>
    </w:p>
    <w:p>
      <w:r>
        <w:t>туындаған бейбітсүйгіштік философия екені сөзсіз.</w:t>
        <w:br/>
        <w:t>Өз халқына жаңаша ойлау биіктігінен жол көрсеткен, халқын</w:t>
        <w:br/>
        <w:t>тәуелсіздікті баянды етуге шақырған, экономикасы мен саясаты, демокра-</w:t>
        <w:br/>
        <w:t>тиясы мен құқыктық жүйесі жақсы дамыған 50 елдің қатарынан көруге</w:t>
        <w:br/>
        <w:t>бағыттаған Елбасының «Қазақстан-2030» бағдарламасы да тарих үшін</w:t>
        <w:br/>
        <w:t>маңызды құжат екені белгілі.</w:t>
        <w:br/>
        <w:t>Бүгінде тәуелсіздік құрдастары 20 жаста. Олар бүгінде, ат жалын</w:t>
        <w:br/>
        <w:t>тартып мінген еліміздің айбынды да, білімді, білікті жастары. Олардың</w:t>
        <w:br/>
        <w:t>61</w:t>
        <w:br/>
        <w:t>БІ... лгенннинннана ны</w:t>
        <w:br/>
        <w:t>ТӘРЕПСІЗДІҢ НӘНЕ ЕЛБАСЫ ә НЕЗАБИСИМАСТЬ И ЛИДЕР НАЦИЯ ә ІНДЕРЕНДЕНСЕ АН) ТНЕ ІНІШЕН ӨР ТНЕ НЯНОН 2%</w:t>
        <w:br/>
        <w:t>ТаМе 1. Сһгопоіогу оГ Когеап Нізіогу, 1945 ір 1980</w:t>
        <w:br/>
        <w:t>1945 Априві Іпдерепбепсе Веріпв уі Тарапеве вштепдег.</w:t>
        <w:br/>
        <w:t>беріетбег РапіШоп апа оссирайоп оҒКогеа Бу (һе ОпИей біліс апа</w:t>
        <w:br/>
        <w:t>56 Беріпе; імуо 2онев деуідеді ді (һе 38% рага ПЕ!</w:t>
        <w:br/>
        <w:t>1948 Алпрчв боміһ Когеап соуегттелі езгі іізһей, булр-шап Еһее</w:t>
        <w:br/>
        <w:t>Бесошев Нгві ргезідеті.</w:t>
        <w:br/>
        <w:t>1950 Ле Вапіс оҒ Когеа езігМівһей. Чогіһ Когеа ілуа4ев бошіһ</w:t>
        <w:br/>
        <w:t>Когеа; (тпйей бізісв 1езб5 16-сошигу ІЛійей Майопв</w:t>
        <w:br/>
        <w:t>іштгсе</w:t>
        <w:br/>
        <w:t>1953 іу Когеап У/ат Аттпівісе аргеетпепі вірлей іп Раптшпіотп.</w:t>
        <w:br/>
        <w:t>Ресегтһегт Майопа! іпсоште байа сотр(ед Ғоғ Іһе Нгві Іше іп Когеа</w:t>
        <w:br/>
        <w:t>1960 АргШ Ргевібелі 5упр-таап Еһее іорріеі Бу 19 Арпі йеті</w:t>
        <w:br/>
        <w:t>Кеуоішіоп, РагНателіагу воуегптелг езігМІівһей. Сһапр</w:t>
        <w:br/>
        <w:t>Муоп Весошев ргіе шілізіет,</w:t>
        <w:br/>
        <w:t>1961 Мау Мау 16 МіНізгу сопр Іс4 Бу Сепега! Рагс Сһппв Нее,</w:t>
        <w:br/>
        <w:t>»/һо ізКев оуег Но һе соуелшпепі оҒ Ргіте Мішізбег</w:t>
        <w:br/>
        <w:t>Сһапр Муоп.</w:t>
        <w:br/>
        <w:t>Шіу Есопоттіс РІаппіпр Воага езідҺМПІвһей.</w:t>
        <w:br/>
        <w:t>1962 Тапиагу Еігві Еіуе-Үсаг Есопошіс Беуеіортелі РІап(1962-6) Бе-</w:t>
        <w:br/>
        <w:t>ніп.</w:t>
        <w:br/>
        <w:t>1963 Осіоһег Сепетеі! Рагіс еІестей ртеійетт; 1не Тізігі Еершініс Бедіпе.</w:t>
        <w:br/>
        <w:t>Песетһег Мапроугег ехрогів Беріп (132 тпіпетв вепі % У/езі Сег-</w:t>
        <w:br/>
        <w:t>-папу) ШЕ</w:t>
        <w:br/>
        <w:t>1967 Магсһ Когеа /оіпв (һе С.АТТ.</w:t>
        <w:br/>
        <w:t>1969 Іәтшіагу Теп-Үсаг Ріап Гог тподегпі?айоп оҒтига! агеав Ютіпшаіей.</w:t>
        <w:br/>
        <w:t>ОсфюВег СопөНішіопа! Атепбтепі равзей іо аПоя Ртевійепі</w:t>
        <w:br/>
        <w:t>Рак іо тип Кот төге "һап ізуо Тегтв. Егес Ттайе 2опев</w:t>
        <w:br/>
        <w:t>евгаһ15һеа.</w:t>
        <w:br/>
        <w:t>1971 Апсив басташ (ГЛлубопе (Ме уШаре Моуешепі) Бесіпв.</w:t>
        <w:br/>
        <w:t>1972 ОсіоВег МатгВа! ауу десізгей апа паПопа! Аввегі Му 4іззоіуей,</w:t>
        <w:br/>
        <w:t>Үнеһіп (КеуінаПтаНоп) СопвШішіоп іпігедисей, Ргевідепі</w:t>
        <w:br/>
        <w:t>Рагік ге-е!есіед, ап4 Еопгіһ КерпЬіс Һеріпв.</w:t>
      </w:r>
    </w:p>
    <w:p>
      <w:r>
        <w:t>1973 Іашһагу Топв-егтп есопотпіс род! аппоиплсесі ію асШеуе рег Сар-</w:t>
        <w:br/>
        <w:t>Ша ОМР оғ 058 1,000 апа ехрогів оҒ 108% 10 ЫШоп Бу</w:t>
        <w:br/>
        <w:t>1981.</w:t>
        <w:br/>
        <w:t>1977 Песетһег Ехрогі Тгареі оҒ1/5% 10 Ы Шоп асһеуей Ғош: уеагв аһеасі</w:t>
        <w:br/>
        <w:t>оҒвсһедше.</w:t>
        <w:br/>
        <w:t>ЯР ИЕ</w:t>
        <w:br/>
        <w:t>Ұошпе Лп Кіп,</w:t>
        <w:br/>
        <w:t>РгоҒевзог, Першу Вігесіог,</w:t>
        <w:br/>
        <w:t>Авіз-Расійс Вевезгеһ Сетег,</w:t>
        <w:br/>
        <w:t>Напуале Птпіуегвіу, Зесош, Когеа</w:t>
        <w:br/>
        <w:t>СОМРАКІЗОМ ОҒ ЕСОМОМІС ПЕУЕІОРМЕХТ ВЕТУУЕЕМ</w:t>
        <w:br/>
        <w:t>БОСТН КОКЕА АМО КА”АКНВТАУ ТУ ІМІТІЛІ, РЕНТОО ОҒ</w:t>
        <w:br/>
        <w:t>ЗОУЕКЕІТСХТҮ</w:t>
        <w:br/>
        <w:t>Когеап сшішге 18 рагі оҒ ап Еаві Азіап сшіпшге апа сһагасіетідей Бу</w:t>
        <w:br/>
        <w:t>ехтаотдіпагу һотовепейу. АЛ Когеалв реак опе ізпсиаре, иве а ппіапе апа</w:t>
        <w:br/>
        <w:t>іпбірепопвіу 4еуе!оред а1рһаВеі-ҺалаШ, іпуелесі Бу Кіпр бе)опв іһе бгелі іп</w:t>
        <w:br/>
        <w:t>1443--апа Бейопв 10 1һе вагпе тасізі! віюсі-рагі оҒ (һе Айаіс ҒашШу о гасев.</w:t>
        <w:br/>
        <w:t>Едисаһоп һав Бееп һе сМеР оі іп вһаріпр (һе пабола! шіі/Ғогтіу оҒ Когеа,</w:t>
        <w:br/>
        <w:t>апа һе тов ілрогізпе рагі оҒ тәодегп Когеа”5 Еаві Авіап һегЙаре ча іһе</w:t>
        <w:br/>
        <w:t>СопВҢісізп етірһавіз оп едасайоп.</w:t>
        <w:br/>
        <w:t>Когса 18 а втаП сойпігу іп іеппв оҒ агеа--аһош һе віге оҒ Рогіпса! ог</w:t>
        <w:br/>
        <w:t>Нипбағу, ап4 аһош 1/12 сопрагей ію Кагакһвіап, Ноуеует, іг із а Іагее сошігу</w:t>
        <w:br/>
        <w:t>Бу роршайоп, мү 45 та1Шоп реоріе іп 1995, Коғеа і сотрағаБІе іп роршайоп</w:t>
        <w:br/>
        <w:t>әлі іһе та)фот У/езбетгп іпішвітіз! сошкігіев Әшіне іНеіг гіве ош деуеірріпе ю</w:t>
        <w:br/>
        <w:t>Әеуеіорей сошпігу ө(әіміе. в өтаП еттйогу апа Іагре роршайол шәКе Когеа</w:t>
        <w:br/>
        <w:t>әпе әҒІһе тові депвеіу роршатей аһд сопбпей сөштітіев іп Не жоға.</w:t>
        <w:br/>
        <w:t>Могеоуег, Іһе ге!айуе1у втпаЛ віге оҒШһе КеріМІіс оҒКогеа тшеапв аб 1һе</w:t>
        <w:br/>
        <w:t>роршабоп 1 өй%)есі (о пеагіу 1Не вте сПітзаіе ап4 пашта! епуігоптеті. Меагіу</w:t>
        <w:br/>
        <w:t>ӘП рагів оҒ1һе солпігу Пе зНІіп іне (ізілпсе оҒ а һа!Ғ-дау ог, а% шові, опе-</w:t>
        <w:br/>
        <w:t>дау гошп ігір. Тіп, һе Когеап реоріе сап тіаілізіп сіове геһаНопвһірв у/йһ</w:t>
        <w:br/>
        <w:t>Іһеіг геізііуев үегу саз у. Тһеве Ғасіюгв АП һеі|р іо іпіертаіе һе Когеап реоріе</w:t>
        <w:br/>
        <w:t>ішо а еһі, пайоп-зуіде сшішіа! апа восізі вузіет, апб Когеа/”5 ехігаогбіпаг!у</w:t>
        <w:br/>
        <w:t>һоповепеовв ешінге 16445 (о һе гарій вргеад оҒ іпоптайоп апа іппоуайоп</w:t>
        <w:br/>
        <w:t>атопве (һе роршайол.</w:t>
        <w:br/>
        <w:t>Неге, І Беріп у/ЙІҺ а хегу Әгіе( геуіеуу оГ шрогіапі Һііюгіса! еуепіз Іһаі</w:t>
        <w:br/>
        <w:t>арреаг іо Бе төзі изеЙШі іп һеіріпе чшпФогвбандіне оҒІһе всопоптіс 4вуе/оршелі</w:t>
        <w:br/>
        <w:t>іп іпШізі бізде. ҒоПоугіпр 18 Әгіеі сшопоіору оҒ Когеап Һііогу Әшгіпр 1945-</w:t>
        <w:br/>
        <w:t>1980.</w:t>
        <w:br/>
        <w:t>73</w:t>
        <w:br/>
        <w:t>ЯР ИҰ ЯЯЯ</w:t>
        <w:br/>
        <w:t>Дипломатиялық қызметтің асқан өнер екенін тағы бір дәлелдеді. Қазақ</w:t>
        <w:br/>
        <w:t>тарихындағы ел аралық даулар мен қайшылықтарды шешудегі шешен-</w:t>
        <w:br/>
        <w:t>дер мен билердің, қолбастылардың салған тарихи үлгілерін Елбасы</w:t>
        <w:br/>
        <w:t>жаһандану заманында тағы бір жаңғыртып, оған ерекше серпін берді.</w:t>
        <w:br/>
        <w:t>Соның нәтижесінде Қазақстан өз көршілерімен тату-тәтті ынтымақтастық</w:t>
      </w:r>
    </w:p>
    <w:p>
      <w:r>
        <w:t>пен өзара түсінікте өмір сүруде.</w:t>
        <w:br/>
        <w:t>Лидердің миссиясы еліне қызмет керсету деп түсінетін болсақ, Елбасы</w:t>
        <w:br/>
        <w:t>әз халқына қызмет көрсетудің озық үлгісін көрсетуде. Бүгінде мемлекеттік</w:t>
        <w:br/>
        <w:t>қызметкерді дайындаудың жаңа үлгісі бойынша, еліне қызмет ету ұстаным-</w:t>
        <w:br/>
        <w:t>парадигмасы әрбір мемлекет қызметкері санасында бірінші орында тұру</w:t>
        <w:br/>
        <w:t>қажеттігін Елбасы тағы да өз ісімен дәлелдеп отыр.</w:t>
        <w:br/>
        <w:t>Елбасының тәуелсіздікті нығайту жолындағы ерен еңбегінің ір шыңы-</w:t>
        <w:br/>
        <w:t>жаңа экономикалық қарым-қатынастарды қалыптастырумен тікелей бай-</w:t>
        <w:br/>
        <w:t>ланысты. Қаржы дағдарысы басталғанда ақаулы валютаға «дефектал»</w:t>
        <w:br/>
        <w:t>деп баға беруі де әлем экономистерін таң қалдырғаны белгілі. Дефекталға</w:t>
        <w:br/>
        <w:t>негізделген қаржы жүйесі мен экономикалық қатынастардың болашағының</w:t>
        <w:br/>
        <w:t>бұлыңғыр екенін Елбасы Астанда әткен Еуразиялық экономиалық форумда</w:t>
        <w:br/>
        <w:t>бар әлемге жар салды.</w:t>
        <w:br/>
        <w:t>Сонымен бірге, Президент Н.Ә.Назарбаев «Қазақстанның әлеуметтік</w:t>
        <w:br/>
        <w:t>жаңғыртылуы: Жалпыға Ортақ Еңбек Қоғамына қарай 20 қадам» - атты</w:t>
        <w:br/>
        <w:t>мақаласында еңбекті қоғамдық дамудың шешуші фактор екенін айта оты-</w:t>
        <w:br/>
        <w:t>рып, елді игілікті еңбекке шақырды. «Еңбек -ХХІ ғасыр жағдайындағы</w:t>
        <w:br/>
        <w:t>шешуші ұлттық фактор ретінде, жаһандық бәсекелестік жағдайында,</w:t>
        <w:br/>
        <w:t>- алдыңғы кезекке ілгерілетуі тиіс» - деп, халқына ой тастады.</w:t>
        <w:br/>
        <w:t>Тұтынушылық идеологияның адам болмысын бүлдіруші екенін,</w:t>
        <w:br/>
        <w:t>қанағатсыздықты туғызатын ұстаным екенін тағы бір еске салды. Шынайы</w:t>
        <w:br/>
        <w:t>өндіріс пен нақты еңбекпен айналысу әлеуметтік масылдықтан құтқаратын</w:t>
        <w:br/>
        <w:t>және ұлт үшін негізгі фактор екенін атап өтті.</w:t>
        <w:br/>
        <w:t>Мақаламызды қорытындылай келіп ой түйер болсақ, мынандай негізгі</w:t>
        <w:br/>
        <w:t>философиялық қорытынды ойларға ерекше назар аударуға болар еді:</w:t>
        <w:br/>
        <w:t>-тәуелсіздік пен Елбасы ұғымы тығыз байланысты. Онда «кеше -бүгін-</w:t>
        <w:br/>
        <w:t>болашақ» дамудың диалектикасы бар;</w:t>
        <w:br/>
        <w:t>- тұлға қазіргі мен болашақты жалғастырушы алтын көпір. Халықтың</w:t>
        <w:br/>
        <w:t>тарихи жады. Тұлғаның қалыптасу мен дамуы тәуелсіз ел тарихының</w:t>
        <w:br/>
        <w:t>қалыптасуы мен дамуымен тығыз байланысты. Елбасы еңбектерін оқи</w:t>
        <w:br/>
        <w:t>отырып, ел тарихының даму логикасын терең түсіну мен тануға жол ашуға</w:t>
        <w:br/>
        <w:t>болады;</w:t>
        <w:br/>
        <w:t>-тұлға - мәңгілік құндылық. Тұлға халықтың болашақ дамуына жол</w:t>
        <w:br/>
        <w:t>сілтейтін, жол көрсететін кеш басшысы;</w:t>
        <w:br/>
        <w:t>63</w:t>
        <w:br/>
        <w:t>ЯР ЕЕЕ ИИ ҰР</w:t>
        <w:br/>
        <w:t>«Экономика бейбітшілік пен саяси тұрақтылық үстемдік құрған жер-</w:t>
        <w:br/>
        <w:t>де өркендейді, Нұрсұлтан Назарбаевтың саяси бағытының арқасында</w:t>
        <w:br/>
        <w:t>осылардың бәрі сіздерде бар...», - деп атап көрсетті Оңтүстік Кореяның</w:t>
        <w:br/>
        <w:t>Президенті Ро Му Хен Қазақстанға сапары барысында. Бұл лебізді әлі</w:t>
        <w:br/>
        <w:t>де дүние жүзіне белгілі саясаткерлердің, мемлекет бастыларының талай</w:t>
        <w:br/>
        <w:t>ондаған ой-пікірлерімен толықтыруға болады. Бірақ оларды бір нәрсе</w:t>
        <w:br/>
        <w:t>біріктіреді: олардың бәрі де «өз саясатында Еуропаның роформизмін,</w:t>
        <w:br/>
        <w:t>прагматизмін және демократиялық рәсімдерді ұстанушылығын да,</w:t>
        <w:br/>
        <w:t>сондай-ақ Азияның қоғамның тамырымен тығыз байланысқа негізделген</w:t>
        <w:br/>
        <w:t>дәстүршілдігін де синтездей алған» «Назарбаев феноменін» таниды, мой-</w:t>
        <w:br/>
        <w:t>ындайды.</w:t>
        <w:br/>
        <w:t>Нұрсұлтан Назарбаевтың табысының кілті неде? Біздің</w:t>
        <w:br/>
        <w:t>Елбасымыздың құпиясы қарапайым: бұл - жұмысты өз бетімен</w:t>
        <w:br/>
        <w:t>жібермей, күні бұрын көре білу, оны басқару, оған жаңаша тыныс, серпін</w:t>
      </w:r>
    </w:p>
    <w:p>
      <w:r>
        <w:t>беру. Еліміздің Тұңғыш Президенті Қазақстанның өзінің мемлекеттік</w:t>
        <w:br/>
        <w:t>құрылысының бас «сәулетшісі» және стандартты емес шешімдер</w:t>
        <w:br/>
        <w:t>қабылдай алатын мәртебесін растай отырып, саяси жауапкершіліктің</w:t>
        <w:br/>
        <w:t>жоғары деңгейін көрсетуге әрқашан дайын.</w:t>
        <w:br/>
        <w:t>Қорыта келгенде, Қазақстанның өз экономикасын жоспарлы түрде</w:t>
        <w:br/>
        <w:t>дамыта, адамдардың өмір сүру деңгейін көтере, әлемдік саяси және</w:t>
        <w:br/>
        <w:t>экономикалық үдерістерге ықпалдаса отырып, күрделі сілкіністерді айна-</w:t>
        <w:br/>
        <w:t>лып өткенін атап өткіміз келеді. Бұл жағдайда өз тарихында саяси жүйені</w:t>
        <w:br/>
        <w:t>ешбір қиындықтарсыз өзгерту тек батыл әрі көреген көшбасшының</w:t>
        <w:br/>
        <w:t>ғана қолынан келеді. Өз ұстанымын бір сәттік мүдделерге емес, елінің</w:t>
        <w:br/>
        <w:t>қозғалысын алдағы онжылдықтарға . бағыттай отырып, өз ұстанымын</w:t>
        <w:br/>
        <w:t>анықтаған Елбасы. 90-жылдардың басында - халықтың сенімін ақтау деген</w:t>
        <w:br/>
        <w:t>өзінің саяси ұстанымын бір-ақ рет анықтаған Елбасы. Елбасы - Нұрсұлтан</w:t>
        <w:br/>
        <w:t>Назарбаев.</w:t>
        <w:br/>
        <w:t>71</w:t>
        <w:br/>
        <w:t>ТӘУЕПСІЗДІН ЖАНЕРЛБАРЫ ө НЕЗЛВИСИМФСТЬ И ЛИДЕР ИЯЦИИ ө ІНПЕРЕНШЕНЕ Анд ТИЕ ІнІШЕН ғ ТнЕ НйпІН /</w:t>
        <w:br/>
        <w:t>Ууаг тейисейі (о авһев тапу ргодисбоп Ғасі1йев, һоцвев, ап( іпітавітісішге, апа</w:t>
        <w:br/>
        <w:t>Когсей "һе Когеап реоріе іо геһші1й “һе есопоту гот всгаісһ.</w:t>
        <w:br/>
        <w:t>бесопу, (һе регіод һейееп 1953 ап4 1961 ууав опе о в10уу гесоуегу оҒ</w:t>
        <w:br/>
        <w:t>Іһе уғаг-гауарей есопоту; уҮһШе есопотіс роһісу осивей оп ішрогі вв бішйоп</w:t>
        <w:br/>
        <w:t>апа таввіуе іпуевітепі іп ейасайоп. Тһе еппрһавіз оп ітірогі 50ВвіШол ууа8</w:t>
        <w:br/>
        <w:t>сіса"у а тізіаКе, Әш ргіуайе апФ4 раһМ1іс іпуевітепі іп ейисайоп Өшпей ош (о</w:t>
        <w:br/>
        <w:t>рау о4Ғ һап4зотеіу іп (егіпв оҒ ргодисіле а уге! -едисаіса Іаһошг огсе Іһаб</w:t>
        <w:br/>
        <w:t>ууоша ргоуійе һе ҺаскБопе оҒіһе Іаһош-ішепвіуе іпфивігіев іп іне еагіу 19608.</w:t>
        <w:br/>
        <w:t>Тһіге1у апа ЯпаШу, Іһе регіод Ігопп 1962 іо 1996 һав Бееп опе о гарій</w:t>
        <w:br/>
        <w:t>өгоугіһ, һесіппілре уу (һе іпацоптайоп оҒ вяузіешіс есопотіс рІаппіпе шідбег</w:t>
        <w:br/>
        <w:t>ІНе ігві Еіуе-Үсаг РІап (1962-6).</w:t>
        <w:br/>
        <w:t>Бісиге 1. Тғапвбогшайіоп оҒ (Ше Когеап Есопоту (1945-2000)</w:t>
        <w:br/>
        <w:t>Регсарйа ООР(5)</w:t>
        <w:br/>
        <w:t>15000 Е-</w:t>
        <w:br/>
        <w:t>Тін тен ертетас тлп-теттстеаса</w:t>
        <w:br/>
        <w:t>3 т т т т --. 4</w:t>
        <w:br/>
        <w:t>1458 1953 1962 ю%а , 1980 1990 1997 2000 2005</w:t>
        <w:br/>
        <w:t>ОтовяВ һтепді іп рег сарйа ОР</w:t>
        <w:br/>
        <w:t>Тһе тізе оҒ1іһе Когеап есопопту һав һееп уегу гарій віпсе 1963 аНһоцеһ</w:t>
        <w:br/>
        <w:t>Іһеге һай Бееп воше Нисішабоп, 1 һав сопбіппей 18 расе шій! 1997 Асіап</w:t>
        <w:br/>
        <w:t>Впапсійі егізі. Веіуееп 1964 ап4 1995, Когеа”5 ехрогів ехрапбей Жоті 1555</w:t>
        <w:br/>
        <w:t>ап 118% 100 па Шоп іо шоге (һа 175% 10,000. Ву (һе пі4 19905, Когеа Бесашпе</w:t>
        <w:br/>
        <w:t>е НЯһ Іагееві ргодисег оҒашотоВ1ев, (һе весопа Ізгееві 8һір-Әшійіпе пабоп,</w:t>
        <w:br/>
        <w:t>Ше дотіпапі ргофисег оҒ 4 тераһуіе ӘЕат ветісопдисіогв, апа (һе (һігӛ</w:t>
        <w:br/>
        <w:t>Іагееві 4еуеіоріпр есопоту аНег Сһіпа апа Втал.</w:t>
        <w:br/>
        <w:t>76</w:t>
        <w:br/>
        <w:t>раға ыы Г----</w:t>
        <w:br/>
        <w:t>ТӘРЕЛЕІЗДІҢ ЖӘНЕРІБАРЫ е НЕЗЛВИОИМОСОТЬ ИЛИДЕР НАЦИИ ө ІНШЕРЕНДЕНСЕ АМ ТНЕ ІЕДПЕВ 0Ғ ТНЕ НАТІ0Н ЖЯ</w:t>
      </w:r>
    </w:p>
    <w:p>
      <w:r>
        <w:t>бойында жастық жігер, асқақтаған арман бар. Олардың санасыда үрейден</w:t>
        <w:br/>
        <w:t>ада, еркін ойдың иелері, тәуелсіздік құрдастары, тәуелсіздік қырандары.</w:t>
        <w:br/>
        <w:t>Олар 2020 жылы 30-ға толса, 2030 жылы 40 - қа толады. Отызында орда</w:t>
        <w:br/>
        <w:t>бұзатын, қырқында қамал алатын жас ұрпақ дүниеге араласуда. Қазақ</w:t>
        <w:br/>
        <w:t>«не ексең, соны орасың» дейді екен. Тәуелсіздіктің халқына берген сыйы</w:t>
        <w:br/>
        <w:t>осы еркін ойлы, елін сүйетін жас ұрпақ. Келешек осыларда, ертең ел</w:t>
        <w:br/>
        <w:t>тағдырын, тәуелсіздікті баянды ететін де осылар. Ел басының жастарға</w:t>
        <w:br/>
        <w:t>деген ерекше қамқорлығы да осы бір терең өмір философиясынан туын-</w:t>
        <w:br/>
        <w:t>дап отырғаны сөзсіз.</w:t>
        <w:br/>
        <w:t>Тәуелсіздікті нығайтудағы ЕлБасының жаңашылдық бастамасының</w:t>
        <w:br/>
        <w:t>айқын көрінісі, өмірлік философиясының қайнар бұлағы, елінің</w:t>
        <w:br/>
        <w:t>даналығында жатқан ұлы құндылықтары екені белгілі. Қазақ: «бірлік бол-</w:t>
        <w:br/>
        <w:t>са тірлік болады», «береке басы бірлікте», «төртеу түгел болса төбедегі</w:t>
        <w:br/>
        <w:t>келеді, алтау ала болса ауыздағы кетеді» дейді. Ырыс алды ынтымақ.</w:t>
        <w:br/>
        <w:t>Ынтымағы жарасқан ел ғана тәуелсіздікті баянды етеді. Әр ұлттың өзіндік</w:t>
        <w:br/>
        <w:t>болмысын, тілі мен дінін, салты мен дәстүрін сақтай отырып, тәуелсіздікті</w:t>
        <w:br/>
        <w:t>нығайту, әртектілік пен әртүрлілікті рухани бірлік пен өзара татулықтың</w:t>
        <w:br/>
        <w:t>көзі ретінде қарау, полиэтникалық, поликонфессиялық қатынасты жаңару</w:t>
        <w:br/>
        <w:t>мен бейбіт дамудың, тәуелсіздікті нығайтудың фундаменті ретінде қарау,</w:t>
        <w:br/>
        <w:t>Елбасының көрегенділігі. Қазақстан халқы Ассамблясының дүниеге</w:t>
        <w:br/>
        <w:t>келуі де осы шығармашылық ой мен өркениеттік іс- әрекет нәтижесі деп</w:t>
        <w:br/>
        <w:t>қарауымыз керек.</w:t>
        <w:br/>
        <w:t>Елбасы жаңа интеграциялық бастамалардың авторы екені белгілі. Ол</w:t>
        <w:br/>
        <w:t>Еуразиялық одақ, Кеден одағы, Шанхай бірлестік ұйымы, Түркі тілдес мем-</w:t>
        <w:br/>
        <w:t>лекеттер одағы т. б. ұйымдарға мұрындық бола отырып, ел тәуелсіздігін</w:t>
        <w:br/>
        <w:t>нығайтуға ерекше үлес қосты. Халықаралық деңгейдегі бас қосулар,</w:t>
        <w:br/>
        <w:t>әсіресе Астана төрінде Әлем және дәстүрлі дін басылары сьездерінің</w:t>
        <w:br/>
        <w:t>дәстүрлі түрде өтуі, Астаналық Еуразиялық экономикалық форумның,</w:t>
        <w:br/>
        <w:t>ОБСЕ-нің, қысқы Азияда ойындарының, Ислам конференциясының өтуі де</w:t>
        <w:br/>
        <w:t>әлемдік саясаттағы Ел мен Ердің ынтымақтастығының жеңісі. Елі сүйген</w:t>
        <w:br/>
        <w:t>Ел басының жеңісі. Енді Астана төрінде ЭКСПО -2017 өтуі де қазақ елінің</w:t>
        <w:br/>
        <w:t>мәртебесін тағы да бір асқақтатқалы тұр. Әлемдік деңгейде Қазақстанның</w:t>
        <w:br/>
        <w:t>мәртебесі мен беделі тағы көтеріліп, көк байрағы тағы да көтерілгелі тұр.</w:t>
        <w:br/>
        <w:t>Ел тәуелсіздігіне жан аямай, белсенді қызмет етудің озық үлгісі болса</w:t>
        <w:br/>
        <w:t>осындай-ақ болар.</w:t>
        <w:br/>
        <w:t>Көрші елдер Қытай, Ресей, Өзбекстан, Қырғызстан мемлекеттерімен</w:t>
        <w:br/>
        <w:t>мәмілеге келе отырып, ұлт мүлдесі тұрғысынан Қазақстан Республикасы</w:t>
        <w:br/>
        <w:t>мемлекетінің ресми шекарасын белгілеудің өзі ел тарихында бұрын-соңды</w:t>
        <w:br/>
        <w:t>болмаған мәселе екені белгілі. Бұл жолда да Елбасы асқан шеберлік пен</w:t>
        <w:br/>
        <w:t>дипломатияның озық үлгісін көрсетіп тәуелсіздік үшін қызмет істеді.</w:t>
        <w:br/>
        <w:t>62</w:t>
        <w:br/>
        <w:t>таолаоаданрдыа шш ас”</w:t>
        <w:br/>
        <w:t>Қайыпова Б. М.,</w:t>
        <w:br/>
        <w:t>ҚР Тұңғыш Президенті Музейі</w:t>
        <w:br/>
        <w:t>директорының орынбасары,</w:t>
        <w:br/>
        <w:t>тарих ғылымдарының кандидаты</w:t>
        <w:br/>
        <w:t>МЕМЛЕКЕТТІК ҚҰРЫЛЫСЫНЫҢ БАС СӘУЛЕТШІСІ</w:t>
        <w:br/>
        <w:t>2011 жылы 10 қарашада Қазақстан Республикасы Парламентінің</w:t>
        <w:br/>
        <w:t>Сенаты қабылдаған «Қазақстан Республикасының мерекелері туралы»</w:t>
        <w:br/>
        <w:t>Қазақстан Республикасының Заңына енгізілген түзетулерге сәйкес 2012</w:t>
        <w:br/>
        <w:t>жылы 1 желтоқсанда біз тұңғыш рет Қазақстан Республикасы Тұңғыш</w:t>
      </w:r>
    </w:p>
    <w:p>
      <w:r>
        <w:t>Президентінің күнін атап өтуге дайындық үстіндеміз. Бұл күн Елбасы</w:t>
        <w:br/>
        <w:t>Нұрсұлтан Әбішұлы Назарбаевтың есімімен тікелей байланысты.</w:t>
        <w:br/>
        <w:t>Қазақстандықтар мен әлемдік қоғамдастықтың санасында Қазақстан</w:t>
        <w:br/>
        <w:t>Республикасының Тұңғыш Президенті Нұрсұлтан Әбішұлы Назарбаев</w:t>
        <w:br/>
        <w:t>өзінің мақсатты әрі сындарлы саясатының арқасында халықтың бірлігін,</w:t>
        <w:br/>
        <w:t>мемлекеттің аумақтық тұтастығын, Конституцияның мызғымастығын,</w:t>
        <w:br/>
        <w:t>азаматтардың құқықтарын, бостандықтары мен қауіпсіздігін қамтамасыз</w:t>
        <w:br/>
        <w:t>ететін тәуелсіз мемлекеттің негізін қалаушы болып табылады.</w:t>
        <w:br/>
        <w:t>Тәуелсіз Қазақстанның тарихында 1 желтоқсан сонау алыста</w:t>
        <w:br/>
        <w:t>қалған 1991 жылы Қазақ ССР Президенттігіне тұңғыш жалпыхалықтық</w:t>
        <w:br/>
        <w:t>демократиялық сайлау өткізу секілді маңызды оқиғамен есте қалды. Шын</w:t>
        <w:br/>
        <w:t>мәнінде, бұл күн Қазақстанда қазіргі заманғы демократиялық мемлекет</w:t>
        <w:br/>
        <w:t>ұғымында президенттік институттың бекіп, орныққан күніне айналды.</w:t>
        <w:br/>
        <w:t>1990 жылы 24 сәуірде Нұрсұлтан Назарбаев республика Жоғарғы</w:t>
        <w:br/>
        <w:t>Кеңесі депутаттарының тікелей жасырын дауыс беруімен Қазақ ССР-інің</w:t>
        <w:br/>
        <w:t>Президенті болып сайланды. Кеңес Одағы құрамындағы республикалар-</w:t>
        <w:br/>
        <w:t>да президенттік сайлау толқыны белең алып тұрған кезде 90 жылдардың</w:t>
        <w:br/>
        <w:t>басында қалыптасқан жағдайда Қазақ ССР Жоғарғы Кеңесінің депутат-</w:t>
        <w:br/>
        <w:t>тары Қазақстан Президентін жалпыхалықтық сайлаудың қажеттігі тура-</w:t>
        <w:br/>
        <w:t>лы мәселені саяси мәселе ретінде қарай келіп, «әрі қарайғы президенттік</w:t>
        <w:br/>
        <w:t>институтқа, оған жаңа заңдық мәртебе беруге, «бүкіл Қазақстан халқы</w:t>
        <w:br/>
        <w:t>атынан сөйлеу құқығына», сол арқылы «Жоғарғы Кеңестің сенім кредитін</w:t>
        <w:br/>
        <w:t>халықтың өзінің сенім кредитімен растауға» қатысты республикамыздың</w:t>
        <w:br/>
        <w:t>ұстанымын анықтау қажет» деген дәлелдер ұсынды. Сол кездегі Қазақ ССР-</w:t>
        <w:br/>
        <w:t>інің ХІІ сайланған Жоғары кеңесі УР сессиясының отырысына қатысқан</w:t>
        <w:br/>
        <w:t>Нұрсұлтан Назарбаев жалпыхалықтық сайлау жариялау туралы мәселені</w:t>
        <w:br/>
        <w:t>талқылау кезінде «егер халық пен депутаттар келешекте барлық жерде</w:t>
        <w:br/>
        <w:t>президенттерді жалпы халық сайлап, ал Қазақстанда басқаша болады деп</w:t>
        <w:br/>
        <w:t>65</w:t>
        <w:br/>
        <w:t>ин ін нниннкиктниккнкккнмнел 222205555ызон</w:t>
        <w:br/>
        <w:t>ИИ ИИ ИИ ИР</w:t>
        <w:br/>
        <w:t>Н. Ә. Назарбаевтың 20 жыл бойына халықтың шынайы ықыласы</w:t>
        <w:br/>
        <w:t>мен құрметіне, сеніміне ие болып келе жатқаны - Елбасының еліміздің</w:t>
        <w:br/>
        <w:t>егемендігі ментәуелсіздігін құру мен нығайту бойынша атқарып келе жатқан</w:t>
        <w:br/>
        <w:t>аса ыждаһатты және тынымсыз зор еңбегінің арқасы. Қазіргі заманғы саяси</w:t>
        <w:br/>
        <w:t>дискурсты көбінесе Қазақстанның Тұңғыш Президенті қалыптастырды.</w:t>
        <w:br/>
        <w:t>Саясиүдерістердіңтек белсенді қатысушысы ғана болып қоймай, Нұрсұлтан</w:t>
        <w:br/>
        <w:t>Әбішұлы көреген әрі алғыр саясаткерге тән шеберлікпен осы үдерістерді</w:t>
        <w:br/>
        <w:t>саяси реформалау жолымен болсын, қоғамдық-саяси жағдайларды немесе</w:t>
        <w:br/>
        <w:t>дағдарыстан шығуды модельдеу жолымен болсын, басқару модельдерін</w:t>
        <w:br/>
        <w:t>ұсынады.</w:t>
        <w:br/>
        <w:t>Әлемге өзінің «қазақстандық» эволюциялық даму жолын паш ете оты-</w:t>
        <w:br/>
        <w:t>рып, Нұрсұлтан Назарбаевтың өзі тәуелсіз мемлекеттілік құру ісінде ізденіс</w:t>
        <w:br/>
        <w:t>пен жаңашылдықтың үлгісіне айналды. Әлемнің жетекші елдерінің озық</w:t>
        <w:br/>
        <w:t>тәжірибелерін пайдалануға негізделген жас республиканың мемлекеттік</w:t>
        <w:br/>
        <w:t>табысы қазақстандық қоғамның талаптарына бейімделді. Соның нәтижесі</w:t>
        <w:br/>
        <w:t>ретінде, Қазақстанда экономика мен саяси жүйені реформалаудың</w:t>
        <w:br/>
        <w:t>тұтас стратегиясы жасалып, іске асырылуда. «Экономикаға әлеуметтік</w:t>
        <w:br/>
        <w:t>бағытталған мықты тәуелсіз мемлекет» құру міндетін белгілей отырып,</w:t>
        <w:br/>
        <w:t>Нұрсұлтан Назарбаев экономикалық былық, тәртіпсіздік, күйзеліс және</w:t>
        <w:br/>
        <w:t>шектен тыс құлдырау кезіндегі қиын жағдайларда елді ілгері жетеледі. Ре-</w:t>
        <w:br/>
        <w:t>спублика қазірдің өзінде өзінің алдына Жалпыға бірдей Еңбек Қоғамын</w:t>
        <w:br/>
        <w:t>құру бойынша міндеттер қойып, әлеуметтік жаңғырту кезеңін басынан</w:t>
      </w:r>
    </w:p>
    <w:p>
      <w:r>
        <w:t>ойдағыдай өткізуде.</w:t>
        <w:br/>
        <w:t>2001 жылы Қазақстанға сапары барысында Рим Папасы П Иоанн Па-</w:t>
        <w:br/>
        <w:t>вел біздің еліміздің Еуропа мен Азия арасындағы дәнекер буын ретіндегі</w:t>
        <w:br/>
        <w:t>тарихи миссиясының «екі құрлық арасындағы, сәйкесінше мәдениеттер мен</w:t>
        <w:br/>
        <w:t>дәстүрлер арасындағы, ғасырлар бойында осында кездескен алуан түрлі</w:t>
        <w:br/>
        <w:t>этникалық топтар арасындағы миссия» маңызды миссия екенін атап өтті.</w:t>
        <w:br/>
        <w:t>20 жыл бұрын Қазақстан Президенті бастамашылық жасаған Азиядағы</w:t>
        <w:br/>
        <w:t>өзараіс-қимыл және сенім шаралары жөніндегі кеңес және дәстүрлі кеңеске</w:t>
        <w:br/>
        <w:t>айналып үлгерген Әлемдік және дәстүрлі діндер басшыларының сьезі</w:t>
        <w:br/>
        <w:t>кеңінен танымал болды. Әлемдік қоғамдастықта ШЫҰ мен ҰҚШҰ аясында</w:t>
        <w:br/>
        <w:t>өңірлік қауіпсіздікті қамтамасыз етуге, сонымен қатар оның Ауғанстандағы,</w:t>
        <w:br/>
        <w:t>Ирактағы жағдайды қалыпқа келтіру бойынша халықаралық күшке тұрақты</w:t>
        <w:br/>
        <w:t>қолдау көрсетуге Астананың қосқан үлесін жақсы біледі.</w:t>
        <w:br/>
        <w:t>2010 жылы ! желтоқсанда әлемнің 56 мемлекетінің басшылары</w:t>
        <w:br/>
        <w:t>мен өкілдері ЕҚЫҰ секілді беделді халықаралық ұйымға Қазақстан</w:t>
        <w:br/>
        <w:t>Республикасының төрағалық ету қызметінің қорытындысын шығаруға</w:t>
        <w:br/>
        <w:t>Астана қаласына жиналды. Қазақстан өз төрағалығы жылында ЕҚЫҰ</w:t>
        <w:br/>
        <w:t>69</w:t>
        <w:br/>
        <w:t>ГЕ... инно 222 2224</w:t>
        <w:br/>
        <w:t>ТӘУЕЛГІЗДІҢ ЖӘНЕ ЕЛБАСЫ ө НЕЗЛВИОИМОСТЬ И ЛИДЕР ИЛЦИН ә ІНПЕРЕНБЕНБЕ АНП ТИЕ ЕЛДЕН 0Ғ ТИЕ ИТІ 2</w:t>
        <w:br/>
        <w:t>Ву 1995, Когеа/8 рег сарйа ОҺР раввей (һе 06% 10,000 тагіс ап4 ехрогів</w:t>
        <w:br/>
        <w:t>ІШе 1759100 Ы1Шоп Іеуе!. Когеа Бесате Іһе:</w:t>
        <w:br/>
        <w:t>Тіһігі Іагееві 4еуе!оріпо соптігу іп (һе ууогі4 аЙег Сһіпа апФ Бі ш іепіпв</w:t>
        <w:br/>
        <w:t>оҒесопотіс СР 5іге.</w:t>
        <w:br/>
        <w:t>КІЙН Іагрев( ргофисегв оҒ ашотпоВ1ев.</w:t>
        <w:br/>
        <w:t>Тішга Ізгееві; ехрогег оҒехііев аЙег Сеппапу апа Па1у.</w:t>
        <w:br/>
        <w:t>Зесопа Іагвеві вһірішііпр сошпғу іп іһе ууоПа аЙег |арап.</w:t>
        <w:br/>
        <w:t>Еіеуепіһ Ізгоеві (габіпе сошіғу іп Өне ууоП8.</w:t>
        <w:br/>
        <w:t>Сошпігу ШІН лы Пірһебі тайе оҒесопотпіс әтоуғ(һ віпсе 1980.</w:t>
        <w:br/>
        <w:t>Қалайша |</w:t>
        <w:br/>
        <w:t>Есопошіс сгоуғіһ. гаіе іш 1! іп Қ ғайнап оуег (һе раві 4есадбе һа</w:t>
        <w:br/>
        <w:t>Бееп ішргеввіуе, у/һісһ ів 4ерепдепі оп ой апд тіпега! ехрогів, сопріей у/Нһ</w:t>
        <w:br/>
        <w:t>сарйз!іпЙоуу8, а6 уе! а6 есопошіс геіюгп. Ка?а/сһв(ап?5 есопотіс деуе)ортпелі</w:t>
        <w:br/>
        <w:t>віпсе іпдерепдепсе сап һе (іуідей шо ішее йабев ХУН Ив регогпапсе апа</w:t>
        <w:br/>
        <w:t>шасго-есопотіс ройісу.</w:t>
        <w:br/>
        <w:t>(а) 1991- 1994: Рові-Іпйерепаепсе апа Типтой</w:t>
        <w:br/>
        <w:t>Тһе Ягві Теуу уеагв оҒ іпйерепдепсе уүеге сһагас(етігей Бу есопотіс</w:t>
        <w:br/>
        <w:t>іпвіа Бу апа десііпе. Тһе ВгеаК-ир оҒІһе боуіеі 1 /піоп Вгоцеһі уһ а соПарве</w:t>
        <w:br/>
        <w:t>іп детпапа ог Іһе һеауу іпдивігу ргодисів (һа( КағаКһвһап һай ігаййопайу</w:t>
        <w:br/>
        <w:t>ехропей іп (һе боуісі вувіеті, ап4 һе есопоту сопіасіей. Тһе бісереві 4есіпе</w:t>
        <w:br/>
        <w:t>оссштей іп 1994, у/һеп СОР Ғе һу 12.6% (бее Гірше 3).</w:t>
        <w:br/>
        <w:t>78</w:t>
      </w:r>
    </w:p>
    <w:p>
      <w:r>
        <w:t>Бірге 3. Сгоууіһ оҒ СОР апа СР рег сара, Ка?аКһвҰап 1992-2010</w:t>
        <w:br/>
        <w:t>Ш -ө- ІР рег сарйа (05 біойығе- гір әхі)</w:t>
        <w:br/>
        <w:t>П</w:t>
        <w:br/>
        <w:t>бошсе: ЕВКІ) (2012)</w:t>
        <w:br/>
        <w:t>ЖЖЖ ЕЕЕ ЕЕЕ</w:t>
        <w:br/>
        <w:t>(Б) 1995 - 1999: Масго-Есопотіс ЯаБ йу</w:t>
        <w:br/>
        <w:t>Іп “һе ппі4-19905, Гһеве ргеввигев Гогсей (һе соуегптелі оҒ Ка?аКҺе(бап іо</w:t>
        <w:br/>
        <w:t>бзіСе шоге 5егіопвіу (һе І4еа оҒесопошіс геог. Кағакһв(ап Іаппсһей вігаіеріев</w:t>
        <w:br/>
        <w:t>вшеһ ав «КагаКһвіап 2030. РговрегИу, весшгіу алд іпшіргоуетеле оҒ әуе аге оҒ</w:t>
        <w:br/>
        <w:t>(һе сі12епв оҒ Ка?аКһвіап». беуеп пайопа! ргіогійев угеге ІЮіепіНей, іпсіпдіпе</w:t>
        <w:br/>
        <w:t>ргіуай2айоп оҒ візіс-оу/пей согрогайопв; іогеісп іпуезітелі 1ау/в ирда(ей апа</w:t>
        <w:br/>
        <w:t>ап іпсгеаве іп Ююгеірп рагйісірайбоп; ІШіпре о тезігісіопв оп ігаде апа Тогеірп</w:t>
        <w:br/>
        <w:t>ехсһалве ігапвасПопв; тпойегпілайоп оҒ Нпапсіз! &lt;ув(елів; Іау/в ирда(ед оп</w:t>
        <w:br/>
        <w:t>Іаһошг ргасасев, согрогае роуегпапсе апа ітапврагепсу; апФ ирвтайпр о? 1ах</w:t>
        <w:br/>
        <w:t>апа сивіотв адшіпізігайоп.</w:t>
        <w:br/>
        <w:t>Бісиге 4. ЕІІ Іпйоууө, Ка?аКһ«Ғап (пег, 175% шіШопз)</w:t>
        <w:br/>
        <w:t>16,000 ,</w:t>
        <w:br/>
        <w:t>14,0000</w:t>
        <w:br/>
        <w:t>шалЫлыыЗ</w:t>
        <w:br/>
        <w:t>120000</w:t>
        <w:br/>
        <w:t>100000</w:t>
        <w:br/>
        <w:t>8,0000 4</w:t>
        <w:br/>
        <w:t>60000 :</w:t>
        <w:br/>
        <w:t>алово 4 -</w:t>
        <w:br/>
        <w:t>2,0000</w:t>
        <w:br/>
        <w:t>ШЕТТНІШЕН!</w:t>
        <w:br/>
        <w:t>199: 1995 1998. 2000</w:t>
        <w:br/>
        <w:t>1992</w:t>
        <w:br/>
        <w:t>2002 2004 2006 2008 2010</w:t>
        <w:br/>
        <w:t>бошсе: ЕВЕР (2012)</w:t>
        <w:br/>
        <w:t>(с) 2000- Ргезепі: Каріа бтомяһ</w:t>
        <w:br/>
        <w:t>Есопотіс регҒоппапсе өшвіапбаШу ішргоуейв ӛпгіпр апа аЙег (һе епд о?</w:t>
        <w:br/>
        <w:t>19906, ап4 есопотіс гесоуегу апа отом1һ Вебап іп езгпеві іл 2000. СТОР ртоууіҺ</w:t>
        <w:br/>
        <w:t>оҒ 8-10% Һав Бееп зивізіпеб іп “не 2000-2007, ууИһ гез! СР в Шөһбу аһоуе</w:t>
        <w:br/>
        <w:t>Тһе ауегаре Ғог обһег ігапв/Поп сошпітіев іп (һе геріоп апа СР рег сарһа тпоге</w:t>
        <w:br/>
        <w:t>Тһап, 4ойіпр дшгіпе ІНай регіод. Тһе лірей Ра!апсе сіптепВу віапа5 а( 0.2 %</w:t>
        <w:br/>
        <w:t>оҒСрР.</w:t>
        <w:br/>
        <w:t>бішйакИу оҒЕсопотіс Сгоуу(һ һейуееп Тууо Сошпігіев</w:t>
        <w:br/>
        <w:t>Мапу всһоіатв апа ехрегів һауе (оша апа артее (һе ГоПоууіпр, еіріе Ғасіогө</w:t>
        <w:br/>
        <w:t>1 Бе (һе шові ішрогһап? сопуропепів ОҒ Тһе Когеап тобе! ап4 песевагу 8і568</w:t>
        <w:br/>
        <w:t>79</w:t>
      </w:r>
    </w:p>
    <w:p>
      <w:r>
        <w:t>ҰЯ ИИ ИИ а</w:t>
        <w:br/>
        <w:t>барлық мүмкіндіктерін шоғырландыруды, сонымен қатар еліміздің тәуелсіз</w:t>
        <w:br/>
        <w:t>әрі егемен дамуына төнетін әлеуетті қауіп-қатерлердің жолын кесіп,</w:t>
        <w:br/>
        <w:t>оқшаулау мүмкіндіктерін қамтамасыз етті.</w:t>
        <w:br/>
        <w:t>Президент бастамашылық жасаған және 1992 жылы қабылданған «Еге-</w:t>
        <w:br/>
        <w:t>мен мемлекет ретінде Қазақстанның қалыптасу және даму стратегиясы»</w:t>
        <w:br/>
        <w:t>бәсекелестік бастауына негізделген әлеуметтік нарықтықэкономиканың, со-</w:t>
        <w:br/>
        <w:t>нымен қатар адамның экономикалық жағынан өзін-өзі айқындау қағидатын</w:t>
        <w:br/>
        <w:t>іске асыру үшін құқықтық және басқа жағдайлардың құрылғанын жария</w:t>
        <w:br/>
        <w:t>етті. Стратегия республикамыздың идеологиялық іргетасын - қазақстан</w:t>
        <w:br/>
        <w:t>ұлтының өзін-өзі айқындау мәселесінің негізін салған ең алғашқы</w:t>
        <w:br/>
        <w:t>құжаттардың бірі болды. Күшті президенттік билікке негізделген егемен</w:t>
        <w:br/>
        <w:t>мемлекеттің дамуын айқындау оның стратегиялық мақсаты болып табыл-</w:t>
        <w:br/>
        <w:t>ды. Жас республикаға мемлекеттіліктің анық нұсқасын сызып алу қажет</w:t>
        <w:br/>
        <w:t>болды. Сол, 1992 жылы, Президенттің бұл стратегияның үлкен жолдың</w:t>
        <w:br/>
        <w:t>басы ғана екені туралы айтқан мәлімдемесіне сенген адам аз сді. Оның</w:t>
        <w:br/>
        <w:t>үстіне дағдарыстың нағыз өршіп тұрған шағында көп укладты нарықтық</w:t>
        <w:br/>
        <w:t>экономикаға негізделген демократиялық қоғам құру, ор адамның өз</w:t>
        <w:br/>
        <w:t>мүддесін іске асыруы мен оны өз бетімен еркін таңдауына тең мүмкіндіктер</w:t>
        <w:br/>
        <w:t>жасауы үшін бағыт-бағдар белгілеп берді. «Анық мақсатсыз адам да, билік</w:t>
        <w:br/>
        <w:t>құрылымдары Да, қоғам да өмір сүре алмайды», - деп жазды 1992 жылы</w:t>
        <w:br/>
        <w:t>Н. Ә. Назарбаев өзінің бірінші ірі ауқымдағы бағдарламалық құжатында.</w:t>
        <w:br/>
        <w:t>Елбасының мемлекетті нығайтуға қатысты көрегендігі мен стратегиялық</w:t>
        <w:br/>
        <w:t>ұстанымы Қазақстанның даму тарихын растады. 1997 жылдың өзінде-</w:t>
        <w:br/>
        <w:t>ақ елімізге жүйелі қайта құрудың қажет екенін түсіне отырып, Қазақстан</w:t>
        <w:br/>
        <w:t>Президенті бүкіл посткеңестік кеністікте тұнғыш рет Қазақстан халқына</w:t>
        <w:br/>
        <w:t>«Барлық қазақстандықтардың өсіп-өркендеуі, қауіпсіздігі және әл-</w:t>
        <w:br/>
        <w:t>ауқатының артуы» Жолдауын арнап, таяу арадағы 30 жылға қазақстандық</w:t>
        <w:br/>
        <w:t>даму жолын белгілеп берді.</w:t>
        <w:br/>
        <w:t>Барлық реформалар - экономикалық, құқықтық және әлеуметтік-саяси</w:t>
        <w:br/>
        <w:t>реформалардың барлығы да қаншалықты қиындықтармен өтпесін, күтілген</w:t>
        <w:br/>
        <w:t>нәтижелерін берді: еліміздің экономикасы өсіп келеді, онымен бірге</w:t>
        <w:br/>
        <w:t>қоғамдағы демократиялық үдерістер де қарқынды дамуда. Н. Ә. Назарбаев</w:t>
        <w:br/>
        <w:t>жария еткен «Алдымен - экономика, содан кейін - саясат» қағидаты өзін</w:t>
        <w:br/>
        <w:t>ақтап шықты.</w:t>
        <w:br/>
        <w:t>Қалыптасқан берік экономикалық іргетас бәсекеге қабілетті</w:t>
        <w:br/>
        <w:t>әрі инновациялық экономикалық модель құрудың негізіне айнал-</w:t>
        <w:br/>
        <w:t>ды. Республикаға еліміздің одан әрі дамуына қолайлы ықпал ететін,</w:t>
        <w:br/>
        <w:t>жаңа жұмыс орындарын ашып, Қазақстанның жалпы тартымдылығын</w:t>
        <w:br/>
        <w:t>арттыруға әсер ететін инвестициялар тартылуда. Тәуелсіздік жылдарын-</w:t>
        <w:br/>
        <w:t>67</w:t>
        <w:br/>
        <w:t>2.</w:t>
        <w:br/>
        <w:t>ПС Ен</w:t>
        <w:br/>
        <w:t>ТӘУЕЛГІЗДІҢ ЖӘНЕ ЕЛЕМУЫ! ө НЕЗЛБИВИМОСТЬ НИ ЛИДЕР НАЦИИ ө ІНШЕРЕНПЕНСЕ АН ТНЕ 1ЕЛПЕН ӨР ТИЕ НАТО</w:t>
        <w:br/>
        <w:t>да Қазақстанның Тұңғыш Президенті елді тәртіпсіздіктен, былық пен</w:t>
        <w:br/>
        <w:t>дағдарыстан алып шығып қана қойған жоқ, сонымен қатар біздің басты</w:t>
        <w:br/>
        <w:t>игілігіміз - тұрақтылықты, бейбітшілік пен келісімді сақтап, көбейте алды.</w:t>
        <w:br/>
        <w:t>Қазақстанда азаматтық қоғам институттары қалыптасып, одан әрі</w:t>
      </w:r>
    </w:p>
    <w:p>
      <w:r>
        <w:t>нығаю жолында дамуда. Этносаралық қарым-қатынастарды үйлестірудің</w:t>
        <w:br/>
        <w:t>бірегей институты Қазақстан халқы Ассамблеясы болды. Тәуелсіздіктің</w:t>
        <w:br/>
        <w:t>алғашқы күндерінен бастап Мемлекет басшысы Қазақстанның бүкіл ішкі</w:t>
        <w:br/>
        <w:t>саясатының негізгі өзегі деп нақ осы этносаралық қарым-қатынастардың</w:t>
        <w:br/>
        <w:t>үйлесімділігін жариялады.</w:t>
        <w:br/>
        <w:t>Парламентаризм институттары нығайды, халықтың жалпы саяси</w:t>
        <w:br/>
        <w:t>мәдениеті артты.</w:t>
        <w:br/>
        <w:t>Қазақстан әзін сындарлы, прагматикалық және жауапты ішкі саяси</w:t>
        <w:br/>
        <w:t>стратегияның жол бастаушысы ретінде көрсетті.</w:t>
        <w:br/>
        <w:t>Сараптау қоғамдастығы, саяси және қоғам қайраткерлері жылдар бой-</w:t>
        <w:br/>
        <w:t>ынаН. Ә. Назарбаев тұлғасы феноменінің неде екенін анықтауға тырысуда,</w:t>
        <w:br/>
        <w:t>Н. Ә. Назарбаевтың жаңғырту бағытымен сенімді жүретін табысты рефор-</w:t>
        <w:br/>
        <w:t>матор екені сөзсіз. Қазақстанның даму ерекшелігіне негізделген өзіндік</w:t>
        <w:br/>
        <w:t>мақсатқа ұмтылу және стратегиялық жоспарлау моделі Н. Ә. Назарбаевтың</w:t>
        <w:br/>
        <w:t>саяси бағытының айрықша ерекшелігі болып табылады. Еліміздің Тұңғыш</w:t>
        <w:br/>
        <w:t>Президентін ішкі саяси тұрақтылықтың, ортаазиялық ықпалдасудың жаңа</w:t>
        <w:br/>
        <w:t>үлгісінің, жаңа астана салудың «бас сәулетшісі» деп орынды атайды.</w:t>
        <w:br/>
        <w:t>Мұның Елбасымыздың бірегейлігінің, даралығының тағы бір айғағы және</w:t>
        <w:br/>
        <w:t>куәсі болып табылатыны сөзсіз.</w:t>
        <w:br/>
        <w:t>Тарихи тұрғыдан алып қарасақ, тәуелсіздік таңы атқан кезде саяси</w:t>
        <w:br/>
        <w:t>басқару сахнасында Нұрсұлтан Назарбаев секілді осындай жаһандық</w:t>
        <w:br/>
        <w:t>ауқымдағы қайраткердің тұруы Қазақстанның бағы екеніне күмән</w:t>
        <w:br/>
        <w:t>жоқ. Президенті арқылы Қазақстан өзінің тарихи рөлін анықтап, өзін</w:t>
        <w:br/>
        <w:t>халықаралық қоғамдастықтың толыққанды мүшесі - инновацияның қайнар</w:t>
        <w:br/>
        <w:t>көзі мен дара шешім қабылдау үлгісі ретінде көрсетті.</w:t>
        <w:br/>
        <w:t>Ойлаудың жаңа үлгісі жалпыхалықтық мұраттардың түйіні,</w:t>
        <w:br/>
        <w:t>Мемлекет басшысы белгілеп берген міндеттердің айналасына бүкіл</w:t>
        <w:br/>
        <w:t>ұлттардың шоғырлану факторы, мемлекеттігіміз бен еліміздің келешек</w:t>
        <w:br/>
        <w:t>нерспективаларының өзіндік жұмылдырушы нышаны ретінде Президенттің</w:t>
        <w:br/>
        <w:t>Қазақстан халқына жолдауы институтына қуат береді. Сөйтіп, Ң, Ә. На-</w:t>
        <w:br/>
        <w:t>зарбаев өзінің Қазақстан халқына Жолдауларының бірінде: «Біз өзіміздің</w:t>
        <w:br/>
        <w:t>тарихымызда тұңғыш рет озық шығыс-азия мемлекеттерінің тәжірибелері</w:t>
        <w:br/>
        <w:t>мен көп конфессиялы қоғамымыздың ерекшелігін ескере отырып, ба-</w:t>
        <w:br/>
        <w:t>тыс демократиясының қағидаттары бойынша құрылған тәуелсіз мемле-</w:t>
        <w:br/>
        <w:t>кет құрдық», - деп атап көрсетті. Бұл 21 жыл ішінде жасалған ауқымды</w:t>
        <w:br/>
        <w:t>өзгерістерге берілген барынша дәл сипаттама.</w:t>
        <w:br/>
        <w:t>ЯР ЕР ЯҒ</w:t>
        <w:br/>
        <w:t>1979 Осіоһег Ргевідені РагК авваввіпаіейі Бу Іһе һеяб оҒ Ііһе Когеал</w:t>
        <w:br/>
        <w:t>Сешіга! ІпіеШірепсе Арепсу апа Ргіте Міпініет Сһоі</w:t>
        <w:br/>
        <w:t>Куи-һа Һесотпев асбіпе ргезійеші.</w:t>
        <w:br/>
        <w:t>1980 Мау Сепега! Сішп Боо Нуғап веігев роуғег шідег таг! Тау,</w:t>
        <w:br/>
        <w:t>Куғапефа детпостаН2абоп шоуешепі Беріпв апа 1а5і5 піпе</w:t>
        <w:br/>
        <w:t>даув. ӛресіз! СопшпіЙее Гос Майопа! беспгіу Меавцтев</w:t>
        <w:br/>
        <w:t>Югтей.</w:t>
        <w:br/>
        <w:t>Сопсегпіпр »/ЙҺ іһезе Коғеап Пізіотісіі алһй4 сшпша!) БасКкотошпв,</w:t>
        <w:br/>
        <w:t>КатаКһвіап апа Когеа һауе шапу 41 егепі Теаішгез. КауаКһвіап ууав іһе Іһіг4-</w:t>
        <w:br/>
        <w:t>Івгвеві есопопау оҒ (һе боуісі Пвіоп апб, чу 2.7 паЙНоп вшшаге ШОтейетв</w:t>
        <w:br/>
        <w:t>о егійогу, і поч Іне піліһ-Іагреві сөшпігу іп (һе хуоН. ТЕ 15 гіво Ме жог10”8</w:t>
        <w:br/>
        <w:t>Ізггеві ТапФюсКей сошпігу, һөгдегіпр Ембі оп һе погіһ, погеаві, алб үуеві;</w:t>
        <w:br/>
        <w:t>Сһіпа оп (һе вошВһеаві; апа Іһгее ойһег Селіта! Авіат сошігісв-Гшістелісізп,</w:t>
        <w:br/>
        <w:t>ГәфеКізіəп, ап4 Кутругвіап--оп іһе вол, Ргилагу Іосайеб іп Авіз, а вшаПй</w:t>
      </w:r>
    </w:p>
    <w:p>
      <w:r>
        <w:t>рогбоп оҒ Ка?аЮҺа(ап а!зо ех(бепа угезі оҒІһе Пта!5 ізіо Еавіегп Епгоре. із</w:t>
        <w:br/>
        <w:t>врагвеіу роршізіей, у/НҺ оп1у 5.4 регвопв рег вдиаге Кіютеіег,</w:t>
        <w:br/>
        <w:t>КатаКһвйап ів е(һпіса Шу апа сиішаПу Фуегве. Оуег 100 пабопа1!ііев аге</w:t>
        <w:br/>
        <w:t>тергевепіей іп Нв роршайоп, іп рагі Әле %о шав5 дерогайопв оҒ шапу ейпіс</w:t>
        <w:br/>
        <w:t>вгоцрв і іһе соштпіту 4шіпр; біа1іп”8 гше. Епөвіапв сопв1ішіед бзе Ілгрезі ейпіс</w:t>
        <w:br/>
        <w:t>агоцр іп іле гершіміс ал (һе Бегіппіпр оҒ 1һе 19808, ассопшііне Ғог 40 регсепі</w:t>
        <w:br/>
        <w:t>оГіһе ішігі роршаНоп. Ву 1990, ассогбіпр ію Ка?аКһвіаті бзіз, Ка?аКһв һаб4</w:t>
        <w:br/>
        <w:t>Бесотпе ІНе Іагреві вгоцр-40 регселі о Ве іюіа! рорШайол-аші іп 2007 Іһеу</w:t>
        <w:br/>
        <w:t>тергевепісй 53 регсепі оҒІһе роршайоп,</w:t>
        <w:br/>
        <w:t>Іш өрйе оҒ 1һе Ғасі (Шай бош Когея апа КауаКһвіап аге төлеһ ӘШТегепі</w:t>
        <w:br/>
        <w:t>іп (һе рім оҒ Нізіюгіса! Іерасу, сила! Гедімгев, пайшга! епуіготпелі, алд</w:t>
        <w:br/>
        <w:t>ейһпіс сотровШоп, (із рарег сопвібег вішШПагіНев оҒ (һе Ғасіогв оГ есопотіс</w:t>
        <w:br/>
        <w:t>Әеуейортпепг іп Іһеіт іпШа! регіоб оҒтагКеі ФеуейЮюртеті ап4 есопотпіс втоуіһ.</w:t>
        <w:br/>
        <w:t>Есопотіс Веуеіоршеті іл һе Іні8ізі Регіоб</w:t>
        <w:br/>
        <w:t>Зошһ Коғеа</w:t>
        <w:br/>
        <w:t>Тһе Іопр-епп ргосевв оҒ Когеа”в есопотіс Феуе)ортепі шау һе</w:t>
        <w:br/>
        <w:t>вшипагігей ав оШоуу5 (вес Еірше 1 апа 2).</w:t>
        <w:br/>
        <w:t>ЕігвШу, (һе регіоб 1945 іо 1953 хуав опе ОҒ ілбеттшией деуеЮюршелі апб</w:t>
        <w:br/>
        <w:t>вөсізі сһаов. Есопотіс 4еуеіюортелі уғав өтелу һіпдегей аЙег Нһегайоп Бу</w:t>
        <w:br/>
        <w:t>фе Фуізіоп оҒ фе сомпіғу іп Могіһ апа бош іп 1945, ро!Ніса! іштой длгіпр</w:t>
        <w:br/>
        <w:t>е Алпегісап оссирабоп (1945-8), ап4 (һе Когеап ХУаг (1950-3). Тһе Когеап</w:t>
        <w:br/>
        <w:t>75</w:t>
        <w:br/>
        <w:t>ТӘУЕЛСІЗДІҢ ЖӘНЕЕПБАСЫ ө НЕЗЛБИГИНДЕТЬ ИЛИДЕР НИЦИИН е ІМПЕРЕНШЕНБЕ АМП ТНЕ 1РАПЕН ОР ҮНЕ НЙТІ0Н Жа</w:t>
        <w:br/>
        <w:t>Саммитін Астана қаласында өткізу туралы бастама көтергенде көпшілік,</w:t>
        <w:br/>
        <w:t>әсіресе, Батыста жас республиканың не зияткерлік, не ұйымдастырушылық</w:t>
        <w:br/>
        <w:t>әлеуетіне сенбей, Қазақстан төрағалығымен ЕҚЫҰ Саммитінің өзін өткізу</w:t>
        <w:br/>
        <w:t>мүмкіндігіне күдіктене қараған. Бірақ тәуелсіз Қазақстан мен оның Елбасы</w:t>
        <w:br/>
        <w:t>дүние жүзіне жас республикамен санасу қажет екендігін дәлелдеп берді:</w:t>
        <w:br/>
        <w:t>Қазақстан тек шамшыл міндеттер ғана қоймайды, ол сонымен бірге осын-</w:t>
        <w:br/>
        <w:t>дай зор міндеттерді шеше де алады!</w:t>
        <w:br/>
        <w:t>ЕҚЫҰ Саммиті мінберінен айтылған Ұйымнын «Хельсинкиден</w:t>
        <w:br/>
        <w:t>Астанаға дейін» эволюциясын тізбелеу бүкіл әлемге Еуразия кеңістігінде</w:t>
        <w:br/>
        <w:t>жаңа беделді күштің қалыптасқанын, оның басында инновациялық</w:t>
        <w:br/>
        <w:t>идеялардың зияткер қуат берушісі - Қазақстан Республикасының Тұңғыш</w:t>
        <w:br/>
        <w:t>Президенті - Елбасы Нұрсұлтан Назарбаев тұрғанын көрсетті.</w:t>
        <w:br/>
        <w:t>Бүгінде Қазақстан Президенті - әлемдік ауқымдағы ықпалды саясат-</w:t>
        <w:br/>
        <w:t>кер, ол түрлі елдер мен өңірлер - Ресей, АҚШ, Қытай, Таяу Шығыспен</w:t>
        <w:br/>
        <w:t>табанды әрі жүйелі сыртқы саяси бағыт ұстанып келеді. Сыртқы және ішкі</w:t>
        <w:br/>
        <w:t>саясаттың арасындағы негізін сенім, дәстүрлілік, ашықтық және төзімділік</w:t>
        <w:br/>
        <w:t>құрайтын табиғи үйлесімділік қазақстандық қоғамды жаңғыртудың өзіндік</w:t>
        <w:br/>
        <w:t>қарқын алып келе жатқан ауқымды үдерісінен көрініс тапты. Қазақстанның</w:t>
        <w:br/>
        <w:t>ойдағыдай дамуы, оның әлеуметтік саладағы, еңбекшілердің құқықтарын</w:t>
        <w:br/>
        <w:t>қорғаудағы айтарлықтай ілгерілеушілігі, тиімді экономика құруға, оның</w:t>
        <w:br/>
        <w:t>негізінде күшті әлеуметтік саясатты жүзеге асыруға, елде тұрақтылық пен</w:t>
        <w:br/>
        <w:t>ұлтаралық келісімді қамтамасыз етуге Президенттің стратегиялық бағытты</w:t>
        <w:br/>
        <w:t>жүзеге асыруының арқасында мүмкін болды.</w:t>
        <w:br/>
        <w:t>Бүгінде әлем Қазақстанды тек мойындап қана қойған жоқ, соны-</w:t>
        <w:br/>
        <w:t>мен бірге ол әлемдік қоғамдастықта лайықты орнын алды деп есептейді.</w:t>
        <w:br/>
        <w:t>Елдің гүлденуі үшін Қазақстан Республикасының Тұңғыш Президенті</w:t>
        <w:br/>
        <w:t>Нұрсұлтан Назарбаевтың атқарған орасан зор еңбегін тек қазақстандықтар</w:t>
      </w:r>
    </w:p>
    <w:p>
      <w:r>
        <w:t>ғана бағалап қоймайды, сонымен қатар бес құрлықтың халқы мен елдері де</w:t>
        <w:br/>
        <w:t>мойындайды.</w:t>
        <w:br/>
        <w:t>Тұңғыш Президенттің төлтумаларының бірі - тәуелсіз Қазақстанның</w:t>
        <w:br/>
        <w:t>елордасы - Астана. Кез келген астана - елдің бетке ұстар картасы,</w:t>
        <w:br/>
        <w:t>бетпердесі. Астананы әлемнің кереметтерінің бірі деп батыл айтуға бола-</w:t>
        <w:br/>
        <w:t>ды. Астаналардың пешенесіне әрбір халықтың тарихи кеңістік пен уақыт</w:t>
        <w:br/>
        <w:t>арқылы өз даму жолында жасаған дүниесінің бар інжу-маржанын паш ету</w:t>
        <w:br/>
        <w:t>мәртебесі бұйырған. Бұл орайда. Қазақстан халқы мен оның Елбасының</w:t>
        <w:br/>
        <w:t>өркендеуге бағытталған синергиясы сұлу қала Астананың бойына</w:t>
        <w:br/>
        <w:t>шоғырланған.</w:t>
        <w:br/>
        <w:t>Осының бәрі жай ғана жас емес, шынымен де Еуропа мен Азияның,</w:t>
        <w:br/>
        <w:t>Батыс пен Шығыстың арасында сенім көпірін ойдағыдай құра алатын</w:t>
        <w:br/>
        <w:t>балаң мемлекеттің басынан өтіп жатқаны айтуға тұрарлық.</w:t>
        <w:br/>
        <w:t>70</w:t>
        <w:br/>
        <w:t>ЕЕЕ Т ;</w:t>
        <w:br/>
        <w:t>Ж</w:t>
        <w:br/>
        <w:t>ТӘРЕЛГІЗДІК ЖӘНЕЕЛБАРЫ ө НЕӘЛЕИСИМШСТЬ И ЛИДЕР НАЦИИ ө ІНШЕРЕНІЕНСЕ НО ТИЕ (ЕЛДЕН ӨР ТНЕ НЛТІ0Н</w:t>
        <w:br/>
        <w:t>Ғоғ соптігісв аЙегіріпе іо өтоуу а( Нірһ гаісв оуег а өпвізшейі регіод оГ Өте,</w:t>
        <w:br/>
        <w:t>евресіз іу Фове аі іһе езтіу візгев оҒ шагкей есопогту Әгуеіортепі:</w:t>
        <w:br/>
        <w:t>1. АШіопр-Тегіп пайопа! уііол.</w:t>
        <w:br/>
        <w:t>2. Апарркоргізіе вігаісеу % гегі12е ІНіз уізіол.</w:t>
        <w:br/>
        <w:t>3. Сошре(ені ІсаФегв.</w:t>
        <w:br/>
        <w:t>4. Тһетарій ехрапвіюп оҒ Һшпап апа рһувісаі сарасШу.</w:t>
        <w:br/>
        <w:t>5. Сотітштйагіяп сарИаПвт %ю епешге Ге деуе)ортпелі оҒ іне тагесі</w:t>
        <w:br/>
        <w:t>есопошіс вуөіега Іһгоцеһ соореганол уүЙІ Бе воуегптепі, Вивіпевө, апа іһе</w:t>
        <w:br/>
        <w:t>делега! рос.</w:t>
        <w:br/>
        <w:t>6. АпаБШу і шапагсе сһалве апа о іппоуліе,</w:t>
        <w:br/>
        <w:t>7. БашаМе вһәгіпе ОҒ ргоууіһ Велейі.</w:t>
        <w:br/>
        <w:t>8. Саһпшға! сопртиелсу.</w:t>
        <w:br/>
        <w:t>Тһе віріһі Ғасіотв гесорліге іһаі іһеге ів по вішріе ехріалайоп оҒ іле</w:t>
        <w:br/>
        <w:t>сопрІех ргосевв оҒ 4гуеіортепі. ІН тезшів Ноші (һе вулегрізііс іпіетріау оҒ</w:t>
        <w:br/>
        <w:t>ішегдерепздепі Гогсев. АНһошеһ іі із роввіМе ію сопвігисі а тоде! зүЙіһ 4Шегелі</w:t>
        <w:br/>
        <w:t>Тәсіогв оғ Еһ ІЕегепі |де! Ғог іНе Төсіптя іп іне төдеі, Не сісІ( сһовеп аге</w:t>
        <w:br/>
        <w:t>Тау сөтргеһенвіуе апа епсотправ һе тпові стіНса! ехріапатогу Ғасогв.</w:t>
        <w:br/>
        <w:t>Шштлу уіезе, Неге аге Ғомг Ғасһогв вһагей Ву (ға сошігіев оҒ5ошіҺ Когеа апа</w:t>
        <w:br/>
        <w:t>КатаКһяап іп врЕе оҒіһеіг 41 егепсе іп һе ргосеяв ОҒ есопопзіс 4еуеіортеті,</w:t>
        <w:br/>
        <w:t>тсіндіпе Шісіштіса! Песасу, сшішга! ВасКртовпа, еіһтіс сотровіНоп, апа пайла!</w:t>
        <w:br/>
        <w:t>епуітоптелі. Тһе соғапоп апа вһагіпр Тасіюте Бу імо соппітіев Юг тарта</w:t>
        <w:br/>
        <w:t>есопотпіс втоугіһ арреаг 1о Бе ав оПоуув: Іопр-(егіп уізіоп; арргоргізке бітдісоу;</w:t>
        <w:br/>
        <w:t>сопретеші Іесайеге ір; ап4 аМ1ІНу іс пшапаре сһапре апа 1% іппоуаіг.</w:t>
        <w:br/>
        <w:t>Гопв-іетт Рікіоп</w:t>
        <w:br/>
        <w:t>Алу огеапігайоп-Ғаптіу, Нтт, ог соплігу-еекіп (о отоуу Югавиваштей</w:t>
      </w:r>
    </w:p>
    <w:p>
      <w:r>
        <w:t>регіой (іппе апа виссеей тиві һауе а 10лр-іггіп уізіоп ог роа!. Тізів і іпірогалі</w:t>
        <w:br/>
        <w:t>Тог Імуо геавопв: И. діуев Фігеспоп аша Ісеерв віга еріс ргоргапцпев Шот Әсіп,</w:t>
        <w:br/>
        <w:t>вібе-ітасКесйі Бу вһоғі-іегіт ргеввшгев; ап віуез а оса! роіпі (ог асһеуіпр роһісу</w:t>
        <w:br/>
        <w:t>соһетепсе апа ппав8 сопвепві5. Мо: өшссевеіі беуеіорей апа деуеіоріпе</w:t>
        <w:br/>
        <w:t>сошпігісв һауе ритвпей аррторгізіе апа сігаг-спі, Іопр-Тегіп пайопа! уізіопв.</w:t>
        <w:br/>
        <w:t>Бог а сошпігу висһ ав Когоа, у/һісі тие 5шуіуе ашопр іһе Іагреві</w:t>
        <w:br/>
        <w:t>ішегпайіола! роу/сгв-патеіу, Сііла, Тарап, Киввіз, ап(4 (һе І/ійей 512165-а</w:t>
        <w:br/>
        <w:t>Попр-іетіп пайопа! уізіоп ів сгисігі1. Ү.деуе/орегі Йв Іопр-іеттп уізіоп іп іне сагіу</w:t>
        <w:br/>
        <w:t>19608, беріппіпр уу 1 Кігес Еіуе-Үсаг РІап (1962-6). Ргевідепі Рағк Сһшпе</w:t>
        <w:br/>
        <w:t>Нее апа сіһег !еабегв епіпсішед а сісаг-сиі пайопа! роПсу о”тарій зе1Ғ-теПапі</w:t>
        <w:br/>
        <w:t>есопотіс өгоууі.</w:t>
        <w:br/>
        <w:t>Когев”8 Іопр-іепті уізіоп ууав тереді у агісшаіей іп вшссеввіуе Вуе-</w:t>
        <w:br/>
        <w:t>Усағ різпв. Іп а4Ф1оп, Когса һав һаб кеуега! “ТГ.опр-Тегіп Рговресів” ү/һісіһ 2150</w:t>
        <w:br/>
        <w:t>80</w:t>
        <w:br/>
        <w:t>ТӘУЕЛСІЗДІК ЖӘНЕ ЕЛБАСЫ е НЕӘДВИФИМОСТІ И ПИДЕР НАЦИИ ә ІМПЕРЕНДЕНГСЕ ЛК ТНЕ ІҢІПЕН ОР ТНЕ МЛТІ0Н</w:t>
        <w:br/>
        <w:t>санайтын болса, біздің республикамыздың және оның басшылығының</w:t>
        <w:br/>
        <w:t>беделі түседі, сондықтан мен сіздердің кез келген шешімдеріңізбен</w:t>
        <w:br/>
        <w:t>келісемін», - деп өз ұстанымын нақты білдірді.</w:t>
        <w:br/>
        <w:t>Бүгінде Қазақстан Республикасы өзін Орталық Азия өңіріндегі және</w:t>
        <w:br/>
        <w:t>тұтастай алғанда, әлемдегі бейбітшілік пен қауіпсіздікті қамтамасыз ету</w:t>
        <w:br/>
        <w:t>бойынша келіссөз үдерістерінің бастамашысы және белсенді қатысушысы,</w:t>
        <w:br/>
        <w:t>экономикалық және ел ішіндегі саяси тұрақтылықтың, мемлекеттік және</w:t>
        <w:br/>
        <w:t>қоғамдық институттар арасындағы үйлесімді қарым-қатынастарды</w:t>
        <w:br/>
        <w:t>шоғырландыру орталығы ретінде мәлімдеді. Тәуелсіздіктің 21 жы-</w:t>
        <w:br/>
        <w:t>лында Қазақстанның әлеуметтік-экономикалық және саяси дамуының</w:t>
        <w:br/>
        <w:t>қорытындылары елдің гүлденуі мен өркендеуі жолындағы сенімді нық</w:t>
        <w:br/>
        <w:t>қадамынрастайды. Жасегемен мемлекеттіңтәуелсіз өмір сүруінің тағдырлы</w:t>
        <w:br/>
        <w:t>кезеңінде билік басында өзіне сенімді, жаһандық қауіп-қатерлерге сыпайы</w:t>
        <w:br/>
        <w:t>әрі тез жауап қайтара алатын біздің ұлттық көшбасшымыз, Елбасы тұрды.</w:t>
        <w:br/>
        <w:t>Мұндай көзқарас КСРО құлағаннан кейін бүкіл посткеңестік кеңістікті «де-</w:t>
        <w:br/>
        <w:t>мократияландыру» желігінің толқыны шайқаған әрі жаппай экономикалық</w:t>
        <w:br/>
        <w:t>қирап-бүлінуге, әлеуметтік кедейленуге, ұлтаралық соғыстар мен</w:t>
        <w:br/>
        <w:t>қақтығыстарға, басқа да жағымсыз әлеуметтік-экономикалық салдарларға</w:t>
        <w:br/>
        <w:t>алын келген жаппай бөліс жағдайында бірден-бір дұрыс ұстаным болды.</w:t>
        <w:br/>
        <w:t>Бұлжылдары еліміздің Тұңғыш ПрезидентіН.Ә. Назарбаев қалыптасып</w:t>
        <w:br/>
        <w:t>отырған күрделі жағдайды орнықтыру, саясат лен экономикадағы бұзып-</w:t>
        <w:br/>
        <w:t>қиратушы үрдістерді еңсеру, мемлекеттік құрылыс үдерісін қалыпқа</w:t>
        <w:br/>
        <w:t>келтіруге жағдай туғызу үшін айтарлықтай көп күш жұмсады.</w:t>
        <w:br/>
        <w:t>Бүгінде ортақ мақсаттар мен саяси ерікпен ұштасқан мықты әрі</w:t>
        <w:br/>
        <w:t>бірыңғай президенттік биліксіз өтпелі кезеңде қоғамды өзгертуге жылдам</w:t>
        <w:br/>
        <w:t>әрі батыл жетістіктерге жету ешбір мүмкін болмағаны баршамызға белгілі.</w:t>
        <w:br/>
        <w:t>Бұл орайда ел ішіндегі саяси тұрақтылық үшін мемлекеттік басқару инсти-</w:t>
        <w:br/>
        <w:t>туттарын нығайту жөніндегі Президент қызметінің маңызы айтарлықтай</w:t>
        <w:br/>
        <w:t>зор болды. 90-жылдардың басындағы онсыз да ширыққан күрделі</w:t>
        <w:br/>
        <w:t>жағдайды «қайықты» шайқалтпай, әлемдік сяяси тәжірибені еліміздің</w:t>
        <w:br/>
        <w:t>ыңғайына қарай байыппен орі аса сақтықпен өлшеп қолдана отырып,</w:t>
        <w:br/>
        <w:t>Н. Ә. Назарбаев президенттік институттың рөлі жетекші болып табылатын</w:t>
        <w:br/>
        <w:t>мемлекеттік биліктің тиімді жүйесін құруға қол жеткізді. Бұл қадамның</w:t>
        <w:br/>
        <w:t>тұрақтылықты орнықтырудағы мәні 90-жылдардың басында өкілді және</w:t>
        <w:br/>
        <w:t>атқарушы билік органдарының арасында қалыптасқан «қос биліктің»</w:t>
        <w:br/>
        <w:t>елдің дамуына келтіріп отырған кедергісін және төніп келе жатқан биліктің</w:t>
        <w:br/>
        <w:t>ыдырау қаупін, сонымен қатар көрші Ресейдегі секілді перманентті саяси</w:t>
      </w:r>
    </w:p>
    <w:p>
      <w:r>
        <w:t>дағдарысты жою болып табылды. Билік бірлігіне қол жеткізу, сонымен</w:t>
        <w:br/>
        <w:t>бірге Қазақстанның үдемелі әрі тұрақты өсу жолына түсу үшін мемлекеттің</w:t>
        <w:br/>
        <w:t>ТӘУЕЛСІЗДІК ЖӘНЕ ЕЛБАСЫ ө НЕЗАВИФИМООТЬ ИЛИДЕР НАЦИИ ө ІНПЕРЕНШЕНСЕ АН ТНЕ ІРІШЕН ОҒ ТНЕ НІТІЮМ УЙ</w:t>
        <w:br/>
        <w:t>Каріб есопотпіс ргоууті уғав сопвідетей һе Беві ап4 пові арргоргізіе сшге</w:t>
        <w:br/>
        <w:t>оғ реввіппівт атопе Когеяпв, х/һо һаб айтові озі аП һоре (ог һе Шшішге оҒ</w:t>
        <w:br/>
        <w:t>Іһеіг реоріе ап4 сошпігу аЙег (һе сгие! Тарапеве соһопігайоп (1910-45) алі</w:t>
        <w:br/>
        <w:t>(һе д4еуабайіне Котеап УУаг (1950-3). Іп айФ оп, гаріб апа вошп4 есопотіс</w:t>
        <w:br/>
        <w:t>Әеуеіортепі ууав зесп 25 (һе һеві весшіу ардіпві (һе Іһгелі оҒ сопитпшті8і Могіһ</w:t>
        <w:br/>
        <w:t>Когеа. Огозуіһ а1во репегаіей 10 сгініса! іпбапріРІе авөөі8: стеФіІЕу апа һоре.</w:t>
        <w:br/>
        <w:t>СтейіЫІШу ғауе (һе роуегшпепі роПяіса! ІерНішігайоп, Норе рауе (һе реорів</w:t>
        <w:br/>
        <w:t>Ше епегру ію вігиеріе арап” ргеа! о4аз.</w:t>
        <w:br/>
        <w:t>Тһе весола рагі о? Когеа” есопоттіс вігаберу із о Бесошпе іпдивігу опеліей,</w:t>
        <w:br/>
        <w:t>Совпігіев висһ ав Ка?аКһ«бап (һай аге гезошсе-абипаапі сап ршвше ргітагу</w:t>
        <w:br/>
        <w:t>тезошсе вігаіеріев. Ноуғеуег, Ғоғ Когеа, (е опіу сһюісе уға ію Бесоте ілбивігу-</w:t>
        <w:br/>
        <w:t>огіетіеі. Іздивіту, ассогдіпр %ю іһе УУогій Вапк, із 4ейлей ав шапшізсілгіпр,</w:t>
        <w:br/>
        <w:t>сопвігісііоп, ішіпіпе, апа сіесітісіу репетайоп. Тірі дейпіПоп епсогараззев</w:t>
        <w:br/>
        <w:t>Коген/ 5 іпбшвітігіі?абоп Вссапиве 14 һа ргопюоей солвігисіоп аһтпові ав шей</w:t>
        <w:br/>
        <w:t>ав шапшҒасішгілр.,</w:t>
        <w:br/>
        <w:t>Тһе (ігі рагі оҒ (һе Когеап вігаіеру із ошуага-олетайоп, хзісһ 15</w:t>
        <w:br/>
        <w:t>Әтоадег (һап ехрогі-огіеткайоп іп Бо(һ өсоре ап4 ігіріетепіайіоп. Ғог ехатпріе,</w:t>
        <w:br/>
        <w:t>Ше воуегштпепі зепі тпапу в6шіепі апа ехрегіз о Ә4еуеіюред созштігіев іл огдег</w:t>
        <w:br/>
        <w:t>% гей у/Н Кпом!ейбе о? абуапсей сіішев, сіуіП?айопв, апа (есһпоіоріев.</w:t>
        <w:br/>
        <w:t>Когеа геПей оп Когеірп соппітіев Ғог Впапсе, (есппо/ову, апа ігаіпіпе, Аіо,</w:t>
        <w:br/>
        <w:t>ІЛе Когеап роуегшпеші апб 4еуеіортелі вресізПізів вошрін %о тайтідіп рооб</w:t>
        <w:br/>
        <w:t>геіаПопвһірв ч/Иһ Кеу іпіегпайопа! іпөбіШев өшеһ ав (һе Мопа Вапк. Тһе</w:t>
        <w:br/>
        <w:t>сошпігу шуңей шапу іогеірп ехрегі о а8515і іп (һе ргерагайоп оҒ Ив есопотпіс</w:t>
        <w:br/>
        <w:t>різпв әлгі ройісіев. Іс а!5о епсошғарей Ше рагісірабоп оҒ Нуе пл1 Поп оуетяеав</w:t>
        <w:br/>
        <w:t>Когеапв іл іһе ргосевв о” деуеіортеші. Ап ошуғага огетайоп Ғог Котеа шезпі</w:t>
        <w:br/>
        <w:t>Шай тшагісеіз, ргісев, апа візлбзгів теі іпетпайола!. Ошһғага-огіепіайоп</w:t>
        <w:br/>
        <w:t>рготогев ішегпаігаНоп оҒ Когеап редріе, Нтшпв, ап (һе боуегппепі, апа риів</w:t>
        <w:br/>
        <w:t>сопбіппоив ргеввшге оп Когеап жотКегв, Мивіпеввтеп, апа роПсу тпаКегв іо</w:t>
        <w:br/>
        <w:t>црогаде Іһеіг ргасбісев 1о ішегпайола! ббапбаг45.</w:t>
        <w:br/>
        <w:t>Іп КагаКҺһв(ап, Тһе Іопв-іггіп Ф4әуеһюртепі вігаіеру «Катакһвіап 2030:</w:t>
        <w:br/>
        <w:t>Ртоврегиу, бесііііу апб Еуег Сгоугіпр У/е!Ғаге оғ АП 1һе КагаКһвйаліз» уу88</w:t>
        <w:br/>
        <w:t>адоріей іп 1997. Ргевідепі МаившШап Ма?агһауеу һав візіесі (һай іһе тша)фог</w:t>
        <w:br/>
        <w:t>ргіпсіріе оҒ һе сошпігу"5 4еуеһюршегг із ІаҒ есопошіс деуе)ортепі вһоша Ве</w:t>
        <w:br/>
        <w:t>Біуеп ргесейепсе оуег ро1Шса! 4еуе/ортепі: «Есопотту 15 (һе Ягв?, Іһеп соппев</w:t>
        <w:br/>
        <w:t>роһсв». Тһе 2030 5%ға(еру апа аП вифвеацетг ге!абедй босшпепів егпрһавіге (һе</w:t>
        <w:br/>
        <w:t>песеввИу іо Іосив ргітагШу оп во1уіпе һе ргоМетв о? іһе сошігу?8 есопотпіс</w:t>
        <w:br/>
        <w:t>Әеуеіюртелі апа (һеп зізггіпе а ргосевв о? сошргеһелвіуе ро!інса! сһапде.</w:t>
        <w:br/>
        <w:t>Тһе шаіп есолотіс сһаПепве іһаб Кагакһяыап (нсей аһег вйіпіпе</w:t>
        <w:br/>
        <w:t>іпдерепдепсе іп 1991 хғав (һай оҒ өбаБіІгіпр а пабопа! есопотау: 1һай һасі</w:t>
        <w:br/>
        <w:t>82</w:t>
        <w:br/>
        <w:t>ЯЯЯЯЯ ИИ ИИ ИИ ҰЯ</w:t>
        <w:br/>
        <w:t>етрһавіге (із. Ішегпабіюпа Шу апФ реороШісаПу, Когеа һав аіпейі %ю іпаіпідіп</w:t>
        <w:br/>
        <w:t>гал іЬгіш атлолв е Тошг вгеаі роуғегв: Сііпа, арап, Влввіз, апа һе Сəней</w:t>
        <w:br/>
        <w:t>бізі. Нікіогісайу, Когеа һав һад4 ргоМетв іпаіпіліпіпр вооб (іріотайс</w:t>
        <w:br/>
        <w:t>тейабопв үуіһ (һезе роугегАИ сошпігіев. Сісагіу, (һе пабоп”5 шішге рговрегіу</w:t>
        <w:br/>
        <w:t>апа вәгуіугі ҰП дерепе оп ап едіШігіштп оҒ роугег атопо іһепі. Когея”в оіһег</w:t>
      </w:r>
    </w:p>
    <w:p>
      <w:r>
        <w:t>Шопр-ісгіп уізіоп 1 ію Феуеіор Іһе Когеап репіпвшіа ав а НуедМе апа айтасбче</w:t>
        <w:br/>
        <w:t>елуітөштені Ғог һоіҺ Когеапв апа ісгсірпетв.</w:t>
        <w:br/>
        <w:t>Іп Ка?аКһвйап, Ргевідені Мағагбауеу аппошпсей, іп һів аппа! вреесһ %о</w:t>
        <w:br/>
        <w:t>(һе пайоп іп 1997, оп (һе БасКк оҒтарііу ртозіпо, рговресіз (ог тпа)от әліп ТАП</w:t>
        <w:br/>
        <w:t>ОҒ ой тгеуепшев, һів уізіоп оҒ Кағаһһвіап”5 Іопв-іегіп беуеіортпелі іо імергайе</w:t>
        <w:br/>
        <w:t>ішіо ійһе гегіопа! апа сіоһа! есопотпу ап4 % сіове (һе 4еуеіорімепі рар әйіһ</w:t>
        <w:br/>
        <w:t>һе адуапсей сопшігісв Ву 2030. Тһе Ргевідепі Һа віпсе ееп геуісугіпр; (һе</w:t>
        <w:br/>
        <w:t>ргоргевз шаде оп Һі8 уізіоп ап4 деуеіоріпе 4 Іштіһег іп һів апппа! вреесһев</w:t>
        <w:br/>
        <w:t>Яейіуегей еагу іп Іһе уеаг. Іп 2007, (һе (епіһ аппіуегвагу оҒ|зі5 1997 вреесҺ, һе</w:t>
        <w:br/>
        <w:t>һав де Шуегей а сотргеһепвіуе ргевепіаНоп оҒ һе Ка2аКһвіап”8 4еуе/ортепі</w:t>
        <w:br/>
        <w:t>зіга(еру.</w:t>
        <w:br/>
        <w:t>Ка?аКҺяйап 18 шпрогалі іо өті епегру татКеів Весапве Ші һав вірпійсаш</w:t>
        <w:br/>
        <w:t>ой алд пайша! рав тезегуев. УУН вшіісіетіс ехрогі оропв, Ка?аКһвап соша</w:t>
        <w:br/>
        <w:t>һесоте өле о? (һе ү/огі475 Іагеезі ой ргодпсегя апа ехрогіегв іп іһе пехі</w:t>
        <w:br/>
        <w:t>десаде. Ви Ка?аҚһвяйап/5 вігабеніс аврігайоп ів іш Весоппе а шподегп, ӘіуегвШей</w:t>
        <w:br/>
        <w:t>есопоту хүйһ а Һеһ уае аб4дей апа һісһ-іесһі сошролеті, е ішергаей іп іо</w:t>
        <w:br/>
        <w:t>Не сіоһа! есоповау. Епегву весіот 18 уіеугей ав а роод Вавів о асһіеуе ІНів роа!</w:t>
        <w:br/>
        <w:t>Аррғоргійіе 8іғаіеру</w:t>
        <w:br/>
        <w:t>А сошсу зі һауе ап арргоргізе вігаберу іо асһіеуе Ив Топв-Тетті уізіоп.</w:t>
        <w:br/>
        <w:t>биссеввіШі сошпігіев һауе аП 4еуе/орей арргоргізіе 8іга(еріев.</w:t>
        <w:br/>
        <w:t>Тһе Когеап өігагеру һай (о Бе аМе (о 1еуегаве (һе соштігу?в өітепрі 5 ап4</w:t>
        <w:br/>
        <w:t>оВбеі 118 уғедікпезвев. А бег (һе Когеал Ууаг, 1 өігепе һе уеге Ив абипдап ТаБош-</w:t>
        <w:br/>
        <w:t>өшрріу апб рге”егепіігі ассевв іо ІЛе жогб шагЕсі, евресідіу е (5 шагкеі.</w:t>
        <w:br/>
        <w:t>Когеа/ уусакпеввев жеге (һе ІасК оҒ Кеу ігайШіопа! (гіуегв оҒ Феуеһортепі:</w:t>
        <w:br/>
        <w:t>паішға| гевоштсев, Іагве дотпевіс тпагКеів, сарИяа!, ап4 Тесіпоіору. Тіп,</w:t>
        <w:br/>
        <w:t>Когеа айоріей а Бітайеру ҮШІ Іһгее сошропепів, (па: И із атомЖһ огіепіед, 1</w:t>
        <w:br/>
        <w:t>і8 ілбшвігу огіепіей, ап4 1Е 15 ошіғаг4 огістей. Тһгоцеһ іні вігаіеру, Котеа</w:t>
        <w:br/>
        <w:t>ав аМе % віпшШапеоцвіу ргошобе шодепиганоп, іпбшвігідігаПоп, апа</w:t>
        <w:br/>
        <w:t>ішегпайопайгайол,</w:t>
        <w:br/>
        <w:t>Когея? есопотіс вігаіеріев тпау Ве өшіпагігей ав ҒоПоуу8:</w:t>
        <w:br/>
        <w:t>1. бгоу/іі-ОпеліаНоп -&gt; Мойегпігайов;</w:t>
        <w:br/>
        <w:t>2. Тайивігу-Огіепбайоп -&gt; Іпдивігізігайоп;</w:t>
        <w:br/>
        <w:t>3. Ошуғагі-Отіетіабіоп -&gt; Ішіегпайолануайоп,</w:t>
        <w:br/>
        <w:t>81</w:t>
        <w:br/>
        <w:t>ТӘУЕЛСІЗДІК НӘНЕ ЕЛБАСЫ ө НЕЗАВИОИМФЕТЬ И ЛИДЕР НАЦИЯ ә: ІНШЕРЕНБЕНГЕ ЛНШ ТНЕ 1ЕЛПЕН ӨР ТНЕ ИйГӘН/</w:t>
        <w:br/>
        <w:t>Ху Хунпин,</w:t>
        <w:br/>
        <w:t>ведуший научный сотрудник Института</w:t>
        <w:br/>
        <w:t>Центральной Азии Академии обіцественных наук</w:t>
        <w:br/>
        <w:t>Синьцзян-Уйгурский автономный район</w:t>
        <w:br/>
        <w:t>(СУАР, Китай)</w:t>
        <w:br/>
        <w:t>СОСТОЯНИЕ И ПЕРСПЕКТИВЫ РАЗВИТИЯ</w:t>
        <w:br/>
        <w:t>КИТАЙСКО-КАЗАХСТАНСКОҒО МЕЖДУНАРОДНОГО</w:t>
        <w:br/>
        <w:t>ПРИГРАНИЧНОГО ЦЕНТРА СОТРУДНИЧЕСТВА ХОРГОС</w:t>
        <w:br/>
        <w:t>Совместный китайско-казахстанский международный приграничный</w:t>
        <w:br/>
        <w:t>нентр сотрудничества Хоргос открыт в порту с одноименным названием -</w:t>
        <w:br/>
        <w:t>Хоргос - на участке границы между Китаем и Казахстаном в трансгранич-</w:t>
        <w:br/>
        <w:t>ной зоне торгово-экономического и регионального сотрудничества. Проект</w:t>
        <w:br/>
        <w:t>выступает первым международным приграничным дентром сотрудниче-</w:t>
        <w:br/>
        <w:t>ства, открытым КНР с другим государством, а также служит демонстраци-</w:t>
      </w:r>
    </w:p>
    <w:p>
      <w:r>
        <w:t>онной зоной регнонального взаимодействия в рамках Шанхайской органи-</w:t>
        <w:br/>
        <w:t>зации сотрудничества.</w:t>
        <w:br/>
        <w:t>1. Состояние развития международного приграничного центра со-</w:t>
        <w:br/>
        <w:t>трудничества Хоргос</w:t>
        <w:br/>
        <w:t>1) Центр междунарадного приграпичного сотрудиичесінва Хоргос</w:t>
        <w:br/>
        <w:t>С целью интенсификации двустороннего торгово-экономического со-</w:t>
        <w:br/>
        <w:t>трудничества Китай и Казахстан в 2006 т, договорились, что в течение сле-</w:t>
        <w:br/>
        <w:t>дуюцих 5-7 лет они создадут в Хоргосе совместный китайско-казахстан-</w:t>
        <w:br/>
        <w:t>ский «Центр международного приграничного сотрудничества Хоргос».</w:t>
        <w:br/>
        <w:t>Благодаря стараниям обеих сторон 2 декабря 2011 г. такой центр формально</w:t>
        <w:br/>
        <w:t>приступил к своей деятельности.</w:t>
        <w:br/>
        <w:t>Обішая плошадь территории Центра международного пригранично-</w:t>
        <w:br/>
        <w:t>го сотрудничества Хоргос составляет 5,28 кв. км, из которых китайской</w:t>
        <w:br/>
        <w:t>стороне принадлежит 3,43 кв. км и казахстанской -- 1,85 кв. км. Граждане</w:t>
        <w:br/>
        <w:t>КНР, РК и третьих стран, а также их транспортные средства при наличии</w:t>
        <w:br/>
        <w:t>действуюших документов, удостоверяюших личность, могут вьезжать на</w:t>
        <w:br/>
        <w:t>даниую территорию, пересекать границу и свободно передвигаться по зоне</w:t>
        <w:br/>
        <w:t>Центра. В то же самое время вошедшие в Центр международного пригра-</w:t>
        <w:br/>
        <w:t>ничного сотрудничества Хоргос граждане Китая и Казахстана и граждане</w:t>
        <w:br/>
        <w:t>третьих стран имеют право оставаться здесь на протяженни 30 дней в свой</w:t>
        <w:br/>
        <w:t>каждый визит. Управлять Центром сотрудничества с китайской стороны</w:t>
        <w:br/>
        <w:t>86</w:t>
        <w:br/>
        <w:t>222 1-</w:t>
        <w:br/>
        <w:t>ЖЖ</w:t>
        <w:br/>
        <w:t>ИРИИИИЯА ИИ ҰЯ</w:t>
        <w:br/>
        <w:t>грает важную стимулируюшую роль на развитие Центра экономического</w:t>
        <w:br/>
        <w:t>сотрудничества в Хоргосе.</w:t>
        <w:br/>
        <w:t>2) В рамках текушего политического курса от обоих государств в от-</w:t>
        <w:br/>
        <w:t>ношении Центра сотрудничества требуется повышать интенсивность ка-</w:t>
        <w:br/>
        <w:t>питальных вложений и преференциальной поддержки соответствуюшего</w:t>
        <w:br/>
        <w:t>политическоғо курса, важно интенсифицировать инфраструктурное стро-</w:t>
        <w:br/>
        <w:t>ительство и развитие социальных проектов в регионе.</w:t>
        <w:br/>
        <w:t>3) Китайской стороне необходимо как можно скорее открыть воздуш-</w:t>
        <w:br/>
        <w:t>ные линии из аэропорта города Инин в Астану и Алматы в Казахстане,</w:t>
        <w:br/>
        <w:t>Бишкек в Кыргызстане, Ташкент в Узбекистане и некоторые другие важные</w:t>
        <w:br/>
        <w:t>города Центральной Азии.</w:t>
        <w:br/>
        <w:t>4) На центральном уровне и уровне местных правительств необходимо</w:t>
        <w:br/>
        <w:t>решить лимитируюшие двусторониве сотрудничество вопросы виз и виз</w:t>
        <w:br/>
        <w:t>по прибытию, путем совместных консультаций обсудить возможность вы-</w:t>
        <w:br/>
        <w:t>пуска виз неносредетвенно в Центре Хоргос. Для соответствия принципам</w:t>
        <w:br/>
        <w:t>китайско-казахстанских отношений необходимо укреплять дружественный</w:t>
        <w:br/>
        <w:t>обмен между гражданами двух стран. С этой целью мы преддлагаем разре-</w:t>
        <w:br/>
        <w:t>шить гражданам КНР вһезжать на территорию Казахстана из порта Хоргос</w:t>
        <w:br/>
        <w:t>без получения однодневной или многодневной шоппинг-визы.</w:t>
        <w:br/>
        <w:t>5) Мы рекомендуем, чтобы обе стороны - китайская и казахстанская</w:t>
        <w:br/>
        <w:t>совместно создали официальный вэбсайт Центра сотрудничества, а также</w:t>
        <w:br/>
        <w:t>стали прилагать болышие усилия для укрепления стромтельства его ин-</w:t>
        <w:br/>
        <w:t>формационной платформы. Если бы правительства КНР и РК совместно</w:t>
      </w:r>
    </w:p>
    <w:p>
      <w:r>
        <w:t>выступили с инициативой создания официального вэбсайта, обьединяю-</w:t>
        <w:br/>
        <w:t>шего в себе информацию с различных информационных платформ Китая,</w:t>
        <w:br/>
        <w:t>Казахстана и всего региона, это заложило бы основу успешного развития</w:t>
        <w:br/>
        <w:t>Центра сотрудничества и электронной торговли в центральноазиатских</w:t>
        <w:br/>
        <w:t>республиках.</w:t>
        <w:br/>
        <w:t>6) На регулярной основе проводить региональные торгово-экономи-</w:t>
        <w:br/>
        <w:t>ческие форумы, посвяшенные обсуждению вопросов, связанных с ходом</w:t>
        <w:br/>
        <w:t>экономического сотрудничества и ключевыми моментами развития в Цен-</w:t>
        <w:br/>
        <w:t>тральноазиатском регионе.</w:t>
        <w:br/>
        <w:t>Ұ. Перспективы</w:t>
        <w:br/>
        <w:t>Создание и развитие китайско-казахстанского Центра пригранично-</w:t>
        <w:br/>
        <w:t>го сотрудничества Хоргос станет эффективным механизмом привлечения</w:t>
        <w:br/>
        <w:t>иностранных инвестиций и активизации международной торговли. Для</w:t>
        <w:br/>
        <w:t>Китая, Центральной Азии, а также для стран и регионов евразийского кон-</w:t>
        <w:br/>
        <w:t>тинентального моста это создаст вынғрышную ситуацию как на двусторон-</w:t>
        <w:br/>
        <w:t>нем, так и на многостороннем уровне.</w:t>
        <w:br/>
        <w:t>91</w:t>
        <w:br/>
        <w:t>и лк канннмкккккенккккалынан досзосолонна</w:t>
        <w:br/>
        <w:t>ЕЕ ИЯ</w:t>
        <w:br/>
        <w:t>Едасайоп ів а Нірһ ргіогіу Ғог Ка?аКһайан, апй іп 2009, Кағ?аКһвтап гапісей</w:t>
        <w:br/>
        <w:t>Бтві оп ІЛЧЕЗСО? «Едисабоп Ғог АП Беуе/ортепі Іпдех» Бу асһіеуіпр пеаг-</w:t>
        <w:br/>
        <w:t>шіуетва! Ісүгів оҒ ргипагу едпсайоп, адші ІНегасу, ап репбег рагйу. Тһеве</w:t>
        <w:br/>
        <w:t>тезі һауе тейесісі КагаКія(бап”5 еНоті оҒ ехралдіпр рге-всһоо) ассевв апб</w:t>
        <w:br/>
        <w:t>Жее, сопіршібогу весопдагу ейисабоп,. Бог 1һе пехі 10 уеатв, Ка?аКһвіап 15</w:t>
        <w:br/>
        <w:t>етһакСіпе оп Ғагілег тафог геҒогтав астовв ай ебисабоп Іеуеі,</w:t>
        <w:br/>
        <w:t>Бог ӛпвізіша Ме Веуеіюртепе</w:t>
        <w:br/>
        <w:t>Тһе Когеап деуеіортелі тоде! сап % Бе (ігесіу аррПед іо (һе оіһег</w:t>
        <w:br/>
        <w:t>беуеіоріпе созшігіев ілсінбіпр КазаКһяап, Весацве оҒ іне ӘШ егепсев оҒ</w:t>
        <w:br/>
        <w:t>һіногіса! Іерасу ап сайіштаі Тезіпгев, ап4 во оп. Ві 1һе тодйе! арреягв іо Бе</w:t>
        <w:br/>
        <w:t>аррПсаМе іо оіһег д4еуеіоріле сошпігіе һа: айетірітарій ртомууіһ Ғог а вивізілей</w:t>
        <w:br/>
        <w:t>регіой о" іле, ап4 іп рагісшаг іһове аб1һе салу візбев оҒ 4еуеіортшепі, Іп шу</w:t>
        <w:br/>
        <w:t>боцеі, мді із Байу пеедей Ғог 4еуеһюрілр сошшігіев із а солргеһепвіуе алб</w:t>
        <w:br/>
        <w:t>вепега| тюде! оҒ деуеіортеші Шай епсотраввев поп-дшалаНаһҺіс уагіаМев өвиеһ</w:t>
        <w:br/>
        <w:t>ав Не го1е о? еайбетеһір, іне тпагКе есовошіс вувісі, іпвіішіопв, апа сшіпгев,</w:t>
        <w:br/>
        <w:t>ала во оп.</w:t>
        <w:br/>
        <w:t>Ка?асһайап і а ітша)ог өйссевв віюгу іп Сепіта! Азіп, һауіпр ехренепсей</w:t>
        <w:br/>
        <w:t>тарій том габев Беіугсеп 2000 апа 2007. Тһе сошпігу һаз шайбе вірпінсалі</w:t>
        <w:br/>
        <w:t>шагксе(-огіеліеі геҒогтав апа Тагве атошів оҒ Ктеірп іпуезітшеші. Тһе Кеу</w:t>
        <w:br/>
        <w:t>сһҺаПепве 18 епемгіпе Вгоад-Базей өивідіпа Ме есопотпіс беуеһюртете іп оғдег</w:t>
        <w:br/>
        <w:t>10 ауо18 іһе «гевоштсе сштве»-іһе ргоМет оҒ сошшгіев үу аһипаалі пайта!</w:t>
        <w:br/>
        <w:t>тезошсев рагайфохісаПу Іарріпе іп деуе)ортеш. У/һеп іһе сіоһа! Япапсізі</w:t>
        <w:br/>
        <w:t>сгізів тедсһей КауаКһвбап іп 2007, ай4Шола! сһаПепрев Весатпе шапаріпр</w:t>
        <w:br/>
        <w:t>ртоМетгпв авзосіз(ей хҰМА (һе Бапісіпр апа сопвітісдоп весіюге ав у/еП а</w:t>
        <w:br/>
        <w:t>веспгіпр шастоесолошіс в(аРШНу, іп рагісшаг угегіпр іпНабоп, Ка?аКһвізп</w:t>
        <w:br/>
        <w:t>роуегштпелігіев (ю ргототе есопоттіс ФіуетвіПсабоп (һгоцеВ ап асізуе іпізігіз!</w:t>
        <w:br/>
        <w:t>ройсу һавей оп сінсегізр әле әәррогттав соғаратіев.</w:t>
        <w:br/>
        <w:t>Іп вшшпагу, Когеап апа Ка?аКһвізпі ехрегізпсе 8ііев (һай (ог тарій</w:t>
        <w:br/>
        <w:t>деуеортеті оуег а вивініпей регіоб оҒ Әішпе: Іопр-іепп уізіюп із слісізі;</w:t>
        <w:br/>
        <w:t>беге 5һошіб һе ап арргоргіліе бігаіеру (ог асһіеуіле йе уізіоп; (еге Һа іо</w:t>
        <w:br/>
        <w:t>һе сопреепі Іелбетеһір; “Һеге пеейів іо Бе абешиае ехрапвіоп оҒ һптап ала</w:t>
        <w:br/>
        <w:t>рһувіса! сарасту; іп а44 оп %ю іһеве Ғасіогв, Ілеге шиві Бе ша/Ғогта гШев оғ</w:t>
      </w:r>
    </w:p>
    <w:p>
      <w:r>
        <w:t>Фе сате (іп Когеа, (һе гИев аге сопптштпйагіап сарИайівтп); Әлеге пеебв (о Бе</w:t>
        <w:br/>
        <w:t>ВехіМе шапасетеші осһапре апа ішпоуабоп; бнеге 6һоша Бе едшШаМе вһагілр</w:t>
        <w:br/>
        <w:t>оғ өтөмліһ Вепей1; ап4 ЯлаПу, (һеге пееб %о Ве іпзбішіолв апа огралізайоп5</w:t>
        <w:br/>
        <w:t>сөпегиепі: му (ле соштіту?8 сіішге алд уаШев іһа! сап һе|р іпігізіе ап( впвіліп</w:t>
        <w:br/>
        <w:t>деуеіортепі,</w:t>
        <w:br/>
        <w:t>85</w:t>
        <w:br/>
        <w:t>ТӘУЕЛГІЗДІК ЖӘНЕ ЕЛБАСЫ е НЕЗАВИСИМОСТЬ И ЛИДЕР НАЦИН ә ІМПЕРЕНПЕНСЕ АН ТИР 1ЕЛПЕР (ІР ТНЕ НЯТІОН Ж</w:t>
        <w:br/>
        <w:t>ной и правоприменительной деятельности системы принятия и реализации</w:t>
        <w:br/>
        <w:t>государственно-политических решений и, в конечном счете, реализация и</w:t>
        <w:br/>
        <w:t>зашита прав и свобод человека и гражданина. Задача мониторинга в полной</w:t>
        <w:br/>
        <w:t>мере соотносится с его целью и его зэначением как инструмента реализации</w:t>
        <w:br/>
        <w:t>приоритетного направления государственной политики.</w:t>
        <w:br/>
        <w:t>Таким образом, рвализация президентской правовой политики основа-</w:t>
        <w:br/>
        <w:t>но науникальности положения Президента в системе организации государ-</w:t>
        <w:br/>
        <w:t>ственной власти. Цель и задачи президентской правовой политики - это за-</w:t>
        <w:br/>
        <w:t>крепленные в соответетвуюших официальных документах стратегические</w:t>
        <w:br/>
        <w:t>идеи-ценности и тактические задачи, выражаюшие взгляды Главы госу-</w:t>
        <w:br/>
        <w:t>дарства на функционирование и развитие правовой системы обіцества, ко-</w:t>
        <w:br/>
        <w:t>нечная цель которой - построение правового государства и формирование</w:t>
        <w:br/>
        <w:t>гражданского обшества. Движение к ней происходит посредством достиже-</w:t>
        <w:br/>
        <w:t>ния текуших и перспективных целей, требуюіцих достаточно длительного</w:t>
        <w:br/>
        <w:t>времени и сушественных материальных и временных затрат.</w:t>
        <w:br/>
        <w:t>Содержание ежегодных Посланий становится свособразным инди-</w:t>
        <w:br/>
        <w:t>ҡатором социальной и экономической результативности государственной</w:t>
        <w:br/>
        <w:t>власти, содержит конкретные предложения, направленные на совершен-</w:t>
        <w:br/>
        <w:t>ствованне жизнедеятельности обшества. Считаем, что учет мнений интере-</w:t>
        <w:br/>
        <w:t>сов граждан и качество системы управления является гдавным критерием</w:t>
        <w:br/>
        <w:t>эффективности демократического государства.</w:t>
        <w:br/>
        <w:t>Таким образом, долгосрочные цели государственной политики, кото-</w:t>
        <w:br/>
        <w:t>рые определены и конкретизированы в ежегодных Посланиях, последо-</w:t>
        <w:br/>
        <w:t>вательно продвигаютея. На наш взгляд, необходимо продолжить развитие</w:t>
        <w:br/>
        <w:t>государства и обшества в следуюших направлениях: обеспечение верхо-</w:t>
        <w:br/>
        <w:t>венства, включая ответственность за качество законодательства и эффек-</w:t>
        <w:br/>
        <w:t>тивность правоприменения; стабилизация законодательства; развитие</w:t>
        <w:br/>
        <w:t>партийно-политической системы для обеспечения конкурентных условий</w:t>
        <w:br/>
        <w:t>формирования законодательной власти; развитие системы контроля инсти-</w:t>
        <w:br/>
        <w:t>тутами гражданского обшества; совершенствование кадровой политики в</w:t>
        <w:br/>
        <w:t>целях привлечения на государственную службу нового формата молодого</w:t>
        <w:br/>
        <w:t>поколения и др.</w:t>
        <w:br/>
        <w:t>Литература:</w:t>
        <w:br/>
        <w:t>1. Концепция правовой политики Республики Казахстан на период с 2010</w:t>
        <w:br/>
        <w:t>до 2020 года от 24.09.2009 г, &gt; 858.</w:t>
        <w:br/>
        <w:t>2. Н.Назарбаев «Социальная модернизация Казахстана: Двадцать шагов</w:t>
        <w:br/>
        <w:t>к Обшеству Всеобшего Труда» // Казахстансқая правда, 10.07.2012 т.</w:t>
        <w:br/>
        <w:t>100</w:t>
        <w:br/>
        <w:t>ЕНЕ Ег</w:t>
      </w:r>
    </w:p>
    <w:p>
      <w:r>
        <w:t>ТӘУЕПСІЗДІҢ ЖӘНЕ ЕЛБАСЫ е НЕЗЛВИСИМООТЬ И ЛИДЕР НАЦИИ ө ІКЕРЕНШЕНСЕ АН ТНЕ ІЕЛПЕН ӨР ТНЕ МАПӘН Я</w:t>
        <w:br/>
        <w:t>Нарбинова М. М., Дауешова А. Е.,</w:t>
        <w:br/>
        <w:t>Академия государственного управления</w:t>
        <w:br/>
        <w:t>при Президенте РК</w:t>
        <w:br/>
        <w:t>ПОСЛАНИЕ ПРЕЗИДЕНТА РЕСПУБЛИКИ КАЗАХСТАН</w:t>
        <w:br/>
        <w:t>КАК ВЕКТОР РАЗВИТИЯ ГОСУДАРСТВА И ОБШЦЕСТВА</w:t>
        <w:br/>
        <w:t>Ключевые слова: институт президентства, Послание президента, стра-</w:t>
        <w:br/>
        <w:t>тегия модернизации, правоприменение, правовая политика, реформа, госу-</w:t>
        <w:br/>
        <w:t>дарство, обшество, личность.</w:t>
        <w:br/>
        <w:t>Современное казахстанское государство является демократическим,</w:t>
        <w:br/>
        <w:t>прановым государством с президентской формой правления. Президент</w:t>
        <w:br/>
        <w:t>Республики Казахстан как лава государства и гарант Конституции обеспе-</w:t>
        <w:br/>
        <w:t>чивает согласованное функционирование и взаимодействие органов госу-</w:t>
        <w:br/>
        <w:t>дарственной власти всех уровней. Одним из средств такого функциониро-</w:t>
        <w:br/>
        <w:t>вания можно рассматривать ежегодные Послания Президента Республики</w:t>
        <w:br/>
        <w:t>Казахстан, в которых Глава государства определяет основные направления</w:t>
        <w:br/>
        <w:t>внутренней и внешней политики государства.</w:t>
        <w:br/>
        <w:t>В современных условиях сушественно повышаетея роль государства,</w:t>
        <w:br/>
        <w:t>государственного управления в решении проблем настояшего и будушего</w:t>
        <w:br/>
        <w:t>страны. Обоснованными и невбходимыми являются комплексные програм-</w:t>
        <w:br/>
        <w:t>мы модернизации, которые предполагают, прежде всего, развитие прин-</w:t>
        <w:br/>
        <w:t>ципов конституционализма, выражаюших в своей совокупности ценности</w:t>
        <w:br/>
        <w:t>демократического правового, социального государства.</w:t>
        <w:br/>
        <w:t>Эти фундаментальные признаки выступают конституционной осно-</w:t>
        <w:br/>
        <w:t>вой модернизации страны и предполагают постоянное осмысление того,</w:t>
        <w:br/>
        <w:t>как в процессе законотворчества, практики правоприменения и в процессе</w:t>
        <w:br/>
        <w:t>правосудия развиваются эти конституционные ценности.</w:t>
        <w:br/>
        <w:t>Реформы последних двух десятилетий в Казахстане коснулись, прежде</w:t>
        <w:br/>
        <w:t>всего, системы организации государственной власти, появились совершен-</w:t>
        <w:br/>
        <w:t>но новые государственно-правовые образования, такие как институт пре-</w:t>
        <w:br/>
        <w:t>зидентства.</w:t>
        <w:br/>
        <w:t>В своем развитии институт президентства в Казахстане претерпел ряд</w:t>
        <w:br/>
        <w:t>сушественных изменений. Модернизировалось место и роль Президента в</w:t>
        <w:br/>
        <w:t>механизме государственной власти, обьем полномочий, характер взаямоот-</w:t>
        <w:br/>
        <w:t>ношений с парламентом и правительством, методы управления страной и</w:t>
        <w:br/>
        <w:t>взаимодействия с государственными органами, которые выстраиваются и</w:t>
        <w:br/>
        <w:t>активно реализовываются через экономическую, социальную, культурно-</w:t>
        <w:br/>
        <w:t>идеологическую и правовую политику.</w:t>
        <w:br/>
        <w:t>96</w:t>
        <w:br/>
        <w:t>ТӨУЕПСІЗДІҢ ЖӘНЕ ЕЛЕДВЫ ө НЕЗАНИВИМВСТЬ И ЛИДЕР НАЦИИ е ІНПЕРЕНДЕНСЕ ДНП ТИЕ ІЕЛШЕН ОҒ ТИЕ ИЛОН /У</w:t>
        <w:br/>
        <w:t>включила в себя казахстанскую часть Международного центра пригранич-</w:t>
        <w:br/>
        <w:t>ного сотрудничества Хоргос. Согласно Закону РК «Об особых экономиче-</w:t>
        <w:br/>
        <w:t>ских зонах» на данной территории внедряется система порядков беспош-</w:t>
        <w:br/>
        <w:t>линной зоны, отменяются корпоративный налог (20%), налог на землю</w:t>
        <w:br/>
        <w:t>(1,5%), плата за аренду земельного участка (на период, не превышаюший</w:t>
        <w:br/>
        <w:t>10 лет), налог на имушество (0,05-1%); кроме того, в соответствии с рас-</w:t>
        <w:br/>
        <w:t>поряжением правительства РК на территории особой экономической зоны</w:t>
        <w:br/>
        <w:t>вводится нулевой налог на добавочную стоимость (НДС) на определенный</w:t>
        <w:br/>
        <w:t>список товаров, работ и услуг - предприятию возврашается взятый с него</w:t>
      </w:r>
    </w:p>
    <w:p>
      <w:r>
        <w:t>НДС (12%) на товарооборот, оказанные услуги и выполненные работы в</w:t>
        <w:br/>
        <w:t>такой особой зоне.</w:t>
        <w:br/>
        <w:t>3) Некоторые стадин развития Центра сотрудничества</w:t>
        <w:br/>
        <w:t>На первой стадии в Центре будет в первую очередь осушествляться</w:t>
        <w:br/>
        <w:t>институционализация механизмов сотрудничества для двусторонней зоны</w:t>
        <w:br/>
        <w:t>свободлной торговли. Вступившие на территорию Центра сотрудничества</w:t>
        <w:br/>
        <w:t>предприятия каждой из двух стран смогут выстраивать различные формы</w:t>
        <w:br/>
        <w:t>двустороннего взаимодействия, и как результат этого, спустя определеннов</w:t>
        <w:br/>
        <w:t>время будет подписано больше двусторонних соглашений, и постепенно</w:t>
        <w:br/>
        <w:t>выработанные модели двустороннего сотрудвичества распространятся на</w:t>
        <w:br/>
        <w:t>весь регион.</w:t>
        <w:br/>
        <w:t>На второй стадии в Центре сотрудничества будет инициировано эконо-</w:t>
        <w:br/>
        <w:t>мическое сотрудничество с вовлечением других стран Центральной Азия.</w:t>
        <w:br/>
        <w:t>Такое вовлечение третьих стран региона в зону приграничной торговли</w:t>
        <w:br/>
        <w:t>должно привести к тому, что зона свободной торговли станет более эффек-</w:t>
        <w:br/>
        <w:t>тивной, и постепенно сфера влияния всего Центральновзиатского региона</w:t>
        <w:br/>
        <w:t>расширится, превратив Центр сотрудничестна в стержень центральноазиат-</w:t>
        <w:br/>
        <w:t>ского экономического взаимодействия.</w:t>
        <w:br/>
        <w:t>На третьей стадии планируетея усилить ключевую роль Центра со-</w:t>
        <w:br/>
        <w:t>трудничества Хоргос, наладить связь между центральноазиатской системой</w:t>
        <w:br/>
        <w:t>экономического сотрудничества и странами Восточной, Южной, Западной</w:t>
        <w:br/>
        <w:t>Азии и Европы, влиться в процесс глобальной экономической интеграции.</w:t>
        <w:br/>
        <w:t>П. Задачи создания Центра сотрудничества Хоргос</w:t>
        <w:br/>
        <w:t>КНР и РК - близкие соседи, и основание подобного Центра сотрудни-</w:t>
        <w:br/>
        <w:t>чества имеет огромное стратегическог значение и играет важную роль, В</w:t>
        <w:br/>
        <w:t>особенности для населения приграничхных районов обеих стран.</w:t>
        <w:br/>
        <w:t>1) Демонстрационная роль Центра, с помошью которого будет раскры-</w:t>
        <w:br/>
        <w:t>ваться потенциал слаборазвитых западных окраин Китая, а центрально-</w:t>
        <w:br/>
        <w:t>азиатские страны смогут открыть для себя международный рынок. Также</w:t>
        <w:br/>
        <w:t>благодаря роли Хоргоса будут привлекаться иностранные инвестицин, асу-</w:t>
        <w:br/>
        <w:t>е жыр Қ: Шы</w:t>
        <w:br/>
        <w:t>ТӘНЕЛСІЗДІНІКӘНЕРЛБАСЫ ө НЕЗАВКЕНМОЕТЬ И ЛИДЕР ИЛЦИН ә ІНДЕРЕНБЕНЕ Л80 ТНЕ Елден 0ғ ие Илтюн /</w:t>
        <w:br/>
        <w:t>За период независимости (с 1991 года) Казахстан привлек более 126</w:t>
        <w:br/>
        <w:t>миллиардов долларов США иностранных инвестиций и явпяется лидером</w:t>
        <w:br/>
        <w:t>Центральновзиатского региона!</w:t>
        <w:br/>
        <w:t>Для западных стран Казахстан выступает не только важным источни-</w:t>
        <w:br/>
        <w:t>ком природных ресурсов - альгернативным Ближнему Востоку источни-</w:t>
        <w:br/>
        <w:t>ком углеводородного сырья, но и гарантом стабильности в Центральной</w:t>
        <w:br/>
        <w:t>Азин.</w:t>
        <w:br/>
        <w:t>В Республике созданы и функционируют институты и структуры граж-</w:t>
        <w:br/>
        <w:t>данского обшества, включая тысячи НПО; учрежден институт Уполномо-</w:t>
        <w:br/>
        <w:t>ченного по правам человека; Казахстан обеспечил свободу вероисповеда-</w:t>
        <w:br/>
        <w:t>ния, последовательно проводит политику межконфессионального согласия</w:t>
        <w:br/>
        <w:t>и религиозного равноправия; введен мораторий на смертную казнь.</w:t>
        <w:br/>
        <w:t>Долгосрочные стратегии развития берутся на вооружение руководите-</w:t>
        <w:br/>
        <w:t>лями стран, как правило, в переломные моменты истории, когда государ-</w:t>
        <w:br/>
        <w:t>ство и обшество переживают коренную перестройку привычных устоев</w:t>
        <w:br/>
        <w:t>своей жизнедеятельности. Такие долгосрочные стратегии развития приме-</w:t>
      </w:r>
    </w:p>
    <w:p>
      <w:r>
        <w:t>няпи многие страны. В ХХ веке все положительные примеры успешной</w:t>
        <w:br/>
        <w:t>экономической политики, начиная от Японии, ФРГ, Франции, включая</w:t>
        <w:br/>
        <w:t>Сингапур и Малайзию, были связаны с использованием долгосрочных пла-</w:t>
        <w:br/>
        <w:t>новых стратегий.2</w:t>
        <w:br/>
        <w:t>Роль стратегий особенно возрастает в ситуации, в которой оказались</w:t>
        <w:br/>
        <w:t>фактически все постсоветские государства- когда перемены «свалились на</w:t>
        <w:br/>
        <w:t>голову» и обшества по большому счету не были готовы к радикальной сме-</w:t>
        <w:br/>
        <w:t>не образа жизни и социальных идеялов и в целом были дезориентированы.</w:t>
        <w:br/>
        <w:t>Следует отметить, что «Стратегия-2030» - это первый опыт для стран</w:t>
        <w:br/>
        <w:t>СНГ. До Президента Н.А. Назарбаева ни один из постсоветских лидеров не</w:t>
        <w:br/>
        <w:t>воспользовался возможностью иницнировать создание долгосрочной стра-</w:t>
        <w:br/>
        <w:t>тегии и применить се с целью выстрайвания лучшей модернизационной</w:t>
        <w:br/>
        <w:t>модели.</w:t>
        <w:br/>
        <w:t>В таких странах, где отсутствует подкрепленная народной поддержкой</w:t>
        <w:br/>
        <w:t>долгосрозная стратегия развития, и складываются впоследствии револю-</w:t>
        <w:br/>
        <w:t>ционные ситуации: недовольство широких социальных слоев своей жиз-</w:t>
        <w:br/>
        <w:t>нью, недоверие правительством и правяшей элитой накапливается годами</w:t>
        <w:br/>
        <w:t>в дезориентированном обіцественном сознании и формирует стремление</w:t>
        <w:br/>
        <w:t>свергнуть руководство, которое «не знает что делать, чтобы улучшить</w:t>
        <w:br/>
        <w:t>жизнь в стране».</w:t>
        <w:br/>
        <w:t>1</w:t>
        <w:br/>
        <w:t>Агентство международной информации ҺЕр://һууууу пеу/в Ка? гі</w:t>
        <w:br/>
        <w:t>1 Сайт Генерального ҡонсульотва Республики Казахстан во Франкфурте-на-</w:t>
        <w:br/>
        <w:t>Майне Һір:/лууууу.бепсопвш.дбе/вігаеріс</w:t>
        <w:br/>
        <w:t>102</w:t>
        <w:br/>
        <w:t>ананы ек к гі2слснссеткс 94 БЕРЕ Бллаыкан</w:t>
        <w:br/>
        <w:t>ЖЖЖ ИЕ ИР</w:t>
        <w:br/>
        <w:t>шествлен прорыв других стран, не имеюших выхода к морю, и регионов с</w:t>
        <w:br/>
        <w:t>ограниченным доступом к морским портам, более того, это эффективный</w:t>
        <w:br/>
        <w:t>путь для способствования индустриализации и модернизации.</w:t>
        <w:br/>
        <w:t>2) Дальнейшее повышение уровня торговых отношений со странами</w:t>
        <w:br/>
        <w:t>Центральной Азий, применение инновационных методов менеджмента и</w:t>
        <w:br/>
        <w:t>оперирования в данной сфере, а также более эффективные методы мини-</w:t>
        <w:br/>
        <w:t>милизацин рисков (к примеру, финансовых и пр.).</w:t>
        <w:br/>
        <w:t>3) Дальнейшее продвижение пилотных аспектов многостороннего эко-</w:t>
        <w:br/>
        <w:t>номического взаимодействия в рамках ШОС, стимулирование процесса об-</w:t>
        <w:br/>
        <w:t>легчения торговых процедур внутри региона ШОС, либерализация торгов-</w:t>
        <w:br/>
        <w:t>ли, ес диверсификация и модернизация.</w:t>
        <w:br/>
        <w:t>4) Запуск Центра сотрудничества непременно окажет громадное сти-</w:t>
        <w:br/>
        <w:t>мулируюшее воздействие на экономическое развитие населения пригра-</w:t>
        <w:br/>
        <w:t>ничных районов по обе стороны от Хоргоса.</w:t>
        <w:br/>
        <w:t>ІШ. Актуальные проблемы</w:t>
        <w:br/>
        <w:t>Международный центр приграничного сотрудничества Хоргос благо-</w:t>
        <w:br/>
        <w:t>даря усилиям, приложенным обеими сторонами - китайской и казахстан-</w:t>
        <w:br/>
        <w:t>ской, достиг сушественного прогресса в своем развитии, однако сталки-</w:t>
        <w:br/>
        <w:t>вается с некоторыми актуальными проблемами, основные из которых</w:t>
      </w:r>
    </w:p>
    <w:p>
      <w:r>
        <w:t>фигурируют в следуюших областях:</w:t>
        <w:br/>
        <w:t>1) Неразвитая инфраструктура и слабая транспортная сеть. До</w:t>
        <w:br/>
        <w:t>сих пор до китайско-казахстанского пограничного порта Хортос не про-</w:t>
        <w:br/>
        <w:t>ведена железнодорожная ветка, ближайший от порта на китайской сторо-</w:t>
        <w:br/>
        <w:t>не аэропорт в г. Инин пока не имеет воздушного сообшения с крупными</w:t>
        <w:br/>
        <w:t>тородами центральноазиатских республик, к тому же в данном порту по-</w:t>
        <w:br/>
        <w:t>прежнему не функционирует система ведения круглосуточного таможен-</w:t>
        <w:br/>
        <w:t>ного оформления, что серьезно ограничивает развитие пассажирского и</w:t>
        <w:br/>
        <w:t>грузового потока.</w:t>
        <w:br/>
        <w:t>2) Визовые проблемы остаются тем «узким местом» в китайско-ка-</w:t>
        <w:br/>
        <w:t>захстанском взаимодействии, которые серьезно ограничивают прогресс</w:t>
        <w:br/>
        <w:t>последних. Вследствие жесткого визового режима, проводимого РК в от-</w:t>
        <w:br/>
        <w:t>ношении КНР, визовые проблемы остаются гланным препятствием, огра-</w:t>
        <w:br/>
        <w:t>ничиваюшим китайско-казахстанское сотрудничество. В настояшее время</w:t>
        <w:br/>
        <w:t>ситуация такова, что китайский персонал для вьезда на казахстанскую</w:t>
        <w:br/>
        <w:t>территорию Международного центра Хоргос должен возврашатьсоя в Урум-</w:t>
        <w:br/>
        <w:t>чи, Пекин или другие города, где имеютоя консульства РК н КНР, для про-</w:t>
        <w:br/>
        <w:t>хождения соответствукицих визовых процедур, к тому же сами процедуры</w:t>
        <w:br/>
        <w:t>весьма сложны. Китайская сторона выдает казахстанцам туристические</w:t>
        <w:br/>
        <w:t>визы, в то время как казахстанская сторона отказывает в выдаче такого типа.</w:t>
        <w:br/>
        <w:t>89</w:t>
        <w:br/>
        <w:t>Бгеп гиіпей ТоПозіпе 1һе (іззоішбоп о? һе 1758Б. Тһе Кеу оМесіуев чгеге</w:t>
        <w:br/>
        <w:t>1 оуегсотпе іне есопотпіс сгівіз, іо езіа біз ап іпдерепделі Ппапсіз! вуөеші,</w:t>
        <w:br/>
        <w:t>ала (о іпітодисе а пайопа! сштепсу. ІС ууав а1во уй! (оғ Ка?аКВвіап %о Ігшпеһ</w:t>
        <w:br/>
        <w:t>есоповпіс ПЬегаПтабоп гебоптав Бу ргоуійіде (һе Тера! Жатемоғк Ғог а шагсей</w:t>
        <w:br/>
        <w:t>есопотау, орепіпе Нв есопошіс врасе іо іһе могі4 тагкей, апа айтас!ітр</w:t>
        <w:br/>
        <w:t>Когеірп іпуезітепіз. Ву 1997, Кауаіізізп һаб сотріеіеб 1һе ргіуайт?аПоп оГ</w:t>
        <w:br/>
        <w:t>46 есопоу, евізҺ1вһей а Батісіпр вузіепті сопрНалі хгіҺ зуотій віапдаг45, апа</w:t>
        <w:br/>
        <w:t>һай візгігй іо релегеіе іі оп есопотіс еШе, АНет 1997, Ка?аЮһябап” ргіогісу</w:t>
        <w:br/>
        <w:t>ӛБійей ош а віта(еру оҒ есопошіс з(аҺШі?айоп ію опе оҒ есопотіс өтоуғіһ,</w:t>
        <w:br/>
        <w:t>Ву һе Іше 19905, Не есопошіс 6узелі ууа вз Ме епоцрһ іо таКе 1 роввіМе</w:t>
        <w:br/>
        <w:t>іо іпейсдіс те(отшв сізеу/һеге, 1.е. іп вөсізі зе ізге, һеаНһсаге, ебпсаноп,</w:t>
        <w:br/>
        <w:t>ігапврогі, апа о/һег весіогз.</w:t>
        <w:br/>
        <w:t>Геадеүзһір</w:t>
        <w:br/>
        <w:t>Геадегвһір регЮппя ап Шшпробалб Әиасбоп іп апу ограпігайоп һу</w:t>
        <w:br/>
        <w:t>ргоуійтр вшійейпев Ғог асһеуегдепі, епсошаріпр соореғайоп атопр</w:t>
        <w:br/>
        <w:t>етріоусев, апа шоҺіігіпр (һе гевошсев пеейей іо тейіі2е вей роа18. І/ғадегвһір</w:t>
        <w:br/>
        <w:t>іп Когеа, евресізПу ай 1һе салу візрев оҒ 4еуе!ортпепі, мғав сопірейені, ө(аМе,</w:t>
        <w:br/>
        <w:t>апа шөгйосгайс,. ҮҮһоші Івадегвһір, ргортевв ууоша һе еішвіуе. Тһе пайой/8</w:t>
        <w:br/>
        <w:t>Ісадег, іһе ргевідепі, ав үғеП ав һ15 сабіпег, рІаув ап езресіз |у ішірогізпі го!е</w:t>
        <w:br/>
        <w:t>іп һе есопотіс ргоулһ оҒа Ф4еуеіоріпр соштігу һесацве ІЕ із а песеввагу Іші</w:t>
        <w:br/>
        <w:t>іпвіНісіелі сопФ оп Ғог вшссеве іп есопотіс йеуеіортепі. бітшШагіу, Пірһ-</w:t>
        <w:br/>
        <w:t>ша йу Теадегвһір іп (е ргіуаі зесіог 1 а1іво сгисігі. Ешіһегтпоге, 1Неге із а</w:t>
        <w:br/>
        <w:t>пеед іог а Нірһ Іеуе! о? ргоҒеввіопа ізі іһгоцеһошеіһе роуегштпелі,</w:t>
        <w:br/>
        <w:t>Ішіерііу 15 а!во песевзагу Ғог візізіпаМе 4еуеортеп( оҒа сопрапу ог оҒа</w:t>
        <w:br/>
        <w:t>сошпігу. Тізі8 гедшігешелі аррПев ію пабопа! ро1ііса! Іса4егв, пайопа! согрогае</w:t>
        <w:br/>
        <w:t>тапаретв, апб Іеабегв оҒ ойһег сіуі! огеапігайіопв. Согирбоп ів (һе перайуе</w:t>
        <w:br/>
        <w:t>вібе оҒ сарйаПвіп апа И 1 рагісШагіу девітісіуе аі 1һе Ісадегвһір Теуеі. ІН</w:t>
        <w:br/>
        <w:t>сгезіев есопотіс 4гаіпв ап4 гезошсе шізаПосаһоп, КЕ геуғагав һеһауісшг һай 18</w:t>
        <w:br/>
        <w:t>попргодиснхе, шп?аіт, алФ ип)йві.</w:t>
        <w:br/>
        <w:t>Тһеге аге Іһгее гедшігешепів ог еНесііуе Теабегвһір аб іһе пайопа! Іеуе!:</w:t>
        <w:br/>
        <w:t>Фе Ісадег пшіві ігшу уғапі Не реоріе іо һе Бейег о; төаві Бе ІШІу сопттіней</w:t>
        <w:br/>
        <w:t>ю асһеуіпр һів рой), ап4 ішіві Ве сопреіепі: епопеһ іо ітріетпепі уүһаб</w:t>
      </w:r>
    </w:p>
    <w:p>
      <w:r>
        <w:t>ів тедшігей. с ів іпарогіапі іһай паһола! Ісадегвһір сһапдев ав Іһе есопоту</w:t>
        <w:br/>
        <w:t>Әеугіорв. І.еәдегвһір вһоша ргоргевв бһкопоһ інгее біле: іп іһе Игі 5іаре,</w:t>
        <w:br/>
        <w:t>Ісадегеһір із ргоуібейі Бу (һе раһііс весіюг (роуегппелі-Іеді 4еуе/ортелі); іп Ве .</w:t>
        <w:br/>
        <w:t>тій”е сізге, Іеадегвһір сотев |оіпЙу Жол іле рис апа ргіуайе весіоге; апа</w:t>
        <w:br/>
        <w:t>фе рғіуае весіог аввшпев Ісадегеһір іп Тһе ІНігі апа ба! віаде (ртіуаіе бесіюі-</w:t>
        <w:br/>
        <w:t>Дед Әеуеіортепі).</w:t>
        <w:br/>
        <w:t>83</w:t>
        <w:br/>
        <w:t>ГІ.1., екекникикиккл ттар)</w:t>
        <w:br/>
        <w:t>ҰР ИР ИИ ИЯ</w:t>
        <w:br/>
        <w:t>уполномочено народное правительство Синьцзян-Уйгурского автономного</w:t>
        <w:br/>
        <w:t>района КНР, с казахстанской стороны регулируюшим институтом выступа-</w:t>
        <w:br/>
        <w:t>ет Министерство промышленности и торговли РК.</w:t>
        <w:br/>
        <w:t>2) Планы двух сторон в өтношении Центра Хоргос</w:t>
        <w:br/>
        <w:t>Китайская сторона основной функцией китайской зоны Центра счи-</w:t>
        <w:br/>
        <w:t>тает ведение торговых переговоров, выставку И продажу товаров, их хра-</w:t>
        <w:br/>
        <w:t>нение и транспортировку, развитие гостиничных, торговых и финансовых</w:t>
        <w:br/>
        <w:t>услуг, проведение различных международных региональных торгово-эко-</w:t>
        <w:br/>
        <w:t>номических конференций и пр. С целью содействия развиғию Центра со-</w:t>
        <w:br/>
        <w:t>трудничества китайская сторона основала зону поддержки на территории</w:t>
        <w:br/>
        <w:t>Центра.в одном километре от Центра Хоргос. Плошадь данной зоны под-</w:t>
        <w:br/>
        <w:t>держки-9,73 кв. км, ес главными функциями считаются содействие импор-</w:t>
        <w:br/>
        <w:t>ту-экспорту, таможенная логистика, хранение и траңспортировка товаров.</w:t>
        <w:br/>
        <w:t>В настояшее время китайская сторона накопила в обшей сложности 880</w:t>
        <w:br/>
        <w:t>млн юаней инвестиций, завершила создание инфраструктуры и инспекцию</w:t>
        <w:br/>
        <w:t>обьектов строительства, 23,3 млрд юаней инвестиций уже вложены в 15</w:t>
        <w:br/>
        <w:t>ключевых обһектов, расположенных на китайской стороне Центра сотруд-</w:t>
        <w:br/>
        <w:t>ничества.</w:t>
        <w:br/>
        <w:t>Среди основных проектов в планах казахстанской стороны имеются</w:t>
        <w:br/>
        <w:t>следуюшие: открытие торгово-выставочного центра, культурной выста-</w:t>
        <w:br/>
        <w:t>вочной зоны, международного бизнес-центра, гостиничной зоны, Севе-</w:t>
        <w:br/>
        <w:t>ро-Западного международного бизнес-центра спорта и здравоохранения,</w:t>
        <w:br/>
        <w:t>международного туристического центра, парка национальностей, центра</w:t>
        <w:br/>
        <w:t>регионального сотрудничества и малого предпринимательства, транспорт-</w:t>
        <w:br/>
        <w:t>ной зоны и пр.</w:t>
        <w:br/>
        <w:t>Обшший обьем основных инвестиций в проекты, которые будут реали-</w:t>
        <w:br/>
        <w:t>зованы казахстанской стороной (включая разработку и строительство каж-</w:t>
        <w:br/>
        <w:t>дого из них, возведение необходимой инфраструктуры и т.п.), составит око-</w:t>
        <w:br/>
        <w:t>ло 2,6 мард долларов США. В запланированный инвестиционный период</w:t>
        <w:br/>
        <w:t>с 2012 по 2018 год намечено осушествить работы в рамках трех основных</w:t>
        <w:br/>
        <w:t>стадий реализации ключевых инвестиционных проектов. В 2012 г. завер-</w:t>
        <w:br/>
        <w:t>шить строительные работы в Центре (а именно, строительство инженерной</w:t>
        <w:br/>
        <w:t>инфраструктуры важнейших элементов внутренней и внешней части про-</w:t>
        <w:br/>
        <w:t>екта, введение в эксплуатацию остальной инфраструктуры проекта); в пе-</w:t>
        <w:br/>
        <w:t>риод с 2013 по 2018 год завершить строительство частных инвестидионных</w:t>
        <w:br/>
        <w:t>проектов; и с 2018 г. запустить функционирование всего проекта в полном</w:t>
        <w:br/>
        <w:t>обьеме.</w:t>
        <w:br/>
        <w:t>В соответствии с Указом Президента РК от 29 ноября 2011 т. была о6-</w:t>
        <w:br/>
        <w:t>разована особая экономическая зона «Хоргос - восточные ворота», которая</w:t>
        <w:br/>
        <w:t>87</w:t>
        <w:br/>
        <w:t>(тн кн БЕНКЕНЕННИЦИЕЦЕКЕЫЯНЕ С:2:722:0:с05сУ%</w:t>
      </w:r>
    </w:p>
    <w:p>
      <w:r>
        <w:t>ШАСЫ</w:t>
        <w:br/>
        <w:t>төйлегдікнен: ЕЛБАСЫ е НЕЗІВНЕНМСТЬ И ДИДІ? ТТТ % ІНШЕРЕНПЕНСЕ ша ТНЕ ішін 09ғ Тн &gt;, ү</w:t>
        <w:br/>
        <w:t>Ргевідепі Матагһауеу һав гереаіе у вирропей (һе ровіШоп о? І/ге Кпап</w:t>
        <w:br/>
        <w:t>Үсуу, һе гтег Ргіте Міпізіет о? Зіпрароге, һо вігігй 1һа ро!Ніса! ө(арШіу</w:t>
        <w:br/>
        <w:t>жіп а 8ізіе із (һе ша)ог роа!, ап4 (һа детосганс геҒоттпв іп Авіап сошпігіев</w:t>
        <w:br/>
        <w:t>вһоша һе сопфисіедй сопрагануеіу отайбпаЙу. Іп Зегілв оҒ сөшепі, (һе 2030</w:t>
        <w:br/>
        <w:t>Өпаіеру осивев Ізггеіу оп есопотіс апа восій! а/ҒҒаігв. Іп ісгіпв оҒ сөпіелі, іһе</w:t>
        <w:br/>
        <w:t>2030 5ітаіеру Юсавев Інгееіу оп есопотіс апке зосіа! аНаітв, ав 4о һе 2010 апа</w:t>
        <w:br/>
        <w:t>2020 5ігаіеріс РІап. РоШіса! геҒогтпв іп (һе Фітесіоп оҒФетпостай?айоп аге поб</w:t>
        <w:br/>
        <w:t>тепбіопей іп іҺе 2030 бігаеру Үіве!; һоугеуег, (һе 2010 ап4 2020 бігаеріс Ріапв</w:t>
        <w:br/>
        <w:t>деле роШбіса! төдегпігайоп ав ап оһ)есіуе. 8ресібса Шу, Іһе 2020 5ітаіеріс</w:t>
        <w:br/>
        <w:t>Рінп віршаіев інді, Бу іһе уеаг 2020, Кагакһвап ү/ШІ һауе Ба шодегп,</w:t>
        <w:br/>
        <w:t>еНесіззе, апа тапврагепі рагіу апб еІесіога! вузіетіз; һе го оҒрагПателі үуіП</w:t>
        <w:br/>
        <w:t>һауе Бееп вігепріһепед; ро1Ніса! рагіев үШІ һауе шөге бау іп візе ро!Чса!</w:t>
        <w:br/>
        <w:t>ргосеввев; ап4 Іоса! ашһогіНев у/Ш тааКе цве оҒІһеіг 5ШІ сарасіНев. Ву 1һе усаг</w:t>
        <w:br/>
        <w:t>2020, 1Һегебоге, бетостайс ап сіуй бөсісіу іпеШшішіопз 51 Һауе Бесотпе ап</w:t>
        <w:br/>
        <w:t>ішерге! рагі оҒЧНе восізі алі ро1Ніса! вузіелі о? КатаКһвіап,</w:t>
        <w:br/>
        <w:t>Ехрапзіоп о? Реовіисіоп Сараейу</w:t>
        <w:br/>
        <w:t>Бог сошіпповив деуейюортет,, 4 із езбепіі Юг апу ограпігайоп</w:t>
        <w:br/>
        <w:t>сопа у ирвтаде апа ехрапа һойһ һшпап апа рһувіса! сарасіі4ев. Когеапв</w:t>
        <w:br/>
        <w:t>өрелі (һе Іәгрезі рторогіов оҒіһеіг іпсошев оп гбіпсаНоп, БөТһ Юоттпа! (раВ1с)</w:t>
        <w:br/>
        <w:t>апа іпЕогтпа! (ргіуа1е). .атпев ТоБіп өізев (һай 1 опе ууеге 10 сһоовзе ІҺе іу0</w:t>
        <w:br/>
        <w:t>тов ітрогіапі сапвев от Қогеап вгоулһ, іһеу хуоша һе ейисайоп апа ехрогі</w:t>
        <w:br/>
        <w:t>әгепіатоп.</w:t>
        <w:br/>
        <w:t>бтезі гезресі ала уа!пе Гог едисайоп із а сгінісаі Ғастог іп Когеап есопотіс</w:t>
        <w:br/>
        <w:t>деуеіортепі. Когеап шпоіһетв ж1П аһуаув васгійсе еуетуіліпа Жог Іһеіг</w:t>
        <w:br/>
        <w:t>сҺ18геп”5 ейисабйол. Гала сопуіпсіле іһай ебисаһоп ів а Ше ала (езін тпайет ог</w:t>
        <w:br/>
        <w:t>шов4 Когеяпв. А һірһег ргорогНоп о? іһеіг іпсотпе із врепі оп Інеіг сһ1Өгеп:5</w:t>
        <w:br/>
        <w:t>ейисайоп іһап іп апу ойег сошигу апа Весанзе оғ 118 Нірһ Техе! оҒ едисабоп,</w:t>
        <w:br/>
        <w:t>Когеа һав Весоппе, іп а геһайуеТу вһогі регіод о? (іппе, Ізгееіу зе1-вшіНісіеті іп</w:t>
        <w:br/>
        <w:t>Міаһ-дпа!іну елігергепешв, шапафегз, ап4 уүогКетв. Рагісшагіу іп Іһе саве оҒ</w:t>
        <w:br/>
        <w:t>Когеал 4суеіортпепі, Һшпал сарНа! һав різуей а сгііса! то!е.</w:t>
        <w:br/>
        <w:t>Бог рһувіса! сарйа! Тогтайоп, Когег/5 фотевбіс вауіпо8 ууеге %ю0 109у</w:t>
        <w:br/>
        <w:t>Бесашве оҒІһе оу іпсоше Іеуе! ал оһет геавопв, во Когеа һаб4% Боттоуу һеау Шу</w:t>
        <w:br/>
        <w:t>Жош істеірд сошпігіев, гевшііпе іп уегу һірһ 4еіМ гайов Ғог һе роуеглтеп? апа</w:t>
        <w:br/>
        <w:t>согпрапіев. Еогеірп де апФ 1һе ітадс деНсН іпсгеавей пә! 1985. Вші аһег</w:t>
        <w:br/>
        <w:t>1985, іһе 1гаде Баізлсе ішпей Нота бвебси іа һшге өигрін, алсі Когеа/5 (габе</w:t>
        <w:br/>
        <w:t>ппраһалсе (іваррәагей Әу 1һе епд о” Іһе 19808. Апу ограпі?айоп/5 Іопр-іегіт</w:t>
        <w:br/>
        <w:t>деуе)ортегв, іп тау уігуу, ерепа8 оп сопбіпшойв ехрапвіоп оҒ Бойһ Һштпап апа</w:t>
        <w:br/>
        <w:t>рһувіса! тезоисев.</w:t>
        <w:br/>
        <w:t>84</w:t>
        <w:br/>
        <w:t>ҰЯ ЯҒ РР, ҰИЖ</w:t>
        <w:br/>
        <w:t>перспективу, определяюшие главные цели, приоритеты и этапы развития</w:t>
        <w:br/>
        <w:t>различных сфер обтцественных отношений. Все Послания Президента об-</w:t>
        <w:br/>
        <w:t>ладаһют определенной прееметвенностью.</w:t>
        <w:br/>
        <w:t>Важным качеством, характеризуюшим Послание, является обрашение</w:t>
        <w:br/>
        <w:t>Президента к главным ценностям и идеалам современноғо обшества: спра-</w:t>
        <w:br/>
        <w:t>ведливость, свобода, жизнь человека, его благосостояние и достоинство,</w:t>
      </w:r>
    </w:p>
    <w:p>
      <w:r>
        <w:t>межнациональный мир и согласие, семейные традиции и др. Ключевой</w:t>
        <w:br/>
        <w:t>темой Послания всегда является широкий круг вопросов социальной про-</w:t>
        <w:br/>
        <w:t>блематики.</w:t>
        <w:br/>
        <w:t>Послания Президента Ң. Назарбаева последних лет посвяшены модер-</w:t>
        <w:br/>
        <w:t>низации всего обіцества, социальной сферы и экономики на долгосрочный</w:t>
        <w:br/>
        <w:t>период. Стратегия модернизации означает, прежде всего, комплексный ин-</w:t>
        <w:br/>
        <w:t>новационный подход к проектированию политических, социальных, гума-</w:t>
        <w:br/>
        <w:t>нитарных и других процессов в глобальном масштабе.</w:t>
        <w:br/>
        <w:t>Обіцеизвестно, что модернизационный фактор побуждает и обшество</w:t>
        <w:br/>
        <w:t>и человека действовать. Наша задача - научиться каждым своим словом,</w:t>
        <w:br/>
        <w:t>ҡаждым своим действием, поступком, желанием и способностью активно</w:t>
        <w:br/>
        <w:t>определять свою судьбу и быть реальными собственниками своей жизни и</w:t>
        <w:br/>
        <w:t>творцами настояшего и будушего. Тем болсе актуальным являются обьяв-</w:t>
        <w:br/>
        <w:t>ленные в июле т.г. Главой государства Н. Назарбаевым принципы социаль-</w:t>
        <w:br/>
        <w:t>ной модернизации, ориентированной на построение Обшества Всеобіцего</w:t>
        <w:br/>
        <w:t>Труда, где отмечено, чғо все ценности мировой цивилизации были созданы</w:t>
        <w:br/>
        <w:t>именно трудом, «а не виртуальными финансовыми институтами» |21.</w:t>
        <w:br/>
        <w:t>Также в Посланиях Президента болышой акцент сделан на правовое</w:t>
        <w:br/>
        <w:t>развитие Республики Казахстан на основе системного единства право-</w:t>
        <w:br/>
        <w:t>творчества, правоприменения, мониторинга права, Өценки эффективности</w:t>
        <w:br/>
        <w:t>правовых механизмов регулирования обшественных отношений и право-</w:t>
        <w:br/>
        <w:t>творческой деятельности ттубличной власти по повышению качества жизни</w:t>
        <w:br/>
        <w:t>населения.</w:t>
        <w:br/>
        <w:t>Обіцеизвестно, что одним из современных инновационных институтов</w:t>
        <w:br/>
        <w:t>государственного управления и развития гражданского обшества является</w:t>
        <w:br/>
        <w:t>мониторинг законодательства и лравоприменительной практики. На осно-</w:t>
        <w:br/>
        <w:t>вании его результатов могут своевременно вырабатываться, качественно</w:t>
        <w:br/>
        <w:t>приниматься и эффективно реализовываться государственные решения.</w:t>
        <w:br/>
        <w:t>Государство и обшество совместными усилиями последовательно</w:t>
        <w:br/>
        <w:t>приводят в системное единство правотворчество, правоприменение, пра-</w:t>
        <w:br/>
        <w:t>восудие и мониторинг права. Мониторинг права - это инструмент повы-</w:t>
        <w:br/>
        <w:t>шения качества законодательства, открытый для институтов ғражданского</w:t>
        <w:br/>
        <w:t>обшества, основанный на плодотворном сотрудничестве между человеком,</w:t>
        <w:br/>
        <w:t>обшеством и государством. Целью мониторинга является повышение ка-</w:t>
        <w:br/>
        <w:t>чества принимаемых законов, совершенствование на основе законодатель-</w:t>
        <w:br/>
        <w:t>99</w:t>
        <w:br/>
        <w:t>ЯЯҰЯЯ ИИ ИИ ИИ ИИ Ғ</w:t>
        <w:br/>
        <w:t>жауап береді. Көрші топтарды бұндай жекешілденген идеологиялар аса</w:t>
        <w:br/>
        <w:t>қызықтырмайды. Ең қауіптісі - осындай идеологиялар шеңберлері тар</w:t>
        <w:br/>
        <w:t>болғандықтан, мифологияларды жасайды және оларды кең пайдаланады.</w:t>
        <w:br/>
        <w:t>Қоғамымызда бекіп келе жатқан жаңа капитализм - қалада туған және</w:t>
        <w:br/>
        <w:t>осы өркениеттік ортада орын алып, тек осында өрбитін құбылыс. Жаңа</w:t>
        <w:br/>
        <w:t>қатынас бұқараны экономикалық, қаржылық, кәсіби және т.б. негізде сала-</w:t>
        <w:br/>
        <w:t>салаға жіктейді. Осындай еңбек бөлісі арқасында жоғары ұйымдастырылған</w:t>
        <w:br/>
        <w:t>сапалы еңбек қалыптасады.</w:t>
        <w:br/>
        <w:t>Елімізде қала мен село тұрғындарының саны жуырда ғана теңелді.</w:t>
        <w:br/>
        <w:t>Ауылдың аграрлы-дәстүрлі менталитеті жаңа еңбек талабына қарсылық</w:t>
        <w:br/>
        <w:t>білдіреді. Нарықтық қатынастарды жуырда ғана қалалық болған село</w:t>
        <w:br/>
        <w:t>тұрғындары бірден қабылдай алмай отыр. Қоғамдық санада жаңа өркениет</w:t>
        <w:br/>
        <w:t>идеологиясы басым емес. Осы себептен, дәстүрлі ұстаным, уақыт қойған</w:t>
        <w:br/>
        <w:t>талапты орындауға тырысудың орнына өткенді аңсайды. Жаңа жағдайға</w:t>
      </w:r>
    </w:p>
    <w:p>
      <w:r>
        <w:t>бейімделудің орнына нарықтық ортада бекімеген дәстүрлі тәртіп иелерінің</w:t>
        <w:br/>
        <w:t>санасында жер бетіндегі жұмақтың бейнесі - «Жерұйық» қайта-қайта ояна</w:t>
        <w:br/>
        <w:t>береді. Осы орайда билік адамдардың осындай кертарна ойларынан ары-</w:t>
        <w:br/>
        <w:t>луына көмек берулері қажет. Қатқыл нарықтың жағдайына сай болатын-</w:t>
        <w:br/>
        <w:t>дай және оған енуге мүмкіндік жасайтындай қазіргі бейнелер мен ойларды</w:t>
        <w:br/>
        <w:t>жасауға ықпал ету қажет.</w:t>
        <w:br/>
        <w:t>Бірінші миф: әлеуметтік қатынастарда қазақтардың басымдығы ту-</w:t>
        <w:br/>
        <w:t>ралы. Еліміздің қоғамдық санасында титулдық ұлттың басымдығы ту-</w:t>
        <w:br/>
        <w:t>ралы миф кең тараған. Оған дәлел ретінде республика халқының жар-</w:t>
        <w:br/>
        <w:t>тысын қазақтар құрайды деген статистикалық мағлұматты алға тартады.</w:t>
        <w:br/>
        <w:t>Сондықтан көпшілікті құрайтын қазақтардың идеологиясы автоматты</w:t>
        <w:br/>
        <w:t>түрде қоғамдық сана саласына ауыстырылады да, казақтардың идеологи-</w:t>
        <w:br/>
        <w:t>ясы үстемдік жасайды деп есептелінеді. Осындай ұстанымдар қазақ тілді</w:t>
        <w:br/>
        <w:t>басылымдары арқылы жаппай таратылып, қазақтардың өресінде, фетиштер</w:t>
        <w:br/>
        <w:t>мен симулякрларды тудырады. БАҚ иелері, журналистер оқырмандардың</w:t>
        <w:br/>
        <w:t>санасының тұңғиығынан заманнан қалыс қалған, жаңа қатынастарды</w:t>
        <w:br/>
        <w:t>түсіндіре алмайтын ескі ойларды, оқырманның зердесіне қайта құяды.</w:t>
        <w:br/>
        <w:t>Ескінің сарқыншағын тұтынған адам, әрине жаңа жағдайды пайымда-</w:t>
        <w:br/>
        <w:t>майды. Осыларға сеніп қалған кейбір қазақтар, кенеттен нақты жағдайда</w:t>
        <w:br/>
        <w:t>мүлдем үстемдіктері жоқ екендерін анықтайды. Бұл оларды мәселені</w:t>
        <w:br/>
        <w:t>шешудің заңсыз жолдарын іздеуге бастайды.</w:t>
        <w:br/>
        <w:t>Елде өткен барлық этносаралық кикілжіңдерде қазақтар қатынасты.</w:t>
        <w:br/>
        <w:t>Барлық жағдайда да олар, өзге этнос өкілдеріне қарағанда, үстемшілік</w:t>
        <w:br/>
        <w:t>талап етті. Осы ұстаным аутсайдерлік сезіммен қосылып, қазақтарды</w:t>
        <w:br/>
        <w:t>жекешілденген әуелеттер мен қорларды қайта бөліске салуға итермелейді.</w:t>
        <w:br/>
        <w:t>93</w:t>
        <w:br/>
        <w:t>ЯР ИИ ИР</w:t>
        <w:br/>
        <w:t>орыс, ұйғыр және шешендерге байланысты. Басты рөлді мемлекет</w:t>
        <w:br/>
        <w:t>құрушы, титулдық ұлт - қазақ атқарады. Тек қана қазақтар елдегі барлық</w:t>
        <w:br/>
        <w:t>этностарды біртұтас қазақстандық халық ретінде қалыптастырады. Осы</w:t>
        <w:br/>
        <w:t>миф: қазақтардың әл-ауқаты әртүрлі этнос өкілдерінің достығы мен</w:t>
        <w:br/>
        <w:t>ымырашылдығының кілті деп, көптеген басылымдарда қайталанып оты-</w:t>
        <w:br/>
        <w:t>рады. Шынына келсек, бұл қазақтарды жоғарылату, өзге этностарды</w:t>
        <w:br/>
        <w:t>төмендету болып табылады. Барлық этностар өздерін басқара алатын, өз-</w:t>
        <w:br/>
        <w:t>өздерін реттейтін әлеуметтік топ. Кезінде орыстар «үлкен аға» болып еді,</w:t>
        <w:br/>
        <w:t>ал қазір қазақтар осы рөлді орындауға ұмтылып отыр.</w:t>
        <w:br/>
        <w:t>Тертінші миф: қазақ ұлтшылдарын ислам діні құтқарады. Қазақтар</w:t>
        <w:br/>
        <w:t>осыған дейін өз бойында, ежелгі архайкалық қалдықтарды сақтаған ислам-</w:t>
        <w:br/>
        <w:t>ды - тәңіршілдікті ұстанып келді. Енді ескішіл қойыртпақтардан арылған</w:t>
        <w:br/>
        <w:t>классикалық исламды мойындап отырмыз. Тәңіршілдік автохонды,</w:t>
        <w:br/>
        <w:t>жергілікті құбылыс ретінде ұлтшыл идеолоғиямен сай еді. Ал ислам бұл</w:t>
        <w:br/>
        <w:t>сызбаға бағынбайды. Дегенмен, қазір ұлтшылдар исламдық секталармен</w:t>
        <w:br/>
        <w:t>тым жақын. Себебі, көп жағдайда олардың аңсағандары бір-біріне ұқсайды.</w:t>
        <w:br/>
        <w:t>Бірақ, исламдық пен қазақ ұлтшылдығы әртүрлі құбылыс. Исламның</w:t>
        <w:br/>
        <w:t>сүниттік бағыты және ханафит мазхабын ұстанған елде ваххабизм, ба-</w:t>
        <w:br/>
        <w:t>хаизм және т.б. секталарды қолдау діни білімнің жұртшылық арасын-</w:t>
        <w:br/>
        <w:t>да төмен екенін көрсетеді. Қазақ ұлтшылдарының исламның көмегіне</w:t>
        <w:br/>
        <w:t>сүйенуі ақталмайды. Ислам секталары қазақ ұлтшылдарын, егер олар</w:t>
        <w:br/>
        <w:t>біздің елде Халифат идеясын ұстанса ғана, қолдайды. Олар қазақтықтың</w:t>
        <w:br/>
        <w:t>орнына мұсылмандықты ұсынады және «таза ислам» идеясын көтереді.</w:t>
        <w:br/>
        <w:t>Олар отбасылық, ұлттық құндылықтармен күресуде. Ал қазақтар өздерін</w:t>
        <w:br/>
        <w:t>толыққанды ұлт еткен дәстүрлері мен әдет-ғұрыптарын (үлкенді сыйлау,</w:t>
        <w:br/>
        <w:t>ағайындық, аруақты құрметтеу және т.б.) жоя алмайды. Сондықтан қазақ</w:t>
        <w:br/>
        <w:t>ұлтшылдары мен ислам секталарының жіктері ашылады. Қазақтарға тым</w:t>
      </w:r>
    </w:p>
    <w:p>
      <w:r>
        <w:t>алыстағы бейнесі бұлыңғыр Халифатты қолдағанша, өз еліндегі билік үшін</w:t>
        <w:br/>
        <w:t>күресу қызықты.</w:t>
        <w:br/>
        <w:t>Негізінде қазақтар нағыз мұсылман болып жетілулері керек. Құран</w:t>
        <w:br/>
        <w:t>мен Сүнниттің талаптарын бұлжытпай орындау рәсімдерін бойларына</w:t>
        <w:br/>
        <w:t>сіңіру қажет. Намаздарды уақтылы оқу, жұма намазына міндетті түрде</w:t>
        <w:br/>
        <w:t>қатысу, оразаны толық өткізу, зекетін ораза уақытында тапсырып үлгеру</w:t>
        <w:br/>
        <w:t>- қазақтарды тәртіпке үйретеді. Қасиетті кітаптардың талаптарын орындау</w:t>
        <w:br/>
        <w:t>қазақтарға төзімділік, ережені сақтау сияқты ұйымшылдық қасиеттерін</w:t>
        <w:br/>
        <w:t>мойынсұнуға тәрбиелейді. Ең бастысы, Жалғыз Аллаға сену этностар-</w:t>
        <w:br/>
        <w:t>мен діни конфессиялардың барлығына ортақ ұйым - мемлекеттің беделін</w:t>
        <w:br/>
        <w:t>жоғарылатуға мүмкіндік жасайды.</w:t>
        <w:br/>
        <w:t>95</w:t>
        <w:br/>
        <w:t>жі</w:t>
        <w:br/>
        <w:t>ҰЯ ИР</w:t>
        <w:br/>
        <w:t>Устойчивая модель института президентства, закреплениая в Конети-</w:t>
        <w:br/>
        <w:t>туции Республики Казахстан и годы независимости, принесла нашей стра-</w:t>
        <w:br/>
        <w:t>не процесс обновления и преобразования на основе права, демократии,</w:t>
        <w:br/>
        <w:t>справедливости.</w:t>
        <w:br/>
        <w:t>Произошло законодательное закрепление проводимых в стране по-</w:t>
        <w:br/>
        <w:t>литических и экономических реформ, направленных на формирование</w:t>
        <w:br/>
        <w:t>современной тосударственности, социально ориентированной рыночной</w:t>
        <w:br/>
        <w:t>экономики, гарантий обеспечения прав и свобод личности. Страна пере-</w:t>
        <w:br/>
        <w:t>жила этапы, когда были заложены правовые основы принципиально новых</w:t>
        <w:br/>
        <w:t>обшественных отношений во всех сферах жизни: экономической, социаль-</w:t>
        <w:br/>
        <w:t>ной, духовной, политической, государственной.</w:t>
        <w:br/>
        <w:t>Болышое внимание следует обратить на два основополагаютцих истоЯ-</w:t>
        <w:br/>
        <w:t>ника - Декларацию о государственном суверенитете КазССР от 25 октября</w:t>
        <w:br/>
        <w:t>1990 т. и Конституционный Закон Республики Казахстан «О государствен-</w:t>
        <w:br/>
        <w:t>ной независимости РК» от 16 декабря 1991 г., которые занимают особое ме-</w:t>
        <w:br/>
        <w:t>сто в истории нашей страны. Такого рода декларации имеют правовое зна-</w:t>
        <w:br/>
        <w:t>чение. В них формируются принципы, которые являются обязательными</w:t>
        <w:br/>
        <w:t>для всего конституционно-правового развития государства, провозглаша-</w:t>
        <w:br/>
        <w:t>ются новые концепции, определяютшие дальнейшее развитие ғосударствен-</w:t>
        <w:br/>
        <w:t>ности, провозглашаются принципы, которые признаются необходимыми</w:t>
        <w:br/>
        <w:t>для всей политики в данной сфере.</w:t>
        <w:br/>
        <w:t>Следует отметить, чго конституционное развитие страны является</w:t>
        <w:br/>
        <w:t>центральным обьектом научных трудов Президента Республики Казахстан</w:t>
        <w:br/>
        <w:t>Н. Назарбаева, в которых он, теоретически осмысливая происходяцив в</w:t>
        <w:br/>
        <w:t>стране преобразования, давт основополагакицие характеристики конститу-</w:t>
        <w:br/>
        <w:t>ционному процессу.</w:t>
        <w:br/>
        <w:t>В Концепции правовой политики Республики Казахстан отмечено,</w:t>
        <w:br/>
        <w:t>«что за прошедшие годы принят ряд важнейших законодательных актов,</w:t>
        <w:br/>
        <w:t>способствуюших поступательному развитию государственных и обше-</w:t>
        <w:br/>
        <w:t>ственных институтов, обеспечиваюших устойчивое социально-экономиче-</w:t>
        <w:br/>
        <w:t>ское развитие Казахстана. Первое десятилетие 21-го века ознаменовалось</w:t>
        <w:br/>
        <w:t>в Казахстане новым этапом конституционного строительства. 21 мая 2007</w:t>
        <w:br/>
        <w:t>года принят Закон «О внесении изменений и дополнений в Конституцию</w:t>
        <w:br/>
        <w:t>Республики Казахстан», которым провозглашены принципиально важныс</w:t>
        <w:br/>
        <w:t>для страны новеллы. При этом в основном сохранились параметры казах-</w:t>
        <w:br/>
        <w:t>станской модели тосударственного устройства, выдержавшей проверку</w:t>
        <w:br/>
        <w:t>временем»(11.</w:t>
      </w:r>
    </w:p>
    <w:p>
      <w:r>
        <w:t>Проводимые Первым Президентом конституционные реформы, пре-</w:t>
        <w:br/>
        <w:t>жде всего, направлены на созидание, на переустройство обшества и го-</w:t>
        <w:br/>
        <w:t>сударства с целью вывода их из кризисного состояния, стабилизации и</w:t>
        <w:br/>
        <w:t>обеспечения поступательного развития, нацелены на главные обьекты</w:t>
        <w:br/>
        <w:t>97</w:t>
        <w:br/>
        <w:t>ІІ. станнан 22.</w:t>
        <w:br/>
        <w:t>ТӘНЛСІЗДІҢ ЖӘНЕЕЛБАРЫ ө НЕЗАВИБИМОВТЬ И ЛИДЕР НАЦИЯ ө ІНПЕРЕНШЕНГЕ АН ТНЕ ІЕЛЛЕН ӘҒ ТНЕ ИТІН РР” Я</w:t>
        <w:br/>
        <w:t>преобразования - государство и право. Их анализ позволяет судить об</w:t>
        <w:br/>
        <w:t>интенсивности преобразовательных действий, видеть итоги реформиро-</w:t>
        <w:br/>
        <w:t>вания и,главное, опргделить функциональное назначение конституцион-</w:t>
        <w:br/>
        <w:t>ной реформы.</w:t>
        <w:br/>
        <w:t>Следует отметить, что одним из средств президентской правовой по-</w:t>
        <w:br/>
        <w:t>литики, позволяюших Главе государства осушцествлять свои намерения в</w:t>
        <w:br/>
        <w:t>отношении правового развития страны, делаюших возможным преобразо-</w:t>
        <w:br/>
        <w:t>вание его стремлений в реальные действия и результаты являются ежегод-</w:t>
        <w:br/>
        <w:t>ныс Послания народу Казахстана.</w:t>
        <w:br/>
        <w:t>Конституционной формой сотрудничества Главы государства со всей</w:t>
        <w:br/>
        <w:t>системой государственной власти в стране и народом, выполняюшего коор-</w:t>
        <w:br/>
        <w:t>динируюшую функцию во взаимодействии различных ветвей власти, при</w:t>
        <w:br/>
        <w:t>этом играя роль установочного документа как для государственных орга-</w:t>
        <w:br/>
        <w:t>нов и их должностных лиц, так и для обшества в целом и каждого человека,</w:t>
        <w:br/>
        <w:t>в частности является Послание Президента.</w:t>
        <w:br/>
        <w:t>Послание демонстрирует обіцеству приоритеты власти, определяет</w:t>
        <w:br/>
        <w:t>стратегические ориентиры и текушие задачи внутренней и внешней по-</w:t>
        <w:br/>
        <w:t>литики государства, эта свогобразный отчет Президента перед народом о</w:t>
        <w:br/>
        <w:t>собственной работе и деятельности всех ветвей и уровней власти за про-</w:t>
        <w:br/>
        <w:t>шедший год.</w:t>
        <w:br/>
        <w:t>Конституция Республики Казахстан наделяет Послание Президента</w:t>
        <w:br/>
        <w:t>статусом документа, определяютцего тосударственную политику Казахста-</w:t>
        <w:br/>
        <w:t>на. В связи с этим Послание является актом особого стратегического мас-</w:t>
        <w:br/>
        <w:t>штаба, опргделяюшим важнейшие политические и социально-экономиче-</w:t>
        <w:br/>
        <w:t>ские обшенациональные задачи.</w:t>
        <w:br/>
        <w:t>Ежегодные Послания народу Казахстана Президента Н. Назарбаева</w:t>
        <w:br/>
        <w:t>последонательно раскрывают и конкретизируют стратегические цели госу-</w:t>
        <w:br/>
        <w:t>дарственной политики во всех сферах жизнедеятельности обіцества и го-</w:t>
        <w:br/>
        <w:t>сударства, направленные на реализацию базовых ценностей, заложенных в</w:t>
        <w:br/>
        <w:t>Конституции Республики Казахстан, нового уровня социально-экономиче-</w:t>
        <w:br/>
        <w:t>ского развития страны, политического состояния обшества, национальной</w:t>
        <w:br/>
        <w:t>безоласности и др.</w:t>
        <w:br/>
        <w:t>Послания Президента Республики Казахстан содержат развернутую</w:t>
        <w:br/>
        <w:t>совокупность текуших задач, решение которых должно обеспечить после-</w:t>
        <w:br/>
        <w:t>довательность развития страны.</w:t>
        <w:br/>
        <w:t>Несмотря на свой ежегодный формат, Послание Президента является</w:t>
        <w:br/>
        <w:t>основополагаюшим стратегическим документом, определяюшим вектор</w:t>
        <w:br/>
        <w:t>развития Республики Казахстан на долгосрочную перспективу, формулиру-</w:t>
        <w:br/>
        <w:t>юшим важнейшие обшенациональные задачи. Особенно четко это просле-</w:t>
        <w:br/>
        <w:t>живаетея в Указах Президента, которыми одобряются различные концеп-</w:t>
        <w:br/>
        <w:t>ции, стратегии, программы - документы, рассчитанные на долгосрочную</w:t>
        <w:br/>
        <w:t>98</w:t>
      </w:r>
    </w:p>
    <w:p>
      <w:r>
        <w:t>ТӘЗЕЛСІЗДІҢ ЖӘНЕ БИБАСЫ % НЕЗЛЕНСИМОСТЬ И ЛИДЕР НАЦИИ ө ІНПЕРЕШЕНСЕ АН0 ТНЕ 1ЕйБЕН 0Ғ тие тен /</w:t>
        <w:br/>
        <w:t>виз гражданам Китая. Имеется проблема невыдачи виз (казахстанской сто-</w:t>
        <w:br/>
        <w:t>роной) и пр.</w:t>
        <w:br/>
        <w:t>3) Наличие врегионе других региональных структур экономического</w:t>
        <w:br/>
        <w:t>сотрудиичества и конкуренция между ними в определенной степени ос-</w:t>
        <w:br/>
        <w:t>лабляет активность Казахстана в китайско-казахстанском взаимодействии.</w:t>
        <w:br/>
        <w:t>Таможенный союз России, Белоруссии и Казахстана функционирует уже</w:t>
        <w:br/>
        <w:t>почти в течение двух лет, на данном этапе данный союз трех активно разра-</w:t>
        <w:br/>
        <w:t>батывает проект свободного экономического пространства внутри себя, что</w:t>
        <w:br/>
        <w:t>в конечном итоге будет означать создание «Евразийского экономического</w:t>
        <w:br/>
        <w:t>союза». Данный процесс не замедлит сказаться в определенной степени и</w:t>
        <w:br/>
        <w:t>на ход китайско-казахстаңского сотрудничества.</w:t>
        <w:br/>
        <w:t>4) Международный финапсовый кризис и кредитный кризис в Евро-</w:t>
        <w:br/>
        <w:t>пе спровоцировал экономическое падение в глобальном масштабе. В 2012</w:t>
        <w:br/>
        <w:t>году рост китайской экономики вероятно сократитоя до 8%. Казахстанская</w:t>
        <w:br/>
        <w:t>экономика также испытывает на себе воздействие замедлившегося миро-</w:t>
        <w:br/>
        <w:t>вого рынка, отражением этого служит тот факт, что в настояшцее время в</w:t>
        <w:br/>
        <w:t>Международном центре сотрудничества Хоргос возведенис инфраструк-</w:t>
        <w:br/>
        <w:t>туры в казахстанской части проекта заметно отстает, и среди вошедших в</w:t>
        <w:br/>
        <w:t>проект казахстанских участников по большому счету отсутствуют крупнме</w:t>
        <w:br/>
        <w:t>предприятия.</w:t>
        <w:br/>
        <w:t>5) По-прежнему определенной поддержкой в РК пользуется теория</w:t>
        <w:br/>
        <w:t>так называемой «китайской угрозы». В Казахстане имеютея некоторые</w:t>
        <w:br/>
        <w:t>группы лиц, которые часто используют идею «китайской угрозы» для ока-</w:t>
        <w:br/>
        <w:t>зания давления на власти страны, что создает препятствия для китайско-</w:t>
        <w:br/>
        <w:t>казахстанского сотрудничества.</w:t>
        <w:br/>
        <w:t>ГУ. Рекомендации и предломсения</w:t>
        <w:br/>
        <w:t>Исходя из перечисленных выше проблемных моментов мы выдвигаем</w:t>
        <w:br/>
        <w:t>следукицие рекомендации и предложения, которые могут оказатьоя пөлез-</w:t>
        <w:br/>
        <w:t>ными для осмысления перспектив развития Центра в Хоргосе.</w:t>
        <w:br/>
        <w:t>1) Для Того, чтобы приблизить поворотный момент в развитии Меж-</w:t>
        <w:br/>
        <w:t>дународного центра экономического сотрудничества Хоргос, необходимо</w:t>
        <w:br/>
        <w:t>прежде всего ускорить экономическое развитие региона. В настояццее вре-</w:t>
        <w:br/>
        <w:t>мя на китайской территории порта Хоргос постоянно проживаюшцее насе-</w:t>
        <w:br/>
        <w:t>ление составляет 15 тысяч человек, и ежедневный человекопоток - около</w:t>
        <w:br/>
        <w:t>10 тысяч человек. В мае 2010 г. Центральное правительство КНР провело</w:t>
        <w:br/>
        <w:t>рабочее совешание по Синьцзяну; в ходе которого было решено основать в</w:t>
        <w:br/>
        <w:t>Хоргосе открытую экономическую зону и в этой связи начать реялизацию</w:t>
        <w:br/>
        <w:t>особого политического курса. На данный момент городекове строительство</w:t>
        <w:br/>
        <w:t>в Хоргосе по утвержденному плану уже началось. Все это неизбежно сы-</w:t>
        <w:br/>
        <w:t>90</w:t>
        <w:br/>
        <w:t>ашпалы шн в</w:t>
        <w:br/>
        <w:t>Га</w:t>
        <w:br/>
        <w:t>БОДЕН ҚҰМАРЫН жоқ хАлаыа</w:t>
        <w:br/>
        <w:t>ИҰ ИИ</w:t>
      </w:r>
    </w:p>
    <w:p>
      <w:r>
        <w:t>Шонбаева А.Н.,</w:t>
        <w:br/>
        <w:t>Академия государственного управления</w:t>
        <w:br/>
        <w:t>при Президенте Республики Казахстан</w:t>
        <w:br/>
        <w:t>СТРАТЕГИЯ РАЗВИТИЯ КАЗАХСТАНА «КАЗАХСТАН-2030»</w:t>
        <w:br/>
        <w:t>НА ФОНЕ ОПЫТА ЗАРУБЕЖНЫХ СТРАН</w:t>
        <w:br/>
        <w:t>Принятая в 1997 году, в период, когда Казахстан завершал самый труд-</w:t>
        <w:br/>
        <w:t>ный этап переходных реформ, Стратегия «Казахстан - 2030» должна была</w:t>
        <w:br/>
        <w:t>обозначить новые ориентиры и горизонты развития страны.</w:t>
        <w:br/>
        <w:t>Стратегия «Казахстан - 2030» стала «визитной карточкой» нового Ка-</w:t>
        <w:br/>
        <w:t>захстана. На основе этого программного документа была построена работа</w:t>
        <w:br/>
        <w:t>Правительства, которое в свою очередь должно было пойти по пути при-</w:t>
        <w:br/>
        <w:t>нятия и реализации масштабных экономических и: социальных программ.</w:t>
        <w:br/>
        <w:t>В этой связи были приняты Стратегия индустриально-инновационного раз-</w:t>
        <w:br/>
        <w:t>вития страны, Государственная агропродовольственная программа, Про-</w:t>
        <w:br/>
        <w:t>граммы развития сельских территорий, здравоохранения и образования,</w:t>
        <w:br/>
        <w:t>реформирования системы социальной зашиты населения, «Культурное на-</w:t>
        <w:br/>
        <w:t>следие», жилишного строительства.</w:t>
        <w:br/>
        <w:t>В целом, назначение Стратегии состоит во множестве функций. Сре-</w:t>
        <w:br/>
        <w:t>ди них главная функция - обеспечение основных принципов и положений</w:t>
        <w:br/>
        <w:t>Конституции Республики Казахстан, где говорится о том, что Республика</w:t>
        <w:br/>
        <w:t>Казахстан утверждает себя демократическим, светским, правовым и соңи-</w:t>
        <w:br/>
        <w:t>альным государством, высшими ценностями которого являются человек,</w:t>
        <w:br/>
        <w:t>его жизнь, права и свободы.</w:t>
        <w:br/>
        <w:t>Дополнительным инструментом реализации долгосрочной Стратегии</w:t>
        <w:br/>
        <w:t>служат ежегодные Послания Президента страны народу Казахстана.</w:t>
        <w:br/>
        <w:t>По каждому из приоритетов Стратегии - национальная безопасность,</w:t>
        <w:br/>
        <w:t>внутриполитическая стабильность и консолидация обіцества, экономиче-</w:t>
        <w:br/>
        <w:t>ский рост, здоровье, образование и благополучие граждан, энергетические</w:t>
        <w:br/>
        <w:t>ресурсы, инфраструктура, профессиональное государство Казахстан сегод-</w:t>
        <w:br/>
        <w:t>ня успешно продвигается, о чем свидетельствуют етатистические данные,</w:t>
        <w:br/>
        <w:t>разнообразные публикаций и отчеты самих госорганов.</w:t>
        <w:br/>
        <w:t>На форуме Американской торговой палаты по экономической полити-</w:t>
        <w:br/>
        <w:t>кев Астане 23 июня 2011 года было заявлено, что по обьему привлеченных</w:t>
        <w:br/>
        <w:t>иностранных инвестиций на душу населения Казахстан занимает первое</w:t>
        <w:br/>
        <w:t>место среди стран СНГ, этот показатель более чем в два раза выше, чем в</w:t>
        <w:br/>
        <w:t>России.</w:t>
        <w:br/>
        <w:t>101</w:t>
        <w:br/>
        <w:t>ТӘУЕЛСІЗДІК ЖӘНЕ ЕЛБДЕҺМІ ө НЕЗЛВИСИМООТЬ ИК ПИДЕР НАЦИЯ ө ІНПЕРЕНПЕНСЕ АН ТНЕ 1ЕЛПЕН ӘР ТНЕ НЛТН</w:t>
        <w:br/>
        <w:t>Ж</w:t>
        <w:br/>
        <w:t>Шаханов Е.А.,</w:t>
        <w:br/>
        <w:t>ҚР Президентінің жанындағы</w:t>
        <w:br/>
        <w:t>МБА, Мемлекеттік саясаттың ұлттық мектейі</w:t>
        <w:br/>
        <w:t>«Әлеуметтік саясат» кафедрасының профессоры,</w:t>
        <w:br/>
        <w:t>философия ғылымдарының кандидаты, доцент</w:t>
        <w:br/>
        <w:t>ЭТНОСАРАЛЫҚ ЖӘНЕ КОНФЕССИЯАРАЛЫҚ</w:t>
        <w:br/>
        <w:t>ҚАТЫНАСТАРДАҒЫ МИФОЛОГИЯЛАР</w:t>
      </w:r>
    </w:p>
    <w:p>
      <w:r>
        <w:t>Еліміздің қоғамдық санасындағы жағдайларды уақтылы талдаудан</w:t>
        <w:br/>
        <w:t>өткізу - өзекті мәселелердің бірі. Оның құрамындағы идеологиялардың</w:t>
        <w:br/>
        <w:t>өзара: қарым-қатынастары, мемлекетпен байланыстары және әлеуметтік</w:t>
        <w:br/>
        <w:t>мәселелерді жаңғыртуға қосқан үлестері- мақаламыздың пәні болып отыр.</w:t>
        <w:br/>
        <w:t>Идеологиясыз қоғам болмайды. Бірақ қазіргі қоғамдық санада</w:t>
        <w:br/>
        <w:t>этникалық топтардыңидеологияларымен қатар мифологиялар да орын алып</w:t>
        <w:br/>
        <w:t>отыр. Оның себебі, біріншіден, әлеуметтік топтардың идеологияларының</w:t>
        <w:br/>
        <w:t>әлсіздігі. Екіншіден, кейбір топтардың өздерінің жеке этникалық</w:t>
        <w:br/>
        <w:t>мүдделерін жалпыға, яғни өзге этникалық топтардың сұраныстарына сай</w:t>
        <w:br/>
        <w:t>келмесе де, таратуға және енгізуге ынталы болуында.</w:t>
        <w:br/>
        <w:t>Мәселе - қай немесе қандай идеологияны ұстану туралы. Қоғамның</w:t>
        <w:br/>
        <w:t>жалпы мүддесі мен мұқтаждығын әлеуметтік топтардың идеологиялары</w:t>
        <w:br/>
        <w:t>толық қамтамасыз ете ме? Олар мемлекет алдыңда жауапты ма? Мемлекеттің</w:t>
        <w:br/>
        <w:t>өз идеологиясы болу керек пе? Идеологиялар мен мифологиялардың аражігі</w:t>
        <w:br/>
        <w:t>қандай? Мақалада осы сұрақтарға жауап іздейміз.</w:t>
        <w:br/>
        <w:t>Біздің қоғамымыздағы этносаралық және конфессияаралық</w:t>
        <w:br/>
        <w:t>қатынастарды бейнелейтін мифологиялар жеткілікті. Олардың пайда бо-</w:t>
        <w:br/>
        <w:t>луы идеологиялардың жетілмегендігімен байланысты. Қоғамымызда әлі</w:t>
        <w:br/>
        <w:t>азаматтық негізде қауымдастық қалыптасқан жоқ. Әралуан этникалық</w:t>
        <w:br/>
        <w:t>топтар өздерінің ерекшеліктерін бейнелейтін идеологияларды алға тарта-</w:t>
        <w:br/>
        <w:t>ды. Олардың құрамында азаматтың бірлесуі туралы мазмұн тұрақтанған</w:t>
        <w:br/>
        <w:t>жоқ. Этникалық топтардың ел бірлігін сақтауға ұмтылыстары аталған</w:t>
        <w:br/>
        <w:t>мазмұнның идеологиялар құрамында қомақты орын алуымен байланы-</w:t>
        <w:br/>
        <w:t>сты. Осының салдарынан қоғамдық санадағы идеологиялық «вакуум» этно</w:t>
        <w:br/>
        <w:t>бағыттағы идеологиялармен толықтырылады. Соңғылардың ұстанымы</w:t>
        <w:br/>
        <w:t>«біз-олар» қарама-қарсылығына құрылған.</w:t>
        <w:br/>
        <w:t>Идеологиялар күресі-- қоғам үшін қалыпты жағдай. Идеологиялардың</w:t>
        <w:br/>
        <w:t>жиынтығы қоғам мүдделерін алға тартады. Олардың арасынан тек қана</w:t>
        <w:br/>
        <w:t>«қоғамдық игілікті» қолдайтын идеялар кең тарай алады. Ал топтың</w:t>
        <w:br/>
        <w:t>қызығушылығының шеңберінен шықпаған идеялар оның ғана сұранымына</w:t>
        <w:br/>
        <w:t>92</w:t>
        <w:br/>
        <w:t>ТӘЗЕЛГІЗДІК ЖӘНЕЕЛБАРЫ ө НЕЗЛВИВИМОСТЕ ИІНДЕР НЛЦИЙ ө ІНЕРЕНДЕНСЕ ПНВ ТНЕ 1ЕдПЕН ӨР ТИЕ ТІН /</w:t>
        <w:br/>
        <w:t>Сөз жоқ, өз елінде қазақ нашар тұрады. Қазақтардан басқалардың кішкентай</w:t>
        <w:br/>
        <w:t>болса да жеке істері бар. Бірақ кінәні орыстарға, немістерге, шешендер-</w:t>
        <w:br/>
        <w:t>ге, ингуштарға жабу мәселені ушықтыруға апаратын жол. Билік осындай</w:t>
        <w:br/>
        <w:t>кереғар түсінбеушіліктермен тұрақты күресуді мойныңа алуы қажет.</w:t>
        <w:br/>
        <w:t>Этникалық негіздегі кикілжіңдерді реттеуде нәтижелі шараларды</w:t>
        <w:br/>
        <w:t>билік ұйымдастырады. Бірақ іс жүзінде жергілікті билік аталған фактілерді</w:t>
        <w:br/>
        <w:t>талдау және ресми шешім қабылдауды маңызды шаруа ретінде санамай-</w:t>
        <w:br/>
        <w:t>ды. Әдетте ушыққан жағдайларды талдау жабық түрде өткізіледі. Оған</w:t>
        <w:br/>
        <w:t>кейде кикілжіңге қатысқан екі жақ әкілдері де шақырылмайды. Болған</w:t>
        <w:br/>
        <w:t>оқиға туралы ақпараттың кең таратылуына шек қойылады. Негізінде билік</w:t>
        <w:br/>
        <w:t>пен қауымдастық этносаралық дүбараздық фактілерін ашық талқылап,</w:t>
        <w:br/>
        <w:t>қатты жазалауы қажет. Осы арада билік иелерінің делдалдық (медиация)</w:t>
        <w:br/>
        <w:t>қабілеттерін жоғары деңгейде қалыптастыру мәселесі тұр.</w:t>
        <w:br/>
        <w:t>Екінші миф: мемлекеттік идеология туралы. Еліміздің қоғамдық са-</w:t>
        <w:br/>
        <w:t>насы әртүрлі идеологиялардың жиынтығынан құрылған. Қоғам таптарға,</w:t>
        <w:br/>
        <w:t>жіктерге және т.б. бөліктерге таратылатын болса, сонша идеологиялар бір-</w:t>
        <w:br/>
        <w:t>бірімен күреседі. Кеңес үкіметі кезіндегі астыртын өмір сүрген ұлттық идео-</w:t>
        <w:br/>
        <w:t>логия тәуелсіздік басталысымен әлеуметтік қозғалыстың алдыңғы қатарына</w:t>
        <w:br/>
        <w:t>шықты. Бостандық масаңы тарағанмен, мемлекет пен идеологияның</w:t>
        <w:br/>
        <w:t>арақатынасы күн тәртібінен түскен жоқ. Қазақ жұртшылығының басым</w:t>
      </w:r>
    </w:p>
    <w:p>
      <w:r>
        <w:t>бөлігі өздерінің ұлттық идеологиясы міндетті түрде мемлекеттік идеология</w:t>
        <w:br/>
        <w:t>болуы керек деп ойлап жүр.</w:t>
        <w:br/>
        <w:t>Осы орайда Кеңестер Одағы кезінде коммунистік идеологияның мем-</w:t>
        <w:br/>
        <w:t>лекетпен бірігу арқылы тоталитарлық тәртіп орнатқанын еске алған жең.</w:t>
        <w:br/>
        <w:t>Тоталитаризмнің жан түршігерлік салдарлары осы кезге дейін қарасын</w:t>
        <w:br/>
        <w:t>көптеген салаларда көрсетіп келеді. Мемлекеттің өз идеологиясы болмай-</w:t>
        <w:br/>
        <w:t>ды және ол қандай да бір идеологияны ұстана алмайды. Кері жағдайда</w:t>
        <w:br/>
        <w:t>мемлекет Левиафанға айналады. Онда ел демократиялық тәжірибелерден</w:t>
        <w:br/>
        <w:t>сәтте-ақ айырылады.</w:t>
        <w:br/>
        <w:t>Мемелекеттің міндеті - барлық идеологияларды тең ұстайтындай,</w:t>
        <w:br/>
        <w:t>олардың бірін де әсірелемей, олардың паритетін қамтамасыз ететін жағдай</w:t>
        <w:br/>
        <w:t>жасау. Барлық идеологиялардың кедергісіз қызмет жасауларын мемле-</w:t>
        <w:br/>
        <w:t>кет қана занды түрде қамтамасыз етеді. Осы орайда, ұлттық-патриоттық</w:t>
        <w:br/>
        <w:t>идеология мемлекет күшімен қолдау таппайды. Бұл үлкен апатқа апара-</w:t>
        <w:br/>
        <w:t>ды. Әрине, мемлекетті пайдалану әрқашан мәселені жылдам, тез шешуге</w:t>
        <w:br/>
        <w:t>жағдай жасайды. Бірақ біз ұлттық мемлекет емес, демократиялық мемлекет</w:t>
        <w:br/>
        <w:t>құрып отырмыз. Яғни, мемлекетке жеке этникалық топтың идеологиясын</w:t>
        <w:br/>
        <w:t>қолдауға тыйым салынған.</w:t>
        <w:br/>
        <w:t>Үшінші миф: қазақтардың мессиандық рөлі туралы. Этносаралық</w:t>
        <w:br/>
        <w:t>қатынастардағы тұрақтылық, негізінен, келесі этнос өкілдеріне: қазақ,</w:t>
        <w:br/>
        <w:t>94</w:t>
        <w:br/>
        <w:t>|Бнын мы 3 г227:л/С5СтІТл ана шамы кизананын</w:t>
        <w:br/>
        <w:t>Такой фон особенно подчеркивает достижения Казахстана, опыт кото-</w:t>
        <w:br/>
        <w:t>рого сегодня признается образцовым за рубежом. Это связано с тем, что на-</w:t>
        <w:br/>
        <w:t>шему руководству удалось предпринимать необходимые шаги своевремен-</w:t>
        <w:br/>
        <w:t>но. Так, на первом этапе после провозглашения Казахстана независимым</w:t>
        <w:br/>
        <w:t>все усилия политической элиты направлялись на утверждение республики</w:t>
        <w:br/>
        <w:t>как самостоятельного государства, что само ію себе было непростой зада-</w:t>
        <w:br/>
        <w:t>чей. Пройдя сложную проверку на суверенитет и доказав всему миру свою</w:t>
        <w:br/>
        <w:t>состоятельность, руководство республики вышло с инициативой «Казах-</w:t>
        <w:br/>
        <w:t>стан - 2030». Была предпринята беспрецедентная попытка решения задач</w:t>
        <w:br/>
        <w:t>строительства обновленного государства, обшественного и экономического</w:t>
        <w:br/>
        <w:t>переустройства. И в настояшее время Республика Казахстан переходит в</w:t>
        <w:br/>
        <w:t>стадию стабилизацин экономического роста и углубления экономических</w:t>
        <w:br/>
        <w:t>реформ.</w:t>
        <w:br/>
        <w:t>НАСТАР ЖӘНЕ ҰЛТТЫҚ ТӘУЕЛСІЗДІК</w:t>
        <w:br/>
        <w:t>ЖҰНДЫЛЫҚТАРЫ!!</w:t>
        <w:br/>
        <w:t>с о0ИЯбы</w:t>
        <w:br/>
        <w:t>СЕС бИЯ</w:t>
        <w:br/>
        <w:t>«М0Л0ДЕКЬ И ЦЕНН0С6ТИ</w:t>
        <w:br/>
        <w:t>НАЦИОНАЛЬНОЙ НЕЗЛВИСИМОЕТИ:</w:t>
        <w:br/>
        <w:t>118</w:t>
        <w:br/>
        <w:t>ИҰ ИИ ИР</w:t>
        <w:br/>
        <w:t>лассыз еніп жатқан кірме сөздердің семантикалық және прагматикалық,</w:t>
      </w:r>
    </w:p>
    <w:p>
      <w:r>
        <w:t>функционалдық ерекшеліктерін сараптайтын ғылыми зерттеулер жүргізу</w:t>
        <w:br/>
        <w:t>керек. Себебі, аталған әлемдік тілдердің түркілердің ұлттық дүниетанымына</w:t>
        <w:br/>
        <w:t>тигізетін ықпалы орасан зор.</w:t>
        <w:br/>
        <w:t>Пайдаланылған әдебиеттер тізімі:</w:t>
        <w:br/>
        <w:t>1. Құл-Мұхаммед М. Ұлт тірегі - тіл // «Салалық терминология: бүгіні</w:t>
        <w:br/>
        <w:t>мен болашағы». Астана: «Астана полиграфия» баспасы. -- 2003 ж.- 10</w:t>
        <w:br/>
        <w:t>б.</w:t>
        <w:br/>
        <w:t>2. Аманжолов К. Түркі халықтарының тарихы. 3 том. 1-кітап (Көне</w:t>
        <w:br/>
        <w:t>дәуірден біздің заманымыздың ХІУ ғасырына дейінгі кезең) - 304 6.;</w:t>
        <w:br/>
        <w:t>2-кітап (ХТУ ғасырдан ХУІП ғасырдың бірінші жартысына дейінгі</w:t>
        <w:br/>
        <w:t>кезең) - 320 б.; 3-кітап (ХУШІ ғасырдың екінші жартысынан ХХ</w:t>
        <w:br/>
        <w:t>ғасырдың бірінші ширегіне дейінгі кезең). - Алматы: Білім, 1999.-328</w:t>
        <w:br/>
        <w:t>6.</w:t>
        <w:br/>
        <w:t>3. Ақанбай Е. Түркі академиясының құрылуы - түркі жұртының бірігуі //</w:t>
        <w:br/>
        <w:t>Қазақпарат. - Астана. - 28.05.2010.</w:t>
        <w:br/>
        <w:t>4, шр/Лауғуу/ацкасадет,Е7</w:t>
        <w:br/>
        <w:t>5. Құрманбайұлы Ш. Туыстас тілдерге ортақ терминологиялық қор</w:t>
        <w:br/>
        <w:t>қажет // «Мемлекеттік тілдің қолданылу аясын кеңейту мәселелері»</w:t>
        <w:br/>
        <w:t>атты ғылыми-практикалық конференция материалдары. «Көкше-</w:t>
        <w:br/>
        <w:t>полиграфия». - Көкшетау, 2001.- 30 6.</w:t>
        <w:br/>
        <w:t>6. Рахимова Ж, Қадыров Д. Терминология: теория және тәжірибе. Жиңақ.</w:t>
        <w:br/>
        <w:t>Астана: «Ақмола полиграфия» баспасы. - 2001. - 12.6.</w:t>
        <w:br/>
        <w:t>ИЯ ИИ ИИ ИЯ РА</w:t>
        <w:br/>
        <w:t>Калашникова Н. П.,</w:t>
        <w:br/>
        <w:t>заведуюшая кафедрой «Государственная политика»</w:t>
        <w:br/>
        <w:t>Национальной школы государственной политики</w:t>
        <w:br/>
        <w:t>Академии государственного управления</w:t>
        <w:br/>
        <w:t>при Президенте Республики Казахстан,</w:t>
        <w:br/>
        <w:t>доктор политических наук</w:t>
        <w:br/>
        <w:t>МОЛОДЕЖЬ ИЯ ЕЛБАСЫ:</w:t>
        <w:br/>
        <w:t>ОСНОВНЫҒ ЦЕННОСТИ НЕЗАВИСИМОСТИ</w:t>
        <w:br/>
        <w:t>Спасибо за приглашение принять участие в работе международной на-</w:t>
        <w:br/>
        <w:t>учно-практической конференции, которая символично организована Ака-</w:t>
        <w:br/>
        <w:t>демией государственного управления при Президенте РК в каңун нацио-</w:t>
        <w:br/>
        <w:t>нального праздника казахстанцев -- Дня государственной Независимости.</w:t>
        <w:br/>
        <w:t>Пользуясь случаем, позвольте всех поздравить с приближаюшимся празд-</w:t>
        <w:br/>
        <w:t>ником.</w:t>
        <w:br/>
        <w:t>Буквально несколько дней назад страна впервые отметила День Перво-</w:t>
        <w:br/>
        <w:t>го Президента, свидетельствуюшего о высоком уважений народа к своему</w:t>
        <w:br/>
        <w:t>Лидеру Нации, изначально последовательно проводившему политику кон-</w:t>
        <w:br/>
        <w:t>кретных практических дел во имя процветания Казахстана, благополучия</w:t>
        <w:br/>
        <w:t>его граждан и резульгативности социально-экономических и политических</w:t>
        <w:br/>
        <w:t>реформ.</w:t>
        <w:br/>
        <w:t>Первый Международный форум «Назарбаевские чтения», прошедший</w:t>
      </w:r>
    </w:p>
    <w:p>
      <w:r>
        <w:t>в канун Дия Первого Президента, показал огромный интерес к монумен-</w:t>
        <w:br/>
        <w:t>тальному политическому и научному наследию Лидера Нации. Новое ос-</w:t>
        <w:br/>
        <w:t>мысление феномена Н. Назарбаева, теории политическоғо лидерства и эф-</w:t>
        <w:br/>
        <w:t>фективной политической практики института президентства в Казахстане</w:t>
        <w:br/>
        <w:t>еше раз доказывавт, что исторически в основу казахстанской политики За-</w:t>
        <w:br/>
        <w:t>ложены традиций толерантности, демонстрируюшцие реальнов воплюшение</w:t>
        <w:br/>
        <w:t>«единства в многообразии».</w:t>
        <w:br/>
        <w:t>Пять основополагакицих принципов государственной политики -</w:t>
        <w:br/>
        <w:t>единство народа; консолидирукицая роль казахов; толерантность и ответ-</w:t>
        <w:br/>
        <w:t>ственность; создание условий для развития қультуры и языков этносов</w:t>
        <w:br/>
        <w:t>Казахстана; этническое, конфессиональное, культурное и языковое много-</w:t>
        <w:br/>
        <w:t>образие-это, по сути, ядро современной политической системы, в которой</w:t>
        <w:br/>
        <w:t>межэтнические отношения являются своего рода барометром гражданских</w:t>
        <w:br/>
        <w:t>цеңностей демократий.</w:t>
        <w:br/>
        <w:t>Поступательно развиваюшиеся модернизационные процессы, актив-</w:t>
        <w:br/>
        <w:t>ное участие в них молодежи - это новые концепты современной демокра-</w:t>
        <w:br/>
        <w:t>19</w:t>
        <w:br/>
        <w:t>3. Тәуелсіз түркі мемлекеттерінің ортақ туыстық, тілдік, рухани-</w:t>
        <w:br/>
        <w:t>мәдени құндылықтарын алға тарта отырып, 1993 жылдан бастап Түркі</w:t>
        <w:br/>
        <w:t>халықтарының мәдени және білім беру ұйымы - ТҮРКСОЙ-дың құрылуы</w:t>
        <w:br/>
        <w:t>«Түркі әлемі» идеясының іске асуына түрткі болды.</w:t>
        <w:br/>
        <w:t>4. Түркі халықтары ХУТІ ғасырдан бастап ХХ ғасырдың соңына дейін</w:t>
        <w:br/>
        <w:t>империялық отарлаушылықтың зардабын тартса, ХХІ ғасырдан бастап</w:t>
        <w:br/>
        <w:t>жаһандану үрдісінің мәдени, ақпараттық, тілдік, экономикалық, саяси</w:t>
        <w:br/>
        <w:t>экспансиясына ұшырап отыр. Бұл ретте әрбір түркі халқы жаһанданудың</w:t>
        <w:br/>
        <w:t>кешенді қатерлеріне жеке-дара қарсы тұра алмайтындығын түсініп келеді.</w:t>
        <w:br/>
        <w:t>Жалпы адамзат баласы тығыз интеграцияға түсе бастаған ХХІ ғасырда</w:t>
        <w:br/>
        <w:t>туысқан түркілердің интеграцияға түсуі күн өткен сайын өзектіленіп келеді.</w:t>
        <w:br/>
        <w:t>Сондықтан да түркітілдес мемлекеттердің Түркі әлемінің біртұтастығын</w:t>
        <w:br/>
        <w:t>сақтауы - іргелі мәдениеттер кіші мәдениеттерді қармап жатқан жаһандану</w:t>
        <w:br/>
        <w:t>дәуірінде түркілердің тілдік, діни, мәдени, әлеуметтік, рухани, жалпы</w:t>
        <w:br/>
        <w:t>алғанда ұлттық бірегейлігін сақтаудың жолы деп түсінген абзал.</w:t>
        <w:br/>
        <w:t>Түркі әлемінің геосаяси кеңістігін кейбір ғалымдар тар мағынада, яғни</w:t>
        <w:br/>
        <w:t>Орталық Азияға қатысты ғана қолданады. «Түркі әлемі» тұжырымдамасына</w:t>
        <w:br/>
        <w:t>балама ретінде қолданылатын терминерге «түркілер» және Түркістан,</w:t>
        <w:br/>
        <w:t>«Ұлы Тұран» ұғымдары жатады. Ал кейбір зерттеушілер «Түркі әлеміне»</w:t>
        <w:br/>
        <w:t>Орталық Азия және Түркістан ұғымдарын қарастырады.</w:t>
        <w:br/>
        <w:t>Түркі әлемі өзіне Орта Азия, Еуропа, Кавказ, Ресей Федерациясы мен</w:t>
        <w:br/>
        <w:t>Түркия аймақтарындағы түркі халықтарын біріктіреді. Өкінішке орай,</w:t>
        <w:br/>
        <w:t>асы аймақтардағы түркілердің этносаяси, мәдени бірегейліктері күрделі</w:t>
        <w:br/>
        <w:t>өзгерістерді бастан кешіп отыр. Бұл олардың ұлттық болмыстарының, ана</w:t>
        <w:br/>
        <w:t>тілдерінің, діндерінің, менталитеттерінің біртұтас болмай отырғандығын</w:t>
        <w:br/>
        <w:t>білдіреді.</w:t>
        <w:br/>
        <w:t>ХХІ ғасырдың басталуымен қарқын алған жаһандану процесінің</w:t>
        <w:br/>
        <w:t>ментальдық және мәдени сананы жаулап алушылығы Түркі әлеміне өз қауіп-</w:t>
        <w:br/>
        <w:t>қатерін ала келгені белгілі. Қазіргі таңда түркі ареалына кіретін «саны аз»</w:t>
        <w:br/>
        <w:t>этностар жойылып кетудің сәл алдында тұр. ХХ ғасырдың өзінде бірқатар</w:t>
        <w:br/>
        <w:t>түркі халықтары жойылып кетті деген де деректер жоқ емес. Қазіргі кездегі</w:t>
        <w:br/>
        <w:t>Ресей мен Қытайдағы саны аз түркі халықтарының толықтай жойылып</w:t>
        <w:br/>
        <w:t>кету қаупі де жоқ емес.</w:t>
        <w:br/>
        <w:t>Түркі әлемінде «саны аз» немесе жойылып кету қаупі туындаған</w:t>
        <w:br/>
        <w:t>халықтар туралы сөз еткенде, «дүние жүзіндегі түркі халықтарының жал-</w:t>
      </w:r>
    </w:p>
    <w:p>
      <w:r>
        <w:t>пы саны қанша?» деген сұрақтың туындайтыны анық. Міне, дәл осы ретте</w:t>
        <w:br/>
        <w:t>Түркі әлемі туралы статистикалық нақты деректерді табу немесе анықтау</w:t>
        <w:br/>
        <w:t>қиынның қиыны болып отыр. Себебі, бүгінгі таңда Түркі дүниесінің</w:t>
        <w:br/>
        <w:t>демографиялық ахуалын зертеп жүрген ғалымдар кемде-кем. Дегенмен,</w:t>
        <w:br/>
        <w:t>бұл бағытта мүлдем ізденістер жоқ деп айта алмаймыз.</w:t>
        <w:br/>
        <w:t>105</w:t>
        <w:br/>
        <w:t>ТӘУЕДСІЗДІҢ ЖӘНЕРЛЕДСІІ ө НЕЗЛВИСИМОЕТЬ И ЛИДЕР НАЦИИ ө ІНДЕРЕНЕНГЕ АН) ҮНЕ І-АВЕЙ ОР ТНЕ НІТӨН Я</w:t>
        <w:br/>
        <w:t>Садуақасов А. Қ.,</w:t>
        <w:br/>
        <w:t>Л.Н.Гумилев атындағы</w:t>
        <w:br/>
        <w:t>Еуразия ұлттық университеті</w:t>
        <w:br/>
        <w:t>ТҮРКІ ӘЛЕМІНІҢ ИНТЕГРАЦИЯСЫН</w:t>
        <w:br/>
        <w:t>ДАМЫТУДАҒЫ Ң. Ә. НАЗАРБАЕВТЫҢ РӨЛІ</w:t>
        <w:br/>
        <w:t>Бүгінгі таңда жер бетінде 200 миллионға жуық түркілер өмір сүреді</w:t>
        <w:br/>
        <w:t>десек, оларды негізінен этногенез, Тіл, дін, діл, тарих, рухани және</w:t>
        <w:br/>
        <w:t>материалдық мәдениет, әдет-ғұрыптар мен салт-дәстүрлердің туыстығы</w:t>
        <w:br/>
        <w:t>мен ұқсастығы біріктіреді. Қазіргі кезде әлемде «Түркі әлемі» туралы ой-</w:t>
        <w:br/>
        <w:t>лар жиі айтыла бастады.</w:t>
        <w:br/>
        <w:t>Түркі әлемі - қырғиқабақ соғыс аяқталып, КСРО-ның ыдырауы-</w:t>
        <w:br/>
        <w:t>на байланысты ХХ ғасырдың соңы мен ХХІ ғасырдың басында ғылыми</w:t>
        <w:br/>
        <w:t>айналымға енген геосаяси және мәдени сипаттағы тұжырымдама. Бұл</w:t>
        <w:br/>
        <w:t>тұжырымдаманың КСРО-ның ыдырауымен байланысты болуының мына-</w:t>
        <w:br/>
        <w:t>дай бірнеше саяси себептері бар:</w:t>
        <w:br/>
        <w:t>1. Түркітілдес халықтардың шамамен 75 пайызы КСРО-ға бағынышты</w:t>
        <w:br/>
        <w:t>болатын. Тілдік және мәдени әркениеті бөлек түркі халықтарының</w:t>
        <w:br/>
        <w:t>славяндық басымдыққа ие Одақтың құрамында болған тұста «Түркі</w:t>
        <w:br/>
        <w:t>әлемі» туралы тұжырымдамалық ой айтудың өзі мүмкін емес еді. Оның</w:t>
        <w:br/>
        <w:t>үстіне Ресей империясы да, Кеңес үкіметі де түркі халықтарының бірігіп</w:t>
        <w:br/>
        <w:t>кетуінен қорқып, олардың өзара байланысын болдырмаудың түрлі жолда-</w:t>
        <w:br/>
        <w:t>рын қарастырғаны белгілі. КСРО-ның ыдырауы нәтижесінде Әзербайжан,</w:t>
        <w:br/>
        <w:t>Өзбекстан, Қазақстан, Қырғызстан, Түркіменстан республикалары өз</w:t>
        <w:br/>
        <w:t>тәуелсіздігін алды. Осының негізінде ғана Түркі әлемі туралы ой айту</w:t>
        <w:br/>
        <w:t>мүмкін бола бастады. !</w:t>
        <w:br/>
        <w:t>2. КСРО кезінде Түркия мен кеңестік түркітілдес халықтардың бай-</w:t>
        <w:br/>
        <w:t>Ланысы үзілген болатын. Түркілер туралы зерттеулердің көбісі тек тілдік</w:t>
        <w:br/>
        <w:t>бағытта қалды және оның өзінде кеңестік саясатқа байланысты бұрмаланды.</w:t>
        <w:br/>
        <w:t>Түркілердің ұлттық дамуы туралы сөз қозғағандар «пантүркішіл» ретінде</w:t>
        <w:br/>
        <w:t>айыпталып, жазаланды. Туысқан түркі халықтарының Түркиямнен арала-</w:t>
        <w:br/>
        <w:t>суына тыйым салынды. Осылайша Түркі қағанатында бір мемлекет астын-</w:t>
        <w:br/>
        <w:t>да өмір сүрген түркілер ХХ ғасырда бір-бірімен толыққанды интеграцияға</w:t>
        <w:br/>
        <w:t>түсу мүмкіндігінен айырылды. Халық саны, әскери қуаты, ұлттық сипа-</w:t>
        <w:br/>
        <w:t>ты, экономикалық әлеуеті зор Түркиясыз Түркі әлемін елестету мүмкін</w:t>
        <w:br/>
        <w:t>емес. Тек КСРО-ның ыдырауы нәтижесінде ғана Түркияның тәуелсіз түркі</w:t>
        <w:br/>
        <w:t>мемлекеттерімен және тәуелсіздік алмаған түркі халықтарымен саяси-</w:t>
        <w:br/>
        <w:t>экономикалық, мәдени-гуманитарлық интеграцияға түсуіне жол ашылды.</w:t>
        <w:br/>
        <w:t>104</w:t>
        <w:br/>
        <w:t>темкралалытлаыма әд 87%</w:t>
      </w:r>
    </w:p>
    <w:p>
      <w:r>
        <w:t>ТӘУЕЛБІЗДІН ЖӘНЕ ЕЛБАРЫ ә НЕЗАВИОИМАВТЬ И ЛИДЕР НАЦИЯ 9 ІНБЕРЕНДЕНІІЕ ЯНВ ТИЕ ІЕЛШЕВ 0 ТИЕ ИТІН)</w:t>
        <w:br/>
        <w:t>білім жүйесі мен баспа ісінде қолдану технологиясын, жаңа жазуда</w:t>
        <w:br/>
        <w:t>классикалық әдебиеттерді көп данамен шығару тәжірибесін, Өзбекстанның</w:t>
        <w:br/>
        <w:t>- әліпби реформасы кезінде жүзеге асыратын іс-шараларды анықтауы</w:t>
        <w:br/>
        <w:t>мен қаржыландыру көлемін белгілеу тәжірибесін қолданған жөн. Ал</w:t>
        <w:br/>
        <w:t>Түркіменстанның латын графикасына көшу реформасынан «бір дыбысқа</w:t>
        <w:br/>
        <w:t>- бір әріп» қағидатын ұстану тәжірибесін алудың лингвистикалық маңызы</w:t>
        <w:br/>
        <w:t>зор. Сонымен қатар, 1920-1940 жылдардағы қазақ әліпбиін латын графика-</w:t>
        <w:br/>
        <w:t>сына көшіру тәжірибесінің оң жақтарын да ескерген абзал.</w:t>
        <w:br/>
        <w:t>Қазақ ұлттық жазуын латын графикасына көшіру реформасының</w:t>
        <w:br/>
        <w:t>мерзіміне келер болсақ, Президентіміз Н.Ә. Назарбаев айтқандай, бұл</w:t>
        <w:br/>
        <w:t>мәселеде асығыстыққа жол бермегеніміз жөн. Біздіңше, ұлттық жазуды</w:t>
        <w:br/>
        <w:t>реформаламас бұрын «Қазақстан Республикасының мемлекеттік тіл тура-</w:t>
        <w:br/>
        <w:t>лы» Заңы қабылдануы керек. Бұл заң мемлекеттік тілді дамытудың нақты</w:t>
        <w:br/>
        <w:t>бағыттарын көрсетуі шарт. Екіншіден, жазу ауыстыру туралы мәселені ше-</w:t>
        <w:br/>
        <w:t>шуде мемлекетқұрушы ұлт - қазақтардың санының артуы қажеттігін ескер-</w:t>
        <w:br/>
        <w:t>ген жөн. Өйткені, бұл - әліпби реформасы секілді этнодемографиялық</w:t>
        <w:br/>
        <w:t>сипатқа ие процесс үшін өте маңызды фактор. Үшіншіден, әліпби</w:t>
        <w:br/>
        <w:t>ауыстырғанға дейін мемлекеттік тілде іс қағаздарын жүргізу көлемін артты-</w:t>
        <w:br/>
        <w:t>ра беру керек. Төртіншіден, қазақ тілді бұқаралық ақпарат құралдарының</w:t>
        <w:br/>
        <w:t>санын арттыру қажет.</w:t>
        <w:br/>
        <w:t>Қорыта айтқанда, қазақ әліпбиінің негізін латын графикасына көшіру</w:t>
        <w:br/>
        <w:t>арқылы қазақ ұлттық бірегейлігі артуымен қатар, Түркі әлемінің мәдени-</w:t>
        <w:br/>
        <w:t>ақпараттық, саяси-экономикалық, соның нәтижесінде геосаяси және</w:t>
        <w:br/>
        <w:t>геоэкономикалық кеңістігі қалпына келіп, түркітілдес мемлекеттердің ин-</w:t>
        <w:br/>
        <w:t>теграциясы одан әрі күшейе бермек. Ал, бұл маңызды істе Түркі әлемінің</w:t>
        <w:br/>
        <w:t>басын біріктіретін әлемдік деңгейдегі саяси тұлға Н. Назарбаевтың геосая-</w:t>
        <w:br/>
        <w:t>си ахуалды ескере отырып қабылдайтын саяси шешімінің рөлі зор екендігін</w:t>
        <w:br/>
        <w:t>ескергеніміз абзал. а</w:t>
        <w:br/>
        <w:t>Пайдаланылған әдебиеттер тізімі:</w:t>
        <w:br/>
        <w:t>1. Умаров А. Суперэтнос бағытына қарай бірге қозғалу аса маңызды.</w:t>
        <w:br/>
        <w:t>04.11.2012. Һир/ЖиЕ-тейіа.іпо/2р-6763.</w:t>
        <w:br/>
        <w:t>2. Қайдар Ә., Айтбайұлы Ө. Тіл майданы. - Алматы: «Арыс» баспасы,</w:t>
        <w:br/>
        <w:t>2000. -226-227 66.</w:t>
        <w:br/>
        <w:t>3. Назарбаев Н.Ә. Күлтегін экспозициясының ашылу рәсімінде сөйлеген</w:t>
        <w:br/>
        <w:t>сөзі // «Байырғы түркі әркениеті: жазба ескерткіштер»: халықаралық</w:t>
        <w:br/>
        <w:t>ғылыми-теориялық конференция материалдары. - Алматы: Ғылым,</w:t>
        <w:br/>
        <w:t>2001.- 11-12 66.</w:t>
        <w:br/>
        <w:t>4. Назарбаев Н.Ә. Қазақстан халқы Ассамблеясының ХП сессиясында</w:t>
        <w:br/>
        <w:t>сөйлеген сөзі // Егемен Қазақстан. - 2006. - 25 қазан.- 1 б.</w:t>
        <w:br/>
        <w:t>ИИ ИР</w:t>
        <w:br/>
        <w:t>7</w:t>
        <w:br/>
        <w:t>Досжан Г. А.,</w:t>
        <w:br/>
        <w:t>Л.Н.Гумилев атындағы</w:t>
        <w:br/>
        <w:t>Еуразия ұлттық университеті</w:t>
        <w:br/>
        <w:t>Н.НАЗАРБАЕВ - ТҮРКІ ӘЛЕМІНІҢ ТІЛ ЖАНАШЫРЫ</w:t>
        <w:br/>
        <w:t>Қазақстан Республикасының Мемлекеттік хатшысы, көрнекті қоғам</w:t>
      </w:r>
    </w:p>
    <w:p>
      <w:r>
        <w:t>қайраткері, белгілі ғалым Мұхтар Құл-Мұхаммед өзінің «Ұлт тірегі - тіп»</w:t>
        <w:br/>
        <w:t>деп аталатын мақаласында: «Тіл, ең алдымен, кез келген Ұлттың ұлттық</w:t>
        <w:br/>
        <w:t>белгісі, айырымы, символы. Сондықтан тәуелсіздік алған әрбір ұлт алғашқы</w:t>
        <w:br/>
        <w:t>қадамын ана тілінің тұғырын нықтап, мәртебесін биіктетуден бастайды.</w:t>
        <w:br/>
        <w:t>Дүние жүзі халықтарының тәуелсіздік жолындағы күресінің тарихы бізге</w:t>
        <w:br/>
        <w:t>осыны көрсетеді, ТМД елдерінің бүгінгі даму барысы да осыны дәлелдейді.</w:t>
        <w:br/>
        <w:t>Ендеше, тіл мәселесі тәуелсіздік алған жас мемлекеттердің назарындағы</w:t>
        <w:br/>
        <w:t>басты мәселе және бұл ешкім күмән келтірмейтін ақиқат» - деген болатын</w:t>
        <w:br/>
        <w:t>П. 10 6.1. Иә, дау жоқ, тіл - мемлекеттің аса мән беріп қарайтын ең басты</w:t>
        <w:br/>
        <w:t>құндылықтарының бірі және бірегейі.</w:t>
        <w:br/>
        <w:t>1933 жылы Түркия Республикасының негізін қалаушы Мұстафа Ке-</w:t>
        <w:br/>
        <w:t>мал Ататүрік: «... Бүгін Кеңестік Ресей - досымыз, көршіміз, одақтасымыз.</w:t>
        <w:br/>
        <w:t>Бұл достыққа бүгін мұқтажбыз. Бірақ, ертең не боларын ешкім де кесіп</w:t>
        <w:br/>
        <w:t>айта алмайды. Дәл Осман империясы сияқты ол да ыдырауы мүмкін. Бүгін</w:t>
        <w:br/>
        <w:t>уысына қысып ұстап отырған халықтар уысынан шығып кетуі мүмкін.</w:t>
        <w:br/>
        <w:t>Әлем сонда бір тепе-теңдікке жетеді. Міне, сол кезде Түркия не істейтінін</w:t>
        <w:br/>
        <w:t>білуге тиіс. Осы «досымыздың» билігінде біздің тілі бір, наным-сенімі</w:t>
        <w:br/>
        <w:t>бір туыс бауырларымыз бар. Соларға қол ұшын беруге дайын болуымыз</w:t>
        <w:br/>
        <w:t>қажет. Дайын болу деген сөз сол күнді күтіп отыру деген сөз емес, дайын-</w:t>
        <w:br/>
        <w:t>далуымыз керек. Халықтар бұған қалай дайындалады. Рухани көпірлерін</w:t>
        <w:br/>
        <w:t>күшейте отырып дайындалады. Тіл - бір көпір, тарих - бір көпір, наяым-</w:t>
        <w:br/>
        <w:t>сенім (дін) - бір көпір. Бүгін біз олардан тіл тұрғысынан да, салт-дәстүр</w:t>
        <w:br/>
        <w:t>жөнінен де, тарихи байланыстар саласынан да ажырап, өте алыс қалып</w:t>
        <w:br/>
        <w:t>қойдық. Біз тұрған белес дұрыс па, олар тұрған жер дұрыс па, мұны есептеп</w:t>
        <w:br/>
        <w:t>жатудың пайдасы жоқ. Олардың бізге жақындасуын күте алмаймыз. Біздің</w:t>
        <w:br/>
        <w:t>оларға жақындасуымыз қажет. Фольклорлық байланыс орнатуымыз керек.</w:t>
        <w:br/>
        <w:t>Бұларды кім істейді. Әрине, біз! Өздеріңіз көріп отырсыздар, тіл қоғамын,</w:t>
        <w:br/>
        <w:t>тарих қоғамын ұйымдастырып жатырмыз. Тілімізді солардың тіліне</w:t>
        <w:br/>
        <w:t>жақындатуға, сөйтіп бір-бірімізді оңайырақ түсінетін жағдайға жетуге ты-</w:t>
        <w:br/>
        <w:t>рысудамыз. Тарихымызды да соларға жақындатуға тырысып жатырмыз.</w:t>
        <w:br/>
        <w:t>Ортақ тарих жасаудың соңындамыз. Бірақ бұл жайдан-жай жасалмайды.</w:t>
        <w:br/>
        <w:t>Атын қоя салумен жасалмайды. Мұның бәрі мемлекеттер мен халықтардың</w:t>
        <w:br/>
        <w:t>11</w:t>
        <w:br/>
        <w:t>ми ин ниинклланыынн сослысаусана</w:t>
        <w:br/>
        <w:t>ЯР ЕЕ ИР</w:t>
        <w:br/>
        <w:t>тағы басқа (тарихи, саяси, әлеуметтік, географиялық, дәстүр, идеология,</w:t>
        <w:br/>
        <w:t>жазу, т.б.) себептері де жоқ емес» |6, 121.</w:t>
        <w:br/>
        <w:t>Бұл екі автордың пікірлерін салыстыра отырып, ғалымдар жасаған</w:t>
        <w:br/>
        <w:t>сараптамалардың әрқайсысының да жаны бар екендігін түсінеміз. Термино-</w:t>
        <w:br/>
        <w:t>логия көп зерттеуді, қоғаммен санасуды қажет ететін ғылым болғандықтан,</w:t>
        <w:br/>
        <w:t>бұл мәселенің шешімін көпшіліктің талқысына қалдырғанды жән санаймыз.</w:t>
        <w:br/>
        <w:t>Өйткені, тілде, оның ішінде лингвистикада гипотезаға, яғни болжамдыққа</w:t>
        <w:br/>
        <w:t>бару ойды ақтай бермейтін, қоғам, заман ауысқан сайын мың құбылатын</w:t>
        <w:br/>
        <w:t>процесс.</w:t>
        <w:br/>
        <w:t>Міне, ұлт зиялылары мен қоғам қайраткерлерінің талқысына көп</w:t>
        <w:br/>
        <w:t>түскен осы жалпытүркілік терминологиялық қор құру ісі соңғы жылда-</w:t>
        <w:br/>
        <w:t>ры іске асып келеді. Түркі халықтарына ортақ терминологиялық қор құру</w:t>
        <w:br/>
        <w:t>мәселесі 1991 жылдан бері талқыланып келеді. Алайда, оның нақты іске аса</w:t>
        <w:br/>
        <w:t>бастау кезеңі 1999 жылдан басталады. Дәл осы жылы Түркиядағы Ақпарат</w:t>
        <w:br/>
        <w:t>қоғамының бастамасымен түркі елдерінің терминология мәселесі жөніндегі</w:t>
        <w:br/>
        <w:t>арнайы жұмыс тобы құрылған болатын. Ал 2001 жылы дәл осы ұйымның</w:t>
        <w:br/>
        <w:t>мұрындық болуымен түркі елдері терминологиялық кеңесінің алғашқы</w:t>
        <w:br/>
        <w:t>отырысы болып өтті. Кейіннен бұл тақырыптағы форумдар мен конферен-</w:t>
        <w:br/>
        <w:t>циялар Әзербайжан, Түркіменстан, Қырғызстан мемлекеттерінде жалғасын</w:t>
      </w:r>
    </w:p>
    <w:p>
      <w:r>
        <w:t>тапты. Қазақстан да бұл мәселеден қашан да қалыс қалған емес. 2011 жылы</w:t>
        <w:br/>
        <w:t>елордамыз Астанада Қазақстан Республикасы Мәдениет министрлігі</w:t>
        <w:br/>
        <w:t>Тіл комитетінің Түрік ақпарат қоғамымен бірлесіп ұйымдастыруымен</w:t>
        <w:br/>
        <w:t>түркі халықтарының терминологиялық қорын құру мәселесіне арналған</w:t>
        <w:br/>
        <w:t>халықаралық конференция болып өтті.</w:t>
        <w:br/>
        <w:t>Жақында Түркітілдес мемлекеттердің ынтымақтастық кеңесінің</w:t>
        <w:br/>
        <w:t>шешімімен жалпытүркілік терминология саласындағы жұмыстарын</w:t>
        <w:br/>
        <w:t>үйлестіру мақсатында Ортақ терминология комитеті құрылды. Стамбулда</w:t>
        <w:br/>
        <w:t>Түркі Кеңесіне қарасты осы комитеттің алғашқы отырысы болып өтті.</w:t>
        <w:br/>
        <w:t>Ортақ терминкомның алғашқы отырысына Түркі Кеңесіне мүше елдер</w:t>
        <w:br/>
        <w:t>тарапынан тағайындалған ғалымдар, Түркі академиясының және Түркия</w:t>
        <w:br/>
        <w:t>Тіл құрылымының басшылары мен сарапшылары қатысты.</w:t>
        <w:br/>
        <w:t>Терминологтардың тарихи бұл отырысында түркілік ортақ терми-</w:t>
        <w:br/>
        <w:t>нологияны қалыптастырудың және дамытудың негізгі қағидаттары мен</w:t>
        <w:br/>
        <w:t>ережелері қарастырылды. Сонымен қатар, осы мақсатта, түрлі салалар-</w:t>
        <w:br/>
        <w:t>ды қамтитын сөздіктер әзірлеу мен әдебиеттер шығару туралы шешім</w:t>
        <w:br/>
        <w:t>қабылданды.</w:t>
        <w:br/>
        <w:t>Жалпытүркілік терминологияны ортақтастыру мен дамыту саласына</w:t>
        <w:br/>
        <w:t>қатысты Түркі Кеңесі Ортақ терминология комитетінің шешімдерін, бұл</w:t>
        <w:br/>
        <w:t>сала бойынша галымдардың іргелі жобаларын ғылыми тұрғыда жүзеге</w:t>
        <w:br/>
        <w:t>115</w:t>
        <w:br/>
        <w:t>ТӘУЕНСІЗДІК ЖӘНЕ ЕЛБАСЫ ө КЕЗАВИИМФСТЬ НИ ЛИДЕР НАЦИИ ө ІМПЕРЕНШЕНСЕ АНП ТНЕ ІЕЛВЕН ӨР ТНЕ КЛТІІН</w:t>
        <w:br/>
        <w:t>Түркі әлемінің интеграциясын жандандыруға қосқан Қазақстан</w:t>
        <w:br/>
        <w:t>Республикасының Президенті Нұрсұлтан Назарбаевтың еңбегі өлшеусіз</w:t>
        <w:br/>
        <w:t>екенін атап өткен жон. Бұл жөнінде Халықаралық Түркі академиясының</w:t>
        <w:br/>
        <w:t>Вице-президенті Омаров Асқар: «Нұрсұлтан Назарбаевтың 2010 жылы На-</w:t>
        <w:br/>
        <w:t>хычеванда сөйлеген сара сәздерінен кейін түркі бірлігі жүйелілікке ие бол-</w:t>
        <w:br/>
        <w:t>ды. Бүл жерде Түркі әлеміндегі интеграциялық қадамдардың Еуразиялық</w:t>
        <w:br/>
        <w:t>Одақты бетке алған саяси тұрғыда тым әсіре әрекеттерден гөрі анағұрлым</w:t>
        <w:br/>
        <w:t>жақсы жүріп жатқанын айтқан абзал. Мәселен, Түркітілдес мемлекеттер</w:t>
        <w:br/>
        <w:t>басшыларының кеңесі құрылды, ал Астанадағы Түркі академиясы жалпы</w:t>
        <w:br/>
        <w:t>тарих, тіл, терминология, жазба істерін негізге алды. Экономикалық бірлік</w:t>
        <w:br/>
        <w:t>процесі жүруде, Қазақстан түрік кәсіпкерлерінің елімізде жұмыс істеуіне</w:t>
        <w:br/>
        <w:t>жағдай жасаған, Түркиядағы қазақ кәсіпкерлері жергілікті әріптестерімен</w:t>
        <w:br/>
        <w:t>тең дәрежеде тер төгуде.</w:t>
        <w:br/>
        <w:t>Нұрсұлтан Назарбаевтың 200 миллионға жуық Түркі әлемінің бірлігі</w:t>
        <w:br/>
        <w:t>туралы сөзі бүкіл түркі халқын жарқын келешектің уығын бірге көтеруге</w:t>
        <w:br/>
        <w:t>шақырған үндеуі. Бұл жерде қандай геосаяси қайшылықта өмір сүріп</w:t>
        <w:br/>
        <w:t>отырғанымыз маңызды емес. Тіпті Кедендік Одақтың өзін Қазақстан</w:t>
        <w:br/>
        <w:t>арқылы Ресейдегі түркі автономияларына түрік компанияларын енгізу</w:t>
        <w:br/>
        <w:t>арқышы өз мүддемізге сай пайдалана аламыз. Жаһанданудың басты талап-</w:t>
        <w:br/>
        <w:t>тары бірде бір халық жалғыз өмір сүре алмайтынын айтады. Бүгінгі таңда</w:t>
        <w:br/>
        <w:t>неотүркілік идеология мен бауырлас халықтардың Еуразия құрлығына са-</w:t>
        <w:br/>
        <w:t>яси және экономикалық ықпалы жоғары суперэтнос бағытына қарай бірге</w:t>
        <w:br/>
        <w:t>қозғалуы аса маңызды. Бұл тұрғыдан алғанда, Қазақстан үйлестіруші</w:t>
        <w:br/>
        <w:t>күшке айнала алады» |11-- деген баға береді.</w:t>
        <w:br/>
        <w:t>Кеңестік социалистік лагерьдің шырмауында қалған түркі халықтары</w:t>
        <w:br/>
        <w:t>жетпіс жыл бойы Түркиямен байланысын үзіп алған болатын. Бұл жағдай</w:t>
        <w:br/>
        <w:t>жалпы Түркі әлемінің дамуын тежеген құбылыс болып табылады. Де-</w:t>
        <w:br/>
        <w:t>генмен, соңғы 20 жыл ішінде түркітілдес мемлекеттердің бастамасымен</w:t>
        <w:br/>
        <w:t>Түркі әлемін дамытуға қатысты бірқатар шаралар қолға алынды. Атап</w:t>
        <w:br/>
        <w:t>айтқанда, түркітілдес мемлекет басшыларының саммиті, Түркі дүниесінің</w:t>
      </w:r>
    </w:p>
    <w:p>
      <w:r>
        <w:t>құрылтайлары мен форумдары өткізілуде. Негізі 1992 жылы қаланған Түркі</w:t>
        <w:br/>
        <w:t>мәдениетін дамытудың халықаралық ұйымы - ТҮРКСОЙ белсенді қызмет</w:t>
        <w:br/>
        <w:t>атқаруда. Түркітілдес мемлекет басшыларының Әзербайжанның Нахчы-</w:t>
        <w:br/>
        <w:t>ванда өткен ІХ саммитінде Түркітілдес мемлекеттердің Кеңесі мен Түркі</w:t>
        <w:br/>
        <w:t>Парламенттік ассамблеясы құрылып, жұмыс істеуде. Жалпы алғанда осы</w:t>
        <w:br/>
        <w:t>уақытқа дейін түркітілдес мемлекет басшыларының жоғары деңгейдегі 10</w:t>
        <w:br/>
        <w:t>саммиті өтті. Атап айтқанда:</w:t>
        <w:br/>
        <w:t>І саммит. 1992 жылдың 30 қазаны (Түркия, Анкара);</w:t>
        <w:br/>
        <w:t>2 саммит. 1994 жылдың 20-21 қазаны (Түркия, Стамбул);</w:t>
        <w:br/>
        <w:t>3 саммит. 1995 жылдың 28 тамызы (Қырғызстан, Бішкек);</w:t>
        <w:br/>
        <w:t>106</w:t>
        <w:br/>
        <w:t>ЖЖ</w:t>
        <w:br/>
        <w:t>ИҰЯЯЯ ИИ ИИ ҰЯ</w:t>
        <w:br/>
        <w:t>жоюдың сан түрлі әдістерін ойлап тапты. Солардың ең сорақысы - бір</w:t>
        <w:br/>
        <w:t>ғасырдың ішінде түркі халықтарының жазуын үш рет ауыстыруы және оны</w:t>
        <w:br/>
        <w:t>халықтың қалауынсыз, күштеп жүргізуі еді.</w:t>
        <w:br/>
        <w:t>Жетпіс жыл бойы Кеңестік әкімшіл-әміршіл жүйенің құрсауында</w:t>
        <w:br/>
        <w:t>өмір сүрген көптеген түркітілдес мемлекеттер тәуелсіздік алысымен от-</w:t>
        <w:br/>
        <w:t>арлау саясатының зардаптарымен күрес (деколонизация) жұмыстарын</w:t>
        <w:br/>
        <w:t>бірден қолға алды. Мұндай мемлекеттер қатарына Өзбекстан, Әзербайжан,</w:t>
        <w:br/>
        <w:t>Түркіменстанды жатқызуға болады. Тіпті сланян тілді Украина мен Балтық</w:t>
        <w:br/>
        <w:t>жағалауы елдері де Ресей империясы тұсынан басталатын отарлық зар-</w:t>
        <w:br/>
        <w:t>даптарымен күреске бел шеше кірісіп кетті. Балтық жағалауы елдері тіп</w:t>
        <w:br/>
        <w:t>туралы заңнамаларын ұлт саясаты тұрғысынан өзгертсе, ал жоғарыда</w:t>
        <w:br/>
        <w:t>аталған түркітілдес мемлекеттер кеңестік қасаң қағидаттарға негізделген</w:t>
        <w:br/>
        <w:t>ұлттық саясаттан бас тартып, жазу жүйелерін латын графикасына бейімдеп</w:t>
        <w:br/>
        <w:t>көшірді. Осылайша, жаһандану дәуірінде түркітілдес мемлекеттер этноса-</w:t>
        <w:br/>
        <w:t>яси және геосаяси ұстанымдарын айқындай бастады.</w:t>
        <w:br/>
        <w:t>2006 жылдың 24 қазанында өткен Қазақстан халықтары Ассамбдея-</w:t>
        <w:br/>
        <w:t>сының ХП сессиясында Елбасы Нұрсұлтан Әбішұлы Назарбаев: «Қазақ</w:t>
        <w:br/>
        <w:t>әліпбиін латынға көшіру жөніндегі мәселеге қайта оралу керек. Бір кездері</w:t>
        <w:br/>
        <w:t>біз оны кейінге қалдырған едік. Әйтсе де латын қарпі коммуникациялық</w:t>
        <w:br/>
        <w:t>кеңістікте басымдыққа ие және көптеген елдер, соның ішінде посткеңестік</w:t>
        <w:br/>
        <w:t>елдердің латын қарпіне көшуі кездейсоқтық емес. Мамандар жарты</w:t>
        <w:br/>
        <w:t>жылдың ішінде мәселені зерттеп, нақты ұсыныстармен шығуы тиіс.</w:t>
        <w:br/>
        <w:t>Әлбетте, біз бұл жерде асығыстыққа бой алдырмай, оның артықшылықтары</w:t>
        <w:br/>
        <w:t>мен кемшіліктерін зерделеп алуымыз керек» |4, 1 6.|- деген болатын. Осы</w:t>
        <w:br/>
        <w:t>бағыттағы мемлекеттік бұл маңызды міндет Қазақстан Республикасы</w:t>
        <w:br/>
        <w:t>Білім және ғылым министрлігіне жүктелді. Аталған министрлік Түркия,</w:t>
        <w:br/>
        <w:t>Әзербайжан, Өзбекстан, Түркіменстан мемлекеттерінің латын әліпбиіне</w:t>
        <w:br/>
        <w:t>көшу реформаларын саралау мақсатында ғалымдар тобын құрып, кешенді</w:t>
        <w:br/>
        <w:t>ғылыми экспедиция жасады. Осы ретте біздің тарапымыздан жүргізілген</w:t>
        <w:br/>
        <w:t>зерттеулер нәтижесі көрсеткендей, Қазақстан үшін түркітілдес елдердің</w:t>
        <w:br/>
        <w:t>тек бірінің ғана тәжірибесін толығымен алудың нәтиже бермейтіндігін</w:t>
        <w:br/>
        <w:t>айтқымыз келеді. Себебі, аталған елдердің әрқайсысында латын графика-</w:t>
        <w:br/>
        <w:t>сына көшу барысында бірқатар кемшіліктерге жол берілген. Сондықтан да,</w:t>
        <w:br/>
        <w:t>Қазақстан үшін осы елдердің әліпби реформасының жағымды жақтарын</w:t>
        <w:br/>
        <w:t>алып, латын графикалы әліпбиге көшудің қазақстандық моделін жасаудың</w:t>
        <w:br/>
        <w:t>болашағы зор. Іріктеп қолданатын тәжірибе ретінде Түркияның халықты</w:t>
        <w:br/>
        <w:t>жаңа жазуға үйрету әдістемесі мен тілді үйренудегі патриоттық сана-</w:t>
        <w:br/>
        <w:t>ны тәрбиелеу идеологиясын, Әзербайжанның - мемлекеттік тіл мен</w:t>
      </w:r>
    </w:p>
    <w:p>
      <w:r>
        <w:t>әліпбиді ұлттық рәміздер қатарына қосу саясатын, латын графикасын</w:t>
        <w:br/>
        <w:t>109</w:t>
        <w:br/>
        <w:t>ИЯ ИИ ИИ ҰЯ</w:t>
        <w:br/>
        <w:t>4 саммит. 1996 жылдың 21 қазаны (Өзбекстан, Ташкент);</w:t>
        <w:br/>
        <w:t>5 саммит. 1998 жылдың 9 маусымы (Қазақстан, Астана);</w:t>
        <w:br/>
        <w:t>6 саммит. 2000 жылдың 8 сәуірі (Әзербайжан, Баку);</w:t>
        <w:br/>
        <w:t>7 саммит. 2001 жылдың 26 сәуірі (Түркия, Стамбул);</w:t>
        <w:br/>
        <w:t>8 саммит. 2006 жылдың 17 қарашасы (Түркия, Анталия);</w:t>
        <w:br/>
        <w:t>9 саммит, 2009 жылдың 3 қазаны (Әзербайжан, Нахичеван);</w:t>
        <w:br/>
        <w:t>10 саммит. 2010 жылдың 15 қыркүйегі (Түркия, Стамбул).</w:t>
        <w:br/>
        <w:t>Келесі саммит Астанада өтеді деп жоспарлануда.</w:t>
        <w:br/>
        <w:t>Қазақстан Республикасы Президенті Н.Ә. Назарбаевтың бастамасы-</w:t>
        <w:br/>
        <w:t>мен 2011 жылдан бастап Астана қаласында Түркі академиясы құрылып,</w:t>
        <w:br/>
        <w:t>түркі мәдениеті мен ғылымын зерттеуге аса зор мән берілуде. Биылғы жыл</w:t>
        <w:br/>
        <w:t>еліміз үшін тіпті маңызды. Себебі, Түркітілдес Мемлекет Басшыларының</w:t>
        <w:br/>
        <w:t>Түркияда өткен Х саммитінде 2012 жылы «Астана қаласы - Түркі</w:t>
        <w:br/>
        <w:t>әлемінің мәдени астанасы» мәртебесіне лайық Деп табылды. Жүргізіліп</w:t>
        <w:br/>
        <w:t>жатқан осындай саяси-экономикалық, мәдени-ғуманитарлық салалардағы</w:t>
        <w:br/>
        <w:t>байланыстарға қарамастан Түркі әлемінің толыққанды интеграция-</w:t>
        <w:br/>
        <w:t>сы жүзеге аспай отыр. Оған себеп болып отырған негізгі факторлардың</w:t>
        <w:br/>
        <w:t>біріне түркі халықтарының негізінен 3 түрлі әліпбиді (латын, араб және</w:t>
        <w:br/>
        <w:t>кириллица) қолданып, ортақ әліпби жүйесінің жасалмауын жатқызуға бо-</w:t>
        <w:br/>
        <w:t>лады. Егер де түркі тілдерінде сөйлейтін 30 шақты түркі халықтары ла-</w:t>
        <w:br/>
        <w:t>тын әліпбиі негізінде ортақ әліпби кеңістігін қалыптастыра алса, ол өз</w:t>
        <w:br/>
        <w:t>кезегінде бірыңғай ақпараттық-коммуникациялық және мәдени-рухани</w:t>
        <w:br/>
        <w:t>және экономикалық кеңістіктің қалыптасуына ықпал етер еді.</w:t>
        <w:br/>
        <w:t>1991 жылы КСРО-ның жойылып, түркітілдес мемлекеттердің</w:t>
        <w:br/>
        <w:t>тәуелсіздік алуы Түркі әлемінің қайта жаңдануына түрткі болды. Аталған</w:t>
        <w:br/>
        <w:t>елдердің барлығы да жетпіс жыл бойы кеңестік саясат салдарынан</w:t>
        <w:br/>
        <w:t>Түркиямен байланысын үзіп алған болатын. Түп тарихы мен тілі, мәдениеті</w:t>
        <w:br/>
        <w:t>мен діні ортақ осы елдердің басын біріктіруге түркітілдес мемлекеттердің</w:t>
        <w:br/>
        <w:t>барлығы мүдделі болғанымен, бұл ретте негізгі міндетті Түркия Респу-</w:t>
        <w:br/>
        <w:t>бликасы атқарды. Осы орайда Әбдуәлі Қайдар мен Өмірзақ Айтбайұлы:</w:t>
        <w:br/>
        <w:t>«Советтер одағы тарағаннан кейін «түркі әлемі», «түркі дүниесі», «түркі</w:t>
        <w:br/>
        <w:t>қауымдастығы» деген ұғымдар қалыптасып, тарала бастады. Бұл илеяның</w:t>
        <w:br/>
        <w:t>түпкі мақсағы - сонау ерте кезде бір ұядан түлеп ұшып, көптеген Еуразия</w:t>
        <w:br/>
        <w:t>елдеріне өз үстемдігін жүргізіп, көшпелілер мәдениетін таратқан, алайда</w:t>
        <w:br/>
        <w:t>тағдырдың тәлкегіменжер бетінетарыдайшашылып, шөре-шөре болып, ара-</w:t>
        <w:br/>
        <w:t>сы алшақтан кеткен миллиондаған түркі халықтарының бүгінгі жаңа заман</w:t>
        <w:br/>
        <w:t>толқынымен қайта жаңғырып (тегін анықтап, рухани байлығын түгендеп),</w:t>
        <w:br/>
        <w:t>тұтастығын тану, тіл бірлігі, дін бірлігі, діл бірлігі ортақ мәдениет негізінде</w:t>
        <w:br/>
        <w:t>жаңа ғасырға «түркі дүниесі» болып жаңаланын бару. Ол үшін «ортақ</w:t>
        <w:br/>
        <w:t>тіл, ортақ жазу керек» деп, бұл игілікті идеяға мұрындық болып отырған</w:t>
        <w:br/>
        <w:t>107</w:t>
      </w:r>
    </w:p>
    <w:p>
      <w:r>
        <w:t>--</w:t>
        <w:br/>
        <w:t>ТӘУЕЛСІЗДІК ЖӘНЕ ЕЛБАРЫ ә НЕЗЛВИФИМФОТЬ ИЛИДЕР НАЦИЯ ө |НПЕРЕНПЕНБЕ ДМ ТНЕ ІРДПЕН 0Ғ ТНЕ МАТІ0Н ” Ж</w:t>
        <w:br/>
        <w:t>асыру мен жиындарын өткізу бұдан былай тұрақты түрде Түркі Академия-</w:t>
        <w:br/>
        <w:t>сы тарапынан қолға алынатындығы жоспарлануда.</w:t>
        <w:br/>
        <w:t>ХХІ ғасырда қарқын ала түскен жаһандану процесі көрсетіп</w:t>
        <w:br/>
        <w:t>отырғандай, халықтар мен халықтардың, ел мен елдің қандай сала бол-</w:t>
        <w:br/>
        <w:t>масын алдағы уақытта ашық интеграциядан бойын аулақ ұстай алмайды.</w:t>
        <w:br/>
        <w:t>Бұл дегенің, түркілердің тіліне кірме сөздердің көптеп енетінін білдіреді.</w:t>
        <w:br/>
        <w:t>Жаһанданудан бас тарта алмайтынымыз сияқты, біз кірме сөздерден де</w:t>
        <w:br/>
        <w:t>тілімізді оқшау ұстай алмаймыз. Өйткені, тіл - қоғамдық қатынас құралы.</w:t>
        <w:br/>
        <w:t>Бізге тек кірме сөздерді өз ұғымында сауатты қолдана білу керек.</w:t>
        <w:br/>
        <w:t>Епіміз жаһандану үрдісіне баса назар аударып, еліміз дамыған елу</w:t>
        <w:br/>
        <w:t>елдің қатарына қосылудың тетіктерін іздеп отырған тұста, сол дамыған ел-</w:t>
        <w:br/>
        <w:t>дер тілінің біздің тілімізге алдағы уақытта да әсер ететіндігін ұмытпауымыз</w:t>
        <w:br/>
        <w:t>керек. Ол үшін қарым-қатынастан қашудың қажеті жоқ. Мүмкіндігі келсе,</w:t>
        <w:br/>
        <w:t>ғылымның түрлі салалары бойынша Тіліміздің сөздік қатарын кеңейтіп, ая-</w:t>
        <w:br/>
        <w:t>сын арттырып, қорын байытқаннан ұтпасақ, ұтылмаймыз. Ол үшін, бірінші</w:t>
        <w:br/>
        <w:t>кезекте, түркі мемлекеттері тіліміздің ассимиляциялық, коммуникативтік,</w:t>
        <w:br/>
        <w:t>психолингвистикалық және функционалдық қабілеттері туралы ғылыми</w:t>
        <w:br/>
        <w:t>негізделген, сондай-ақ тілімізге еніп жатқан кірме сөздердің этимологиялық</w:t>
        <w:br/>
        <w:t>негізін танып, түсінуге мүмкіндік беретін сөздіктер мен оқулықтар</w:t>
        <w:br/>
        <w:t>шығарып, оларды өскелең ұрпаққа мемлекеттік тіл саясаты тұрғысынан</w:t>
        <w:br/>
        <w:t>ұғындырудың қажет екендігін ескеріп, сол бойынша кешенді жұмыстарды</w:t>
        <w:br/>
        <w:t>қолға алғанымыз абзал. Ол үшін Халықаралық Түркі академиясы алдағы</w:t>
        <w:br/>
        <w:t>уақытта төмендегідей шараларды қолға алу керек деп есептейміз:</w:t>
        <w:br/>
        <w:t>1. Әр түрлі ғылым салалары бойынша түркі тілдері арасында екі не-</w:t>
        <w:br/>
        <w:t>месе көп тілді аударма, түсіндірме, этимологиялық, терминологиялық,</w:t>
        <w:br/>
        <w:t>диалектологиялық, он-лайн сөздіктер (мәселен, түрік-қазақ, түрік-әзбек,</w:t>
        <w:br/>
        <w:t>қазақ-қырғыз, түрік-қазақ-ағылшын, т.б.) әзірлеп, шығару керек;</w:t>
        <w:br/>
        <w:t>2. Әзірленген екі тілді немес көптілді түркі тілдерінің сөздігінің</w:t>
        <w:br/>
        <w:t>негізінде алғашқы кезекте түркі тілдеріне ортақ электронды (он-лайн</w:t>
        <w:br/>
        <w:t>негіздегі) терминологиялық қор, ал кейіннен Түркілік тілдеріне ортақ</w:t>
        <w:br/>
        <w:t>ұлттық корпус құру керек;</w:t>
        <w:br/>
        <w:t>3. Түркі тілдерінің ортақ ақпараттық кеңістігін қалпына келтіру</w:t>
        <w:br/>
        <w:t>мақсатында түркілер үшін кең қолданыстағы әліпби ретінде қазақ, қырғыз</w:t>
        <w:br/>
        <w:t>тілдерінің латын графикасына көшу жұмысын жандандыру қажет;</w:t>
        <w:br/>
        <w:t>4. Түркі тілдерінің ортақ тарихын, әдебиетін, мәдениетін, саясатын,</w:t>
        <w:br/>
        <w:t>экономикасын, әлеуметтік ахуалын, жастар мәселесін қаузайтын кітаптар,</w:t>
        <w:br/>
        <w:t>монографиялар, оқулықтар шығару қажет;</w:t>
        <w:br/>
        <w:t>5. Түркі тілдеріне соңғы 20 жыл ішінде әлемдік тілдер қатарына жа-</w:t>
        <w:br/>
        <w:t>татын ағылшын, француз, қытай, неміс, араб және орыс тілдерінен то-</w:t>
        <w:br/>
        <w:t>16</w:t>
        <w:br/>
        <w:t>ЭҺФЯЯИИЯЯЯЯЯЯИИ ИИ ҰР</w:t>
        <w:br/>
        <w:t>Необозначенность социального капитала в сегодняшней молодежной</w:t>
        <w:br/>
        <w:t>политике содержит практическую неэффективность молодежных про-</w:t>
        <w:br/>
        <w:t>трамм, так как нельзя ожидать позитивных результатов там, где молодежь</w:t>
        <w:br/>
        <w:t>рассматривается либо как группа социальной опеки, либо как абсолютно</w:t>
        <w:br/>
        <w:t>несостоятельная для әпределения собственной судьбы,</w:t>
        <w:br/>
        <w:t>Завершается процесс доработки Концепции государственной моло-</w:t>
        <w:br/>
        <w:t>дежной политики до 2020 года; совершенствования законодательной базы о</w:t>
      </w:r>
    </w:p>
    <w:p>
      <w:r>
        <w:t>молодежи; разрабатываютея региональные и отраслевые программы в сфе-</w:t>
        <w:br/>
        <w:t>ре государственной молодежной политики; в Стратегических планах го-</w:t>
        <w:br/>
        <w:t>сударства и государственных органов молодежная проблематика находит</w:t>
        <w:br/>
        <w:t>конкретное отражение. Однако необходимы меры по разработке системы</w:t>
        <w:br/>
        <w:t>индикаторов, адекватной оценки деятельности государственных органов и</w:t>
        <w:br/>
        <w:t>институтов гражданского обшества; открытие дополнительных сопиаль-</w:t>
        <w:br/>
        <w:t>ных лифтов для молодежи, повышение уровня компетенций и ответствен-</w:t>
        <w:br/>
        <w:t>ности органов, независимо от форм собственнасти, за реализацию услуг</w:t>
        <w:br/>
        <w:t>дия молодежи.</w:t>
        <w:br/>
        <w:t>ВБыработка данных императивов и позволит с участием самой моло-</w:t>
        <w:br/>
        <w:t>дежи сформировать и развинать ценностно-патриотические ее установки;</w:t>
        <w:br/>
        <w:t>экономический, социальный, инновационный и творческий потенциал</w:t>
        <w:br/>
        <w:t>молодых граждан; институциональное обеспечение государственной мо-</w:t>
        <w:br/>
        <w:t>лодежной политики, что в целом будет способствовать стабильнасти и про-</w:t>
        <w:br/>
        <w:t>цветанию страны, улучшению благосостояния народа.</w:t>
        <w:br/>
        <w:t>123</w:t>
        <w:br/>
        <w:t>ЯР ИИ ИИ ИИ</w:t>
        <w:br/>
        <w:t>Молодежь как наиболее институализированная часть обшества заин-</w:t>
        <w:br/>
        <w:t>тересована сегодня в определении перспективного своего предназначения</w:t>
        <w:br/>
        <w:t>вустойчивости политической системы, поиске широкого спектра альтерна-</w:t>
        <w:br/>
        <w:t>тив активного ее вовлечения в данные процессы.</w:t>
        <w:br/>
        <w:t>Возрастание места и роли молодежи в политической системе свиде-</w:t>
        <w:br/>
        <w:t>тельствует о том, что решение молодежных проблем становится одним Из</w:t>
        <w:br/>
        <w:t>ключевых условий модернизации политики государства на молодежном на-</w:t>
        <w:br/>
        <w:t>правленин.</w:t>
        <w:br/>
        <w:t>Проведенный опрос среди магистрантов НШГП на предмет энаний</w:t>
        <w:br/>
        <w:t>ими своих профессиональных и личностных компетенций с позиции бу-</w:t>
        <w:br/>
        <w:t>душих управленцев корпуса «А» показал, что наиболее значимыми яв-</w:t>
        <w:br/>
        <w:t>ляютоя толерантность и обіцественное согласие, служашцие индикатора-</w:t>
        <w:br/>
        <w:t>ми Независимости - ценностными основами, закрепленными в качестве</w:t>
        <w:br/>
        <w:t>основополагаютцих принципов в Конституции, Доктрине национального</w:t>
        <w:br/>
        <w:t>единства Казахстана. Такая фундаментальная основа и должна служить</w:t>
        <w:br/>
        <w:t>ключевым фактором разрабатываемых поправок в законодательство о мо-</w:t>
        <w:br/>
        <w:t>лодежи, целей и задач Концепции государственной молодежной политики</w:t>
        <w:br/>
        <w:t>до 2020 года.</w:t>
        <w:br/>
        <w:t>Развитие тахих профессиональных и личностных компетенций, как</w:t>
        <w:br/>
        <w:t>казахстанский патриотизм; аналитическое мышление; понимание совре-</w:t>
        <w:br/>
        <w:t>менных проблем; совершенствование навыков политического управления,</w:t>
        <w:br/>
        <w:t>способно продуцировать новые идеи, управленческие решения, социаль-</w:t>
        <w:br/>
        <w:t>ные технологин с участием молодых людей.</w:t>
        <w:br/>
        <w:t>Приведеннне ниже статистические данные подтверждают, что казах-</w:t>
        <w:br/>
        <w:t>станская молодежь является одной из нанболге крупных социальных страт</w:t>
        <w:br/>
        <w:t>в социально-демографической структуре обшества. По данным Агентства</w:t>
        <w:br/>
        <w:t>Республики Казахстан по статистике в 2012 году обтцая численность моло-</w:t>
        <w:br/>
        <w:t>дежи Казахстана составила 4 436 210 человек.</w:t>
        <w:br/>
        <w:t>Таким образом, в структуре современного казахстанского обшества</w:t>
        <w:br/>
        <w:t>возрастная категория молодых граждан составила 27% от обшей числен-</w:t>
        <w:br/>
        <w:t>ности населения республики. Как видно из данных, в структуре молодого</w:t>
        <w:br/>
        <w:t>населения преобладают молодые люди в возрасте 19-23 лет.</w:t>
        <w:br/>
        <w:t>В настояшее время в Казахстане функционируют более 1000 различ-</w:t>
        <w:br/>
        <w:t>ных молодежных обһединений. Наиболге известными ИЗ НИХ ЯВЛЯЮТСЯ:</w:t>
      </w:r>
    </w:p>
    <w:p>
      <w:r>
        <w:t>«Конгресс молодежи Казахстана», движение «Альянс студентов Казахста-</w:t>
        <w:br/>
        <w:t>на», ОО «Союз сельской молодежи Казахстана», Молодежное крыло «Жас</w:t>
        <w:br/>
        <w:t>Отан» НДП «Нур Отан» и другие, что отражает высокий институциональ-</w:t>
        <w:br/>
        <w:t>ный уровень молодоға поколения.</w:t>
        <w:br/>
        <w:t>В 2011 году 14% из 180 республиканских молодежных организаций</w:t>
        <w:br/>
        <w:t>приняли участие в реализации социально значимых проектов. В целом, на</w:t>
        <w:br/>
        <w:t>121</w:t>
        <w:br/>
        <w:t>ка қана МНЕ ИнОтЕЕлЕНЫ 255502508260</w:t>
        <w:br/>
        <w:t>ТӘУЕЛЕІЗДІК ЖӘНЕ ЕЛБАСЫ. ө НЕЗАВИВИМФВТЬ И ПИДЕР НАЦИИ ө ІҢШЕРЕНДЕНОІЕ АНЕ ТИЕ шк б ТНЕ НЛТІПН Ф%%</w:t>
        <w:br/>
        <w:t>Түркия елі бар» (2, 226-227-66.) - дейді. Ғалымдардың айтып отырған ой-</w:t>
        <w:br/>
        <w:t>лары негізсіз емес. Себебі, түркітілдес мемлекеттер - аты айтып тұрғандай</w:t>
        <w:br/>
        <w:t>бізге тегі, тілі, діні, ділі, мәдениеті мен салт-дәстүрі, ұлттық болмыстары</w:t>
        <w:br/>
        <w:t>тұрғысынан жақын, тарихи тамырлас елдер. Соңдықтан да, осы мемлекет-</w:t>
        <w:br/>
        <w:t>терде ортақ жазудың керектігін лингвистер, саясаттанушылар, түркологтар,</w:t>
        <w:br/>
        <w:t>тіпті мемлекет басшыларының өздері де айтып келеді. Ал, бұған ортақ жазу</w:t>
        <w:br/>
        <w:t>ретінде алуға көне түркі руна жазуы қиындық тудырады, араб жазуы қанша</w:t>
        <w:br/>
        <w:t>тарихи тұрғыдан таныс болғанымен, оның да ақпараттық технология</w:t>
        <w:br/>
        <w:t>тұрғысынан кемшін тұстары бар, кирилл әліпбиі мен түркі елдерінің тілдік</w:t>
        <w:br/>
        <w:t>ерекшеліктері мен заңдылықтары, осы тілді тұтынатын халықтың пси-</w:t>
        <w:br/>
        <w:t>хологиясы мен ұлттық идеологиясы еш қабыспайды, ең оңтайлысы - да-</w:t>
        <w:br/>
        <w:t>тын графикасы болып отыр. Бұл тұста түркітілдес мемлекеттердің ұлттық</w:t>
        <w:br/>
        <w:t>ерекшеліктері мен саяси-лингвистикалық ұстанымдарының маңызы зор.</w:t>
        <w:br/>
        <w:t>Қазақстан Республикасының Президенті, Ұлт көшбасшысы Нұрсұлтан</w:t>
        <w:br/>
        <w:t>ӘбішұлыНазарбаев Л.Н.Гумилеватындағы Еуразияұлттықуниверситетінде</w:t>
        <w:br/>
        <w:t>Түркі әлемі үшін құнды жәдігер - Күлтегін экспозициясының ашылу салта-</w:t>
        <w:br/>
        <w:t>натында: «Тарихты әділет тұрғысынан обьективті таразылау, әрдайым осы</w:t>
        <w:br/>
        <w:t>қағидаттан айнымау - ғылыми үдерімнің биік мұраты болуға тиіс. Бүгінгі</w:t>
        <w:br/>
        <w:t>күнге дейін халқымыздың басынан кешірген тарихи шындықты ғылыми</w:t>
        <w:br/>
        <w:t>ақиқат биігінен саралап беруге түрлі обьективтік және субьективтік</w:t>
        <w:br/>
        <w:t>себептердің салдарынан мүмкіндік болмағаны да рас. Қазіргі ғаламдану</w:t>
        <w:br/>
        <w:t>үрдісі, халықаралық қарым-қатынастар өрісінің ашылуы, соның ішінде</w:t>
        <w:br/>
        <w:t>ғылыми-ақпараттық кеністіктің кеңеюі - көптеген көкейкесті күрделі про-</w:t>
        <w:br/>
        <w:t>блемаларды бірлесіп шешуді талап ететіні мәлім.</w:t>
        <w:br/>
        <w:t>Бұл ретте Түркі өркениетінің текті де терең тамырлы тарихы мен</w:t>
        <w:br/>
        <w:t>төлтума мәденнетін биік парасат үдесінен терең таразылаудың, оны</w:t>
        <w:br/>
        <w:t>кейінгі ұрпақтың сана-сезіміне сіңірудің, олардың бойына ешкімнен кем</w:t>
        <w:br/>
        <w:t>түспейтін тарихының барына, яғни кемел келешегінің барына деген сенімді</w:t>
        <w:br/>
        <w:t>дарытудың, сол арқылы отаншылдық сезімін тәрбиелеудің біз үшін маңызы</w:t>
        <w:br/>
        <w:t>да мәні де ерекше» |3, 11-12 66.| - деген болатын.</w:t>
        <w:br/>
        <w:t>Шындығында, түркі халықтарын отарлаған Ресей империясы мен</w:t>
        <w:br/>
        <w:t>оның саясатын жалғастырған Кеңес үкіметі өзіне бағынышты халықтардың</w:t>
        <w:br/>
        <w:t>тарихи түп-тамырын шынайы түрде зерттеуге тыйым салып келді.</w:t>
        <w:br/>
        <w:t>Еуроцентристік көзқарас ұстанған патша үкіметі мен кеңестік саясат</w:t>
        <w:br/>
        <w:t>бірнеше ғасыр бойы түркі халықтарын, оның ішінде қазақ халқын төл жа-</w:t>
        <w:br/>
        <w:t>зуы жоқ деп, жалған ақпарат таратты. Мұның астарында түркілердің мәдени</w:t>
        <w:br/>
        <w:t>және тарихи негізі жоқ деген қасақана ой жатыр. Өйткені, Патшалық Ре-</w:t>
        <w:br/>
        <w:t>сей де, Кеңес үкіметі де жазба мәдениеті бір түркі халықтарының бірігіп</w:t>
        <w:br/>
        <w:t>кетуінен қорықты. Сол үшін де түркі халықтарының тарихи “санасын</w:t>
        <w:br/>
        <w:t>108</w:t>
      </w:r>
    </w:p>
    <w:p>
      <w:r>
        <w:t>ТӘУЕЛСІЗДІК ЖӘНЕ ЕЛЕСІ ә НЕЗДЕИЕИМШЕТЬ И ЛИДЕР ШИН а ІНШЕРЕНЕНГЕ ІМ ТНЕ 1ЕЛПЕН ОР ТИЕ тін р Жа</w:t>
        <w:br/>
        <w:t>реализацию государственной молодежной политики на республиканском</w:t>
        <w:br/>
        <w:t>уровне Министерству образования и науки из республиканского бюджета</w:t>
        <w:br/>
        <w:t>выделено 1 млрд.153, 3 млн. тенге. По сравнению с 2011 годом обьем госу-</w:t>
        <w:br/>
        <w:t>дарственного заказа увеличился на 162,3 млн. тенге или на 29,2%, Количе-</w:t>
        <w:br/>
        <w:t>ство реализовавнных социально значимых проектов по государственному</w:t>
        <w:br/>
        <w:t>зақазу в 2012 голу составило 97 проектов, что на 4 проекта болышпе чем в</w:t>
        <w:br/>
        <w:t>2011 году. Оказано содействие в обеспечении функционирования 19 ре-</w:t>
        <w:br/>
        <w:t>сурсных центров поддержки и развития молодежных организаций.</w:t>
        <w:br/>
        <w:t>Четыре базовых элемента, обозначенные Президентом страны как при-</w:t>
        <w:br/>
        <w:t>оритетные, молодежь сформулировала следуюшим образом: это хорошее</w:t>
        <w:br/>
        <w:t>профессиональное образование, стабильная работа с достойным уровнем</w:t>
        <w:br/>
        <w:t>оплаты, собственное жилье дия создания семьи и наличие условий вести</w:t>
        <w:br/>
        <w:t>здоровый образ жизни.</w:t>
        <w:br/>
        <w:t>Правовые основы в Казахстане для развития государственной моло-</w:t>
        <w:br/>
        <w:t>дежной политики имеют конкретно очерченный характер. Они зафикси-</w:t>
        <w:br/>
        <w:t>рованы на законодательном уровне и посредством закрепленных в нем</w:t>
        <w:br/>
        <w:t>правовых и обшественных механизмов способствуют выстраиванию пар-</w:t>
        <w:br/>
        <w:t>тнерских отношений по конкретно заданной повестке дня. Отличительной</w:t>
        <w:br/>
        <w:t>особенностью является тот факт, что формирование законодательной базы</w:t>
        <w:br/>
        <w:t>для дальнейшей эффективной реализации государственной молодежной</w:t>
        <w:br/>
        <w:t>политики проводится при активном участии молодежи, представителей</w:t>
        <w:br/>
        <w:t>обшественных молодежных организаций.</w:t>
        <w:br/>
        <w:t>Вместе с тем, как отмечается в ряде исследований и социологических</w:t>
        <w:br/>
        <w:t>замеров, проблема активного участия молодежи в политических процес-</w:t>
        <w:br/>
        <w:t>сах остается актуальной. Работа с молодежью является наиболее перспек-</w:t>
        <w:br/>
        <w:t>тивным направлением в повышении политического веса политическими</w:t>
        <w:br/>
        <w:t>партиями и обшеетвенно-политическими движениями и в целом имиджа</w:t>
        <w:br/>
        <w:t>страны. Исследовательскими структурами предлагаютея основные пер-</w:t>
        <w:br/>
        <w:t>спективы, которые и должны составить основу модернизации состояния</w:t>
        <w:br/>
        <w:t>молодежной политики как социального капитала гражданского обшества.</w:t>
        <w:br/>
        <w:t>Кним следует отнести: предрасположенность к социально-инновационной</w:t>
        <w:br/>
        <w:t>деятельности (при условии социальной сплоченности), что предоставляет</w:t>
        <w:br/>
        <w:t>возможности к информационно-коммуникационной модернизацин; моло-</w:t>
        <w:br/>
        <w:t>дежь становится социальной группой с префигуративной культурой (тип</w:t>
        <w:br/>
        <w:t>кульгуры, в которой взрослые учатоя также у своих детей), виявляя новые</w:t>
        <w:br/>
        <w:t>тенденции развития; социальные связи молодежи имеют не менышее эна-</w:t>
        <w:br/>
        <w:t>чение для экономической и политической стабильнасти обіцестна, чем раз-</w:t>
        <w:br/>
        <w:t>витие социальной инфраструктуры в жизни других социальных и социаль-</w:t>
        <w:br/>
        <w:t>но-профессиональных групп, и способны привести к повышению уровня</w:t>
        <w:br/>
        <w:t>конкурентоспособности страны и др.</w:t>
        <w:br/>
        <w:t>122</w:t>
        <w:br/>
        <w:t>жохпоабхуетатта қа 1</w:t>
        <w:br/>
        <w:t>ИЕ ИЯ ҰЯ</w:t>
        <w:br/>
        <w:t>3-стратегиялық бағыт. Түркі халықтарының әдебиеті мен фоль-</w:t>
        <w:br/>
        <w:t>кпорын, таңдаулы әдеби шығармаларын, өнер туындыларын зерттеу</w:t>
        <w:br/>
        <w:t>арқылы түркі әлеміне ортақ рухани-мәдени кеңістікті қалыптастыру, ортақ</w:t>
        <w:br/>
        <w:t>мұраларды сақтау және насихаттау;</w:t>
        <w:br/>
        <w:t>4-стратегиялық бағыт. Жалпытүркілік сананы, патриотизмді</w:t>
        <w:br/>
        <w:t>дамытудағы түркілік философиялық көзқарастар жүйесінің, дүниетаным</w:t>
      </w:r>
    </w:p>
    <w:p>
      <w:r>
        <w:t>мен діннің, салт-дәстүр мен ұлттық тәрбиенің орнын ғылыми тұрғыдан</w:t>
        <w:br/>
        <w:t>негіздеу;</w:t>
        <w:br/>
        <w:t>5-стратегиялық бағыт. Ғылым мен білім ықпалдастығы негізінде</w:t>
        <w:br/>
        <w:t>ғылымның қазіргі жағдайы мен білім берудің мазмұны арасындағы</w:t>
        <w:br/>
        <w:t>алшақтықты жоюға бағытталған түркітану ғылымының функционалдық-</w:t>
        <w:br/>
        <w:t>қолданбалы сипатын арттыру;</w:t>
        <w:br/>
        <w:t>6-стратегиялық бағыт. Түркі әлемінің өзара ықпалдастығы мен</w:t>
        <w:br/>
        <w:t>ынтымақтастығына қызмет ететін кең профильді түрколог мамандарды</w:t>
        <w:br/>
        <w:t>дайындау және түркологиялық гуманитарлық білім жүйесін әлемдік білім</w:t>
        <w:br/>
        <w:t>стандарттарына сәйкестендіру |4).</w:t>
        <w:br/>
        <w:t>Соңғы кездері түбі бір түркі тілдес халықтар терминология саласын-</w:t>
        <w:br/>
        <w:t>да біріге қимылдап, өзара сөз алмасып, ортақ тілдік қор құрып, солайша</w:t>
        <w:br/>
        <w:t>шет елдерден кіретін кірме сөздерге тосқауыл қою керек деушілер де жоқ</w:t>
        <w:br/>
        <w:t>емес. Мәселен, филология ғылымдарының докторы, профессор Шеру-</w:t>
        <w:br/>
        <w:t>бай Құрманбайұлы өзінің «Туыстас тілдерге ортақ терминологиялық қор</w:t>
        <w:br/>
        <w:t>қажет» деген мақаласында мынадай ой айтады: «Ортақ терминдер қорын</w:t>
        <w:br/>
        <w:t>құру бағытында кезінде Кеңес Одағында көп жұмыс жүргізілді. Ондағы</w:t>
        <w:br/>
        <w:t>мақсат КСРО кеңістігінде ғылым тілі ретінде орыс тілінің ықпалын жүр-</w:t>
        <w:br/>
        <w:t>гізу болды. Одақтың орталығы Мәскеу арқылы жүргізілген жоспарлы</w:t>
        <w:br/>
        <w:t>жұмыс нәтижесіз қалмады. Орыс тілінің терминологиясына тән мыңдаған</w:t>
        <w:br/>
        <w:t>терминдерді тілімізге еш өзгеріссіз қабылдадық, өз тіліміздің термин жасау</w:t>
        <w:br/>
        <w:t>мүмкіндігін дамытудың орнына, оған шек қойдық. ХХ ғасырдың отызын-</w:t>
        <w:br/>
        <w:t>шы жылдарына дейін ұлт тілінде сәтті жасалған көптеген терминдерімізді</w:t>
        <w:br/>
        <w:t>қолданыстан шеттетіп, олардың орнын кірме терминдермен толықтырдық.</w:t>
        <w:br/>
        <w:t>Тілімізге қабылданған сол терминдердің белгілі бір бөлігін туыстас түркі</w:t>
        <w:br/>
        <w:t>халықтарының тілдерінен қабылдағанда, олар өз сөзіміздей айтуға жеңіл,</w:t>
        <w:br/>
        <w:t>мағынасы түсінікті болғандықтан, тез сіңісіп, терминологиямызға ұлттық</w:t>
        <w:br/>
        <w:t>сипат беріп тұрар еді» |5, 301.</w:t>
        <w:br/>
        <w:t>Зерттеуші-ғалым бұл пікірін қазақ тілінің негізін салушы ғалым Ах-</w:t>
        <w:br/>
        <w:t>мет Байтұрсынұлының кезінде алға тартқандығын айта келе сөзін былай</w:t>
        <w:br/>
        <w:t>жалғастырады: «Өз тіліміздің негізінде термин түзу мүмкіндігі болмай жат-</w:t>
        <w:br/>
        <w:t>са,туыстастілдерден сөзалу қажеттігін кезінде 1924жылы А.Байтұрсынұлы</w:t>
        <w:br/>
        <w:t>айтқан болатын. Ахаң оны терминологияны қалыптастырудың басты бір</w:t>
        <w:br/>
        <w:t>ШЕ</w:t>
        <w:br/>
        <w:t>(ша (нн иннканкнккнкккккнккнын ісглесиезкслысын</w:t>
        <w:br/>
        <w:t>ТӘУЕЛСІЗДІК ЖӘНЕ БАСЫ: ө НЕЗДВИФИМПЕТЬ Н ЛИДЕР НАЦИИ е ІНВЕРЕНПЕНСЕ АН) ТИЕ (ЕЛПЕН (ІР ТНЕ МӘТІН ЖЖЯ</w:t>
        <w:br/>
        <w:t>тин, которые требуют глубокого научного осмысления и междисциплинар-</w:t>
        <w:br/>
        <w:t>ных обобшений.</w:t>
        <w:br/>
        <w:t>Последовательная политика Лидера Нации обеспечивает процесс раз-</w:t>
        <w:br/>
        <w:t>ВИТИЯ всех сфер р; 4912154 обшества, в том числе и на молодежном Направ-</w:t>
        <w:br/>
        <w:t>лении. Президент предлагает не останавливаться на решенин текуших</w:t>
        <w:br/>
        <w:t>проблем, а идти дальше, осушествляя новый план дальнейшей социально-</w:t>
        <w:br/>
        <w:t>экономической и политической модернизации.</w:t>
        <w:br/>
        <w:t>В своей программной статье «Социальная модернизация Казахстана:</w:t>
        <w:br/>
        <w:t>Двадцать шагов к Обшеству Всеобшего Труда» Глава государства ориенти-</w:t>
        <w:br/>
        <w:t>рует на важнейшие направления деятельности - свободное развитие частной</w:t>
        <w:br/>
        <w:t>собственности, частно-государственных отношений и человеческой конку-</w:t>
        <w:br/>
        <w:t>ренции на почве честного и самоотверженного труда. Приоритетность этого</w:t>
        <w:br/>
        <w:t>этического императива заключается в понятной формуле «не обмануть, а</w:t>
        <w:br/>
        <w:t>заработать» и сконцентрирована на укреплении единства Нации.</w:t>
      </w:r>
    </w:p>
    <w:p>
      <w:r>
        <w:t>Сегодняшние реалии таковы, что толерантность становится важным</w:t>
        <w:br/>
        <w:t>фактором экономического роста и одним Из рычагов вывода мировой эко-</w:t>
        <w:br/>
        <w:t>номики из состояния рецессий. Этот рецепт в Казахстане испытан и прове-</w:t>
        <w:br/>
        <w:t>рен временем, его эффективность доказана историей. Поэтому, как считает</w:t>
        <w:br/>
        <w:t>Президент, крепкое обьединенное обшествд возможно только среди людей,</w:t>
        <w:br/>
        <w:t>представителей всех этносов, стояших на нравственной платформе честно-</w:t>
        <w:br/>
        <w:t>го труда.</w:t>
        <w:br/>
        <w:t>В этих целях поставленная Главой государства задача по подготовке</w:t>
        <w:br/>
        <w:t>управленцев новой формацин эффективно реализуется Ақадемией госу-</w:t>
        <w:br/>
        <w:t>дарственного управления при Президенте РК и ге институтами. Это свое-</w:t>
        <w:br/>
        <w:t>го рода заказ обшества на профессиональных политиков. Средний возраст</w:t>
        <w:br/>
        <w:t>обучаюшихея, к примеру, в Национальной школе государственной поли-</w:t>
        <w:br/>
        <w:t>тики - 28-35 лет, что еше раз подтверждает, что государственная служба,</w:t>
        <w:br/>
        <w:t>казахстанская политическая элита значительно помолодела.</w:t>
        <w:br/>
        <w:t>В таком контексте модернизация государственной молодежной поли-</w:t>
        <w:br/>
        <w:t>тики в республике - это потребность времени. Государство делает солид-</w:t>
        <w:br/>
        <w:t>ные вложения для тоғо, чтобы стратегический потенциал обшества разви-</w:t>
        <w:br/>
        <w:t>вался, понышался образовательный, интеллектуальный уровень, а значит Ии</w:t>
        <w:br/>
        <w:t>духовный уровснь молодежи возрастал.</w:t>
        <w:br/>
        <w:t>Сушественной доминантой развития приоритетов в интересах молоде-</w:t>
        <w:br/>
        <w:t>жи служит активное ев участие в процессе принятия решений, осознания</w:t>
        <w:br/>
        <w:t>собственной национально-государственной идентичности. Особый акцент</w:t>
        <w:br/>
        <w:t>здесь ставится на поддержании роли молодежных организаций в развитии</w:t>
        <w:br/>
        <w:t>демократического участия и доступа молодых людей к принятию решений,</w:t>
        <w:br/>
        <w:t>в том числе и судьбоносных для обшества. ;</w:t>
        <w:br/>
        <w:t>120</w:t>
        <w:br/>
        <w:t>ТӘЗЕПСІЗДІН ӘНЕ ЕЛБАСЫ ө НЕЗАВИСИМПСТЬ И ЛИДЕР НАЦИИ ә шеррішіг АНО ТНЕ ШЕЗПЕН ӘР ТНЕ М4ТІ0Н Ж Ж</w:t>
        <w:br/>
        <w:t>принципі ретінде ұсынды. 1924 жылдың маусым айында Орынборда әткен</w:t>
        <w:br/>
        <w:t>қазақ ғылыми қызметкерлерінің бірінші сьезінде бұл принцип мақұлданып,</w:t>
        <w:br/>
        <w:t>бекітілді. А. Байтұрсынұлының орысша жасалған баяндамасында былай</w:t>
        <w:br/>
        <w:t>делінген: «В отсутсвие в казахском языке подобного рода слов, (термины</w:t>
        <w:br/>
        <w:t>-Ш. Қ) заимствовать таковые из родетвенных казахскому языков. Это дела-</w:t>
        <w:br/>
        <w:t>етея по тем соображением, «то: 1) большинство слов родетвенных языков</w:t>
        <w:br/>
        <w:t>хоуя и не имеют обших форм, но имеют обтцие корни, следовательно, они и</w:t>
        <w:br/>
        <w:t>для понимания легче, и для слуха, и для выговора не так чтужды, как слово</w:t>
        <w:br/>
        <w:t>неродственного языка; 2) тюркские народности имели и имеют постоянное</w:t>
        <w:br/>
        <w:t>обшение между собою, а потому большинство слов одного языка, без на-</w:t>
        <w:br/>
        <w:t>личия обших корней, может быть знакомо предетавителям другого языка»</w:t>
        <w:br/>
        <w:t>(5,31). Автор сондай-ақ бұл тәжірибені өзге елдердің қалай қолданатынына</w:t>
        <w:br/>
        <w:t>да көз жүгіртеді: «Ортақ терминологиялық қор құрып, туыстас тілдер</w:t>
        <w:br/>
        <w:t>арасындағы байланысты күшейту үшін соңғы 30-40 жыл ішінде Еуропаның</w:t>
        <w:br/>
        <w:t>герман тілді елдері мақсатты түрде жұмыс жүргізуде. Австрия, Бельгия,</w:t>
        <w:br/>
        <w:t>ГДР, ГФР (қазіргі біртұтас Германия), Швейцария елдерінің аумағында ту-</w:t>
        <w:br/>
        <w:t>ыстас тілдер негізінде арнаулы мақсаттар тілін (81.Р) - (ӛресіз! І.апрпаре</w:t>
        <w:br/>
        <w:t>РесшігінНев - ред. Д. Г.) қалыптастыру идеясын осы елдердің ғалымдары</w:t>
        <w:br/>
        <w:t>қолдап отыр. Араб елдері мен Шығыс Азия елдерінде де туыстас тілдер</w:t>
        <w:br/>
        <w:t>арасындағы байланыс, өзара сөз алмасу үрдісі бар. Тәуелсіздігін алған</w:t>
        <w:br/>
        <w:t>түркі тілдес халықтардың да кезінде саяси себептермен шек қойылған</w:t>
        <w:br/>
        <w:t>табиғи тілдік байланысын қайта жандандырудың маңызы айрықша» (5, 311.</w:t>
        <w:br/>
        <w:t>Алайда, бұл айтылған пікірге қарсы шығушы ғалымдар Да жоқ емес. Олар</w:t>
        <w:br/>
        <w:t>да өз себептерін келтіріп, туыстас тілдер арасында ортақ терминологиялық</w:t>
        <w:br/>
        <w:t>қордың болуына қарсы уэж айтуда. Мәселен, лингвиет-зерттеушілер</w:t>
        <w:br/>
        <w:t>Ж.Рахимова мен Д. Қадыров жоғарыдағы пікірге қосылмайды. Олардың</w:t>
        <w:br/>
        <w:t>айтуынша: «Терминология проблемасы бүгінде барлық тілдерге, соның</w:t>
      </w:r>
    </w:p>
    <w:p>
      <w:r>
        <w:t>ішінде туыстас түркі тілдеріне де тән ортақ құбылыс. Ал солай болса, неге</w:t>
        <w:br/>
        <w:t>біз, әсіресе тілдері жақын, туыстас халықтар (мәселен, қырғыз, өзбек, татар,</w:t>
        <w:br/>
        <w:t>т.б.) ортақ терминология мәселелерін ортақтаса отырып, тәжірибе алмасу</w:t>
        <w:br/>
        <w:t>арқылы оп-оңай шеше салмаймыз? Өйткені, олардың шығу тегі мен түбі бір</w:t>
        <w:br/>
        <w:t>бола тұрса да, дербес тіл болып қалыптасу тарихы бөлек, грамматикалық</w:t>
        <w:br/>
        <w:t>құрылымы мен дыбыс жүйесінде, лексикалық құрамы мен сөз саптау</w:t>
        <w:br/>
        <w:t>мәнерінде, мағына айыру дәстүрінде өзіндік ерекшеліктер қалыптасқан.</w:t>
        <w:br/>
        <w:t>Тілдердің өзін жақындатқанымызбен, сол тілді тұтынушы иегерлерін</w:t>
        <w:br/>
        <w:t>жақындату оңай емес. Өйткені, олардың болмысында қалыптасқан ой,</w:t>
        <w:br/>
        <w:t>саня, жан дүние, сезім, таным, т.б. зиялы қасиеттерде де баяғы бірдейлік</w:t>
        <w:br/>
        <w:t>жоқ. Міне, сондықтан да 30-ға тарта ірілі-ұсақты түркі тілдес халықтар</w:t>
        <w:br/>
        <w:t>бүгінгі таңда терминология проблемасын өз тұрғысынан шешуде. Оның</w:t>
        <w:br/>
        <w:t>114</w:t>
        <w:br/>
        <w:t>жацеедааа а 8 222</w:t>
        <w:br/>
        <w:t>ТӘРЕПСІЗДІК ЖӘНЕ ЕЛБАСЫ. ө НЕЗАВИФИН0СТЫ И ЛИДЕР НИЦИЯ ә ІШЕРЕШЕҢЕ ІНП ТЕР ІРЛПЕН ӨР ТНЕ НЕТШН Ж</w:t>
        <w:br/>
        <w:t>терең ой-пікірлерінің нәтижесі болуы керек» |2, 2-кітап, 10-6.|--деген екен.</w:t>
        <w:br/>
        <w:t>Шындығында, Түрік көшбасшысының осы үндеуі сөз жүзінде қалып қойған</w:t>
        <w:br/>
        <w:t>жоқ. Түркия Кеңестер Одағы ыдырап, оның құрамында болған түркі елдері</w:t>
        <w:br/>
        <w:t>тәуелсіздік алған тұста олардың мемлекет болып қалыптасуына орасан зор</w:t>
        <w:br/>
        <w:t>көмек көрсеткенін және бұл қолдаудың әлі де жалғасып келе жатқанын атап</w:t>
        <w:br/>
        <w:t>өткеніміз жөн.</w:t>
        <w:br/>
        <w:t>Тәуелсіздік алған 20 жылдан астам уақыт ішінде жер бетіндегі түркі</w:t>
        <w:br/>
        <w:t>халықтарының өзара байланысы күшейіп келеді. Халықтар арасындағы</w:t>
        <w:br/>
        <w:t>байланыстың негізгі құралы тіл десек, осы ретте бір атадан тарап, бір тілден</w:t>
        <w:br/>
        <w:t>бастау алатын түркі халықтары үшін әзара түсіністікте болудың маңызы</w:t>
        <w:br/>
        <w:t>зор. Кеңестер Одағының саяси реформалары салдарынан әліпбилері алды-</w:t>
        <w:br/>
        <w:t>мен арабшадан латынға, кейіннен кириллицаға күштеп ауыстырылуы сал-</w:t>
        <w:br/>
        <w:t>дарынан бірін-бірі оқып, түсінуден қалған түркі халықтары үшін тәуелсіздік</w:t>
        <w:br/>
        <w:t>алған тұста мәдени-рухани байланыстарды нығайту қажеттігі туындады.</w:t>
        <w:br/>
        <w:t>Осы қажеттілікті ескерген Ұлт көшбасшысы, Қазақстан Республикасының</w:t>
        <w:br/>
        <w:t>Президенті Н. Назарбаев 2009 жылдың 3 қазанында Әзербайжанның Нахи-</w:t>
        <w:br/>
        <w:t>чеван қаласында өткен Түркітілдес мемлекет басшыларының саммитінде:</w:t>
        <w:br/>
        <w:t>«Түркі әлемі - әлі толық зерттелмеген терең тұңғиық. Сондықтан,</w:t>
        <w:br/>
        <w:t>түркітілдес халықтардың тарихын, мәдениетін зерттейтін, оқу-ағарту</w:t>
        <w:br/>
        <w:t>жүйесін үйлестіретін арнайы орталық құру керек. Біздің ұлы бабаларымыз</w:t>
        <w:br/>
        <w:t>Алтайдан Ақ теңізге дейінгі Ұлы далада өз билігін жүргізді. Бізге өшпес</w:t>
        <w:br/>
        <w:t>қаһармандық эпос және мол рухани қазына қалдырды. Тұңғыш рет әлемге</w:t>
        <w:br/>
        <w:t>өнеге болған ортақ шаңырақ - киіз үйді, темірді, шалбарды, жейені, етікті</w:t>
        <w:br/>
        <w:t>және әкінені, үзеңгіні ойлап тапты. Осындай батырлық эпосты дүниеге</w:t>
        <w:br/>
        <w:t>танытудың кезі келді деп ойлаймын. Ол үшін жалпыға ортақ Түркі акаде-</w:t>
        <w:br/>
        <w:t>миясын құру қажет» |31 - деген болатын. Елбасының осы ұсынысы түркі</w:t>
        <w:br/>
        <w:t>мемлекеттері басшылары тарапынан қолдау тауып, 2010 жылдың 25 ма-</w:t>
        <w:br/>
        <w:t>мырында Қазақстан Республикасының елордасы - Астана қаласында</w:t>
        <w:br/>
        <w:t>Халықаралық Түркі академиясы құрылды.</w:t>
        <w:br/>
        <w:t>Қазіргі танда Халықаралық Түркі академиясы 6 стартегиялық бағытта</w:t>
        <w:br/>
        <w:t>жұмыс істеуде. Оларды атап айтар болсақ:</w:t>
        <w:br/>
        <w:t>А-стратегиялық бағыт.Түркі әлемі тарихына, саяси-экономикалық,</w:t>
        <w:br/>
        <w:t>мемлекеттік-құрылымдық, құқықтық-заңнамалық қарым-қатынастар</w:t>
        <w:br/>
        <w:t>жүйесіне тән заңдылықтарды, тарихи-динамикалық өзгерістерді, тұлға мен</w:t>
        <w:br/>
        <w:t>адам факторын айқындау негізінде түркі өркениетінің жалпыадамзаттық</w:t>
        <w:br/>
        <w:t>өркениеттегі алатын орнын бағамдау;</w:t>
        <w:br/>
        <w:t>2-стратегиялық бағыт. Түркі жазба мұраларын және қазіргі түркі</w:t>
        <w:br/>
        <w:t>тілдерін кешенді зерттей отырып, жалпытүркілік ортақ лексикалық қорды</w:t>
      </w:r>
    </w:p>
    <w:p>
      <w:r>
        <w:t>жетілдіру, ғылыми терминология мен түркі графикасын біріздендіру;</w:t>
        <w:br/>
        <w:t>П2</w:t>
        <w:br/>
        <w:t>ФИ Ж</w:t>
        <w:br/>
        <w:t>Систематическая и планомерная работа с резервом является фактором</w:t>
        <w:br/>
        <w:t>стабилизации руководяших кадров, поскольку создает уверенность в пер-</w:t>
        <w:br/>
        <w:t>спективе служебного продвижения руководителей и способствует иденти-</w:t>
        <w:br/>
        <w:t>фикации личных планов с целями и интересами государственных органов.</w:t>
        <w:br/>
        <w:t>Непосредственную работу с кадровым резервом осушествляют кадро-</w:t>
        <w:br/>
        <w:t>вые службы государственных органов, которые:</w:t>
        <w:br/>
        <w:t>- готовят предложения по формированию кадрового резерва с учетом</w:t>
        <w:br/>
        <w:t>прогноза изменения организационной структуры и (или) штатной числен-</w:t>
        <w:br/>
        <w:t>ности, оценки состояния и прогноза текучести кадров служашцих, итогов</w:t>
        <w:br/>
        <w:t>работы с кадровым резервом за предыдуший календарный год, прогноза</w:t>
        <w:br/>
        <w:t>исключения государственных служаших из кадрового резервя;</w:t>
        <w:br/>
        <w:t>- организуют совместно с конкурсной комиссией проведение конкур-</w:t>
        <w:br/>
        <w:t>сов на включение в кадровый резерв;</w:t>
        <w:br/>
        <w:t>- ведут работу по учету и накоплению данных о кадровом резерве.</w:t>
        <w:br/>
        <w:t>Современные технологии формирования и обучения кадровдго резерва.</w:t>
        <w:br/>
        <w:t>Современные технологии отбора, оценки и обучения кадровоғо резер-</w:t>
        <w:br/>
        <w:t>ва включают следукицие операции, процедуры:</w:t>
        <w:br/>
        <w:t>“ определение структуры кадрового резерва, его численности-и</w:t>
        <w:br/>
        <w:t>должностного состава в конкретном государственном органе с учетом по-</w:t>
        <w:br/>
        <w:t>требностей структурных подразделений на ближайшую и отдаленную пер-</w:t>
        <w:br/>
        <w:t>спективу;</w:t>
        <w:br/>
        <w:t>определение критериев и методов отбора кандидатур в резерв на</w:t>
        <w:br/>
        <w:t>выдвижение;</w:t>
        <w:br/>
        <w:t>“ отбор и утвержденив резерва кандидатов;</w:t>
        <w:br/>
        <w:t>определение форм и методон подготовки кадрового резерва, его ис-</w:t>
        <w:br/>
        <w:t>пользования и обновления;</w:t>
        <w:br/>
        <w:t>е распределение и определение обязанностей должностных лиц, от-</w:t>
        <w:br/>
        <w:t>ветственных за работу с резервом кадров;</w:t>
        <w:br/>
        <w:t>” составление и выполнение индивидуальных Планов подготовки</w:t>
        <w:br/>
        <w:t>работника.</w:t>
        <w:br/>
        <w:t>Формирование резерва кадров предполагает использование разно-</w:t>
        <w:br/>
        <w:t>образных методов изучения кандидатов. К числу основных относятся:</w:t>
        <w:br/>
        <w:t>” опенка квалификации и опыта кандидата на основе анализа кадро-</w:t>
        <w:br/>
        <w:t>вых документов работника;</w:t>
        <w:br/>
        <w:t>” изучение личности кандидата в процессе собеседования и систе-</w:t>
        <w:br/>
        <w:t>матического наблюдения за ним в ходе трудовой деятельности, выцолнения</w:t>
        <w:br/>
        <w:t>порузений;</w:t>
        <w:br/>
        <w:t>“ оценка работника по результатам его практической деятельности,</w:t>
        <w:br/>
        <w:t>выполнения индивидуального плана работы, должностных обязанностей и</w:t>
      </w:r>
    </w:p>
    <w:p>
      <w:r>
        <w:t>распоряжений;</w:t>
        <w:br/>
        <w:t>125</w:t>
        <w:br/>
        <w:t>2:ШЕШ</w:t>
        <w:br/>
        <w:t>ТӘУЕЛСІЗДІК ЖӘНЕ ЕЛБАСЫ ө НЕЗАВИБИМИСТЬ И ЛИДЕР НАЦИИ е ІНПЕРЕНШЕНСЕ АМ ТНЕ 1ЕЛОЕЯ ӨР ТНЕ МЛТІ0Н ЖЯЯЯ</w:t>
        <w:br/>
        <w:t>Иватова Л. М.,</w:t>
        <w:br/>
        <w:t>руководитель сектора науки</w:t>
        <w:br/>
        <w:t>Научно-исследовательского института</w:t>
        <w:br/>
        <w:t>Академин государственного управления</w:t>
        <w:br/>
        <w:t>при Президенте Республики Казахстан,</w:t>
        <w:br/>
        <w:t>доктор политических наук, профессор</w:t>
        <w:br/>
        <w:t>РАБОТА С КАДРОВЫМ РЕЗЕРВОМ</w:t>
        <w:br/>
        <w:t>ГОСУДАРСТВЕННОЙ СЛУЖБЫ РЕСПУБЛИКИ КАЗАХСТАН</w:t>
        <w:br/>
        <w:t>На современном этапе развития происходит ускорение процессов гпо-</w:t>
        <w:br/>
        <w:t>бализации, усиления конкуренции на рынке, интеграция национальных</w:t>
        <w:br/>
        <w:t>экономик в глобальную систему хозяйствования. В условиях конкурентной</w:t>
        <w:br/>
        <w:t>борьбы актуальной становится дефицит высококвалифицированных ка-</w:t>
        <w:br/>
        <w:t>дров, и в частности государственной службы.</w:t>
        <w:br/>
        <w:t>В условиях нынешней кадровой ситуации, дефицита на государствен-</w:t>
        <w:br/>
        <w:t>ных должностях работников, в том числе руконодяших кадров, обладаю-</w:t>
        <w:br/>
        <w:t>ших необходимыми профессиональными, деловыми и нраветвенными ка-</w:t>
        <w:br/>
        <w:t>чествами, работа с кадровым резервом, предназначенным для вылвижения</w:t>
        <w:br/>
        <w:t>в республиканские и региональные структуры государственной службы,</w:t>
        <w:br/>
        <w:t>приобретаст особую актуальность. Формирование и оптимальное исполь-</w:t>
        <w:br/>
        <w:t>зованив кадрового резерва рассматривается как одно из приоритетных на-</w:t>
        <w:br/>
        <w:t>правлений государственной кадровой политики, қак один из механизмов ге</w:t>
        <w:br/>
        <w:t>рсализацинй.</w:t>
        <w:br/>
        <w:t>В настояшее время в Казахстане сложилась благоприятная ситуация</w:t>
        <w:br/>
        <w:t>для активного использования института резерва кадров как одной из перво-</w:t>
        <w:br/>
        <w:t>очередных и эффективных мер повышения качества персонала государ-</w:t>
        <w:br/>
        <w:t>ственной службы Республики Казахстан.</w:t>
        <w:br/>
        <w:t>Создание новой системы государственнаго управления в Казахстане,</w:t>
        <w:br/>
        <w:t>что требует и новых подходов в политике в сфере подготовки и исполь-</w:t>
        <w:br/>
        <w:t>зования руководядих кадров республиканского, регионального и местного</w:t>
        <w:br/>
        <w:t>уровней. В связи с этим основные усидия в кадровой политике сосредо-</w:t>
        <w:br/>
        <w:t>тачинаются на созданин хорошо подготовленного резерва кандидатов на</w:t>
        <w:br/>
        <w:t>должности руководителей новой формации, способных в сжатые сроки ос-</w:t>
        <w:br/>
        <w:t>воить новый участок работы и обеспечить эффективное решение стояших</w:t>
        <w:br/>
        <w:t>перед ними задач. При этом упор делаетея на создание резерва не вообшце</w:t>
        <w:br/>
        <w:t>подготовленных кандидатов, а на руководителей вполне определенного</w:t>
        <w:br/>
        <w:t>типа и уровня управления с учетом новых подходов к организации работы</w:t>
        <w:br/>
        <w:t>государственных структур и аппарата управления экономикой.</w:t>
        <w:br/>
        <w:t>ЖОС НЫ а21 3</w:t>
        <w:br/>
        <w:t>ЕНЕ ЕН ЕЕ БЕНЕН ТЕКЕШ</w:t>
        <w:br/>
        <w:t>ТӘУЕЛСІЗДІҢ ЖӘНЕРЛЕАСЫ ө НЕЗДВИИМОЕТЬ ЛИДЕР НАЦИИ ә ІНШЕРЕНДЕНСЕ АЯП ТНЕ 1ЕЛбЕВ ӨР ҮНЕ НйТІПН // Й</w:t>
      </w:r>
    </w:p>
    <w:p>
      <w:r>
        <w:t>“ учет отзывов о работнике непосредственного руководителя, коллег</w:t>
        <w:br/>
        <w:t>и подчиненных, руководителей смежных подразделений;</w:t>
        <w:br/>
        <w:t>“ анализ результатов квалификационных зкзаменов и выводов слу-</w:t>
        <w:br/>
        <w:t>жебной аттестации.</w:t>
        <w:br/>
        <w:t>В целях более точной и обьективной характеристики применяются</w:t>
        <w:br/>
        <w:t>такие методы, как анкетирование, тестирование, экспертная оценка, метод</w:t>
        <w:br/>
        <w:t>грунповой дискуссии, деловые игры, методика «центров оценки» и др.</w:t>
        <w:br/>
        <w:t>Эффективными формами теоретической и практической подготовки</w:t>
        <w:br/>
        <w:t>резервистов являются: обучение в специальных учебных заведениях; ста-</w:t>
        <w:br/>
        <w:t>жировка в органах государственной власти; временное исполнение обязан-</w:t>
        <w:br/>
        <w:t>ностей штатного руководителя (на период отпуска, командировки, болез-</w:t>
        <w:br/>
        <w:t>ни); участие в работе семинаров, проблемных групп, научно-практических</w:t>
        <w:br/>
        <w:t>конференциях.</w:t>
        <w:br/>
        <w:t>Следует, однако, отметить, что как институт резерва кадров, так и</w:t>
        <w:br/>
        <w:t>технология его формирования и подготовки используютея в органах госу-</w:t>
        <w:br/>
        <w:t>дарственной власти и управления пока недостаточно. Основные причины</w:t>
        <w:br/>
        <w:t>такого положения кроются в незаинтересованности многих руководителей</w:t>
        <w:br/>
        <w:t>в повышении профессионализма, незавершенности механизма формирова-</w:t>
        <w:br/>
        <w:t>ния и использования кадрового резерва и остром дефиците специалистов</w:t>
        <w:br/>
        <w:t>по работе с персоналом и кадровых служб. В таблице 1 представлены этапы</w:t>
        <w:br/>
        <w:t>работы с кадровым резервом.</w:t>
        <w:br/>
        <w:t>Таблица 1 - Этапы работы с резервом</w:t>
        <w:br/>
        <w:t>Наименование Характеристика этапа</w:t>
        <w:br/>
        <w:t>этапа</w:t>
        <w:br/>
        <w:t>1 этап | Определение ГӨпределение текушей и перспективной</w:t>
        <w:br/>
        <w:t>качественной и качественной и количественной</w:t>
        <w:br/>
        <w:t>количественной потребности в резерве;</w:t>
        <w:br/>
        <w:t>потребности в Определение оптимальной численности</w:t>
        <w:br/>
        <w:t>резерве резерва</w:t>
        <w:br/>
        <w:t>2 этап | Формирование Оценка кандидатов в кадровый резерв;</w:t>
        <w:br/>
        <w:t>кадрового резерва составление списка кандидатов</w:t>
        <w:br/>
        <w:t>3 этап | Пәдготовка и Освоение кандидатом в кадровый резерв</w:t>
        <w:br/>
        <w:t>функционирование |программ обучения;</w:t>
        <w:br/>
        <w:t>кадрового резерва Служебно-профессиональное</w:t>
        <w:br/>
        <w:t>продвижение;</w:t>
        <w:br/>
        <w:t>Пополнение резерва</w:t>
        <w:br/>
        <w:t>5 -</w:t>
        <w:br/>
        <w:t>ЯЯИ ИИ ИҰЯИҰЯА</w:t>
        <w:br/>
        <w:t>Как показывает практика, для формирования эффективных руховодя-</w:t>
        <w:br/>
        <w:t>ших кадров организации недостаточно отобрать способных к продвижению</w:t>
        <w:br/>
        <w:t>сотрудников - важно правильно подготовить их к должности и организовать</w:t>
        <w:br/>
        <w:t>продвижение. В связи с этим в рамках принятой системы обучения, пере-</w:t>
        <w:br/>
        <w:t>подготовки и повышения квалификации персонала разрабатывается про-</w:t>
        <w:br/>
        <w:t>грамма подготовки кадрового резерва, состояшая из следукицих разделов.,</w:t>
        <w:br/>
        <w:t>1) Теоретическая подготовка, предусматривакицая хак внутрифир-</w:t>
        <w:br/>
        <w:t>менные формы обучения, так и связанные с направлением в учебнне за-</w:t>
        <w:br/>
        <w:t>ведения, и включаючцшая: обновление и пополнение знаний по отдельным</w:t>
        <w:br/>
        <w:t>вопросам науки и практики управления; повышение образования, связан-</w:t>
        <w:br/>
        <w:t>ного с прежней (базовой) подготовкой кандидатов; обучение специальным</w:t>
        <w:br/>
        <w:t>дисциплинам, необходимым для повышения эффективности управления,</w:t>
      </w:r>
    </w:p>
    <w:p>
      <w:r>
        <w:t>2) Специальная программа, предполагакицая разделение всего резер-</w:t>
        <w:br/>
        <w:t>ва по специальностям и подготовку, сочетаюшую теорию с практикой, в</w:t>
        <w:br/>
        <w:t>том числе: деловые и ролевые игры по обшетехническим и специальным</w:t>
        <w:br/>
        <w:t>проблемам; тренинги; решение конкретных производственныҡ (коммерче-</w:t>
        <w:br/>
        <w:t>ских, технологических и т. д.) задач по специальностям.</w:t>
        <w:br/>
        <w:t>3) Индивидуальная подготовка, которая включает конкретные задачи</w:t>
        <w:br/>
        <w:t>по повышению уровня знаний, навыков и умений для каждого конкретного</w:t>
        <w:br/>
        <w:t>специалиста, зачисленного в кадровый резерв, и в той или иной степени</w:t>
        <w:br/>
        <w:t>основывается на первых двух разделах программы. Индивидуальные пла-</w:t>
        <w:br/>
        <w:t>ны подготовки разрабатываются резервистами совместно с их непосред-</w:t>
        <w:br/>
        <w:t>ственными начальниками, согласуютея со службой управления персоналом</w:t>
        <w:br/>
        <w:t>и утверждаются вьпиестояшим руководителем.</w:t>
        <w:br/>
        <w:t>Предлағаемая система формирования и работы с калровым резервом</w:t>
        <w:br/>
        <w:t>разработана в рамках государственной структуры. В ее осиову был поло-</w:t>
        <w:br/>
        <w:t>жен классический подход:</w:t>
        <w:br/>
        <w:t>- определение численности кадрового резерва И его должностной</w:t>
        <w:br/>
        <w:t>структуры;</w:t>
        <w:br/>
        <w:t>- изучение, оценка и отбор кандидагов;</w:t>
        <w:br/>
        <w:t>- составление и утверждение списка кадрового резерва;</w:t>
        <w:br/>
        <w:t>- организация повышения квалификации резервистов.</w:t>
        <w:br/>
        <w:t>Таким образом, работа с кадровым резервом включает: оценка (сже-</w:t>
        <w:br/>
        <w:t>годная); составление индивидуального плана профессионального разви-</w:t>
        <w:br/>
        <w:t>тия; повышение квалификации и переподготовка; конференции и семина-</w:t>
        <w:br/>
        <w:t>ры; стажировки; ротация; контроль выполнения плана нрофессионального</w:t>
        <w:br/>
        <w:t>развития.</w:t>
        <w:br/>
        <w:t>Дая анализа эффективности работы с кадровым резервом использо-</w:t>
        <w:br/>
        <w:t>вался ряд количественных показателей (эффективность подготовки руково-</w:t>
        <w:br/>
        <w:t>127</w:t>
        <w:br/>
        <w:t>ШЕ Т еттті ы.)</w:t>
        <w:br/>
        <w:t>ЕЕ ИИ ИҰ</w:t>
        <w:br/>
        <w:t>- Правила наложения дисциплинарных взысканий на административ-</w:t>
        <w:br/>
        <w:t>ных государственных служаших;</w:t>
        <w:br/>
        <w:t>- Типовой стандарт и типовой регламент оказания государственных</w:t>
        <w:br/>
        <w:t>услуг;</w:t>
        <w:br/>
        <w:t>- Реестр государственных услуг.</w:t>
        <w:br/>
        <w:t>Отдельные нормы по регулированию противоправных действий госу-</w:t>
        <w:br/>
        <w:t>дарственных служаших содержатся в Административном и Уголовном за-</w:t>
        <w:br/>
        <w:t>конодательстве.</w:t>
        <w:br/>
        <w:t>В Законе Республики Казахстан «О государственной службе» опреде-</w:t>
        <w:br/>
        <w:t>лены принципы государственной службы, ограничения в связи с прохож-</w:t>
        <w:br/>
        <w:t>дением государственной службы, дисциплинарная ответственность 32 на-</w:t>
        <w:br/>
        <w:t>рушение законодательства о государственной службе.</w:t>
        <w:br/>
        <w:t>В Законе Республики Казахстан «О борьбе с коррупцией» регламен-</w:t>
        <w:br/>
        <w:t>тированы принципы борьбы с коррупцией, гарантий неприкосновенности</w:t>
      </w:r>
    </w:p>
    <w:p>
      <w:r>
        <w:t>лин, оказываютих содействие в борьбе с коррупцией, определены право-</w:t>
        <w:br/>
        <w:t>нарушения, являюшиеся коррупционными и создакицими условия для кор-</w:t>
        <w:br/>
        <w:t>рупции, и ответственность за них. Также в данном Законе регламентирова-</w:t>
        <w:br/>
        <w:t>ны меры финансового контроля. Согласно статье 9 Закона государственные</w:t>
        <w:br/>
        <w:t>служашие и их супруги должны декларировать свои доходы и имушество</w:t>
        <w:br/>
        <w:t>в налоговый орган по месту жительства. Норма предусмотрена в целях до-</w:t>
        <w:br/>
        <w:t>стижения прозрачности государственной службы.</w:t>
        <w:br/>
        <w:t>Кодекс чести государственных служаших регламентирует поведение</w:t>
        <w:br/>
        <w:t>государственных служаших с обшеством, подчиненными и содержит такие</w:t>
        <w:br/>
        <w:t>принципы, как беспристрастность, законопослушность, профессионализм,</w:t>
        <w:br/>
        <w:t>реагирование на обвинения в совершении коррупционных правонарушений.</w:t>
        <w:br/>
        <w:t>Также отдельными государственными органами приняты «свои» Пра-</w:t>
        <w:br/>
        <w:t>вила служебной этики: Кодекс чести сотрудников органов внутренних дел</w:t>
        <w:br/>
        <w:t>Республики Казахстан, утвержденный приказом Министра внутренних дел</w:t>
        <w:br/>
        <w:t>Республики Казахстан от 7 июня 2005 года УХ» 342, Правила этики работ-</w:t>
        <w:br/>
        <w:t>ников государственного финансового контроля, утвержденные постановле-</w:t>
        <w:br/>
        <w:t>нием Счетного комитета по контролю за исполнением республиканского</w:t>
        <w:br/>
        <w:t>бюджета от 15 июля 2005 года Х923.</w:t>
        <w:br/>
        <w:t>Внедрение стандартов предоставления государственных услуг являет-</w:t>
        <w:br/>
        <w:t>ся инструментом регламентации процедур государственных органов и ме-</w:t>
        <w:br/>
        <w:t>рой предупреждения коррупционных правонарушений.</w:t>
        <w:br/>
        <w:t>Принятые в целях укрепления дисциплины и повышения ответствен-</w:t>
        <w:br/>
        <w:t>ности административных государственных служаших Правила наложения</w:t>
        <w:br/>
        <w:t>дисциплинарных взысканий устанавливают основания и условия наложе-</w:t>
        <w:br/>
        <w:t>141</w:t>
        <w:br/>
        <w:t>ТӘУЕПСІЗДІК ЖӘНЕРЛБАОЫ ө НЕӘАВИОИМ00ТЬ И ПИДЕР НИЦИЙ е ІКПЕРЕНПЕНСЕ іні ті 1ЕЙПЕН ӨР ТНЕ НАТ ЖЯЯ</w:t>
        <w:br/>
        <w:t>Биекенов М. А.,</w:t>
        <w:br/>
        <w:t>Академия государственного управления при</w:t>
        <w:br/>
        <w:t>Президенте РК, профессор НШГП,</w:t>
        <w:br/>
        <w:t>доктор философских наук</w:t>
        <w:br/>
        <w:t>НОВЫЙ КУРС ГОСУДАРСТВЕННОЙ ПОЛИТИКИ СТРАНЫ</w:t>
        <w:br/>
        <w:t>В Послании Президента РК «Стратегия «Казахстан-2050» масштабно</w:t>
        <w:br/>
        <w:t>и обьемно раскрывается стратегический курс государственной политики</w:t>
        <w:br/>
        <w:t>на перевоплошение Казахстана в индустриально развиваюшуюся, обеспе-</w:t>
        <w:br/>
        <w:t>чиваютшую на базе интенсивного труда и деловой инициативы проведение</w:t>
        <w:br/>
        <w:t>разумной и последовательной экономической и социальной политики, ори-</w:t>
        <w:br/>
        <w:t>ентированной на международные стандарты уровня жизни.</w:t>
        <w:br/>
        <w:t>Стратегия государственной политики Республики «Казахстан-2050»,</w:t>
        <w:br/>
        <w:t>являясь неогьемлемым компонентом «казахстанского пути развития»,</w:t>
        <w:br/>
        <w:t>формируется на протяжении ряда лет, видоизменяясь в зависимости от те-</w:t>
        <w:br/>
        <w:t>қуших и перспективных задач политического и экономического развития</w:t>
        <w:br/>
        <w:t>страны, национального и мирового опыта политической трансформации,</w:t>
        <w:br/>
        <w:t>адаптированного к отечественным реалиям и глобальным трендам. Крав-</w:t>
        <w:br/>
        <w:t>угольным камнем казахстанской стратетии государственной политики яв-</w:t>
        <w:br/>
        <w:t>ляется национальная безопасность - важнейшеве условие перспективного и</w:t>
        <w:br/>
        <w:t>прогрессивного развития.</w:t>
        <w:br/>
        <w:t>В условиях глубокой трансформации казахстанского обшества, проис-</w:t>
        <w:br/>
        <w:t>ходяшцей особенно активно в последние годы, научные подходы и выводы</w:t>
      </w:r>
    </w:p>
    <w:p>
      <w:r>
        <w:t>государственной политики оказываются глубоко актуальными и востребо-</w:t>
        <w:br/>
        <w:t>ванными. Государственная политика Казахстана выступает как совокуп-</w:t>
        <w:br/>
        <w:t>ность стратегических программ, принципов, целей задач, приоритетов, ко-</w:t>
        <w:br/>
        <w:t>торые разрабатываютея и реализуютея органами государственной власти с</w:t>
        <w:br/>
        <w:t>привлечением институтов гражданскаго обшества.</w:t>
        <w:br/>
        <w:t>Как известно, политика- это многообразный мир отношений, деятель-</w:t>
        <w:br/>
        <w:t>ности, поведения, взглядов и коммуникационных связей между людьми по</w:t>
        <w:br/>
        <w:t>поводу власти и управления. Изучение и исследование обьекта государ-</w:t>
        <w:br/>
        <w:t>ственной политики, целеполаганий, определение основных принципов,</w:t>
        <w:br/>
        <w:t>методов, технологий и средств реализации должно способствовать расши-</w:t>
        <w:br/>
        <w:t>рению системы целевых ориентиров, провоцировать перенос упора на ка-</w:t>
        <w:br/>
        <w:t>чественные свойства социальной динамики и тем самым служить основой</w:t>
        <w:br/>
        <w:t>м принципиальным дополнением к текушим и среднесрочным и долгосроч-</w:t>
        <w:br/>
        <w:t>ным государственным программам.</w:t>
        <w:br/>
        <w:t>134</w:t>
        <w:br/>
        <w:t>ИЯ ИИ ИИ</w:t>
        <w:br/>
        <w:t>Хотя практическая реализация указанных положений наталкинается на</w:t>
        <w:br/>
        <w:t>определенные препятствия обьективного и субьективного характера, есть</w:t>
        <w:br/>
        <w:t>основания констатировать расширение социальной базы формирования ка-</w:t>
        <w:br/>
        <w:t>дрового резерва, реальной возможности включения в резерв на выдвиже-</w:t>
        <w:br/>
        <w:t>ние на государственные должности кандидатов из разных социальных сло-</w:t>
        <w:br/>
        <w:t>ев, из государственных и негосударственных орғанизаций, в том числе из</w:t>
        <w:br/>
        <w:t>коммерческих структур. Основные критерии включения в кадровый резерв:</w:t>
        <w:br/>
        <w:t>казахстанское гражданство; соответствуюшее должностное положение;</w:t>
        <w:br/>
        <w:t>профессиональная подготовка; практический опыт; личностные качества.</w:t>
        <w:br/>
        <w:t>Организация работы с перспективным кадровым резервом</w:t>
        <w:br/>
        <w:t>Работу с перспективным кадровым резервом проводят республикан-</w:t>
        <w:br/>
        <w:t>екне и местные орғаны государственного управления.</w:t>
        <w:br/>
        <w:t>Организация работы с перспективным кадровым резервом включает:</w:t>
        <w:br/>
        <w:t>- развитие лидерских качеств и творческих (управленческих) способ-</w:t>
        <w:br/>
        <w:t>ностей студентов, а также молодых специалистов;</w:t>
        <w:br/>
        <w:t>- планирование и осушествление профессионального развития вы-</w:t>
        <w:br/>
        <w:t>пускников учреждений, обеспечиваюших получение высшего образования,</w:t>
        <w:br/>
        <w:t>и молодых специалистов;</w:t>
        <w:br/>
        <w:t>- мониторинг профессионального развития лиц, состояших в перспек-</w:t>
        <w:br/>
        <w:t>тивном кадровом резерве;</w:t>
        <w:br/>
        <w:t>- оценку эффективности подбора кандидатов в перспективный кадро-</w:t>
        <w:br/>
        <w:t>вый резерв и работы с ним.</w:t>
        <w:br/>
        <w:t>Планирование и осушествление профессионального развития сту-</w:t>
        <w:br/>
        <w:t>дентов, включенных в перспективный кадровый резерв</w:t>
        <w:br/>
        <w:t>Основным налравлением работы со студентами, включенными в со-</w:t>
        <w:br/>
        <w:t>став перспективного кадрового резерва, является развитие их лидерских</w:t>
        <w:br/>
        <w:t>качеств и творческих (управленческих) способностей.</w:t>
        <w:br/>
        <w:t>Республиканские органы государственного управления должны фор-</w:t>
        <w:br/>
        <w:t>мировать перспективный қадровый резерв из числа студентов, талантливой</w:t>
        <w:br/>
        <w:t>молодежи. Кроме того, необходимо готовить специальные планы профес-</w:t>
      </w:r>
    </w:p>
    <w:p>
      <w:r>
        <w:t>сионального развития студентов, включенных в перспективный кадровый</w:t>
        <w:br/>
        <w:t>резерв.</w:t>
        <w:br/>
        <w:t>Планирование и өсушестеление професснонального развития спе-</w:t>
        <w:br/>
        <w:t>циалистов, состояших в кадровом резерве</w:t>
        <w:br/>
        <w:t>Планирование кадрового резерва предполагает решение нескольких</w:t>
        <w:br/>
        <w:t>задач: определение количестна необходимых резервистов, которое связано</w:t>
        <w:br/>
        <w:t>129</w:t>
        <w:br/>
        <w:t>ҒА І.. ннекнкнкатонилтен с с.</w:t>
        <w:br/>
        <w:t>ҰЯ ИИ ИИ ҰЯ</w:t>
        <w:br/>
        <w:t>Реализация Послания потребует разработки нового политического</w:t>
        <w:br/>
        <w:t>курса Казахстана в быстро меняюцихся исторических условиях. За годы</w:t>
        <w:br/>
        <w:t>независимости Казахстан прошел испытание сложным временем станов-</w:t>
        <w:br/>
        <w:t>ления суверенитета, кризисом международной и национальной экономики,</w:t>
        <w:br/>
        <w:t>состоянием развития гражданского обіцества и уровнем обшественного со-</w:t>
        <w:br/>
        <w:t>гласия. В Послании поставлена главная цель - к 2050 году создать обше-</w:t>
        <w:br/>
        <w:t>ство благоденствия на основе сильного тосударства, развитой экономики и</w:t>
        <w:br/>
        <w:t>возможностей всгобшего труда.</w:t>
        <w:br/>
        <w:t>Обозначена задача войти в число 30 развитых стран мира. Выполне-</w:t>
        <w:br/>
        <w:t>ние данного проекта потребует усиления функциональных напряжений</w:t>
        <w:br/>
        <w:t>профессионального государства и человеческого капитала. Становление</w:t>
        <w:br/>
        <w:t>профессионального государства особенно важно для обеспечения условий</w:t>
        <w:br/>
        <w:t>ускоренного политического и экономического роста, устойчивого процесса</w:t>
        <w:br/>
        <w:t>демократизации и либерализации, согласия и мира в различных социаль-</w:t>
        <w:br/>
        <w:t>ных, этнических и религиозных группах, сияьной социальной политики,</w:t>
        <w:br/>
        <w:t>обеспечиваюшей обіцественную безопасность, стабильность и согласие.</w:t>
        <w:br/>
        <w:t>За годы независимости Казахстан достиг больших результатов. Сегод-</w:t>
        <w:br/>
        <w:t>ня в мире говорят о «казахстанском пути развития» как об уникальной и</w:t>
        <w:br/>
        <w:t>продуктивной модели государственного развития. Казахстану в целом уда-</w:t>
        <w:br/>
        <w:t>лось благополучно выполнить Стратегию-2030: ВВП на душу населения</w:t>
        <w:br/>
        <w:t>выросла болге чем в 7 раз-- с полутора тысяч долларов до 12 тысяч долла-</w:t>
        <w:br/>
        <w:t>ров. Золотовалютные резервы сұраны, включая накопления Национально-</w:t>
        <w:br/>
        <w:t>го фонда, составляют более 87 миллиардов долларов, или более 49% ВВП</w:t>
        <w:br/>
        <w:t>страны. И как резулвтат, по оценкам Всемирного банка, Казахстан сегодня</w:t>
        <w:br/>
        <w:t>входит в группу стран, нанболее привлекательных для иностранных инве-</w:t>
        <w:br/>
        <w:t>стиций, поскольку относитоя к государствам с уровнем дохода выше сред-</w:t>
        <w:br/>
        <w:t>него. В Казахстане заложены основы современной модели рыночной эко-</w:t>
        <w:br/>
        <w:t>номики, основанной на частной собетвенности, свободной конкуренций и</w:t>
        <w:br/>
        <w:t>принципах открытости. Казахстанская модель основывается на активной</w:t>
        <w:br/>
        <w:t>роли государства в привлечении иностранных инвестиций. Инвесторы зна-</w:t>
        <w:br/>
        <w:t>ют, что сегодня Казахстан - надежный партнер, гарантирукиций стабиль-</w:t>
        <w:br/>
        <w:t>ность и обеспечивакиций взаимовығодиое сотрудничество.</w:t>
        <w:br/>
        <w:t>За годы независимости было привлечено более 160 миллиардов долла-</w:t>
        <w:br/>
        <w:t>ров иностранных инвестиций. В рейтинге Всемирного экономического фо-</w:t>
        <w:br/>
        <w:t>рума Казахстан занимает 51-е место. Главным критернем остается уровень</w:t>
        <w:br/>
        <w:t>жизни народа. За последние десятилетия доходы населения выросли в 16</w:t>
        <w:br/>
        <w:t>раз. Число граждан с доходом ниже прожиточного минимума уменьшилось</w:t>
        <w:br/>
        <w:t>в7 раз. Минимальный прожиточный минимум в Казахстане и минимальная</w:t>
        <w:br/>
        <w:t>заработная плата установлены на уровне 18 тыс. 660 тенге. Закладываютея</w:t>
        <w:br/>
        <w:t>135</w:t>
        <w:br/>
        <w:t>ши тала ннканмкнккммиятймаа уп ыстан</w:t>
      </w:r>
    </w:p>
    <w:p>
      <w:r>
        <w:t>тамтезді ЖӘНЕЕЛЕАСЫ ө НЕЗАВИСИМІЕТІ И ЛИДЕР ИДЦИН ө ІНДЕРЕННЕНГЕ АН) ТНЕ 1ЕЛШЕН 0Ғ ТНЕ НӘПОН / ЖҰ</w:t>
        <w:br/>
        <w:t>Искакова Г. А.,</w:t>
        <w:br/>
        <w:t>ученый секретарь Академии государственного управления</w:t>
        <w:br/>
        <w:t>при Президенте Республики Казахстан,</w:t>
        <w:br/>
        <w:t>кандидат педагогических наук, доцент</w:t>
        <w:br/>
        <w:t>ЛИДЕР НАЦИЙ В КОНТЕКСТЕ ФОРМИРОВАНИЯ</w:t>
        <w:br/>
        <w:t>ПРОФЕССИОНАЛЬНОЙ ЭТИКИ</w:t>
        <w:br/>
        <w:t>ГОСУДАРСТВЕННОГО СЛУЖАШЕГО</w:t>
        <w:br/>
        <w:t>В глазах граждан государственный служаший олицетворяет собой го-</w:t>
        <w:br/>
        <w:t>сударство, и этичность его должностного поведения для обычного человека</w:t>
        <w:br/>
        <w:t>имеет огромное значение. В обыденном сознании часто именно моральные,</w:t>
        <w:br/>
        <w:t>нравственные, а не профессиональные и деловые качества представителей</w:t>
        <w:br/>
        <w:t>тосударетвенной службы более всего определяют отношение населения к</w:t>
        <w:br/>
        <w:t>оценке деятельности государственных органов.</w:t>
        <w:br/>
        <w:t>Формирование профессиональных управленческих команд в сфере</w:t>
        <w:br/>
        <w:t>государственного управления - крайне актуальная и важнейшая задача.</w:t>
        <w:br/>
        <w:t>Изучая вопросы кадровой политики, болышинство ученых, аналитиков и</w:t>
        <w:br/>
        <w:t>практиков обрашают внимание на отсутствие инструментов и механизмов,</w:t>
        <w:br/>
        <w:t>позволяюшцих на деле проводить качественный подбор и эффективную рас-</w:t>
        <w:br/>
        <w:t>становку кадров, в том числе и с учетом их социальной сушности, мораль-</w:t>
        <w:br/>
        <w:t>ного сознания, нравственных ориентиров, моральнасти сознания, этики.</w:t>
        <w:br/>
        <w:t>Моральная атмосфера в органах власти, нечистоплотность государ-</w:t>
        <w:br/>
        <w:t>ственного служашего могут серьезно дискредитировать любые благие</w:t>
        <w:br/>
        <w:t>намерения властей. В обіцественном мнении авторитет государственных</w:t>
        <w:br/>
        <w:t>служаших справедливо связывают, прежде всего, с их порядочностью,</w:t>
        <w:br/>
        <w:t>справедливостью. І</w:t>
        <w:br/>
        <w:t>Анализ изученных источников и литературы показал, что проблемы</w:t>
        <w:br/>
        <w:t>формирования этических норм государственных служатцих нашли свое</w:t>
        <w:br/>
        <w:t>отражение в созданной на сегодняшний день нормативной правовой базе,</w:t>
        <w:br/>
        <w:t>регулируюшцей этические нормы государственных олужаших. Это такие го-</w:t>
        <w:br/>
        <w:t>сударственные документы, как:</w:t>
        <w:br/>
        <w:t>- Конституция Республики Казахстан;</w:t>
        <w:br/>
        <w:t>- Закон Республики Казахстан «О борьбе с коррупцией»;</w:t>
        <w:br/>
        <w:t>- Закон Республики Казахстан «О государственной службе»;</w:t>
        <w:br/>
        <w:t>- Кодекс чести государственных служаших Республики Казахстан;</w:t>
        <w:br/>
        <w:t>- Положение о порядке прохождения государственной службы;</w:t>
        <w:br/>
        <w:t>- Правила проведения конкурса на занятие вақантной административ-</w:t>
        <w:br/>
        <w:t>ной государственной должности;</w:t>
        <w:br/>
        <w:t>и ИИ ИИ ҰЯ</w:t>
        <w:br/>
        <w:t>Нужно также активизировать внедрение в регионах «электронных аки-</w:t>
        <w:br/>
        <w:t>матов», которые будут работать по принциту «одного окна», выдавать все</w:t>
      </w:r>
    </w:p>
    <w:p>
      <w:r>
        <w:t>разрешительные документы на строительство и земельные участки, оказы-</w:t>
        <w:br/>
        <w:t>вать другие услуги населению и бизнесу. Правительству Глава государства</w:t>
        <w:br/>
        <w:t>рекомендовал ускорить эту работу, а партии «Нур Отан» взять ее под осо-</w:t>
        <w:br/>
        <w:t>бый контроль.</w:t>
        <w:br/>
        <w:t>Противодействию коррупции должно способствовать укрепление си-</w:t>
        <w:br/>
        <w:t>стемы государственной службы. Совершенетвование качества работы госу-</w:t>
        <w:br/>
        <w:t>дарственного аппарата.</w:t>
        <w:br/>
        <w:t>В своем Посланий «Пастроим будушее вместе» от 28 января 2011 года</w:t>
        <w:br/>
        <w:t>Глава государства Нурсултан Абишевич Назарбаев отметип, что всаго за</w:t>
        <w:br/>
        <w:t>два последних года к уголовной ответственности привлечено более 40 ру-</w:t>
        <w:br/>
        <w:t>ководителей республиканского уровня, более 250 должностных лиц област-</w:t>
        <w:br/>
        <w:t>ного и тородского масштаба, в том числе 39 акимов и их заместителей,</w:t>
        <w:br/>
        <w:t>В этой связи сегодня профилактика и борьба с коррупционными</w:t>
        <w:br/>
        <w:t>и иными правонарушениями в государственных органах выходит на пер-</w:t>
        <w:br/>
        <w:t>вый план.</w:t>
        <w:br/>
        <w:t>Работа по прафилактике қорруиционных явлений среди тосслужаших</w:t>
        <w:br/>
        <w:t>неразрынно связана с совершенствованием этических норм на государ-</w:t>
        <w:br/>
        <w:t>ственной службе.</w:t>
        <w:br/>
        <w:t>Не случайно Глава государства на ХІП сьезде НДП «Нур Отан» рас-</w:t>
        <w:br/>
        <w:t>критиковал казахстанских чиновников за «чванство, барство, высокомерие</w:t>
        <w:br/>
        <w:t>по отношению к простым людям».</w:t>
        <w:br/>
        <w:t>Зачастую у наших граждан формируется не совсем позитивное вос-</w:t>
        <w:br/>
        <w:t>приятие госслужаших. Это связано с проявлениями волокиты, бюрократиз-</w:t>
        <w:br/>
        <w:t>ма со стороны госслужаших по отношению к гражданам.</w:t>
        <w:br/>
        <w:t>Ситуация усугубияется и тем, что иногда наши граждаңе сталкиванут-</w:t>
        <w:br/>
        <w:t>ся с нетактичным поведением и откровенной грубостью госслужапцих. Все</w:t>
        <w:br/>
        <w:t>это не красит последних и оказывает прямое негативное влияние на имидж</w:t>
        <w:br/>
        <w:t>госслужаших в обшестве как самих госслужатих, так и всей государствен-</w:t>
        <w:br/>
        <w:t>ной службы в целом.</w:t>
        <w:br/>
        <w:t>В этой связи госорганам необходимо активизировать работу по соблю-</w:t>
        <w:br/>
        <w:t>дению всех положений Кодекса чести государственных служатцих.</w:t>
        <w:br/>
        <w:t>Помимо работы в самих госорганах, необходимо налаживать их вза-</w:t>
        <w:br/>
        <w:t>имоотношения с институтами гражданского обшества и СМИ, разрабаты-</w:t>
        <w:br/>
        <w:t>вать и внедрять эффективные процедуры «обратной связи» с населением,</w:t>
        <w:br/>
        <w:t>принимать меры по повышению привлекательности госслужбы,</w:t>
        <w:br/>
        <w:t>В целом, имидж государственной службы во многом зависит қак от</w:t>
        <w:br/>
        <w:t>профессионализма кадров государственной службы, так и от качества ус-</w:t>
        <w:br/>
        <w:t>луг; предоставляемых государственными органами населению,</w:t>
        <w:br/>
        <w:t>143</w:t>
        <w:br/>
        <w:t>қ нн эке нгхлеылыеала</w:t>
        <w:br/>
        <w:t>ТӘУЕЛСІЗДІК ЖӘНЕ БАСЫ ә НЕЗАВИОИМОСТЬ И ЛИДЕР НАЦИИ ә ІНПЕРЕНВЕНСЕ АН) ТНЕ 1ЕЛВЕВ ӨР ТИЕ НЛТІ0Н ЖЖ</w:t>
        <w:br/>
        <w:t>Отказ от аналитического инструментария и в связи с этим недооценка</w:t>
        <w:br/>
        <w:t>неопределенности приводят к тому, что эффективное управление риском не</w:t>
        <w:br/>
        <w:t>представляется возможным. Когда вызовы будушего приобретают глобаль-</w:t>
        <w:br/>
        <w:t>ный характер и их воздействив выходит за пределы «допустимых» границ,</w:t>
        <w:br/>
        <w:t>возникает острая потребность во взаимодействии на различных уровнях.</w:t>
      </w:r>
    </w:p>
    <w:p>
      <w:r>
        <w:t>Сушествование множества методов оценки рисков и технологий управ-</w:t>
        <w:br/>
        <w:t>ления, таких как прогнозирование, моделирование, сценарный метод, экс-</w:t>
        <w:br/>
        <w:t>пертные оценки, высвечивает всю сложность аңализа политических рисков.</w:t>
        <w:br/>
        <w:t>Оптимальный подход к иселедованию рисков должен сочетать лучшие</w:t>
        <w:br/>
        <w:t>стороны каждого из методов и давать возможность измерять макро риски</w:t>
        <w:br/>
        <w:t>и интерпретировать их применительно к современным условиям. В целом,</w:t>
        <w:br/>
        <w:t>подавляюшее число новейших моделей оценки и технологий управления</w:t>
        <w:br/>
        <w:t>политическими рисқами стонт перед проблемой оптимального сочетания</w:t>
        <w:br/>
        <w:t>қачественных и количественных методов анализа политических процессов.</w:t>
        <w:br/>
        <w:t>Государство в процессе своего функционирования сталкивается как с</w:t>
        <w:br/>
        <w:t>неопределенностью событий, так и с нгопределенностью, связанной с вы-</w:t>
        <w:br/>
        <w:t>работкой несвоевременных, неэффективных либо необоснованных реше-</w:t>
        <w:br/>
        <w:t>ний. Таким образом, риски государства включают в себя не только риски</w:t>
        <w:br/>
        <w:t>деятельности в неопределенной будушей среде, но и риски вследетвие при-</w:t>
        <w:br/>
        <w:t>нятия политических решений.</w:t>
        <w:br/>
        <w:t>В этой связи профессиональное государство должно активизировать</w:t>
        <w:br/>
        <w:t>свою деятельность в плане реализации национальных интересов Казахста-</w:t>
        <w:br/>
        <w:t>на на международном уровне в соответствии с обозначенными в Носла-</w:t>
        <w:br/>
        <w:t>нин-2050 десятью глобальными вызовами ХХІ века: уекорение историче-</w:t>
        <w:br/>
        <w:t>ского времени, глобальный демографический дисбаланс, угроза глобальной</w:t>
        <w:br/>
        <w:t>продовольственной безопасности, острый дефицит воды, глобальная энер-</w:t>
        <w:br/>
        <w:t>гетическая безопасность, исчерпаемость природных ресурсов, третья инду-</w:t>
        <w:br/>
        <w:t>стриальная революция, нарастаюшая социальная нестабильность, кризис</w:t>
        <w:br/>
        <w:t>ценностей цивилизации и угроза новой мировой дестабилизации. Выдви-</w:t>
        <w:br/>
        <w:t>жение и отстанвание национальных интересов на международной арене</w:t>
        <w:br/>
        <w:t>представляет важнейшутшю стратегическую задачу национальной безопас-</w:t>
        <w:br/>
        <w:t>ности Республики Казахстан.</w:t>
        <w:br/>
        <w:t>Мировая практика свидетельствует, что ни в одной стране мира не</w:t>
        <w:br/>
        <w:t>сушествует завершенной системы модели государственной политики. Во-</w:t>
        <w:br/>
        <w:t>первых, нельзя механически копировать зарубежную модель государствен-</w:t>
        <w:br/>
        <w:t>ной власти и управления. Во-вторых, нельзя допустить изоляции от внеш-</w:t>
        <w:br/>
        <w:t>него мира, необходимо творчески перенимать все то ценное, что накопдено</w:t>
        <w:br/>
        <w:t>международным опытом человеческой цивилизацин.</w:t>
        <w:br/>
        <w:t>Стратегия «Казахстан-2050» должна быть направлена на необходи-</w:t>
        <w:br/>
        <w:t>мость постоянного мониторинга модели государственной политики:</w:t>
        <w:br/>
        <w:t>- өтележивать тенденции излишней централизацин власти;</w:t>
        <w:br/>
        <w:t>138</w:t>
        <w:br/>
        <w:t>еі 2</w:t>
        <w:br/>
        <w:t>22</w:t>
        <w:br/>
        <w:t>ТӘУЕЛСІЗДІК ЖӘНЕРЛЕЛСЫІ ө НЕЗАВИСИМЦӘТЬ И ЛИДЕР НАЦИИ ө ІНБЕРЕНБЕНСЕ АНВ ТИЕ ІЕІПЕН ӨР ТНЕ МАТІ0Н</w:t>
        <w:br/>
        <w:t>с реальными актуальными или будушими потребностями организации Или</w:t>
        <w:br/>
        <w:t>социальной среды; определение потенциальных источников Ппривлечения</w:t>
        <w:br/>
        <w:t>резервистов, включая решение о привлечении их преимушественно из вну-</w:t>
        <w:br/>
        <w:t>тренних или внешних источников и конкретного механизма их привлече-</w:t>
        <w:br/>
        <w:t>ния; определение перечня компетенний, хоторым они должны соответство-</w:t>
        <w:br/>
        <w:t>ваты; определение того, какой резерв нужен больше - перспективный или</w:t>
        <w:br/>
        <w:t>«сегодняшнего дня» (часто их называют резервом категорий «А» и «Б»);</w:t>
        <w:br/>
        <w:t>разработка технологий формирования резерва, планирование ресурсов и пр.</w:t>
        <w:br/>
        <w:t>Использование кадрового резерва, безусловно, является ключевым</w:t>
      </w:r>
    </w:p>
    <w:p>
      <w:r>
        <w:t>этапом работы с нил. Без этого этапа формирование кадрового резерва</w:t>
        <w:br/>
        <w:t>не только теряет смысл, но и демотивирует резервистов. Необходимо повы-</w:t>
        <w:br/>
        <w:t>сить эффективность этой работы, осушествляя более тіцательное кадровое</w:t>
        <w:br/>
        <w:t>планирование, проводя «штучную» подготовку резерва, фиксируя показа-</w:t>
        <w:br/>
        <w:t>тели назначения из кадрового резерва в качестве ключевой задачи службы</w:t>
        <w:br/>
        <w:t>управления персоналом. Однако даже при таком подходе крайне сложно</w:t>
        <w:br/>
        <w:t>добиться более весомого соотношения между затратами на формирование</w:t>
        <w:br/>
        <w:t>резерва и результатами от этой деятельности в пользу результатов.</w:t>
        <w:br/>
        <w:t>Намболее перспективным подходом к формированию кадрового резер-</w:t>
        <w:br/>
        <w:t>ва нам представляется подход, позволяюший совместить во времени этапы</w:t>
        <w:br/>
        <w:t>отбора, подготовки, использования кадрового резерва. Такой подход мож-</w:t>
        <w:br/>
        <w:t>но осушествить в рамках концепции самообучаютцейся организации. Как</w:t>
        <w:br/>
        <w:t>показывает практика, участие в решенин задач более высокого управлен-</w:t>
        <w:br/>
        <w:t>ческого уровня, чем тот, на котором находится субьект решения, является</w:t>
        <w:br/>
        <w:t>одним из самых мошных стимулов, превосходяших по своей силе и дли-</w:t>
        <w:br/>
        <w:t>тельности воздействия обычное материальнов вознаграждение. Участие в</w:t>
        <w:br/>
        <w:t>решенин задач развития может выступать мошцным инструментом развития</w:t>
        <w:br/>
        <w:t>самих резервистов, Т. к. они в данном случае простимулированы прыгать</w:t>
        <w:br/>
        <w:t>выше своей головы. Стоит отметить и то, чтов результате выполнения про-</w:t>
        <w:br/>
        <w:t>ектных задач появляется реальная возможность оценить наличие важных</w:t>
        <w:br/>
        <w:t>управленческих компетенций резервиста, причем не только навыков раз-</w:t>
        <w:br/>
        <w:t>работки проектов, но и их реализации.</w:t>
        <w:br/>
        <w:t>Таким образом, в рамках описанного подхода достигаются следуюіцие</w:t>
        <w:br/>
        <w:t>эффекты:</w:t>
        <w:br/>
        <w:t>- Решение актуальных задан развития государственного органа;</w:t>
        <w:br/>
        <w:t>- Повышение трудовой мотивации резервистов, занятых в программе</w:t>
        <w:br/>
        <w:t>подготовки, улучшение их морального состояния;</w:t>
        <w:br/>
        <w:t>- Значительный рост компетентности резервистов, необходимой для</w:t>
        <w:br/>
        <w:t>решения реальных практических задач управления;</w:t>
        <w:br/>
        <w:t>130</w:t>
        <w:br/>
        <w:t>Ж ЯИЯИЯЙИИЯЯ</w:t>
        <w:br/>
        <w:t>состояния обіцественного мнения в Казахстане позволяют видеть некото-</w:t>
        <w:br/>
        <w:t>рые сушцественные моменты кризисной ситуации в ее самой острой фазе.</w:t>
        <w:br/>
        <w:t>Опрос обшественного мнения свидетельствует, что более половины</w:t>
        <w:br/>
        <w:t>населения страны оптимистично оцевивавт способности правительства В</w:t>
        <w:br/>
        <w:t>будушцем решать социально-экономические задачи. Казахстанды в целом</w:t>
        <w:br/>
        <w:t>несклонны негативно оценивать способности правительотва в дальнейшем</w:t>
        <w:br/>
        <w:t>решатьзадачи поулучшению социально-экономической ситуациив стране-</w:t>
        <w:br/>
        <w:t>только пятая частьсредиопрошенных (21%) выразила свое пессимистичное</w:t>
        <w:br/>
        <w:t>отношение, традиционно треть участников опроса затруднились ответить.</w:t>
        <w:br/>
        <w:t>Казахстанцы озвучили ряд приоритетных задач для правительства: сдер-</w:t>
        <w:br/>
        <w:t>живание цен на коммунальные услуги и продукты питания, повышение</w:t>
        <w:br/>
        <w:t>качества медицинских услуг, борьба с коррупцией, повышение соци-</w:t>
        <w:br/>
        <w:t>альной зашиты уязвимых слоев населения. Кроме того, приоритетным,</w:t>
        <w:br/>
        <w:t>по мнению казахстанцев, вопросом является улучшение качества услуг</w:t>
        <w:br/>
        <w:t>ЖКХ (тенло- и водоснабжение, дороги, ремонт жилых домов, сообшает</w:t>
        <w:br/>
        <w:t>ЦЕССИ-Казахстан (2012 г.).</w:t>
        <w:br/>
        <w:t>В Стратегии-2050 предусматривается в рамках социальной политики</w:t>
        <w:br/>
        <w:t>проект «Зашита материнства» обрашение к женшинам, зашита детства,</w:t>
        <w:br/>
        <w:t>здоровье нация -- основа нашего успешного будушего, ключевые приори-</w:t>
        <w:br/>
        <w:t>теты в области здравоохранения, новые подходы к обеспечению здоровья</w:t>
      </w:r>
    </w:p>
    <w:p>
      <w:r>
        <w:t>детей, улучшение системы медицинского образования, качество медицин-</w:t>
        <w:br/>
        <w:t>ского обслуживания на селе, развитие физкультуры и спорта.</w:t>
        <w:br/>
        <w:t>Знания и профессиональные навыки - ключевые ориентиры совре-</w:t>
        <w:br/>
        <w:t>менной системы образования, подготовки и переподготовки кадров. При-</w:t>
        <w:br/>
        <w:t>оритеты работы в сфере образования: продление программы «Балапан» до</w:t>
        <w:br/>
        <w:t>2020 года, развитие системы инженерного образования, развитие системы</w:t>
        <w:br/>
        <w:t>социальной ответственности в сфере образования, модернизация методик</w:t>
        <w:br/>
        <w:t>образования.</w:t>
        <w:br/>
        <w:t>В условиях мирового кризиса чрезвычайнов значение приобретает</w:t>
        <w:br/>
        <w:t>процесс принятия государственных решений, которые должны быть макси-</w:t>
        <w:br/>
        <w:t>мально реалистичными, тояными и адресными. Обшей целью реализуемой</w:t>
        <w:br/>
        <w:t>Правительством РК системы антикризисных мер является минимизация</w:t>
        <w:br/>
        <w:t>масштабов экономического кризиса и смягчение его последствий для на-</w:t>
        <w:br/>
        <w:t>селения и экономики. Рыночная экономика сама по себе не обеспечивает</w:t>
        <w:br/>
        <w:t>саморегулирование, а зависит от наличия целого комплекса институтов,</w:t>
        <w:br/>
        <w:t>правил, положений и норм, которые помогают сглаживать наиболее де-</w:t>
        <w:br/>
        <w:t>структивные импульсы, смягчать возможные трения и конфликты, возни-</w:t>
        <w:br/>
        <w:t>каюшие в ходе их обычного функционирования, и способствовать мирному</w:t>
        <w:br/>
        <w:t>достижению договоренности относительно порядка распределения прибы-</w:t>
        <w:br/>
        <w:t>лей и убытков от деятельности, сопряженной с риском.</w:t>
        <w:br/>
        <w:t>137</w:t>
        <w:br/>
        <w:t>ТӘУЕЛСІЗДІҢ ЖӘНЕ ЕЛБАСЫ 69 НЕЗБИБИМІСТЬ И.ЛИДЕР НАЦИИ ә ІМШЕРЕНШЕНСЕ тш ТИЕ ПЕЛПЕН ОҒ ТНЕ МАП0Н Ж</w:t>
        <w:br/>
        <w:t>дяших кадров внутри органа государственной службы, текучесть резерва,</w:t>
        <w:br/>
        <w:t>средний срок пребывания в резерве, готовности резерва), учет которых по-</w:t>
        <w:br/>
        <w:t>зволил своевременно корректировать подготовку резервистов и их переста-</w:t>
        <w:br/>
        <w:t>новку.</w:t>
        <w:br/>
        <w:t>При этом необходимо учитывать, что, пребывая в резерве, работники</w:t>
        <w:br/>
        <w:t>проходят основательную подготовку к руководяцей работе, значительно</w:t>
        <w:br/>
        <w:t>повышают свой профессиональный и личностный потенциал. Невозмож-</w:t>
        <w:br/>
        <w:t>ность реализовать его внутри органа госслужбы может подвигнуть спе-</w:t>
        <w:br/>
        <w:t>циалиста к смене места работы, в результате чего окажутся напрасными</w:t>
        <w:br/>
        <w:t>усилия (организационные, финансовые, временныс и т. п.), затраченные на</w:t>
        <w:br/>
        <w:t>подготовку работника.</w:t>
        <w:br/>
        <w:t>Формировапие новой системы работы с кадровым резервом</w:t>
        <w:br/>
        <w:t>Работа с резервом кадров требует принципиально новых подходов,</w:t>
        <w:br/>
        <w:t>так как в список резерва при должном порядке его формирования должны</w:t>
        <w:br/>
        <w:t>включаться самые достойные кандидаты.</w:t>
        <w:br/>
        <w:t>Анализ кадрового састава государственной службы и администра-</w:t>
        <w:br/>
        <w:t>тивно-управленческой элиты приводит к выводу о необходимости более</w:t>
        <w:br/>
        <w:t>активного использования института резерва кадров для повышения ква-</w:t>
        <w:br/>
        <w:t>лификации руководителей и специалистов государственного управления.</w:t>
        <w:br/>
        <w:t>Под кҡадровым резервом понимавтся сформированиая на основе индиИви-</w:t>
        <w:br/>
        <w:t>дуального отбора и комплексной оценки труппа работников, прошедшая</w:t>
        <w:br/>
        <w:t>специальную подготовку и обладаюшая профессиональными знаниями,</w:t>
        <w:br/>
        <w:t>деловыми качествами и личностными свойствами, необходимыми Для вы-</w:t>
        <w:br/>
        <w:t>движения на более высокие государственные должности.</w:t>
        <w:br/>
        <w:t>В настояшее время еушествует необходимасть создания новой систе-</w:t>
        <w:br/>
        <w:t>мы работы с кадровыми резервами, срответетвуюшцей условиям очередного</w:t>
        <w:br/>
        <w:t>этапа развития нашего обшества н государства, требованиям новой модели</w:t>
        <w:br/>
        <w:t>государственного управления в условиях перехода к рыночной экономике,</w:t>
        <w:br/>
        <w:t>становления демократического социального государства. В результате в</w:t>
      </w:r>
    </w:p>
    <w:p>
      <w:r>
        <w:t>кадровой работе политический подход возобладал над профессиональным.</w:t>
        <w:br/>
        <w:t>Новая концепция работы с кадровым резервом должна быть основана</w:t>
        <w:br/>
        <w:t>на Концепции новой мәдели государственной службы РК и включать ряд</w:t>
        <w:br/>
        <w:t>принципиально иных положений, наиболее важными из которых являются:</w:t>
        <w:br/>
        <w:t>-равное право доступа граждан на государетвенную службу;</w:t>
        <w:br/>
        <w:t>- недопустимость какой-либо дискриминации по социальной, расовой,</w:t>
        <w:br/>
        <w:t>национальной, языковой или религиозной принадлежности, имушествен-</w:t>
        <w:br/>
        <w:t>ному и должностному положению, месту жительства, убеждениям, принад-</w:t>
        <w:br/>
        <w:t>лежности к обшественным обьединениям.</w:t>
        <w:br/>
        <w:t>128</w:t>
        <w:br/>
        <w:t>- Возможность обьективной оценки управленческих компетенций ре-</w:t>
        <w:br/>
        <w:t>зервиста в ходе выполнения реальной управленческой деятельности;</w:t>
        <w:br/>
        <w:t>- Сохранение наиболее перспективных кадров, которые начинают</w:t>
        <w:br/>
        <w:t>ошушать, что организация о них помнит и использует их ресурсы;</w:t>
        <w:br/>
        <w:t>- Развитие в организации культуры ориентации на результаты, а также</w:t>
        <w:br/>
        <w:t>понимания ценности экспертных качеств, таких как высокая компетент-</w:t>
        <w:br/>
        <w:t>ность, аналитические и творческие способности и Т. п.;</w:t>
        <w:br/>
        <w:t>- Повышение эффективности работы с кадровым резервом в-целом</w:t>
        <w:br/>
        <w:t>(эффект не заканчивается отбором, обучением и назиачением на вышесто-</w:t>
        <w:br/>
        <w:t>яшую должность).</w:t>
        <w:br/>
        <w:t>Данная технология принципиально подходит для ев использования го-</w:t>
        <w:br/>
        <w:t>сударственными органами управления, где в силу особенностей организа-</w:t>
        <w:br/>
        <w:t>ционных структур центростремительное карьерное продвижение могло бы</w:t>
        <w:br/>
        <w:t>выстулить реальной альгернативой вертикальной карьере (иногда быть на-</w:t>
        <w:br/>
        <w:t>чальником отдела менее интересно, чем руководителем значимого проекта,</w:t>
        <w:br/>
        <w:t>находяшегося на контроле высших должностных лиц).</w:t>
        <w:br/>
        <w:t>Если рассматривать возможность применения данной технологии в</w:t>
        <w:br/>
        <w:t>условиях формирования региональных (республиканских) резервов управ-</w:t>
        <w:br/>
        <w:t>ления, то эффекс может быть еше болсе высоким. Закрытая кадровая по-</w:t>
        <w:br/>
        <w:t>литика государственных органов, сформировавшаяся за многие ғоды, пре-</w:t>
        <w:br/>
        <w:t>пятствует приему на тосударственную службу непроверенных кадров. Это,</w:t>
        <w:br/>
        <w:t>соответственно, затрудняет использование лиц, включенных в сформиро-</w:t>
        <w:br/>
        <w:t>ванные на данный момент кадровые резервы. Кроме того, т. к. эти проекты</w:t>
        <w:br/>
        <w:t>ориентированы в большей степени на социальный эффект, а не на решение</w:t>
        <w:br/>
        <w:t>кадровых проблем государственных структур, то и использование наибо-</w:t>
        <w:br/>
        <w:t>лее перспективных резервистов по прямому назначению - для достижения</w:t>
        <w:br/>
        <w:t>социальных эффектов - является весьма обоснованным. Резервисты могут</w:t>
        <w:br/>
        <w:t>быть инициаторами и исполнителями важных социальных проектов. Со</w:t>
        <w:br/>
        <w:t>стороны субьекта формирования кадрового резерва нужна чаше всего не</w:t>
        <w:br/>
        <w:t>материальная, а организационная или административная поддержка актив-</w:t>
        <w:br/>
        <w:t>ности резервиста. Таким образом, использование данного подхода позволя-</w:t>
        <w:br/>
        <w:t>ет в известной степени достичь ожидаемого эффекта.</w:t>
        <w:br/>
        <w:t>Следует обратить внимание на проблемы, вөзникаюшие при форми-</w:t>
        <w:br/>
        <w:t>рованин кадрового резерва и ег0 использованин,</w:t>
        <w:br/>
        <w:t>1. Недостаточность выделяемых органам бюджетных средств для про-</w:t>
        <w:br/>
        <w:t>ведения семинаров, тренингов и иных форм обучения лиц, состояцих в рә-</w:t>
        <w:br/>
        <w:t>зерве кадров.</w:t>
      </w:r>
    </w:p>
    <w:p>
      <w:r>
        <w:t>2. Проводимая в Республике Казахстан административная реформа в</w:t>
        <w:br/>
        <w:t>определенной степени осложияет как формирование, так и использование</w:t>
        <w:br/>
        <w:t>қалровоғо резерна.</w:t>
        <w:br/>
        <w:t>131</w:t>
        <w:br/>
        <w:t>1.1. нннкиоккккинннттн с)</w:t>
        <w:br/>
        <w:t>ИИ ИИ ИИ а</w:t>
        <w:br/>
        <w:t>подготовки резервистов необходимо предусмотреть меры их социально-</w:t>
        <w:br/>
        <w:t>психологической подготовки для облегчения процесса адаптации к новой</w:t>
        <w:br/>
        <w:t>должности и новой организации. При привлечении профессиональных ру-</w:t>
        <w:br/>
        <w:t>ководителей со стороны считаем необходимым проведение мероприятий</w:t>
        <w:br/>
        <w:t>по снижению стрессовых составияюлцих емены места работы, коллектива,</w:t>
        <w:br/>
        <w:t>условий труда, а зачастую и места жительства. В данном случае помимо со-</w:t>
        <w:br/>
        <w:t>циально-психологической поддержки могут применяться различные спо-</w:t>
        <w:br/>
        <w:t>собы знакомства резервиста с руководителем и коллективом, проведение</w:t>
        <w:br/>
        <w:t>совместных тренингов, деловых игр и т.д.</w:t>
        <w:br/>
        <w:t>Деятельность по формированию и подготовке кадрового резерва не</w:t>
        <w:br/>
        <w:t>должна ограничиваться работой только с резервистами. Необходимо в рав-</w:t>
        <w:br/>
        <w:t>ной степени уделять значительное внимание и работе с руководителями,</w:t>
        <w:br/>
        <w:t>которые эти должности занимают, Зачастую руководители воспринимают</w:t>
        <w:br/>
        <w:t>членов резерва как конкурентов.</w:t>
        <w:br/>
        <w:t>Подводя итоги, можно отметить, что работа с кадравым резервом</w:t>
        <w:br/>
        <w:t>должна строитьея на основании системного подхода. Элементы системы</w:t>
        <w:br/>
        <w:t>формирования и подготовки резерва должны быть согласованными и не</w:t>
        <w:br/>
        <w:t>противоречить друг другу.</w:t>
        <w:br/>
        <w:t>В целом, следует подчеркнуть, чго в настояідес время по-прежнему</w:t>
        <w:br/>
        <w:t>остается крайне актуальным вопрос о принятии обшего порядка форми-</w:t>
        <w:br/>
        <w:t>рования кадрового резерва для выработки единоғо и системного подхода к</w:t>
        <w:br/>
        <w:t>работе с ҡадровым резервом на государственной службе, его подготовке и</w:t>
        <w:br/>
        <w:t>использованию.</w:t>
        <w:br/>
        <w:t>Литература:</w:t>
        <w:br/>
        <w:t>1. Указ Президента Республики Казахстан от 21 июля 2011 года У2119</w:t>
        <w:br/>
        <w:t>«Об утверждении Концепции новой модели государственной службы</w:t>
        <w:br/>
        <w:t>Республики Казахстан».</w:t>
        <w:br/>
        <w:t>2. Турчинов А.И., Мағомедов К.О., Кононенко Т.А. Актуальные пробле-</w:t>
        <w:br/>
        <w:t>мы кадровой политики и управления персоналом. М., 2009.</w:t>
        <w:br/>
        <w:t>3. Турчинов А.И. Современные проблемы кадровой политики и управле-</w:t>
        <w:br/>
        <w:t>ния персоналом в Казахстане. Социологический анализ. М., 2009.</w:t>
        <w:br/>
        <w:t>4. Резерв управленческих кадров: проблемы формирования, подготовки,</w:t>
        <w:br/>
        <w:t>продвижения. Ростов н/Д.: Ростиздат, 2009.</w:t>
        <w:br/>
        <w:t>ТӘУЕІСІЗДІН ІНӘНЕ ЕЛБАРЫ. ө НЕЗЛВИВИМПОВТЬ И ЛИДЕР НАЦИИ ә ІМПЕРЕНБЕНГЕ АН ТНЕ ІТ өгтне штен, Ж</w:t>
        <w:br/>
        <w:t>Кадровый резерв формируется на конкретные должности В соответ-</w:t>
        <w:br/>
        <w:t>ствии со структурой и штатным расписанием органа исполнительной то-</w:t>
        <w:br/>
        <w:t>сударственной власти области. Государственные органы подвергаютея раз-</w:t>
        <w:br/>
        <w:t>личным реорганизациям (присоединение, слияние, разделение, выделение</w:t>
      </w:r>
    </w:p>
    <w:p>
      <w:r>
        <w:t>ит.д.), которые влекут за собой переименование государственного органа,</w:t>
        <w:br/>
        <w:t>изменение его структуры и должностей службы. В связи с этим возникает</w:t>
        <w:br/>
        <w:t>проблема использования кадрового резерва, сформированного до реорга-</w:t>
        <w:br/>
        <w:t>низационных мероприятий. Очень часто государственным служашим обла-</w:t>
        <w:br/>
        <w:t>сти при проведении организационно-штатных мероприятий предлагаются</w:t>
        <w:br/>
        <w:t>должности ниже тех, которые они занимают, и не соответствуюицие тем, на</w:t>
        <w:br/>
        <w:t>которые формировался кадровый резерв.</w:t>
        <w:br/>
        <w:t>3. Проблемы, связанные с назначением на вакантную должность го-</w:t>
        <w:br/>
        <w:t>сударственного служашего, состояцего в кадровом резерве: нахождение в</w:t>
        <w:br/>
        <w:t>отпусках по беременности и родам, по уходу за ребенком до 3 лет; наличие</w:t>
        <w:br/>
        <w:t>обстоятельств, препятствуюших поступлению на государственную службу;</w:t>
        <w:br/>
        <w:t>выбор кандидата из нескольких резервистов; проблема, связанная с полу-</w:t>
        <w:br/>
        <w:t>чением письменных заявлений 06 отказе от предлагаемой должности; от-</w:t>
        <w:br/>
        <w:t>сутствие возможности назначения на вакантныс должности лиц, состоятих</w:t>
        <w:br/>
        <w:t>в кадровом резерве иных государственных органов областей (юристы, эко-</w:t>
        <w:br/>
        <w:t>номисты, бухгалтера) без проведения конкурса.</w:t>
        <w:br/>
        <w:t>Подводя итог, необходимо отметить, что если при формировании ре-</w:t>
        <w:br/>
        <w:t>зерва на низшем уровне управления еше допустимо использовать конку-</w:t>
        <w:br/>
        <w:t>рентный подход, то уже на ереднем уровне и уровне руководителей воз-</w:t>
        <w:br/>
        <w:t>никают вопросы экономической целесообразности подготовки нескольких</w:t>
        <w:br/>
        <w:t>кандидатов.</w:t>
        <w:br/>
        <w:t>Подготовка резерва должна стронться с учетом источников иривле-</w:t>
        <w:br/>
        <w:t>чения кандидатов. В частности, в случае формирования резерва за счет</w:t>
        <w:br/>
        <w:t>внутренних источников необходимо сформировать обшую систему корпо-</w:t>
        <w:br/>
        <w:t>ративного обучения и развития сотрудников, которая включала бы в себя</w:t>
        <w:br/>
        <w:t>ряд мероприятий, направленных на развитие профессиональных, деловых</w:t>
        <w:br/>
        <w:t>и личностных качеств сотрудников.</w:t>
        <w:br/>
        <w:t>Для усиления положительного эффекта от обучения можно с опреде-</w:t>
        <w:br/>
        <w:t>ленной периодичностью устраивать семинары по обмену онытом среди со-</w:t>
        <w:br/>
        <w:t>трудников, на которых обучаюшиеся резервисты могут поделиться полу-</w:t>
        <w:br/>
        <w:t>ченными знаниями с коллегами. После обучения резервистов необходимо</w:t>
        <w:br/>
        <w:t>әсушествить проверку их знаний и навыков, а также дать им возможность</w:t>
        <w:br/>
        <w:t>приобрести практический опыт работы по резервируемой должности.</w:t>
        <w:br/>
        <w:t>В случае использования внешних источников привлечения кандида-</w:t>
        <w:br/>
        <w:t>тов в программах работы с резервом важно помимо профессиональной</w:t>
        <w:br/>
        <w:t>132</w:t>
        <w:br/>
        <w:t>7“ УУУЖАТҰЖЖРРРЕР ЕЕЕ)</w:t>
        <w:br/>
        <w:t>-усиливать деятельность представительной власти в сушцествуюшей</w:t>
        <w:br/>
        <w:t>обіцественно-политической и социяльно-экономической ситуацим;</w:t>
        <w:br/>
        <w:t>- совершенствовать механизм взаимодействия системы разделония</w:t>
        <w:br/>
        <w:t>властей в соответствии с реалиями современного этапа;</w:t>
        <w:br/>
        <w:t>-проводить анализ и мониторинг международного опыта модерниза-</w:t>
        <w:br/>
        <w:t>ций государственной политики;</w:t>
        <w:br/>
        <w:t>-отслеживать процессы глобализацин и повышение политической Ии</w:t>
        <w:br/>
        <w:t>экономической взаимозависимости государстн;</w:t>
        <w:br/>
        <w:t>-усиливать роль неправительственных организапий, их активнов уча-</w:t>
        <w:br/>
        <w:t>стие в реализации интересов граждан в контексте национальной безопас-</w:t>
        <w:br/>
        <w:t>ности.</w:t>
      </w:r>
    </w:p>
    <w:p>
      <w:r>
        <w:t>В качестве осповных факторов, прецятотвуюших устойчивому раз-</w:t>
        <w:br/>
        <w:t>витию государства, следует вмделить: сырьевую направленность развития</w:t>
        <w:br/>
        <w:t>промышленности, неразвитость обрабатываютей промышленности, зави-</w:t>
        <w:br/>
        <w:t>симость бюджета от колебаний коньюнктуры мировых цен на сырье, тен-</w:t>
        <w:br/>
        <w:t>денции вытеснения с внутреннего потребительского рынка товаров өтечес-</w:t>
        <w:br/>
        <w:t>твенного производства импортной продукцией.</w:t>
        <w:br/>
        <w:t>В этих не простых условиях необходимо постоянно совершенствовать</w:t>
        <w:br/>
        <w:t>профессионализм исполнительной власти. Переход к рыночной экономике</w:t>
        <w:br/>
        <w:t>һусловиях глобализанин означает формирование нового качества исполни-</w:t>
        <w:br/>
        <w:t>тельной власти. Ответственность на уровне государства за ходом рыночных</w:t>
        <w:br/>
        <w:t>өтнәшений будет возлагаться на формируюшее профессиональное прави-</w:t>
        <w:br/>
        <w:t>тельство. В отношении экономики доминируюінге значение в деятельности</w:t>
        <w:br/>
        <w:t>правительства должны занять рыночные принципы и методы управления.</w:t>
        <w:br/>
        <w:t>Нам представляется, что деятельность Правительства и министерств</w:t>
        <w:br/>
        <w:t>должна сводиться к принятию и осушествлению краткосрочных И долго-</w:t>
        <w:br/>
        <w:t>срочных политических решений Республики Казахстан. Ялены Правитель-</w:t>
        <w:br/>
        <w:t>ства - главнме акторы государства. Министры өтвечают за все в своей сфе-</w:t>
        <w:br/>
        <w:t>ре, за собственные действия и действия подчиненных им государственных</w:t>
        <w:br/>
        <w:t>служаших. Перед Парламентом Республики Казахстан министры должны</w:t>
        <w:br/>
        <w:t>нести политическую ответственность за свою деятельность. Поэтому дея-</w:t>
        <w:br/>
        <w:t>тельность профессионального Правительства, соответствуюшего полити-</w:t>
        <w:br/>
        <w:t>ческим и экономическим инновациям современности, а также эффектин-</w:t>
        <w:br/>
        <w:t>ной правовой базе, станет основным и ключевым эвеном и приоритетным</w:t>
        <w:br/>
        <w:t>направлением реализации Стратегии «Казахстан-2050».</w:t>
        <w:br/>
        <w:t>Таким образом, только через процесе реформирования государствен-</w:t>
        <w:br/>
        <w:t>ной политики можно достичь поставленных в Стратеғии «Казахстан-2050»</w:t>
        <w:br/>
        <w:t>грандиозных задач по вхождению страны в чиоло развитыҡ стран планеты.</w:t>
        <w:br/>
        <w:t>139</w:t>
        <w:br/>
        <w:t>ТӘУЕЛСІЗДІК ЯҒНЕ ЕЛБАСЫ ө НЕЗИВИОИМ СТЫ И ЛИДЕР НАЦИИ ә |НШЕРЕНШЕНСЕ АЮП ТНЕ ІЕДПЕН ӨР ТНҒ НАТІОН ЯЯ</w:t>
        <w:br/>
        <w:t>ния взысканий, порядок проведения служебного расследования и вынесе-</w:t>
        <w:br/>
        <w:t>ния иреализации решений по его результатам.</w:t>
        <w:br/>
        <w:t>Контролируюшим орғаном в сфере государственной службы являет-</w:t>
        <w:br/>
        <w:t>ся Агентство Республики Казахстан по делам государственной службы, на</w:t>
        <w:br/>
        <w:t>региональном уровне иризваны областные дисциплинарные советы при</w:t>
        <w:br/>
        <w:t>Агентстве по делам государственной службы.</w:t>
        <w:br/>
        <w:t>Одним из наиболее важных руководствуютцих документов, а имен-</w:t>
        <w:br/>
        <w:t>но основой для формирования профессиональной этики государственных</w:t>
        <w:br/>
        <w:t>служаций, стало выступление Президента нашей страны Н.А. Назарбаева</w:t>
        <w:br/>
        <w:t>на Антикоррупционном форуме НДП «Нур Отан», которое састоялось в</w:t>
        <w:br/>
        <w:t>Астане в 2008 тоду, на котором Глава государства абсолютно ясно и четко</w:t>
        <w:br/>
        <w:t>определил задачи государственного управления и этические нормы госу-</w:t>
        <w:br/>
        <w:t>дарственного служашцего.</w:t>
        <w:br/>
        <w:t>Глава государства отметил, что необходимо конкретизировать и опти-</w:t>
        <w:br/>
        <w:t>мизировать функции государственнаго управления.</w:t>
        <w:br/>
        <w:t>Он также отметил, что за несколько лет проведения административ-</w:t>
        <w:br/>
        <w:t>ных реформ не удалось сушественно продвинуться в разграничении функ-</w:t>
        <w:br/>
        <w:t>ций государственных органов, исключении их дублирования.</w:t>
        <w:br/>
        <w:t>) Президент страны говорил о том, что государство должно последова-</w:t>
        <w:br/>
        <w:t>тельно уходить от практики осушествления избыточных функций, не от-</w:t>
        <w:br/>
        <w:t>носяшихея к сфере государственной монополин.</w:t>
      </w:r>
    </w:p>
    <w:p>
      <w:r>
        <w:t>Также отметил, что Правительство должно конкретно определить, что</w:t>
        <w:br/>
        <w:t>является государственной функцией, а что только государственной услу-</w:t>
        <w:br/>
        <w:t>гой. Услуги можно последовательно передавать в конкурентную среду.</w:t>
        <w:br/>
        <w:t>Отсутотвие яснай грани между этими понятиями снижает эффектив-</w:t>
        <w:br/>
        <w:t>ность госуправления, является одной из предпосылок для роста коррупци-</w:t>
        <w:br/>
        <w:t>онных проявлений.</w:t>
        <w:br/>
        <w:t>Важной задачей явияется обязательное наличие стандартов и процелур</w:t>
        <w:br/>
        <w:t>оказания государственных услуг, их нормативное закрепление и повсемест-</w:t>
        <w:br/>
        <w:t>ное внедренис.</w:t>
        <w:br/>
        <w:t>Следует шире использовать возможности электронного Правительства</w:t>
        <w:br/>
        <w:t>и в целом современных технологий в управлении. Темпы данной работы</w:t>
        <w:br/>
        <w:t>незффективные, больше несогласованности и разночтений в данном вопро-</w:t>
        <w:br/>
        <w:t>се, чем конкретных дел.</w:t>
        <w:br/>
        <w:t>Гланняя задача создаваемого электронного Правительства - это мақси-</w:t>
        <w:br/>
        <w:t>мальное исключение дичных контактов граждан с чиновниками при оказа-</w:t>
        <w:br/>
        <w:t>нин последними государственных услуг.</w:t>
        <w:br/>
        <w:t>Каждый человек электронным способом должен иметь возможность</w:t>
        <w:br/>
        <w:t>как на лолучение полной и достоверной информации об оказываемой услу-</w:t>
        <w:br/>
        <w:t>ге, так и на получение самой услуги качественно и в срок.</w:t>
        <w:br/>
        <w:t>ШІ</w:t>
        <w:br/>
        <w:t>ТӘУЕЛСІЗДІК ЖӘНЕ ЕПБАСЫ ө НЕЗЛВИСИМӘСТЬ И.ЛИДЕР ИЯЦИИ ә ІМШЕРЕНШЕНГЕ ДН ТНЕ ІРАПЕР 07 ТНЕ НІТІІН Ж</w:t>
        <w:br/>
        <w:t>базоные основы социально ориентированного обіцества. Стратегии-2050</w:t>
        <w:br/>
        <w:t>закладывает мошный импульс переходу страны на «зеленый» путь раз-</w:t>
        <w:br/>
        <w:t>вития, усилению данного процесса придаст международная выставка</w:t>
        <w:br/>
        <w:t>ЭКСПО-2017.</w:t>
        <w:br/>
        <w:t>Кпючевая составляюшая Стратегии-2050 - это экономическая поли-</w:t>
        <w:br/>
        <w:t>тика нового курса: всеобьемлюций экономический прагматизм на прин-</w:t>
        <w:br/>
        <w:t>ципах прибыльности, возврата от инвестиций и конкурентоспособности,</w:t>
        <w:br/>
        <w:t>вссобьемлюший экономический прагматизм, новая кадровая политика,</w:t>
        <w:br/>
        <w:t>модернизация макроэкономической политики, бюджетная политика, нало-</w:t>
        <w:br/>
        <w:t>говая политика, денежно-кредитная политика, политика управления госу-</w:t>
        <w:br/>
        <w:t>дарственным и внешним долгом, развитие инфраструктуры, модернизация</w:t>
        <w:br/>
        <w:t>системы управления государственными активами, новая система управле-</w:t>
        <w:br/>
        <w:t>ния природными ресурсами.</w:t>
        <w:br/>
        <w:t>Нестабильнасть мировой экономики не только отразила недостаточ-</w:t>
        <w:br/>
        <w:t>ный уровень мониторинга и регулирования внутренних финансовых рын-</w:t>
        <w:br/>
        <w:t>ков, но также выявила серьезную степень риска «цепной реакции» на все</w:t>
        <w:br/>
        <w:t>более взаимосвязанных, но недостаточно прозрачных, международных</w:t>
        <w:br/>
        <w:t>финансовых рынках. Межгосударственное взаимодействие по переустрой-</w:t>
        <w:br/>
        <w:t>ству наднациональной системы регулирования мировой экономики должно</w:t>
        <w:br/>
        <w:t>стать решаютцим фактором формирования посткризисного мира.</w:t>
        <w:br/>
        <w:t>Для изучения уровня политических рисков одними Из ключевых пока-</w:t>
        <w:br/>
        <w:t>зателей являются показатели социального состояния и развития обіцества,</w:t>
        <w:br/>
        <w:t>В Послании-2050 по социальной политике предусмотрены социальные га-</w:t>
        <w:br/>
        <w:t>рантии и личная ответственность, заложены новые принципы социальной</w:t>
        <w:br/>
        <w:t>лолитики, минимальный социальный стандарт, алресная социальная под-</w:t>
        <w:br/>
        <w:t>держка, решение проблем социальных дисбалансов в регионах, мәдерниза-</w:t>
        <w:br/>
        <w:t>ция политики занятости и труда.</w:t>
      </w:r>
    </w:p>
    <w:p>
      <w:r>
        <w:t>Одним из важнейших средств, изучения массивов сониальной ин-</w:t>
        <w:br/>
        <w:t>формации являютея индексы различноғо типа, конструируемые на основе</w:t>
        <w:br/>
        <w:t>определенных данных, показателей соотношения между ними, тенденций</w:t>
        <w:br/>
        <w:t>изменения. Индекс социальных настроений является обобшценным поқа-</w:t>
        <w:br/>
        <w:t>зателем динамики массовых настроений обшества, выражаютшим влияние</w:t>
        <w:br/>
        <w:t>массового сознания на развитие страны. Исследования обшественного мне-</w:t>
        <w:br/>
        <w:t>ния в Казахстане показывают, что сушествует тесная взаимосвязь полити-</w:t>
        <w:br/>
        <w:t>ческих, экономических, обшественных оценок и мнений людей, которые</w:t>
        <w:br/>
        <w:t>складываются в единый вектор обшественных настроений, ИСН показыза-</w:t>
        <w:br/>
        <w:t>ет меру влияния субһективного фактора, отражакишего воздействие сово-</w:t>
        <w:br/>
        <w:t>купности индивидуальных предпочтений и настросний отдельных людей</w:t>
        <w:br/>
        <w:t>на развитие обшества в целом, на реальнде политическое, экономическое</w:t>
        <w:br/>
        <w:t>поведение населения, Индекс социальных настроений и другие показатели</w:t>
        <w:br/>
        <w:t>136</w:t>
        <w:br/>
        <w:t>ТӘУЕНІЗДІҢ ЖӘНЕ ЕЛБАРЫ % НЕЗДЕИСИМСТЬ И ЛИДЕР НЦИН ө ІНВЕРЕНДЕНСЕ АН) ТНЕ інші БР ТНЕ НІГІШН Ж</w:t>
        <w:br/>
        <w:t>ни при каких обстоятельствах не утратить доверия народа, граждан своей</w:t>
        <w:br/>
        <w:t>страны.</w:t>
        <w:br/>
        <w:t>6. Казахстанский госслужаший должен быть примером справедливо-</w:t>
        <w:br/>
        <w:t>сти, скромности, уметь вести себя среди людей.</w:t>
        <w:br/>
        <w:t>7. Прежде чем руководить коллективом, он должен сам научиться под-</w:t>
        <w:br/>
        <w:t>чинятьоя, уметь выполнять то, что требует от своих сотрудников.</w:t>
        <w:br/>
        <w:t>8. Надо немедленно вмешиваться, принимать меры, если видишь,</w:t>
        <w:br/>
        <w:t>что наносится уішерб интересам государства или готовится коррупцион-</w:t>
        <w:br/>
        <w:t>ное деяние.</w:t>
        <w:br/>
        <w:t>Это только часть моральных требований к работникам органов ғосу-</w:t>
        <w:br/>
        <w:t>дарственного управления.</w:t>
        <w:br/>
        <w:t>Для решения данной задачи необходимо воспитать, привести на гос-</w:t>
        <w:br/>
        <w:t>службу и к власти именно таких людей, которые строго выполняют отме-</w:t>
        <w:br/>
        <w:t>ченные Главой государства этические нормы.</w:t>
        <w:br/>
        <w:t>Президент страны конкретно поставил задачу перед Администрацией</w:t>
        <w:br/>
        <w:t>Президента, которая должна организовать и возглавить комплексную рабо-</w:t>
        <w:br/>
        <w:t>ту по формированию и продвижению реального кадрового резерва страны.</w:t>
        <w:br/>
        <w:t>Институт кадрового резерва страны мог бы стать мерой, реально по-</w:t>
        <w:br/>
        <w:t>зволяюицей сократить проникновение на государственную службу потенци-</w:t>
        <w:br/>
        <w:t>альных коррупционеров.</w:t>
        <w:br/>
        <w:t>Необходимо продолжить работу над повышением социальной за-</w:t>
        <w:br/>
        <w:t>шишенности государственных служаших, уровня их материального обе-</w:t>
        <w:br/>
        <w:t>спечения.</w:t>
        <w:br/>
        <w:t>В этих условиях обшество вправе ожидать от государственного аппа-</w:t>
        <w:br/>
        <w:t>рата честной и добросовестной работы во благо всех граждан страны.</w:t>
        <w:br/>
        <w:t>Список использованной нормативно-правовой базы:</w:t>
        <w:br/>
        <w:t>1. Конетитудия Республики Казахстан</w:t>
        <w:br/>
        <w:t>2. Закон Республики Казахстан от 23 июля 1999 года Хе 453-І «О государ-</w:t>
        <w:br/>
        <w:t>ственной службе» (с изменениями и дополнениями по состоянию на</w:t>
      </w:r>
    </w:p>
    <w:p>
      <w:r>
        <w:t>27.07.2007 г.)</w:t>
        <w:br/>
        <w:t>3. Закон Республики Казахстан от 02 июля 1998 года Хо 267-І «О борь-</w:t>
        <w:br/>
        <w:t>бе с коррупцией» (с изменениями и дополнениями по состоянию на</w:t>
        <w:br/>
        <w:t>10.12.2008 г.)</w:t>
        <w:br/>
        <w:t>4. Указ Президента Республики Казахстан от 16 июня 1997 г. Х» 3542 «Об</w:t>
        <w:br/>
        <w:t>утверждении Правил служебной этики государственных служаших Ре-</w:t>
        <w:br/>
        <w:t>спублики Казахстан».</w:t>
        <w:br/>
        <w:t>ТӘУЕПСІЗДІҢ НӘНЕЕПЕЛЕЫІ ө НЕЗАВИОИМОСОТЬ И ЛИДЕР НАЦИИ ө ІНПЕРЕНПЕНСЕ АНП ТНЕ НЕЛПЕН ӨР ТНЕ НАТН</w:t>
        <w:br/>
        <w:t>Если уровень профессионалияма госслужаших зависит от эффектив-</w:t>
        <w:br/>
        <w:t>ности управления персоналом на госслужбе, то мерилом качества предо-</w:t>
        <w:br/>
        <w:t>ставляемых государственных услуг является то, насколько своевременно ү</w:t>
        <w:br/>
        <w:t>полноценно они оказываются населению.</w:t>
        <w:br/>
        <w:t>В рамках исполнения Указа Главы государства от 19 марта 2010 годг</w:t>
        <w:br/>
        <w:t>«О системе ежегодной оценки деятельности центральных государственных</w:t>
        <w:br/>
        <w:t>и местных исполнительных органов областей, города республиканскогс</w:t>
        <w:br/>
        <w:t>значения, столицы» Агевтством по делам государственной службы был</w:t>
        <w:br/>
        <w:t>проведен «пилотный» проект по оценке качества оказания государствен-</w:t>
        <w:br/>
        <w:t>ных услуг и управления персоналом.</w:t>
        <w:br/>
        <w:t>По итогам «пилотного» проекта были разработаны и утверждены</w:t>
        <w:br/>
        <w:t>методики такой оценки. И начиная с 2011 года оценка по этим и другим</w:t>
        <w:br/>
        <w:t>направлениям стала внедряться на государственной службе в масштабах</w:t>
        <w:br/>
        <w:t>всей страны.</w:t>
        <w:br/>
        <w:t>В сентябре 2010 года приступили к реализации «пилотного» проекта</w:t>
        <w:br/>
        <w:t>по внедрению двухэтапной системы конкурсного отбора на государствен-</w:t>
        <w:br/>
        <w:t>ную службу.</w:t>
        <w:br/>
        <w:t>Новшеством стало проведение теста по профессиональным и личност-</w:t>
        <w:br/>
        <w:t>ным компетенциям государственного служашего. Итоги «пилотного» про-</w:t>
        <w:br/>
        <w:t>екта, которые были подведены в 2011 году, послужили основой для внедре-</w:t>
        <w:br/>
        <w:t>ния новой системы поступления граждан на государственную служду.</w:t>
        <w:br/>
        <w:t>Помимо качества отбора на государственную службу, особое место</w:t>
        <w:br/>
        <w:t>в системе управления персоналом государственных органов занимает</w:t>
        <w:br/>
        <w:t>система переподготовки и ловышения квалификации государственных</w:t>
        <w:br/>
        <w:t>служаших.</w:t>
        <w:br/>
        <w:t>В данном направлении в Академии государственного управления при</w:t>
        <w:br/>
        <w:t>Президенте РК, Региональных центрах обучения и других организациях</w:t>
        <w:br/>
        <w:t>образования на постоянной основе проводятся курсы повышения квалифи-</w:t>
        <w:br/>
        <w:t>капии и переподготовки государственных служаших.</w:t>
        <w:br/>
        <w:t>По итогам 9 месяцев 2012 года по всей стране было обучено 13 104</w:t>
        <w:br/>
        <w:t>государственных служаших, из них 1041 человек на курсах переподготов-</w:t>
        <w:br/>
        <w:t>ки и семинарах повышения квалификации в Академии государственного</w:t>
        <w:br/>
        <w:t>управления при Президенте Республики Казахстан. Это достаточно хоро-</w:t>
        <w:br/>
        <w:t>ший показатель. Однако мы не должны останавливаться на достигнутых</w:t>
        <w:br/>
        <w:t>результатах. Сейчас необходимо количество подкреплять качеством.</w:t>
        <w:br/>
        <w:t>Дая этого необходимо использовать инновационные методы обучения,</w:t>
        <w:br/>
        <w:t>направленные на развитие умений и навыков, необходимых на конкретной</w:t>
        <w:br/>
        <w:t>должности. В то же время надо развивать отрасдевые программы обучения.</w:t>
        <w:br/>
        <w:t>Важным показателем эффективности прохождения государственной</w:t>
      </w:r>
    </w:p>
    <w:p>
      <w:r>
        <w:t>службы является качество проводимой аттестации тосслужашцих. |</w:t>
        <w:br/>
        <w:t>144</w:t>
        <w:br/>
        <w:t>ҰЯ ИҰ</w:t>
        <w:br/>
        <w:t>Не секрет, что нередки случаи, когда процедура аттестации носит фор-</w:t>
        <w:br/>
        <w:t>мальный характер, проводится кадровыми службами госорганов «Для га-</w:t>
        <w:br/>
        <w:t>лочки». Надо такую ситуацию монять. В противном случае аттестация, в</w:t>
        <w:br/>
        <w:t>конце концов, превратится в профанацию и не будет отвечать своему пред-</w:t>
        <w:br/>
        <w:t>назначению.</w:t>
        <w:br/>
        <w:t>Здесь требуется комплексный подход, учитываютций как ведушие ана-</w:t>
        <w:br/>
        <w:t>логи в этой сфере зарубежных государственных служб, так и наш собствен-</w:t>
        <w:br/>
        <w:t>ный прошлый и текуший опыт.</w:t>
        <w:br/>
        <w:t>В частности, эдесь можно и нужно использовать результаты «пилот-</w:t>
        <w:br/>
        <w:t>ного» проекта по внедрению двухэталной системы конкурсного отбора на</w:t>
        <w:br/>
        <w:t>государственную службу, в рамках которого во всех регионах страны атте-</w:t>
        <w:br/>
        <w:t>стация госслужаших проводится с применением их тестирования по про-</w:t>
        <w:br/>
        <w:t>фессиональным и личностным компетенциям.</w:t>
        <w:br/>
        <w:t>Стратегическая задача государственной службы - это создание новой</w:t>
        <w:br/>
        <w:t>генерации государственных управленцев. Это должны быть люди, профес-</w:t>
        <w:br/>
        <w:t>сионально подготовленные, грамотные, современные, честно работаюшие</w:t>
        <w:br/>
        <w:t>наинтересы страны, не ангажированные различными интересами. Было өт-</w:t>
        <w:br/>
        <w:t>мечено, что мы стонм на пороге изменения поколения госслужаших.</w:t>
        <w:br/>
        <w:t>Необходимо поднять престиж государственной службы. Для этого</w:t>
        <w:br/>
        <w:t>важно привлекать талантливых моподых людей в государственный аппа-</w:t>
        <w:br/>
        <w:t>рат. Воспитывать их. Таким образом, решительно очиститься от различных</w:t>
        <w:br/>
        <w:t>коррупционных элементов.</w:t>
        <w:br/>
        <w:t>Кроме того, все наши намерения по вхожденик) в число наиболее кон-</w:t>
        <w:br/>
        <w:t>курентоспособных стран мира останутся тольқо планами.</w:t>
        <w:br/>
        <w:t>Для достижения целей по формированию этических норм госслужа-</w:t>
        <w:br/>
        <w:t>шегау нас имеются и политическая воля Лидера Нации и соответствуницие</w:t>
        <w:br/>
        <w:t>документы.</w:t>
        <w:br/>
        <w:t>Восемь главных этических норм, которые озвучил Глава государства,</w:t>
        <w:br/>
        <w:t>дая руководства государственным служазцим:</w:t>
        <w:br/>
        <w:t>1. Он должен уметь распоряжатыся властью и полномочиями и при</w:t>
        <w:br/>
        <w:t>этом быть честным.</w:t>
        <w:br/>
        <w:t>2. На государственной службе нужно работать на благо государства, а</w:t>
        <w:br/>
        <w:t>не ради собственного благополучия, не путать государственные средства с</w:t>
        <w:br/>
        <w:t>собственным карманом.</w:t>
        <w:br/>
        <w:t>3. Чиновник должен жить, не боясь вопроса «На что живешь?», так</w:t>
        <w:br/>
        <w:t>қак не должно быть оснований для появления снимков 2ғО вилл, высоких</w:t>
        <w:br/>
        <w:t>заборов вокруг них и дорогих иномарок.</w:t>
        <w:br/>
        <w:t>4, Важно жить в полном согласии с требованиями законов.</w:t>
        <w:br/>
        <w:t>5. Нужно на любом посту, на любой должности работать так, чтобы</w:t>
        <w:br/>
        <w:t>145</w:t>
      </w:r>
    </w:p>
    <w:p>
      <w:r>
        <w:t>ИИ ИИ ИИ ИҰ, ЯЯЯЯ</w:t>
        <w:br/>
        <w:t>муоя хаосу, и государство должно приложить максимум усилий в усиленин</w:t>
        <w:br/>
        <w:t>института семьи. Государство должно проводить полноценную семейную</w:t>
        <w:br/>
        <w:t>государственную политику как в центре, так и на местах.</w:t>
        <w:br/>
        <w:t>-.</w:t>
        <w:br/>
        <w:t>Список использованных источников:</w:t>
        <w:br/>
        <w:t>Назарбаев Н. Казахстанский путь. - Караганда, 2006. - 372 с,</w:t>
        <w:br/>
        <w:t>Комисаренко А. Семья. Матрица... - 04.05.07 // ҺМир/Лйо.п/Леяй.</w:t>
        <w:br/>
        <w:t>рһр?і4-60132.</w:t>
        <w:br/>
        <w:t>Число разводов в Казахстане превышает количество браков - Стат-</w:t>
        <w:br/>
        <w:t>агентство // һНр/пехувКа?.га/восіееу/20120713/3503997.Ітпі;</w:t>
        <w:br/>
        <w:t>Треть браков в Казахстане заканчивается разводом // Мр://леу/5. іш.</w:t>
        <w:br/>
        <w:t>К2/214105.Һілі</w:t>
        <w:br/>
        <w:t>«Доступное жилье-2020» предлагает казахстанцам гибкую схему фи-</w:t>
        <w:br/>
        <w:t>нансирования // Пір:/жтузу.2аКоп.К2/4510009-довішриов-2һЙе-2020-</w:t>
        <w:br/>
        <w:t>ргешардеі тн,</w:t>
        <w:br/>
        <w:t>Выгода от экстремистов // Мегаполис. Хе 43 (601). 5 ноября 2012 г. с.5.</w:t>
        <w:br/>
        <w:t>В Алматы сохранястся дефицит мест в детских садах - аким ШЕр//ууу/у,</w:t>
        <w:br/>
        <w:t>к.іс/Тале-тивбіліп--11331680716сһарһе--1153523370.</w:t>
        <w:br/>
        <w:t>Рейтинг обеспеченности регионов Казахстана дошкольными учрежде-</w:t>
        <w:br/>
        <w:t>ниями // Пйр://аропсугайіпв, Кг/абйіпв-деівай/.</w:t>
        <w:br/>
        <w:t>Как государство может помочь семье? // Һйр/Лузуч.детовтарһіа,п/</w:t>
        <w:br/>
        <w:t>агісіев М/іпдех.һіті244Е-5444Агі-1830.</w:t>
        <w:br/>
        <w:t>Ключевые слова: влияние семьи на государство, институт семьи, кри-</w:t>
        <w:br/>
        <w:t>зис семьи, соңиальные льготы семьям.</w:t>
        <w:br/>
        <w:t>В данной статье озвучена роль государства в становления молодой се-</w:t>
        <w:br/>
        <w:t>мьм. Охарактеризовано влияние семьи на государство. Дана краткая справ-</w:t>
        <w:br/>
        <w:t>ка современного состояния действуюшего законодательства, регулирую-</w:t>
        <w:br/>
        <w:t>шего отношения, связанные с укреплением института семьи. Выделены</w:t>
        <w:br/>
        <w:t>проблемы, влияюшие на укрепление семьи, и пути выхода из сложившейся</w:t>
        <w:br/>
        <w:t>ситуаций.</w:t>
        <w:br/>
        <w:t>- жастар саяси ұйымдарының белсенді мүшелері - негізінен студент-</w:t>
        <w:br/>
        <w:t>тер мен қала жастарының өкілдерінен құралуы, яғни ауыл жастарының тыс</w:t>
        <w:br/>
        <w:t>қалуы жәңе т.б.</w:t>
        <w:br/>
        <w:t>Мәселенің мәніне келер болсақ, кейбір жастар саяси ұйымдары жа-</w:t>
        <w:br/>
        <w:t>стармен және мемлекетпен болсын өзара араласу деңгейінің төмендігі,</w:t>
        <w:br/>
        <w:t>қоғамның шынайы әлеуметтік құрылымын көрсетпеуі, жастардың</w:t>
        <w:br/>
        <w:t>көпшілік бөлігінің мәселелерін аша алмауы, іс-әрекеттерінің нақты бағыт</w:t>
        <w:br/>
        <w:t>бағдарлары құрылмауы, жеке бастың мақсатына жету жолындағы уақытша</w:t>
        <w:br/>
        <w:t>құрал болып қала беретіндігін атап өтуімізге тура келеді.</w:t>
        <w:br/>
        <w:t>Осындайда әйгілі данагөйдің келешегіне алаңдаған бір адамға</w:t>
        <w:br/>
        <w:t>«Жастарыңды көрсет, еліңнің ертеңін айтайын», Ахмет бабамыздың</w:t>
        <w:br/>
        <w:t>«Ұлым деген жұрты болмаса, жұртым деген ұл қайдан болсын»,</w:t>
      </w:r>
    </w:p>
    <w:p>
      <w:r>
        <w:t>Алаштың Әлиханы айтқан «Ұлтқа қызмет - мінезден», Ататүріктің</w:t>
        <w:br/>
        <w:t>«Ұлтқа қожалық жасауға болмайды, ұлтқа қызмет ету керек» деген</w:t>
        <w:br/>
        <w:t>қанатты сөздері ойға еріксіз оралады. Ендеше жастарымыз осы даналықпен</w:t>
        <w:br/>
        <w:t>бір сәт саналарын сәулелендірумен қатар, аталған ұстанымдарды</w:t>
        <w:br/>
        <w:t>тіршіліктеріне темірқазық, болашақтарына бағдар етіп алғандары жен деп</w:t>
        <w:br/>
        <w:t>білеміз.</w:t>
        <w:br/>
        <w:t>Бастысы жастарымыз бүгінгі күнгі міндетіміз Елбасының жастар са-</w:t>
        <w:br/>
        <w:t>ясаты саласындағы бастамаларына ұзақ мерзімді сипат беру үшін қолдау</w:t>
        <w:br/>
        <w:t>білдіріп, ҰЯЛЫ ОТАНЫМЫЗ - ҚАЗАҚСТАН үшін қажымай адал еңбек</w:t>
        <w:br/>
        <w:t>етуді ұққаны дұрыс.</w:t>
        <w:br/>
        <w:t>Пайдаланған әдебиеттер</w:t>
        <w:br/>
        <w:t>1. Нұрсұлтан Назарбаев: Қазақстанның әлеуметтік жаңғыртылуы:</w:t>
        <w:br/>
        <w:t>Жалпыға Ортақ Еңбек Қоғамына қарай 20 қадам // Егемен Қазақстан,</w:t>
        <w:br/>
        <w:t>2012жылғы 10 шілде. )</w:t>
        <w:br/>
        <w:t>2. Н.Ә. Назарбаев: «Нұр Отан» ХДП ХІШ сьезінде сөйлеген сөзі</w:t>
        <w:br/>
        <w:t>/Гшіру//піогт.Са/Каг/агісіе/2352960, 2011 жылғы 18 ақпан,</w:t>
        <w:br/>
        <w:t>3. Нұрсұлтан Назарбаев: «Нұр Отан» ХДП-ның «Жас Отан» жа-</w:t>
        <w:br/>
        <w:t>стар қанатының П сһезінде сөйлеген сөзі // Ана тілі, 2012 жылғы</w:t>
        <w:br/>
        <w:t>23 қараша.</w:t>
        <w:br/>
        <w:t>15%</w:t>
        <w:br/>
        <w:t>ЯН ЕЕЕ ИИ ИИ ҰЯ,</w:t>
        <w:br/>
        <w:t>Мемлекетіміздегі жастар ұйымдарының дамуына көз жүгіртер болсақ</w:t>
        <w:br/>
        <w:t>келесідей үрдістерді байқаймыз:</w:t>
        <w:br/>
        <w:t>біріншіден, кейінгі кездері көрініп жүрген қарқынның төмендеуіне</w:t>
        <w:br/>
        <w:t>қарамастан, жастардың саяси ұйымдарының сандық тұрғыдан өсу үрдісі</w:t>
        <w:br/>
        <w:t>байқалады. Ал бұл өз кезегінде қоғамдық өмірде аталған ұйымдарға</w:t>
        <w:br/>
        <w:t>қажеттіліктің бар екендігін және олардың рөлінің артқандығын дәлелдейді;</w:t>
        <w:br/>
        <w:t>екіншіден, жастар саяси ұйымдарының қызметіне белсене ат салыса-</w:t>
        <w:br/>
        <w:t>тын азаматтар санының артуы;</w:t>
        <w:br/>
        <w:t>үшіншіден, жастар саяси ұйымдарының сапалық жағдайы түбегейлі</w:t>
        <w:br/>
        <w:t>өзгере бастауы.</w:t>
        <w:br/>
        <w:t>Еліміздегі жастар саяси ұйымдарының қызметінде көрініс тапқан</w:t>
        <w:br/>
        <w:t>бірқатар өздеріне тән ерекшеліктер атап көрсек.</w:t>
        <w:br/>
        <w:t>- Аталған ұйымдардың көпшілігінің атқаратын қызметі коньюнктур-</w:t>
        <w:br/>
        <w:t>лы сипатқа ие болады. Олардың белсенділігі тек ірі саяси сипатқа ие бо-</w:t>
        <w:br/>
        <w:t>Латын оқиғалар алдында (сайлау және т.б.) ғана басталмай, сонымен қатар</w:t>
        <w:br/>
        <w:t>елде орын алатын күрделі саяси үдерістер басталуы кезінде де (Ел бірлігі</w:t>
        <w:br/>
        <w:t>Доктринасы, ҚР Кедендік одаққа кіру, Еуразиялық экономикалық кеңістік</w:t>
        <w:br/>
        <w:t>құру, Мемлекет басшысының «Қазақстан-2050» стратегиясы: қалыптасқан</w:t>
        <w:br/>
        <w:t>мемлекеттің жаңа саяси бағыты» атты Қазақстан халқына жолдауын және</w:t>
        <w:br/>
        <w:t>басқа да оқиғаларды талқылау) көрінетіні бетке ұстар қабілеті бола алады.</w:t>
        <w:br/>
        <w:t>Қазіргі таңда, өз іс-әрекеттерін перманентті кәрсететін жалғыз ұйым бұл</w:t>
        <w:br/>
        <w:t>«Нұр Отан» Халықтық Демократиялық партиясының «Жас Отан» Жастар</w:t>
        <w:br/>
        <w:t>қанаты болып отыр.</w:t>
        <w:br/>
        <w:t>- көптеген ұйымдардың жастар арасында танымалдылығының төмен</w:t>
        <w:br/>
        <w:t>болуы. Бұл аталған ұйымдардың жастардың күрделі әлеуметтік сұрақтарына</w:t>
        <w:br/>
        <w:t>жауап қайтаруына қажетті құралдарының болмауы мен түсіндіріледі.</w:t>
      </w:r>
    </w:p>
    <w:p>
      <w:r>
        <w:t>- жастар ортасында, бүкіл ел аумағында танымал болатын, айтарлық</w:t>
        <w:br/>
        <w:t>көшбасшыларының болмауы. Сонымен қатар, бірнеше кемшіліктерді де</w:t>
        <w:br/>
        <w:t>атап өтуге болады:</w:t>
        <w:br/>
        <w:t>- ірі саяси ұйымдардың доминантты болуы және жаңадан пайда бо-</w:t>
        <w:br/>
        <w:t>лып жатқандардың өміршеңдігінің қысқа болуы (жыл сайын көптеген бір</w:t>
        <w:br/>
        <w:t>күндік жастар саяси ұйымдары құрылады);</w:t>
        <w:br/>
        <w:t>- жастар ұйымдарының саяси партиялармен өзара байланыстарының</w:t>
        <w:br/>
        <w:t>төмендігі, нәтижесінде олардың әз қызығушылықтарын шешім қабылдау</w:t>
        <w:br/>
        <w:t>мен оны жүзеге асыру кезеңіне дейін лоббилау мүмкіндігінің болмауы;</w:t>
        <w:br/>
        <w:t>- жастар ұйымдары әлеуметтік тұрақтандыру мен жа-</w:t>
        <w:br/>
        <w:t>стар қызығушылықтарын оятатын қызметтерді атқаратын, жүйелі</w:t>
        <w:br/>
        <w:t>интеграцияланған қоғамдық құрылымдар сипатына ие бола аламауы;</w:t>
        <w:br/>
        <w:t>-ірі жастар ұйымдары қаржыландырудың негізгі бәлігін «алып қоюы»;</w:t>
        <w:br/>
        <w:t>157</w:t>
        <w:br/>
        <w:t>ҰЯ Я ИИ ИИ ИЯ</w:t>
        <w:br/>
        <w:t>Козжанова М. С.,</w:t>
        <w:br/>
        <w:t>слушатель НШГП Академия государственного управления</w:t>
        <w:br/>
        <w:t>при Президенте Республики Казахстан</w:t>
        <w:br/>
        <w:t>СОЦИАЛЬНАЯ МОДЕРНИЗАҢИЯ:</w:t>
        <w:br/>
        <w:t>РАЗВИТИЕ ПЕНСИОННЫХ АННУИТЕТОВ В КАЗАХСТАНЕ</w:t>
        <w:br/>
        <w:t>В современном обіцестве одним из наиболее важных социально-эко-</w:t>
        <w:br/>
        <w:t>номических институтов является система пенсионного обеспечения. Пен-</w:t>
        <w:br/>
        <w:t>сиоңные программы вризваны решить проблему материальной поддержки</w:t>
        <w:br/>
        <w:t>пенсионеров и способствовать поддержке малоимуших слоев обшества.</w:t>
        <w:br/>
        <w:t>Олним из наиболее значимых инструментов, котарые будут способ-</w:t>
        <w:br/>
        <w:t>ствовать совершенствованию пенсиовной системы, являются механизмы</w:t>
        <w:br/>
        <w:t>разлияных пенсионных программ и ленсионных аннуитетов.</w:t>
        <w:br/>
        <w:t>Традиционно в пенсионном обеспечении используются два концепту-</w:t>
        <w:br/>
        <w:t>альных подхода:</w:t>
        <w:br/>
        <w:t>- распределительный, основанный на принципах солидарности и 06я-</w:t>
        <w:br/>
        <w:t>занности каждого члена обэцества участвовать в коллективном страховании</w:t>
        <w:br/>
        <w:t>риска наступления старости (солидарная пенсионная система) и</w:t>
        <w:br/>
        <w:t>- накопительный, построенный на принципе индивидуального финан-</w:t>
        <w:br/>
        <w:t>сирования пенсии самим работником за счет доли заработной платы и ин-</w:t>
        <w:br/>
        <w:t>вестиционного дохода (наконительная пенсионная система).</w:t>
        <w:br/>
        <w:t>При этом, как показывает мировой опыт, наиболее эффективное предо-</w:t>
        <w:br/>
        <w:t>ставление социальных ғарантий пенсионерам может быть достигнуто в со-</w:t>
        <w:br/>
        <w:t>четании обеих моделей и создании многоуровневой пенсионной системы,</w:t>
        <w:br/>
        <w:t>Казахстан с 1998 года приступил к планомерному переходу от распре-</w:t>
        <w:br/>
        <w:t>делительной системы пенсионного обеспечения, основанной на солидарно-</w:t>
        <w:br/>
        <w:t>сти поколений, к накопительной пенсионной системе, предусматриваюшей</w:t>
        <w:br/>
        <w:t>индивидуальные пенсионные сбережения в накопительных пенсионных</w:t>
        <w:br/>
        <w:t>фондах.</w:t>
      </w:r>
    </w:p>
    <w:p>
      <w:r>
        <w:t>В соответствии с Законом Республики Казахстан «О пенсионном обе-</w:t>
        <w:br/>
        <w:t>спечении в Республике Казахстан» в стране введена накопительная пенси-</w:t>
        <w:br/>
        <w:t>онная система с одновременным сохранением распределительной (соли-</w:t>
        <w:br/>
        <w:t>дарной) системы пенсионного обеспечения.</w:t>
        <w:br/>
        <w:t>В результате ее реформирования в республике создана многоуровне-</w:t>
        <w:br/>
        <w:t>вая пенсионная система, основанная на условин поддержания оптималь-</w:t>
        <w:br/>
        <w:t>ного баланса ответственности между государством, работодателем и ра-</w:t>
        <w:br/>
        <w:t>ботником.</w:t>
        <w:br/>
        <w:t>І 1.</w:t>
        <w:br/>
        <w:t>2.</w:t>
        <w:br/>
        <w:t>ТӘУЕЛСІЗДІҢ ЖӘНЕ ЕЛБАСЫ ө НЕЗАВИСИМФОТЬ И ЛИДЕР НАЦИИ ә ІМБЕРЕНІЕНСЕ АМВ ТИЕ 1ЕАПЕН ОҒ ТНЕ НІТІІН Ж</w:t>
        <w:br/>
        <w:t>Осыған орай, 2008 жылы Қазақстан Республикасы Білім және ғылым</w:t>
        <w:br/>
        <w:t>Министрлігі 2010-2014 жылдарға арналған Мемлекеттік жастар саясатының</w:t>
        <w:br/>
        <w:t>Бағдарламасы (одан әрі- Бағдарлама) жобасы жасалып, «Қазақстан Респу-</w:t>
        <w:br/>
        <w:t>бикасында мемлекеттік жаспарлау жүйесі туралы» Қазақстан Республика-</w:t>
        <w:br/>
        <w:t>сы Президентінің Жарлығының қабылдануына байланысты Бағдарламаны</w:t>
        <w:br/>
        <w:t>одан әрі әзірлеу уақытша тоқтатылғандығы белгілі.</w:t>
        <w:br/>
        <w:t>Аталған бағдарлама жобасының негізгі ережесі 2020 жылға дейінгі</w:t>
        <w:br/>
        <w:t>Қазақстан Республикасының Стратегиялық даму жоспарына, 2011-2020</w:t>
        <w:br/>
        <w:t>жылдарға арналған білім беруді дамытудың мемлекеттік бағдарламасына,</w:t>
        <w:br/>
        <w:t>сондай-ақ мемлекеттік органдардың стратегиялық жоспарларына енгізілген</w:t>
        <w:br/>
        <w:t>болатын.</w:t>
        <w:br/>
        <w:t>Осыдан барып, Қазақстан Республикасы Білім жәнеғылым Министрлігі</w:t>
        <w:br/>
        <w:t>«Қазақстан Республикасының кейбір заңнамалық актілеріне мемлекеттік</w:t>
        <w:br/>
        <w:t>жастар саясаты мәселелері бойынша өзгерістер мен толықтырулар енгізу</w:t>
        <w:br/>
        <w:t>туралы» Заңының жобасын (одан әрі - Заң жобасы) әзірледі.</w:t>
        <w:br/>
        <w:t>Аталған заң жобасын жасау Қазақстан Республикасы Үкіметінің</w:t>
        <w:br/>
        <w:t>Қаулысымен 2010-2011 жылдарға арналған Үкіметтің заң жобасы</w:t>
        <w:br/>
        <w:t>жұмыстарының перспективалық жоспарына және 2011 жылға арналған</w:t>
        <w:br/>
        <w:t>Үкіметтің заң жабасы жұмыстарының жаспарына енгізілген. Заң жобасын</w:t>
        <w:br/>
        <w:t>әзірлеуге жастар ұйымдарының, мемлекеттік органдардың, үкіметтік емес</w:t>
        <w:br/>
        <w:t>жастар бірлестіктерінің өкілдері, жастар қауымдастығы және басқалар</w:t>
        <w:br/>
        <w:t>тартылған.</w:t>
        <w:br/>
        <w:t>Жоғарыда айтылған бағдарламалар, тұжырымдар мен жобалардың</w:t>
        <w:br/>
        <w:t>нәтежесінде, қазіргі уақытта жастар саясаты саласында әлеуметтік маңызы</w:t>
        <w:br/>
        <w:t>бар 76 жоба жүзеге асу үстінде. Оның ішінде «Ауыл жастары», «Диплом-</w:t>
        <w:br/>
        <w:t>мен- ауылға!», «Жастар-- кадрлық резерві», «Жастар - Отанға» және «Жа-</w:t>
        <w:br/>
        <w:t>стар тәжірибесі» сияқты серпінді жобаларды көруге болады.</w:t>
        <w:br/>
        <w:t>Еліміздің Статистика жөніндегі агенттігінің мәліметтері бойынша,</w:t>
        <w:br/>
        <w:t>2009 жылдың 1 қаңтарында 14 пен 29 жас аралығындағы жастардың саны</w:t>
        <w:br/>
        <w:t>4358925адамды,жалпыхалықтың29,2% құраған. Яғни қазақстандықтардың</w:t>
        <w:br/>
        <w:t>үштен бір бөлігі -- жас буын өкілдері. Олардың білімі, денсаулығы,</w:t>
        <w:br/>
        <w:t>әлеуметтік қамсыздандырылуы мен өнегелілігі мемлекет болашағының</w:t>
        <w:br/>
        <w:t>құрамдас бөлігі. Жоғарыда айтқандарымызды ескере келе, қоғамның жа-</w:t>
        <w:br/>
        <w:t>стар сегменті дамуының негізгі үрдістерін қарастырып, мәселе туғызатын</w:t>
        <w:br/>
        <w:t>сәттерді анықтап алсақ.</w:t>
        <w:br/>
        <w:t>Қазіргі таңда Қазақстан аумағында түрлі бағыттағы 720-дан артық жа-</w:t>
        <w:br/>
        <w:t>стар ұйымы қызмет етіп, олардың жұмысына 1,2 млн жас азаматтар арала-</w:t>
        <w:br/>
        <w:t>сады екен.</w:t>
        <w:br/>
        <w:t>156</w:t>
      </w:r>
    </w:p>
    <w:p>
      <w:r>
        <w:t>Шегебаев М. С.,</w:t>
        <w:br/>
        <w:t>Қазақстан Республикасы Президентінің</w:t>
        <w:br/>
        <w:t>жанындағы Мемлекеттік басқару</w:t>
        <w:br/>
        <w:t>академиясының ғылыми қызметкері</w:t>
        <w:br/>
        <w:t>ЕЛБАСЫ ЖӘНЕ ЖАСТАР</w:t>
        <w:br/>
        <w:t>Жастар -қоғамның қозғаушы күші, ел ертеңі. Кез келген жеке тұлғаның</w:t>
        <w:br/>
        <w:t>қоғамдағы орны оның жас күнінде қалыптасып, кірпіші қаланады десек.</w:t>
        <w:br/>
        <w:t>Жастар - бүтіндей бір елдің тірегі.</w:t>
        <w:br/>
        <w:t>Елдің ертеңі саналатын жастар - Ұлтты сүю, Отанды сүю, Тілін</w:t>
        <w:br/>
        <w:t>қастерлеу, Тарихын тану, Мәдениетін құрметтеу, Тегін ұмытпау және тағы</w:t>
        <w:br/>
        <w:t>сол сияқты адамгершілік құндылықтармен әліненетін қасиеттерді әсте</w:t>
        <w:br/>
        <w:t>естен шығармауы абзал.</w:t>
        <w:br/>
        <w:t>Қазақстан Тәуелсіздігіне аттай жиырма бір жыл толды. Еліміз үшін</w:t>
        <w:br/>
        <w:t>бұл кезең ғасырға бергісіз, әр айы жылға татитын, жарқын да шешуші</w:t>
        <w:br/>
        <w:t>кезеңдерге толы тұтас бір дәуірді құрайды. Ел тәуелсіздігінің алғашқы ауыр</w:t>
        <w:br/>
        <w:t>жылдары мемлекеттің барлық саласында реформалар терең жүріп жатты.</w:t>
        <w:br/>
        <w:t>Елдің саясат майданындағы түйінді проблемалар және күрделі қоғамдық-</w:t>
        <w:br/>
        <w:t>әлеуметтік маселелермен қатар, жас буынды тәрбиелеу ісінде де келелі</w:t>
        <w:br/>
        <w:t>мәселелер күн тәртібінен түскен жоқ. Шешімін уақытында қабылдауды та-</w:t>
        <w:br/>
        <w:t>лап етті.</w:t>
        <w:br/>
        <w:t>Қазақ билерінің атасы, әйгілі Майқы бидің «Хан әділ болса - халық</w:t>
        <w:br/>
        <w:t>ынтымақты болады» деген ұлы сөзі бар. Осы қағиданы басшылық еткен</w:t>
        <w:br/>
        <w:t>Ұлт Көшбасшысы мемлекет, халық ісінде кеңестің, бірліктің, ынтымақ пен</w:t>
        <w:br/>
        <w:t>тәрбиенің рөлі зор екендігін эрдайым есте ұстады, жастарды тәрбиелеуді</w:t>
        <w:br/>
        <w:t>бүгінгі Қазақстанның берік ұстанған нақты идеологиясы, ішкі саясат</w:t>
        <w:br/>
        <w:t>негізіне айналдыра білді.</w:t>
        <w:br/>
        <w:t>Елбасы Нұрсұлтан Әбішұлы, кеңестік кезеңде әлсіреген, күрделі</w:t>
        <w:br/>
        <w:t>«өтпелі кезеңде» тұралап қалған ел экономикасының әлеуетін арттырып,</w:t>
        <w:br/>
        <w:t>Қазақстанды әлем елдері құрметтейтін, сыйлайтын деңгейге жеткізді.</w:t>
        <w:br/>
        <w:t>Қазақстан халқының өзіндік ұлттық қасиеттерінің қайта қалыптасуына,</w:t>
        <w:br/>
        <w:t>атамекеннен кезінде басып кеткен, шекараның арғы бетінде қалып қойған</w:t>
        <w:br/>
        <w:t>мыңдаған қандастардың ұрпақтарына туған жерге оралуына мүмкіндік</w:t>
        <w:br/>
        <w:t>туғызды.</w:t>
        <w:br/>
        <w:t>Елдіктің негізі--ұлттық Рух, Елдік Сана болса, қазіргітаңда Елбасының</w:t>
        <w:br/>
        <w:t>салиқалы саясатының арқасында ел мен жерге деген сүйіспеншілік қасиеті</w:t>
        <w:br/>
        <w:t>дарыған, егеменді елге аянбай қызмет ететін, алғыр да жүректі жастардың</w:t>
        <w:br/>
        <w:t>түтас толқыны өсіп жетілді.</w:t>
        <w:br/>
        <w:t>154</w:t>
        <w:br/>
        <w:t>2а шие кашилтыста</w:t>
        <w:br/>
        <w:t>ШЕЛЕД</w:t>
        <w:br/>
        <w:t>ЯР ЯИИҰИИИИ ЖҰ</w:t>
        <w:br/>
        <w:t>Каржаубаев С. С.,</w:t>
      </w:r>
    </w:p>
    <w:p>
      <w:r>
        <w:t>Институт правосудия Академии</w:t>
        <w:br/>
        <w:t>государственного управления при</w:t>
        <w:br/>
        <w:t>Президенте Республики Қазахстан</w:t>
        <w:br/>
        <w:t>РОЛЬ ГОСУДАРСТВА В СТАНОВЛЕНИИ МОЛОДОЙ СЕМЬИ</w:t>
        <w:br/>
        <w:t>Республика Казахстан утвердила себя демократическим, светским,</w:t>
        <w:br/>
        <w:t>правовым и социальным государством, провозгласив высшими ценностями</w:t>
        <w:br/>
        <w:t>человека его жизнь, права и свободы. Права человека, закрепленные в Кон-</w:t>
        <w:br/>
        <w:t>ституции, стали основной ценностью нашего государства, стремяшегося</w:t>
        <w:br/>
        <w:t>построить правовое государство, и человеку в этом государстве отведена ос-</w:t>
        <w:br/>
        <w:t>новная роль. Человек суіцество обіцественное, социальное, которое живет,</w:t>
        <w:br/>
        <w:t>самоутверждается и развивается в рамках определенной обшности, грушты.</w:t>
        <w:br/>
        <w:t>Оторванность человека от обтцества имеет негативные последствия, всеце-</w:t>
        <w:br/>
        <w:t>ло отражаетея на нем и ведет его к эмоциональному, культурному кризису.</w:t>
        <w:br/>
        <w:t>Для гармоничного развития человека необходима определенная обІцность,</w:t>
        <w:br/>
        <w:t>группа. Именно в такой обіцности человек может реализовать себя, может</w:t>
        <w:br/>
        <w:t>быть счастливым, и семья может дать человеку все эти пргимушества. Роль</w:t>
        <w:br/>
        <w:t>семьи в жизни человека всегда и во все времена остается одной из важней-</w:t>
        <w:br/>
        <w:t>ших, в семье закладываетоя основа межличностных отношений, основа по-</w:t>
        <w:br/>
        <w:t>ведения человека в әбшцестве, патриотизм и уважение к обшеству. В семье</w:t>
        <w:br/>
        <w:t>человек живет, переживдет, мечтает и «у каждой семьи есть мечта постро-</w:t>
        <w:br/>
        <w:t>ить собетвенный дом», ПІ, с. 31 дом, в котором человек будет счастлив.</w:t>
        <w:br/>
        <w:t>Семья как ячейка обшцества призвана решать многие проблемы, стоя-</w:t>
        <w:br/>
        <w:t>шие перед государством. Правильно ориентированная семья может дать о6-</w:t>
        <w:br/>
        <w:t>шеству и государству человека, уважаюшего себя и обшество, воспитанного</w:t>
        <w:br/>
        <w:t>в духе патриотизма. Именно семья является основным носителем нацио-</w:t>
        <w:br/>
        <w:t>нальной культуры, передавая ве из поколения в поколение. В семье человек</w:t>
        <w:br/>
        <w:t>получает основы нравственности и образования, приобретавт навыки пове-</w:t>
        <w:br/>
        <w:t>деңия. Семья всегда и во все времена играла важную роль в жизни страны,</w:t>
        <w:br/>
        <w:t>всецело влияла на судьбу государства. Нельзя недооценивать роль семьи в</w:t>
        <w:br/>
        <w:t>становлении и развитии любого государства, и поэтому семья как институт</w:t>
        <w:br/>
        <w:t>очень важна для любого государства. Здоровая, крепкая, полная семья всег-</w:t>
        <w:br/>
        <w:t>да залог стабильности и процветания любого обшества, любого государства.</w:t>
        <w:br/>
        <w:t>Создав условия для развития института семьи, можно решить любые про-</w:t>
        <w:br/>
        <w:t>блемы, начиная от морально-нравственных вплоть до политических. Семья</w:t>
        <w:br/>
        <w:t>спасет даже от смертельной опасности под названием СПИД (21.</w:t>
        <w:br/>
        <w:t>147</w:t>
        <w:br/>
        <w:t>ҰЯ ЕЕЕ ИИ ИИ</w:t>
        <w:br/>
        <w:t>новятся дети. Достаточно задать вопрос детям школьного возраста: есть ли</w:t>
        <w:br/>
        <w:t>у тебя папа, мама? В большинстве случаев дети ответят, что у них нет пап</w:t>
        <w:br/>
        <w:t>или мам, что они в разводе, что папа ушел или мама ушла. Для современ-</w:t>
        <w:br/>
        <w:t>ных детей отсутствие одного яз родителей -- норма, и психологически дети</w:t>
        <w:br/>
        <w:t>не всегда чувствукут себя ушемпенными. Хотя проблема недостатка внима-</w:t>
        <w:br/>
        <w:t>ния со стороны одного из родителей считается огромной и нерешенной и</w:t>
        <w:br/>
        <w:t>даже неразрешимой.</w:t>
        <w:br/>
        <w:t>Ученые-философы, социологи, психологи, экономисты и т.Д., занима-</w:t>
        <w:br/>
        <w:t>юшиеся проблемами семьи, единодушны в том, Чт0 семья в современный</w:t>
        <w:br/>
        <w:t>период переживает кризис. Кризис семьи обусловлен теми социальными</w:t>
        <w:br/>
        <w:t>изменениями, которые испытынает обтцество и семья как «ячейка» обшше-</w:t>
        <w:br/>
        <w:t>ства показывает те противоречия, которые присуши нашему современному</w:t>
        <w:br/>
        <w:t>обшестеу. Как преодолеть этот кризис, и выйти из депрессивного состояния</w:t>
        <w:br/>
        <w:t>и создать здоровое, целенаправленное обшцество - вопрос, который должен</w:t>
        <w:br/>
        <w:t>волновать всех здравомыспяцих людей. Создание крепкой семьи - от за-</w:t>
        <w:br/>
        <w:t>лог успеха любого ғосударства, способного преодолеть не только экономи-</w:t>
      </w:r>
    </w:p>
    <w:p>
      <w:r>
        <w:t>ческий и социальный, но и морально-нравственный кризис. Государство</w:t>
        <w:br/>
        <w:t>должно всячески содействовать И Проводить полнтику, направленнукю на</w:t>
        <w:br/>
        <w:t>создание условия, дия укрепления института семьи. Перед государством</w:t>
        <w:br/>
        <w:t>и обшеством встает вопрос, будем ли мы создавать зэдоровое обшество и</w:t>
        <w:br/>
        <w:t>семью или будем слепо наблюдать за процессами, раздираюшими семью и</w:t>
        <w:br/>
        <w:t>негативно влияюшими на весь род человеческий, и чем быстрее мы нәчнем</w:t>
        <w:br/>
        <w:t>решать эту задачу, тем легче будет се преодолеть.</w:t>
        <w:br/>
        <w:t>Первоначально необходимо создать нормативную базу дпя социаль-</w:t>
        <w:br/>
        <w:t>но-экономического стимулирования института семьи. Самым важным фак-</w:t>
        <w:br/>
        <w:t>тором, влияюицим на институт семьм, являетея наличие жилья. Проблема</w:t>
        <w:br/>
        <w:t>приобретения жилья в Казахстане остается еше напряженной. Сиять на-</w:t>
        <w:br/>
        <w:t>пряженность на рынке недвижимости помогли Государственная программа</w:t>
        <w:br/>
        <w:t>жилишного строительства в Республике Казахстан на 2005-2007 годы и на</w:t>
        <w:br/>
        <w:t>2008-2010 годы. Предусмотрены дальнейшие перспективы приобретения</w:t>
        <w:br/>
        <w:t>жилья по Программе жилишного строительства в РК на 2011 - 2014 тг,</w:t>
        <w:br/>
        <w:t>которая была заменена программой «Доступное жилье-2020». Государ-</w:t>
        <w:br/>
        <w:t>ство делает все возможное, чтобы обеспечить своих граждан доступным</w:t>
        <w:br/>
        <w:t>жильем. Однако проблемы есть и в этом секторе экономике, и эти пробло-</w:t>
        <w:br/>
        <w:t>мы необходимо решать срочно, незамедлительно, так как вышеупомянутая</w:t>
        <w:br/>
        <w:t>программа заработает в полную мошность через несколько лет, а людям</w:t>
        <w:br/>
        <w:t>жить надо уже сегодня. Кроме того, по данной программе жилье будет</w:t>
        <w:br/>
        <w:t>предоставляться при наличии сбережений «Жилетройсбербанка» и за счет</w:t>
        <w:br/>
        <w:t>займов баңка, и что очень важно, при достаточности платежеспособности</w:t>
        <w:br/>
        <w:t>149</w:t>
        <w:br/>
        <w:t>ШАП</w:t>
        <w:br/>
        <w:t>ТӘУЕІСІЗДІК ЖӘНЕ ЕЛБАСЫ ө НЕЗАВИСИМФЕТЬ И ПИДЕР НАЦИИ ә ІНШЕРЕНДЕКСЕ АМ) ТНЕ ІЕЛВЕН ОҒ ТНЕ МАТІ0Н ФЖЖЯ</w:t>
        <w:br/>
        <w:t>Таким образом, современная пенсионная система Казахстана вкпюча-</w:t>
        <w:br/>
        <w:t>етв себя пенсионное обеспечение за счет:</w:t>
        <w:br/>
        <w:t>1. республиканского бюджета:</w:t>
        <w:br/>
        <w:t>- базовая пенсионная выплата;</w:t>
        <w:br/>
        <w:t>- солидарная пенсия (пенсионный план с установленными выплатами);</w:t>
        <w:br/>
        <w:t>2. накопительных пенсионных фондов (пенсионный план с установ-</w:t>
        <w:br/>
        <w:t>ленными взносами) за счет:</w:t>
        <w:br/>
        <w:t>- обязательных (взносы работников);</w:t>
        <w:br/>
        <w:t>- добровольных (взносы работников, работодателей, третьих лиц);</w:t>
        <w:br/>
        <w:t>3. страховых организаций - пенсионный аннуитет (пожизненная рента);</w:t>
        <w:br/>
        <w:t>4. добровольных профессиональных пенсионных (взносы работодате-</w:t>
        <w:br/>
        <w:t>лей) взносов.</w:t>
        <w:br/>
        <w:t>Согласно международной практике оптимальный уровень замецения</w:t>
        <w:br/>
        <w:t>достигается при разделении ответственности за пенсионное обеспечение</w:t>
        <w:br/>
        <w:t>граждан между государством, работником и работодателем.</w:t>
        <w:br/>
        <w:t>В Казахстане в рамках обязательного накопительного уровня каждый</w:t>
        <w:br/>
        <w:t>работник (вкладчик) несет ответственность за собственнде обеспечение в</w:t>
        <w:br/>
        <w:t>старостн. При этом государство несет ответственность по ряду вопросов,</w:t>
        <w:br/>
        <w:t>включаницих гарантирование реальной стонмости пенсионных накоплений</w:t>
        <w:br/>
        <w:t>по каждому вкладчику при выходе на пенсию и пожизненное обеспечение</w:t>
      </w:r>
    </w:p>
    <w:p>
      <w:r>
        <w:t>базовой пенсионной выллаты. Однако, как показывает практика, участие</w:t>
        <w:br/>
        <w:t>работодателя в пенснонном обеспечении евоих работников, особенно вот-</w:t>
        <w:br/>
        <w:t>раслях промышленности с повышенным уровнем риска, отсутствует.</w:t>
        <w:br/>
        <w:t>Накопительная пенсионная система любой страны имевт в своей вре-</w:t>
        <w:br/>
        <w:t>менной структуре два этапа: (1) этап накопления пенсионных активов и (2)</w:t>
        <w:br/>
        <w:t>этап осушествления выплат из пенсионных наконлений. Если этап нако-</w:t>
        <w:br/>
        <w:t>плений достаточно разработан по всем аспектам, определяюшим уровень</w:t>
        <w:br/>
        <w:t>ненсионных накоплений, то в отношении механизмов выплат из накопле-</w:t>
        <w:br/>
        <w:t>ний за счет обязательного накопительного пенсионного обеспечения все</w:t>
        <w:br/>
        <w:t>еше остается довольно ограниченным.</w:t>
        <w:br/>
        <w:t>За 15 лет реформирования пенсионной системы, осушествленной с</w:t>
        <w:br/>
        <w:t>учетом международного опыта функционирования систем социального</w:t>
        <w:br/>
        <w:t>обеспечения, сформирована концептуальная и нормативная правовая база</w:t>
        <w:br/>
        <w:t>для создания полноценной многоуровневой пенсионной системы, создана</w:t>
        <w:br/>
        <w:t>и развивается инфраструктура накопительной пенсионной системы, на-</w:t>
        <w:br/>
        <w:t>коплен определенный опыт управления пенсионной системой в условиях</w:t>
        <w:br/>
        <w:t>тлобализации и финансово-экономического кризиса, что обосновывает не-</w:t>
        <w:br/>
        <w:t>обходимость проведения соответствукицей корректировки действуюшей</w:t>
        <w:br/>
        <w:t>системы.</w:t>
        <w:br/>
        <w:t>166</w:t>
        <w:br/>
        <w:t>ИЯ</w:t>
        <w:br/>
        <w:t>ИЯ ИИ ЯР</w:t>
        <w:br/>
        <w:t>Наукенова А.Г.,</w:t>
        <w:br/>
        <w:t>докторант 1 курса Академии государственного управления</w:t>
        <w:br/>
        <w:t>при Президенте Республики Казахстан</w:t>
        <w:br/>
        <w:t>РАБОЧАЯ СИЛА КАК НОСИТЕЛЬ</w:t>
        <w:br/>
        <w:t>ИНТЕЛЛЕКТУАЛЬНОГО КАПИТАЛА</w:t>
        <w:br/>
        <w:t>Процесс развития производства, эволюция производительных сил</w:t>
        <w:br/>
        <w:t>заставили ученых обратить внимание на увеличение роли рабочей силы</w:t>
        <w:br/>
        <w:t>в нроизводственном процессе, преврашение ее в человеческий капитал.</w:t>
        <w:br/>
        <w:t>Дальнейшие процессы интеллектуализаңии производства, его информати-</w:t>
        <w:br/>
        <w:t>зация, появление отраслей, производяшцих интеллектуальную продукцию,</w:t>
        <w:br/>
        <w:t>привели к выделению функций рабочей силы, определяя последуютее на-</w:t>
        <w:br/>
        <w:t>правление анализа, область изучения категории «интеллектуальный ҡапи-</w:t>
        <w:br/>
        <w:t>тал», его свойств и особенностей.</w:t>
        <w:br/>
        <w:t>Интеллектуальный капитал представляет собой совокупность челове-</w:t>
        <w:br/>
        <w:t>ческого интеллектуального капитала в виде знаний, навыков, умений че-</w:t>
        <w:br/>
        <w:t>ловека, его мобильность (способность к восприятию новой информации,</w:t>
        <w:br/>
        <w:t>обучению, переподготовке, адаптации к новым условиям), креативность</w:t>
        <w:br/>
        <w:t>(способность неординарно мыслить, формировать идеи) и структурноғо</w:t>
        <w:br/>
        <w:t>интеллектуального капитала в виде нематериального потенцияла, обеспе-</w:t>
        <w:br/>
        <w:t>чивакицих новую добавленную стоимость в процессе движения интеллек-</w:t>
        <w:br/>
        <w:t>туального капитала (11.</w:t>
        <w:br/>
        <w:t>Таким образом, он так или иначе представляет собой ақкумулирован-</w:t>
        <w:br/>
        <w:t>ные способности и специальные знания, которые непосредственно исполь-</w:t>
        <w:br/>
        <w:t>зуютея в производстве выпускаемого продукта или позволяют организовать</w:t>
        <w:br/>
        <w:t>работу предприятия, являясь единством двух своих составлякицих частей</w:t>
        <w:br/>
        <w:t>- интеллектуального человеческого и структурного капитала.</w:t>
        <w:br/>
        <w:t>Интеллектуальный человеческий капитал представляет собой наибо-</w:t>
      </w:r>
    </w:p>
    <w:p>
      <w:r>
        <w:t>лее образованную часть населения: носителей культурного, духовного и</w:t>
        <w:br/>
        <w:t>интеллектуального потенциала нации.</w:t>
        <w:br/>
        <w:t>Интеллектуальный структурный капитал - это своего рода совокуп-</w:t>
        <w:br/>
        <w:t>ность обьективных факторов в виде нематериальных активов, включая па-</w:t>
        <w:br/>
        <w:t>тенты, лицензии, ноу-хау, торговме марки и т.д., а также организационвые</w:t>
        <w:br/>
        <w:t>структуры, электронные сети и базы данных. Таким образом, структурный</w:t>
        <w:br/>
        <w:t>капитал тоже представияет собой результат деятельности человека, Однако</w:t>
        <w:br/>
        <w:t>он носит уже обособленный характер, обладает свойством быть передан-</w:t>
        <w:br/>
        <w:t>ным, то ссть его функционирование пе снязано с обязательным участием</w:t>
        <w:br/>
        <w:t>159</w:t>
        <w:br/>
        <w:t>ҮІ. енненктикнннннннн сі</w:t>
        <w:br/>
        <w:t>! ШЕ ЕС</w:t>
        <w:br/>
        <w:t>Танелееди ШӘНЕНІБАРЫ ө НЕЗАНВИБИМШЕТЕ И ЛИДЕР ИАЦИЯ ә ІНПЕРЕНЕНСЕ АЯВ ТИЕ ІЕШЕН ӨР ТНЕ МДТ1084 ЖЯЯ Й</w:t>
        <w:br/>
        <w:t>История человечества изобилует примерами влияния семьи на тгосу-</w:t>
        <w:br/>
        <w:t>дарство как в положительном, так и в негативном свете. Примеры влияния</w:t>
        <w:br/>
        <w:t>семьи прослеживаютея во всех монархических государствах древности, на-</w:t>
        <w:br/>
        <w:t>чиная от древних городов-государств до периода европейских буржуазных</w:t>
        <w:br/>
        <w:t>революций, направленных на свержение монархического режима и выбор</w:t>
        <w:br/>
        <w:t>народом глав государств. Основная логика воспитания в царской семье</w:t>
        <w:br/>
        <w:t>строилась на воспитанин в человеке ответетвенности перед семһей и перед</w:t>
        <w:br/>
        <w:t>своим народом, что в целом дает ответственность перед страной, родиной.</w:t>
        <w:br/>
        <w:t>Достаточно вспомнить воспитание Александра, названного Македонским,</w:t>
        <w:br/>
        <w:t>завоевателя Айкумены, воспитание царевичей и принцев. Но это всего</w:t>
        <w:br/>
        <w:t>лишь часть истории человечества, отражаюшая влияние семьи на государ-</w:t>
        <w:br/>
        <w:t>ство, истинное же влияние семьи на государство приходится на воспитание</w:t>
        <w:br/>
        <w:t>сынов и дочерей в простых семьях, где прививаются патриотизм и любовь</w:t>
        <w:br/>
        <w:t>к семье, стране, родине. Любое вторжение агрессора на территорию госу-</w:t>
        <w:br/>
        <w:t>дарства во все времена характеризуется ожесточенным отпором со стороны</w:t>
        <w:br/>
        <w:t>простых граждан, которые создают ополчение, ведут партизанские войны</w:t>
        <w:br/>
        <w:t>против захватчиков. Достаточно вспомнить войну казахского народа про-</w:t>
        <w:br/>
        <w:t>тив джунгарского нашествия, отечественную войну в России 1812 года,</w:t>
        <w:br/>
        <w:t>Великую Отечественную войну 1941 - 1945 годов, тогда воочию можно</w:t>
        <w:br/>
        <w:t>убедиться в силе сәмейнога воспитания. Народы могут преодолеть все про-</w:t>
        <w:br/>
        <w:t>блемы, ставшие перед страной, и в этом сила семьи, которая закладывает</w:t>
        <w:br/>
        <w:t>фундамент морально-нравственных основ каждого человека. Именно се-</w:t>
        <w:br/>
        <w:t>мья во все времена является основой любого государства, именно семья</w:t>
        <w:br/>
        <w:t>дает человеку возможность реализовать все лучшее, что есть в нем.</w:t>
        <w:br/>
        <w:t>Политические и экономические изменения в стране в последние деся-</w:t>
        <w:br/>
        <w:t>тилетия негативно отразились на институте семьи. В настояшее время мо-</w:t>
        <w:br/>
        <w:t>лодые люди не спешат создавать свои семьи, брать на себя ответственность.</w:t>
        <w:br/>
        <w:t>Брак перестал быть пожизненным, нормой жизни стали разводы, неполные</w:t>
        <w:br/>
        <w:t>семьи, матери и отды-одиночки. Из года в год растет число разводов, стати-</w:t>
        <w:br/>
        <w:t>стика показывает, что в Казахстане число разводов увеличилось на 9,7% по</w:t>
        <w:br/>
        <w:t>сравнению с предыдушим годом |31. Каждый третий брак в стране распада-</w:t>
        <w:br/>
        <w:t>ется, и об этом неумолимо свидетельствует статистика. Так, с 1999 по 2010</w:t>
        <w:br/>
        <w:t>год в нашей стране зарегистрировано 2 420 тысяч браков, из них за этот же</w:t>
        <w:br/>
        <w:t>период число разводов составило более 733 тысяч |41. Это только офици-</w:t>
        <w:br/>
        <w:t>альные цифры, а сколько незарегистрированных случаев, когда родители</w:t>
        <w:br/>
        <w:t>находятся в так называемом неофициальном разводе. Многие специалисты</w:t>
        <w:br/>
        <w:t>утверждакют, что статистика может и ухудшиться, факторов, влияюших на</w:t>
        <w:br/>
        <w:t>прочность семьи, в современном мире предостаточно, я Есе Это негативно</w:t>
        <w:br/>
        <w:t>отражаетея на семье и детях. В этой так называемой «войне» жертвами ста-</w:t>
        <w:br/>
        <w:t>148</w:t>
      </w:r>
    </w:p>
    <w:p>
      <w:r>
        <w:t>йалпееуатинынт шн 8</w:t>
        <w:br/>
        <w:t>7. ЕШ Ш</w:t>
        <w:br/>
        <w:t>ТӘНЕЛСІЗДІҢ ӘНЕ ЕЛБАСЫ ә НЕЗЛВИСИМСТЬ И ЛИДЕР НАЦИИ 6 ІНШЕРЕНДЕНСЕ АН ТНЕ ІЕЛШЕР ӨР ТНЕ НАН ЖЖ</w:t>
        <w:br/>
        <w:t>Более обоснованным в настояшег время представляется рассмотрение</w:t>
        <w:br/>
        <w:t>работника как собственника нового фактора производства интеллектуаль-</w:t>
        <w:br/>
        <w:t>ного капитала. Современный этап развития постиндустриального обіце-</w:t>
        <w:br/>
        <w:t>ства - информационное обшество - предлагает человечеству новые реалии</w:t>
        <w:br/>
        <w:t>и, прежде всего, новую экономику. Информационное обіцество отличается</w:t>
        <w:br/>
        <w:t>от традиционного в первую очередь автономностью человека по отноше-</w:t>
        <w:br/>
        <w:t>нию ҡ обшеству, развитием обшества за счет творческого потенциала и ак-</w:t>
        <w:br/>
        <w:t>тивности личности, возможностью социальной мобильности индивида,</w:t>
        <w:br/>
        <w:t>Естественно, что и информационная экономика перенимает основные</w:t>
        <w:br/>
        <w:t>черты обшества в целом, она тоже опирается на творческий и интеллекту-</w:t>
        <w:br/>
        <w:t>альный потенциал личности.</w:t>
        <w:br/>
        <w:t>В современных условиях интеллектуальный капитал непосредственно</w:t>
        <w:br/>
        <w:t>и вовсе более возрастаюшей степени участвует в производстве националь-</w:t>
        <w:br/>
        <w:t>ного богатства |51.</w:t>
        <w:br/>
        <w:t>Хотелось бы еше подчеркнуть, что если интеллектуальный капитал</w:t>
        <w:br/>
        <w:t>в виде өветцествленного труда (интеллектуальной составляюшей машин</w:t>
        <w:br/>
        <w:t>и техники) всегда участвовал в производстве, то его участие в виде пере-</w:t>
        <w:br/>
        <w:t>менного (уникальных способностей, неотцелимых от человека) стало зри-</w:t>
        <w:br/>
        <w:t>мо обнаруживаться только в последние десятилетия, тогда как ранее оно</w:t>
        <w:br/>
        <w:t>было ничтожно малым. Более того, как уже отмечалось, носитель интел-</w:t>
        <w:br/>
        <w:t>лектуального капитала благодаря новейшим тенденциям превратился в его</w:t>
        <w:br/>
        <w:t>собственника.</w:t>
        <w:br/>
        <w:t>Список литературы</w:t>
        <w:br/>
        <w:t>В.С. Булатов. Рынок труда. - М: Экзамен, 2000.</w:t>
        <w:br/>
        <w:t>2 Макконнелл К.Р., Брю С. Л. Экономикс в 2-х томах. - Москва: 1992.</w:t>
        <w:br/>
        <w:t>3. Никифорова А.А. Рынок труда: занятость и безработица. - М.: Между-</w:t>
        <w:br/>
        <w:t>народные отношения, 1991. !</w:t>
        <w:br/>
        <w:t>4. Лисовик Б.С. Труд и рынок.- СПб.: Нева, 1991</w:t>
        <w:br/>
        <w:t>5. Морозов Т.Р., Победина .М.П., Поляк Г.Б. Региональная экономика:</w:t>
        <w:br/>
        <w:t>учебное пособие.- М.: Банки-и биржа, ЮНИТИ, 1995,</w:t>
        <w:br/>
        <w:t>кө -</w:t>
        <w:br/>
        <w:t>164</w:t>
        <w:br/>
        <w:t>ҰЯ ЕЕ ҰЯ ИҰ б</w:t>
        <w:br/>
        <w:t>контингентом 37 тыс. детей, при наличии тақой сети дошкольных орғаниза-</w:t>
        <w:br/>
        <w:t>ций дефицит все еше составляет значительную цифру - 22 тыс. Это только</w:t>
        <w:br/>
        <w:t>те, кто подал заявление, реальная же потребность, по оценкам социологов,</w:t>
        <w:br/>
        <w:t>составляет около 40 тыс. мест. При этом 126 детских садов используются</w:t>
        <w:br/>
        <w:t>не по назначению (71.</w:t>
      </w:r>
    </w:p>
    <w:p>
      <w:r>
        <w:t>Государство делает все возможное для решения этой проблемы, проду-</w:t>
        <w:br/>
        <w:t>смотрено строительство новых детских садов в рамках Программы по</w:t>
        <w:br/>
        <w:t>обеспечению детей дошкольным воспитанием и обучением «Балапан» на</w:t>
        <w:br/>
        <w:t>2010 - 2014 годы. Однако, по мнению экспертов, несмотря на открытие</w:t>
        <w:br/>
        <w:t>множества новых дәшкольных учреждений, их обіцее число по республике</w:t>
        <w:br/>
        <w:t>еше не дәстигло советского уровия. В 1991 году действовало 8584 полно-</w:t>
        <w:br/>
        <w:t>ценных детских сада. Тогда как в 2011 году число дошкольных учреждений</w:t>
        <w:br/>
        <w:t>составило 8096 единиц, 5348 из которых составляют мини-центры. То есть</w:t>
        <w:br/>
        <w:t>2748 полноценных детских учреждений сейчас против 8548 в 1991 тоду</w:t>
        <w:br/>
        <w:t>ІБІ. Дефицит детских дошкольных учреждений сохраняется по несколь-</w:t>
        <w:br/>
        <w:t>ким причинам, и первая - это недостаточность внимания со стороны го-</w:t>
        <w:br/>
        <w:t>7“ сударства. В соответствии с государственной проғраммой «Балапан» на</w:t>
        <w:br/>
        <w:t>2010-2014 толды решение государственной проблемы передано во власть</w:t>
        <w:br/>
        <w:t>частного бизнеса. Последетвиями такого «отношения» становится некон-</w:t>
        <w:br/>
        <w:t>курентоспособность частных детских дошкольных организаций ввиду до-</w:t>
        <w:br/>
        <w:t>роговизны. В результате для родителей обучение детей в часткых детских</w:t>
        <w:br/>
        <w:t>садах обходится лишь немного дороже, чем в государственных |8). Кроме</w:t>
        <w:br/>
        <w:t>того, остается нерешенным вопрос капитальнаго ремонта и перенода в го-</w:t>
        <w:br/>
        <w:t>сударственную собственность зданий детских садов. Агентство Ка?аКһвіап</w:t>
        <w:br/>
        <w:t>Тойау неоднократно сообтцало о том, что десятки детсадов в Алматы заня-</w:t>
        <w:br/>
        <w:t>ты непрофильными организациямн, используютея не по назиаченикю либо</w:t>
        <w:br/>
        <w:t>стоят полуразрушенными. В том числе более 20 зданий детсадов, по дан-</w:t>
        <w:br/>
        <w:t>ным управления образования, находятея в коммунальной собственности,</w:t>
        <w:br/>
        <w:t>но арендуются частными и обшественными организациями |7).</w:t>
        <w:br/>
        <w:t>Для решения этой проблемы срочно необходимо пересмотреть тосу-</w:t>
        <w:br/>
        <w:t>дарственную программу по развитию сети дошкольных учреждений, сме-</w:t>
        <w:br/>
        <w:t>стив акцент на государственный заказ, который обеспечил бы максимум</w:t>
        <w:br/>
        <w:t>мест в дошкольных учреждениях. Также в программе необходимо предус-</w:t>
        <w:br/>
        <w:t>мотреть механизм возврата зданий детских садов по остаточной стоймости.</w:t>
        <w:br/>
        <w:t>Третье обязательнов условие усиления института семьи - социальные</w:t>
        <w:br/>
        <w:t>лыготы семьям. Необходимо по примеру Российской Федерации принять</w:t>
        <w:br/>
        <w:t>закон «О государственных пособиях гражданам, имеюіцим детей» в новой</w:t>
        <w:br/>
        <w:t>редакции, предусмотрев в нем институт «материнского капитала», который</w:t>
        <w:br/>
        <w:t>выплачинался бы родителям (супругам). Принятие такого института По-</w:t>
        <w:br/>
        <w:t>151</w:t>
        <w:br/>
        <w:t>Брнун енен ы)</w:t>
        <w:br/>
        <w:t>ЯЯИ ИЯ ҰЯ,</w:t>
        <w:br/>
        <w:t>Осының бәрі - ТӘУЕЛСІЗДІКТІҢ, ЕГЕМЕНДІКТІҢ жемістері.</w:t>
        <w:br/>
        <w:t>Міне,сондықтан да, «Қазақстан» атты алып кемені сауатты басқарып,</w:t>
        <w:br/>
        <w:t>оны әлем төсімен кемел келешекке жетелеген Елбасы мен ҚАЗАҚСТАН</w:t>
        <w:br/>
        <w:t>жастары - егіз ұғымға айналды.</w:t>
        <w:br/>
        <w:t>Ұлт Көшбасшысы, Қазақстан Республикасының Тұңғыш Президенті,</w:t>
        <w:br/>
        <w:t>Елбасы Нұрсұлтан Әбішұлы Назарбаевтың осынау жиырма жылдық кезеңде</w:t>
        <w:br/>
        <w:t>атқарған жасампаз істерінің жылнамасын түзгенде, көбіне экономикалық,</w:t>
        <w:br/>
        <w:t>қоғамдық-саяси, ішкі-сыртқы саясаттағы сындарлы табыстары туралы</w:t>
        <w:br/>
        <w:t>тілге тиек етіледі. Мемлекет басшысы атқарған тарихи іс-шаралардың жал-</w:t>
        <w:br/>
        <w:t>пы ауқымының ішінде аталған мәселелерден маңызы әсте кем емес жастар</w:t>
        <w:br/>
        <w:t>мәселесіндегі ерен еңбегі ұшан теңіз екені ақиқат.</w:t>
        <w:br/>
        <w:t>Аталы сөздің мәнін жастайынан ұғып өскен, қай салада да сұңғыла,</w:t>
        <w:br/>
        <w:t>салиқалы, терең, талғампаз, білікті, пайымды, шешімді әрі кесімді Мем-</w:t>
        <w:br/>
        <w:t>лекет басшысы Н. Ә. Назарбаев - Тәуелсіздіктің алғашқы жылдарында-</w:t>
      </w:r>
    </w:p>
    <w:p>
      <w:r>
        <w:t>ақ жастардың бүгіні мен болашағына қамқорлық жасауды өз саясатының</w:t>
        <w:br/>
        <w:t>негізгі мәні деп санап, оны түбегейлі және жүйелі шешуді басты мәселе</w:t>
        <w:br/>
        <w:t>ретінде қойғаны анық. Сөз ыңғайында нақтылай кетейік, бұл - кемел</w:t>
        <w:br/>
        <w:t>көшбасшыларға ғана тән қасиет.</w:t>
        <w:br/>
        <w:t>Өзінің «Қазақстанның жаңғыртылуы: Жалпыға Ортақ Еңбек</w:t>
        <w:br/>
        <w:t>Қоғамына қарай 20 қадам» бағдарламасында «Әлемнің әміршісі - еңбек,</w:t>
        <w:br/>
        <w:t>тек еңбекпен ғана жеміс өнбек, тек еңбек қана бар қиындықты жеңбек»</w:t>
        <w:br/>
        <w:t>демекші, менің назарымдағы басты мәселе -- әр қазақстандыққа қамқорлық</w:t>
        <w:br/>
        <w:t>көрсетіп жұмыспен қамту. Әлеуметтік мәселелерді «кейінге» қалдыруға</w:t>
        <w:br/>
        <w:t>болмайды, әр мәселе өз шешімдерін табуы қажет деген Елбасы әлеуметтік</w:t>
        <w:br/>
        <w:t>салаға қатысты тапсырмалар жүктеп, жастарды тынбай еңбек етуге</w:t>
        <w:br/>
        <w:t>шақырған болатын.</w:t>
        <w:br/>
        <w:t>Жалпы Қазақстан Республикасындағы Мемлекеттік жастар саясатын</w:t>
        <w:br/>
        <w:t>іске асыру жастар саясаты саласындағы сапалы құқықтық нормативтік</w:t>
        <w:br/>
        <w:t>базаға негізделгендігі мәлім. Жастар саясаты саласындағы алғашқы Заң</w:t>
        <w:br/>
        <w:t>еліміздің Тәуелсіздігі қарсаңында 1991 жылы 28 маусымда әзірленген. Бұл</w:t>
        <w:br/>
        <w:t>«Қазақ ССР мемлекеттік жастар саясаты туралы» Заңы болды.</w:t>
        <w:br/>
        <w:t>Кейінірек, 1999 жылы Мемлекеттік жастар саясатының тұжырымдама-</w:t>
        <w:br/>
        <w:t>сы қабылданып, ол өз кезегінде мемлекеттік жастар саясатын дамытуға оң</w:t>
        <w:br/>
        <w:t>әсер тигізді. Тұжырымдаманы іске асыру мақсатында 2004 жылы «Жа-</w:t>
        <w:br/>
        <w:t>стар саясаты туралы» заң қабылданды. Жастар саясатының 2001-2002,</w:t>
        <w:br/>
        <w:t>2003-2005 жылдарға және 2005-2007 жылдарға арналған бағдарламалары</w:t>
        <w:br/>
        <w:t>Қазақстан Республикасы Үкіметінің қаулыларымен бекітілді.</w:t>
        <w:br/>
        <w:t>Елбасы Н. Ә. Назарбаев «Жас Отан» жастар қанатының І сьезінде</w:t>
        <w:br/>
        <w:t>мемлекеттік жастар саясаты саласындағы заңдарды жетілдіру керектігі ту-</w:t>
        <w:br/>
        <w:t>ралы тапсырманы күн тәртібіне қойған болатын.</w:t>
        <w:br/>
        <w:t>155</w:t>
        <w:br/>
        <w:t>1. сисоккинклкиттттені еі</w:t>
        <w:br/>
        <w:t>ТӘБЕЛСІЗДІК ЖӘНЕ ЕЛБАСЫ е НЕЗДВИРИМФВТЬ Н ПИДЕР НАЦИЯ ө ІНПЕРЕНПЕНСЕ АНЕ ТИЕ ІЕДШЕН 0ғ Ти ЖІН,/</w:t>
        <w:br/>
        <w:t>Еше одним аспектом изменений в современной экономике является</w:t>
        <w:br/>
        <w:t>все более растушая роль науки в воспроизводетвенном процессе обшества.</w:t>
        <w:br/>
        <w:t>В странах, еше не достигших высокого уровня развития, доля расходов на</w:t>
        <w:br/>
        <w:t>научные исследования постоянно растет, тогда қак в развитых етранах она</w:t>
        <w:br/>
        <w:t>остается неизменно высокой (31.</w:t>
        <w:br/>
        <w:t>Однако основной тенденцией в области финансирования научных ис-</w:t>
        <w:br/>
        <w:t>следований является даже не постоянно высокая доля расходов на НИОКР,</w:t>
        <w:br/>
        <w:t>а изменения в структуре финансирования. За последние десятилетия доля</w:t>
        <w:br/>
        <w:t>государства в расходах на науку суцественно снижается при обіцей при-</w:t>
        <w:br/>
        <w:t>мерно постоянной (и даже растуіцей) доле расходов на нее в ВВП.</w:t>
        <w:br/>
        <w:t>Место государственных бюджетных средств занимают расходы науч-</w:t>
        <w:br/>
        <w:t>ных подразделений крупных корпораций, мелких и средних наукоемких</w:t>
        <w:br/>
        <w:t>фирм, которые опираются на государственную инфраструктуру, систему</w:t>
        <w:br/>
        <w:t>образования и льготы экономического характера. Этот процесс отражает</w:t>
        <w:br/>
        <w:t>бурное развитие инновационной сферы в частном бизнесе. Причем, ло</w:t>
        <w:br/>
        <w:t>мнению многих экономистов, эта тенденция сохранится и в будушем.</w:t>
        <w:br/>
        <w:t>Что касается традиционных индустриальных отраслей, то обіцее раз-</w:t>
        <w:br/>
        <w:t>витие производительных сил несомненно отразилось и на них. Машины и</w:t>
        <w:br/>
        <w:t>оборудование стали более «интеллектуальными», обусловив потребность</w:t>
        <w:br/>
        <w:t>в высокообразованных работниках, способных контролировать технологи-</w:t>
        <w:br/>
        <w:t>ческий процесс производства от начала и до қонца, принимать решения и</w:t>
      </w:r>
    </w:p>
    <w:p>
      <w:r>
        <w:t>нести за них ответственность, то өсть не просто обладать знанием, но и</w:t>
        <w:br/>
        <w:t>определенными человеческими качествами. Именно поэтому за последние</w:t>
        <w:br/>
        <w:t>десятилетия порог обязательного среднего образования вырос практически</w:t>
        <w:br/>
        <w:t>во всех странах при повышенини обшего уровня образования.</w:t>
        <w:br/>
        <w:t>Кроме того, в последние десятилетия в развитых странах неуклонно</w:t>
        <w:br/>
        <w:t>растет разрыв в заработках между работниками, обладаюшими нанболее</w:t>
        <w:br/>
        <w:t>значимым образованием (по Международной стандартной классификацим),</w:t>
        <w:br/>
        <w:t>то есть высшим образованием, а также различными научными степенями, и</w:t>
        <w:br/>
        <w:t>лицами со средним и неоконченным ередним образованием.</w:t>
        <w:br/>
        <w:t>В целом процесе интеллектуализании затронул все сферы и отрасли</w:t>
        <w:br/>
        <w:t>экономики, Сфера услуг, например, в современных условиях тоже приобре-</w:t>
        <w:br/>
        <w:t>тает более интеллектуальный характер, обусловленный обіцим развитием</w:t>
        <w:br/>
        <w:t>производства и ростом обшего уровия потребностей, их перехода в немате-</w:t>
        <w:br/>
        <w:t>риальную сферу |4).</w:t>
        <w:br/>
        <w:t>О росте интеллектуальной составляюшей в сфере услуг товорят ее</w:t>
        <w:br/>
        <w:t>структурные изменения. В первую очередь такого рода изменения в струк-</w:t>
        <w:br/>
        <w:t>туре сферы услуг затрагивают область информационных услут, обнару-</w:t>
        <w:br/>
        <w:t>живаюших колоссальный рост. Наряду с ними увеличивается доля услуг,</w:t>
        <w:br/>
        <w:t>22”</w:t>
        <w:br/>
        <w:t>ТӘУЕЛСІЗДІҢ ӘНЕ ЕЛБАСЫ ө НЕҘЛВИБИМООТЬИ ЛИДЕР НЯЦИИ ө ІНПЕРЕНДЕНСЕ АЮ ТЕ ЕШ 0Ғ Ті нап ЖҰҰЯ</w:t>
        <w:br/>
        <w:t>человека |51. Но жизнь диктует свои условия, и не всегда семья, чаше все-</w:t>
        <w:br/>
        <w:t>го молодая, так как она нанболее подвержена финансовой нестабильности,</w:t>
        <w:br/>
        <w:t>становится изгоем для данной программы.</w:t>
        <w:br/>
        <w:t>Для решения жилишной проблемы для семей с неболыпим доходом</w:t>
        <w:br/>
        <w:t>необходимо в рамках данной программы дополнительно запланировать</w:t>
        <w:br/>
        <w:t>строительство социального жилья в виде домов комнатного типа с отдель-</w:t>
        <w:br/>
        <w:t>ным сан. узлом и местом для плиты. Для примера можно взять проекты</w:t>
        <w:br/>
        <w:t>подобных обшежитий семейного типа, которые имели место при строн-</w:t>
        <w:br/>
        <w:t>тельстве городов в СССР. Советская власть, строя подобные обіцежития,</w:t>
        <w:br/>
        <w:t>преследовала цель экстренно, быстро и экономически недорого решить</w:t>
        <w:br/>
        <w:t>жилишную проблему, и, как показывает опыт, эта проблема была реше-</w:t>
        <w:br/>
        <w:t>на в СССР. Строительство таких домов позволит государству решить ряд</w:t>
        <w:br/>
        <w:t>проблем, в первую очередь снять напряженность на рынке жилья, второе</w:t>
        <w:br/>
        <w:t>- решить проблему дешевого арендного жилья, третье - пополнить бюджет</w:t>
        <w:br/>
        <w:t>региона, четвертов - позволит создать фонд рынка труда для трудоемких</w:t>
        <w:br/>
        <w:t>производетв, создаваемых по государственной программе индустриально-</w:t>
        <w:br/>
        <w:t>го развития Казахстана.</w:t>
        <w:br/>
        <w:t>Сегодня рынок арендного жилья представлен в лице частных физиче-</w:t>
        <w:br/>
        <w:t>ских лиц, которые в большинстве случаев не являются частными предпри-</w:t>
        <w:br/>
        <w:t>нимателями и не платят налог с этого вида деятельности. Так, например,</w:t>
        <w:br/>
        <w:t>в связи с работой правоохранительных органов По выявлению арендных</w:t>
        <w:br/>
        <w:t>квартир в Г. Алматы, налоговиками поставлено на учет 525 физических лиц,</w:t>
        <w:br/>
        <w:t>зарегистрировав их как индивидуальных предпринимателей. База данных</w:t>
        <w:br/>
        <w:t>по владельцам арендованных квартир выросла примерно на 8% (61. Создав</w:t>
        <w:br/>
        <w:t>фонд обшцежитий семейного типа, можно решить проблему окупаемости</w:t>
        <w:br/>
        <w:t>этих домов путем ежемесячных арендных платежей. Обтежития семейно-</w:t>
        <w:br/>
        <w:t>го тина, оснашенные водопроводами, каңализацией, электричеством, си-</w:t>
        <w:br/>
        <w:t>стемой отопления, в некоторых случаях и газопроводом для бытовых нужд,</w:t>
        <w:br/>
        <w:t>позволят конкурировать на рынке арендного жилья, имея при этом ряд Пре-</w:t>
        <w:br/>
        <w:t>имутцеств, қак возможность выкупа, так и возможность административной</w:t>
        <w:br/>
        <w:t>прописки, что позволит жильцам иметь ряд преимушеств в отличие от тех,</w:t>
        <w:br/>
        <w:t>которые не имеют такой прописки. Кроме тоғо, проживание в таких домах</w:t>
      </w:r>
    </w:p>
    <w:p>
      <w:r>
        <w:t>позволит избавитьоя от проблемы досрочного прекрашения договора арен-</w:t>
        <w:br/>
        <w:t>ды поразличным причинам, известным только арендодателю.</w:t>
        <w:br/>
        <w:t>Другим фактором, влияюшим на институт семьи, является возмож-</w:t>
        <w:br/>
        <w:t>ность устроить детей, дошкольного возраста в детские учреждения, дет-</w:t>
        <w:br/>
        <w:t>ские сады с полным содержанием. Ситуация в сфере обеспечения местами</w:t>
        <w:br/>
        <w:t>в детских садах в стране остается еше напряженной. Например, в городе</w:t>
        <w:br/>
        <w:t>Алматы, по инфармации акима города, функционирует 175 детских садов с</w:t>
        <w:br/>
        <w:t>150</w:t>
        <w:br/>
        <w:t>ҰЯ ИИ ИИ ИИ ЯЯИИЯ</w:t>
        <w:br/>
        <w:t>отличаюшихся большой индивидуализированностью продукта, т.е. услуг</w:t>
        <w:br/>
        <w:t>интеллектуального характера.</w:t>
        <w:br/>
        <w:t>Кроме того, в самой сфере услуг, где в настояшцее время в развитых</w:t>
        <w:br/>
        <w:t>странах занята большая часть работаюшего населения, относительная ин-</w:t>
        <w:br/>
        <w:t>тенсивность использования информационных технологий эначительно</w:t>
        <w:br/>
        <w:t>выше, чем в отраслях добываюшей и перерабатываюшей промышленности.</w:t>
        <w:br/>
        <w:t>Проанализированные изменения в современной экономике охватыва-</w:t>
        <w:br/>
        <w:t>ют всю экономическую систему в целом и опираются на сушественную</w:t>
        <w:br/>
        <w:t>трансформацию производительных сил не только в части развития их мате-</w:t>
        <w:br/>
        <w:t>риальной составляюццей - техники и машин, но в первую очередь развития</w:t>
        <w:br/>
        <w:t>и изменения самого работника.</w:t>
        <w:br/>
        <w:t>На современном этапе именно работнику как основной части</w:t>
        <w:br/>
        <w:t>производительных сил отводится ведуцая роль. Естественно, что в усло-</w:t>
        <w:br/>
        <w:t>виях колоссального развития технологии и техники к нему предьявляются</w:t>
        <w:br/>
        <w:t>высокие образовательные, квалификационные требования, жуда включает-</w:t>
        <w:br/>
        <w:t>ся не только набор специальных знаний и навыков, но и обладание опре-</w:t>
        <w:br/>
        <w:t>деленными качествами, наиболее ценным из которых становится умение</w:t>
        <w:br/>
        <w:t>генерировать идей.</w:t>
        <w:br/>
        <w:t>Говоря об интеллектуальном капитале как о новом факторг производ-</w:t>
        <w:br/>
        <w:t>ства, следует отметить присушие только данному понятию особенности,</w:t>
        <w:br/>
        <w:t>определяюшие функционирование и изменение экономической системы в</w:t>
        <w:br/>
        <w:t>целом. Причем, превратцение работника в носителя интеллектуального ка-</w:t>
        <w:br/>
        <w:t>патала только подтверждает дальнейшее развитие производительных сил И.</w:t>
        <w:br/>
        <w:t>происходит в рамках обіцего научно-технического прогресса.</w:t>
        <w:br/>
        <w:t>Эти изменения не затрагивают экономическую суть процесса. Иначе</w:t>
        <w:br/>
        <w:t>говоря, необходимость работника выступать в процессе производства в қа-</w:t>
        <w:br/>
        <w:t>честве носителя интеллектуального капитала выражается главным образом</w:t>
        <w:br/>
        <w:t>в повышакюмцихся требованиях, обусловленных новой волной НТР.</w:t>
        <w:br/>
        <w:t>Однако в то же время именно работник, являясь носителем интеллек-</w:t>
        <w:br/>
        <w:t>туальноғо капитала, безраздельно владеет, например, своей способностью</w:t>
        <w:br/>
        <w:t>генерировать идеи или же своим уникальным опытом. Но, как уже отмеча-</w:t>
        <w:br/>
        <w:t>лось, собственность непосредетвенно связана с получением дохода от ее</w:t>
        <w:br/>
        <w:t>использования.</w:t>
        <w:br/>
        <w:t>Более того, работник как собственник интеллектуального капитала</w:t>
        <w:br/>
        <w:t>имеет возможность получать монопольную прибыль на свой интеллекту-</w:t>
        <w:br/>
        <w:t>альный капитал, Очень ярко этот процесс подтверждают доходы изнестных</w:t>
        <w:br/>
        <w:t>врачей, юристов, выдаюшихея личностей.</w:t>
        <w:br/>
        <w:t>Таким образом, эти два понятия - носитель и собственник интеллекту-</w:t>
        <w:br/>
        <w:t>ального капитала, будучи взаимосвязаны в одном человеке, имеют разнове</w:t>
        <w:br/>
        <w:t>содержание.</w:t>
      </w:r>
    </w:p>
    <w:p>
      <w:r>
        <w:t>163</w:t>
        <w:br/>
        <w:t>ТӘУЕЛСІЗДІК ННЕ ЕБЛЕРІ ө НЕЗАВИФИМОСОТЬ И.ЛИДЕР НАЦИИ е ІНПЕРЕНДЕНСЕ НІ ТНЕ ІРАПЕН 0Ғ ТИЕ НЯТІОН % ҰЯ</w:t>
        <w:br/>
        <w:t>зволило бы повысить рождаемость и решить проблему жилья для семей.</w:t>
        <w:br/>
        <w:t>Кроме того, необходимо, в целях укрепления института семьи, обратить</w:t>
        <w:br/>
        <w:t>внимание на состав семьи, предусмотрев льготы полным семьям. Именно</w:t>
        <w:br/>
        <w:t>наличие в семье отца и матери положительно сказывается на психическом</w:t>
        <w:br/>
        <w:t>здоровье ребенка, и это является основой для эдорового обшества, По мне-</w:t>
        <w:br/>
        <w:t>нию Юрьева Е.Л. - советника Президента РФ по социальным вопросам,</w:t>
        <w:br/>
        <w:t>«отсутствие отца или его маргинальное поведение, неналежность -- Это</w:t>
        <w:br/>
        <w:t>просто катастрофическая проблема. В демографии она является одной</w:t>
        <w:br/>
        <w:t>из ключевых. Например, в США в 2006 году подсчитали, во сколько аме-</w:t>
        <w:br/>
        <w:t>риканскому бюджету обходитсея отсутствие отца -- получилось 100 милли-</w:t>
        <w:br/>
        <w:t>ардов долларов (это различные социальные выплаты семьям, оставшимоя</w:t>
        <w:br/>
        <w:t>без отцов)» |9). Действительно, проблема отцов, а вернее их отсутствие</w:t>
        <w:br/>
        <w:t>является проблемой века, и ге решение невозможно без принятия комплек-</w:t>
        <w:br/>
        <w:t>са социальных, трудовых, бытовых мер. По мнению свяшеннослужителей,</w:t>
        <w:br/>
        <w:t>«нужно изменить подход к укреплению семьи. Так, например, в США ши-</w:t>
        <w:br/>
        <w:t>рится движение против разводов, на публичной карьере во многих сферах</w:t>
        <w:br/>
        <w:t>развод может сказаться негативно» |101. В целях укрепления статуса отца</w:t>
        <w:br/>
        <w:t>как «кормильца» необходимо в законодательстве предусмотреть ряд соци-</w:t>
        <w:br/>
        <w:t>альных выплат отцам, именицим несовершеннолетних детей.</w:t>
        <w:br/>
        <w:t>Четвертое условие - создание в обшестве атмосферы приоритета се-</w:t>
        <w:br/>
        <w:t>мьи, семейных ценностей. В этих целях необходимо принять государствен-</w:t>
        <w:br/>
        <w:t>ную программу, нацеленную на культивирование семейных ценностей</w:t>
        <w:br/>
        <w:t>посредетвом средств массовой информации, проведение различных мәро-</w:t>
        <w:br/>
        <w:t>приятий, направленных на поддержание семейных духовно-нравственных</w:t>
        <w:br/>
        <w:t>традиций воспитания в эдаровой, крепкой семье. Необходимо ужесточить</w:t>
        <w:br/>
        <w:t>контроль за распространением посредством СМИ и через Интернет ма-</w:t>
        <w:br/>
        <w:t>териалов, содержаших сцены насилия, секса, эротики, порно во всех ге</w:t>
        <w:br/>
        <w:t>проявлениях. Цензура СМИ позволит избежать проблем с нравственным</w:t>
        <w:br/>
        <w:t>развитием несовершеннолетних. Кроме того, необходимо распространять</w:t>
        <w:br/>
        <w:t>материалы, формируютцие духовно-нравственные традиции, ценности. В</w:t>
        <w:br/>
        <w:t>этих целях необходимо финансировать создание фильмов, предназначен-</w:t>
        <w:br/>
        <w:t>ныхд/я семейного просмотра, и определить засы их вешания в период, наи-</w:t>
        <w:br/>
        <w:t>более подходяший для просмотра семьей. Достаточно вспомнить советский</w:t>
        <w:br/>
        <w:t>опыт в данной сфере, то можно перенять полностью или часть механизма</w:t>
        <w:br/>
        <w:t>его реализации и воплотить в современное состояние. Кризиз института</w:t>
        <w:br/>
        <w:t>семьи, переоценка ценностей могут привести к печальным последствиям,</w:t>
        <w:br/>
        <w:t>заключаюшимея в повальном падении нравов, всеобшем разврате и жажде</w:t>
        <w:br/>
        <w:t>наживы, что чревато катаклизмами мирового масштаба. Все это остановить</w:t>
        <w:br/>
        <w:t>может только семья, и только семья способна противостоять надвигаюіце-</w:t>
        <w:br/>
        <w:t>152</w:t>
        <w:br/>
        <w:t>ҰЯ ИИ ИИ ИЯ.</w:t>
        <w:br/>
        <w:t>платы, то есть собственник интеллектуального капитала получает доход на</w:t>
        <w:br/>
        <w:t>свой капитал как фактор производства.</w:t>
        <w:br/>
        <w:t>Однако, если рассматривать интеллектуадьный ҡапитал как опреде-</w:t>
        <w:br/>
        <w:t>ленного рода свойства самого работника (способность к генерированию</w:t>
        <w:br/>
        <w:t>идей, обладание уникальными навыками и опособностями, определен-</w:t>
        <w:br/>
        <w:t>ные морально-психологические качества работника и т.д.), т0 в этом слу-</w:t>
      </w:r>
    </w:p>
    <w:p>
      <w:r>
        <w:t>чае интеллектуальный капитал выступает қак некая абстрактная единица</w:t>
        <w:br/>
        <w:t>с юридической точки зрения. Поскольку любые юридические отношения</w:t>
        <w:br/>
        <w:t>проявляютея как волевые отношения обшества, то отсутствие законных ос-</w:t>
        <w:br/>
        <w:t>нований на получение дохода позволяет собственникам других видов капи-</w:t>
        <w:br/>
        <w:t>тала в условиях неразвитого постиндустриального обіцества иғнорировать</w:t>
        <w:br/>
        <w:t>претензии носителя интеллектуального капитала на получеңие своей доли</w:t>
        <w:br/>
        <w:t>дохода на капитал.</w:t>
        <w:br/>
        <w:t>Однако, проводя анализ функционирования экономической катего-</w:t>
        <w:br/>
        <w:t>рии, следует опираться исключительно на экономическую сушность явле-</w:t>
        <w:br/>
        <w:t>ний. Тем более что форма всегда более инертна, чем содержание. Поэто-</w:t>
        <w:br/>
        <w:t>му юридические законы и нормы обіцества, являясь формой, выражением</w:t>
        <w:br/>
        <w:t>экономического явления, так или иначе будут недостаточно адекватны</w:t>
        <w:br/>
        <w:t>экономической сути явления. Что касается интеллектуального капитала, то</w:t>
        <w:br/>
        <w:t>как новое явление оң требует более пристального внимания именно к свб-</w:t>
        <w:br/>
        <w:t>ему экономическому содержанию, к отношениям, которые он порождает</w:t>
        <w:br/>
        <w:t>своим участием в производстве, поскольку не только юридическая, но и</w:t>
        <w:br/>
        <w:t>обшественная сторона в целом недостаточно развиты и не могут служить</w:t>
        <w:br/>
        <w:t>отправной точкой для экономического анализа явления. Тем болев что в</w:t>
        <w:br/>
        <w:t>данном случае юридические отношения немдентияны сәдержанию самого</w:t>
        <w:br/>
        <w:t>экономического отношения как обьекта правового регулирования.</w:t>
        <w:br/>
        <w:t>Таким образом, более корректно, с экономической точки зрения, 38У-</w:t>
        <w:br/>
        <w:t>чит вопрос: кем является работник в постиндустриальной экономике - но-</w:t>
        <w:br/>
        <w:t>сителем или собственником интеллектуального капитала как способности</w:t>
        <w:br/>
        <w:t>к.творчеству во всей многогранности этого термина?</w:t>
        <w:br/>
        <w:t>За последиме десятилетия пронзоштея переход развитых стран өт эко-</w:t>
        <w:br/>
        <w:t>номики индустриального типа, эффективность которой основана на ис-</w:t>
        <w:br/>
        <w:t>пользовании капитала, к постиндустриальной экономике, эффективность</w:t>
        <w:br/>
        <w:t>которой определяется развитием и использованием теоретического знания.</w:t>
        <w:br/>
        <w:t>На первое место вышли отрасли, непосредственно основаннысе на исполь-</w:t>
        <w:br/>
        <w:t>зовании достижений фундаментальной науки, информации и знаний. 06</w:t>
        <w:br/>
        <w:t>этом процессе говорит в первую очередь колоссальное развитие и приори-</w:t>
        <w:br/>
        <w:t>тет в экономике развитых стран таких отраслей, как биотехнология, про-</w:t>
        <w:br/>
        <w:t>граммнов обеспечение, генетика, биохимия, и различных информационных</w:t>
        <w:br/>
        <w:t>подотраслей.</w:t>
        <w:br/>
        <w:t>ТӘУЕІРІЗДІҢ ЖӘНЕРЛБАСЫ ө НЕӘЛВИОНМФРТЬ ИЛИДЕР НАЦИИ ө ІНШЕРЕНШЕНСЕ АНП ТНЕ 1ЕЛПЕН ӨР ТНЕ МАТІОН ЖҒ</w:t>
        <w:br/>
        <w:t>его непосредственного создателя. Функции по его реализации (управле-</w:t>
        <w:br/>
        <w:t>нию) могут быть переданы третьим лицам.</w:t>
        <w:br/>
        <w:t>С другой стороны, интеллектуальный капитал с точки зрения его уча-</w:t>
        <w:br/>
        <w:t>стия в процессе производства подразделяетея на постоянный интеллекту-</w:t>
        <w:br/>
        <w:t>альный капитал и переменный интеллектуальный капитал. Постоянный</w:t>
        <w:br/>
        <w:t>интеллектуальный капитал представляет собой интеллектуальную с0-</w:t>
        <w:br/>
        <w:t>ставляютшую овешествленного труда прошлых периодов, то есть ту самую</w:t>
        <w:br/>
        <w:t>идею, которая лежит в основе современных производственных фондов как</w:t>
        <w:br/>
        <w:t>часть духовного, ҡультурного н интеллектуального потенциала обшцества.</w:t>
        <w:br/>
        <w:t>Переменный интеллектуальный капитал в процессе производства уча-</w:t>
        <w:br/>
        <w:t>ствует в виде той части рабочей силы, которая обладает способностью к</w:t>
        <w:br/>
        <w:t>интеллектуальной деятельности, творчеству, генерированию идей в виде</w:t>
        <w:br/>
        <w:t>носителей уникальных знаний и навыков, менеджеров высшего звена.</w:t>
        <w:br/>
        <w:t>Таким образом, следует подчеркнуть, что именно человек как элемент</w:t>
        <w:br/>
        <w:t>рабочей силы является носителем интеллектуального капитала непосред-</w:t>
        <w:br/>
        <w:t>ственно или опосредованно.</w:t>
        <w:br/>
        <w:t>Однако закономерно возникает вопрос: кто этот человек - просто но-</w:t>
      </w:r>
    </w:p>
    <w:p>
      <w:r>
        <w:t>ситель интеллекгуального капитала или же его сәбственник? Конечно же,</w:t>
        <w:br/>
        <w:t>любой работник, обладаюший способностью к творчеству, то есть человек,</w:t>
        <w:br/>
        <w:t>для которого процессы производства и потребления знаний смыкаются и на</w:t>
        <w:br/>
        <w:t>первый план ныходят уже нематериальные факторы их реализации, являет-</w:t>
        <w:br/>
        <w:t>ся собственником своего капитала - интеллектуального.</w:t>
        <w:br/>
        <w:t>Нә ответ на данный вопрос не столь однозначен и требует более под-</w:t>
        <w:br/>
        <w:t>робного рассмотрения. В первую очередь здесь следует обратиться к ана-</w:t>
        <w:br/>
        <w:t>лизу понятий, определяюшцих суть процесса: «носитель» и «собетвенник».</w:t>
        <w:br/>
        <w:t>Носитель представляет собой исключительно функциональный эле-</w:t>
        <w:br/>
        <w:t>мент системы, статус которого не предполагает возможности управления и</w:t>
        <w:br/>
        <w:t>особого влияния на экономический результат пронзводственного процесса,</w:t>
        <w:br/>
        <w:t>в том числе и в ходе деления доходов от производственного использования</w:t>
        <w:br/>
        <w:t>факторов и ресурсов производства.</w:t>
        <w:br/>
        <w:t>Собетвенник, с экономической точки зрения, представляет собой субь-</w:t>
        <w:br/>
        <w:t>ект отношений, складываюшихея в обшестве по поводу обьектов собствен-</w:t>
        <w:br/>
        <w:t>ности: их производства, распределения, обмена и потребления. Причем</w:t>
        <w:br/>
        <w:t>неотьемлемым свойством таких отношений является получение дохода от</w:t>
        <w:br/>
        <w:t>использования собственности ее владельцем |21.</w:t>
        <w:br/>
        <w:t>Что касается собственности на интеллектуальный капитал, то в том</w:t>
        <w:br/>
        <w:t>случае, если собственность на него юридически закреплена (патенты, ли-</w:t>
        <w:br/>
        <w:t>цензии, ноу-хау), получение дохода собственником такоғо рода интеллек-</w:t>
        <w:br/>
        <w:t>туального капитала происходит в виде процента или единоврсменной вы-</w:t>
        <w:br/>
        <w:t>160</w:t>
        <w:br/>
        <w:t>ТӘУЕПСІЗДІК БӘНЕ ЕЛБАРЫ ө НЕЗЛВИОИМ00ТЬ И ЛИДЕР НАЦИИ ө ІҢПЕРЕНДЕНЕ ИІНІ! ТНЕ ІҒАЙЕН ӨЕ ТНЕ ИЛТІ0Н Ж</w:t>
        <w:br/>
        <w:t>Реальный рост пенсионных накоплений приводит к тому, что с каждым</w:t>
        <w:br/>
        <w:t>годом все больше вкладчиков, достигших пенсионного возраста, имеют на-</w:t>
        <w:br/>
        <w:t>копления, отвечаюшие требованиям достаточности пенсионных накопле-</w:t>
        <w:br/>
        <w:t>ний. Это, в свою» очередь, приводит к тому, что с каждым годом, несмотря</w:t>
        <w:br/>
        <w:t>на определенные диспропорции Вв законодательстве, регулируюшем этап</w:t>
        <w:br/>
        <w:t>выплат накопительной пенсионной системы, растет привлекательность</w:t>
        <w:br/>
        <w:t>пенсионного аннуитета для вкладчиков и в социальном плане.</w:t>
        <w:br/>
        <w:t>172</w:t>
        <w:br/>
        <w:t>носить взвешенный характер. Прежде всего следует определиться с тем, в</w:t>
        <w:br/>
        <w:t>қақих масштабах она будет внедряться. Если мы говорим о Казахстане, то</w:t>
        <w:br/>
        <w:t>исторические предпосылки для развития этой системы имелись и рансе,</w:t>
        <w:br/>
        <w:t>это система судов биев.</w:t>
        <w:br/>
        <w:t>Хотелось бы отметить, что даже несмотря ңа то, что определенный</w:t>
        <w:br/>
        <w:t>опыт в нашей стране есть, к вопросу широҡого применения медиации нуж-</w:t>
        <w:br/>
        <w:t>но подходить осторожно.</w:t>
        <w:br/>
        <w:t>Так, по мнению председателя Верховного суда, в нашей стране еше</w:t>
        <w:br/>
        <w:t>очень много людей, придерживакицихея старых стереотилов и предпочита-</w:t>
        <w:br/>
        <w:t>қюиших прежние подходы в этих вопросах.</w:t>
        <w:br/>
        <w:t>Исходя из вышеизложенного, можно отметить, что в Казахстане ве-</w:t>
        <w:br/>
        <w:t>дется постепенная целенаправленная работа по повсеместному внедрению</w:t>
        <w:br/>
        <w:t>данного механизма разрешения трудовых конфликтов.</w:t>
      </w:r>
    </w:p>
    <w:p>
      <w:r>
        <w:t>183</w:t>
        <w:br/>
        <w:t>ти кеп иннткнлионкинтакаттела ккаклинннсны</w:t>
        <w:br/>
        <w:t>ШИ Е:</w:t>
        <w:br/>
        <w:t>ТӘРНІСІЗДІК ЖӘНЕЕЛЕАСЫ % НЕЗИВИРИМОРТЬ Н ЛИДЕР НАЦИЯ ө ІНПЕРЕНШЕНГЕ Д9П ТНЕ ІЕЛПЕН 0ғ ТИЕ НІН?</w:t>
        <w:br/>
        <w:t>миграции на экономнку города.</w:t>
        <w:br/>
        <w:t>Если условно взять качественный состав 40 тысяч человек, то это:</w:t>
        <w:br/>
        <w:t>-8 тысяч среднестатистических семей;</w:t>
        <w:br/>
        <w:t>- 16 тысяч взрослых, зачастую находяцихся в поисках работы людей;</w:t>
        <w:br/>
        <w:t>- 16 тысяч детей дошкольного и школьного возрастов;</w:t>
        <w:br/>
        <w:t>- примерно еше 8 тысяч людей пенснонного возраста.</w:t>
        <w:br/>
        <w:t>В свою очередь шкала их социальных потребностей содержит:</w:t>
        <w:br/>
        <w:t>- 6 обіцеобразовательных школ, на строительство которых потребуется</w:t>
        <w:br/>
        <w:t>10 млрд. тенге;</w:t>
        <w:br/>
        <w:t>- 32 детских сада обіцей стонмастью 16 мпрд. тенге;</w:t>
        <w:br/>
        <w:t>- 16 предприятий со штатом в среднем на 1000 рабочих мест;</w:t>
        <w:br/>
        <w:t>- 440 тысяч кв. м жилья, застройка которых стоит 66 млрд. тенге.</w:t>
        <w:br/>
        <w:t>При такой постановке вопроса, гипотетически только миграционная</w:t>
        <w:br/>
        <w:t>нагрузка в денежном выражении может обойтись тороду ежегодно в 100</w:t>
        <w:br/>
        <w:t>млрд. тенге. Эта цифра приводится для того, чтобы было понятно, какая</w:t>
        <w:br/>
        <w:t>дополнительная нагрузка ложится ежегодно на наш и так быстрорасту-</w:t>
        <w:br/>
        <w:t>ший город.</w:t>
        <w:br/>
        <w:t>178</w:t>
        <w:br/>
        <w:t>ЯР Ж ЯИҰЯ</w:t>
        <w:br/>
        <w:t>коплений в накопительных пенсионных фондах будет расти привлекатель-</w:t>
        <w:br/>
        <w:t>ность пенсионных аннуитетов.</w:t>
        <w:br/>
        <w:t>Следует отметить, что основным првимушеством пенсионного анну-</w:t>
        <w:br/>
        <w:t>итета для пенсионеров является пожизненный срок выплат, то есть риск</w:t>
        <w:br/>
        <w:t>пережития своих оредетв перекладывается на страховую компанию.,</w:t>
        <w:br/>
        <w:t>Кроме того, в отличие от пенсионного фонда страховые компании по-</w:t>
        <w:br/>
        <w:t>зволяют вкладчикам раньше пенсионного возраста получать свои накопле-</w:t>
        <w:br/>
        <w:t>ния - с 55 лет (как мужчинам, так и женшинам). При этом в настояшее</w:t>
        <w:br/>
        <w:t>время в действуюшее законодательство вноситоя изменение, которое пред-</w:t>
        <w:br/>
        <w:t>усматривает предоставление права женшцинам приобретать пенсионные ан-</w:t>
        <w:br/>
        <w:t>нуитеты при достижений 50 лет.</w:t>
        <w:br/>
        <w:t>Между тем, пенсионное обеспечение из накопительных пенсионных</w:t>
        <w:br/>
        <w:t>фондов и пенсионное обеспечение из страховых организаций имеет ряд</w:t>
        <w:br/>
        <w:t>принципиальных различий, указанных ниже в таблице.</w:t>
      </w:r>
    </w:p>
    <w:p>
      <w:r>
        <w:t>Различия между пенсионным обеспечением из накопительных пенси-</w:t>
        <w:br/>
        <w:t>онных фондов и из страховых организаций</w:t>
        <w:br/>
        <w:t>Пенсионное обеспечение из НПФ</w:t>
        <w:br/>
        <w:t>Пенсионное обеспечение из КСЖ</w:t>
        <w:br/>
        <w:t>Пенсионные выплаты пенсионеру</w:t>
        <w:br/>
        <w:t>пронзводятея до тех нор, пока де-</w:t>
        <w:br/>
        <w:t>нежные средства на его счете не</w:t>
        <w:br/>
        <w:t>будут исчерпаны</w:t>
        <w:br/>
        <w:t>Е!</w:t>
        <w:br/>
        <w:t>Пенсионные выплаты пенсионерам по</w:t>
        <w:br/>
        <w:t>старости производятоя в течение всей</w:t>
        <w:br/>
        <w:t>его жизни. Для определенных кате-</w:t>
        <w:br/>
        <w:t>торий населения, предусмотренных</w:t>
        <w:br/>
        <w:t>пенсионным законодательстном - В те-</w:t>
        <w:br/>
        <w:t>чение заранег опроделенного периода</w:t>
        <w:br/>
        <w:t>времени</w:t>
        <w:br/>
        <w:t>Пенсионер является полноправ-</w:t>
        <w:br/>
        <w:t>ным владельцем накопленных на</w:t>
        <w:br/>
        <w:t>его счете денежных средств, Ив</w:t>
        <w:br/>
        <w:t>случае его смерти она перейдут в</w:t>
        <w:br/>
        <w:t>собственность к его наследникам.</w:t>
        <w:br/>
        <w:t>После того, как пенсионер приобрс:|</w:t>
        <w:br/>
        <w:t>тает пенсионный аннуитет у КСЖ, он</w:t>
        <w:br/>
        <w:t>теряет свое право на владение своими</w:t>
        <w:br/>
        <w:t>накоплениями. Однако, чтобы компен-</w:t>
        <w:br/>
        <w:t>сировать данный недостаток, КСЖ.</w:t>
        <w:br/>
        <w:t>практикуют страхование с гарантиро-</w:t>
        <w:br/>
        <w:t>ванным периодом, где выплаты про-</w:t>
        <w:br/>
        <w:t>ИзводятсЯ независимо 07 Того, жИв</w:t>
        <w:br/>
        <w:t>или нет получатель. Выплату в любом</w:t>
        <w:br/>
        <w:t>случае получит выгодоприобретатель,</w:t>
        <w:br/>
        <w:t>указанный в заявлении на заключе-</w:t>
        <w:br/>
        <w:t>ние договора пенсионного аннуитета,</w:t>
        <w:br/>
        <w:t>либо при его отсутствии - наследники</w:t>
        <w:br/>
        <w:t>аннуичста.</w:t>
        <w:br/>
        <w:t>ТӘРЕДЕІЗДІҢ ЖӘНЕРПЕДГІМ ө НЕЗДВИФИМОВТЬ И ЛИДЕР НАЦИИ е ІНПЕРЕНПЕНСЕ АН ТИЕ ішін ӨҒТНЕ шік % % ЖЖ</w:t>
        <w:br/>
        <w:t>Обычно в мировой практике стабильный миграционный прирост в</w:t>
        <w:br/>
        <w:t>крупных городах не превышает и двух процентов. У нас же ежегодно в сто-</w:t>
        <w:br/>
        <w:t>лицу на постояннов место жительство прибызает до 40 тыс. человек, или</w:t>
        <w:br/>
        <w:t>около 6% от обшего числа горожан.</w:t>
        <w:br/>
        <w:t>По сути, это население таких малых городов, как Риддер или Лиса-</w:t>
        <w:br/>
        <w:t>ковск. Но что это означает для Астаны? Безусловно, с одной стороны, это</w:t>
        <w:br/>
        <w:t>показывает высокий магнетизм столичной жизни, а с другой -- это очень</w:t>
        <w:br/>
        <w:t>большая нагрузка на социальную сферу.</w:t>
        <w:br/>
        <w:t>Привхегаиомьнасть Лешаы/ факторы приияицкния мигрантон</w:t>
        <w:br/>
        <w:t>Занитастьн брарабатица Инде саң,</w:t>
        <w:br/>
        <w:t>жомачурстане</w:t>
      </w:r>
    </w:p>
    <w:p>
      <w:r>
        <w:t>Финамсьцрасходы/дохадь)</w:t>
        <w:br/>
        <w:t>Е йе Политические</w:t>
        <w:br/>
        <w:t>хабилы кономически</w:t>
        <w:br/>
        <w:t>Сзабильнасть цен ы ҚЫ та</w:t>
        <w:br/>
        <w:t>условия столицы 1 Шы</w:t>
        <w:br/>
        <w:t>Өйіц--полит. насграениве</w:t>
        <w:br/>
        <w:t>Энономоки</w:t>
        <w:br/>
        <w:t>Дохзды</w:t>
        <w:br/>
        <w:t>Процесс миграция 2”</w:t>
        <w:br/>
        <w:t>: (Пребызаниа)</w:t>
        <w:br/>
        <w:t>2. Условия жизни ЗА рыутды Цослонриымдтельнпоғь</w:t>
        <w:br/>
        <w:t>і населения столицы</w:t>
        <w:br/>
        <w:t>Статус столицы ы</w:t>
        <w:br/>
        <w:t>7% геканнн мннннннннен Мероприятий</w:t>
        <w:br/>
        <w:t>Адтивисцияииныйі</w:t>
        <w:br/>
        <w:t>2- тарод.</w:t>
        <w:br/>
        <w:t>Экологан</w:t>
        <w:br/>
        <w:t>исшінне факбары, кешетін іш мигпишікаі</w:t>
        <w:br/>
        <w:t>Знонсолинескяв</w:t>
        <w:br/>
        <w:t>Елабильнасть цен условия других регионол и тородов ӘЗразоганив</w:t>
        <w:br/>
        <w:t>Энономычский рост Соц.обеслеменші</w:t>
        <w:br/>
        <w:t>Зәтиосы а Беараболица ды”</w:t>
        <w:br/>
        <w:t>Финымеьір қарды дықодуй Зарльиоцингене</w:t>
        <w:br/>
        <w:t>Рисунок 1. Привлекательность столицы</w:t>
        <w:br/>
        <w:t>Оценка социального влияния мигрантов будет производиться путем</w:t>
        <w:br/>
        <w:t>әценки изменения социальных благ населения города. Среди социальных</w:t>
        <w:br/>
        <w:t>благ выделяются, так сказать, минимальные социальные нормативы, соци-</w:t>
        <w:br/>
        <w:t>альные стандарты:</w:t>
        <w:br/>
        <w:t>Социальные нормативы - величина минимально необходимой обе-</w:t>
        <w:br/>
        <w:t>спеченности населения важнейшими социально-культурными, жилицно-</w:t>
        <w:br/>
        <w:t>коммунальными, медицинскими, образовательными и другими услугами в</w:t>
        <w:br/>
        <w:t>натуральном выражении;</w:t>
        <w:br/>
        <w:t>Минимальные финансовые нормативы - показатели минимально</w:t>
        <w:br/>
        <w:t>176</w:t>
        <w:br/>
        <w:t>ШЕШЕИДЕТШЫТІЗИЗЫ БЕН 8 2:</w:t>
        <w:br/>
        <w:t>ТӘУЕЛГІЗДІҢ ЖӘНЕ ЕЛБАРЫ ө НЕЗАВИСИМООТЬ И ЛИДЕР НАЦИИ ә ІНШЕРЕНІГЕНСЕ АМ ТИЕ ІЕЛПЕН өғт нн ФжЖ Ж</w:t>
        <w:br/>
        <w:t>2. АО «Дочерняя компания по страхованию жизни БТА Банка «БТА</w:t>
        <w:br/>
        <w:t>Жизнь»</w:t>
        <w:br/>
        <w:t>3. АО «ДК Народного Банка Казахстана по страхованию жизни</w:t>
        <w:br/>
        <w:t>«Халык-І Че»</w:t>
      </w:r>
    </w:p>
    <w:p>
      <w:r>
        <w:t>4. АО«КСЖ «НОМАД-ІЖе»</w:t>
        <w:br/>
        <w:t>5. АОКСЖ «СЕКЕЕАІЛ ІЛЕЕ» ДК «Аввісша?іолі СепегаШ 5.р.А.»</w:t>
        <w:br/>
        <w:t>6. АО «Стпраховая компания «АШапсе - Страхование Жизни».</w:t>
        <w:br/>
        <w:t>Согласно пенсионному законодательству договор пенсионного анну-</w:t>
        <w:br/>
        <w:t>итета со страховой организацией заключается при условий, что ежемесяч-</w:t>
        <w:br/>
        <w:t>ная страховая выплата не может быть ниже размера минимальной пенсии,</w:t>
        <w:br/>
        <w:t>установленного законом о республиканском бюджете на соответствуютций</w:t>
        <w:br/>
        <w:t>финансовый год, на дату заключения договора пенсионноғо аннуитета. Для</w:t>
        <w:br/>
        <w:t>обеспечения этого требования страховые организации осушествляют рас-</w:t>
        <w:br/>
        <w:t>чет тн. минимальной суммы достаточности пенсионных наконлений, не-</w:t>
        <w:br/>
        <w:t>обходимой для покупки пенсионного аннуитета. На 2012 год эта сумма со-</w:t>
        <w:br/>
        <w:t>ставляет для женшин 2,9 млн. тенге, для мужчин 2,6 млн. тенге. Размеры</w:t>
        <w:br/>
        <w:t>данной достаточности разные для мужчин и женшин, потому что ее расчет</w:t>
        <w:br/>
        <w:t>зависит от таких параметров, как продолжительность жизни человека (по</w:t>
        <w:br/>
        <w:t>статистике, продолжительность жизни мужчин ниже, чем у женшин), раз-</w:t>
        <w:br/>
        <w:t>мер минимальной пенсин на год заключения договора, инвестиционный</w:t>
        <w:br/>
        <w:t>доход, расходы страховшика.</w:t>
        <w:br/>
        <w:t>До 2009 года развитие рынка аннуитетного страхования в Казахстане</w:t>
        <w:br/>
        <w:t>сдерживалось как недостаточностью пенсионных накоплений у большей</w:t>
        <w:br/>
        <w:t>части получателей, так и более низким размером аннуитетных выплат из</w:t>
        <w:br/>
        <w:t>страховых организаций. Однако в последние годы количество переводов</w:t>
        <w:br/>
        <w:t>пенсионных накоплений в страховые организации значительно возросло.</w:t>
        <w:br/>
        <w:t>Так, за 9 месяцев 2012 года переводы пенсионных накоплений вклад-</w:t>
        <w:br/>
        <w:t>чиков из НПФ в страховые организация в соответствии с договором пен-</w:t>
        <w:br/>
        <w:t>сионного аннуитета были осушествлены 11 985 получателями на обшую</w:t>
        <w:br/>
        <w:t>сумму 21,3 млрд. тенге, что в сравненни с соответствуюшими показателями</w:t>
        <w:br/>
        <w:t>2009 ғода увеличилось в 6,3 раза (в 2009 году - 1722 вкладчика, перевед-</w:t>
        <w:br/>
        <w:t>ших пенсионные накопления в страховые организация на сумму 3,4 млрд.</w:t>
        <w:br/>
        <w:t>тенге).</w:t>
        <w:br/>
        <w:t>Таким образом, в настоятцее время рынок аннуитетного страхования</w:t>
        <w:br/>
        <w:t>в Казахстане демонстрирует значительный рост, хотя его развитие все еше</w:t>
        <w:br/>
        <w:t>сдерживается недостаточностью пенсионных накоплений у многих полу-</w:t>
        <w:br/>
        <w:t>чателей.</w:t>
        <w:br/>
        <w:t>По мнению экспертов в области аннуитетного страхования, в Казах-</w:t>
        <w:br/>
        <w:t>стане с ростом старения насәления и увеличением обһема пенсионных на-</w:t>
        <w:br/>
        <w:t>168 !</w:t>
        <w:br/>
        <w:t>ТӘУЕЛСІЗДІК ЖӘНЕ ЕЛБАСЫ ө НЕҘЛВИСИМОСОТЬ И ЛИДЕР НАЦИИ 9 ІНДЕРЕНШЕКСЕ АМПІ ТНЕ ІЕЛПЕЙ ОҒ ТНЕ НАТІ0К б</w:t>
        <w:br/>
        <w:t>Итак, к основным пренмушествам пенсионного аннуитетного страхо-</w:t>
        <w:br/>
        <w:t>вания из страховых организаций можно отнести:</w:t>
        <w:br/>
        <w:t>1. Возможность пожизненного обеспечения из КСЖ. Накопительные</w:t>
        <w:br/>
        <w:t>пенсионные фонды рассчитывают выплаты с учетом дәжития и их исчер-</w:t>
        <w:br/>
        <w:t>пания.</w:t>
        <w:br/>
        <w:t>2. За счет установления гарантированного периода КСЖ, так же как и</w:t>
        <w:br/>
        <w:t>НПФ, гарантируют наследование выплат,</w:t>
        <w:br/>
        <w:t>3.Пенсионные аннуитеты позволяют получать выплаты раныпе насту-</w:t>
        <w:br/>
        <w:t>пления обшеустановленного пенсионного возраста.</w:t>
        <w:br/>
        <w:t>Кроме того, в настояшцсее время одним Из преимушественных инстру-</w:t>
      </w:r>
    </w:p>
    <w:p>
      <w:r>
        <w:t>ментов конкуренции по привлечению потенциальных клиентов в приобре-</w:t>
        <w:br/>
        <w:t>тении пенсионных аннуитетов между страховыми организациями является</w:t>
        <w:br/>
        <w:t>единовременная выплата. Размер и структура такой выпяяты определяется</w:t>
        <w:br/>
        <w:t>самой компанией. При этом на рынке, как правило, практикуется единов-</w:t>
        <w:br/>
        <w:t>ременная выплата в зависимости от суммы накоплений в виде совокупной</w:t>
        <w:br/>
        <w:t>суммы аннуитетных платежей за предстояшие несколько лет, либо выплаты</w:t>
        <w:br/>
        <w:t>определенной доли пенсионных наколлений (до 70%).</w:t>
        <w:br/>
        <w:t>Это вследетвие определенных диспропорций в законодательстве спо-</w:t>
        <w:br/>
        <w:t>собствовало увеличению конкуренции между самими КСЖ и между КСЖ</w:t>
        <w:br/>
        <w:t>и НПФ за привлечение высокодоходной части вкладчиков с накоплениями</w:t>
        <w:br/>
        <w:t>более 3 млн. тенге и выше.</w:t>
        <w:br/>
        <w:t>Несмотря на увеличение риска будушей неплатежеспособности, высо-</w:t>
        <w:br/>
        <w:t>кий уровень конкуренции за таких клиентов может приводить КСЖ к прак-</w:t>
        <w:br/>
        <w:t>тике использования высоких процентных ставок, приближенных к факти-</w:t>
        <w:br/>
        <w:t>ческой средней ставке инвестиционного портфеля КСЖ в целях снижения</w:t>
        <w:br/>
        <w:t>цены пенсионных аннуитетов. ;</w:t>
        <w:br/>
        <w:t>Таким образом, наши наблюдения и проведенный анализ показывают,</w:t>
        <w:br/>
        <w:t>что на рынке пеңсионного аннуитетного страхования наблюдается теңден-</w:t>
        <w:br/>
        <w:t>ция к увеличению инвестиционных рисков КСЖ воследствие конкурентной</w:t>
        <w:br/>
        <w:t>борьбы за вкладчиков с болыпими накоплениями (от 3 млн. тенге и выше)</w:t>
        <w:br/>
        <w:t>поередством единовременных выплат, не предусмотренных, но и явным</w:t>
        <w:br/>
        <w:t>образом не запрешенных законодательством.</w:t>
        <w:br/>
        <w:t>В целях исключения недобросовестной конкуренции в настояшее вре-</w:t>
        <w:br/>
        <w:t>мя на рассмотрении Парламента РК находится своевременный проект За-</w:t>
        <w:br/>
        <w:t>кона РК «О внесении изменений и дополнений в некоторые законодатель-</w:t>
        <w:br/>
        <w:t>ные акты Республики Казахстан по вопросам социального обеспечения», в</w:t>
        <w:br/>
        <w:t>котором в законодательном порядке предполагается урегулировать вопрос</w:t>
        <w:br/>
        <w:t>единовременных выплат по пенсионным аннуитетам. :</w:t>
        <w:br/>
        <w:t>170</w:t>
        <w:br/>
        <w:t>епеналеан анкер) неш</w:t>
        <w:br/>
        <w:t>Ф Ян ИИ ИҰ ҰЯ</w:t>
        <w:br/>
        <w:t>ореды, интересов государства, обеспечения безопасности полетов воздуш-</w:t>
        <w:br/>
        <w:t>ных судов и удовлетворения потребностей экономики Республики Казах-</w:t>
        <w:br/>
        <w:t>стан итраждан в авиационных услугах (31.</w:t>
        <w:br/>
        <w:t>Таким образом, на сегодня специализиронанной нормативно-правовой</w:t>
        <w:br/>
        <w:t>базой реализации государственной политики развития воздушного сообіце-</w:t>
        <w:br/>
        <w:t>ния Республики Казахстан являются:</w:t>
        <w:br/>
        <w:t>- Закон Республики Казахстан «Об использовании воздушного про-</w:t>
        <w:br/>
        <w:t>странства Республики Казахстан и деятельности авиации» Хе 339-ГУ от 15</w:t>
        <w:br/>
        <w:t>июля 2010 года;</w:t>
        <w:br/>
        <w:t>- Постановления Правительства РК (43);</w:t>
        <w:br/>
        <w:t>- Приказы Министерства транспорта и коммуникаций Республики Ка-</w:t>
        <w:br/>
        <w:t>захстан (41).</w:t>
        <w:br/>
        <w:t>К вышеперечисленным нормативно-правовым актам можно добавить</w:t>
        <w:br/>
        <w:t>Закон РК от 21 сентября 1994 года «О транспорте в Республике Казахстан»,</w:t>
        <w:br/>
        <w:t>который определяет основы правовой, экономической и организационной</w:t>
        <w:br/>
        <w:t>деятельности транспорта Республики Казахстан (41.</w:t>
      </w:r>
    </w:p>
    <w:p>
      <w:r>
        <w:t>Составим схему развития специализированной нормативно-правовой</w:t>
        <w:br/>
        <w:t>базы реализации государственной политики в сфере международного и</w:t>
        <w:br/>
        <w:t>внутреннего воздушного сообшцения.</w:t>
        <w:br/>
        <w:t>Указы Президента РК, Постановления Правительства РК,</w:t>
        <w:br/>
        <w:t>Приказы министерств и ведомств</w:t>
        <w:br/>
        <w:t>Е 5</w:t>
        <w:br/>
        <w:t>| Нормативно-правовая база советокого периода,</w:t>
        <w:br/>
        <w:t>Зақон РК "Об использования Закон РК</w:t>
        <w:br/>
        <w:t>воздушного прастранства "О транспорте в</w:t>
        <w:br/>
        <w:t>и деятельности авиации Республике Казахстан"</w:t>
        <w:br/>
        <w:t>Республики Казахстан" өт21 сентября 1994 ғода.</w:t>
        <w:br/>
        <w:t>от 20 декабря 1995 года</w:t>
        <w:br/>
        <w:t>Закон РК</w:t>
        <w:br/>
        <w:t>“О государственном</w:t>
        <w:br/>
        <w:t>регулировании</w:t>
        <w:br/>
        <w:t>гражданской авиация"</w:t>
        <w:br/>
        <w:t>ог 15 декабря 2001 года</w:t>
        <w:br/>
        <w:t>Закон РК "Об использовании</w:t>
        <w:br/>
        <w:t>воздушнаго пространства</w:t>
        <w:br/>
        <w:t>Республики Казахстан</w:t>
        <w:br/>
        <w:t>и деятельности авиации"</w:t>
        <w:br/>
        <w:t>от 15 июля 2019 года</w:t>
        <w:br/>
        <w:t>Рисунок 1 - Развитие НПА государственной политики в сфере междуна-</w:t>
        <w:br/>
        <w:t>родного и внутреннего воздушного сообшения</w:t>
        <w:br/>
        <w:t>185</w:t>
        <w:br/>
        <w:t>ЯЯЕ ИИ ИИ ҰЯ</w:t>
        <w:br/>
        <w:t>С учетом изложенного можно отметить следуюіцие позитивные и от-</w:t>
        <w:br/>
        <w:t>рицательные аспекты пенсионных аннуйтетов.</w:t>
        <w:br/>
        <w:t>Как показывает международный опыт, покупка (пожизненного) аннуи-</w:t>
        <w:br/>
        <w:t>тета-- это обьективно оптимальный вариант пенсионного обеспечения. Для</w:t>
        <w:br/>
        <w:t>индивидуального лица основными преимушествами покупки пожизненно-</w:t>
        <w:br/>
        <w:t>то аннуитета являются следуюшие:</w:t>
        <w:br/>
        <w:t>болсе высокий размер пенсионных аннуитетных выплат по сравнению</w:t>
        <w:br/>
        <w:t>с выплатами из НПФ при всех прочих равных условиях,</w:t>
        <w:br/>
        <w:t>выплаты не заканчиваются после определенного возраста, а будут про-</w:t>
        <w:br/>
        <w:t>должатыся пожизненно,</w:t>
        <w:br/>
        <w:t>наличие элементов наследования части поступившей в страховую ор-</w:t>
        <w:br/>
        <w:t>ганизацию суммы накоплений, или страховой премии. Возможность на-</w:t>
        <w:br/>
        <w:t>следования осушествляется посредством предусмотренного в договорг</w:t>
        <w:br/>
        <w:t>пеңсионного аннуитета т.н. гарантированного периода, в течение которого,</w:t>
        <w:br/>
        <w:t>независимо от тоғо, жив получатель аннуитетных выплат (аннуитент) или</w:t>
        <w:br/>
        <w:t>нет, выплаты гарантированного выплачиваютея ему или его наследникам,</w:t>
        <w:br/>
        <w:t>введение механизма совместных аннуитетов может частично решить ген-</w:t>
        <w:br/>
        <w:t>дерную проблему более низких пенсий женіин. В этом случае пожизнен-</w:t>
        <w:br/>
        <w:t>ность выплат означает выплаты до смерти супруга / супруги,</w:t>
      </w:r>
    </w:p>
    <w:p>
      <w:r>
        <w:t>Однако имеютея определенные недостатки аннуитетного страхонания,</w:t>
        <w:br/>
        <w:t>такие как:</w:t>
        <w:br/>
        <w:t>согласно обшей страховой практике (и согласно действуюшему зако-</w:t>
        <w:br/>
        <w:t>нодательству), покупка аннуитета означает невозможность отказа от него.</w:t>
        <w:br/>
        <w:t>При ранней смерти после покупки аннуитета тіри отеутствии гарантиро-</w:t>
        <w:br/>
        <w:t>ванноғо срока, оставшийся баланс накоплений по договору аннуитета не</w:t>
        <w:br/>
        <w:t>может быть передан наследнику, т.к. он является собственностью КСЖ.,</w:t>
        <w:br/>
        <w:t>Однако данный механизм являетоя неогьемлемым условием функциони-</w:t>
        <w:br/>
        <w:t>рования любого вида аннуитетного страхования в целом, обеспечиваюицего</w:t>
        <w:br/>
        <w:t>снижение риска долгожития за счет страхового пула, кроме того, в насто-</w:t>
        <w:br/>
        <w:t>яшее время отсутствует практика индексации выплат по аннуитету. При</w:t>
        <w:br/>
        <w:t>этом покупательная способность аннуитетов будет ежегодно снижаться</w:t>
        <w:br/>
        <w:t>ввиду достаточно высокой инфляции в последние тоды в условиях действу-</w:t>
        <w:br/>
        <w:t>юшего законодательства в области пенеионного аннуитетного страхования</w:t>
        <w:br/>
        <w:t>принятие дополнительных рисков для обеспечения конкурентоспособно-</w:t>
        <w:br/>
        <w:t>сти своих продуктов увеличивает их риски КСЖ неплатежеспособности в</w:t>
        <w:br/>
        <w:t>будушем. й</w:t>
        <w:br/>
        <w:t>Тем не менее, аннуитизация пенсионных накоплений, ввиду переда-</w:t>
        <w:br/>
        <w:t>чи риска пережития накоплений и инвестиционного риска от пенсионера к</w:t>
        <w:br/>
        <w:t>КСЖ представляет собой один из наиболее оптимальных механизмов заши-</w:t>
        <w:br/>
        <w:t>ты пепсионеров от основных рисков нестабильности пенсионного дохода.</w:t>
        <w:br/>
        <w:t>171</w:t>
        <w:br/>
        <w:t>ИИ ИИ ҰЯ</w:t>
        <w:br/>
        <w:t>необходимых расходов бюджета, рассчитанные ңа основании социальных</w:t>
        <w:br/>
        <w:t>нормативов обеспечения важнейтшими социально-культурными, жилицно-</w:t>
        <w:br/>
        <w:t>коммунальными, медицинскими, образовательными и другими услугами;</w:t>
        <w:br/>
        <w:t>Концепция влияния мигрантов на социальную сферу:</w:t>
        <w:br/>
        <w:t>Образование</w:t>
        <w:br/>
        <w:t>1. Социальные нормативы обеспеченности населения обшедоступными</w:t>
        <w:br/>
        <w:t>образовательными услугами:</w:t>
        <w:br/>
        <w:t>-. охват детей дошкольными учреждениями</w:t>
        <w:br/>
        <w:t>- охват детей школьным образованием</w:t>
        <w:br/>
        <w:t>- наполняемость групп в детеких дошкольных учреждениях</w:t>
        <w:br/>
        <w:t>- наполняемость классов в школе</w:t>
        <w:br/>
        <w:t>Здравоохранение</w:t>
        <w:br/>
        <w:t>1. Социальные нормативы обеспечения услуғами учреждений эдравоох-</w:t>
        <w:br/>
        <w:t>ранения различных видов И типов:</w:t>
        <w:br/>
        <w:t>- стационарная медицинская помошь - обеспеченность больничны-</w:t>
        <w:br/>
        <w:t>ми учреждениями, обьем стационарной медицинской помоши;</w:t>
        <w:br/>
        <w:t>- амбулаторно-поликлиническая помошь - обеспеченность амбула-</w:t>
        <w:br/>
        <w:t>торно-поликлиническими учреждениями различных видов, нормативы по-</w:t>
        <w:br/>
        <w:t>сешений в смену и плоцади учреждений;</w:t>
        <w:br/>
        <w:t>- скорая медицинская помошь - количество вызовов населением ско-</w:t>
      </w:r>
    </w:p>
    <w:p>
      <w:r>
        <w:t>рой медицинской помоши;</w:t>
        <w:br/>
        <w:t>-- количество машин скорой мед. помоши на 10 000 жителей;</w:t>
        <w:br/>
        <w:t>-- доступность скорой мед. помоши - расстояние;</w:t>
        <w:br/>
        <w:t>-- обеспеченность врачамн: количество врачей на 10 000 населения.</w:t>
        <w:br/>
        <w:t>Безопасность</w:t>
        <w:br/>
        <w:t>1. Количество полицейских на 10 000 жителей;</w:t>
        <w:br/>
        <w:t>2. Количество патрульных машин на 10 000 жителей.</w:t>
        <w:br/>
        <w:t>Транспортная инфраструктура</w:t>
        <w:br/>
        <w:t>1. Количество автобусов на 10 000 жителей;</w:t>
        <w:br/>
        <w:t>2. Количество маршрутов.</w:t>
        <w:br/>
        <w:t>Суучетом естественного прироста населения, модели миграции и пла-</w:t>
        <w:br/>
        <w:t>нов по развитию инфраструктуры города делается модель изменения воли-</w:t>
        <w:br/>
        <w:t>чин социальных благ и модель влияния миграции на данные показатели.</w:t>
        <w:br/>
        <w:t>Представленная модель позволит сделать оценку потребности в создании</w:t>
        <w:br/>
        <w:t>социальной инфраструктуры и оценить расходы:</w:t>
        <w:br/>
        <w:t>“ Строительство социальных обьектов (школы, больницы, детские</w:t>
        <w:br/>
        <w:t>сады);</w:t>
        <w:br/>
        <w:t>"“- Создание рабочих мест.</w:t>
        <w:br/>
        <w:t>Тем самым будет приведена экономическая оценка влияния процессов</w:t>
        <w:br/>
        <w:t>177</w:t>
        <w:br/>
        <w:t>саз длкЕдЕл</w:t>
        <w:br/>
        <w:t>ді</w:t>
        <w:br/>
        <w:t>ТӘЙЕПСІЗДІК ЖӘНЕ ЕЛБІСЫ ә НЕЗДЕНЕИМПОТЫ И ПИДЕР НАЦИЯ ө ІНБЕРЕНДЕНГЕ АП ТИЕ ЕМЕН ПР ТнЕНАЫН</w:t>
        <w:br/>
        <w:t>шений населения республики. Можно выделить два основных, качественно</w:t>
        <w:br/>
        <w:t>отличаюлцихся миграционных потока казахоязычных мигрантов - межго-</w:t>
        <w:br/>
        <w:t>родские мигранты, прибываюшие в Астану из областных центров (имею-</w:t>
        <w:br/>
        <w:t>ших высшее или специальное образование, квалификацию, материально</w:t>
        <w:br/>
        <w:t>обеспеченные и знаюшие русский язык) и казахи, прибываюшгие из сель-</w:t>
        <w:br/>
        <w:t>ской местности (чЧаше не имеюшие высшеғо образования, квалификации, с</w:t>
        <w:br/>
        <w:t>низкими доходами, владекпцие только казахским языком).</w:t>
        <w:br/>
        <w:t>В период становления столицы с 1999 по 2009 год основные потоки</w:t>
        <w:br/>
        <w:t>были из Акмолинской области, ЮКО, Костанайской и Карагандинской.</w:t>
        <w:br/>
        <w:t>Миграция из западных регионов в Астану практически отсутствует. Также</w:t>
        <w:br/>
        <w:t>наблюдается низкий поток из близлежаших регионов СКО и Павлодарской</w:t>
        <w:br/>
        <w:t>области.</w:t>
        <w:br/>
        <w:t>В настояшее время структура внутренних иммигрантов изменилась:</w:t>
        <w:br/>
        <w:t>преобладаютцая доля мигрантов в Астану направляется из близлежаших</w:t>
        <w:br/>
        <w:t>регионов: Акмолинская область, СКО, Костанайская область, Карагандин-</w:t>
        <w:br/>
        <w:t>ская область. Также довольңо сильные потоки наблюдаются из Алматы,</w:t>
        <w:br/>
        <w:t>Алматинской области и ЮКО.</w:t>
      </w:r>
    </w:p>
    <w:p>
      <w:r>
        <w:t>Среди причин, движуших мигрантами из сельской местности близле-</w:t>
        <w:br/>
        <w:t>жашцих регионов, принявших решение миграции в город, то, что Астана яв-</w:t>
        <w:br/>
        <w:t>ляется наиболее привлекательной, и мерой по управлению данным видом</w:t>
        <w:br/>
        <w:t>миграции является повышение уровня жизни в сельской местности.</w:t>
        <w:br/>
        <w:t>Касательно структуры мигрантов в возрастном срезе -- то найболыший</w:t>
        <w:br/>
        <w:t>обьем представляет собой молодежь студенческого возраста, которая едет</w:t>
        <w:br/>
        <w:t>обучаться в столицу. По данным опросов, около 60% студентов планируют</w:t>
        <w:br/>
        <w:t>остаться в Астане.</w:t>
        <w:br/>
        <w:t>Большой поток мигрантов студентов и людей с малым стажем работы, в</w:t>
        <w:br/>
        <w:t>основном не имеюших собственного места жительства, не связанных семей-</w:t>
        <w:br/>
        <w:t>ными обязательствами и с неустоявшимися обшественно-политическими</w:t>
        <w:br/>
        <w:t>взглядами может представлять большую опасность для дестабилизацин по-</w:t>
        <w:br/>
        <w:t>литической обстановки, что требует принятия ряда предупреждаюших мер.</w:t>
        <w:br/>
        <w:t>По состоянию 2012 года, миграция составляет, по оценке АРКС, около</w:t>
        <w:br/>
        <w:t>30 000, по другим неофициальным опценкам - около 40 000 в ғол.</w:t>
        <w:br/>
        <w:t>Нанболыший обьем мигрантов составляет население от 18 до 28 лет,</w:t>
        <w:br/>
        <w:t>чтов свою очередь определяется:</w:t>
        <w:br/>
        <w:t>- выбором места обучения - в Астане находится большое количе-</w:t>
        <w:br/>
        <w:t>ство вузов, и сельское население выбирает вузы в пользу столицы, с пер-</w:t>
        <w:br/>
        <w:t>спективой переехать на ПМЖ;</w:t>
        <w:br/>
        <w:t>- выбором места работы, т.е. как правило, молодое население доста-</w:t>
        <w:br/>
        <w:t>точно мобильнов, ввилу отсутствия наличия семьи, активов, недвижимости</w:t>
        <w:br/>
        <w:t>в других регионах.</w:t>
        <w:br/>
        <w:t>174</w:t>
        <w:br/>
        <w:t>| ЕНЕ ЕС</w:t>
        <w:br/>
        <w:t>ТӘУЕЛСІЗДІК ӘНЕ ЕЛБАСЫ ө НЕӘДЕНОИМООТЬ И ЛИДЕР ИЛЦИН ә ІНПЕРІНДЕНБЕ АН ТНЕ І1ЕлЕН 0ғ ТИЕ НатИн,/</w:t>
        <w:br/>
        <w:t>Таким образом, рисунок 1 поқазывает: правовая основа в сфере</w:t>
        <w:br/>
        <w:t>международного и внутреннего воздушного сообшения больше ориенти-</w:t>
        <w:br/>
        <w:t>руется на правовое регулирование субьектов рынка, чем на реализацию</w:t>
        <w:br/>
        <w:t>государственной политики по развитию международного и внутреннего</w:t>
        <w:br/>
        <w:t>сообения.</w:t>
        <w:br/>
        <w:t>Государственная политика в исследуемой сфере болыше раскрывается</w:t>
        <w:br/>
        <w:t>в рамках реализации государственных программ и стратегий по развитию</w:t>
        <w:br/>
        <w:t>транспортной системы в делом.</w:t>
        <w:br/>
        <w:t>Так, в настояшге время в соответствии с Государственной программой</w:t>
        <w:br/>
        <w:t>по форсированному индустриально-инновационному развитию Республи-</w:t>
        <w:br/>
        <w:t>ҡи Казахстан на 2010-2014 голы, утвержденной Указом Президента Респу-</w:t>
        <w:br/>
        <w:t>блики Казахстан от 19 марта 2010 года Ме 958, и Программой по развитию</w:t>
        <w:br/>
        <w:t>транспортной инфраструктуры в Республике Казахстан на 2010 - 2014 годы,</w:t>
        <w:br/>
        <w:t>утвержденной Постановлением Правительства Республики Казахстан от 30</w:t>
        <w:br/>
        <w:t>сентября 2010 тода Хе 1006, ведетея реализация проекта «Реконструкция</w:t>
        <w:br/>
        <w:t>искусственной взлетно-посадочной полосы и аэровокзала аэропорта торода</w:t>
        <w:br/>
        <w:t>Кокшетау». Реализация Проекта начата в 2010 году, всего из республикан-</w:t>
        <w:br/>
        <w:t>ското бюджета в 2010 году было выделено 1,6 млрд. тенге. Продолжение</w:t>
        <w:br/>
        <w:t>реализации проекта в 2011 году, всего из республиканского бюджета было</w:t>
        <w:br/>
        <w:t>выделено 4,2 млрд. тенге. В 2012 году из республиканского бюджета вы-</w:t>
        <w:br/>
        <w:t>делено 2,5 млрд. тенге, для завертпения проекта.</w:t>
        <w:br/>
        <w:t>В рамках государственной политики развития внутреннего воздушно-</w:t>
      </w:r>
    </w:p>
    <w:p>
      <w:r>
        <w:t>го сообшения производится субсидирование авиамаршрутов по некоторым</w:t>
        <w:br/>
        <w:t>направлениям (таблица 1).</w:t>
        <w:br/>
        <w:t>Таблица 1 - Список субсидируемых авиамаршрутов РК</w:t>
        <w:br/>
        <w:t>» , Количество Тариф</w:t>
        <w:br/>
        <w:t>п т Авиамаршрут частот в (стоимость</w:t>
        <w:br/>
        <w:t>неделю билета), тенге</w:t>
        <w:br/>
        <w:t>АО «Эйр Астана»</w:t>
        <w:br/>
        <w:t>1 |Астана - Семей 4 15000</w:t>
        <w:br/>
        <w:t>2 |Семей - Астана 4 15000</w:t>
        <w:br/>
        <w:t>3 |Астана - Жезказган 4 13500</w:t>
        <w:br/>
        <w:t>4 |Жезказган -Астана 4! 13500</w:t>
        <w:br/>
        <w:t>5 |Астана - Павлодар 4 7500</w:t>
        <w:br/>
        <w:t>6 Шавлодар - Астана 4 7500</w:t>
        <w:br/>
        <w:t>АО «Авиакомпания 5САТ»</w:t>
        <w:br/>
        <w:t>1 |Алматы - Кокшетау 3 22000)</w:t>
        <w:br/>
        <w:t>2 (Кокшетау - Алматы Е 22000</w:t>
        <w:br/>
        <w:t>3 |Усть-Каменогорек - Караганда 2 12000</w:t>
        <w:br/>
        <w:t>4 |Қараганда - Усть-Каменогорск 2 12000</w:t>
        <w:br/>
        <w:t>125 |Қараганда - Қызыл-Орда 2 14000</w:t>
        <w:br/>
        <w:t>ҰЯ ИИ ИИ ФА</w:t>
        <w:br/>
        <w:t>Вместе с тем, несмотря на позитивные тенденции развития, сушцеству-</w:t>
        <w:br/>
        <w:t>етряд нерешенных проблем, связанных с потребностью повышения уровня</w:t>
        <w:br/>
        <w:t>благосостояния и социальной зашишениости граждан Казахстана, эдекват-</w:t>
        <w:br/>
        <w:t>вого международным стандартам, которые необходимо решать эволюцион-</w:t>
        <w:br/>
        <w:t>ным путем, т. е. «шаг за шагом».</w:t>
        <w:br/>
        <w:t>Одним из реальных механизмов социальной модернизации пенсион-</w:t>
        <w:br/>
        <w:t>ного обеспечения в целях создания оптимальной и адекватной развиваю-</w:t>
        <w:br/>
        <w:t>іцимся процессам системы выплат считаетоя развитие пенсионных анну-</w:t>
        <w:br/>
        <w:t>итетов.</w:t>
        <w:br/>
        <w:t>Аннуитет представляет собой периодическую выплату, предлагаемую</w:t>
        <w:br/>
        <w:t>обычно страховой компанией. Количество платежей может быть фиксиро-</w:t>
        <w:br/>
        <w:t>ванным, осушествляемым в течение определенноғо срока (срочные аннуи-</w:t>
        <w:br/>
        <w:t>тесты), либо обусловленным наступлением какого-либо события, например,</w:t>
        <w:br/>
        <w:t>прекрацаемме с момента смерти застрахованного лица (пожизненныв.ан-</w:t>
        <w:br/>
        <w:t>нуитеты).</w:t>
        <w:br/>
        <w:t>Впервые понятие «пенсионный аннуитет» и регламентация его осу-</w:t>
        <w:br/>
        <w:t>шествления были введены Законом Республики Казахстан от 29 декабря</w:t>
        <w:br/>
        <w:t>2002 года Хе369 «О внесевии изменений и дополнений в Закон Республики</w:t>
        <w:br/>
        <w:t>Казахстан «О пенсионном обеспечении в Республике Казахстан», который</w:t>
        <w:br/>
        <w:t>вступил в силу 1 января 2003 года. Так, согласно пенснонному законода-</w:t>
        <w:br/>
        <w:t>тельству договор пенсионноғо аннуитета - это договор страхования, с0-</w:t>
        <w:br/>
        <w:t>гласно которому страхователь (получатель пенсионных выплат) обязуетоя</w:t>
        <w:br/>
        <w:t>передать страховой организации сумму пенсионных накоплений, а стра-</w:t>
        <w:br/>
        <w:t>ховая организация обязуется осушествлять страховые выллаты в пользу</w:t>
        <w:br/>
        <w:t>страхователя (получателя пенсионных выплат) пожизненно или в течение</w:t>
        <w:br/>
        <w:t>определенного периода времени.</w:t>
        <w:br/>
        <w:t>Даннме изменения законодательства послужили толчком для развития</w:t>
        <w:br/>
        <w:t>рынка пенсионных аннуитетов, внедрением нового продукта для казахстан-</w:t>
        <w:br/>
        <w:t>ского рынка пенсионныҡ услуг. Являясь продуктом накопительного стра-</w:t>
        <w:br/>
        <w:t>хования жизни, реализацию пенсионных аннуитетов могут осутцествлять</w:t>
        <w:br/>
        <w:t>страховые компании по страхованию жизни (далее - КСЖ), получившие</w:t>
        <w:br/>
        <w:t>лицензию уполномоченного органа по классу аннуитетного страхования,</w:t>
      </w:r>
    </w:p>
    <w:p>
      <w:r>
        <w:t>С 2004 ғода начали осуествлять свою деятельность такие КСЖ, как АО</w:t>
        <w:br/>
        <w:t>«КСЖ «Государственная аннуитетная компания» и.АО «КСЖ «Валют-Тран-</w:t>
        <w:br/>
        <w:t>зит ІД1е», действие лицензии которого в декабре 2006 года было приоста-</w:t>
        <w:br/>
        <w:t>новлено в связи с нарушением нормативов финансовой устойчивости КСЖ.</w:t>
        <w:br/>
        <w:t>В настоятшцее время на страховом рынке пенсионных аннуитетов в ос-</w:t>
        <w:br/>
        <w:t>новном представлены 6 компаний:</w:t>
        <w:br/>
        <w:t>1. АО «Компания по страхованию жизни «Государственная аннуитет-</w:t>
        <w:br/>
        <w:t>ная компания»</w:t>
        <w:br/>
        <w:t>167</w:t>
        <w:br/>
        <w:t>ГІ. ессокиокикаккиктитикнн те ыы а</w:t>
        <w:br/>
        <w:t>иИИИЯИЛИ ЖИ ИЯ</w:t>
        <w:br/>
        <w:t>Рахимжанов А. С.,</w:t>
        <w:br/>
        <w:t>магистрант НШГП АГУ при Президенте РК</w:t>
        <w:br/>
        <w:t>ВЛИЯНИЕ МИГРАЦИИ НА СОЦИАЛЬНО-ПОЛИТИЧЕСКОЕ</w:t>
        <w:br/>
        <w:t>И ЭКОНОМИЧЕСКОЕ РАЗВИТИЕ СТОЛИЦЫ</w:t>
        <w:br/>
        <w:t>(НА ПРИМЕРЕ АСТАНЫ)</w:t>
        <w:br/>
        <w:t>По оценкам Международной организации по миграции, Казахстан от-</w:t>
        <w:br/>
        <w:t>носится кстранам мира, где наблюдакюітся наиболее сильные миграционные</w:t>
        <w:br/>
        <w:t>процессы. Масштабы миграционных процессов в Казахстане огромные,</w:t>
        <w:br/>
        <w:t>и их влияние на политическую и социально-экономическую ситуацию в</w:t>
        <w:br/>
        <w:t>стране опцутимое, притом что республика уже сейчас испытызвает давление</w:t>
        <w:br/>
        <w:t>иммиграционных потоков. Вопросы регулирования миграционных процес-</w:t>
        <w:br/>
        <w:t>сов оказались одним из важных направлений государственной политики.</w:t>
        <w:br/>
        <w:t>Основу миграционной политики Казахстана составляют:</w:t>
        <w:br/>
        <w:t>-- Конституция Республики Қазахстан, закрепившая право граждан</w:t>
        <w:br/>
        <w:t>на свободное передвижение и выбор места жительства, права и обязанно-</w:t>
        <w:br/>
        <w:t>сти иностранных граждан и лиц без гражданства;</w:t>
        <w:br/>
        <w:t>- ряд нормативных правовых актов по регулированию миграцион-</w:t>
        <w:br/>
        <w:t>ных процессов, принятых в 1993-1995 годы;</w:t>
        <w:br/>
        <w:t>- Закон «О миграции населения», принятый в 1997 году;</w:t>
        <w:br/>
        <w:t>- Концепции миграционной политики Республики Казахстан на</w:t>
        <w:br/>
        <w:t>2001-2007 и 2007-2015 годы.</w:t>
        <w:br/>
        <w:t>В настояшее время миграционная ситуация в республике характери-</w:t>
        <w:br/>
        <w:t>зуетея интенсивной внутренней миграцией. Ес составляюшей является</w:t>
        <w:br/>
        <w:t>миграция населения из сельских населенных пунктов в регионы с более</w:t>
        <w:br/>
        <w:t>высоким уровнем жизни и развитой инфраструктурой, из экологически не-</w:t>
        <w:br/>
        <w:t>благополучных регионов в регионы с жучшей экологической средой.</w:t>
        <w:br/>
        <w:t>Сегодня внимавие многих специалистов по проблемам миграции</w:t>
        <w:br/>
        <w:t>г, Астана привлекает прежде всего тем, что здесь наблюдается один из са-</w:t>
        <w:br/>
        <w:t>мых высоких миграционных приростов в республике. Об этом свидетель-</w:t>
        <w:br/>
        <w:t>ствует динамика численности населения города: если в 1996 т. в нем про-</w:t>
        <w:br/>
        <w:t>живало 278,7 тыс. человек, то на І декабря 2012 г. -773,387 тыс. человек.</w:t>
        <w:br/>
        <w:t>На эту ситуацию повлияли как демографические (высокая Плотность насв-</w:t>
        <w:br/>
        <w:t>ления на юге республики и низкая - на севере), так, несомненно, и геополи-</w:t>
        <w:br/>
        <w:t>тические факторы (перенос столицы из Алматы в Астану).</w:t>
        <w:br/>
        <w:t>Главное же заключается в том, что сюда направляются миграционные</w:t>
      </w:r>
    </w:p>
    <w:p>
      <w:r>
        <w:t>потоки - носители новых тенденций и особенностей современных переме-</w:t>
        <w:br/>
        <w:t>173</w:t>
        <w:br/>
        <w:t>ТӘУЕЛСІЗДІК ЖӘНЕ ЕЛБАҒЫ ө НЕЗАВИСИМОТЬ И ЛИДЕР НЕЦИН ө ІНШЕРЕНДЕНГЕ НВ ТНЕ 1елшЕн 0е ТИЕ ИИН,</w:t>
        <w:br/>
        <w:t>ловек». Конфликт прайсходит между людьми на почве противоречий, по</w:t>
        <w:br/>
        <w:t>сути - это столкновение интересов, и не только относятцихся к работе,</w:t>
        <w:br/>
        <w:t>здесь же, несовпадение личных вэглядов или противоборство характеров.</w:t>
        <w:br/>
        <w:t>Происходит это либо в звене «работник-руководитель», либо между работ-</w:t>
        <w:br/>
        <w:t>ниқами. Конфликты на работе ведут к нарастанию напряжения в коллек-</w:t>
        <w:br/>
        <w:t>тиве, что снижает работоспособность, эффективность и результативность</w:t>
        <w:br/>
        <w:t>труда, ухудшаются взаимоотношения между сотрудниками, возникает бес-</w:t>
        <w:br/>
        <w:t>порядок и нестабильность.</w:t>
        <w:br/>
        <w:t>Итак, когда конфликт уже имеет место быть, одним из путей его реше-</w:t>
        <w:br/>
        <w:t>ния может стать процедура медиации. Что мы понимаем под медиацией -</w:t>
        <w:br/>
        <w:t>это процедура примирения конфликтуюших сторон путем их вступления в</w:t>
        <w:br/>
        <w:t>добровольные переговоры с привлечением нейтрального лица - медиатора</w:t>
        <w:br/>
        <w:t>--с целью достижения взаимопонимания и составления договора, разруша-</w:t>
        <w:br/>
        <w:t>юшеғо конфликтную ситуацию. То есть две конфликтуюшие стороны вме-</w:t>
        <w:br/>
        <w:t>сто обрашения в суд решают прийти к профессиональному посреднику, ко-</w:t>
        <w:br/>
        <w:t>торый, выслушав их, предлагает им оптимальниый путь решения проблемы.</w:t>
        <w:br/>
        <w:t>5 авғуста 2011 года введен в действие Закон Республики Казахстан «О</w:t>
        <w:br/>
        <w:t>медиацин», который устанавливает альтернативный способ урегулирова-</w:t>
        <w:br/>
        <w:t>ния споров путем обрашения конфликтуюшцих сторон к медиатору.</w:t>
        <w:br/>
        <w:t>Медиация может быть внесудебной, досудебной и судебной. Внесудеб-</w:t>
        <w:br/>
        <w:t>ная медиация проводится в случае, когда возникший между сторонами спор</w:t>
        <w:br/>
        <w:t>вызывает затруднения в его разрешенин, а стороны не намеревы обрашать-</w:t>
        <w:br/>
        <w:t>сяв суд. В досудебном порядке - когда в законе или договоре, заключенном</w:t>
        <w:br/>
        <w:t>между участниками спора, имеется медиативная оговорка о необходимости</w:t>
        <w:br/>
        <w:t>урегулирования разногласий путем применения процедуры медиации. В</w:t>
        <w:br/>
        <w:t>рамках судебного процесса - это право стороны на любой стадии судебно-</w:t>
        <w:br/>
        <w:t>го разбирательства прервать процесс и обратиться к процедуре медиацин.</w:t>
        <w:br/>
        <w:t>Суд обязан разьяснить сторонам их право обратиться за разрешеннем</w:t>
        <w:br/>
        <w:t>спора в порядке медиации, а также приостановить производство по делу в</w:t>
        <w:br/>
        <w:t>случае заключения сторонами соглашения о проведении медиацин до пре-</w:t>
        <w:br/>
        <w:t>крашения медиации.</w:t>
        <w:br/>
        <w:t>Разрешение спора путем примирительных процедур, процедуры меди-</w:t>
        <w:br/>
        <w:t>ации характеризутотея следуюшими признаками.</w:t>
        <w:br/>
        <w:t>Добровольность. Стораны принимают участие в медиации добро-</w:t>
        <w:br/>
        <w:t>вольно, при этом принцип добровольности реализуется при принятии</w:t>
        <w:br/>
        <w:t>решения об использовании процедуры медиации при разрешениин спора,</w:t>
        <w:br/>
        <w:t>конфликта, в процессе проведения медиации, достижения договоренностей</w:t>
        <w:br/>
        <w:t>при принятии взаимоприемлемого решения, а также исполнения взаимовы-</w:t>
        <w:br/>
        <w:t>годного решения.</w:t>
        <w:br/>
        <w:t>180</w:t>
        <w:br/>
        <w:t>тиеппосотиосіыы 3:</w:t>
        <w:br/>
        <w:t>ЭЖ ИИ ИЯ</w:t>
      </w:r>
    </w:p>
    <w:p>
      <w:r>
        <w:t>Экономия времени и денег. Стороны освобождаются от оплаты госу-</w:t>
        <w:br/>
        <w:t>дарственной пошлины, расходов, связанных с принудительным исполиени-</w:t>
        <w:br/>
        <w:t>ем решения суда. Судебное решение выносится в течение двух месяцев, а</w:t>
        <w:br/>
        <w:t>при подаче встречного иска еше долыпе, при апелляционном рассмотрении</w:t>
        <w:br/>
        <w:t>дела еше как минимум 2,5 - 3 месяца. Решение спора путем медиации не</w:t>
        <w:br/>
        <w:t>являетоя длительным и может сушественно сэкономить ресурсы участни-</w:t>
        <w:br/>
        <w:t>ков. Для коммерческих споров фактор времени является более важным ар-</w:t>
        <w:br/>
        <w:t>гументом в пользу медиацин, так как при подаче искового заявления илй в</w:t>
        <w:br/>
        <w:t>процессе его рассмотрения сторона может просить наложить арест на счета</w:t>
        <w:br/>
        <w:t>и имушество ответчика.</w:t>
        <w:br/>
        <w:t>Основано на взаимном волензьявленин сторон. В процессе меди-</w:t>
        <w:br/>
        <w:t>ации нет победителей и побежденных, ве цель - найти решение, которое</w:t>
        <w:br/>
        <w:t>удовлетворит обе стороны. Основной целью медиации является переклю-</w:t>
        <w:br/>
        <w:t>чение сторон с обмена позициями на формулирование истинныҡ интересов</w:t>
        <w:br/>
        <w:t>без эмоций, взаимных упреков и выработку сторонами взаимоприемлемого</w:t>
        <w:br/>
        <w:t>решения. При этом стороны сами приходят крешению по спору, что в свою</w:t>
        <w:br/>
        <w:t>очередь повышдгет уровень добровольного исполнения доститнутых в ходе</w:t>
        <w:br/>
        <w:t>медиации договоренностей без прохождения процедур принудительного</w:t>
        <w:br/>
        <w:t>исполнения.</w:t>
        <w:br/>
        <w:t>Гибкость процедуры. Медиация может быть прервана в любое время</w:t>
        <w:br/>
        <w:t>по инициативе участников медиация. Именно сами участннки решают, при</w:t>
        <w:br/>
        <w:t>каких условиях они будут заключать соглашение, которое удовлетворит их.</w:t>
        <w:br/>
        <w:t>Медиатор не ишет правых и виноватых, а направляет стороны по пути на-</w:t>
        <w:br/>
        <w:t>хождения взаимоприемлемого решения. Кроме этого, необходимо подчер-</w:t>
        <w:br/>
        <w:t>кнуть, что сами стороны могут являться инициаторами прекрашцения про-</w:t>
        <w:br/>
        <w:t>цесса медиации.</w:t>
        <w:br/>
        <w:t>Эффективность. При рассмотрении спора медиатором стороны со-</w:t>
        <w:br/>
        <w:t>храняют нормальные личные или деловые отношения, избегают публианой</w:t>
        <w:br/>
        <w:t>огласки конфликта в судебныҡ инстанциях. Процедурой медиации могут</w:t>
        <w:br/>
        <w:t>рассматриваться опоры, затрагиваюшие деликатные вопросы, которые сто-</w:t>
        <w:br/>
        <w:t>роны не хотели бы подвергать публичной огласке (бракоразводные, семей-</w:t>
        <w:br/>
        <w:t>ные, гражданско-правовые и др.).</w:t>
        <w:br/>
        <w:t>Доступность. Медиатор может посредничать при разрешенни кон-</w:t>
        <w:br/>
        <w:t>фликтов, возникших из гражданских, трудовых, семейных и иных право-</w:t>
        <w:br/>
        <w:t>отношений с участием физических и юридических лиц, а также рассма-</w:t>
        <w:br/>
        <w:t>триваемых в ходе уголовного судопроизводства по делам о преступлениях</w:t>
        <w:br/>
        <w:t>неболышой и средней тяжести, если иное не установлено законами Респу-</w:t>
        <w:br/>
        <w:t>блики Казахстан (ст. 1 Закона РК «О медиации»). Исключения установлены</w:t>
        <w:br/>
        <w:t>п.п. 2-4 ст. 1 данного Закона. Медиатор при проведении медиации незави-</w:t>
        <w:br/>
        <w:t>181</w:t>
        <w:br/>
        <w:t>ЖЖЖ ЕРЕ РР,</w:t>
        <w:br/>
        <w:t>Есилов А.,</w:t>
        <w:br/>
        <w:t>Докторант Академии государственного управления</w:t>
        <w:br/>
        <w:t>при Президенте Республики Казахстан</w:t>
        <w:br/>
        <w:t>«ТРУДОВЫЕ КОНФЛИКТЫ:</w:t>
        <w:br/>
        <w:t>ПРЕДУПРЕЖДЕНИЕ И ВЫБОР ПУТЕЙ РЕШЕНИЯ»</w:t>
        <w:br/>
        <w:t>Одним из видов межличностных конфликтов является конфликт на ра-</w:t>
        <w:br/>
        <w:t>боте, так называемый трудовой конфликт. Почему он возникает?</w:t>
        <w:br/>
        <w:t>Самыми распространенными причинами являются:</w:t>
      </w:r>
    </w:p>
    <w:p>
      <w:r>
        <w:t>Неудовлетворительные условия труда. Каждый работаюший чело-</w:t>
        <w:br/>
        <w:t>век может назвать пару десятков таких условий, например, устаревшее обо-</w:t>
        <w:br/>
        <w:t>рудование, которое не только снижает эффективность труда, но мВ отдель-</w:t>
        <w:br/>
        <w:t>ных отраслях может быть опасным для здоровья и жизни. Сюда же можно</w:t>
        <w:br/>
        <w:t>отнести технические характеристики помешения: плохая освешценность,</w:t>
        <w:br/>
        <w:t>шум, пыль, некомфортная температура или неудобные кресла, от которық</w:t>
        <w:br/>
        <w:t>болит спина через час упорной работы за компьютером. Сюда же, вынуж-</w:t>
        <w:br/>
        <w:t>денные задержки на работе и невозможность полноценно пообедать.</w:t>
        <w:br/>
        <w:t>Система распределения ресурсов. Под ресурсами здесь можно пони-</w:t>
        <w:br/>
        <w:t>мать то, что может быть задейетвовано в работе. Например, умения и навы-</w:t>
        <w:br/>
        <w:t>ки каждого работника. Иногда приходитея сталкиваться с неравномерным</w:t>
        <w:br/>
        <w:t>распределением ресурсов, когда один человек выполняет основной обьем</w:t>
        <w:br/>
        <w:t>работы, а остальные делят между собой оставшийея маленький кусочек.</w:t>
        <w:br/>
        <w:t>Или когда кому-то приходитоя брать на себя не только свои обязанности, но</w:t>
        <w:br/>
        <w:t>и выполиять работу других. Сюда же можно отнести распределение прибы-</w:t>
        <w:br/>
        <w:t>ли, к примеру, зарплату, неадекватную обьему выполненной работы.</w:t>
        <w:br/>
        <w:t>Выполнение договоренностей. Всем знакомы ситуации, когда до-</w:t>
        <w:br/>
        <w:t>говаривались об одном, а в итоге получили другое. Просит начальник в</w:t>
        <w:br/>
        <w:t>очередной раз задержаться на работе и обешает оплатить сверхурочвые, а</w:t>
        <w:br/>
        <w:t>после находит тысячу причин этого не делать. Или говорит Ваш коллега,</w:t>
        <w:br/>
        <w:t>что завтра будет готов отчет, а через два дня все никак не может его выпол-</w:t>
        <w:br/>
        <w:t>нить. Когда договоренности не выполняются, это вызывает напряжение,</w:t>
        <w:br/>
        <w:t>поскольку невозможно планировать дальнейшее время, невозможно быть</w:t>
        <w:br/>
        <w:t>уверенным в сроках выполненной работы, а значит трудно повышать свою</w:t>
        <w:br/>
        <w:t>эффективность и плюс к этому трудно строить систему взаимоотношений</w:t>
        <w:br/>
        <w:t>в коллективе.</w:t>
        <w:br/>
        <w:t>По сути, трудовой конфликт - это конфликт социальный, только в его</w:t>
        <w:br/>
        <w:t>основе лежат трудовме отношения, хотя это те же отношения «человек-че-</w:t>
        <w:br/>
        <w:t>179</w:t>
        <w:br/>
        <w:t>ТӘУЕЛІГІЗДІҢ НӘНЕ ЕЛБАСЫ ө НЕЭЛВИОИМОСТІ И ЛИДЕР НАЦИИ ә ІНПЕРЕНДЕНСЕ ДН ТНЕ ІНШЕВ ОҒ ТНЕ НАТІОН</w:t>
        <w:br/>
        <w:t>сим от старон, государственных органов, иных юридических, должностных</w:t>
        <w:br/>
        <w:t>и физических лиц. Медиатор может посредничать при разрешении споров,</w:t>
        <w:br/>
        <w:t>исходя из интересов сторон, норм морали и нравственности, а также лич-</w:t>
        <w:br/>
        <w:t>ного жизненноғо опыта.</w:t>
        <w:br/>
        <w:t>Олним из важных принципов медиации является принцип конфи-</w:t>
        <w:br/>
        <w:t>денциальности. Лобая информация, записи, отчеты и другие документы,</w:t>
        <w:br/>
        <w:t>предоставляемые медиатору во время подготовки к медиации или разрабо-</w:t>
        <w:br/>
        <w:t>танные в процессе медиации, являются конфиденциальными. Конфиден-</w:t>
        <w:br/>
        <w:t>циальность зависит от обстоятельств медиации и любого соглашения, к ко-</w:t>
        <w:br/>
        <w:t>торому придут стороны. Стороны могут разработать свои правила, заранее</w:t>
        <w:br/>
        <w:t>договориться с медиатором или же использовать уже имеюшиеся опреде-</w:t>
        <w:br/>
        <w:t>ленные правила по сәхранению конфиденциальности, Соглашение сторон</w:t>
        <w:br/>
        <w:t>о конфиденциальности части или всей информацин является обязательной</w:t>
        <w:br/>
        <w:t>для медиатора. Медиатор не имеет права раскрывать другой стороне или</w:t>
        <w:br/>
        <w:t>другому лицу информацию, полученную от стороны в ходе приватной бе-</w:t>
        <w:br/>
        <w:t>седы без согласия стороны, представлявтцей ес. Данный принцип особенно</w:t>
        <w:br/>
        <w:t>привлекателен для сторон, которые хотели бы достичь соглашения и при</w:t>
        <w:br/>
        <w:t>этом сохранить лицо или избежать публичной огласки даже самого факта</w:t>
        <w:br/>
        <w:t>нахождения в конфликте. Содержание соглашения может быть раскрыто</w:t>
        <w:br/>
        <w:t>только в случаях установленных сторонами и законом, так, например, при</w:t>
        <w:br/>
        <w:t>принулительном исполнении соглашения. Согласно ст. 8 Закона РК «О ме-</w:t>
        <w:br/>
        <w:t>дианин» в соответствин с принципом конфиденциальности медиатор не</w:t>
        <w:br/>
        <w:t>может быть допрошен в качестве свидетеля. О сведениях, ставших ему</w:t>
        <w:br/>
        <w:t>известными Б хәлде меднации, за иеключением случаев, предусмотренных</w:t>
      </w:r>
    </w:p>
    <w:p>
      <w:r>
        <w:t>Законом РК. Разглашение участником медиации сведений без разрешения</w:t>
        <w:br/>
        <w:t>стороны медиацин, представившей эту информацию, влечет различные</w:t>
        <w:br/>
        <w:t>виды өтвететвенности. !</w:t>
        <w:br/>
        <w:t>Таким образом, данная система альтернативного разрешения споров</w:t>
        <w:br/>
        <w:t>сегодня активно развивается и находит все болыне сторонников во многих</w:t>
        <w:br/>
        <w:t>цивилизованных странах и государствах, стремяшихся создать современ-</w:t>
        <w:br/>
        <w:t>ную правовую инфраструктуру. Болыпие плюсы медиацин заключаются в</w:t>
        <w:br/>
        <w:t>низких финансовых издержках, по сравнению с судебными, хотя в Казах-</w:t>
        <w:br/>
        <w:t>стане данное снижение пока не наблюдается, и, конечно же, сокрашении</w:t>
        <w:br/>
        <w:t>временных затрат, учитывая зағруженность судов.</w:t>
        <w:br/>
        <w:t>Прототипом медиации, или, как се еше называют, восстановительного</w:t>
        <w:br/>
        <w:t>правосудия являлась система судов биев.</w:t>
        <w:br/>
        <w:t>Восстановительное правосудие представляет собой особое направле-</w:t>
        <w:br/>
        <w:t>ние развития правосудия. Проблема внедрения элементов меднаций в раз-</w:t>
        <w:br/>
        <w:t>решенне трудовых споров является сложной, поэтому ее решенис должно</w:t>
        <w:br/>
        <w:t>182.</w:t>
        <w:br/>
        <w:t>панлышлалыл ында ан</w:t>
        <w:br/>
        <w:t>ЯЯ ИЯ ЯУ</w:t>
        <w:br/>
        <w:t>Также можно отметить основные проблемы адаптации приезжих в по-</w:t>
        <w:br/>
        <w:t>вых условиях и основные мотивы переезда - как правило, у мигрантов из</w:t>
        <w:br/>
        <w:t>сел это поиск работы (44%) и стремление улучшить свое материальное по-</w:t>
        <w:br/>
        <w:t>ложение (19%) - то есть доминирует социально-экономическая мотивация</w:t>
        <w:br/>
        <w:t>миграция. У межгородских мигрантов также преобладает мотив - улучшить</w:t>
        <w:br/>
        <w:t>материальнос положение (30%) и поиек работы (27%). При этом более ши-</w:t>
        <w:br/>
        <w:t>рокие возможности занятости на рынке труда привлекали 66% мигрантов</w:t>
        <w:br/>
        <w:t>из сел и 24% межгородских мигрантов.</w:t>
        <w:br/>
        <w:t>Результаты исследований показывают, что в половине случаев казахи</w:t>
        <w:br/>
        <w:t>мигрировали с семьями, независимо от того, к какой социальной труппе они</w:t>
        <w:br/>
        <w:t>принадлежат. Болыную роль в процессе адаптации мигрантов из сельских</w:t>
        <w:br/>
        <w:t>районов играют этнические традиции и этносоциальные механизмы. Также</w:t>
        <w:br/>
        <w:t>в можно увидеть, что сезонная форма миграции характерна для менев обе-</w:t>
        <w:br/>
        <w:t>спеченных семей, не имеюших возможности покупки жилья в Астане Или</w:t>
        <w:br/>
        <w:t>долгосрочной аренды. Принятие же решения о перемешении в Астану на</w:t>
        <w:br/>
        <w:t>постоянное место жительства характерно для обеспеченных слоев област-</w:t>
        <w:br/>
        <w:t>ных центров республики, располагаюших возможностью покупки жилья</w:t>
        <w:br/>
        <w:t>или дпительной аренды.</w:t>
        <w:br/>
        <w:t>Как бы то ни было, внутренияя миграция автоматически привела к</w:t>
        <w:br/>
        <w:t>снижению среднего возраста жителей Астаны, повышенню рождаемости</w:t>
        <w:br/>
        <w:t>и эначительному изменению в социальной и этничсской структуре насе-</w:t>
        <w:br/>
        <w:t>ления новой столицы. Повышение процента казахского населения шло на</w:t>
        <w:br/>
        <w:t>фоне снижения процента русскоязычного населения. В обшей структуре</w:t>
        <w:br/>
        <w:t>населения города растет количество госелужаших, сотрудников различных</w:t>
        <w:br/>
        <w:t>национальных и зарубежных компаний, а также трудоных МИгрантов - из</w:t>
        <w:br/>
        <w:t>друтих областей Казахстана и соседних по региону стран, занятых пре-</w:t>
        <w:br/>
        <w:t>имушественно в строительстве и сфере обслуживания. Это влечет 3а со-</w:t>
        <w:br/>
        <w:t>бой большие изменения в городской инфраструктург - появилась необхо-</w:t>
        <w:br/>
        <w:t>димость удовлетворения потребностей растушего населения в ДОШКОЛЬНых</w:t>
        <w:br/>
        <w:t>учреждениях, школах, средних и высших учебных завсдениях. Требовалось</w:t>
        <w:br/>
        <w:t>формирование торговых сетей, транспортной сети, учреждений бытового</w:t>
        <w:br/>
        <w:t>обслуживания и, конечно, увеличение фонда жилья, коммерческой носдви-</w:t>
        <w:br/>
        <w:t>жимости и т.д.</w:t>
      </w:r>
    </w:p>
    <w:p>
      <w:r>
        <w:t>В рамках данной работы для определения влияния мигрантов на соци-</w:t>
        <w:br/>
        <w:t>ально-экономическов и политическое развитие города Астаны были иссле-</w:t>
        <w:br/>
        <w:t>дованы основные факторы притягивания мигрантов -- привлекательность</w:t>
        <w:br/>
        <w:t>города:</w:t>
        <w:br/>
        <w:t>В результате изучения основных факторов привлекательности нами</w:t>
        <w:br/>
        <w:t>была разработана концепция модели по оценке влияния мигрантов на каж-</w:t>
        <w:br/>
        <w:t>дую выбранную сферу города.</w:t>
        <w:br/>
        <w:t>ТӘБЕЛСІЗДІК КӘНЕ РЛБАСЫ ө НЕЗЛЕИСИМООТЬ И ЛИДЕР ИЛЦИИ ө ІНШЕРЕНШЕНРЕ АНП ТНЕ 1ЕдШЕН ОҒ ТЕР НаПаН /</w:t>
        <w:br/>
        <w:t>Ластаев Т.,</w:t>
        <w:br/>
        <w:t>Магистрант НШГП АГУ</w:t>
        <w:br/>
        <w:t>при Президенте РК</w:t>
        <w:br/>
        <w:t>ПРОЦЕСС ФОРМИРОВАНИЯ НПА ГОСУДАРСТВЕННОЙ</w:t>
        <w:br/>
        <w:t>ПОЛИТИКИ РАЗВИТИЯ МЕЖДУНАРОДНОГО</w:t>
        <w:br/>
        <w:t>ИВНУТРЕННЕГО ВОЗДУШНОГО СООБШЦЕНИЯРК</w:t>
        <w:br/>
        <w:t>До 1995 года в Республике Казахстан действовала нормативно-пра-</w:t>
        <w:br/>
        <w:t>вовая база Советского Союза в сфере регулирования международного и</w:t>
        <w:br/>
        <w:t>внутреннего сообшения. Частично она дополнялась Указами Президента</w:t>
        <w:br/>
        <w:t>Республики Казахстан, Постановлениями Правительства Республики Ка-</w:t>
        <w:br/>
        <w:t>захстан, Приказами уполномоченного органа, а также нормами смежных</w:t>
        <w:br/>
        <w:t>областей транспортной системы страны.</w:t>
        <w:br/>
        <w:t>Поаворотным моментом в формировании нормативно-правовой базы</w:t>
        <w:br/>
        <w:t>суверенного государства стал 1995 гол, когда был принят Закон РК «Об ис-</w:t>
        <w:br/>
        <w:t>пользовании воздушного пространства и деятельности авиации Республи-</w:t>
        <w:br/>
        <w:t>ки Казахстан». Закон состоял из 101 статьи и 15 тлав |11. В целом Закон</w:t>
        <w:br/>
        <w:t>обьединил в себе все сферы регулирования международного и внутреннего</w:t>
        <w:br/>
        <w:t>воздушного сообшения в Республике Казахстан и был актуальным на про-</w:t>
        <w:br/>
        <w:t>тяжении 15 лет.</w:t>
        <w:br/>
        <w:t>Необходимость выделения из регулятивных функций государственной</w:t>
        <w:br/>
        <w:t>политики в сферс международного и внутреннего воздушного транспор-</w:t>
        <w:br/>
        <w:t>та стала предпосылкой к принятию в 2001 толу Закона «О государствен-</w:t>
        <w:br/>
        <w:t>ном регулирований гражданекой авиации», который состоял из 4 глав и 20</w:t>
        <w:br/>
        <w:t>статей. Целью Закона было усиление правовых и организационных основ</w:t>
        <w:br/>
        <w:t>тосударственного регулирования деятельности физических и юридических</w:t>
        <w:br/>
        <w:t>лиц в сфере гражданской авиацин Республики Казахстан (2).</w:t>
        <w:br/>
        <w:t>К 2010 году к специальным Законам, регулируюшим международное</w:t>
        <w:br/>
        <w:t>и внутреннее воздушнов сообіцение, было составлено большое количество</w:t>
        <w:br/>
        <w:t>Постановлений Правительства РК, Приказов, Инструкций. Поэтому было</w:t>
        <w:br/>
        <w:t>принята решение об обьединении всех нормативно-Правовых актов в Один</w:t>
        <w:br/>
        <w:t>Закон. Так, 15 июля 2010 года был принят Закон «Об использовании воз-</w:t>
        <w:br/>
        <w:t>душного пространства Республики Казахстан и деятельности авиацим»,</w:t>
        <w:br/>
        <w:t>который состоит из 15 глав и 111 статей, в которых раскрываются осно-</w:t>
        <w:br/>
        <w:t>вы регулирования обшественных отношений, связанных с использованием</w:t>
        <w:br/>
        <w:t>воздушного пространства Республики Казахстан и деятельностью авиация,</w:t>
        <w:br/>
        <w:t>и определяет порядок использования воздушного пространства и деятель-</w:t>
        <w:br/>
        <w:t>ности авиации в целях охраны жизни И здоровья человека, окружаюшей</w:t>
        <w:br/>
        <w:t>184</w:t>
        <w:br/>
        <w:t>тигасаздардың Бк 32</w:t>
      </w:r>
    </w:p>
    <w:p>
      <w:r>
        <w:t>2. Закон Республики Казахстан от 15.12.2001 У% 271-2 «О государствен-</w:t>
        <w:br/>
        <w:t>ном регулированин гражданской авиацин»// «Казахстанская правда» от</w:t>
        <w:br/>
        <w:t>29.12.2001 т. (утратил силу).</w:t>
        <w:br/>
        <w:t>3. Закон Республики Казахстан «Об использовании воздушного про-</w:t>
        <w:br/>
        <w:t>странства Республики Казахстан и деятельности авиация» Хо 339-ТУ от</w:t>
        <w:br/>
        <w:t>15 июля 2010 ғода// «Казахстанская правда» от 27.07.2010 г. (в редак-</w:t>
        <w:br/>
        <w:t>ций от 27.04.2012 г)</w:t>
        <w:br/>
        <w:t>4. Закон Республики Казахстан от 21 сентября 1994 года Хо 156-ХІП «О</w:t>
        <w:br/>
        <w:t>транспорге в Республике Казахстан» (с изменениями и дополнениями</w:t>
        <w:br/>
        <w:t>по состоянию на 12.01.2012 г.)</w:t>
        <w:br/>
        <w:t>5. Официальный сайт Министерства транспорта и коммуникаций РК</w:t>
        <w:br/>
        <w:t>Мірг//тпіс.роУ. 2.</w:t>
        <w:br/>
        <w:t>6. Постановление Правительства Республики Казахстан от 31.12.2010</w:t>
        <w:br/>
        <w:t>тода Уо 1511 «Правила субсидирования авиамаршрутов».</w:t>
        <w:br/>
        <w:t>рл</w:t>
        <w:br/>
        <w:t>ЕРНІЦИИ ө ІНПЕРЕМШЕНЕЕ АБ ТІН Ішер ӨР ТИР мы</w:t>
        <w:br/>
        <w:t>ТӘУЕПСІЗДІҢ ЖӘНЕ РІБАСЫ ө НЕЗАВИОИМӘСТЬ / ЛИДІ</w:t>
        <w:br/>
        <w:t>Отпечатано в ПК «Экожан»</w:t>
        <w:br/>
        <w:t>г. Караганда, ул. Садоводов, 14</w:t>
        <w:br/>
        <w:t>Тел./факс: 8 (7212) 44-23-60,</w:t>
        <w:br/>
        <w:t>44-23-68, 43-31-78</w:t>
        <w:br/>
        <w:t>202 “Б &lt;медаі</w:t>
        <w:br/>
        <w:t>ТӘНЕПСІЗДІК ЖӘНЕ ЕЛБАСЫ ө НЕЗЛВИСИМПСТЬ НИ .ЛЕДЕР НАЦИИ ө ІМПЕРЕНПЕНЕЕ АЮП ТИЕ лен ӨР Тағ, Ж</w:t>
        <w:br/>
        <w:t>“ ТоШһтоадеп өсіепіс соорегатоп, іле 1һе роһелШа! оҒ пайіуе апа Югеірт</w:t>
        <w:br/>
        <w:t>зсіепіінін іп іегтів ОҒ іпіріетепіпр іппоуайопв апа айгасіпе пеу/</w:t>
        <w:br/>
        <w:t>Тесіпоіоріев апа ебисайоп деуе)орітепі;</w:t>
        <w:br/>
        <w:t>“ ТошаКе асіуе уоші рагісірайоп іп 1Не ргосевв оҒ восізі тюдегпіга Поп,</w:t>
        <w:br/>
        <w:t>іпсе Іһеу аге іп Ғасі ҒалаШаг о пеу Кпоч/!едре апа Іиішге Тесппо1оріев.</w:t>
        <w:br/>
        <w:t>Могеоуег, іп 1егіпв оҒ восізі тодегпігайоп 16 1 шаропізпі іо поіе абоші</w:t>
        <w:br/>
        <w:t>виссезвіоп оҒ уа!пев, ігаФовв ап4 сиімге оҒһе реоріе о? КагаКһфап,</w:t>
        <w:br/>
        <w:t>Роіпыпр ош Міві вірпіЕсапсе апб шропапсе о? 1һе рготівіпр рго)есіз</w:t>
        <w:br/>
        <w:t>ривһед Һу іһе Ргевідепі оҒ Ката һвізп, іне рагісірапі іо Іһе Сопегепсе</w:t>
        <w:br/>
        <w:t>ехргевзедй Өһеіг ішепіоп 10 ог оші |оіпі ргоһесів апа ҒоПоуу Үһе ргіпсіріев оҒ</w:t>
        <w:br/>
        <w:t>реасе, ассогд апа іюегапсе,</w:t>
        <w:br/>
        <w:t>198</w:t>
        <w:br/>
        <w:t>ТӘРЕПСІЗДІҢ ЖӘНЕЕЛБАРЫ ө НЕЗАБИБИМОСТЬ И ЛИДЕР НАЦИИ 9: ІНЕРЕНДЕНГЕ АН ТНЕ 1ЕШЕН ӨР ТНЕ НАН, Ж</w:t>
        <w:br/>
        <w:t>рода и тем самым свидетельствует о преемственности и историческом зна-</w:t>
        <w:br/>
        <w:t>чении государственности;</w:t>
      </w:r>
    </w:p>
    <w:p>
      <w:r>
        <w:t>-- укреплять ценности единства и толерантности, мира И согласия</w:t>
        <w:br/>
        <w:t>через сохранение традиционной культуры народа, возрождения ценностей</w:t>
        <w:br/>
        <w:t>образования, науки и труда;</w:t>
        <w:br/>
        <w:t>- активно искать новые научно обоснованные подходы в разреше-</w:t>
        <w:br/>
        <w:t>нии споров и конфликтов, применять передовой международный опыт с</w:t>
        <w:br/>
        <w:t>учетом казахстанской специфики и распространения наработанного опыта</w:t>
        <w:br/>
        <w:t>в сфере гармонизации межэтнических отношений;</w:t>
        <w:br/>
        <w:t>- расширять научное сотрудничество, обьединить потенциал әтече-</w:t>
        <w:br/>
        <w:t>ственных и зарубежных ученых в вопросах внедрения инноваций, привле-</w:t>
        <w:br/>
        <w:t>чения новых технологий и развития образования;</w:t>
        <w:br/>
        <w:t>- активизировать молодежную составляюшую социальной модернн-</w:t>
        <w:br/>
        <w:t>зацин, оэладение молодежью знаниями и технологиями будушего. Особо</w:t>
        <w:br/>
        <w:t>важно в этом деле ставить во главу угла образование, прееметвенность ден-</w:t>
        <w:br/>
        <w:t>ностей, традиций культуры и труда народа Казахстана.</w:t>
        <w:br/>
        <w:t>Отмечая высокую значимость и ценность перспективных проектов</w:t>
        <w:br/>
        <w:t>Президента Республики Казахстан, участники конференции выражают го-</w:t>
        <w:br/>
        <w:t>товность реализовывать идей коңсолидации обшества и государства в кон-</w:t>
        <w:br/>
        <w:t>тексте современных интеграционных процессов.</w:t>
        <w:br/>
        <w:t>Резолюция принята на заключитвльном пленарном заседании Между-</w:t>
        <w:br/>
        <w:t>народной конференции «Независимость и Елбасы» 11 декабря 2012 г. Аста-</w:t>
        <w:br/>
        <w:t>на, Республика Казахстан.</w:t>
        <w:br/>
        <w:t>196</w:t>
        <w:br/>
        <w:t>ЭИ ИИ ИИ</w:t>
        <w:br/>
        <w:t>МАЗМҰНЫ/СОДЕРЖАНИЕ</w:t>
        <w:br/>
        <w:t>Пленарлық отырыс «Тәуелсіздік және Елбасы»</w:t>
        <w:br/>
        <w:t>Пленарное заседание «Независимость и Елбасы»</w:t>
        <w:br/>
        <w:t>Выступление заместителя Председателя</w:t>
        <w:br/>
        <w:t>Ассамблеи народа Казахстана,</w:t>
        <w:br/>
        <w:t>заведуюшего секретариатом АНК Е. Л. Тугжанова</w:t>
        <w:br/>
        <w:t>Приветственное слово ректора Академии</w:t>
        <w:br/>
        <w:t>государственного управления при Президенте</w:t>
        <w:br/>
        <w:t>Республики Казахстан Б. С. Абдрасилова................. 15530 лыенене 12</w:t>
        <w:br/>
        <w:t>«ЕЛБАСЫ - ҰЛТ БІРЛІГІНІҢ КЕПІЛІ»</w:t>
        <w:br/>
        <w:t>СЕССИЯСЫ</w:t>
        <w:br/>
        <w:t>СЕССИЯ «ЛИДЕР НАЦИИ -ГАРАНТ</w:t>
        <w:br/>
        <w:t>НАЦИОНАЛЬНОГО ЕДИНСТВА»</w:t>
        <w:br/>
        <w:t>Ким Г. Н.Н. Назарбаев и казахстанская модель межэтнического</w:t>
        <w:br/>
        <w:t>согласия и межконфессиональной толерантности ...........4422.11....4.. 18</w:t>
        <w:br/>
        <w:t>Дронзина Т. А. Идей Первого Президента о модернизация</w:t>
        <w:br/>
        <w:t>высшего образования: взгляд зарубежного преподавателя..................1.. 26</w:t>
        <w:br/>
        <w:t>КаҒае) СНАЗА СойНісі ала1увів пе сопйісі ітапвбогтайов:</w:t>
        <w:br/>
        <w:t>жюо18 Юг шір розчег-вһагіпе, восіз! сойезіоп</w:t>
        <w:br/>
        <w:t>апа уіюшепсе ргеуепбол іп ппаібейшіс босіейев ...............................24</w:t>
      </w:r>
    </w:p>
    <w:p>
      <w:r>
        <w:t>КгізіюНег Місһае! Кеев Апа1угіпр Ма/Шейпіс босісйев: Моглпайуе</w:t>
        <w:br/>
        <w:t>Ұтатеуогкв іп КағакҺаТап, Іһе 1/6 аһй4 іһе Ептореап ІЛшоп .і..........а.242. 47</w:t>
        <w:br/>
        <w:t>Омуралиев Н. А. Факторы формирования национального единства</w:t>
        <w:br/>
        <w:t>в Кыргызской Республике ................а..40400 Шарын. 53</w:t>
        <w:br/>
        <w:t>Бөрібаев Т, Қ. Тәуелсіздік және ел басы: әлеуметтік-</w:t>
        <w:br/>
        <w:t>философиялық талдау ...............2.4б мба ааа ее ы ЫМ ыД--... 60</w:t>
        <w:br/>
        <w:t>Қайынона Б. М. Мемлекеттік құрылысының бас сәулетшісі ............ 65</w:t>
        <w:br/>
        <w:t>199</w:t>
        <w:br/>
        <w:t>ИИ ИИ ИИ ИҰ,</w:t>
        <w:br/>
        <w:t>Каржаубаев С. С. Роль государства в становленни молодой семья ..... 147</w:t>
        <w:br/>
        <w:t>Шегебаев М. С. Елбасы және жастар .........020.0м04400 шы мын мн мə. 154</w:t>
        <w:br/>
        <w:t>СЕССИЯ ДЛЯ МАГИСТРАНТОВ</w:t>
        <w:br/>
        <w:t>Наукенова А. Г. Рабочая сила как носитель</w:t>
        <w:br/>
        <w:t>интеллектуального капитала .........2маҺ/4 10 ы ылы ыыаыыыыыыыыыыыыыы 159</w:t>
        <w:br/>
        <w:t>Козжанова М. С. Социальная модернизация:</w:t>
        <w:br/>
        <w:t>развитие пенсионных аннуитетов в Казахстане .............Д ыы. 165</w:t>
        <w:br/>
        <w:t>Рахимжанов А. С. Влияние миграции на социально-политическое</w:t>
        <w:br/>
        <w:t>и экономическое развитие столицы (на примере Астаны) .........42.2. 173</w:t>
        <w:br/>
        <w:t>Есилов А. Трудовые конфликты:</w:t>
        <w:br/>
        <w:t>предупреждение и выбор путей решения .....Дә...м...000004179</w:t>
        <w:br/>
        <w:t>Ластаев Т, Процесс формирования НПА государственной</w:t>
        <w:br/>
        <w:t>политики развития международного и внутреннего</w:t>
        <w:br/>
        <w:t>воздушного сообшения РК ... 4184</w:t>
        <w:br/>
        <w:t>Махан Ғ. Ж. Неправительственнмые организации</w:t>
        <w:br/>
        <w:t>и идеологическая безопасность Казахстана.......аа../02...аы.190</w:t>
        <w:br/>
        <w:t>«Тәуелсіздік және Елбасы» тақырыбындағы халықаралық ғылыми-</w:t>
        <w:br/>
        <w:t>тәжірибелік конференцияның ҚАРАРЫ ...............- 4 44 .0.12.193</w:t>
        <w:br/>
        <w:t>РЕЗОЛЮЦИЯ Международной конференции</w:t>
        <w:br/>
        <w:t>«Независимость и Елбасы» ..м.м.мм40наеееее- 195</w:t>
        <w:br/>
        <w:t>КЕЗОГДУТТОМ «Іпдерепдепсе апа (һе І/сайег оҒІһе Мабоп» )</w:t>
        <w:br/>
        <w:t>Мазегігів о (һе Ішегпагіопа! гевеагеһ апа ргасбіса! сопҒегепсе і.................. 197</w:t>
        <w:br/>
        <w:t>201</w:t>
        <w:br/>
        <w:t>кн ән инна кискмасиянылы</w:t>
      </w:r>
    </w:p>
    <w:p>
      <w:r>
        <w:t>ТӘЕЛӨІЗДІҢ ЖӘНЕ ЕЙБЛЕМІ ә НЕЗЛБИВИМООТЬ И ЛИДЕР НАЦИИ Ө ІМПЕРЕНПЕНСЕ ГТ) тир ағти нын</w:t>
        <w:br/>
        <w:t>Государственная политика</w:t>
        <w:br/>
        <w:t>--ь</w:t>
        <w:br/>
        <w:t>Внутренное Ннутреннес</w:t>
        <w:br/>
        <w:t>воздутнав сообтцение воэлушиде сообшение</w:t>
        <w:br/>
        <w:t>“- , Устранение замечаний ИҚАО |</w:t>
        <w:br/>
        <w:t>Совершенствованче</w:t>
        <w:br/>
        <w:t>государственнога регулирования</w:t>
        <w:br/>
        <w:t>Субсидиропвание Междунаролнос сотрудничество</w:t>
        <w:br/>
        <w:t>внутренних авиамаршрутов в рамках двусторонних</w:t>
        <w:br/>
        <w:t>и многасторонних соглашений</w:t>
        <w:br/>
        <w:t>-</w:t>
        <w:br/>
        <w:t>Финансированис</w:t>
        <w:br/>
        <w:t>модериизацин авиапортов</w:t>
        <w:br/>
        <w:t>Рисунок 2 - Структура государственной политики в сфере развития</w:t>
        <w:br/>
        <w:t>международного и внутреннего воздушного сообшения.</w:t>
        <w:br/>
        <w:t>В результате вышесказанного можно сделать вывод, что на текуший</w:t>
        <w:br/>
        <w:t>момент времени в стране еше не закончен процесс формирования специ-</w:t>
        <w:br/>
        <w:t>ализированного НПА в области государственной политики. Рассмотренные</w:t>
        <w:br/>
        <w:t>НПАв области регулирования, субсидирования, финансирования развития</w:t>
        <w:br/>
        <w:t>международного и внутреннего воздушного сообшения обеспечивают пра-</w:t>
        <w:br/>
        <w:t>вовую базу лишь части обшей государственной политики.</w:t>
        <w:br/>
        <w:t>Резюме</w:t>
        <w:br/>
        <w:t>Развитие казахстанских участников рынка международного и внутрен-</w:t>
        <w:br/>
        <w:t>него воздушного сообіцения возможно различными методами. Одним из</w:t>
        <w:br/>
        <w:t>методов повышения конкурентоспособности являетея эффективная госу-</w:t>
        <w:br/>
        <w:t>дарственная политика развития международного и внутреннего воздушно-</w:t>
        <w:br/>
        <w:t>го сообшения. Основой государственной политики является правовое поле,</w:t>
        <w:br/>
        <w:t>которое должно способствовать не только обязательности выполнения ре-</w:t>
        <w:br/>
        <w:t>шений государства, но и его эффективности.</w:t>
        <w:br/>
        <w:t>Список использованных источников</w:t>
        <w:br/>
        <w:t>1. Закон Республики Казахстан «Об использовании воздушного про-</w:t>
        <w:br/>
        <w:t>странства и деятельности авиации Республики Казахстан» от 20 дека-</w:t>
        <w:br/>
        <w:t>бря 1995 тода Хе 2697. Утрагил силу Законом Республики Казахстан от</w:t>
        <w:br/>
        <w:t>15 июоля 2010 года Хо 339-ГУ</w:t>
        <w:br/>
        <w:t>188</w:t>
        <w:br/>
        <w:t>ТӘЙІСІЗДІК ЖӘНЕРЛБАВЫ ө НЕЗДВИВИМПРТЬ И ПИДЕР НАЦИЯ е |МВЕРЕНПЕНЕЕ ЛИ ТНЕ 1ЕЛПЕН ӨР ТНЕ НАТІ0Н Ж Ж</w:t>
        <w:br/>
        <w:t>мыр тартқан, мемлекеттіліктің сабақтастығын және тарихи маңызын</w:t>
        <w:br/>
        <w:t>куэландыратын жалпыұлттық идеология ретінде Тәуелсіздік идеясын да-</w:t>
        <w:br/>
        <w:t>мыту;</w:t>
        <w:br/>
        <w:t>-- халықтың дәстүрлі мәдениетін сақтау, білім, ғылым және еңбек</w:t>
        <w:br/>
        <w:t>құндылықтарын жаңғырту арқылы бірлік пен толеранттылық, бейбітшілік</w:t>
      </w:r>
    </w:p>
    <w:p>
      <w:r>
        <w:t>пен келісім құндылықтарын бекіту;</w:t>
        <w:br/>
        <w:t>-- жанжалдар мен шиеленістерді шешуде жаңа ғылыми негіздерді</w:t>
        <w:br/>
        <w:t>белсенді іздестіру, қазақстандық ерекшеліктерді ескере отырып,</w:t>
        <w:br/>
        <w:t>халықаралық озық тәжірибені қолдану және этносаралық қатынастарды</w:t>
        <w:br/>
        <w:t>үйлестіру саласында қалыптасқан тәжірибені тарату;</w:t>
        <w:br/>
        <w:t>-- ғылыми ынтымақтастықты кеңейту, инновацияларды енгізу, жаңа</w:t>
        <w:br/>
        <w:t>технологиялар тарту және білім беруді дамыту мәселесінде отандық және</w:t>
        <w:br/>
        <w:t>шетелдік ғалымдардың әлеуетін жұмылдыру;</w:t>
        <w:br/>
        <w:t>- болашақтың білімі мен технологияларын меңгеру ісінде,</w:t>
        <w:br/>
        <w:t>әлеуметтік модернизациялау үдерісінде жастар құрамының белсенділігін</w:t>
        <w:br/>
        <w:t>арттыру, сондай-ақ әлеуметтік модернизациялау контекстінде Қазақстан</w:t>
        <w:br/>
        <w:t>халқының құндылықтарының, дәстүрі мен мәдениетінің сабақтастығын</w:t>
        <w:br/>
        <w:t>басшылыққа алу.</w:t>
        <w:br/>
        <w:t>Қазақстан Республикасы Президентінің келешегі бар жобаларының</w:t>
        <w:br/>
        <w:t>ерекше маңыздылығы мен жоғары құндылықтарын атай отырып, конфе-</w:t>
        <w:br/>
        <w:t>ренция қатысушылары бірлескен жобалар әзірлеуге және бейбітшілік,</w:t>
        <w:br/>
        <w:t>келісім мен толеранттылық қағидалары бойынша жұмыс жасауға мүдделі</w:t>
        <w:br/>
        <w:t>екендіктерін білдірді.</w:t>
        <w:br/>
        <w:t>Қарар «Тәуелсіздік және Елбасы» тақырыбындағы Халықаралық</w:t>
        <w:br/>
        <w:t>ғылыми-тәжірибелік конференциясының қорытынды Пленарлық</w:t>
        <w:br/>
        <w:t>мәжілісінде қабылданды, 2012 жылғы 30 қараша, Астана қ., Қазақстан Ре-</w:t>
        <w:br/>
        <w:t>спубликасы</w:t>
        <w:br/>
        <w:t>194</w:t>
        <w:br/>
        <w:t>ТӘУЕЛЕІЗДІҢ ЖӘНЕ ЕПБАРЫ ө НЕЗАВИОИМФСТЬ ИЛИДЕР НАЦИИ ө ІНШЕРЕНЕНГЕ 210000221340. /</w:t>
        <w:br/>
        <w:t>«ҚАЗІРГІ ЗАМАНҒЫ ИНТЕГРАЦИЯЛЫҚ ҮДЕРІСТЕР</w:t>
        <w:br/>
        <w:t>КОНТЕКСТІНДЕГІ ҚОҒАМ МЕН МЕМЛЕКЕТТІ</w:t>
        <w:br/>
        <w:t>БІРІКТІРУ ИДЕЯСЫ» СЕССИЯСЫ</w:t>
        <w:br/>
        <w:t>СЕССИЯ «КОНСОЛИДИРУЮЦИЕ ИДЕЙ ОБІЦЕСТВА</w:t>
        <w:br/>
        <w:t>И ГОСУДАРСТВА В КОНТЕКСТЕ СОВРЕМЕННЫХ</w:t>
        <w:br/>
        <w:t>ИНТЕГРАЦИОННЫХ ПРОЦЕССОВ»</w:t>
        <w:br/>
        <w:t>Ұошар Нп Кіші Согпрагізоп оҒ Есопотіс беуеһЮюртепі</w:t>
        <w:br/>
        <w:t>Вебтееп бош Когеа апб4 КазаКһвап іп Іпініі Регіоб оҒ боуегеідшу .......... 73</w:t>
        <w:br/>
        <w:t>Ху Хунпни. Состояние и перспективы развития</w:t>
        <w:br/>
        <w:t>китайско-казахстанского Международного</w:t>
        <w:br/>
        <w:t>приграничного пентра сотрудничества Хоргос ......ə22м.04а қ... 86</w:t>
        <w:br/>
        <w:t>Шаханов Е. А. Мифологии межэтнических</w:t>
        <w:br/>
        <w:t>и межконфессиональных отношений</w:t>
        <w:br/>
        <w:t>Нарбинова М. М., Дауешова А. Е. Послание Президента</w:t>
        <w:br/>
        <w:t>Республики Казахстан как вектор развития государства и обшества ....... 96</w:t>
        <w:br/>
        <w:t>Шонбаева А. Н. Стратегия развития Казахстана «Қазахстан-2030»</w:t>
        <w:br/>
        <w:t>на фоне опыта зарубежных стран ..............00.. 0.ІШ-- -- 101</w:t>
        <w:br/>
        <w:t>Садуақасов А. Қ. Түркі әлемінің интеграциясын дамытудағы</w:t>
        <w:br/>
        <w:t>ІН. Назарбаевтың рөліседеуеуенеерғагеандлееуанраааноныарылағыаыренрлеедіеыкенене 104</w:t>
        <w:br/>
        <w:t>Досжан Г. А.Н. Назарбаев - түркі әлемінің тіл жанашыры .............. 11</w:t>
        <w:br/>
        <w:t>«ЖАСТАР ЖӘНЕ ҰЛТТЫҚ ТӘУЕЛСІЗДІК ҚҰНДЫЛЫҚТАРЫ»</w:t>
      </w:r>
    </w:p>
    <w:p>
      <w:r>
        <w:t>СЕССИЯСЫ</w:t>
        <w:br/>
        <w:t>СЕССИЯ «МОЛОДЕЖЬ И ЦЕННОСТИ НАЦИОНАЛЬНОЙ</w:t>
        <w:br/>
        <w:t>НЕЗАВИСИМОСТИ»</w:t>
        <w:br/>
        <w:t>Калашникова Н. П. Молодежь и Елбасы:</w:t>
        <w:br/>
        <w:t>основные ценности независимости..............ммшмлентентааее нем 19</w:t>
        <w:br/>
        <w:t>Иватова Л. М. Работа с кадровым резервом государственной службы</w:t>
        <w:br/>
        <w:t>Республики Қазахстан. еоочалеияагинипиннаннаалаынтырайндырданға 124</w:t>
        <w:br/>
        <w:t>Биекенов М. А. Новый курс государственной политики страны............ 134</w:t>
        <w:br/>
        <w:t>Искакова Г. А. Лидер Нацин в контексте формирования</w:t>
        <w:br/>
        <w:t>профессиональной этики государственного служашеғо............ш.... 140</w:t>
        <w:br/>
        <w:t>200</w:t>
        <w:br/>
        <w:t>ЖЖЖ А ЕРЕ РР</w:t>
        <w:br/>
        <w:t>КЕЗОГСТЮМ</w:t>
        <w:br/>
        <w:t>«ІМБЕРЕМБЕХСЕ АМ ТНЕ І.ЕАРЕЕ ОК ТНЕ МАТІОМ»</w:t>
        <w:br/>
        <w:t>МАТЕКІЛІ:8 ОЕ ТНЕ ГУХТЕВМАТІОМАІ, БЕЗЕАЕСОН</w:t>
        <w:br/>
        <w:t>АМО РЕКАСТІСАІТ, СОХЕЕВЕКСЕ:</w:t>
        <w:br/>
        <w:t>Песетеу4) 2012</w:t>
        <w:br/>
        <w:t>Іп (һе сошве оғ 4івсивзіоп іп іегіпӛ оҒ өтеді го!е оҒ не ЕнееРкенідепі оғ</w:t>
        <w:br/>
        <w:t>КатаКһвізп М. Малағһауеу іп вігтепгійепіпе Ка?акһаан %/10дгренаетееганд</w:t>
        <w:br/>
        <w:t>абаҺІНу Іһе рагіісірапів %ю “ве Сопісгепсе потей (һе о Пөзуінр?</w:t>
        <w:br/>
        <w:t>“ УашаМе сошропепіз о? Ргевідепі5 Төвбіше аге іп "асеияланаялыеаа е</w:t>
        <w:br/>
        <w:t>оҒ Індерепдепсе, боуегеірпіу, Тоһегапсе ігайШопв аі Ка?аКһкізн”5</w:t>
        <w:br/>
        <w:t>БгеакйзгопеҺ іп шойега угогій.</w:t>
        <w:br/>
        <w:t>“ Тһе ЕершіМіс о КазаКһвбап із а Майоп-5(ае Базей оп сізді соттай</w:t>
        <w:br/>
        <w:t>әп 4ошілайов оҒ сіуі ібсііЙу оуес Ив ейшіс, геріопгі, іеттіогіні опев.</w:t>
        <w:br/>
        <w:t>Тһе Сопвбашов оГ іһе КеріМіс оҒ Ка?аЮһвіап 4еГпев сопишшайу алд</w:t>
        <w:br/>
        <w:t>мліу оҒай сінген іп отша “ҰУе, реор!е о? Ка?аКһвйап, аге...</w:t>
        <w:br/>
        <w:t>“ ЗіаМе ровШопв оҒ (һе сойпіту оп ішегпайопа! агга, гейаМе есолотліс</w:t>
        <w:br/>
        <w:t>Фошпаабоп, еНесіуе роШіса! вілісілге албі сопзо1біайпе ібсав оҒ Мабоп</w:t>
        <w:br/>
        <w:t>аге іһе Ғапбатешіа! Бавів оҒшпйу алһа рговрег іу оҒ Қа?аҚһвйап реоріе.</w:t>
        <w:br/>
        <w:t>Іп (егтав оҒ сопегарогагу ууогі4 Іпдерелденсе із а сопФНоп оҒтепаіззапсе</w:t>
        <w:br/>
        <w:t>апд деуеіортеті оҒ еЙліса! апФ сіуі сопвсіоівпевв оҒ аП еһшіса! вгоцрв оҒ</w:t>
        <w:br/>
        <w:t>Ка?аКһвйап ап һе сопвіапі оҒ Мабоп іоғтайбоп, Тһе і4ез оҒ Ілдерендепсе</w:t>
        <w:br/>
        <w:t>Һав а өгеді ішертайпе Өшсіоп үүһісһ аПоуғ5 іо аП восізі руоврв о? КатаКһвілпі</w:t>
        <w:br/>
        <w:t>восіеіу о ғо аһеай іп (һе өшіей «ігесіол,</w:t>
        <w:br/>
        <w:t>Тһе Рагйсірапів о һе Сопегепсе һеНеуе ав песеззағу:</w:t>
        <w:br/>
        <w:t>“ Тодйеуеіор іе ібез оҒІлдерепдепсе ав сопштоп пабопа! ібеоіору үу ісер із</w:t>
        <w:br/>
        <w:t>іп һаве оРМайоп Ғогшайоп алд біле Әшідітр апа һав Ніз(огіса! Басксетошпа,</w:t>
        <w:br/>
        <w:t>һи різуіпе ітрогһаші го1е іп өшссеввіоп о? депегайопв;</w:t>
        <w:br/>
        <w:t>“ То вігепріһеп уашев оҒ шійу апФ іюіегапсе, реасе апа ассогФ гоцвһ</w:t>
        <w:br/>
        <w:t>Кееріпе реоріе?5 ігайШіопа! саіше апві тепаізвапсе оҒ вшсһ уаіев 45</w:t>
        <w:br/>
        <w:t>ейчсайоп, өсіепсе апа 1аһош;</w:t>
        <w:br/>
        <w:t>“ То асііуеіу зезгеһ Ғоғ пезу өсіепіНе арргоасһев іп сопӨісіз ап4 4оші48</w:t>
        <w:br/>
        <w:t>тезоіміой, арріу Теабілд ішегпайопаі ехрегіепсе іі ісіне ішо</w:t>
        <w:br/>
        <w:t>сопвібегайов 6ресінсійев оҒ Катакһвіалі восісіу әпі вһаппр асіпзі</w:t>
        <w:br/>
        <w:t>ехрегіепсе іп (һе врһеге оҒ в ініегеіһпіс теһайопя;</w:t>
      </w:r>
    </w:p>
    <w:p>
      <w:r>
        <w:t>197</w:t>
        <w:br/>
        <w:t>«ТӘУЕЛСІЗДІК ЖӘНЕ ЕЛБАСЫ» ТАҚЫРЫБЫНДАҒЫ</w:t>
        <w:br/>
        <w:t>ХАЛЫҚАРАЛЫҚ ҒЫЛЫМИ-ТӘЖІРИБЕЛІК</w:t>
        <w:br/>
        <w:t>КОНФЕРЕНЦИЯНЫҢ</w:t>
        <w:br/>
        <w:t>ҚАРАРЫ</w:t>
        <w:br/>
        <w:t>2012 жылғы 11 желтоқсан</w:t>
        <w:br/>
        <w:t>Қазақстан Республикасының Тұңғыш Президент, Елбасы</w:t>
        <w:br/>
        <w:t>Н.Ә.Назарбаевтың маңызды рөлі контекстіңде Қазақстан Республикасының</w:t>
        <w:br/>
        <w:t>Тәуелсіздігін нығайту мәселелерін жан-жақты талқылай келе, халықаралық</w:t>
        <w:br/>
        <w:t>ғылыми-тәжірибелік конференция қатысушылары мыналарды ерекше атап</w:t>
        <w:br/>
        <w:t>өтеді:</w:t>
        <w:br/>
        <w:t>- «Тәуелсіздік» пен «Елбасы» ұғымдары бірін-бірі демеп,</w:t>
        <w:br/>
        <w:t>толықтырып отыратын ажырамас егіз ұғым ретінде. Онда өткен, қазіргі</w:t>
        <w:br/>
        <w:t>және болашақтың даму диалектикасы көрініс тапқан;</w:t>
        <w:br/>
        <w:t>-- Ұлт көшбасшысының жеке тұлға ретінде қалыптасу және даму</w:t>
        <w:br/>
        <w:t>кезеңдері халықтың төл тарихымен тығыз байланысты. Жеке тұлға</w:t>
        <w:br/>
        <w:t>халықтың өзінің шығу тарихын тануға, болашағын болжауға мүмкіндік</w:t>
        <w:br/>
        <w:t>береді. Елбасы еңбектеріне зер сала оқи отырып, Тәуелсіз Қазақстан</w:t>
        <w:br/>
        <w:t>дамуының жалпы логикасын дұрыс ұғынуға жол ашамыз;</w:t>
        <w:br/>
        <w:t>-- Елбасына деген құрмет өз болашағын және тәуелсіздігін құрған</w:t>
        <w:br/>
        <w:t>тарихқа, халықтың салт-дәстүріне деген құрмет,</w:t>
        <w:br/>
        <w:t>- Қазақстан Республикасы - азаматтық бірлікке негізделген,</w:t>
        <w:br/>
        <w:t>этникалық, өңірлік, аумақтық бірегейліктен азаматтық бірегейлікке</w:t>
        <w:br/>
        <w:t>басымдық берген ұлттық мемлекет, Қазақстан Республикасының Конститу-</w:t>
        <w:br/>
        <w:t>циясы «Біз, Қазақстан халқы, ...» формуласы негізінде барлық азаматтардың</w:t>
        <w:br/>
        <w:t>бірлігін бекітеді.</w:t>
        <w:br/>
        <w:t>- Халықаралық аренадағы елдің берік тұғыры, сенімді экономикалық</w:t>
        <w:br/>
        <w:t>негізі, тиімді саяси құрылымы және ұлттың ынтымақтасу идеясы -</w:t>
        <w:br/>
        <w:t>Қазақстан халқының бірлігі мен әл-ауқатының іргетасы.</w:t>
        <w:br/>
        <w:t>Қазіргі жағдайда Тәуелсіздік - Қазақстанның барлық этностарының</w:t>
        <w:br/>
        <w:t>этникалық және азаматтық сана-сезімінің қайта жаңғыруына және даму-</w:t>
        <w:br/>
        <w:t>ына жасалған жағдай. Тәуелсіздік идеясы қазақстандық қоғамның барлық</w:t>
        <w:br/>
        <w:t>әлеуметтік топтарының бір бағытта қозғалуына мүмкіндік беретін орасан</w:t>
        <w:br/>
        <w:t>зор біріктіруші функцияға ие.</w:t>
        <w:br/>
        <w:t>Халықаралық конференция қатысушылары мыналарды қажет</w:t>
        <w:br/>
        <w:t>деп есептейді:</w:t>
        <w:br/>
        <w:t>-- ұлт қалыптастыру және мемлекет құру негізінде жатқан,</w:t>
        <w:br/>
        <w:t>біріктіруші болып табылатын және халықтың тарихына терең тя-</w:t>
        <w:br/>
        <w:t>193</w:t>
        <w:br/>
        <w:t>ТӘРЕЛСІЗДІҢ ШӘНЕРЛБЛАРЫ ә НЕЗДВИЕИМОРТЬИ ЛИДЕР НАЦИИ ә ІНБЕРЕНДЕНЕЕ АН ТНЕ 1-аШЕВ ӨР Тн Т/Ж Й</w:t>
        <w:br/>
        <w:t>Махан Ғ. Ж.,</w:t>
        <w:br/>
        <w:t>магистрант 1 қурса</w:t>
      </w:r>
    </w:p>
    <w:p>
      <w:r>
        <w:t>Академии государственного управления</w:t>
        <w:br/>
        <w:t>при Президенте Республики Казахстан</w:t>
        <w:br/>
        <w:t>НЕПРАВИТЕЛЬСТВЕННМЫЕ ОРГАНИЗАЦИИ</w:t>
        <w:br/>
        <w:t>И ИДЕОЛОГИЧЕСКАЯ БЕЗОПАСНОСТЬ КАЗАХСТАНА</w:t>
        <w:br/>
        <w:t>За годы независимости Казахстан достиг определенных результатов В</w:t>
        <w:br/>
        <w:t>развитии неправительственного сектора и создал условия для всемерного</w:t>
        <w:br/>
        <w:t>развития институтов гражданского обшества.</w:t>
        <w:br/>
        <w:t>По официальным данным, в стране зарегистрировано свьшце 35 тыс.</w:t>
        <w:br/>
        <w:t>некоммерческих организаций, в том числе болге 18 тыс. НПО. Начиная с</w:t>
        <w:br/>
        <w:t>2006 года ежетодный прирост НПО составляет свыше 1000 организаций.</w:t>
        <w:br/>
        <w:t>Отечественные НПО осушествляют свою деятельность в самых раз-</w:t>
        <w:br/>
        <w:t>ных направлениях. Процентное соотношение казахстанских НПО по сфе-</w:t>
        <w:br/>
        <w:t>рам деятельности выглядит следуюшим образом: молодежные - 43,9%,</w:t>
        <w:br/>
        <w:t>детские - 24,5%, медицинские - 21,2%, экологические -- 20,4%, по пробле-</w:t>
        <w:br/>
        <w:t>мам семьи и женшин- 20,4%, по сфере образования - 20,4%, по проблемам</w:t>
        <w:br/>
        <w:t>людей с ограниченными возможностями-- 16% и др.</w:t>
        <w:br/>
        <w:t>Согласно экспертным оценкам Казахстан по показателям развитости</w:t>
        <w:br/>
        <w:t>нормативно-правовой базы, охвата граждан деятельностью НПО, их инсти-</w:t>
        <w:br/>
        <w:t>туционального и организационного развития, финансовой устойчивости</w:t>
        <w:br/>
        <w:t>занимает одну из лидируютших позиций. Так, по мнению Вице-Президента</w:t>
        <w:br/>
        <w:t>Международного центра некоммерческого права Натальи Боржелли, оз-</w:t>
        <w:br/>
        <w:t>вученном на У Гражданском Форуме, казахстанское законодательство об</w:t>
        <w:br/>
        <w:t>НПО является лучшим в СНГ.</w:t>
        <w:br/>
        <w:t>В действительности, казахстансков законодательство в сфере НПО яв-</w:t>
        <w:br/>
        <w:t>ляется одним из либеральных на постсоветском пространстве. Сушествует</w:t>
        <w:br/>
        <w:t>ряд законов, обеспечиваюших и регулируюших деятельность НПО ян Ка-</w:t>
        <w:br/>
        <w:t>захстане, согласно которым без особой трудности можно создать и зареги-</w:t>
        <w:br/>
        <w:t>стрировать НПО.</w:t>
        <w:br/>
        <w:t>Однако либеральностью законодательства иногда пользуются силы</w:t>
        <w:br/>
        <w:t>неконструктивного характера, осуцествлякицие подрывную и конспира-</w:t>
        <w:br/>
        <w:t>тивную деятельность. Возникает законный вопрос: «Насколько зашишен</w:t>
        <w:br/>
        <w:t>Казахстан и наши граждане от деятельности «псевдоН ПО» и нужно ли нам</w:t>
        <w:br/>
        <w:t>ужесточать наши законы?».</w:t>
        <w:br/>
        <w:t>Если посмотреть на соседние страны, в частности на Россию, то мы</w:t>
        <w:br/>
        <w:t>видим, что «северный сосед» ужесточил законодательство взаимодействия</w:t>
        <w:br/>
        <w:t>с неправительственными организациями,</w:t>
        <w:br/>
        <w:t>190</w:t>
        <w:br/>
        <w:t>Я ИИ ИИ</w:t>
        <w:br/>
        <w:t>РЕЗОЛЮЦИЯ</w:t>
        <w:br/>
        <w:t>МЕЖДУНАРОДНОЙ КОНФЕРЕНЦИИ</w:t>
        <w:br/>
        <w:t>«НЕЗАВИСИМОСТЬ И ЕЛБАСЫ»</w:t>
        <w:br/>
        <w:t>11 декабря 2012 года</w:t>
        <w:br/>
        <w:t>Обсудив вопросы укрепления независимости Республики Казахстан</w:t>
        <w:br/>
        <w:t>в контексте ключевой роли Елбасы, Первого Президента Республики Ка-</w:t>
        <w:br/>
        <w:t>захстан Н.А. Назарбаева, участники международной научно- пракгичеокой</w:t>
        <w:br/>
        <w:t>конференции отмечают:</w:t>
      </w:r>
    </w:p>
    <w:p>
      <w:r>
        <w:t>- понятия «Независимость» и «Елбасы» неразделимы, как единое це-</w:t>
        <w:br/>
        <w:t>лое, взаимодополняюшцие, взаймопредполагаютцие друг друга. В нем акку-</w:t>
        <w:br/>
        <w:t>мулирована диалектика развития прошлого, настояшего и будушего;</w:t>
        <w:br/>
        <w:t>- становление и развитие личности как Лидера Нации неразрывно свя-</w:t>
        <w:br/>
        <w:t>зано с историей народа. Личность помогает народу определять свои исто-</w:t>
        <w:br/>
        <w:t>ки, предугадынать свое будушее. Изучая труды Елбасы, мы открываем путь</w:t>
        <w:br/>
        <w:t>к правильному осмыслению и пониманию логики развития независимого</w:t>
        <w:br/>
        <w:t>Казахстана;</w:t>
        <w:br/>
        <w:t>- проявление уважения к Елбасы есть уважение к истории, традиции</w:t>
        <w:br/>
        <w:t>народа, который строит свое будушее и независимость;</w:t>
        <w:br/>
        <w:t>- Республика Казахстан - нация-государство, основанное на граждан-</w:t>
        <w:br/>
        <w:t>ской обшности, доминирования гражданской идентичности над этниче-</w:t>
        <w:br/>
        <w:t>ской, региональной, территориальной. Конституция Республики Казахстан</w:t>
        <w:br/>
        <w:t>закрепляет обшность и единство всех граждан в формуле «Мы, народ Ка-</w:t>
        <w:br/>
        <w:t>захстана...»;</w:t>
        <w:br/>
        <w:t>- прочные позиции страны на международной арене, надежная эконо-</w:t>
        <w:br/>
        <w:t>мическая основа, эффективная политическая структура и консолидирую-</w:t>
        <w:br/>
        <w:t>шая идея нации - фундамент единства и благополучия народа Казахстана.</w:t>
        <w:br/>
        <w:t>В условиях современности Независимость - это условие возрождения</w:t>
        <w:br/>
        <w:t>и развития этнического и гражданского самосознания всех этносов Казах-</w:t>
        <w:br/>
        <w:t>стана, важнейшая константа становления нации. Идея независимости име-</w:t>
        <w:br/>
        <w:t>ет огромную интегрируюшую функцию, позволяюшую всем социальным</w:t>
        <w:br/>
        <w:t>группам казахстанского обіцества двигаться в одном направлении.</w:t>
        <w:br/>
        <w:t>Участиики международной конференции считают необходимым:</w:t>
        <w:br/>
        <w:t>- развивать идею независимости как обшенациональную иИдв0-</w:t>
        <w:br/>
        <w:t>логию, которая лежит в основе формирования нации и государственного</w:t>
        <w:br/>
        <w:t>строительства, является обьединительной и уходит корнями в историю на-</w:t>
        <w:br/>
        <w:t>195</w:t>
        <w:br/>
        <w:t>ИЯ ИР ИР</w:t>
        <w:br/>
        <w:t>һ Количество Тариф</w:t>
        <w:br/>
        <w:t>Ша Авиамаршрут частот в (стоимость</w:t>
        <w:br/>
        <w:t>неделю билета), тенге</w:t>
        <w:br/>
        <w:t>6 |Кызыл-Орда - Караганда 2 14000</w:t>
        <w:br/>
        <w:t>7 |Астана - Петропавловск 4 9000</w:t>
        <w:br/>
        <w:t>8 |ШПетропавловск - Астана 4 9000</w:t>
        <w:br/>
        <w:t>Источник:</w:t>
        <w:br/>
        <w:t>Официальный сайт Министерства транспорта и коммуникаций РК |5)</w:t>
        <w:br/>
        <w:t>Программа «Субсидирование регулярных внутренних авиаперено-</w:t>
        <w:br/>
        <w:t>зок» направлена на реализацию стратегического направления по развитию</w:t>
        <w:br/>
        <w:t>транспортной инфраструктуры РК, на достижение целей по опережаюшим</w:t>
        <w:br/>
        <w:t>темпам развития транспортно-коммуникационного комплекса и на выпол-</w:t>
        <w:br/>
        <w:t>нение задач по повышению уровня развития инфраструктуры гражданской</w:t>
        <w:br/>
        <w:t>авиации, а также для соединения столицы города Астана с областными</w:t>
        <w:br/>
        <w:t>центрами РК и городами областного значения, а также для обеспечения до-</w:t>
        <w:br/>
        <w:t>ступности услуг авиатранспорта по социально значимым рейсам для по-</w:t>
        <w:br/>
        <w:t>требителей путем снижения тарифов на авиаперевозку, согласно Правилам</w:t>
        <w:br/>
        <w:t>субсидирования авиамартрутов, утвержденным Постановлением Прави-</w:t>
        <w:br/>
        <w:t>тельства РК от 31.12.2010 тода Хе 1511 ГбІ.</w:t>
        <w:br/>
        <w:t>Что касается государственной политики по развитию международно-</w:t>
        <w:br/>
        <w:t>го воздушного сообшения, то здесь выстраиваются отношения на основе</w:t>
      </w:r>
    </w:p>
    <w:p>
      <w:r>
        <w:t>двусторонних, многосторонних соглашений. Результатом работы уполно-</w:t>
        <w:br/>
        <w:t>моченноғо органа РК стало то, что в 2012 тоду Комитет по безопасности</w:t>
        <w:br/>
        <w:t>полетов Европейской комиссии, состояший из представителей 27 стран,</w:t>
        <w:br/>
        <w:t>положительно оцения деятельность казахстанской авиационной админи-</w:t>
        <w:br/>
        <w:t>страции, направленнук» на реформу сушествуюшей системы гражданской</w:t>
        <w:br/>
        <w:t>авиации и принедение ее в соответствии с международными стандартами.</w:t>
        <w:br/>
        <w:t>Наряду с этим авиакомпании «Эйр Астана» было разрешено включить</w:t>
        <w:br/>
        <w:t>новые воздушные суда в приложение «В» Правил ЕС, что позволит исполь-</w:t>
        <w:br/>
        <w:t>зовать авиаперевозчику дополнительные суда для полета в Европу. Если</w:t>
        <w:br/>
        <w:t>ранее в данное приложение включалось ограниченное количество судов</w:t>
        <w:br/>
        <w:t>строго по регистрационным номерам, то теперь данный список может рас-</w:t>
        <w:br/>
        <w:t>ширяться авиакомпанией без ограничения количества толькопо типу судов.</w:t>
        <w:br/>
        <w:t>Министерство транспорта и коммуникаций РК ежегодно представляет</w:t>
        <w:br/>
        <w:t>в штаб-квартиру Еврокомиссии отчет о проводимой Казакстаном работе по</w:t>
        <w:br/>
        <w:t>устраневию замечаний ИКАО.</w:t>
        <w:br/>
        <w:t>Таким образом, государственную политику Республики Казахстан по</w:t>
        <w:br/>
        <w:t>развитию международного и воздушного сообшения можно отобразить В</w:t>
        <w:br/>
        <w:t>следуютцем рясунке.</w:t>
        <w:br/>
        <w:t>187</w:t>
        <w:br/>
        <w:t>ЯР ИҰ ИЯ</w:t>
        <w:br/>
        <w:t>Так, Владимир Путин подписал Федеральный закон «О мерах воздей-</w:t>
        <w:br/>
        <w:t>ствия на пиц, причастных к нарушениям основополагакицих прав и свобод</w:t>
        <w:br/>
        <w:t>человека, прав и свобод граждан Российской Федерации». Федеральный за-</w:t>
        <w:br/>
        <w:t>кон принят Государственной Думой 21 декабря 2012 года и одобрен Сове-</w:t>
        <w:br/>
        <w:t>том Федерадии 26 декабря 2012 года. Инициирование и принятие данного</w:t>
        <w:br/>
        <w:t>закона связано с подоплекой вокруг так называемого закона «Магнитского»-.</w:t>
        <w:br/>
        <w:t>Статья 3 закона посвяцена вопросам взаимоотношения государства с</w:t>
        <w:br/>
        <w:t>неправительотвенными организациями, В частности, с 1 января текушего</w:t>
        <w:br/>
        <w:t>года деятельность некоммерческих организаций, қоторые участвуют в По-</w:t>
        <w:br/>
        <w:t>литической деятельности, осуіцествляемой на территории Российской Фе-</w:t>
        <w:br/>
        <w:t>дерации, и безвозмездно получают денежные средства и иное имушество</w:t>
        <w:br/>
        <w:t>от граждан (организаций) Соединенных Штатов Америки или реализуют</w:t>
        <w:br/>
        <w:t>на территории Российской Федерации проекты, программы либо осушест-</w:t>
        <w:br/>
        <w:t>вляют иную деятельность, которые представляют угрозу интересам Рос-</w:t>
        <w:br/>
        <w:t>сийской Федерации, приостанавливается федеральным органом исполни-</w:t>
        <w:br/>
        <w:t>тельной власти, осушествляюшим функции по выработке и реализация</w:t>
        <w:br/>
        <w:t>государственной политики и нормативно-правовому регулированию в сфе-</w:t>
        <w:br/>
        <w:t>һе регястрации некоммерческих организаций.</w:t>
        <w:br/>
        <w:t>Кроме того, в соответствии с данным законом гражданин Российской</w:t>
        <w:br/>
        <w:t>Федерации, имеюший гражданство Соединенных Штатов Америки, не</w:t>
        <w:br/>
        <w:t>может быть членом или руководителем некоммерческой организаций, ев</w:t>
        <w:br/>
        <w:t>структурного подразделения либо структурного подразделения междуна-</w:t>
        <w:br/>
        <w:t>родной или иностранной некоммерческой организации (отделения, фили-</w:t>
        <w:br/>
        <w:t>ала или предетавительства), участвуюших в политической деятельности,</w:t>
        <w:br/>
        <w:t>осушествлягмой на территории Российской Федерации.</w:t>
        <w:br/>
        <w:t>Проблема безопасности в данной сфере также интересует централь-</w:t>
        <w:br/>
        <w:t>но-азиатские страны. Обеспокоенвость периодически выражает президент</w:t>
        <w:br/>
        <w:t>Республики Узбекистан Ислам Каримов, который считает, что развитие</w:t>
        <w:br/>
        <w:t>гражданского обшества и деятельность неправительственных организаций</w:t>
        <w:br/>
        <w:t>(НПО) в Казахстане и Кыргызстане угрожают безопасности Узбекистана.</w:t>
        <w:br/>
        <w:t>По мнению И. Каримова, работаюшцие в регионе международные орга-</w:t>
      </w:r>
    </w:p>
    <w:p>
      <w:r>
        <w:t>низации «не всегда проповедуют благие цели». На проводимых семинарах</w:t>
        <w:br/>
        <w:t>типа «Лидеры ХХІ века» зарубежные НЦО «помогают правительству от-</w:t>
        <w:br/>
        <w:t>бирать наиболее талантливых молодых людей, но делают они это прежде</w:t>
        <w:br/>
        <w:t>всего для себя. Затем следуют систематические поездки за рубеж, где в ходе</w:t>
        <w:br/>
        <w:t>разнообразиых симпозиумов и семинаров происходит методический про-</w:t>
        <w:br/>
        <w:t>цесс обработки умов».</w:t>
        <w:br/>
        <w:t>На фоне обострения политической ситуации в арабских странах, уси-</w:t>
        <w:br/>
        <w:t>ления роли государства в странах Центральной Азии, а также обострения</w:t>
        <w:br/>
        <w:t>191</w:t>
        <w:br/>
        <w:t>ТӘНЕЛГІЗДІҢ ШӘНЕЕЛБАСЫ ө НЕЗДБИСИМОСОТЬ ИЛИДЕР НИЦИЯ ө ІНПЕРЕНДЕНГЕ АН0 ТНҒ ІРЛШЕН ІТ</w:t>
        <w:br/>
        <w:t>отношений России с США некоторые эксперты предлагают законодатель-</w:t>
        <w:br/>
        <w:t>но закрепить меры контроля и регулирования деятельности неправитель-</w:t>
        <w:br/>
        <w:t>ственных организаций, в том числе и международных.</w:t>
        <w:br/>
        <w:t>Необходимо отметить, что в настояшцее время в государственных орга-</w:t>
        <w:br/>
        <w:t>нах отсутствует обьективная информация о качестве, полноте, целесообраз-</w:t>
        <w:br/>
        <w:t>ности и ожидаемых резульгатах программ, реализуемых иностранными и</w:t>
        <w:br/>
        <w:t>международнымни организациями. В этой связи назрела необходимость</w:t>
        <w:br/>
        <w:t>для систематизации деятельности государственных органов по взаимодей-</w:t>
        <w:br/>
        <w:t>ствию с иностранными и международными организациямни.</w:t>
        <w:br/>
        <w:t>В соответствии с пунктом 3 статьи 41 Закона Республики Казахстан</w:t>
        <w:br/>
        <w:t>«О некоммерческих организациях» филиалы и представительства ино-</w:t>
        <w:br/>
        <w:t>странных и международных некоммерческих организаций, осушествляю-</w:t>
        <w:br/>
        <w:t>ших деятельность на территории Республики Казахстан, обязаны ежегодно</w:t>
        <w:br/>
        <w:t>публиковать в печатных изданиях информацию о своей деятельности, в том</w:t>
        <w:br/>
        <w:t>числе о своих учредителях, составе имуіцества, об источниках формирова-</w:t>
        <w:br/>
        <w:t>ния и направлениях расходования средств.</w:t>
        <w:br/>
        <w:t>Однако, ввиду отсутствия соответетвутоших подзаконных актов, регу-</w:t>
        <w:br/>
        <w:t>лируюших сроки и формы предоставления информации, уполномоченного</w:t>
        <w:br/>
        <w:t>органа по контролю за соблюдением международными и иностранными</w:t>
        <w:br/>
        <w:t>НПО законодательства Республики Казахстан, на сәгодия не налажен эф-</w:t>
        <w:br/>
        <w:t>фективный мониторинг исполнения данной нормы Закона.</w:t>
        <w:br/>
        <w:t>В этой связи государственным органам совместно с конструктивными</w:t>
        <w:br/>
        <w:t>силами третьего сектора необходимо сообша ликвидировать пробелы оте-</w:t>
        <w:br/>
        <w:t>чественного законодательства.</w:t>
        <w:br/>
        <w:t>Однако государственные органы скептически и формально относятся</w:t>
        <w:br/>
        <w:t>к данной проблематике и находят много причин, чтобы избежать прямого</w:t>
        <w:br/>
        <w:t>взаимодействия с НПО, в результате чего у представителей некоммерче-</w:t>
        <w:br/>
        <w:t>скоғо сектора формируется негативное мнение о системе государственного</w:t>
        <w:br/>
        <w:t>управления.</w:t>
        <w:br/>
        <w:t>При определении приоритетов развития и принятин правового реше-</w:t>
        <w:br/>
        <w:t>ния в данной сфере необходимо исходить Из понятия «государственный</w:t>
        <w:br/>
        <w:t>интерес». При этом мы, ғраждане Казахстана, не должны подменять граж-</w:t>
        <w:br/>
        <w:t>даңское обшество понятием «бойЙ роугег», импортируемым заокеанскими</w:t>
        <w:br/>
        <w:t>политтехнологами. Гражданское обшество должно формироваться самими</w:t>
        <w:br/>
        <w:t>тражданами Казахстана, без вмешательства третьих стран и их специаль-</w:t>
        <w:br/>
        <w:t>ных служб.</w:t>
        <w:br/>
        <w:t>В заключении необходимо отметить, что наше обшество и государ-</w:t>
        <w:br/>
        <w:t>ственная власть должны определить для себя, где пролегают линии границ</w:t>
        <w:br/>
        <w:t>нашей идеологической безопасности и свободы слова.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
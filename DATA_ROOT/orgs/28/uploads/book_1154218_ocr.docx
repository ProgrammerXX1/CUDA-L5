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ӨМІР ЖЫРЫ</w:t>
        <w:br/>
        <w:t>(өлеңдер)</w:t>
        <w:br/>
        <w:t>кем</w:t>
        <w:br/>
        <w:t>Маңғыстау аңын-жазушыларының</w:t>
        <w:br/>
        <w:t>кітапханасы</w:t>
        <w:br/>
        <w:t>Мваңғыстбу</w:t>
        <w:br/>
        <w:t>ШАБАЗ</w:t>
        <w:br/>
        <w:t>ИМАНАЛИЕВ</w:t>
        <w:br/>
        <w:t>АМАНҒАЛИ</w:t>
        <w:br/>
        <w:t>ЕРБОЗҰЛЫ</w:t>
        <w:br/>
        <w:t>РАХМЕТ</w:t>
        <w:br/>
        <w:t>АЯПБЕРГЕНОВ</w:t>
        <w:br/>
        <w:t>МҰҚАНБЕТИЯР</w:t>
        <w:br/>
        <w:t>МАҚУОВ</w:t>
        <w:br/>
        <w:t>АМАНГЕЛДІ</w:t>
        <w:br/>
        <w:t>БҰҒАБАЕВ</w:t>
        <w:br/>
        <w:t>НҰРМҰХАНБЕТ</w:t>
        <w:br/>
        <w:t>БОРАНБАЙҰЛЫ</w:t>
        <w:br/>
        <w:t>Алматы</w:t>
        <w:br/>
        <w:t>20134</w:t>
        <w:br/>
        <w:t>ә</w:t>
        <w:br/>
        <w:t>аралығында Маңғыстау облыстық еңбек және әлеуметтік</w:t>
        <w:br/>
        <w:t>қорғау бас басқармасының бастығы қызметін атқарды.</w:t>
        <w:br/>
        <w:t>1099-2007 жылдар аралығында Республикалық «Отан»</w:t>
        <w:br/>
        <w:t>саяси партиясы Маңғыстау облыстық филиалының атқарушы</w:t>
        <w:br/>
        <w:t>директоры, филиал төрағасының бірінші орынбасары бо-</w:t>
        <w:br/>
        <w:t>лып қызмет атқарып. облысымыздағы осы партия қызметін</w:t>
        <w:br/>
        <w:t>жолға қоюшылардың алдыңғы сапында болды. 2007 жылдың</w:t>
        <w:br/>
        <w:t>маусым айынан бастан өмірінің соңына дейін өлкеміздегі</w:t>
        <w:br/>
        <w:t>маңдайалды мемлекеттік жоғары оқу орны - академик</w:t>
        <w:br/>
        <w:t>Ш.Есенов атындағы Каспий мемлекеттік технологиялар және</w:t>
        <w:br/>
        <w:t>инжиниринг университеті ректорының кеңесшісі қызметін</w:t>
        <w:br/>
        <w:t>атқарды.</w:t>
        <w:br/>
        <w:t>ШАБАЗ</w:t>
        <w:br/>
        <w:t>ИМАНАЛИЕВ</w:t>
      </w:r>
    </w:p>
    <w:p>
      <w:r>
        <w:t>(1940-2011)</w:t>
        <w:br/>
        <w:t>Боларсың бірге көп жылдар,</w:t>
        <w:br/>
        <w:t>Егде тартқан кезімде.</w:t>
        <w:br/>
        <w:t>Келмеген еді көңілге,</w:t>
        <w:br/>
        <w:t>«Өзгені менен сүйер» деп.</w:t>
        <w:br/>
        <w:t>Жабысар деп ем ерінге,</w:t>
        <w:br/>
        <w:t>«Сендікпін» деген ыстық леп.</w:t>
        <w:br/>
        <w:t>Болсаң ди енді жатқа жар,</w:t>
        <w:br/>
        <w:t>Айтамын өзім кесімін.</w:t>
        <w:br/>
        <w:t>Емессің мендік...</w:t>
        <w:br/>
        <w:t>Сақталар</w:t>
        <w:br/>
        <w:t>Жүрегімде есімің.</w:t>
        <w:br/>
        <w:t>МЕНІҢ ГҮЛІМ -- СЕНІҢ ӨЗІҢ</w:t>
        <w:br/>
        <w:t>Мәз ғып гүлді,</w:t>
        <w:br/>
        <w:t>Көктем келді,</w:t>
        <w:br/>
        <w:t>Би биледі құрақ.</w:t>
        <w:br/>
        <w:t>Сыңсып ағып,</w:t>
        <w:br/>
        <w:t>Сылдыр қағып,</w:t>
        <w:br/>
        <w:t>Әнге салды бұлақ.</w:t>
        <w:br/>
        <w:t>Баяу ән сап,</w:t>
        <w:br/>
        <w:t>Бір сені аңсап,</w:t>
        <w:br/>
        <w:t>Мұңға батты жаным.</w:t>
        <w:br/>
        <w:t>Менің гүлім-</w:t>
        <w:br/>
        <w:t>Сенің өзің,</w:t>
        <w:br/>
        <w:t>Түсінбепсің, жарым.</w:t>
        <w:br/>
        <w:t>РЕНЖІДІМ ҚАЛҚАМА,</w:t>
        <w:br/>
        <w:t>ӨКПЕЛІ БОЛДЫМ ӨЛЕҢГЕ</w:t>
        <w:br/>
        <w:t>Жолдасым, жаным, өлеңім,</w:t>
        <w:br/>
        <w:t>Қиянат саған жасадым.</w:t>
        <w:br/>
        <w:t>Тастадым сені аз мезгіл,</w:t>
        <w:br/>
        <w:t>Астында ренжу - тасаның.</w:t>
        <w:br/>
        <w:t>Аы ыт</w:t>
        <w:br/>
        <w:t>з</w:t>
        <w:br/>
        <w:t>АНАМА</w:t>
        <w:br/>
        <w:t>Бесігімді әнмен жайлап тербеткен,</w:t>
        <w:br/>
        <w:t>Әнмен бөлегі, анмон алган жөргектен.</w:t>
        <w:br/>
        <w:t>Жаным ана, саған ғана сыйлаймын,</w:t>
        <w:br/>
        <w:t>Жүрегімде ұялаған жыр-көктем.</w:t>
      </w:r>
    </w:p>
    <w:p>
      <w:r>
        <w:t>Жан анашым “ алдымдағы бәйтерек,</w:t>
        <w:br/>
        <w:t>Самайынңды қырау шалды ертерек,</w:t>
        <w:br/>
        <w:t>Оған себеп, бір жағынан, мен шығар,</w:t>
        <w:br/>
        <w:t>Түсінбегем бала күнім жетелеп.</w:t>
        <w:br/>
        <w:t>«Құлыншағым, тәй-тәй, жаным» деген ең,</w:t>
        <w:br/>
        <w:t>Тәй басқанда қолтығымнан демеген.</w:t>
        <w:br/>
        <w:t>Анажаным, жел боп тимес бетіме,</w:t>
        <w:br/>
        <w:t>Әлі өзіңнен бір шапалақ жемегем.</w:t>
        <w:br/>
        <w:t>Неге керек құр еркелік есірген?!</w:t>
        <w:br/>
        <w:t>Менің өзім тентектікті кешірмен.</w:t>
        <w:br/>
        <w:t>Анажаным, ақ сүтіңді ақтамай,</w:t>
        <w:br/>
        <w:t>Адам болып жер басамын несін мен?!</w:t>
        <w:br/>
        <w:t>Ұлақ түнге бір көрмеген жалығып,</w:t>
        <w:br/>
        <w:t>Мені уатқан кірпік ілмей сарылып.</w:t>
        <w:br/>
        <w:t>Құшағы ұя, жаны - сая, сөзі күй,</w:t>
        <w:br/>
        <w:t>Анашыммен ойнамашы, көрілік!</w:t>
        <w:br/>
        <w:t>Қай, кәрілік! Өрнегін бе бурыл шаш,</w:t>
        <w:br/>
        <w:t>Жұз жыл өтсін, япажапым қартаймис.</w:t>
        <w:br/>
        <w:t>Ең аяулым, өмірімнің өзегі</w:t>
        <w:br/>
        <w:t>Анам менің жүзі әжімді, жаны жас!</w:t>
        <w:br/>
        <w:t>1959 жыл.</w:t>
        <w:br/>
        <w:t>ІК</w:t>
        <w:br/>
        <w:t>жылқышы ӘНІ</w:t>
        <w:br/>
        <w:t>Ұлымын кең даланың ескен желдей,</w:t>
        <w:br/>
        <w:t>Еңбегім - өмір сәні құлаш сермей.</w:t>
        <w:br/>
        <w:t>ӘӨскенмін жылқы ішінде, ят үстінде,</w:t>
        <w:br/>
        <w:t>Жанымды жалын жастық оты тербей.</w:t>
        <w:br/>
        <w:t>Ен далам жер сұлуы көлбеп жатқан,</w:t>
        <w:br/>
        <w:t>Көңілім арғымақтай өрге шапқан.</w:t>
        <w:br/>
        <w:t>Ішінде көп жылқының ән саламын,</w:t>
        <w:br/>
        <w:t>Беткейін әйдік алқап түгел жапқан.</w:t>
        <w:br/>
        <w:t>Қиқулап сайгүліктер қайырғаным,</w:t>
        <w:br/>
        <w:t>Баққаным колхоз малы - өзім малым.</w:t>
        <w:br/>
        <w:t>Көтеріп өлеңменен жайлауымды</w:t>
        <w:br/>
        <w:t>Салатын осы менің байырғы әнім.</w:t>
        <w:br/>
        <w:t>Білемін ар кездегі жылқы сырын,</w:t>
        <w:br/>
        <w:t>Көргенмін жарқын жазды, қыс қысымын.</w:t>
        <w:br/>
        <w:t>Тарту боп Отанына арналяды,</w:t>
        <w:br/>
        <w:t>Әні де еңбегіндей жылқышының.</w:t>
        <w:br/>
        <w:t>ДОСТАРҒА</w:t>
        <w:br/>
        <w:t>Бітіріп достық мектебін,</w:t>
        <w:br/>
        <w:t>Әр жаққа тарап кеткенің.</w:t>
      </w:r>
    </w:p>
    <w:p>
      <w:r>
        <w:t>Кешіргін, артық сөз айтсам,</w:t>
        <w:br/>
        <w:t>Балалықпен еткенім.</w:t>
        <w:br/>
        <w:t>Сүйікті сол бір кездерім,</w:t>
        <w:br/>
        <w:t>Ол кезде неғып сезбедім?</w:t>
        <w:br/>
        <w:t>Есімде бірге он салв,</w:t>
        <w:br/>
        <w:t>Гүл теріп, тоғай кезгенім.</w:t>
        <w:br/>
        <w:t>Қатырып қанат жайғасын,</w:t>
        <w:br/>
        <w:t>Білмеймін, кобің қайдасың?</w:t>
        <w:br/>
        <w:t>Білемін бірақ олардың</w:t>
        <w:br/>
        <w:t>Дейтінін: «Отан жайнасын!».</w:t>
        <w:br/>
        <w:t>Паәрмендеп көкте Айға ұшқан,</w:t>
        <w:br/>
        <w:t>Болмасын артық қай құстан.</w:t>
        <w:br/>
        <w:t>1959 жыл.</w:t>
        <w:br/>
        <w:t>7</w:t>
        <w:br/>
        <w:t>Отты күрес жолында</w:t>
        <w:br/>
        <w:t>Алқызыл қанын жұтып жер.</w:t>
        <w:br/>
        <w:t>Ұры кезіп салаңды,</w:t>
        <w:br/>
        <w:t>Құлқкынын қара ойлаған.</w:t>
        <w:br/>
        <w:t>Өлтіріп адал балаңды,</w:t>
        <w:br/>
        <w:t>Жендеттер ғана тойлаған.</w:t>
        <w:br/>
        <w:t>Достиғы бекіп калайда,</w:t>
        <w:br/>
        <w:t>Сұмдық пен азап жымдасқан.</w:t>
        <w:br/>
        <w:t>Ардагер ұлың Абай да</w:t>
        <w:br/>
        <w:t>Қайғыменен мұңдасқан.</w:t>
        <w:br/>
        <w:t>Құрақ бітіп жағалай,</w:t>
        <w:br/>
        <w:t>Бұралып яққан өзеннен.</w:t>
        <w:br/>
        <w:t>Сусындап шаруа қана алмай,</w:t>
        <w:br/>
        <w:t>Шөлдегенін сезем мен.</w:t>
        <w:br/>
        <w:t>«Көп асқанға - бір тосқан»,</w:t>
        <w:br/>
        <w:t>(Халық сөзі рас-ты!)</w:t>
        <w:br/>
        <w:t>Жылдар жерің ел босқан</w:t>
        <w:br/>
        <w:t>Ұлы күнмен алмасты.</w:t>
        <w:br/>
        <w:t>Сондықтан да жайнайсың,</w:t>
        <w:br/>
        <w:t>Сырыңды, дала, білемін.</w:t>
        <w:br/>
        <w:t>Жас иең сені жайлайтын,</w:t>
        <w:br/>
        <w:t>Қосылып бірге күлемін.</w:t>
        <w:br/>
        <w:t>Жжж</w:t>
        <w:br/>
        <w:t>Айтқанға, мейлі, ренжі, досым,</w:t>
        <w:br/>
        <w:t>Сүреңсіз қалаң. көңілсізбүгін.</w:t>
        <w:br/>
        <w:t>Көтере алмай иіліп тосын,</w:t>
        <w:br/>
        <w:t>Табиғаттың тұрғандай жүгін.</w:t>
        <w:br/>
        <w:t>Ақ Жайық сылқым бұралып ерке,</w:t>
        <w:br/>
        <w:t>Құрсауға түсіп, тыри етпей жатыр.</w:t>
        <w:br/>
        <w:t>Тулаушы ед жазда кеудемді серпе,</w:t>
      </w:r>
    </w:p>
    <w:p>
      <w:r>
        <w:t>Бетіме шапшып толқыны асыл.</w:t>
        <w:br/>
        <w:t>Мен-дағы сондай үнсізбін қазір,</w:t>
        <w:br/>
        <w:t>Күлмейді неге көңілсіз жүрек?!</w:t>
        <w:br/>
        <w:t>Күні де күздің айтпайды азіл,</w:t>
        <w:br/>
        <w:t>Не болды білге соншама жүдеп?!</w:t>
        <w:br/>
        <w:t>1959 жыл</w:t>
        <w:br/>
        <w:t>“Досымның, сірә, бірісің</w:t>
        <w:br/>
        <w:t>Төсімен өбіп, бұлт құшқан.</w:t>
        <w:br/>
        <w:t>Шахтада бірің жүрмісің,</w:t>
        <w:br/>
        <w:t>Көрсетіп ерлік үлгісін?</w:t>
        <w:br/>
        <w:t>Сеніммен сілтей білерсің</w:t>
        <w:br/>
        <w:t>Айбынды шахтер бұрғысын.</w:t>
        <w:br/>
        <w:t>Құлаққа жайлы сылқыған,</w:t>
        <w:br/>
        <w:t>Самалмен келді сылқым ән.</w:t>
        <w:br/>
        <w:t>Менің бір досым боларсың</w:t>
        <w:br/>
        <w:t>Әнменен қайтқан жылқыдан.</w:t>
        <w:br/>
        <w:t>Сендерді жырлау - талабым,</w:t>
        <w:br/>
        <w:t>Собилеу бірақ қаламым.</w:t>
        <w:br/>
        <w:t>Риза болсын байтақ ел,</w:t>
        <w:br/>
        <w:t>Өмірден неге қаламын?!</w:t>
        <w:br/>
        <w:t>жах</w:t>
        <w:br/>
        <w:t>Жарқылға ерме, жас жаным,</w:t>
        <w:br/>
        <w:t>Жаңыларсың жолыңнан.</w:t>
        <w:br/>
        <w:t>Жайықтай асау от-жалын</w:t>
        <w:br/>
        <w:t>Жосыла безер соңыңнан.</w:t>
        <w:br/>
        <w:t>Кеудемнің кілті - жүрегім,</w:t>
        <w:br/>
        <w:t>Кеңдеу болып тынысың.</w:t>
        <w:br/>
        <w:t>Арманға артқан тілегім,</w:t>
        <w:br/>
        <w:t>Ғажайып отпен жылынсын.</w:t>
        <w:br/>
        <w:t>«Сұлулық болмай сыртымда,</w:t>
        <w:br/>
        <w:t>Ішімде болсын» дер едім.</w:t>
        <w:br/>
        <w:t>«Жас жүрек, желпи жұлқын да,</w:t>
        <w:br/>
        <w:t>Көкірек керме!» дер едім.</w:t>
        <w:br/>
        <w:t>Сырлы өмірден су ішіп,</w:t>
        <w:br/>
        <w:t>Сырласа берсем мәңгілік.</w:t>
        <w:br/>
        <w:t>Сырдаң балмай сіңісіп,</w:t>
        <w:br/>
        <w:t>Сайрашы, тілім, мәнді ғып.</w:t>
        <w:br/>
        <w:t>Өмірдің тауып өзегін,</w:t>
        <w:br/>
        <w:t>Еңбекпен жетсем деп едім.</w:t>
        <w:br/>
        <w:t>Соқпақпен жайлап келемін,</w:t>
        <w:br/>
        <w:t>Не затқа болсын төземін.</w:t>
        <w:br/>
        <w:t>1959 жыл.</w:t>
      </w:r>
    </w:p>
    <w:p>
      <w:r>
        <w:t>Із</w:t>
        <w:br/>
        <w:t>ҚЫС КЕЛДІ</w:t>
        <w:br/>
        <w:t>Түн еді салқын гана, бірақ тыныш,</w:t>
        <w:br/>
        <w:t>Орынға отырған-ды ел тым-тырыс.</w:t>
        <w:br/>
        <w:t>Бораны. аязы бар - нөкерлері,</w:t>
        <w:br/>
        <w:t>Ауылға кіріп келді қаһарлы қыс.</w:t>
        <w:br/>
        <w:t>Жел ұйтқып, басқа-көзге сабалады.</w:t>
        <w:br/>
        <w:t>Борасын ауыл-үйді аралады.</w:t>
        <w:br/>
        <w:t>Қыа күтіп, қақпа баққан сері жігіт</w:t>
        <w:br/>
        <w:t>Ауланың ықтасынын паналады.</w:t>
        <w:br/>
        <w:t>Әуеде қар ұшқыны дөңгеледі,</w:t>
        <w:br/>
        <w:t>Төменге түсе беріп жөнделеді.</w:t>
        <w:br/>
        <w:t>Күмісті ақ желегін желпи түсіп,</w:t>
        <w:br/>
        <w:t>Сәнменен түн-келіншек түрленеді.</w:t>
        <w:br/>
        <w:t>Жақындап терезеден амандасты,</w:t>
        <w:br/>
        <w:t>Үй-іші «Қыс келді» деп қарбаңдасты.</w:t>
        <w:br/>
        <w:t>Құрдасын - ақсақалды көргеннен соң,</w:t>
        <w:br/>
        <w:t>Атам да ескі тонға кеп жармасты.</w:t>
        <w:br/>
        <w:t>«Төрге шық, қош келдіңіз, қонақ сыйлы,</w:t>
        <w:br/>
        <w:t>Құрметпен қарсы аламыз сізді әр қилы».</w:t>
        <w:br/>
        <w:t>деп едім,</w:t>
        <w:br/>
        <w:t>Ризя болып кетті білем,</w:t>
        <w:br/>
        <w:t>Бетімнен тыз еткізіп аяз сүйді.</w:t>
        <w:br/>
        <w:t>ЕМЕССІҢ МЕНДІК</w:t>
        <w:br/>
        <w:t>Ішінде жастар думанды,</w:t>
        <w:br/>
        <w:t>Отырмын оймен алысып,</w:t>
        <w:br/>
        <w:t>Шаршады, көзім суланды.</w:t>
        <w:br/>
        <w:t>Көңілмен бәске жарысып.</w:t>
        <w:br/>
        <w:t>Естіген сөзім жаңағы,</w:t>
        <w:br/>
        <w:t>Жанымды өртеп кетті ме?</w:t>
        <w:br/>
        <w:t>Кеудемді жалын жалады,</w:t>
        <w:br/>
        <w:t>Сағынып келіп, өпті де.</w:t>
        <w:br/>
        <w:t>Дегенің: «Сүйген кісім бар» -</w:t>
        <w:br/>
        <w:t>Шығарып салма сөзің бе?</w:t>
        <w:br/>
        <w:t>12.</w:t>
        <w:br/>
        <w:t>Сарғая бермей көп ойлар,</w:t>
        <w:br/>
        <w:t>Сала жұрасқақ әніңді.</w:t>
        <w:br/>
        <w:t>Сайрандамяс деп ойлар,</w:t>
        <w:br/>
        <w:t>Самалмен сырлас жанымды.</w:t>
        <w:br/>
        <w:t>Ғашықпын өмір дегенге,</w:t>
        <w:br/>
        <w:t>Қашықтамас ол менен.</w:t>
        <w:br/>
        <w:t>Ұмтылар балғын денем де,</w:t>
        <w:br/>
        <w:t>Жолаушыдай шөлдеген.</w:t>
      </w:r>
    </w:p>
    <w:p>
      <w:r>
        <w:t>СУРЕТ СЫРТЫНДАҒЫ ЖАЗУ</w:t>
        <w:br/>
        <w:t>Білемін, жайсыз тіл қаттың,</w:t>
        <w:br/>
        <w:t>Сонда да маған қымбатсың,</w:t>
        <w:br/>
        <w:t>Жансыз бейнем - суретім</w:t>
        <w:br/>
        <w:t>Ескерткіш болсын, қымбаттым.</w:t>
        <w:br/>
        <w:t>Байи түссін альбомың,</w:t>
        <w:br/>
        <w:t>Деп бергем жоқ бірақ та.</w:t>
        <w:br/>
        <w:t>Өзіңмен бірге ал демін,</w:t>
        <w:br/>
        <w:t>Жүрсең де алыс, жырақта.</w:t>
        <w:br/>
        <w:t>НЕГЕ КҮҢГІРТ ТАРТАСЫҢ,</w:t>
        <w:br/>
        <w:t>АЛБЫРТ ЖҮРЕГІМ?!</w:t>
        <w:br/>
        <w:t>(Сыр)</w:t>
        <w:br/>
        <w:t>Уа, дариға! Нәзік ерке ой-арманым,</w:t>
        <w:br/>
        <w:t>1959 жыл</w:t>
        <w:br/>
        <w:t>Бұл жаста мен не жаздым, кімді алдадым?</w:t>
        <w:br/>
        <w:t>Себепсіз күннен-күнге жүдеткендей,</w:t>
        <w:br/>
        <w:t>Уа, тағдыр, бар ма менде өш алмағың?!</w:t>
        <w:br/>
        <w:t>Уа, арман! Сені аялар қаракөз бе?</w:t>
        <w:br/>
        <w:t>Не зат бар жан саясы одан өзге?</w:t>
        <w:br/>
        <w:t>Сен неге күңгірт тарттың, жан дүнием,</w:t>
        <w:br/>
        <w:t>Он тоғыз балғын жастық, қызық кезде?!</w:t>
        <w:br/>
        <w:t>Жабырқау жыр оралад кеп көңілге,</w:t>
        <w:br/>
        <w:t>О дағы әлдекімге екпелі ме?</w:t>
        <w:br/>
        <w:t>115)</w:t>
        <w:br/>
        <w:t>жжҡ</w:t>
        <w:br/>
        <w:t>О, дала, ыстық сенің қойның қандай.</w:t>
        <w:br/>
        <w:t>Тағы да жүгірер ме ем ойыным қанбай?!</w:t>
        <w:br/>
        <w:t>Әттең-ай, тебіндеген мына мұрттан,</w:t>
        <w:br/>
        <w:t>Кіші інім қарай берді-ау көзін алмай.</w:t>
        <w:br/>
        <w:t>Оқудан оралғанда, дала, бүгіп,</w:t>
        <w:br/>
        <w:t>Қайтадан ұстап кетті балалығым,</w:t>
        <w:br/>
        <w:t>Қосыла айтып тұрған секілдісің.</w:t>
        <w:br/>
        <w:t>Анамның маған деген «қарағымын».</w:t>
        <w:br/>
        <w:t>1959 жыл</w:t>
        <w:br/>
        <w:t>ДАЛА СЫРЫ</w:t>
        <w:br/>
        <w:t>Көкжиек жерге үңіліп,</w:t>
        <w:br/>
        <w:t>Көңілді бүгін төңірек.</w:t>
        <w:br/>
        <w:t>Бұлтсыз аспан түріліп,</w:t>
        <w:br/>
        <w:t>Керілді дала кеңірек.</w:t>
        <w:br/>
        <w:t>Сұлудай дала назданып,</w:t>
        <w:br/>
        <w:t>Тартады жігіт жанарын.</w:t>
      </w:r>
    </w:p>
    <w:p>
      <w:r>
        <w:t>Сағымы сәнді қозғалып,</w:t>
        <w:br/>
        <w:t>Самалы тербеп көғалын.</w:t>
        <w:br/>
        <w:t>Жатырсың көркем кең дала,</w:t>
        <w:br/>
        <w:t>Куәсі талай ғасырдың.</w:t>
        <w:br/>
        <w:t>Қырятың тұр ой сала</w:t>
        <w:br/>
        <w:t>Дулиғасы батырдың.</w:t>
        <w:br/>
        <w:t>Ерлердің ісі арнаған,</w:t>
        <w:br/>
        <w:t>Емес сағап ескірер.</w:t>
        <w:br/>
        <w:t>Қапаста жүріп зарлаған,</w:t>
        <w:br/>
        <w:t>Есіме түсті ескілер.</w:t>
        <w:br/>
        <w:t>Исатай мінген Ақтабан,</w:t>
        <w:br/>
        <w:t>Төріңде ойнақ салған-ды.</w:t>
        <w:br/>
        <w:t>Елі үшін тыным таппаған</w:t>
        <w:br/>
        <w:t>Өткен-ді батыр арманды.</w:t>
        <w:br/>
        <w:t>Махамбет жортқан жоныңда.</w:t>
        <w:br/>
        <w:t>Жолдасы болып қайғы-шер.</w:t>
        <w:br/>
        <w:t>17</w:t>
        <w:br/>
        <w:t>Ренжідім қалқама,</w:t>
        <w:br/>
        <w:t>Өкпелі болдым өлеңге.</w:t>
        <w:br/>
        <w:t>Сүймеске кінә арта ма,</w:t>
        <w:br/>
        <w:t>Не жазық бар өлеңде?!</w:t>
        <w:br/>
        <w:t>Жүректе алау асығып,</w:t>
        <w:br/>
        <w:t>Шымырлап билеп бойымды;</w:t>
        <w:br/>
        <w:t>Тулай түсіп, басылып,</w:t>
        <w:br/>
        <w:t>Асырып арман ойымды.</w:t>
        <w:br/>
        <w:t>Білмеймін, ойым шартарап,</w:t>
        <w:br/>
        <w:t>Тыныштық бар ма көңілге?!</w:t>
        <w:br/>
        <w:t>Махаббат жүгін арқалап,</w:t>
        <w:br/>
        <w:t>Табар ма ем бақыт өмірде?!</w:t>
        <w:br/>
        <w:t>«Ұмытайын» десем де.</w:t>
        <w:br/>
        <w:t>Қаншама қатты тырысып.</w:t>
        <w:br/>
        <w:t>Жүрегіме келеді-ау.</w:t>
        <w:br/>
        <w:t>Еркімнен тыс жылысып.</w:t>
        <w:br/>
        <w:t>Махаббат деген шарбаттан,</w:t>
        <w:br/>
        <w:t>Дәм таттым мен де, уа, тағдыр.</w:t>
        <w:br/>
        <w:t>Жаныма жайсаң зар батқан,</w:t>
        <w:br/>
        <w:t>Уандыр. қайта қуандыр!</w:t>
        <w:br/>
        <w:t>1959 жыл.</w:t>
        <w:br/>
        <w:t>КӨКТЕМГІ КЕШТЕ, ЖАҒАДА</w:t>
        <w:br/>
        <w:t>Тұрды кактем ән айтып,</w:t>
        <w:br/>
        <w:t>Бір жерде емес, әр жерде.</w:t>
        <w:br/>
        <w:t>Ақ Жайық суын молайтып,</w:t>
        <w:br/>
        <w:t>Сипатып тасін сал желге.</w:t>
        <w:br/>
        <w:t>Ағынмен айдың суреті</w:t>
        <w:br/>
        <w:t>Зулайды қалқып сәндене.</w:t>
        <w:br/>
        <w:t>Құшағын жазбай су беті,</w:t>
        <w:br/>
        <w:t>Сүйеді оны әрлене.</w:t>
        <w:br/>
        <w:t>Төнеді қайың жағадан,</w:t>
      </w:r>
    </w:p>
    <w:p>
      <w:r>
        <w:t>Жапырағын жел тарап.</w:t>
        <w:br/>
        <w:t>Маңғыс ТАУ ОБЛЫСТЫҚ!</w:t>
        <w:br/>
        <w:t>ӘМБЕБАЛ КІТАПХАНА</w:t>
        <w:br/>
        <w:t>Ерніме төтті шырын жағып едің,</w:t>
        <w:br/>
        <w:t>От алған лебізіңнен жалын едім.</w:t>
        <w:br/>
        <w:t>«Белгісі махаббаттың болсыншы» деп,</w:t>
        <w:br/>
        <w:t>Кеудеме қырдың гүлін тағып едің.</w:t>
        <w:br/>
        <w:t>Сол гүлден жан сырыңды сезіп едім,</w:t>
        <w:br/>
        <w:t>Өзіңнен басқа жаннан безіп едім.</w:t>
        <w:br/>
        <w:t>Көзіңе қарай бердім, сен де сөйттің,</w:t>
        <w:br/>
        <w:t>Білмедік айырылыстың кезігерін.</w:t>
        <w:br/>
        <w:t>Ерніңнен үзбей сүйдім, сөйттің сен да,</w:t>
        <w:br/>
        <w:t>Еркелеп ақ кайыңға жел ескенде.</w:t>
        <w:br/>
        <w:t>Жоқсың сен құшяғымда, қазір жоқсың,</w:t>
        <w:br/>
        <w:t>Жүрек-жыр қозғалады-ау елеспен де!</w:t>
        <w:br/>
        <w:t>1959 жыл.</w:t>
        <w:br/>
        <w:t>ҚҰРМАНҒАЗЫ</w:t>
        <w:br/>
        <w:t>О. дана! Күй атасы - Құрманғазы!</w:t>
        <w:br/>
        <w:t>Күйшінің саған соқпас бар ма лажы?!</w:t>
        <w:br/>
        <w:t>Буалдыр сонау көне заманыңнан</w:t>
        <w:br/>
        <w:t>Күңіреніп келіп жетті күйдің сазы.</w:t>
        <w:br/>
        <w:t>Толқынды, аласұрған «Көбік шашқан»,</w:t>
        <w:br/>
        <w:t>Көңілдің жүйрігіндей алып қашқан.</w:t>
        <w:br/>
        <w:t>Кезіңді көріп тұрмын, көз алдымда</w:t>
        <w:br/>
        <w:t>Қиналған, күңіренген «Кісен ашқан».</w:t>
        <w:br/>
        <w:t>Айбынды «Сарыяарқаңыз» дабыл салған,</w:t>
        <w:br/>
        <w:t>Өр дауыс, асқақ арман топты жарған.</w:t>
        <w:br/>
        <w:t>Бір кезде аңсағаның алдан шығып,</w:t>
        <w:br/>
        <w:t>Бұл күнде көкке өрлеп, қанат жайған.</w:t>
        <w:br/>
        <w:t>Күйші ата! Үмытқан жоқ сені халқың.</w:t>
        <w:br/>
        <w:t>Сен жүрсің бізбен бірге, өлі барсың.</w:t>
        <w:br/>
        <w:t>Шалып жүр шын жанымен, ырғағымен,</w:t>
        <w:br/>
        <w:t>Күйіңді «Балбырауын» жастар жарқын!</w:t>
        <w:br/>
        <w:t>ік</w:t>
        <w:br/>
        <w:t>Осынау әсем айнадан</w:t>
        <w:br/>
        <w:t>Сұлу жүзін бір қарап.</w:t>
        <w:br/>
        <w:t>Теректер бұйра кекілді,</w:t>
        <w:br/>
        <w:t>Әндетіп өзіл өлеңді.</w:t>
        <w:br/>
        <w:t>Күлдіріп жатқан секілді</w:t>
        <w:br/>
        <w:t>Шиыршық атқан өзенді.</w:t>
        <w:br/>
        <w:t>Мені де күлкі кернейді,</w:t>
      </w:r>
    </w:p>
    <w:p>
      <w:r>
        <w:t>Бойымда жастық, жаным шат.</w:t>
        <w:br/>
        <w:t>Мені де өлең кернейді</w:t>
        <w:br/>
        <w:t>Көктемгі кеште рахат!</w:t>
        <w:br/>
        <w:t>жкж</w:t>
        <w:br/>
        <w:t>Түн тұрды бізді аялап,</w:t>
        <w:br/>
        <w:t>Құндақтап айдың сәулесі.</w:t>
        <w:br/>
        <w:t>Қалған жоқ барын аяп-ақ</w:t>
        <w:br/>
        <w:t>Даланың жайлы бұл кеші.</w:t>
        <w:br/>
        <w:t>Ерке жел де тұр тынып,</w:t>
        <w:br/>
        <w:t>Тыңдауда бір өзіңді.</w:t>
        <w:br/>
        <w:t>Жүрегім кетті жұлқынып,</w:t>
        <w:br/>
        <w:t>Тауыстың, жаным, төзімді.</w:t>
        <w:br/>
        <w:t>Тынып та қалды ерке жел,</w:t>
        <w:br/>
        <w:t>Тыңдап ол да өзіңді.</w:t>
        <w:br/>
        <w:t>Сырыңды, сәуле, шерте бер,</w:t>
        <w:br/>
        <w:t>Тербей түс нәзік сезімді!</w:t>
        <w:br/>
        <w:t>жжиж</w:t>
        <w:br/>
        <w:t>Саби де кезім, жас күнім,</w:t>
        <w:br/>
        <w:t>Ерке де кезім, шат күнім.</w:t>
        <w:br/>
        <w:t>Тентек те болып, ес кіріп,</w:t>
        <w:br/>
        <w:t>Өзіңде өткен, мектебім.</w:t>
        <w:br/>
        <w:t>хаҡ</w:t>
        <w:br/>
        <w:t>Тәтті елес қой адамның бала шағы,</w:t>
        <w:br/>
        <w:t>Ойын тек тап сол кезге жарасады.</w:t>
        <w:br/>
        <w:t>Адамды ескерусіз балалықтан,</w:t>
        <w:br/>
        <w:t>Әкетеді екен-ау болашағы.</w:t>
        <w:br/>
        <w:t>1959 жыл.</w:t>
        <w:br/>
        <w:t>151</w:t>
        <w:br/>
        <w:t>Есіктен әнмен кірген жас ұлына</w:t>
        <w:br/>
        <w:t>Неге ғана өмір жоқ кең дүниеде?</w:t>
        <w:br/>
        <w:t>Япырмау. емес пе бүл сарыуайым,</w:t>
        <w:br/>
        <w:t>Біреуге мал, біреуге - жан уайым.</w:t>
        <w:br/>
        <w:t>Әсем киім - маған бақ, арман емес,</w:t>
        <w:br/>
        <w:t>Оныменен табылмас менің жайым.</w:t>
        <w:br/>
        <w:t>Жаз</w:t>
        <w:br/>
        <w:t>Тумайды өлең, жыр қанятын қақпайды,</w:t>
        <w:br/>
        <w:t>Ішке бүгіп, көп сырларды сақтайды.</w:t>
        <w:br/>
        <w:t>Іште түлей, сыртқа шыға босаған,</w:t>
        <w:br/>
        <w:t>Осы күйім өзіме де жақпайды.</w:t>
        <w:br/>
        <w:t>1959 жыл.</w:t>
        <w:br/>
        <w:t>ҒАШЫҚ ЖІГІТ АУЗЫНАН</w:t>
        <w:br/>
        <w:t>Ауыр ой жас адамды ауру қылған,</w:t>
        <w:br/>
        <w:t>Серпілші әрменірек, ал, тұр жолдан.</w:t>
      </w:r>
    </w:p>
    <w:p>
      <w:r>
        <w:t>Бақытым, бір қарашы, сыр ұғайын,</w:t>
        <w:br/>
        <w:t>Көзіңнен жалын атып, жайнап тұрған.</w:t>
        <w:br/>
        <w:t>Бақытым, ал қарашы, тез қарашы,</w:t>
        <w:br/>
        <w:t>Сәулешім. киналдым ғой, қинамашы.</w:t>
        <w:br/>
        <w:t>Тұңғиық ой түбіне жібермеші,</w:t>
        <w:br/>
        <w:t>Сен болшы жас жаныма арашашы.</w:t>
        <w:br/>
        <w:t>Сәулешім, «Сені сүйдім» деші маған,</w:t>
        <w:br/>
        <w:t>Сөйлесін жас жігерім жасымаған.</w:t>
        <w:br/>
        <w:t>Жанарым, жеткізші оған сүйгенімді,</w:t>
        <w:br/>
        <w:t>Түсіндір, янық болсын осы маған!</w:t>
        <w:br/>
        <w:t>ЖҮРЕК-ЖЫР ҚОЗҒАЛАДЫ-АУ</w:t>
        <w:br/>
        <w:t>ЕЛЕСПЕН ДЕ</w:t>
        <w:br/>
        <w:t>Ол кезде екеуміз де жас бала едік,</w:t>
        <w:br/>
        <w:t>Дегенмен жүректерді қосқан едік.</w:t>
        <w:br/>
        <w:t>Сол бірге болуменен қол ұстасып,</w:t>
        <w:br/>
        <w:t>Асуын болашақтың асқан едік.</w:t>
        <w:br/>
        <w:t>Шабаз ИМАНАЛИЕВ 1940 жылы 12 ақпанда Атырау</w:t>
        <w:br/>
        <w:t>облысының Қызылқоға ауданындағы Қаракал ауылында</w:t>
        <w:br/>
        <w:t>дүниеге келген.</w:t>
        <w:br/>
        <w:t>1058 жылы Гурьев педагогикалық институтының (қазіргі</w:t>
        <w:br/>
        <w:t>Х.Досмұхамедовятындағы Атырау мемлекеттік университеті)</w:t>
        <w:br/>
        <w:t>филология факультетіне түсіп, оны 1863 жылы орыс, қазақ</w:t>
        <w:br/>
        <w:t>тілдері және әдебиеті мамандығы бойыншя бітіріп шығады.</w:t>
        <w:br/>
        <w:t>Еңбек жолын Қаракөл орта мектебінің оқу ісі меңгерушісі бо-</w:t>
        <w:br/>
        <w:t>лып бастаған.</w:t>
        <w:br/>
        <w:t>1963-65 жылдары Кеңес армиясы қатарында болып, Отан</w:t>
        <w:br/>
        <w:t>алдындағы әскери борышын абыроймен өтеп қайтады. Әскери</w:t>
        <w:br/>
        <w:t>қызметтен оралған сон, 1965-68 жылдары Қарабау орта</w:t>
        <w:br/>
        <w:t>мектебінің директоры қызметін атқарады. 1968-1971 жылда-</w:t>
        <w:br/>
        <w:t>ры Қызылқоға аудандық партия комитетінде нұсқаушы бо-</w:t>
        <w:br/>
        <w:t>лып еңбек етті. Балашяғынян көп үміт күттірген талапты ма-</w:t>
        <w:br/>
        <w:t>ман 1971 жылы Алматы Жоғары партия мектебіне жіберіліп,</w:t>
        <w:br/>
        <w:t>1073 жылы осы оқу орнын бітіріп шықты.</w:t>
        <w:br/>
        <w:t>Бұл кез бұрын Гурьев (қазіргі Атырау) облысының</w:t>
        <w:br/>
        <w:t>құрамында болған өлкеміздің өз алдына жеке шаңырақ</w:t>
        <w:br/>
        <w:t>көтеріп, жаңадан Маңғышлақ облысы құрылған жыл еді.</w:t>
        <w:br/>
        <w:t>Жоғары партия мектебін бітірген Ш.Иманалиен жаңа</w:t>
        <w:br/>
        <w:t>құрылған облысқа қызметке шақырылып, кейінгі ғұмырында</w:t>
        <w:br/>
        <w:t>осы өлкенің төл тумасындай болып, өмірінің ақырына дейін</w:t>
        <w:br/>
        <w:t>оның дамуы мен гүлденуіне қалтқысыз қызмет етіп өтті.</w:t>
        <w:br/>
        <w:t>10873 жылдың наурыз айынан бастап, 1978 жылға дейін</w:t>
        <w:br/>
        <w:t>Маңғышлақ облыстық партия комитетінде нұсқаушы</w:t>
        <w:br/>
        <w:t>қызметін атқарды. 1978-80 жылдары Форт-Шевченко</w:t>
        <w:br/>
        <w:t>қалалық партия комитетінің екінші хатшысы, 1080 жылдың</w:t>
        <w:br/>
        <w:t>наурыз айынан бастап 1985 жылдың қараша айыня дейін</w:t>
        <w:br/>
        <w:t>халық депутаттары Форт-Шевченко қалалық кеңесі атқару</w:t>
        <w:br/>
        <w:t>комитетінің төрағасы болды,</w:t>
        <w:br/>
        <w:t>1085 жылдыц қарашасынан 1988 жылдың қыркүйек</w:t>
        <w:br/>
        <w:t>айына дейін Маңғышлақ облысының баспа, полиграфия</w:t>
        <w:br/>
        <w:t>және кітип саудасы басқармасының бастығы, 1988 жылдың</w:t>
      </w:r>
    </w:p>
    <w:p>
      <w:r>
        <w:t>қыркүйек айынан 1990 жылдың қазан айына дейін Кас-</w:t>
        <w:br/>
        <w:t>пий аймақтық құрылыс басқармасы парткомиссиясының</w:t>
        <w:br/>
        <w:t>тарағасы, Маңғыстау облыстық партия комитетінің</w:t>
        <w:br/>
        <w:t>партиялық бақылау комиссиясы төрағасы қызметінде бол-</w:t>
        <w:br/>
        <w:t>ды. 1991 жылдың қазан айы мен 1999 жылдың наурыз яйы</w:t>
        <w:br/>
        <w:t>УДК821.512.122</w:t>
        <w:br/>
        <w:t>БВК 84 (5 Қаз) 7-44</w:t>
        <w:br/>
        <w:t>И4в</w:t>
        <w:br/>
        <w:t>РЕДАКЦИЯ АЛҚАСЫ:</w:t>
        <w:br/>
        <w:t>АЙДАРБАЕВ Алик Серікұлы -</w:t>
        <w:br/>
        <w:t>алқа төрағасы, Маңғыстау облысының әкімі.</w:t>
        <w:br/>
        <w:t>ӘРІП Ғалым Бисембіұлы -</w:t>
        <w:br/>
        <w:t>алқа торағасының орынбасары,</w:t>
        <w:br/>
        <w:t>Қазақстан Жазушылар одағы Маңғыстау облыстық</w:t>
        <w:br/>
        <w:t>филиалының директоры.</w:t>
        <w:br/>
        <w:t>АЛҚА МҮШЕЛЕРІ;</w:t>
        <w:br/>
        <w:t>ТҰРҒАРАЕВ Бекет Тұрғараұлы -</w:t>
        <w:br/>
        <w:t>заң ғылымдарының дакторы, профессор.</w:t>
        <w:br/>
        <w:t>ӨТЕГЕНОН Айтуар Оспамұлы -</w:t>
        <w:br/>
        <w:t>ақын (кітапты құрастырушы,</w:t>
        <w:br/>
        <w:t>жауапты шығарушы-редактор).</w:t>
        <w:br/>
        <w:t>КОСБАРМАҚ Рахат Құсайынұлы -</w:t>
        <w:br/>
        <w:t>ақын (жауапты редактор).</w:t>
        <w:br/>
        <w:t>МЫҢЖАС Темір Мыңжасұлы-</w:t>
        <w:br/>
        <w:t>ақын.</w:t>
        <w:br/>
        <w:t>И 48 ИМАНАЛИЕВШ.. ЕРБОЗОВ А.. АЯПБЕРГЕНОВР., МАҚУОВМ..,</w:t>
        <w:br/>
        <w:t>БҰҒАБАЕВН А., БОРАНБАЙҰЛЫ Н. Құрастырушы: Айтуар</w:t>
        <w:br/>
        <w:t>Өтегенов. - Алматы: ҚАЗақпарат, 2013. -248 бет (Маңғыстау</w:t>
        <w:br/>
        <w:t>ақын-жазушыларының кітапханасы)</w:t>
        <w:br/>
        <w:t>ІЗВМ 978-601-03-0168-0</w:t>
        <w:br/>
        <w:t>Өлке қаламгерлерінің шығармаларынан мағлұмат беретін</w:t>
        <w:br/>
        <w:t>«Маңғыстау ақын-жазушыларының кітапханасы» сериясының</w:t>
        <w:br/>
        <w:t>50 томдығы Маңғыстау облысының құрылғанына - 40, Ақтау</w:t>
        <w:br/>
        <w:t>қаласына 50 жыл толуына арналып шығарылып отыр. Бұл</w:t>
        <w:br/>
        <w:t>томға өмірден өткен бір топ ақын-жазушылардың шығармалары</w:t>
        <w:br/>
        <w:t>енгізілді.</w:t>
        <w:br/>
        <w:t>УДКВ21.512.122</w:t>
        <w:br/>
        <w:t>НБК84(8 Каз)7-44</w:t>
        <w:br/>
        <w:t>1БВМ 978-601-08-0168-0 еҚАЗақпарат., 2013</w:t>
        <w:br/>
        <w:t>ҢҒЫСТАУ ОБЛЫСТЫҚ</w:t>
        <w:br/>
        <w:t>ӘМБЕБАП КІТАПХАНА</w:t>
      </w:r>
    </w:p>
    <w:p>
      <w:r>
        <w:t>%</w:t>
        <w:br/>
        <w:t>Өмірдің кейбір келеңсіз жақтарын күлкімен қабылдап,</w:t>
        <w:br/>
        <w:t>одан сыншыл да сыршыл ой түю - ақын стихиясының бір</w:t>
        <w:br/>
        <w:t>қыры.</w:t>
        <w:br/>
        <w:t>Әзілсіз адам ядям ба</w:t>
        <w:br/>
        <w:t>Қолы жүрер жағаңда.</w:t>
        <w:br/>
        <w:t>Әзілді адам аманда</w:t>
        <w:br/>
        <w:t>Керек-пу әрбір қоғамға, -</w:t>
        <w:br/>
        <w:t>деп білетіп Шәкеннің өмірінде адемі азілдің, ойлы күлкінің</w:t>
        <w:br/>
        <w:t>орны ерекше болғанын білеміз. Адалдықты аярлық аяқтан</w:t>
        <w:br/>
        <w:t>шалып, шынайылығынан жалғандығы басым түсіп жататын</w:t>
        <w:br/>
        <w:t>мынау тірлікте тура қарағанның көзін қарықтыратындай</w:t>
        <w:br/>
        <w:t>шындықты кейде жеңіл күлкінің жетегімен алып жүру, әзіл-</w:t>
        <w:br/>
        <w:t>қалжыңның ыңғайымен-ақ өмір-тірліктегі кем-кетіктерді</w:t>
        <w:br/>
        <w:t>жерқылып.есерліккеес кіргізу - текшоморлық сезімі жоғары,</w:t>
        <w:br/>
        <w:t>кісілігі көпелі, ар-ожданы таза адамдардың гана еншісі.</w:t>
        <w:br/>
        <w:t>Гораций айтқандай, «Әзіл. күлдіргі сөз тіпті маңызды</w:t>
        <w:br/>
        <w:t>нәрселердің өзін ден қойып, терең зерттегенге қарағанда әрі</w:t>
        <w:br/>
        <w:t>сәтті, әрі жақсы анықтайды». Шәкең өмірдегідей өнер-өлеңде</w:t>
        <w:br/>
        <w:t>де кейде көңіліне келген кейбір келеңсіздіктерді сыншыл</w:t>
        <w:br/>
        <w:t>күлкі,өткірсықақтың көмегімен детүйреп етугебейілділік та-</w:t>
        <w:br/>
        <w:t>нытады. Ақын арнайы сатиралық өлең жазбағанмен, адамдар</w:t>
        <w:br/>
        <w:t>бойындағы нядандық, жағымпаздық, мактаншақтық секілді</w:t>
        <w:br/>
        <w:t>тіршілік түйткілдерін, қолдауға болмайтын кемшіліктерді</w:t>
        <w:br/>
        <w:t>ара-арасында сын-сықақ шоқпарымен соғып өтеді.</w:t>
        <w:br/>
        <w:t>Өмірі мәнді кісінің шығармашылығы да мазмұнды</w:t>
        <w:br/>
        <w:t>болмақ. Бұл күндері өзі ортямылзда болмаса да, ІШабаз ағаның</w:t>
        <w:br/>
        <w:t>өз өмірінен созбен орген көркем өрнектері ұл-қыздары мен</w:t>
        <w:br/>
        <w:t>ұрпақтарының жадында жаңғырып, Ата өнегесін еске са-</w:t>
        <w:br/>
        <w:t>лып, Адамдық асыл бейнесін қашанда үлгі етіп отырары</w:t>
        <w:br/>
        <w:t>сөзсіз. Өйткені, шынайы сезім сыршыл өлеңнің үлесі. Гума-</w:t>
        <w:br/>
        <w:t>нист азаматтың өлеңдеріде өмірімен олектес, жақсылыққа</w:t>
        <w:br/>
        <w:t>үндейтін өміршпец өнерпаздық жарасым!</w:t>
        <w:br/>
        <w:t>Әділет ҚАБЫЛОВ,</w:t>
        <w:br/>
        <w:t>филология ғылымдарының кандидаты</w:t>
        <w:br/>
        <w:t>ҒИБРАТТЫ ҒҰМЫР, ЖАЙСАҢ ЖЫР</w:t>
        <w:br/>
        <w:t>Шабаз Иманалиев табиғатынан әдебиеттің адамы бола-</w:t>
        <w:br/>
        <w:t>тын. Оның ақынжанды болмысы адамға, жалпы жараты-</w:t>
        <w:br/>
        <w:t>лыс дүниесіне деген мейірімнен, өмірге іңкарліктен, өлеңге</w:t>
        <w:br/>
        <w:t>ерекше ықыласынан айқын көрініп тұратын. Жастайынан</w:t>
        <w:br/>
        <w:t>сл ішіндегі есті сөздерді, өлең-жырларды көкірегіне құйып</w:t>
        <w:br/>
        <w:t>өскен жастың сөз өнеріне деген ерекше күрметі оның болашақ</w:t>
        <w:br/>
        <w:t>мамандығы ретінде филологияны таңдауына алып келді.</w:t>
        <w:br/>
        <w:t>Студенттік жылдарында қазақтың болашақ бір топ талант-</w:t>
        <w:br/>
        <w:t>ты ақындарының арасында болып, өмірде де, өнерде де қатар</w:t>
        <w:br/>
        <w:t>қанат қақты. Ұстаздықтан басталып, кейін мемлекеттік</w:t>
        <w:br/>
        <w:t>қызметке ұласқан өмір жолында ақындық өнерді ұштай түсіп,</w:t>
        <w:br/>
        <w:t>біржолата өлең өлкесіне өз өрнегін қалдыруды мақсат етпесе</w:t>
        <w:br/>
        <w:t>де, одан еш уақыт қол үзген жоқ. Шәкең қай кезде қандай</w:t>
        <w:br/>
        <w:t>қызмет атқарса да, өлең әлемінен ажырамай, жан сырын,</w:t>
      </w:r>
    </w:p>
    <w:p>
      <w:r>
        <w:t>өмірден сезген, түйгенін көркем сөзбен кестелеуден бір сәт</w:t>
        <w:br/>
        <w:t>те ажыраған жоқ. Өлеңдері арагідік мерзімді басылымдарда</w:t>
        <w:br/>
        <w:t>жарияланып та тұрды, бірқатар өлеңдері түрлі жинақтарға,</w:t>
        <w:br/>
        <w:t>Маңғыстау ақындарының антологиясына енген.</w:t>
        <w:br/>
        <w:t>Шабаз ағаның өлеңдерін, шартты түрде болса да, «Жастық</w:t>
        <w:br/>
        <w:t>шақ жырлары» жане «Толыскан тұлға толғаулары» деп екіге</w:t>
        <w:br/>
        <w:t>топтастырып қарауға балады. Оның өлеңдерінің дені жастық</w:t>
        <w:br/>
        <w:t>шақта, студенттік кезеңде жазылғандығын көреміз. Қойын</w:t>
        <w:br/>
        <w:t>кітапшаға ұқыпты көшірілген өлеңдерінің соңына жазылған</w:t>
        <w:br/>
        <w:t>күнін де белгілеп отыруды ұмытпаған. Балғын жырлардың</w:t>
        <w:br/>
        <w:t>тақырыптары ана, Отан, туған жер, табигат, жастық шақ</w:t>
        <w:br/>
        <w:t>сезімдері секілді қасиетті де шынайы ұғымдарға арналып,</w:t>
        <w:br/>
        <w:t>оларды балауса ақындық жүрекпен, кіршіксіз көңілмен</w:t>
        <w:br/>
        <w:t>тебірене толғайды.</w:t>
        <w:br/>
        <w:t>Ал есейген кездегі вгде жырлары, негізінен, адамдық кел-</w:t>
        <w:br/>
        <w:t>бет, елдік мүдде, кісілік парасат пен азаматтық парыз жайын</w:t>
        <w:br/>
        <w:t>пайымдауға құрылған. Олардағы азаматтық үн дәуір тыны"</w:t>
        <w:br/>
        <w:t>сымен, елінің арман-аңсарымен өзектесіп отырады. дәуірінің</w:t>
        <w:br/>
        <w:t>тынысын тербейді, аамандастарының көшелі қасиеттерін</w:t>
        <w:br/>
        <w:t>үлгі етеді. Поэзияның «махаббатпен басталып, парасатпен</w:t>
        <w:br/>
        <w:t>аяқталатын» (Пушкин) қасиеті осылайша ақын жырларынан</w:t>
        <w:br/>
        <w:t>да айқын көрініс тауып отырады.</w:t>
        <w:br/>
        <w:t>71</w:t>
        <w:br/>
        <w:t>жжж</w:t>
        <w:br/>
        <w:t>Алғаш рет бір өзіңе жыр еткем</w:t>
        <w:br/>
        <w:t>Жан сырымды қайнап шыққан жүректен.</w:t>
        <w:br/>
        <w:t>Бір өзіңе табынушы ем жастықпен.</w:t>
        <w:br/>
        <w:t>Бір өзіңе жас жүрегім дір еткен.</w:t>
        <w:br/>
        <w:t>Тыңдайсың сен айтқанымды қызықтап,</w:t>
        <w:br/>
        <w:t>Көрініпті сол минуттар қызық сәт.</w:t>
        <w:br/>
        <w:t>Жасың қүрдас болғанымен, жаның қарт,</w:t>
        <w:br/>
        <w:t>Арамызды кетіпсің ғой тұйықтап.</w:t>
        <w:br/>
        <w:t>Тал бойыңнан іздемедім ешбір мін,</w:t>
        <w:br/>
        <w:t>Сыйлай білдім, барін саған кешірдім.</w:t>
        <w:br/>
        <w:t>Айрылыстық енді екеуміз жат болып,</w:t>
        <w:br/>
        <w:t>Жүрегімнен кірбіңімді кетірдім.</w:t>
        <w:br/>
        <w:t>1959 жыл.</w:t>
        <w:br/>
        <w:t>Жжж</w:t>
        <w:br/>
        <w:t>Жаныма жақсылықты өріп өстім,</w:t>
        <w:br/>
        <w:t>Жасымнан өмір сырын көріп естім.</w:t>
        <w:br/>
        <w:t>Болмай ма біреу олпы, біреу солпы,</w:t>
        <w:br/>
        <w:t>Талайын көрдім есер, жарыместің.</w:t>
        <w:br/>
        <w:t>Мен аштым барлығына құшағымды,</w:t>
        <w:br/>
        <w:t>Дүниеге тұрғын болып туса кімді.</w:t>
        <w:br/>
        <w:t>Бәрінен күттім тәтті іәгілікті.</w:t>
        <w:br/>
        <w:t>Алдамшы танымадым құсалықты.</w:t>
        <w:br/>
        <w:t>Уа, көңіл, ендігіңді әрі алып қой,</w:t>
        <w:br/>
        <w:t>Кеудемде талай тәтті жарнлыпты ой.</w:t>
      </w:r>
    </w:p>
    <w:p>
      <w:r>
        <w:t>Дүниеде жақсылардан бағыт алып.</w:t>
        <w:br/>
        <w:t>Соларға иліксінші нәр алып бой.</w:t>
        <w:br/>
        <w:t>1959 жыл.</w:t>
        <w:br/>
        <w:t>жж%</w:t>
        <w:br/>
        <w:t>Қос жүрек қуанышты ала шапты.</w:t>
        <w:br/>
        <w:t>Армандап гүл-өмірді - болашақты.</w:t>
        <w:br/>
        <w:t>Дегендей дүниеде барі де егіз,</w:t>
        <w:br/>
        <w:t>Сызды мұң қуанышпен таласа ақты.</w:t>
        <w:br/>
        <w:t>Нұр бейнең көз алдымнан кетер емес,</w:t>
        <w:br/>
        <w:t>Жалт беріп, жүрегімді бір жылы елес.</w:t>
        <w:br/>
        <w:t>74</w:t>
        <w:br/>
        <w:t>Күлісіп, сыңғырлап,</w:t>
        <w:br/>
        <w:t>Мәзбін мен өзім де.</w:t>
        <w:br/>
        <w:t>Самал жел сүйді ұрлап,</w:t>
        <w:br/>
        <w:t>Мас қылып сезімге.</w:t>
        <w:br/>
        <w:t>Ояндым мен жалғыз,</w:t>
        <w:br/>
        <w:t>Бос жатыр құшағым.</w:t>
        <w:br/>
        <w:t>Қайдасың, ай, сал қыз,</w:t>
        <w:br/>
        <w:t>Тентекке ұсадым.</w:t>
        <w:br/>
        <w:t>Тентекке ұсадым,</w:t>
        <w:br/>
        <w:t>Сабыр жоқ көңілде.</w:t>
        <w:br/>
        <w:t>Кел. әзір құшағым,</w:t>
        <w:br/>
        <w:t>Түсте емес, өңімде.</w:t>
        <w:br/>
        <w:t>1959 жыз</w:t>
        <w:br/>
        <w:t>Жжжх</w:t>
        <w:br/>
        <w:t>О, өмір, сан асулы, бұраңдаған,</w:t>
        <w:br/>
        <w:t>Мен - ұлың сәттеріңнен сыр аңдаған.</w:t>
        <w:br/>
        <w:t>Жыр куып, өлең жазып, қалам тербеп,</w:t>
        <w:br/>
        <w:t>Өткен жоқ жүргеніме жыл ондаған.</w:t>
        <w:br/>
        <w:t>Сары дала, сағымданған қайран дала,</w:t>
        <w:br/>
        <w:t>Болмайсың маған жайлы қайдан ғана?!</w:t>
        <w:br/>
        <w:t>Шаршамай жүгіретін қой саңынан,</w:t>
        <w:br/>
        <w:t>Мен емес пе кешегі жайраң бала?!</w:t>
        <w:br/>
        <w:t>Қазірде бала емеспін, ересекпін,</w:t>
        <w:br/>
        <w:t>Мойныма алдым жүгін келешектің.</w:t>
        <w:br/>
        <w:t>О, дала, мен - бір ұлың сен өсірген,</w:t>
        <w:br/>
        <w:t>Өзіңе қарыздармын, берешекпін.</w:t>
        <w:br/>
        <w:t>1961 жыл</w:t>
        <w:br/>
        <w:t>ЕСЕНИННЕН</w:t>
        <w:br/>
        <w:t>Аппақ ай, қарлы тоңірек,</w:t>
        <w:br/>
        <w:t>Оранған өлкем кебінге.</w:t>
        <w:br/>
        <w:t>Орманда қайың еңіреп,</w:t>
        <w:br/>
        <w:t>Кім өлген? Әлде өлім бе?</w:t>
        <w:br/>
        <w:t>19611 зыл</w:t>
      </w:r>
    </w:p>
    <w:p>
      <w:r>
        <w:t>91</w:t>
        <w:br/>
        <w:t>Жарқылдап өткізейін жас күнімді,</w:t>
        <w:br/>
        <w:t>Дүние, сыйла маған тасқыныңды.</w:t>
        <w:br/>
        <w:t>Алайын алдан орап армандарды,</w:t>
        <w:br/>
        <w:t>Тамшыңды қой, бер маған тасқыныңды!</w:t>
        <w:br/>
        <w:t>ЖАРТАС</w:t>
        <w:br/>
        <w:t>Жауынға, желге, жасынға</w:t>
        <w:br/>
        <w:t>Бас имеген, уа, жартас!</w:t>
        <w:br/>
        <w:t>Келіп тұрмын қасыңа.</w:t>
        <w:br/>
        <w:t>Шырлйың бер, амандас.</w:t>
        <w:br/>
        <w:t>Шапшыса толқын басыңа,</w:t>
        <w:br/>
        <w:t>Шапалақ теңіз жаудырып;</w:t>
        <w:br/>
        <w:t>Тесіңді бұлтқа жасырып,</w:t>
        <w:br/>
        <w:t>Тұрасың жалғыз қайырып.</w:t>
        <w:br/>
        <w:t>Өзіңде не бар, не сыр бар?</w:t>
        <w:br/>
        <w:t>Ойлаймын-дағы, қызығам.</w:t>
        <w:br/>
        <w:t>Не айтып кетті ғасырлар?</w:t>
        <w:br/>
        <w:t>Білейін, айтшы, тез ұғам.</w:t>
        <w:br/>
        <w:t>Үнсізсің, айбат, сенім жоқ,</w:t>
        <w:br/>
        <w:t>Бүйтіп зәулім болғаншпія;</w:t>
        <w:br/>
        <w:t>Дүниеге алым-берім жоқ,</w:t>
        <w:br/>
        <w:t>Жұбаныш екен бой қанша?!</w:t>
        <w:br/>
        <w:t>1960 жыл</w:t>
        <w:br/>
        <w:t>Жах</w:t>
        <w:br/>
        <w:t>Түнеріп тек қойыны,</w:t>
        <w:br/>
        <w:t>Борасын, ызғырық.</w:t>
        <w:br/>
        <w:t>Мұздатты өн бойды,</w:t>
        <w:br/>
        <w:t>Жұүла жылап, жүз күліп.</w:t>
        <w:br/>
        <w:t>Жая</w:t>
        <w:br/>
        <w:t>Жүрегім кенет дір етіп.</w:t>
        <w:br/>
        <w:t>Көрсем тек сені қысылам.</w:t>
        <w:br/>
        <w:t>Көңілдің сырын гүл етіп,</w:t>
        <w:br/>
        <w:t>Өзіңе қашан ұсынам?</w:t>
        <w:br/>
        <w:t>ӨЛЕҢ - ОТ</w:t>
        <w:br/>
        <w:t>Өмірде біздің өлең көп,</w:t>
        <w:br/>
        <w:t>Бәрі де жақсы, барі де.</w:t>
        <w:br/>
        <w:t>Бірақ та осы өлең-от</w:t>
        <w:br/>
        <w:t>Бәріне ыстық, бөріне.</w:t>
        <w:br/>
        <w:t>«Қаралы түн тырс етпей,</w:t>
        <w:br/>
        <w:t>Түнеріп тұрды тас құрсау.</w:t>
        <w:br/>
        <w:t>Жас гүлге жарық көрсетпей,</w:t>
        <w:br/>
        <w:t>Аранын ашты қасқыр жау.</w:t>
      </w:r>
    </w:p>
    <w:p>
      <w:r>
        <w:t>Еркесі еді-ву елінің,</w:t>
        <w:br/>
        <w:t>Көгершіні еді кегінің.</w:t>
        <w:br/>
        <w:t>Жатыр Мұса түрмеде,</w:t>
        <w:br/>
        <w:t>Аққуы еді көлінің.</w:t>
        <w:br/>
        <w:t>Кішкентай-ақ жасынан,</w:t>
        <w:br/>
        <w:t>Жырға жаны құмар-ды.</w:t>
        <w:br/>
        <w:t>Қанатты күй мен асыл ән</w:t>
        <w:br/>
        <w:t>Кеудесін сырға суарды.</w:t>
        <w:br/>
        <w:t>Елінің сөйткен ардағын,</w:t>
        <w:br/>
        <w:t>Қамауға алды фашист.</w:t>
        <w:br/>
        <w:t>Тағы да көрер бар мя күн</w:t>
        <w:br/>
        <w:t>Жағасын Еділ хош иіс?!</w:t>
        <w:br/>
        <w:t>Еркін жұлдыз көктегі,</w:t>
        <w:br/>
        <w:t>Жымыңда аған, күл тағы.</w:t>
        <w:br/>
        <w:t>Қайта кел, өмір көктемі,</w:t>
        <w:br/>
        <w:t>Төгілсін шалқар жыр тағы.</w:t>
        <w:br/>
        <w:t>Елінің асқар таулары,</w:t>
        <w:br/>
        <w:t>Көз алдына көлбеші.</w:t>
        <w:br/>
        <w:t>Елінің байтақ орманы,</w:t>
        <w:br/>
        <w:t>Ән айтып, оны тербеші.</w:t>
        <w:br/>
        <w:t>Еділдің ерке самалы,</w:t>
        <w:br/>
        <w:t>Желпіп бір өтер болсайшы.</w:t>
        <w:br/>
        <w:t>Қаумалап апа, аға, іні,</w:t>
        <w:br/>
        <w:t>Ертіп бір кетер болсайшы.</w:t>
        <w:br/>
        <w:t>а?</w:t>
        <w:br/>
        <w:t>Сен - жылқышы,</w:t>
        <w:br/>
        <w:t>Боп қалдың қарынңа іліп тал құрықты.</w:t>
        <w:br/>
        <w:t>Тағдыр жоқ қыспағына вп түнерген,</w:t>
        <w:br/>
        <w:t>Ләззатын жақсы күннің таптың өрден.</w:t>
        <w:br/>
        <w:t>Жастықтың сырларына ортақ едік,</w:t>
        <w:br/>
        <w:t>Мен болдым алғаш саған хат жіберген.</w:t>
        <w:br/>
        <w:t>Бақыты жанған өршіл еңбегіңнің,</w:t>
        <w:br/>
        <w:t>Отанға ұсыныпсың сен де гүлін.</w:t>
        <w:br/>
        <w:t>Газеттен көріп сенің суретіңді,</w:t>
        <w:br/>
        <w:t>Қуанып, шадыманмын мен де бүгін.</w:t>
        <w:br/>
        <w:t>Отырсың бұрынғыша қайсар күліп,</w:t>
        <w:br/>
        <w:t>Жүзіңде бұрынғыдай байсалдылық.</w:t>
        <w:br/>
        <w:t>Өзіңді мақтан стем, елін сүйген.</w:t>
        <w:br/>
        <w:t>Жан досым, жылқышы дос, жайсаң жігіт!</w:t>
        <w:br/>
        <w:t>1960 жыл.</w:t>
        <w:br/>
        <w:t>жжж</w:t>
        <w:br/>
        <w:t>Мен, достым, ізгілікті көп іздедім,</w:t>
        <w:br/>
        <w:t>Өзімді «Жан ғой жүрген» дегізбедім.</w:t>
        <w:br/>
        <w:t>Кей сәтте досқа деген сезімімнен</w:t>
        <w:br/>
        <w:t>Тайыз боп көрінеді теңіз деген.</w:t>
        <w:br/>
        <w:t>1960 жыл.</w:t>
        <w:br/>
        <w:t>ОТАНЫМ</w:t>
      </w:r>
    </w:p>
    <w:p>
      <w:r>
        <w:t>Отаным, жайсаң өз елім,</w:t>
        <w:br/>
        <w:t>Өзіңде тоңып, күйейін.</w:t>
        <w:br/>
        <w:t>Көкорай майсаң, өзенім,</w:t>
        <w:br/>
        <w:t>Бәрін де, бәрін сүйейін.</w:t>
        <w:br/>
        <w:t>Каркейте берер гүліңді,</w:t>
        <w:br/>
        <w:t>Жауының болып төгейін.</w:t>
        <w:br/>
        <w:t>Көтерте берші жүгіңді,</w:t>
        <w:br/>
        <w:t>«Ауырып бердің» демейін.</w:t>
        <w:br/>
        <w:t>Далаңды, қырды жайлайын,</w:t>
        <w:br/>
        <w:t>Самалың болып соғайын.</w:t>
        <w:br/>
        <w:t>Бұлбұлың болып сайрайын,</w:t>
        <w:br/>
        <w:t>Өзенің болып толайын.</w:t>
        <w:br/>
        <w:t>Елімнің мөлдір аспаны,</w:t>
        <w:br/>
        <w:t>Жайнашы тағы төбемде.</w:t>
        <w:br/>
        <w:t>Қайтеді ол басқаны,</w:t>
        <w:br/>
        <w:t>Сол ғой арқау өлеңге.</w:t>
        <w:br/>
        <w:t>Тас құрсау жатыр тарлық қып,</w:t>
        <w:br/>
        <w:t>Еркелеп өскен жүрекке.</w:t>
        <w:br/>
        <w:t>Жауыздық ылғи жарлық қып,</w:t>
        <w:br/>
        <w:t>Алар ма ұстай түнекте?!</w:t>
        <w:br/>
        <w:t>Жүрегі алып Мұсаның.</w:t>
        <w:br/>
        <w:t>Тас молаға сыймады.</w:t>
        <w:br/>
        <w:t>Айқара ашып құшағын,</w:t>
        <w:br/>
        <w:t>Отаны жалып сыйлады.</w:t>
        <w:br/>
        <w:t>Жүрегі шықты өлең боп,</w:t>
        <w:br/>
        <w:t>Тас құрсау калды быт та-шыт.</w:t>
        <w:br/>
        <w:t>Жарқылдап жүрді алең-от,</w:t>
        <w:br/>
        <w:t>Нажағаймен жұптасып.</w:t>
        <w:br/>
        <w:t>Өлең-от жетті еліне,</w:t>
        <w:br/>
        <w:t>Ұшқын атты, сөнбеді.</w:t>
        <w:br/>
        <w:t>Қайта қонды көліне,</w:t>
        <w:br/>
        <w:t>Аққу үні сембеді.</w:t>
        <w:br/>
        <w:t>Аспанымыз ардақты,</w:t>
        <w:br/>
        <w:t>Шалқып жүрген өлең-жыр.</w:t>
        <w:br/>
        <w:t>Қайғының ізі қалмапты,</w:t>
        <w:br/>
        <w:t>Бақытты жандар кілең бір.</w:t>
        <w:br/>
        <w:t>Өмірде біздің өлең көп,</w:t>
        <w:br/>
        <w:t>Бөрі де жақсы, бәрі де.</w:t>
        <w:br/>
        <w:t>Осынау бірақ олең-от</w:t>
        <w:br/>
        <w:t>Бәріне ыстық. бөріне!</w:t>
        <w:br/>
        <w:t>ЖАЙЛАУ ТҮНІ</w:t>
        <w:br/>
        <w:t>Қора қой - бүйра бұлттар өріп кетті,</w:t>
        <w:br/>
        <w:t>Көп жұлдыз Ай-аняғн еріп кепті.</w:t>
        <w:br/>
        <w:t>Няа қимыл, әсем ажар, ерке мінез</w:t>
        <w:br/>
        <w:t>Ай ерке көк өлемін көрікті етті.</w:t>
        <w:br/>
        <w:t>1960 жыз</w:t>
      </w:r>
    </w:p>
    <w:p>
      <w:r>
        <w:t>жжж</w:t>
        <w:br/>
        <w:t>Кей уақыт көкірегімді өлең кернеп,</w:t>
        <w:br/>
        <w:t>Кетеді жыр қанатын сермеп-сермеп.</w:t>
        <w:br/>
        <w:t>Мен бірге қанат қағам соныменен.</w:t>
        <w:br/>
        <w:t>Отырам жас көңілді жырмен тербеп.</w:t>
        <w:br/>
        <w:t>Жж%</w:t>
        <w:br/>
        <w:t>Әзіл емес нарсені әзіл қылып,</w:t>
        <w:br/>
        <w:t>Қызық емес нәрсені көріп қызық.</w:t>
        <w:br/>
        <w:t>Өз-өзінен әулігіп, ыржаң қағып,</w:t>
        <w:br/>
        <w:t>Көрінеді-ау байғұсқа татті қылық.</w:t>
        <w:br/>
        <w:t>ҚҰМАР ДОС</w:t>
        <w:br/>
        <w:t>Осы сөз көкірегімнен жарып шықты,</w:t>
        <w:br/>
        <w:t>Асыл ғой,</w:t>
        <w:br/>
        <w:t>Тыңда демек жарықтықты.</w:t>
        <w:br/>
        <w:t>Өзіңді құрмет тұтқан сый көңілдің</w:t>
        <w:br/>
        <w:t>Түбінен өз бөлігін алып шықты.</w:t>
        <w:br/>
        <w:t>Ойсызды «ақымак» дер біздің халық,</w:t>
        <w:br/>
        <w:t>Ойсыз бол дей аламын саған неғып?!</w:t>
        <w:br/>
        <w:t>Тек қана жаман-жаутік уайымның</w:t>
        <w:br/>
        <w:t>Ығына құлай көрме деймін налып.</w:t>
        <w:br/>
        <w:t>Өмірде қиындықтар бар шығар-ақ.</w:t>
        <w:br/>
        <w:t>Жеңеді қаймықпаған қарсы карап.</w:t>
        <w:br/>
        <w:t>Құмеке, аулақпыз ғой жүргендерден</w:t>
        <w:br/>
        <w:t>Күй таңдап, қипаң қағып, жай сағалап.</w:t>
        <w:br/>
        <w:t>жжаж</w:t>
        <w:br/>
        <w:t>Қызыл мақпал құшағын еркін ашып,</w:t>
        <w:br/>
        <w:t>Қызартып қарлы аймақты тап келеді.</w:t>
        <w:br/>
        <w:t>Көрпесін табигаттың елтіп ашып,</w:t>
        <w:br/>
        <w:t>Бір тәтті қылықпенен сөнденеді.</w:t>
        <w:br/>
        <w:t>Аққудай қансыраған жатырақ қар,</w:t>
        <w:br/>
        <w:t>Әуеден жерге түскен топшы сынып.</w:t>
        <w:br/>
        <w:t>Маужырап аппақ қудай кәрі ағаштар,</w:t>
        <w:br/>
        <w:t>Тұнжырап бас изейді арыз қылып.</w:t>
        <w:br/>
        <w:t>улы</w:t>
        <w:br/>
        <w:t>Үміттің, мұңның жайы мың,</w:t>
        <w:br/>
        <w:t>Кеудемді жатыр сапырып.</w:t>
        <w:br/>
        <w:t>Сезімнің абаял қайығын</w:t>
        <w:br/>
        <w:t>Кетпеші суға батырып.</w:t>
        <w:br/>
        <w:t>жжж</w:t>
      </w:r>
    </w:p>
    <w:p>
      <w:r>
        <w:t>Жарқырап күліп атты Жайық таңы,</w:t>
        <w:br/>
        <w:t>Күн сұлу қыз құшағын жайып тағы,</w:t>
        <w:br/>
        <w:t>Ойлаймын сұлу кешті, нұрлы таңды,</w:t>
        <w:br/>
        <w:t>Сағыныш саған деген айықпады.</w:t>
        <w:br/>
        <w:t>жж</w:t>
        <w:br/>
        <w:t>Тамшысындай мөлдір судың</w:t>
        <w:br/>
        <w:t>Егіз сезім, екеу едік.</w:t>
        <w:br/>
        <w:t>Аулақ едік көлгірсуден,</w:t>
        <w:br/>
        <w:t>Арманды алға жетеледік.</w:t>
        <w:br/>
        <w:t>жжж</w:t>
        <w:br/>
        <w:t>Сүйікті маған ызғар да,</w:t>
        <w:br/>
        <w:t>Ақпанды қыс та, мұз, қар да.</w:t>
        <w:br/>
        <w:t>Сонда да, көктем, қымбатсың,</w:t>
        <w:br/>
        <w:t>Гүл ұсынтқан қыздарға.</w:t>
        <w:br/>
        <w:t>жжж</w:t>
        <w:br/>
        <w:t>Сүйдім мен, ерке. назік талды ұнаттым,</w:t>
        <w:br/>
        <w:t>Сүйдім мен сыршыл әнін бал құрақтың.</w:t>
        <w:br/>
        <w:t>Сүйемін жаны таза жақсыларды,</w:t>
        <w:br/>
        <w:t>Сүйеді мені солай жалғыз-ақ кім?</w:t>
        <w:br/>
        <w:t>ОРАЛАМ</w:t>
        <w:br/>
        <w:t>Жүгіріп Ай аспанда бала қаздай,</w:t>
        <w:br/>
        <w:t>Желпиді селдір бұлт орамалын.</w:t>
        <w:br/>
        <w:t>Сәулешім, бері қарашы алағызбай,</w:t>
        <w:br/>
        <w:t>Қалай ед әсем мұңмен қарағаның?</w:t>
        <w:br/>
        <w:t>Жүтзіңде уайым да бар, сенім де бар,</w:t>
        <w:br/>
        <w:t>Мүлірдің, үндемедің, дедің де: «Қал!».</w:t>
        <w:br/>
        <w:t>1960 жыл</w:t>
        <w:br/>
        <w:t>1960 жыл</w:t>
        <w:br/>
        <w:t>1980 жыл</w:t>
        <w:br/>
        <w:t>7У</w:t>
        <w:br/>
        <w:t>Ескерткіш болсын саған осы өлеңім,</w:t>
        <w:br/>
        <w:t>Кім білер. кездесерміз ертелі-кеш!</w:t>
        <w:br/>
        <w:t>Жж%ж</w:t>
        <w:br/>
        <w:t>Өзіңсің жүрегіме балағаным,</w:t>
        <w:br/>
        <w:t>Аяулы ақ пейілді. анажаным.</w:t>
        <w:br/>
        <w:t>Ысытып көкірегімді бара жатыр,</w:t>
        <w:br/>
        <w:t>Аялап, мейірім төге қарағаның.</w:t>
        <w:br/>
        <w:t>Хат жазып тұрсам-дағы апта сайын,</w:t>
        <w:br/>
        <w:t>Сағынып қалыпсың ғой, анатайым.</w:t>
        <w:br/>
        <w:t>Тұрмын ғой құшағыңда, бері қарашы.</w:t>
        <w:br/>
        <w:t>Көзіңнен жас көрдім бе жазатайым?</w:t>
        <w:br/>
        <w:t>Білім ап, оқу оқып келем, міне,</w:t>
      </w:r>
    </w:p>
    <w:p>
      <w:r>
        <w:t>Өмірдің мөлдіріне, тереңіне.</w:t>
        <w:br/>
        <w:t>Отыммен бойымдағы ұмтыламын,</w:t>
        <w:br/>
        <w:t>Елімнің жарасам деп керегіне.</w:t>
        <w:br/>
        <w:t>Сен және қаласаңдар, Отан-анам,</w:t>
        <w:br/>
        <w:t>Су болып толқындаймын, от боп жанам.</w:t>
        <w:br/>
        <w:t>Сеніңіз, ақ сүттерің ақтармын мен,</w:t>
        <w:br/>
        <w:t>Жүрмін бе босқа арқалап атын Адам?!</w:t>
        <w:br/>
        <w:t>Өзіңсің жүрегіме баляғаным.</w:t>
        <w:br/>
        <w:t>Аяулы, ақ пейілді яна жаным.</w:t>
        <w:br/>
        <w:t>Ысытып көкірегімді бара жатыр,</w:t>
        <w:br/>
        <w:t>Аймалап, мейірім төге қарағаның!</w:t>
        <w:br/>
        <w:t>Хаж</w:t>
        <w:br/>
        <w:t>Жатырсың тыныштанып, ерке Жайық,</w:t>
        <w:br/>
        <w:t>Төсіңде мұз қанатын ерте жайып.</w:t>
        <w:br/>
        <w:t>Жарқылдар жайраң жүлің қайда кеткен,</w:t>
        <w:br/>
        <w:t>Қайда әлгі сыңғыр күлкің қырға лайық?</w:t>
        <w:br/>
        <w:t>Күз-жігіт құшты сені құмарымен,</w:t>
        <w:br/>
        <w:t>Серпіліп майда жауын, тұманымен.</w:t>
        <w:br/>
        <w:t>Бас болып карі терек алтын шашып,</w:t>
        <w:br/>
        <w:t>Сері жел думандатып тұр әнімен.</w:t>
        <w:br/>
        <w:t>Япырмау. аңқау жанға ұсядым ба,</w:t>
        <w:br/>
        <w:t>Жүйрігін өршіл айдың тұсадым ба?</w:t>
        <w:br/>
        <w:t>1959 жыл</w:t>
        <w:br/>
        <w:t>1939 жыл</w:t>
        <w:br/>
        <w:t>Жүргем жоқ құр көңілдің ермегіне,</w:t>
        <w:br/>
        <w:t>Арманның өрмелеймін күнде өріне.</w:t>
        <w:br/>
        <w:t>Өтуде үйқы азабы, күн аптабы,</w:t>
        <w:br/>
        <w:t>Өмірдің қиындықсыз бермегі не?!</w:t>
        <w:br/>
        <w:t>Шалқимын шяат күлкілі достарыммен.</w:t>
        <w:br/>
        <w:t>Мен сауық құрушы едім басқа кіммен?!</w:t>
        <w:br/>
        <w:t>Сөйтсем де. жүрегімнен әлдебіреу</w:t>
        <w:br/>
        <w:t>«Ол қайда?» деп сұрайды асқақ үнмен.</w:t>
        <w:br/>
        <w:t>Емес см өзіңменен сыр алысқан,</w:t>
        <w:br/>
        <w:t>Тек менің көңілім ғай алып үшқан.</w:t>
        <w:br/>
        <w:t>Сүйген жан, қалқатайым, сенің бейнең,</w:t>
        <w:br/>
        <w:t>Шақырып тек өзіне тұралыстан.</w:t>
        <w:br/>
        <w:t>О. шіркін, жас жүрекке сия ма мүң,</w:t>
        <w:br/>
        <w:t>Тұрғанда нұрын төгіп қияда Күн?!</w:t>
        <w:br/>
        <w:t>Сені ойлап, өзің жоқта жабықсам да,</w:t>
        <w:br/>
        <w:t>Мұңды ғып жыр жазуға ұяламын.</w:t>
        <w:br/>
        <w:t>жылқышы ДОС</w:t>
        <w:br/>
        <w:t>Уақыт, сірә, алданыш етпек нені?</w:t>
        <w:br/>
        <w:t>Зырылдап өтті жылдар мектептегі.</w:t>
      </w:r>
    </w:p>
    <w:p>
      <w:r>
        <w:t>Бітірдік екеуміз де үздік оқып,</w:t>
        <w:br/>
        <w:t>Әйтеуір. он жылғы еңбек тек кетпеді.</w:t>
        <w:br/>
        <w:t>Ауылда болмаса да мүлгіген бақ,</w:t>
        <w:br/>
        <w:t>Өспедік құпия сыр, күлкіден жат,</w:t>
        <w:br/>
        <w:t>Жақсы арман, уыз тілек бірге айтысып,</w:t>
        <w:br/>
        <w:t>Жүрген дос қыздарға да бір қырындап,</w:t>
        <w:br/>
        <w:t>Ашуым бармаса да көпке менің,</w:t>
        <w:br/>
        <w:t>Осы жолы саған шындап өкпеледім.</w:t>
        <w:br/>
        <w:t>Жаныма қатты батты оқу іздеп.</w:t>
        <w:br/>
        <w:t>Менімен бірге аттанып кетпегенің.</w:t>
        <w:br/>
        <w:t>Бұл өмір шыңдаған гой жанды мықты,</w:t>
        <w:br/>
        <w:t>Қайсарлық сусынымен қандырыпты.</w:t>
        <w:br/>
        <w:t>Кеттім мен оқу іздеп,</w:t>
        <w:br/>
        <w:t>5!</w:t>
        <w:br/>
        <w:t>1960 жыл</w:t>
        <w:br/>
        <w:t>Япыр-ай, қалай дейін, қайтсем екен?!</w:t>
        <w:br/>
        <w:t>Жүрегім алай-түлей менің де зар.</w:t>
        <w:br/>
        <w:t>Барамын оңу іздеп түу алысқа,</w:t>
        <w:br/>
        <w:t>Жаным-ау, бұл бір сапар қуанышқа.</w:t>
        <w:br/>
        <w:t>Әңгіме - жүректе ғой, жүректе ғой,</w:t>
        <w:br/>
        <w:t>Оралам,</w:t>
        <w:br/>
        <w:t>Жер алысы “- шын алыс па?!</w:t>
        <w:br/>
        <w:t>АҚ ЖАЙЫҚ</w:t>
        <w:br/>
        <w:t>Ақ Жайық, жағаң көркем, суың балдай,</w:t>
        <w:br/>
        <w:t>Мен саған қарай алман құмарланбай.</w:t>
        <w:br/>
        <w:t>Ақ шағыл құмды жерден келсем-дағы,</w:t>
        <w:br/>
        <w:t>Боламын дәл өзіңде туған жандай.</w:t>
        <w:br/>
        <w:t>Қарсы алдың жатырқамай, жайраң күліп,</w:t>
        <w:br/>
        <w:t>Таныдың құмарымды қайдан біліп?!</w:t>
        <w:br/>
        <w:t>Ақ Жайық, менде де бар өшпес күлкі,</w:t>
        <w:br/>
        <w:t>Көргем жоқ оттан ығып, жайдан бұғып.</w:t>
        <w:br/>
        <w:t>Ақ Жайық, аялай бер, мен де еркеңмін,</w:t>
        <w:br/>
        <w:t>Мінеки, жас талыңдай жыр көтердім.</w:t>
        <w:br/>
        <w:t>Жарқылдап швт күлкімен сенде жүріп,</w:t>
        <w:br/>
        <w:t>Күндерін қарсылайын нұрлы ертеңнің!</w:t>
        <w:br/>
        <w:t>19640 жыл.</w:t>
        <w:br/>
        <w:t>ПУШКИННЕН</w:t>
        <w:br/>
        <w:t>Мен сүйдім,</w:t>
        <w:br/>
        <w:t>Меплің әлі махаббатым</w:t>
        <w:br/>
        <w:t>Сөнбеген шығар, бәлкім, жан түбінде.</w:t>
        <w:br/>
        <w:t>Себеп жоқ бірақ сізге мұңаятын,</w:t>
        <w:br/>
        <w:t>Сізді мұңға қиямын қайсы күнде?!</w:t>
        <w:br/>
        <w:t>Мен сүйдім сізді үмітсіз, үн шығармай,</w:t>
      </w:r>
    </w:p>
    <w:p>
      <w:r>
        <w:t>Шаршаулы, бір қызына, бір жасқана.</w:t>
        <w:br/>
        <w:t>Мен сүйдім сізді отты, нәзік сондай,</w:t>
        <w:br/>
        <w:t>Сүйікті бола алсаңыл сіз басқаға.</w:t>
        <w:br/>
        <w:t>Е7)</w:t>
        <w:br/>
        <w:t>Өмірім жақсылығын тарта беріп,</w:t>
        <w:br/>
        <w:t>Бізде ғой шат қылық пен дарқан ерік.</w:t>
        <w:br/>
        <w:t>Әр күннің қуанышын, қызықтарын,</w:t>
        <w:br/>
        <w:t>Дариға-ай, өтсем екен сарқа көріп!</w:t>
        <w:br/>
        <w:t>жжж</w:t>
        <w:br/>
        <w:t>Қараймын үнсіз қағазға,</w:t>
        <w:br/>
        <w:t>Көңілім әсте толмайды.</w:t>
        <w:br/>
        <w:t>Жалғыз ғана Шабаз ба,</w:t>
        <w:br/>
        <w:t>Талайлар жыр толғайды.</w:t>
        <w:br/>
        <w:t>Бірден озық, бірден кем,</w:t>
        <w:br/>
        <w:t>Келе жатқан жайым бар.</w:t>
        <w:br/>
        <w:t>Тұлпар болар, кім білген,</w:t>
        <w:br/>
        <w:t>Топқа қосқан тайым бар.</w:t>
        <w:br/>
        <w:t>ҚЫС КӨРІНІСІ</w:t>
        <w:br/>
        <w:t>Жанымдай сүйем сені ақ қарлы қыс,</w:t>
        <w:br/>
        <w:t>Ашулы, долы мінез, ақпанды қыс.</w:t>
        <w:br/>
        <w:t>Кіршіксіз сезімімдей жарқылдайды</w:t>
        <w:br/>
        <w:t>Шашылып ой мен қырда жатқан күміс.</w:t>
        <w:br/>
        <w:t>Асқарлы маңғаз таудың иығынан,</w:t>
        <w:br/>
        <w:t>Асылып Күн күледі миығынан.</w:t>
        <w:br/>
        <w:t>Кеудеңде бір керемет күй ойнайды,</w:t>
        <w:br/>
        <w:t>Дүние тынысынан құйылып ән.</w:t>
        <w:br/>
        <w:t>Ой ойлап қалың орман қарағайлы,</w:t>
        <w:br/>
        <w:t>Жан-жаққа елең етіп қарамайды.</w:t>
        <w:br/>
        <w:t>«Қай жерден өтемін, - деп, - бір-ақ қарғып?»,</w:t>
        <w:br/>
        <w:t>Бұраң жол өзен жарын жағалайды.</w:t>
        <w:br/>
        <w:t>Қарменен аударысып жел барады,</w:t>
        <w:br/>
        <w:t>Кейітті-ау бұрқандырып кең даланы.</w:t>
        <w:br/>
        <w:t>Табиғат, жүрегімді селт еткіздің,</w:t>
        <w:br/>
        <w:t>Тоса бер, маған қымбат нең бар әлі?!</w:t>
        <w:br/>
        <w:t>1960 жыл</w:t>
        <w:br/>
        <w:t>ӛ8</w:t>
        <w:br/>
        <w:t>Шыдай алмай ақыры,</w:t>
        <w:br/>
        <w:t>Қол көтердім, қомпидым.</w:t>
        <w:br/>
        <w:t>Тақтаға апай шақырды,</w:t>
        <w:br/>
        <w:t>Енді шындап шаңқидым!</w:t>
        <w:br/>
        <w:t>Дейсіздер ғай: «О несі?» -</w:t>
        <w:br/>
        <w:t>Кешегі айын пәлесі!</w:t>
        <w:br/>
        <w:t>«Апай-ну, - деп күрсіндім, -</w:t>
        <w:br/>
        <w:t>Қол көтерген жоқ едім.</w:t>
      </w:r>
    </w:p>
    <w:p>
      <w:r>
        <w:t>Бір кішкене Тұрсынды</w:t>
        <w:br/>
        <w:t>Мазақтайын деп едім».</w:t>
        <w:br/>
        <w:t>Дейсіздер ғой: «О несі?» -</w:t>
        <w:br/>
        <w:t>Кешегі ойын пәлесі!</w:t>
        <w:br/>
        <w:t>Тұра қалды шиырылып,</w:t>
        <w:br/>
        <w:t>Екіліктің сойын-ай!</w:t>
        <w:br/>
        <w:t>Мұны берген сый қылып,</w:t>
        <w:br/>
        <w:t>Әй, кешегі ойын-ай!</w:t>
        <w:br/>
        <w:t>2. МӘССАҒАН!</w:t>
        <w:br/>
        <w:t>Мен қыңқылдап қоймадым,</w:t>
        <w:br/>
        <w:t>Апам кампит әперді.</w:t>
        <w:br/>
        <w:t>Бірақ жеуге қимадым,</w:t>
        <w:br/>
        <w:t>Сүйтіп үйге акелдім.</w:t>
        <w:br/>
        <w:t>Ағам маған өзі кеп:</w:t>
        <w:br/>
        <w:t>«Біреуі де ас саған»,-</w:t>
        <w:br/>
        <w:t>деді-дағы өзі жеп,</w:t>
        <w:br/>
        <w:t>Бәрін құртты,</w:t>
        <w:br/>
        <w:t>Мәссаған!</w:t>
        <w:br/>
        <w:t>Жжж</w:t>
        <w:br/>
        <w:t>Қандай жайлы қылықтарың,</w:t>
        <w:br/>
        <w:t>Сүйісіндей жас баланың.</w:t>
        <w:br/>
        <w:t>Үнсіз ғана қызықтадым,</w:t>
        <w:br/>
        <w:t>Тіл қатуға жасқанамын.</w:t>
        <w:br/>
        <w:t>196 жыл</w:t>
        <w:br/>
        <w:t>26</w:t>
        <w:br/>
        <w:t>Ысырып түлкі бөркін желкесіне,</w:t>
        <w:br/>
        <w:t>Шығыпты аңшы жігіт қари қағып.</w:t>
        <w:br/>
        <w:t>Шүйлігіп тағы дала денесіне,</w:t>
        <w:br/>
        <w:t>Шаляды әдістерін сан аударып.</w:t>
        <w:br/>
        <w:t>Әзілдеп шұнақ аяй шымшып алса,</w:t>
        <w:br/>
        <w:t>Шабады құйрық шаншып жабағы, тай,</w:t>
        <w:br/>
        <w:t>Қарайды бәрін жаңа көрген жанша,</w:t>
        <w:br/>
        <w:t>Сүйеніп күрегіне тұрған атай.</w:t>
        <w:br/>
        <w:t>Қ-ҒА</w:t>
        <w:br/>
        <w:t>Қимылың қылжаң, сөздерің ыржаң,</w:t>
        <w:br/>
        <w:t>Берекетсіз екенсің бір жан.</w:t>
        <w:br/>
        <w:t>Елпілдей беріп, лекілдей күліп,</w:t>
        <w:br/>
        <w:t>ҰҮсқының қандай жағынып тұрған?!</w:t>
        <w:br/>
        <w:t>1960 жыл</w:t>
        <w:br/>
        <w:t>жаж</w:t>
        <w:br/>
        <w:t>Жылыстап көк жүзінде көлбей беріп,</w:t>
        <w:br/>
        <w:t>Көшеді жел қузаған бұлттар өріп.</w:t>
        <w:br/>
        <w:t>Найзағай зәбір берген ару аспан</w:t>
        <w:br/>
        <w:t>Тоқтады көздің жасын төгіп-төгіп.</w:t>
      </w:r>
    </w:p>
    <w:p>
      <w:r>
        <w:t>Жел қозғап сабағынан жапырақты,</w:t>
        <w:br/>
        <w:t>Үстінен мөлт еткізіп тамшы қақты.</w:t>
        <w:br/>
        <w:t>Жоқ жерде «Ау. мен неге бұзылдым» деп,</w:t>
        <w:br/>
        <w:t>Аспан күлді, күлдірді атырапты.</w:t>
        <w:br/>
        <w:t>Жүгірсем бәтеңкемді тастап шешіп,</w:t>
        <w:br/>
        <w:t>Тізіле жеткен моншақ шықты кешіп.</w:t>
        <w:br/>
        <w:t>Күлісіп, мені қыздар малақтар ма,</w:t>
        <w:br/>
        <w:t>«Бұл неткен бала сынды жігіт?» десіп?І,</w:t>
        <w:br/>
        <w:t>жжаж</w:t>
        <w:br/>
        <w:t>Барады сансыз өсіп арман алға,</w:t>
        <w:br/>
        <w:t>Жететін қайрат бар ма, жігер бар ма?!</w:t>
        <w:br/>
        <w:t>Уа, өмір, арындаған толқының бар,</w:t>
        <w:br/>
        <w:t>Мен онда емен әсте тамшыларға.</w:t>
        <w:br/>
        <w:t>у3</w:t>
        <w:br/>
        <w:t>Естілмей күлкің тұнып тұр екен ғой,</w:t>
        <w:br/>
        <w:t>Сағынып күткен жанның құшағында.</w:t>
        <w:br/>
        <w:t>1959 жыл.</w:t>
        <w:br/>
        <w:t>Жж</w:t>
        <w:br/>
        <w:t>Жаныма бір жақсы үміт күле кірді.</w:t>
        <w:br/>
        <w:t>Толтырып шат сезімге жүрегімді.</w:t>
        <w:br/>
        <w:t>Өзіңе жеткізе алмай жүрмін, аттең,</w:t>
        <w:br/>
        <w:t>Қалқашым, қара көзді, гүл ерінді.</w:t>
        <w:br/>
        <w:t>1959 жыл.</w:t>
        <w:br/>
        <w:t>Һа 254</w:t>
        <w:br/>
        <w:t>Түн ұзап, таң шапиғы шашырады,</w:t>
        <w:br/>
        <w:t>Қара жол ойдан қырға асылады.</w:t>
        <w:br/>
        <w:t>Тез жетсем өскен ауыл, туған үйге,</w:t>
        <w:br/>
        <w:t>Көкірек көтеріліп басылады.</w:t>
        <w:br/>
        <w:t>1959 жыл.</w:t>
        <w:br/>
        <w:t>ҡжж</w:t>
        <w:br/>
        <w:t>Туған жер, топырағыңнан жаралғанмын,</w:t>
        <w:br/>
        <w:t>Өзіңнен бойға қуат, нәр алғанмын.</w:t>
        <w:br/>
        <w:t>Кәдімгі еркебұлан өз ұлыңмын,</w:t>
        <w:br/>
        <w:t>Бірімін қарапайым адамдардың.</w:t>
        <w:br/>
        <w:t>Жжж</w:t>
        <w:br/>
        <w:t>Көңілді ой тербеп,</w:t>
        <w:br/>
        <w:t>Ертеді «Жүр-жүрлеп».</w:t>
        <w:br/>
        <w:t>Кеудені күй кернеп,</w:t>
        <w:br/>
        <w:t>Кетеді күмбірлеп.</w:t>
        <w:br/>
        <w:t>Тыңдашы құлақ сап,</w:t>
        <w:br/>
        <w:t>Тыңдашы, сәулешім.</w:t>
        <w:br/>
        <w:t>Кеудеме тұрақтап,</w:t>
        <w:br/>
        <w:t>Түрған ой әуресін.</w:t>
        <w:br/>
        <w:t>Түсімде бір сенен</w:t>
      </w:r>
    </w:p>
    <w:p>
      <w:r>
        <w:t>Жазылмай құшағым;</w:t>
        <w:br/>
        <w:t>Бақыттың ішінде</w:t>
        <w:br/>
        <w:t>Армансыз ұшамын.</w:t>
        <w:br/>
        <w:t>Келеміз сайрандап,</w:t>
        <w:br/>
        <w:t>Бүлттардан әрі асып.</w:t>
        <w:br/>
        <w:t>Жұлдыздар қайран қап,</w:t>
        <w:br/>
        <w:t>Барі құп жарасып.</w:t>
        <w:br/>
        <w:t>а4</w:t>
        <w:br/>
        <w:t>Сытылып АЙ, тек жүдеп,</w:t>
        <w:br/>
        <w:t>Қаралы бұлт қалатын.</w:t>
        <w:br/>
        <w:t>Көкте бүлт жайса құшағын,</w:t>
        <w:br/>
        <w:t>Айына көңілі аңсаған.</w:t>
        <w:br/>
        <w:t>Жерде соған ұқсадым,</w:t>
        <w:br/>
        <w:t>Құшақты жайып мен саған.</w:t>
        <w:br/>
        <w:t>Қасыма кел де жай күліп,</w:t>
        <w:br/>
        <w:t>Сыйлашы жалын жаныма.</w:t>
        <w:br/>
        <w:t>Жүректе жүр ғой қайғы-ілік,</w:t>
        <w:br/>
        <w:t>Қайғысыз етші тағы да.</w:t>
        <w:br/>
        <w:t>Ойымда жалғыз бір тілек,</w:t>
        <w:br/>
        <w:t>Өзіңсің, өзің, қалқажан.</w:t>
        <w:br/>
        <w:t>Өзіңсіз қалай күлкі кеп,</w:t>
        <w:br/>
        <w:t>Өзіңсіз қалай жай табам?!</w:t>
        <w:br/>
        <w:t>Жж</w:t>
        <w:br/>
        <w:t>О, өлең - жанашырым, жұбанышым,</w:t>
        <w:br/>
        <w:t>Көңілдің саған берем қуанышын.</w:t>
        <w:br/>
        <w:t>Мұңымды саған шағам жан білмейтін,</w:t>
        <w:br/>
        <w:t>Өзіңмен жүзем вмір - жырағысын.</w:t>
        <w:br/>
        <w:t>жа ж</w:t>
        <w:br/>
        <w:t>Шығарып естен ғажап көп күндерді,</w:t>
        <w:br/>
        <w:t>Сен кеттің махаббатты лақтырып.</w:t>
        <w:br/>
        <w:t>Еске алып жүрек тербер өткендерді,</w:t>
        <w:br/>
        <w:t>Ол қалды-ау нәзік жаны жылап тұрып.</w:t>
        <w:br/>
        <w:t>Кербез қыз, кердең басып, шалқалаған,</w:t>
        <w:br/>
        <w:t>Сұлусың бір көрмеге, оның рас.</w:t>
        <w:br/>
        <w:t>Майныңда күнәң бар ғой арқалаған.</w:t>
        <w:br/>
        <w:t>Болғанмен бетің таза, жаның лас!</w:t>
        <w:br/>
        <w:t>1960 жыл</w:t>
        <w:br/>
        <w:t>1960 жыл.</w:t>
        <w:br/>
        <w:t>1960 жын</w:t>
      </w:r>
    </w:p>
    <w:p>
      <w:r>
        <w:t>40</w:t>
        <w:br/>
        <w:t>АЖжж</w:t>
        <w:br/>
        <w:t>Күйіндей домбыраның саңқылдаған,</w:t>
        <w:br/>
        <w:t>Үніңді мендей сүйіп кім тыңдаған?!</w:t>
        <w:br/>
        <w:t>Әсем би керінетін ар қимылың,</w:t>
        <w:br/>
        <w:t>Ән болып естілетін күлкің маған.</w:t>
        <w:br/>
        <w:t>Нұр емес, қар жауды ғой қабағыңнан,</w:t>
        <w:br/>
        <w:t>Мұз болып, көкірегімді жара қылған.</w:t>
        <w:br/>
        <w:t>Ақ гүлін арманымның желге ұшырдың,</w:t>
        <w:br/>
        <w:t>Дәм татпай пдалымнан, таза арымнан.</w:t>
        <w:br/>
        <w:t>Жанымның желге ұшырып асылдарын,</w:t>
        <w:br/>
        <w:t>Қураттың жүрегімнің жасыл бағын,</w:t>
        <w:br/>
        <w:t>Жалын ем жарқылдаған, мұң бердің де,</w:t>
        <w:br/>
        <w:t>Сұлу қыз, жанарымнан жас ұрладың.</w:t>
        <w:br/>
        <w:t>Тынышсыз махаббатпен күн өткеріп,</w:t>
        <w:br/>
        <w:t>Жүрмін ғой түнеріңкі жүдеп келіп.</w:t>
        <w:br/>
        <w:t>Табиғат сезімге сор болған неге,</w:t>
        <w:br/>
        <w:t>Өзіңе қара тастан жүрек беріп?!</w:t>
        <w:br/>
        <w:t>ххх</w:t>
        <w:br/>
        <w:t>Білмеймін қуаныштың қанша барын,</w:t>
        <w:br/>
        <w:t>Тұрды ғой құшағымда аңсағаным.</w:t>
        <w:br/>
        <w:t>Аспанның ақ шолпанын бірге ұзатып,</w:t>
        <w:br/>
        <w:t>Құмартып бірге жұттық таң самалын.</w:t>
        <w:br/>
        <w:t>КҮНДЕР</w:t>
        <w:br/>
        <w:t>Күндер, неткен жүйрік ең зырылдаған,</w:t>
        <w:br/>
        <w:t>Қалайша еленбеген бұрын маган?</w:t>
        <w:br/>
        <w:t>Доп куған бала едік қой кеше ғана,</w:t>
        <w:br/>
        <w:t>Япырмау, сол мезгілді кім ұрлаған?!</w:t>
        <w:br/>
        <w:t>Кей гажап сырларыңды аңдап қалам,</w:t>
        <w:br/>
        <w:t>Арнайды арбір атқан таң бақ маған,</w:t>
        <w:br/>
        <w:t>Кеңілінің шарықтатпай қарлығашын,</w:t>
        <w:br/>
        <w:t>Әр уақыт бір орында қалмапты адам.</w:t>
        <w:br/>
        <w:t>1960 жыл</w:t>
        <w:br/>
        <w:t>1960 жыл</w:t>
        <w:br/>
        <w:t>аз</w:t>
        <w:br/>
        <w:t>жжж</w:t>
        <w:br/>
        <w:t>Мен - бұлбұлмын гүл аңсаған,</w:t>
        <w:br/>
        <w:t>Тек бір өзің үшін, қалқа!</w:t>
        <w:br/>
        <w:t>Жолаушыдай су аңсаған,</w:t>
      </w:r>
    </w:p>
    <w:p>
      <w:r>
        <w:t>Сені аңсаймын, түсін, қалқа!</w:t>
        <w:br/>
        <w:t>Гүл болшы сен жұлынбаған,</w:t>
        <w:br/>
        <w:t>Күн боп нұрды аямайын.</w:t>
        <w:br/>
        <w:t>Жұлдыз болшы жымыңдаған,</w:t>
        <w:br/>
        <w:t>Аспан болып аялайын.</w:t>
        <w:br/>
        <w:t>Жайнап ағып бұраңдаған,</w:t>
        <w:br/>
        <w:t>Сен бұлақ бол толған көрік.</w:t>
        <w:br/>
        <w:t>Сыбдырынан сыр аңдаған</w:t>
        <w:br/>
        <w:t>Мен тұрайын орман болып.</w:t>
        <w:br/>
        <w:t>Сүйген жарым өзің болшы,</w:t>
        <w:br/>
        <w:t>Жүрегімнен сый сұраған.</w:t>
        <w:br/>
        <w:t>Теңіз болсам, өзен балшы,</w:t>
        <w:br/>
        <w:t>Жарқылдап кеп құйған маған.</w:t>
        <w:br/>
        <w:t>1960 жыл</w:t>
        <w:br/>
        <w:t>АУЫЛЫМ</w:t>
        <w:br/>
        <w:t>Ауылым, көп сағынып, коп аңсаған,</w:t>
        <w:br/>
        <w:t>Құлшынып еркең келді, сәлем саган!</w:t>
        <w:br/>
        <w:t>Қоярға сезімімді жер таппаймын,</w:t>
        <w:br/>
        <w:t>Ой қанатты болғанмен, влең шабан.</w:t>
        <w:br/>
        <w:t>Мекені шопандардың, жылқышының,</w:t>
        <w:br/>
        <w:t>Мекені мейірімді ана күлкісі күн.</w:t>
        <w:br/>
        <w:t>Мекені дастандардың ерлік жайлы,</w:t>
        <w:br/>
        <w:t>Мекені даңқты әкс үлгісінің,</w:t>
        <w:br/>
        <w:t>Ордасы құлаш жайған өрсеңбектің,</w:t>
        <w:br/>
        <w:t>Жарыста жеңіс туын желбіреттің.</w:t>
        <w:br/>
        <w:t>Өзіңнен түлеп ұшқан ұл-қызың көп,</w:t>
        <w:br/>
        <w:t>Ақтармын ақ үмітін деген көптің.</w:t>
        <w:br/>
        <w:t>Мінеки, мен де - соның біреуімін,</w:t>
        <w:br/>
        <w:t>Жаны жас, арманы асқақ, тілегі мың.</w:t>
        <w:br/>
        <w:t>Кеудеңе өз қолымнан гүл орнатпай,</w:t>
        <w:br/>
        <w:t>Ешқашан басылмайды бұл көңілім.</w:t>
        <w:br/>
        <w:t>1960 жыл</w:t>
        <w:br/>
        <w:t>Қияға қамдап ұшырар</w:t>
        <w:br/>
        <w:t>Қалаулы ұлың болайын.</w:t>
        <w:br/>
        <w:t>Болашаққа ұсынар</w:t>
        <w:br/>
        <w:t>Аяулы гүлің болайын.</w:t>
        <w:br/>
        <w:t>Сеніммен қосар бәйгеге,</w:t>
        <w:br/>
        <w:t>Қазанатың болайын.</w:t>
        <w:br/>
        <w:t>Еңбекте атын әйгілер</w:t>
        <w:br/>
        <w:t>Азаматың болайын.</w:t>
        <w:br/>
        <w:t>Тез, ыңғайлы әр кезде</w:t>
        <w:br/>
        <w:t>Қолқанатыц болайын.</w:t>
        <w:br/>
        <w:t>Өзің жайлы ар кезде</w:t>
        <w:br/>
        <w:t>Толғанватын болайын.</w:t>
        <w:br/>
        <w:t>Дүниедегі ең сенің</w:t>
        <w:br/>
        <w:t>Жақының болып өтейін.</w:t>
        <w:br/>
        <w:t>Жырыңды жырлап мен сенің,</w:t>
      </w:r>
    </w:p>
    <w:p>
      <w:r>
        <w:t>Ақының болып етейін!</w:t>
        <w:br/>
        <w:t>КҮЗ</w:t>
        <w:br/>
        <w:t>Түйсе де жалбыр бұлтты күз қабағын,</w:t>
        <w:br/>
        <w:t>Жайықтың жағасына жүз барамын.</w:t>
        <w:br/>
        <w:t>Жатқан жоқ бірақ толқын күліп-ойнап,</w:t>
        <w:br/>
        <w:t>Бір түрлі сап-сабырлы ылғар яғын.</w:t>
        <w:br/>
        <w:t>Табылмай табиғаттан не керегі,</w:t>
        <w:br/>
        <w:t>Ұшпайды гүлге құмар көбелегі.</w:t>
        <w:br/>
        <w:t>Ақ қайың сәл ырғала, сыңсып бүрген,</w:t>
        <w:br/>
        <w:t>Сарғайтып жапырағын төге берді.</w:t>
        <w:br/>
        <w:t>жж</w:t>
        <w:br/>
        <w:t>Көңілде күдік, көп ойлар,</w:t>
        <w:br/>
        <w:t>Көңілсіз жүрмін, қалқажан.</w:t>
        <w:br/>
        <w:t>Жайым жоқ қазір көп айнар,</w:t>
        <w:br/>
        <w:t>Көп үнсіз жүрмін, қалқажан.</w:t>
        <w:br/>
        <w:t>Көгілдір бұлт елжіреп,</w:t>
        <w:br/>
        <w:t>Құшаққа Айды алатын.</w:t>
        <w:br/>
        <w:t>1960 жыл</w:t>
        <w:br/>
        <w:t>1960 жма</w:t>
        <w:br/>
        <w:t>87</w:t>
        <w:br/>
        <w:t>Қалқаның қой күзеткен жағымды әні,</w:t>
        <w:br/>
        <w:t>Ортақ кім сұлу сырға жанындағы?!</w:t>
        <w:br/>
        <w:t>Күні бойғы мал өрісі қажытпапты-ау,</w:t>
        <w:br/>
        <w:t>Жас жігіт үй сыртына адымдады.</w:t>
        <w:br/>
        <w:t>1960 жыл.</w:t>
        <w:br/>
        <w:t>жұз</w:t>
        <w:br/>
        <w:t>О, жаным, жүрегімнің күн-айнясы,</w:t>
        <w:br/>
        <w:t>Қуаншы, мен тұрғанда мұңаймашы.</w:t>
        <w:br/>
        <w:t>Ак еркем, бұрынғыша асыр салып,</w:t>
        <w:br/>
        <w:t>Шаттанып, жарқыл қағып, күл, ойнашы!</w:t>
        <w:br/>
        <w:t>От мөлдір көздеріңнен айналып ем,</w:t>
        <w:br/>
        <w:t>Құлпырып, қызғалдақтай жайна кілең.</w:t>
        <w:br/>
        <w:t>Далаға қол ұстасып жүгірейік,</w:t>
        <w:br/>
        <w:t>Төселген қырда - кілем, ой да- кілем.</w:t>
        <w:br/>
        <w:t>Назданып, таң келді ғой шырайлана,</w:t>
        <w:br/>
        <w:t>Сәулешім, көрші міне, гүл айнала.</w:t>
        <w:br/>
        <w:t>Жанымды махаббатқа шым батырып,</w:t>
        <w:br/>
        <w:t>О, қалқа, шын сезіммен сүй, аймаля!</w:t>
        <w:br/>
        <w:t>1960 жыл.</w:t>
        <w:br/>
        <w:t>БАЛАЛАР ҮШІН</w:t>
        <w:br/>
        <w:t>1. КЕШЕГІ ОЙЫН ПӘЛЕСІ</w:t>
        <w:br/>
        <w:t>Қол көтермей сабаққа</w:t>
        <w:br/>
        <w:t>Жұрттың бәрі қалмапты.</w:t>
        <w:br/>
        <w:t>Оқымаған мен-ақ па?!</w:t>
      </w:r>
    </w:p>
    <w:p>
      <w:r>
        <w:t>Қарай бердім жан-жаққа.</w:t>
        <w:br/>
        <w:t>Дейсіздер ғой: «О несі?» -</w:t>
        <w:br/>
        <w:t>Кешегі ойын пәлесі!</w:t>
        <w:br/>
        <w:t>Қол көтерді-ау бәрі де,</w:t>
        <w:br/>
        <w:t>Тіпті мына Тұрсын да.</w:t>
        <w:br/>
        <w:t>Мен үнсізбін әлі де,</w:t>
        <w:br/>
        <w:t>Бүйткен күнім құрсын да!</w:t>
        <w:br/>
        <w:t>Дейсіздер ғой: «О несі?» -</w:t>
        <w:br/>
        <w:t>Кешегі ойын пәлесі!</w:t>
        <w:br/>
        <w:t>жа</w:t>
        <w:br/>
        <w:t>Білмеймін күйініштің қаншя барын,</w:t>
        <w:br/>
        <w:t>Сен бердің соның бәрін. аңсағаным.</w:t>
        <w:br/>
        <w:t>Сен бірақ түсінбедің, елемедің,</w:t>
        <w:br/>
        <w:t>Жүректің аңсағанын, шаршағанын.</w:t>
        <w:br/>
        <w:t>Кармедім сенен тәтті шырай, қабақ,</w:t>
        <w:br/>
        <w:t>Күлмедің ақ жүзіңді нұр аймалап.</w:t>
        <w:br/>
        <w:t>Ұқпадың отты сырып жанарымның,</w:t>
        <w:br/>
        <w:t>Тұратын тек өзіңе құлай қарап.</w:t>
        <w:br/>
        <w:t>Бір жанмен татымайтын тырнағыңа</w:t>
        <w:br/>
        <w:t>Әуресің, қатты батып жүр жаныма.</w:t>
        <w:br/>
        <w:t>Қылымсып сол немеге жағу үшін,</w:t>
        <w:br/>
        <w:t>Қор болдың, мүләйімсіп тұрғаныңа!</w:t>
        <w:br/>
        <w:t>Жаныма ашы уыңды төге кетіп,</w:t>
        <w:br/>
        <w:t>Жүресің олай-бұлай көлең етіп.</w:t>
        <w:br/>
        <w:t>Айтшы сен мақсатыңды өмірдегі,</w:t>
        <w:br/>
        <w:t>Сен өзің нені ұстайсың, неге жетіп?</w:t>
        <w:br/>
        <w:t>Көңіліңнің әлденедей назын айтып,</w:t>
        <w:br/>
        <w:t>Ал, міне, жақындадың азіл айтып.</w:t>
        <w:br/>
        <w:t>Жүзіңе үмітпенен жалт қарадым,</w:t>
        <w:br/>
        <w:t>Келді ме махаббаттың жазы қайтып?</w:t>
        <w:br/>
        <w:t>Жоо. енді сүйе алмаспын аласарып,</w:t>
        <w:br/>
        <w:t>Жүрекке бықсыған бір шала салып.</w:t>
        <w:br/>
        <w:t>Жүрегім - таза бұлақ мөлдір сезім,</w:t>
        <w:br/>
        <w:t>Жүзе алмас лай сумен таласа ағып.</w:t>
        <w:br/>
        <w:t>19680 жыл.</w:t>
        <w:br/>
        <w:t>жж%ҡ</w:t>
        <w:br/>
        <w:t>Шалкар дала, ақ айдын,</w:t>
        <w:br/>
        <w:t>Төсіңе толқып қараймын.</w:t>
        <w:br/>
        <w:t>Жаныма сырлар құйшы бір,</w:t>
        <w:br/>
        <w:t>Сырласуға жараймын.</w:t>
        <w:br/>
        <w:t>Қайда алгі тентек бораның?</w:t>
        <w:br/>
        <w:t>Құмар боп саған барамын.</w:t>
        <w:br/>
        <w:t>Тынымсыз едім өзім де,</w:t>
        <w:br/>
        <w:t>Сезімді соған орадым.</w:t>
      </w:r>
    </w:p>
    <w:p>
      <w:r>
        <w:t>Жах</w:t>
        <w:br/>
        <w:t>Әр кезде жасырудан жалықпаған,</w:t>
        <w:br/>
        <w:t>Көңілдің сырлары бар жан ұқпаған.</w:t>
        <w:br/>
        <w:t>Көрген жоқ оған ешкім еншілес боп,</w:t>
        <w:br/>
        <w:t>Айтпаймын, жан түбінде алып қалам.</w:t>
        <w:br/>
        <w:t>«Әлі мен қияға үшқан түлек емен»,</w:t>
        <w:br/>
        <w:t>Деймін де, үнсіз ғана жүре берем.</w:t>
        <w:br/>
        <w:t>Тезірек тілге оралмай, шаршатып ап,</w:t>
        <w:br/>
        <w:t>Какірек қаймисында күледі өлең...</w:t>
        <w:br/>
        <w:t>1960 жыл</w:t>
        <w:br/>
        <w:t>ЖҮР, ҚАЛҚА!</w:t>
        <w:br/>
        <w:t>Көңілге қарай қалсам алаң кіріп,</w:t>
        <w:br/>
        <w:t>Көзіңді төңкересің сараң күліп.</w:t>
        <w:br/>
        <w:t>Әйтеуір барін сезгіш жұрт көзінен,</w:t>
        <w:br/>
        <w:t>Сырымды әрең-арең қалам бүгіп.</w:t>
        <w:br/>
        <w:t>Сен неге көңілімнің қиялысың,</w:t>
        <w:br/>
        <w:t>Арманның алыс шыңы, қиянысың?!</w:t>
        <w:br/>
        <w:t>Сен неге толқи бердің, асау жүрек,</w:t>
        <w:br/>
        <w:t>Бұлқынып, көкірекке сиямысың?!</w:t>
        <w:br/>
        <w:t>Ішімнен мен қашанғы тына берем,</w:t>
        <w:br/>
        <w:t>Серуенге неге жалғыз шыға берем?!</w:t>
        <w:br/>
        <w:t>Кетемін сәт қуанып, сәт мұңайып,</w:t>
        <w:br/>
        <w:t>Кеудемде тыныштық жоқ туады өлең.</w:t>
        <w:br/>
        <w:t>Бұраң бол, күміс күлкі, ерке Жайық,</w:t>
        <w:br/>
        <w:t>Шақырды көк майсадан көрпе жайып.</w:t>
        <w:br/>
        <w:t>Екеуміз ән айтайық, сырласайық,</w:t>
        <w:br/>
        <w:t>Жүр, қалқа, жүрші, жаным. бір барайық!</w:t>
        <w:br/>
        <w:t>1980. жш</w:t>
        <w:br/>
        <w:t>жжж</w:t>
        <w:br/>
        <w:t>О. шіркін, жас жүрекке сыя ма мүң,</w:t>
        <w:br/>
        <w:t>Тұрғанда нұрын шашып қияда Күн?!</w:t>
        <w:br/>
        <w:t>Кейбір сәт сені ойлап кірбің тартсам,</w:t>
        <w:br/>
        <w:t>Қаламым қиялыма құяды ағын.</w:t>
        <w:br/>
        <w:t>46</w:t>
        <w:br/>
        <w:t>ЖАЙЫҚ</w:t>
        <w:br/>
        <w:t>Жайығым, жарқын өзенім,</w:t>
        <w:br/>
        <w:t>Жарқылдай күліп ағасың.</w:t>
        <w:br/>
        <w:t>Жаныммен әркез сеземін,</w:t>
        <w:br/>
        <w:t>Өзіңнен жайлы жарасым.</w:t>
        <w:br/>
        <w:t>Ойнасам шалқып төсіңде,</w:t>
        <w:br/>
        <w:t>Шаттығым қанша бір менің.</w:t>
        <w:br/>
        <w:t>Кей сатте бірақ есіме</w:t>
        <w:br/>
        <w:t>Түседі көне күндерің.</w:t>
      </w:r>
    </w:p>
    <w:p>
      <w:r>
        <w:t>Махамбетше күн қатып,</w:t>
        <w:br/>
        <w:t>Шамырқанып ақтың ба?!</w:t>
        <w:br/>
        <w:t>Бірде еріп, бір қатып,</w:t>
        <w:br/>
        <w:t>Жүйрігін тағалаттың ба?!</w:t>
        <w:br/>
        <w:t>Жарқ етіп алмас қылыштай,</w:t>
        <w:br/>
        <w:t>Шаптың ба жауын батырдың?!</w:t>
        <w:br/>
        <w:t>Бақыттың құсы бір ұшпай,</w:t>
        <w:br/>
        <w:t>Жыладың ба екен ақырын?!</w:t>
        <w:br/>
        <w:t>Жағаңды қызыл ту алып,</w:t>
        <w:br/>
        <w:t>Ғажайып таң атқанда</w:t>
        <w:br/>
        <w:t>Толқыдың ба қуанып,</w:t>
        <w:br/>
        <w:t>Ақ Жайық, бақыт тапқанда?!</w:t>
        <w:br/>
        <w:t>Мінеки. казір көз ілмей,</w:t>
        <w:br/>
        <w:t>Жайрандап қана ағасың.</w:t>
        <w:br/>
        <w:t>Кәдімгі біздің өмірдей,</w:t>
        <w:br/>
        <w:t>Асығып алға барасың!</w:t>
        <w:br/>
        <w:t>ҚЫЗ ӘНІ</w:t>
        <w:br/>
        <w:t>Толқын, барып келе қойшы,</w:t>
        <w:br/>
        <w:t>Ақ шашявғың төгілдіріп.</w:t>
        <w:br/>
        <w:t>Еркем, алып келе қойшы,</w:t>
        <w:br/>
        <w:t>Жаныма бір көңілділік.</w:t>
        <w:br/>
        <w:t>Қайығыма жанап өтіп,</w:t>
        <w:br/>
        <w:t>Неге үнсіз келеді екен?</w:t>
        <w:br/>
        <w:t>КҮЗ</w:t>
        <w:br/>
        <w:t>Желменен ұйқы-тұйқы жағаласып,</w:t>
        <w:br/>
        <w:t>Қара бұлт үйір-үйір барады асып.</w:t>
        <w:br/>
        <w:t>Төсінен көтеріліп соңғы құсы,</w:t>
        <w:br/>
        <w:t>Көл жатыр жасты көзін әрең ашып.</w:t>
        <w:br/>
        <w:t>Ал, сау бол, көл еркесі көлеңдеген,</w:t>
        <w:br/>
        <w:t>Мен бірақ саған еріп, елеңдемен.</w:t>
        <w:br/>
        <w:t>Кеудем - жаз, шалқар ойдың айдынына</w:t>
        <w:br/>
        <w:t>Өз құсым қонып жатыр өлең деген...</w:t>
        <w:br/>
        <w:t>жЖжж</w:t>
        <w:br/>
        <w:t>Күндер, күндер, көп күндер,</w:t>
        <w:br/>
        <w:t>Із тастап алуан кеттіңдер.</w:t>
        <w:br/>
        <w:t>Дауыл боп кейде ықтырып,</w:t>
        <w:br/>
        <w:t>Самал боп кейде өптіңдер.</w:t>
        <w:br/>
        <w:t>Көңілді күндер, көп күндер,</w:t>
        <w:br/>
        <w:t>Мейірімін достың төктіңдер.</w:t>
        <w:br/>
        <w:t>Махаббат беріп жүрекке,</w:t>
        <w:br/>
        <w:t>Кеудеге гүлдер ектіңдер.</w:t>
        <w:br/>
        <w:t>Күндер, күндер, көп күндер,</w:t>
        <w:br/>
        <w:t>Сауықпен зырлап өттіңдер.</w:t>
        <w:br/>
        <w:t>Балапанды құс қылып,</w:t>
        <w:br/>
        <w:t>Жасық ем, жалын еттіңдер.</w:t>
      </w:r>
    </w:p>
    <w:p>
      <w:r>
        <w:t>Кеудемді сырға билеттің,</w:t>
        <w:br/>
        <w:t>Сүюді жырды үйреттің.</w:t>
        <w:br/>
        <w:t>Өзіңдей, күндер, жылдаммын,</w:t>
        <w:br/>
        <w:t>Өзіңдей, күндер, зерекпін.</w:t>
        <w:br/>
        <w:t>СЕНБІЛІК</w:t>
        <w:br/>
        <w:t>Қуантқан жанның барлығын,</w:t>
        <w:br/>
        <w:t>Жанына күлкі ендіріп;</w:t>
        <w:br/>
        <w:t>Есінде жұрттың қалды күн,</w:t>
        <w:br/>
        <w:t>Ленин барған сенбілік.</w:t>
        <w:br/>
        <w:t>1962 жыл</w:t>
        <w:br/>
        <w:t>1962 жыз</w:t>
        <w:br/>
        <w:t>44</w:t>
        <w:br/>
        <w:t>Ерекше ырзалықпен тыңдаушы ең,</w:t>
        <w:br/>
        <w:t>Қап-кара көздеріңмен мөлдіреген.</w:t>
        <w:br/>
        <w:t>Қос жүрек қуанышпен ала шапты,</w:t>
        <w:br/>
        <w:t>Армандап қызығы көп болашақты.</w:t>
        <w:br/>
        <w:t>Біздерге бақытсыздық боп көрінген,</w:t>
        <w:br/>
        <w:t>Бір мұң да қуанышпен таласа ақты.</w:t>
        <w:br/>
        <w:t>Көп ұзақ серік қылмай қуаныш та,</w:t>
        <w:br/>
        <w:t>Біздің үй көшіп кетті түу алысқа.</w:t>
        <w:br/>
        <w:t>Сол кезде түсінбеппіз, жүрек барын,</w:t>
        <w:br/>
        <w:t>Жаным-ау, жер алысы - шын алыс па?!</w:t>
        <w:br/>
        <w:t>Оқумен талай жазды, күзді өткердім,</w:t>
        <w:br/>
        <w:t>Жүрегім махаббаттың жүзді өткелін.</w:t>
        <w:br/>
        <w:t>Алыстан аңсағаным, тау самалым,</w:t>
        <w:br/>
        <w:t>Өзіңді, тек өзіңді іздеп келдім,</w:t>
        <w:br/>
        <w:t>Қалқатай, қарамадың, неғылғаның?</w:t>
        <w:br/>
        <w:t>Таныдың, Әлде мені танымадың.</w:t>
        <w:br/>
        <w:t>Екеуміз - бір қауыздан өскен гүлміз,</w:t>
        <w:br/>
        <w:t>Есіңе түсірдің бе бәрін, бәрін?..</w:t>
        <w:br/>
        <w:t>Жжа%</w:t>
        <w:br/>
        <w:t>Уа, дос, кетіпті ғой «кием» қонып,</w:t>
        <w:br/>
        <w:t>Өзіңді енді достар сүйер неғып?!</w:t>
        <w:br/>
        <w:t>Ойнасаң жолдас болып - жарасымды,</w:t>
        <w:br/>
        <w:t>Қайткенің ойнағаның «жиен» болып?!</w:t>
        <w:br/>
        <w:t>КЕЗДЕСУ</w:t>
        <w:br/>
        <w:t>Алдында іздегені, не керегі,</w:t>
        <w:br/>
        <w:t>Мәз ұшты қырдың қызыл көбелегі.</w:t>
        <w:br/>
        <w:t>Ерекше қуанышпен келем жүріп,</w:t>
        <w:br/>
        <w:t>Іздеп қойға шүйгінді төбедегі.</w:t>
        <w:br/>
        <w:t>Досым ең, кішкентайдан бірге өсіп ек,</w:t>
        <w:br/>
        <w:t>Арманның шыңымен бір тілдесіп ек.</w:t>
        <w:br/>
        <w:t>Бір түйір бауырсақты бөліп жесіп,</w:t>
      </w:r>
    </w:p>
    <w:p>
      <w:r>
        <w:t>Ат қылып бір жыңғылды мінгесіп ек.</w:t>
        <w:br/>
        <w:t>Жүреді бұл өмірде жалығып кім?!</w:t>
        <w:br/>
        <w:t>196) жыл</w:t>
        <w:br/>
        <w:t>1961 жыз</w:t>
        <w:br/>
        <w:t>ҚАЙЫҢ</w:t>
        <w:br/>
        <w:t>49</w:t>
        <w:br/>
        <w:t>(Нипичевтен)</w:t>
        <w:br/>
        <w:t>Идіреді басын жерге</w:t>
        <w:br/>
        <w:t>Күздің селі құйылып кеп.</w:t>
        <w:br/>
        <w:t>Ұмтылды ол болмай желге,</w:t>
        <w:br/>
        <w:t>Жауын қалды ұйлығып тек.</w:t>
        <w:br/>
        <w:t>Көз байланған қысқы кеште,</w:t>
        <w:br/>
        <w:t>Табысына бастан сеніп;</w:t>
        <w:br/>
        <w:t>Иықтайды ақ түтек те,</w:t>
        <w:br/>
        <w:t>Ұстайды да қолдан келіп.</w:t>
        <w:br/>
        <w:t>Әлі келмей, есі шығар,</w:t>
        <w:br/>
        <w:t>Жас қайыңға бұраңдаған.</w:t>
        <w:br/>
        <w:t>Ал қайыңның күткені бар,</w:t>
        <w:br/>
        <w:t>Жан-тәнімен адал соған.</w:t>
        <w:br/>
        <w:t>БАЙРОН</w:t>
        <w:br/>
        <w:t>Өр ақын көкірегімен көк тіреген,</w:t>
        <w:br/>
        <w:t>Жалынды найзағайдан от тілеген.</w:t>
        <w:br/>
        <w:t>Ағытқан кеудесінен жауларына</w:t>
        <w:br/>
        <w:t>Қанжардай қиып түсер өткір өлең.</w:t>
        <w:br/>
        <w:t>Жаршысы бостандықтың құдіретті,</w:t>
        <w:br/>
        <w:t>Жауларын тітіреткен жыры кекті.</w:t>
        <w:br/>
        <w:t>Ұлы адам асқақ үнді, жыры лепті,</w:t>
        <w:br/>
        <w:t>Кеудемнен бір нәзік үн күбір етті.</w:t>
        <w:br/>
        <w:t>Еркесі, дауылпазы көк теңіздің,</w:t>
        <w:br/>
        <w:t>Жабылды-ау жерде жылан, көкте құзғын.</w:t>
        <w:br/>
        <w:t>Сен бірақ төтеп бердің барлығына,</w:t>
        <w:br/>
        <w:t>Кеудеңмен қайғы менен кекке жүздің.</w:t>
        <w:br/>
        <w:t>Теңіздің буырқанған айдынынан,</w:t>
        <w:br/>
        <w:t>Бездің сен алдамшы өмір байлығынан.</w:t>
        <w:br/>
        <w:t>«Елімді азат етсем, - деуші едің сен,-</w:t>
        <w:br/>
        <w:t>Азаптан, қасіреттен, кайғы-мұңнан».</w:t>
        <w:br/>
        <w:t>1961 жыл.</w:t>
        <w:br/>
        <w:t>Әр елдің құлақ түріп зар-мұңыниа,</w:t>
        <w:br/>
        <w:t>Арамның елікпедің сан дуына.</w:t>
        <w:br/>
        <w:t>Өзіңді, өміріңді қияр едің</w:t>
        <w:br/>
        <w:t>Адамның бақыт тілеп барлығына.</w:t>
      </w:r>
    </w:p>
    <w:p>
      <w:r>
        <w:t>О, Байрон, көкірегімен көк тіреген,</w:t>
        <w:br/>
        <w:t>Жалынды найзағайдан от тілеген.</w:t>
        <w:br/>
        <w:t>Жырынңнан досқа адал тілекпенен</w:t>
        <w:br/>
        <w:t>Жауыңа бітіспеген кекті көрем!</w:t>
        <w:br/>
        <w:t>1961 жыл</w:t>
        <w:br/>
        <w:t>АЙТШЫ СЕН</w:t>
        <w:br/>
        <w:t>Барады күн артынан күндер өтіп,</w:t>
        <w:br/>
        <w:t>Сен жүрсің ойыма кеп, бірде кетіп.</w:t>
        <w:br/>
        <w:t>Айтшы сен, осы күні аялайды,</w:t>
        <w:br/>
        <w:t>Кім сені аятады түнделетіп?</w:t>
        <w:br/>
        <w:t>Жүрсің бе, бұрынғыша баққа барып,</w:t>
        <w:br/>
        <w:t>Жүрсің бе ләззвтты жаттан алып?</w:t>
        <w:br/>
        <w:t>Айтшы сен, осы күні кімге айтасың</w:t>
        <w:br/>
        <w:t>Бұлбұлдың салған анін жаттап алып?</w:t>
        <w:br/>
        <w:t>Әлде бір жүресің бе мұңға батып,</w:t>
        <w:br/>
        <w:t>Сол бақта күздің күні таңға қатып?!</w:t>
        <w:br/>
        <w:t>Айтшы сен, ойлайсың ба, сол махаббат</w:t>
        <w:br/>
        <w:t>Берді екен кімге уайым, кімге бақыт?!</w:t>
        <w:br/>
        <w:t>Жоқ менде өкініш те, қуаныш та,</w:t>
        <w:br/>
        <w:t>Қалғандай сол сезімдер түу алыста.</w:t>
        <w:br/>
        <w:t>Айтшы сен, ойда жоқта кездестік қой,</w:t>
        <w:br/>
        <w:t>Жүректе реніш пе, жұбаныш па?!</w:t>
        <w:br/>
        <w:t>191 жыл</w:t>
        <w:br/>
        <w:t>ТУҒАН ЖЕРДЕ</w:t>
        <w:br/>
        <w:t>(Солдат сағынышы)</w:t>
        <w:br/>
        <w:t>Ақ бұлттар жайды қанатын,</w:t>
        <w:br/>
        <w:t>Ақ төсін күнге сүйгізді.</w:t>
        <w:br/>
        <w:t>Жымия тастап жан-жаққа,</w:t>
        <w:br/>
        <w:t>Мейірімді көздің қиығын.</w:t>
        <w:br/>
        <w:t>Қабағын шытпай ар уақыт,</w:t>
        <w:br/>
        <w:t>Ауырға тосты иығын,</w:t>
        <w:br/>
        <w:t>Келер күн ұлы көсемнің</w:t>
        <w:br/>
        <w:t>Алдына үлкен тартты да ой;</w:t>
        <w:br/>
        <w:t>Тағдырын алып осы елдің</w:t>
        <w:br/>
        <w:t>Көтеріп келе жатты ғой.</w:t>
        <w:br/>
        <w:t>ой</w:t>
        <w:br/>
        <w:t>Толғандым бүгін мен, достарым,</w:t>
        <w:br/>
        <w:t>Бір ай кеп тербеді сан мені.</w:t>
        <w:br/>
        <w:t>Кәнеки. үлесім, қосқаным,</w:t>
        <w:br/>
        <w:t>Бакытка правом бар ма еді?!</w:t>
        <w:br/>
        <w:t>Үнемі сайрандап жүрмейін,</w:t>
        <w:br/>
        <w:t>Тыныш бақ, қызыл гүл уыстап.</w:t>
        <w:br/>
        <w:t>Өмірім, бәрін де білейін,</w:t>
        <w:br/>
        <w:t>Сыр ұқтыр, шындықты дұрыстап.</w:t>
      </w:r>
    </w:p>
    <w:p>
      <w:r>
        <w:t>Қиындық, алдымнан келе бер,</w:t>
        <w:br/>
        <w:t>Қайсар қыл ұшарда, түлерде.</w:t>
        <w:br/>
        <w:t>Еңбексіз рахат не берер,</w:t>
        <w:br/>
        <w:t>Қинала білмеген - қуана білер ме?!</w:t>
        <w:br/>
        <w:t>жҰ%</w:t>
        <w:br/>
        <w:t>Алуан сезім ойнақ салса кеудемде,</w:t>
        <w:br/>
        <w:t>Мұң мен шаттық сан ауысып бір демде;</w:t>
        <w:br/>
        <w:t>Еркелігім тентектікке ұласып,</w:t>
        <w:br/>
        <w:t>Ақылымды көлеңкелеп келген бе?!</w:t>
        <w:br/>
        <w:t>Мен де - өзіңнің кенже балаң, замана,</w:t>
        <w:br/>
        <w:t>Бірақ жасық, әлсізіңе санама.</w:t>
        <w:br/>
        <w:t>Мен де сенің ағыныңда келемін,</w:t>
        <w:br/>
        <w:t>Жолаушы емен жалғыз қалған жағада.</w:t>
        <w:br/>
        <w:t>Жан емеспін уайыммен жүдеген,</w:t>
        <w:br/>
        <w:t>Ұлың ем бір айға қанат білеген.</w:t>
        <w:br/>
        <w:t>«Өлең деген үлкен дастан ішінде</w:t>
        <w:br/>
        <w:t>Болсам, - деп ем, - қарапайым бір өлең».</w:t>
        <w:br/>
        <w:t>ЕУІ</w:t>
        <w:br/>
        <w:t>1962 жыл</w:t>
        <w:br/>
        <w:t>4а</w:t>
        <w:br/>
        <w:t>Қарыңды үрле, төк, мейлің,</w:t>
        <w:br/>
        <w:t>Соның да мяғян көп мейірім.</w:t>
        <w:br/>
        <w:t>Қайратыңды бер маған,</w:t>
        <w:br/>
        <w:t>Мен-дағы тыныш өтпеймін.</w:t>
        <w:br/>
        <w:t>Қарайсың гой жайдары,</w:t>
        <w:br/>
        <w:t>Қаһарлы қыстың аймағы.</w:t>
        <w:br/>
        <w:t>Құшақтап сүйші өзімді,</w:t>
        <w:br/>
        <w:t>Қанятыңды жай-дағы.</w:t>
        <w:br/>
        <w:t>Болмашы жуас, мүләйім,</w:t>
        <w:br/>
        <w:t>Күреспен өтсін жыл, айым.</w:t>
        <w:br/>
        <w:t>Жанымда дүлей,</w:t>
        <w:br/>
        <w:t>Қалайша</w:t>
        <w:br/>
        <w:t>Жайбарақат тұрайын?!</w:t>
        <w:br/>
        <w:t>1961 жыл.</w:t>
        <w:br/>
        <w:t>ЕСІҢЕ ТҮСІРДІҢ БЕ БӘРІН, БӘРІН?..</w:t>
        <w:br/>
        <w:t>Қалқатай, бұрылмадың, неғылғаның?</w:t>
        <w:br/>
        <w:t>Таныдың, әлде мені танымадың.</w:t>
        <w:br/>
        <w:t>Әлде сен ұмыттың ба сол күндерді,</w:t>
        <w:br/>
        <w:t>Есіңе түсірейін бәрін, барін.</w:t>
        <w:br/>
        <w:t>Әнеки, көзің салшы қара суға,</w:t>
        <w:br/>
        <w:t>Құмарек «Кім жүзгіш?» деп таласуға.</w:t>
        <w:br/>
        <w:t>Сен кейіп, тасты алыс лақтырсан,</w:t>
        <w:br/>
        <w:t>Мен бұрын ұмтылушы ем жарасуға.</w:t>
      </w:r>
    </w:p>
    <w:p>
      <w:r>
        <w:t>Ойнаған құмын кешіп анау шағыл,</w:t>
        <w:br/>
        <w:t>Бауырынан теруші ек қой балауса гүл.</w:t>
        <w:br/>
        <w:t>Күн батып, үйімізге тарасқанда,</w:t>
        <w:br/>
        <w:t>Желпуші ең орамалың жалауша бір.</w:t>
        <w:br/>
        <w:t>Күн өтті, күн арасын күндер бөлді.</w:t>
        <w:br/>
        <w:t>Ғажайып сыр алысқан түндер келді.</w:t>
        <w:br/>
        <w:t>Ай-ару ақ саулесін бізге құйса,</w:t>
        <w:br/>
        <w:t>Ғашық қып майысатын гүлдер желді.</w:t>
        <w:br/>
        <w:t>Бап-балғын жүрегімнен елжіреген,</w:t>
        <w:br/>
        <w:t>Оқысам оңашяда мен бір өлең;</w:t>
        <w:br/>
        <w:t>ТЕҢІЗ ЖЫРЛАРЫ</w:t>
        <w:br/>
        <w:t>Мыняау теңіз құмар қылған талай күн,</w:t>
        <w:br/>
        <w:t>Иықтасып ұмтылады толқындар.</w:t>
        <w:br/>
        <w:t>Өлең іздеп ілгеріге қараймын.</w:t>
        <w:br/>
        <w:t>Көк толқындар, көп толқындар, толқындар...</w:t>
        <w:br/>
        <w:t>«Кәрі» дейді жұрттың бәрі Каспийді,</w:t>
        <w:br/>
        <w:t>Түсінбедім бұл неліктен екенін.</w:t>
        <w:br/>
        <w:t>Естімей ме теңіз күйін - жас күйді,</w:t>
        <w:br/>
        <w:t>Дүниеде ұгынбаудан не тегін?!</w:t>
        <w:br/>
        <w:t>Толқындармен араласа жарысып,</w:t>
        <w:br/>
        <w:t>Бірте-бірте алып қашып барады ой.</w:t>
        <w:br/>
        <w:t>Кеттік білем жатырқамай табысып,</w:t>
        <w:br/>
        <w:t>Теңіз де - бір толқыны бар дала ғой.</w:t>
        <w:br/>
        <w:t>ЖАСТЫҚ ЖЫРЫ</w:t>
        <w:br/>
        <w:t>Қуаныш менде неткен көп,</w:t>
        <w:br/>
        <w:t>Ойларым қандай шексіз ең!</w:t>
        <w:br/>
        <w:t>Аспаным мөлдір, көкпеңбек,</w:t>
        <w:br/>
        <w:t>Қолымды созсам, жеткізем.</w:t>
        <w:br/>
        <w:t>Өмірім қандай жайдары,</w:t>
        <w:br/>
        <w:t>О, өмір, қандай сүйкімді ең!</w:t>
        <w:br/>
        <w:t>Сен үшін, бақыт аймағы,</w:t>
        <w:br/>
        <w:t>Ояуым мол да, ұйқым кем.</w:t>
        <w:br/>
        <w:t>Тәсіңде сансыз гүлің бар,</w:t>
        <w:br/>
        <w:t>Самалдан шаттық еседі.</w:t>
        <w:br/>
        <w:t>Кеудемде толы жырым бар,</w:t>
        <w:br/>
        <w:t>«Бақыттың жыры» деседі.</w:t>
        <w:br/>
        <w:t>Адамзат қайғы көтеріп,</w:t>
        <w:br/>
        <w:t>Әлемді өрт шалмасын.</w:t>
        <w:br/>
        <w:t>Саби - жетім, әке - өлік,</w:t>
        <w:br/>
        <w:t>Аналар жесір қалмасын!</w:t>
        <w:br/>
        <w:t>Атқанға тисін қорғасын,</w:t>
        <w:br/>
        <w:t>Адалға арам қасылмай.</w:t>
        <w:br/>
        <w:t>Болмайды соғыс, болмасын,</w:t>
        <w:br/>
        <w:t>Жастықтың жыры осындай!</w:t>
      </w:r>
    </w:p>
    <w:p>
      <w:r>
        <w:t>1962 жыл.</w:t>
        <w:br/>
        <w:t>ә?</w:t>
        <w:br/>
        <w:t>Адамды жыл ілгері ала қашып,</w:t>
        <w:br/>
        <w:t>Кешегі бүгін болды бала ғашық.</w:t>
        <w:br/>
        <w:t>Жаныңа сыр толтырып, «Жар болам» деп,</w:t>
        <w:br/>
        <w:t>Қыз келді өміріңе араласып.</w:t>
        <w:br/>
        <w:t>Шынары махаббаттың аласарып,</w:t>
        <w:br/>
        <w:t>Жүрмесін жүректерге жара салып.</w:t>
        <w:br/>
        <w:t>Болмасын кеудеде дерт, жанарда жас,</w:t>
        <w:br/>
        <w:t>Жүрмесін қуаныш. мұң таласа ағып.</w:t>
        <w:br/>
        <w:t>Тек алдан тоса берсін қызық өмір.</w:t>
        <w:br/>
        <w:t>Табиғат қоса берсін ұзақ өмір.</w:t>
        <w:br/>
        <w:t>Десін жұрт: «Қасақ болсаң, осындай бол!»,</w:t>
        <w:br/>
        <w:t>Демесін: «Жандар екен тұзы жеңіл».</w:t>
        <w:br/>
        <w:t>Өр арман болашаққа қарамай ма,</w:t>
        <w:br/>
        <w:t>Жаныңды дос бақыты орамай ма?!</w:t>
        <w:br/>
        <w:t>Ал. достар, тілесейік үлкен бақыт,</w:t>
        <w:br/>
        <w:t>Қол соғып Серікқалы, Оралайға!</w:t>
        <w:br/>
        <w:t>1961 жыз</w:t>
        <w:br/>
        <w:t>жахж</w:t>
        <w:br/>
        <w:t>Жанымды жұбатпаймын баққа барып,</w:t>
        <w:br/>
        <w:t>Бір мұң бар көкіректі жатқан алып.</w:t>
        <w:br/>
        <w:t>«Өлімнен ұят күшті» деген бар ғой,</w:t>
        <w:br/>
        <w:t>Отырған жоқпын, сірә, жоққа налып.</w:t>
        <w:br/>
        <w:t>Кім айтар «Мұңайма!» деп қасыма кеп,</w:t>
        <w:br/>
        <w:t>Кім айтар «Жоқ нәрсеге жасыма!» деп?!</w:t>
        <w:br/>
        <w:t>Мен бірақ еш нәрсені тілемеймін,</w:t>
        <w:br/>
        <w:t>Тек төнді-ау ұят бұлты басыма кеп.</w:t>
        <w:br/>
        <w:t>Түнеріп, не көрсем де үндемегем,</w:t>
        <w:br/>
        <w:t>Кетпейтін күлкі қайда күнде менен?!</w:t>
        <w:br/>
        <w:t>Тек өзім, тек өзім-ақ кінәлімін,</w:t>
        <w:br/>
        <w:t>Жаныма жегі түсті-ау бір дегеннен.</w:t>
        <w:br/>
        <w:t>Бір інге қуанышым үркіп кірді,</w:t>
        <w:br/>
        <w:t>Соны аңдып, жиі айналды бүркіт қырды.</w:t>
        <w:br/>
        <w:t>Кірпігім тіке жартып, қадалмайды,</w:t>
        <w:br/>
        <w:t>Мазасыз күз жауынын бүркіп тұрды...</w:t>
        <w:br/>
        <w:t>1961 жыл</w:t>
        <w:br/>
        <w:t>61</w:t>
      </w:r>
    </w:p>
    <w:p>
      <w:r>
        <w:t>Көктеген өз бағыңда бір шыбықпын,</w:t>
        <w:br/>
        <w:t>Мен қашан сен күлгенде күрсініппін?</w:t>
        <w:br/>
        <w:t>Күлуді Күн де сенен үйренген ғай,</w:t>
        <w:br/>
        <w:t>0. ана, өз анасы тіршіліктің!</w:t>
        <w:br/>
        <w:t>1962 жыл.</w:t>
        <w:br/>
        <w:t>ТҰМАН</w:t>
        <w:br/>
        <w:t>Бір тұман көктің жүзін бүркемелеп,</w:t>
        <w:br/>
        <w:t>Өсектей мазасыз дым тұр себелеп.</w:t>
        <w:br/>
        <w:t>АЙ сұлу көрінбейді ұялғаннан,</w:t>
        <w:br/>
        <w:t>Бұлттарды тасаланып жүрсе керек.</w:t>
        <w:br/>
        <w:t>Аспанның күндіз Күндей шырағы бар,</w:t>
        <w:br/>
        <w:t>Ай күліп түн баласы шығары бар.</w:t>
        <w:br/>
        <w:t>Өкініш:</w:t>
        <w:br/>
        <w:t>Кейбір қуыс кеуделердің.</w:t>
        <w:br/>
        <w:t>Ашылмас өмір-бақи тұманы бар...</w:t>
        <w:br/>
        <w:t>1962 жыл</w:t>
        <w:br/>
        <w:t>СОЛ ҚАЙҒЫ</w:t>
        <w:br/>
        <w:t>ӨН...-ға)</w:t>
        <w:br/>
        <w:t>Кеп жаздым махаббат жырларын,</w:t>
        <w:br/>
        <w:t>Ол саған арналған емес-ті.</w:t>
        <w:br/>
        <w:t>Тағы да жүректі тыңдадым,</w:t>
        <w:br/>
        <w:t>Кеудемде сезімдер егесті.</w:t>
        <w:br/>
        <w:t>Жүргенде басқаны армандап,</w:t>
        <w:br/>
        <w:t>Бір ойлар бір ойдан әрі ұшып.</w:t>
        <w:br/>
        <w:t>(Қызық-ау өзіңе таңданбақ),</w:t>
        <w:br/>
        <w:t>Қалыппыз сенімен табысып.</w:t>
        <w:br/>
        <w:t>Бұл жүрек сені ойлап тағы да,</w:t>
        <w:br/>
        <w:t>Сезбеді өзгені, ұмытты.</w:t>
        <w:br/>
        <w:t>Сіңген бір өдет пе қаныма?</w:t>
        <w:br/>
        <w:t>Бір демде сөндірді үмітті.</w:t>
        <w:br/>
        <w:t>Көп жаздым қызға арнап өлеңді,</w:t>
        <w:br/>
        <w:t>Жазғам жоқ, о, сәулем, сен жайлы.</w:t>
        <w:br/>
        <w:t>«Жазбаспын, - деп едім, - мен енді»,</w:t>
        <w:br/>
        <w:t>Тағы да жаздым ба - сол қайғы!</w:t>
        <w:br/>
        <w:t>Жолаушы күтіп алатын</w:t>
        <w:br/>
        <w:t>Қарлығаш жанап жүр бізді.</w:t>
        <w:br/>
        <w:t>Туған жер, мені қарсы алдың,</w:t>
        <w:br/>
        <w:t>Көктеміңмен, гүлменен.</w:t>
        <w:br/>
        <w:t>Ләлазат сенен қанша алдым,</w:t>
        <w:br/>
        <w:t>Күткенің көп пе бір менен?</w:t>
        <w:br/>
        <w:t>Көкжиекті жағалап,</w:t>
        <w:br/>
        <w:t>Көлкіп ақты сағымдар.</w:t>
        <w:br/>
        <w:t>Көлеңке бетті сағалап,</w:t>
        <w:br/>
        <w:t>Ей, қырлар, бұққан қарың бар.</w:t>
        <w:br/>
        <w:t>Жүгірді маған қызғалдақ,</w:t>
        <w:br/>
        <w:t>Бауырыма бастым, өптім де.</w:t>
      </w:r>
    </w:p>
    <w:p>
      <w:r>
        <w:t>Жұла алмадым қызға арнап,</w:t>
        <w:br/>
        <w:t>Мен өзім гүл боп кеттім де...</w:t>
        <w:br/>
        <w:t>«Қоссын, - деп, - солдат жырына»,</w:t>
        <w:br/>
        <w:t>Туған жер жолға гүл екті.</w:t>
        <w:br/>
        <w:t>Қызғалдақты қырына</w:t>
        <w:br/>
        <w:t>Ту етіп тіктім жүректі.</w:t>
        <w:br/>
        <w:t>Туған жер, тыныс өзіңде,</w:t>
        <w:br/>
        <w:t>Шаттыққа баттым бір өзге.</w:t>
        <w:br/>
        <w:t>Кедей боп кеп ем сезімге,</w:t>
        <w:br/>
        <w:t>Байып та кеттім лезде.</w:t>
        <w:br/>
        <w:t>Ж%жз</w:t>
        <w:br/>
        <w:t>Жылдарда көп болар сан тамаша да,</w:t>
        <w:br/>
        <w:t>Түсінген адам оған таласвя ма?!</w:t>
        <w:br/>
        <w:t>0, достар, жиналыппыз, жиналыппыз,</w:t>
        <w:br/>
        <w:t>Осынау дырду кешке - тамашаға.</w:t>
        <w:br/>
        <w:t>Парталяс Серікқалы досым еді,</w:t>
        <w:br/>
        <w:t>Жақсы күн алдан талай тосып еді.</w:t>
        <w:br/>
        <w:t>Ал бірақ той туралы есте жоқ-ты,</w:t>
        <w:br/>
        <w:t>Ол кезде бұл ой бізге тосын вді.</w:t>
        <w:br/>
        <w:t>Бәріміз күні кеше кішкене едік,</w:t>
        <w:br/>
        <w:t>Соңына тек ойынның түскен едік.</w:t>
        <w:br/>
        <w:t>Бұл күнде дос таңдаймыз, жар таңдаймыз,</w:t>
        <w:br/>
        <w:t>Айтыңыз, қайда екен сол кішкенелік?</w:t>
        <w:br/>
        <w:t>2.</w:t>
        <w:br/>
        <w:t>Атын оның маяк етіп,</w:t>
        <w:br/>
        <w:t>Жүрген жанды біле ме екен?</w:t>
        <w:br/>
        <w:t>Өр теңізді қақтығыста</w:t>
        <w:br/>
        <w:t>Жуасытып бойлай бекем;</w:t>
        <w:br/>
        <w:t>Айлы түні ақ тымықта</w:t>
        <w:br/>
        <w:t>Мен туралы ойлай ма екен?</w:t>
        <w:br/>
        <w:t>Болды ма екен қыдырма тым,</w:t>
        <w:br/>
        <w:t>Әлде әуелден тек жүріп пе?</w:t>
        <w:br/>
        <w:t>«Сүйеді» деп сыбырлашы</w:t>
        <w:br/>
        <w:t>Арманымдай сол жігітке.</w:t>
        <w:br/>
        <w:t>Толқын, барып келе қойшы,</w:t>
        <w:br/>
        <w:t>Ақ шашағың тәгілдіріп.</w:t>
        <w:br/>
        <w:t>Еркем, алып келе қойшы,</w:t>
        <w:br/>
        <w:t>Сөйтіп маған көңілділік</w:t>
        <w:br/>
        <w:t>АЛЫСТА ҚАЛДЫ АУЫЛЫМ</w:t>
        <w:br/>
        <w:t>Алыста қалды ауылым,</w:t>
        <w:br/>
        <w:t>Алыста қалды мекенім.</w:t>
        <w:br/>
        <w:t>Серік қып жастық дауылын,</w:t>
        <w:br/>
        <w:t>Алысқа шырқап кетемін.</w:t>
        <w:br/>
        <w:t>Өкпелі қыз да бір маған,</w:t>
      </w:r>
    </w:p>
    <w:p>
      <w:r>
        <w:t>Көңілсіз достар, таныс та.</w:t>
        <w:br/>
        <w:t>Кәрі қолын бұлғаған,</w:t>
        <w:br/>
        <w:t>Анашым қалды алыста.</w:t>
        <w:br/>
        <w:t>Мұңайды ма екен қазір де,</w:t>
        <w:br/>
        <w:t>Еске алып тентек қарасын?!</w:t>
        <w:br/>
        <w:t>Сау болып тұрғын әзірге,</w:t>
        <w:br/>
        <w:t>Аяулы асыл анашым.</w:t>
        <w:br/>
        <w:t>Қош айттым, сені құштым да,</w:t>
        <w:br/>
        <w:t>Ақ сүт берген анашым.</w:t>
        <w:br/>
        <w:t>Бала қыран ұшсын да,</w:t>
        <w:br/>
        <w:t>Қияға көктен қарасын.</w:t>
        <w:br/>
        <w:t>ә4</w:t>
        <w:br/>
        <w:t>Жайлап үрле, жай соқшы, теңіз желі,</w:t>
        <w:br/>
        <w:t>Естимісің бұлбұлды, гүл іздеді?</w:t>
        <w:br/>
        <w:t>Жасыл өлке, шаттықтың сен елісің,</w:t>
        <w:br/>
        <w:t>Мейлі, өмірім берілсін влең үшін.</w:t>
        <w:br/>
        <w:t>Көлеңкеде бұтақтар тұрған төніп.</w:t>
        <w:br/>
        <w:t>Гелия үшін гүл құшты бұлбұл келіп.</w:t>
        <w:br/>
        <w:t>1962 жып</w:t>
        <w:br/>
        <w:t>ТУҒАН ЖЕР</w:t>
        <w:br/>
        <w:t>Көл, қуанып қарсы аласың,</w:t>
        <w:br/>
        <w:t>Жағаңа шат барсам күліп.</w:t>
        <w:br/>
        <w:t>Ерке самал, жай соғасың,</w:t>
        <w:br/>
        <w:t>Жанымды сат тамсандырып.</w:t>
        <w:br/>
        <w:t>Дархан дала, керілесің,</w:t>
        <w:br/>
        <w:t>Нәзік әнмен тосып алып.</w:t>
        <w:br/>
        <w:t>Сағым, неге елігесің,</w:t>
        <w:br/>
        <w:t>Қиялымды қосып алып?</w:t>
        <w:br/>
        <w:t>Қоңыр төбе, күн қақтаған,</w:t>
        <w:br/>
        <w:t>Толқын-толқын қызыл құмдар.</w:t>
        <w:br/>
        <w:t>Топырағың қымбат маған,</w:t>
        <w:br/>
        <w:t>Кеудең толы қызығым бар.</w:t>
        <w:br/>
        <w:t>Білсем де мен сан алыпты,</w:t>
        <w:br/>
        <w:t>Алдарында бас иетін;</w:t>
        <w:br/>
        <w:t>Артық болып жаралыпты</w:t>
        <w:br/>
        <w:t>О, туған жер, қасиетің!</w:t>
        <w:br/>
        <w:t>1962 жыз</w:t>
        <w:br/>
        <w:t>Жж</w:t>
        <w:br/>
        <w:t>Кызыл гүл ұсынғанда</w:t>
        <w:br/>
        <w:t>Қысылдың әлденеге.</w:t>
        <w:br/>
        <w:t>Сол сәтте қысылдың ба,</w:t>
        <w:br/>
        <w:t>Ұялып әлде менен?!</w:t>
        <w:br/>
        <w:t>Шығайық, жүгірейік,</w:t>
        <w:br/>
        <w:t>Қыр-кілем басына бір.</w:t>
        <w:br/>
        <w:t>Азғана кідірейік,</w:t>
        <w:br/>
        <w:t>Тағайын шашыңа гүл.</w:t>
      </w:r>
    </w:p>
    <w:p>
      <w:r>
        <w:t>Сонда да мен өзіңді сағыныппын.</w:t>
        <w:br/>
        <w:t>Оқуға кеткенімде шопан болдың,</w:t>
        <w:br/>
        <w:t>Өмірдің соқпағы көп, соны да ұқтым.</w:t>
        <w:br/>
        <w:t>Бақыты жанған өршіл еңбегіңнің,</w:t>
        <w:br/>
        <w:t>Отанға ұсыныпсың сен де гүлін.</w:t>
        <w:br/>
        <w:t>Өзіңдей орден таққан шопан жігіт,</w:t>
        <w:br/>
        <w:t>Ардақты елімізде кем бе бүгін?!</w:t>
        <w:br/>
        <w:t>Өмірдің өзің ғой деп шын адамын,</w:t>
        <w:br/>
        <w:t>Есіме ырзалықпен мың аламын.</w:t>
        <w:br/>
        <w:t>Жай шопан, ер еңбеккер сені ойласам,</w:t>
        <w:br/>
        <w:t>Кеудемде бір керемет туады ағын.</w:t>
        <w:br/>
        <w:t>Жүреді бұл өмірде жалығып кім?!</w:t>
        <w:br/>
        <w:t>Бар алда арман шыңы, сан үміттің.</w:t>
        <w:br/>
        <w:t>Келші бір, құшақтайын тасып тұрып,</w:t>
        <w:br/>
        <w:t>Жан досым, мен өзіңді сағыппын.</w:t>
        <w:br/>
        <w:t>1961 жыл.</w:t>
        <w:br/>
        <w:t>Қ-НЫҢ ТУҒАН КҮНІНЕ</w:t>
        <w:br/>
        <w:t>Бала едік, бәріміз балғын ек те,</w:t>
        <w:br/>
        <w:t>Арманы толып тұрған жан-жүректе.</w:t>
        <w:br/>
        <w:t>Бұл күнде біреулерге аға боппыз,</w:t>
        <w:br/>
        <w:t>Дос боппыз шын ниетпен сан жүрекке.</w:t>
        <w:br/>
        <w:t>Шұбырып соңымызда жылдар қалды,</w:t>
        <w:br/>
        <w:t>Қызықты өздерінше сырлар қалды.</w:t>
        <w:br/>
        <w:t>Кім білсін. алдымызда гүлдер бар ма,</w:t>
        <w:br/>
        <w:t>Кім білсін, жатыр ма екен қырлар қарлы?</w:t>
        <w:br/>
        <w:t>Кім білсін, алда біздің қиындар көп,</w:t>
        <w:br/>
        <w:t>Кім білсін, мүмкін, сауық-жиындар кап.</w:t>
        <w:br/>
        <w:t>Кім білсін. алда жайлы шуақты күн,</w:t>
        <w:br/>
        <w:t>Кім білсін, мүмкін дауыл, құйындар көп?</w:t>
        <w:br/>
        <w:t>Мейлі, өмір тарта берсін арнемесін,</w:t>
        <w:br/>
        <w:t>Көңілдің ар теңізге сал кемесін.</w:t>
        <w:br/>
        <w:t>Кезекпен келе берсін жыл бақытпен,</w:t>
        <w:br/>
        <w:t>Қуанып қарсы ал, Қ.., әр белесін!</w:t>
        <w:br/>
        <w:t>1961 жыл.</w:t>
        <w:br/>
        <w:t>ес</w:t>
        <w:br/>
        <w:t>Әзілқой қыл әдеті сүйдіретін,</w:t>
        <w:br/>
        <w:t>Жалын ерін жабысса күйдіретін.</w:t>
        <w:br/>
        <w:t>Жалға келген жан емен жалаңаяқ,</w:t>
        <w:br/>
        <w:t>Жаяу жүріп табанын тілдіретін.</w:t>
      </w:r>
    </w:p>
    <w:p>
      <w:r>
        <w:t>Дұрыс кердім өзіңмен серттесуді,</w:t>
        <w:br/>
        <w:t>Көрерсің сен кетерім-кетпесімді.</w:t>
        <w:br/>
        <w:t>Көмекшің боп өтейін өмір бойы,</w:t>
        <w:br/>
        <w:t>Жүректер өгейсініп өтпесінші!</w:t>
        <w:br/>
        <w:t>ТҮН</w:t>
        <w:br/>
        <w:t>Ойхой, түн, маужыраған дала түні-ай!</w:t>
        <w:br/>
        <w:t>Жаныңды аясына алатыны-ай.</w:t>
        <w:br/>
        <w:t>Селдір бұлт орамалын желбіретіп,</w:t>
        <w:br/>
        <w:t>Көгінде серуендеп баратыр ай.</w:t>
        <w:br/>
        <w:t>Сал-самал соға түсіп, сал тынады,</w:t>
        <w:br/>
        <w:t>Көл бетін көп суретке толтырады.</w:t>
        <w:br/>
        <w:t>Ұмтылған анасына сәбидей-ақ</w:t>
        <w:br/>
        <w:t>Балапан құрақтар да талпынады.</w:t>
        <w:br/>
        <w:t>Арбалып тыныштыққа, көз ілмедім,</w:t>
        <w:br/>
        <w:t>Кеудемді лық толтырып сезім менің.</w:t>
        <w:br/>
        <w:t>Үй жақтан күміс күлкі сыңғыр етті,</w:t>
        <w:br/>
        <w:t>Ақ сәулем, «Бүл кім?» десем, өзің бе едің?!,</w:t>
        <w:br/>
        <w:t>1962 жыл.</w:t>
        <w:br/>
        <w:t>АНА</w:t>
        <w:br/>
        <w:t>Арыңның ақ сүтімен асыраған,</w:t>
        <w:br/>
        <w:t>Келді ұлың, есенсің бе, асыл анам?!</w:t>
        <w:br/>
        <w:t>Кетемін құшағыңда сәби болып,</w:t>
        <w:br/>
        <w:t>Қалайша бұл сырымды жасыра алам?!</w:t>
        <w:br/>
        <w:t>Жанарың неге мұнша әлсіреген,</w:t>
        <w:br/>
        <w:t>Сүртші бір, немене өзі тамшы деген?</w:t>
        <w:br/>
        <w:t>Жарқ етіп кәрілікті шықсын айдап,</w:t>
        <w:br/>
        <w:t>Жанымның барлық отын алшы менен.</w:t>
        <w:br/>
        <w:t>Отырсақ қиялданып,</w:t>
        <w:br/>
        <w:t>Үнсіз-ақ бір тілменен.</w:t>
        <w:br/>
        <w:t>Кеудеге сияр неғып</w:t>
        <w:br/>
        <w:t>Бұл жүрек лүпілдеген?!.</w:t>
        <w:br/>
        <w:t>Жай ғана сыбырла сен:</w:t>
        <w:br/>
        <w:t>«Ұмытып кетпеші», - деп.</w:t>
        <w:br/>
        <w:t>Құшайын:</w:t>
        <w:br/>
        <w:t>«Ғұмырда сен</w:t>
        <w:br/>
        <w:t>Коз жасың төкпеші», - деп.</w:t>
        <w:br/>
        <w:t>1962 жыл.</w:t>
        <w:br/>
        <w:t>ҚАРАКӨЛ</w:t>
        <w:br/>
        <w:t>Кір жуып, кіндік кескен Қаракөелім,</w:t>
        <w:br/>
        <w:t>Ерке өскен, еркін өскен балаң едім.</w:t>
        <w:br/>
        <w:t>Мен саған сезімімнің Атырауын,</w:t>
        <w:br/>
        <w:t>Қап тауын сағыныштың ала келдім.</w:t>
        <w:br/>
        <w:t>Мен сенің топырағыңда тәй басқанмын,</w:t>
        <w:br/>
        <w:t>Далаңда жұпар жұтып, гүл жастандым.</w:t>
        <w:br/>
        <w:t>Тарпаңды жуасытып, тайға мініп,</w:t>
      </w:r>
    </w:p>
    <w:p>
      <w:r>
        <w:t>Самалмен қырларыннан бірге асқанмын.</w:t>
        <w:br/>
        <w:t>Сүйем мен жарқыряған күндізіңді,</w:t>
        <w:br/>
        <w:t>Айна көл, айлы аспай, жұлдызыңды.</w:t>
        <w:br/>
        <w:t>Тасытып сезімімді өлең қылып</w:t>
        <w:br/>
        <w:t>Сүйгенмін қарақат көз бір қызыңды.</w:t>
        <w:br/>
        <w:t>Татпадым жақсылықтан ненің дәмін,</w:t>
        <w:br/>
        <w:t>Жимадым тал бойыма ненің нөрін.</w:t>
        <w:br/>
        <w:t>Түсіндім, арманыма жолдар ашық,</w:t>
        <w:br/>
        <w:t>Түсіндім еркелетер елім барын.</w:t>
        <w:br/>
        <w:t>Көзге ыстық, көңілге күй Қаракөлім,</w:t>
        <w:br/>
        <w:t>Ерке оскен, еркін өскен балаң едім.</w:t>
        <w:br/>
        <w:t>«Далаңа жыршы болсам, шіркін-ай!» деп,</w:t>
        <w:br/>
        <w:t>Тағы бір үлкен арман ала келдім.</w:t>
        <w:br/>
        <w:t>1962 жыл.</w:t>
        <w:br/>
        <w:t>48</w:t>
        <w:br/>
        <w:t>КӨКТЕМІМ</w:t>
        <w:br/>
        <w:t>Көктемім, жан тербейтін мол-ау шағың,</w:t>
        <w:br/>
        <w:t>Көлбейді көз ұшында жарау сағым.</w:t>
        <w:br/>
        <w:t>Елжіреп самал сүйді беттерінен</w:t>
        <w:br/>
        <w:t>Далада қызғалдақтың, балаусаның.</w:t>
        <w:br/>
        <w:t>Өткізген оңтүстікте жыл қалды ұмыт,</w:t>
        <w:br/>
        <w:t>Оралды аққу көлге тұрған күліп.</w:t>
        <w:br/>
        <w:t>Ұшырған өткен жылы балапанын,</w:t>
        <w:br/>
        <w:t>Тұнықта бал құмарын жүр қандырып.</w:t>
        <w:br/>
        <w:t>Жай күліп бала құрақ былдырына,</w:t>
        <w:br/>
        <w:t>Жартас тұр жонын тосып күн нұрына.</w:t>
        <w:br/>
        <w:t>Ойнайды, ерке толқын ұмтылады,</w:t>
        <w:br/>
        <w:t>Шопан қыз ат суарса шылбырына.</w:t>
        <w:br/>
        <w:t>Жақсының жарқылдатып тамашасын,</w:t>
        <w:br/>
        <w:t>Әз көркін әдемінің сен ашасың.</w:t>
        <w:br/>
        <w:t>Көктемім, еркіндіктің самалындай,</w:t>
        <w:br/>
        <w:t>Сен біздің шат өмірге жарасасың.</w:t>
        <w:br/>
        <w:t>Назік қой жай самалың еркелеген,</w:t>
        <w:br/>
        <w:t>Сырымды майсаңа да шерте берем.</w:t>
        <w:br/>
        <w:t>Бір кезек құлақ түрем бұлбұлыңа,</w:t>
        <w:br/>
        <w:t>Айтқанда сұлу сырлы ертек өлең.</w:t>
        <w:br/>
        <w:t>Көгінде ақша бұлтты жүзгізесің,</w:t>
        <w:br/>
        <w:t>Көңілді шалықтатып күлгізесің.</w:t>
        <w:br/>
        <w:t>Гүліңді қалқашыма тартайыншы,</w:t>
        <w:br/>
        <w:t>Қуанып, сол гүліңдей үлбіресін.</w:t>
        <w:br/>
        <w:t>Жүрекке алуан сырлы үн бересің,</w:t>
        <w:br/>
        <w:t>Жастарды асық қылып күнде кешің.</w:t>
        <w:br/>
        <w:t>Қыз, жігіт жазғы баққа келе берді,</w:t>
        <w:br/>
        <w:t>Тап сонда ұмытқандай әлденесін.</w:t>
        <w:br/>
        <w:t>Нәзік қой жай самалың еркелеген,</w:t>
        <w:br/>
        <w:t>Көктемім, мен күйіңе елте берем.</w:t>
      </w:r>
    </w:p>
    <w:p>
      <w:r>
        <w:t>Үн қосып бұлбұлыңа, Күн нұрына,</w:t>
        <w:br/>
        <w:t>Көңілдің қуанышын шертеді өлең.</w:t>
        <w:br/>
        <w:t>196і жыл</w:t>
        <w:br/>
        <w:t>67.</w:t>
        <w:br/>
        <w:t>АРМАН</w:t>
        <w:br/>
        <w:t>Көп ойлар зеңгір көкке көтеріліп,</w:t>
        <w:br/>
        <w:t>Ақ бұлтқа арманымды кетеді іліп.</w:t>
        <w:br/>
        <w:t>Мен соған қол созамын жер төсінен,</w:t>
        <w:br/>
        <w:t>Әйтеуір бұл кеудеде жетеді үміт.</w:t>
        <w:br/>
        <w:t>Құштармын, құшпай, сірә, тыным алман,</w:t>
        <w:br/>
        <w:t>Мен бе екем оты сөніп, күлі қалған?!</w:t>
        <w:br/>
        <w:t>Сен мені тыныштықтан қызғанасың,</w:t>
        <w:br/>
        <w:t>Білемін мұрат жүгін, сұлу арман!</w:t>
        <w:br/>
        <w:t>1962 жыл</w:t>
        <w:br/>
        <w:t>Жай</w:t>
        <w:br/>
        <w:t>Болмаған махаббатқа мен сеніппін,</w:t>
        <w:br/>
        <w:t>Шөлдеген құба талдай теңселіппін.</w:t>
        <w:br/>
        <w:t>Уа, өмір, отың да бар, күлің де бар,</w:t>
        <w:br/>
        <w:t>Қайғыға, қуанышқа мен серікпін.</w:t>
        <w:br/>
        <w:t>1962 жыл</w:t>
        <w:br/>
        <w:t>СЫР</w:t>
        <w:br/>
        <w:t>Армысың, аяулы Сыр, көп аңсаған!</w:t>
        <w:br/>
        <w:t>Елінен Ақ Жайықтың сәлем сяған!</w:t>
        <w:br/>
        <w:t>Кеудеде толқын ұрған қуаныш бар,</w:t>
        <w:br/>
        <w:t>Ой қанатты-ау, әйтсе де, өлең шабан.</w:t>
        <w:br/>
        <w:t>Айдынға Ай шомылған мұл қонған ба,</w:t>
        <w:br/>
        <w:t>Өкпелеп қатты ма екен күз болғанда?!</w:t>
        <w:br/>
        <w:t>Табиғат әлде Сырдың көп толқынын</w:t>
        <w:br/>
        <w:t>Жыр еткен ақындардан қызғанған ба?!</w:t>
        <w:br/>
        <w:t>Ылғарын елемедім мен мұз, қардың.</w:t>
        <w:br/>
        <w:t>Жоағаңа жаяулатып жалғыз бардым.</w:t>
        <w:br/>
        <w:t>Көріндің егізіндей Жайығымның,</w:t>
        <w:br/>
        <w:t>Өзіңді өзгелерден мен қызғандым.</w:t>
        <w:br/>
        <w:t>1963 жыл</w:t>
        <w:br/>
        <w:t>МЕНІҢ ЕЛІМ</w:t>
        <w:br/>
        <w:t>Жарқырап көтерілген көгіне күн,</w:t>
        <w:br/>
        <w:t>Көрмеген қонақ болып жеріне мүң.</w:t>
        <w:br/>
        <w:t>Әр жанның көкірегін қуанышқа</w:t>
        <w:br/>
        <w:t>Толтырған, о, ғажайып менің елім!</w:t>
        <w:br/>
        <w:t>Жаралдым қасиетті топырағыңнан,</w:t>
        <w:br/>
        <w:t>Сенен бір жырақ ойда отыра алман.</w:t>
        <w:br/>
        <w:t>Өзіңнен шыған шығып, бөлек кетсем,</w:t>
      </w:r>
    </w:p>
    <w:p>
      <w:r>
        <w:t>Жоқ менде қисық қиял, соқыр арман.</w:t>
        <w:br/>
        <w:t>Жап-жарық бүгінімде ана айым да,</w:t>
        <w:br/>
        <w:t>Қол созып, как жұлдызын алмайын ба?!</w:t>
        <w:br/>
        <w:t>Өйткені, мейірімі мол, о, туған ел,</w:t>
        <w:br/>
        <w:t>Жып-жылы алақаның маңдайымда.</w:t>
        <w:br/>
        <w:t>Адамзат тыныштығы ескерерің,</w:t>
        <w:br/>
        <w:t>Жаныммен бар жақсыңды қош көремін.</w:t>
        <w:br/>
        <w:t>Кәдімгі Атыраудан тайыз болса,</w:t>
        <w:br/>
        <w:t>Өзіңдік сезімімді кешпе менің!</w:t>
        <w:br/>
        <w:t>1962 жыл.</w:t>
        <w:br/>
        <w:t>Жжаж</w:t>
        <w:br/>
        <w:t>Ауылымның сыртынан талай өттің,</w:t>
        <w:br/>
        <w:t>Қойыңды айдап, қырындай, жанай өттің.</w:t>
        <w:br/>
        <w:t>Ақ маңдайың жарқ етіп, қарай еттің,</w:t>
        <w:br/>
        <w:t>Қарай өтсең, қайырылмай қалай өттің?!</w:t>
        <w:br/>
        <w:t>Біздің ауыл жайлауы - Белқараған,</w:t>
        <w:br/>
        <w:t>Алам емен калхоздан ел қараган.</w:t>
        <w:br/>
        <w:t>Аға шопан - ауылдың ақ марқасы ең,</w:t>
        <w:br/>
        <w:t>Көмекші боп келгенде мен қаладан.</w:t>
        <w:br/>
        <w:t>Ауылыңның жайлауы - Белқараған,</w:t>
        <w:br/>
        <w:t>Елігім боп кездескен ен даладан.</w:t>
        <w:br/>
        <w:t>Мен де өзіңдей шопанмын, қайырыла кет,</w:t>
        <w:br/>
        <w:t>Кінә қойма келді деп мен қаладан.</w:t>
        <w:br/>
        <w:t>Тілін тапсам жөн болар кінәлаған,</w:t>
        <w:br/>
        <w:t>Қайдан білсін қыз сырын сұрамаған?!</w:t>
        <w:br/>
        <w:t>Шықпай жатып жайлауға қалсақ жалаң,</w:t>
        <w:br/>
        <w:t>Тез кетерсің деп қорқам бұл арадан.</w:t>
        <w:br/>
        <w:t>жжаҡ</w:t>
        <w:br/>
        <w:t>«Қарағым, күле білсең, күрсіне біл!» -</w:t>
        <w:br/>
        <w:t>Дей ме екен кей уақытта шіркін өмір?!</w:t>
        <w:br/>
        <w:t>Кей сәтте күз күніндей қоңыраям,</w:t>
        <w:br/>
        <w:t>Кей сәтте қанат бітіп сілкінем бір.</w:t>
        <w:br/>
        <w:t>Келсе де орынына ар күнгі ісім,</w:t>
        <w:br/>
        <w:t>Жанымды түсінбейтін бар бір кісім.</w:t>
        <w:br/>
        <w:t>Мұңы бар, шаттығы бар бұл кеудемнің</w:t>
        <w:br/>
        <w:t>Саулем, сен өзім дей бер алдыңғысын.</w:t>
        <w:br/>
        <w:t>Ал бірақ «Жасықтыққа қалар көніп».</w:t>
        <w:br/>
        <w:t>Демессің сәл мұңайған жанар көріп.</w:t>
        <w:br/>
        <w:t>Несі бар, салғаныңды катерермін,</w:t>
        <w:br/>
        <w:t>Келдік қой дүниеге адам болып.</w:t>
        <w:br/>
        <w:t>1962 жыл.</w:t>
        <w:br/>
        <w:t>ЕСЕНИННЕН</w:t>
        <w:br/>
        <w:t>Жасыл өлке, шаттықтың сен елісің,</w:t>
      </w:r>
    </w:p>
    <w:p>
      <w:r>
        <w:t>Ар. намысым берілген өлең үшін.</w:t>
        <w:br/>
        <w:t>Жайлап үрле, жай соқшы, теңіз желі,</w:t>
        <w:br/>
        <w:t>Естимісің бұлбұлды, гүл іздеді?</w:t>
        <w:br/>
        <w:t>Естимісің, гүл нәзік сыбдырлайды,</w:t>
        <w:br/>
        <w:t>Үндеседі жүрекпен - сырды ұрлайды.</w:t>
        <w:br/>
        <w:t>Жайлап үрле, жай соқшы, теңіз желі.</w:t>
        <w:br/>
        <w:t>Естимісің бұлбұлды, гүл іздеді?</w:t>
        <w:br/>
        <w:t>Сәбисің сен, тап мұнда ешбір дау жоқ,</w:t>
        <w:br/>
        <w:t>Жаралғаным шындық қой мен де ақын боп.</w:t>
        <w:br/>
        <w:t>Жайлап үрле, жай соқшы, теңіз желі,</w:t>
        <w:br/>
        <w:t>Естимісің бұлбұлды. гүл іздеді?</w:t>
        <w:br/>
        <w:t>Гелия, сен, қымбаттым, кешір мені,</w:t>
        <w:br/>
        <w:t>Алуан гүлдер жолыма өсіп еді.</w:t>
        <w:br/>
        <w:t>Талай гүлдер майысар, білемін мен,</w:t>
        <w:br/>
        <w:t>Бірақ бірі күледі жүрегімен.</w:t>
        <w:br/>
        <w:t>Кел, екеуміз күлейік шын жүректен,</w:t>
        <w:br/>
        <w:t>Осынау бір өлке үшін елжіреткен.</w:t>
        <w:br/>
        <w:t>617</w:t>
        <w:br/>
        <w:t>ДАЛА ИЕСІ ТУРАЛЫ ЖЫР</w:t>
        <w:br/>
        <w:t>(Сақан Дәулетқалисаке)</w:t>
        <w:br/>
        <w:t>Барады таңнан күн ығып,</w:t>
        <w:br/>
        <w:t>Оранды сауле төңірек.</w:t>
        <w:br/>
        <w:t>Бұлтсыз аспан түңіліп,</w:t>
        <w:br/>
        <w:t>Керілді дала кеңірек.</w:t>
        <w:br/>
        <w:t>Хабарын таңмен бергізіп,</w:t>
        <w:br/>
        <w:t>Басталды. міне, жаңа күн,</w:t>
        <w:br/>
        <w:t>Қойларын баяу өргізіп,</w:t>
        <w:br/>
        <w:t>Иесі шықты даланың.</w:t>
        <w:br/>
        <w:t>Сұлудай дала назданып,</w:t>
        <w:br/>
        <w:t>Тартады жігіт жанарын.</w:t>
        <w:br/>
        <w:t>Сағымы сәнмен қозғалып,</w:t>
        <w:br/>
        <w:t>Самалы тербеп көгалын.</w:t>
        <w:br/>
        <w:t>Түсіне білген кісіге</w:t>
        <w:br/>
        <w:t>Даланың сыры әлі бар.</w:t>
        <w:br/>
        <w:t>Алуан адам ішінен</w:t>
        <w:br/>
        <w:t>Сырласы болған жан ұғар.</w:t>
        <w:br/>
        <w:t>Сәби Сақан кіндігін</w:t>
        <w:br/>
        <w:t>Осы ғой сонау кескен жер.</w:t>
        <w:br/>
        <w:t>Достармен ойнап күнбе-күн,</w:t>
        <w:br/>
        <w:t>Кей-кейде ренжіскен жер.</w:t>
        <w:br/>
        <w:t>Шапқылап, қозы қайырып,</w:t>
        <w:br/>
        <w:t>Анау қыр тайдан құлаған.</w:t>
        <w:br/>
        <w:t>Жігіттікке бой ұрып,</w:t>
        <w:br/>
        <w:t>Осында жары ұнаған.</w:t>
        <w:br/>
        <w:t>Арманы кейде жатса алыс,</w:t>
        <w:br/>
        <w:t>Ұмтылған жігіт кенбей бір.</w:t>
        <w:br/>
        <w:t>Әрбұтасы тап-таныс,</w:t>
      </w:r>
    </w:p>
    <w:p>
      <w:r>
        <w:t>Еңбегі жанған жер ғой бұл.</w:t>
        <w:br/>
        <w:t>Ел ағасы хат жазып,</w:t>
        <w:br/>
        <w:t>Осыннан алған хабарын.</w:t>
        <w:br/>
        <w:t>Бүкіл елі шаттанып,</w:t>
        <w:br/>
        <w:t>Думаны болған даланың.</w:t>
        <w:br/>
        <w:t>64</w:t>
        <w:br/>
        <w:t>Ойыма алсам кей кел бір,</w:t>
        <w:br/>
        <w:t>Сыйласып жүрген аз күнді,</w:t>
        <w:br/>
        <w:t>Шаттанам-дағы беймезгіл,</w:t>
        <w:br/>
        <w:t>Жайланам сырмен мвязмұнды.</w:t>
        <w:br/>
        <w:t>Көңілде жатыр ырзалық,</w:t>
        <w:br/>
        <w:t>Сезімге орап тастаған.</w:t>
        <w:br/>
        <w:t>Емес бұл құрғақ мырзалық,</w:t>
        <w:br/>
        <w:t>Шын сырым сізге, жақсы ағам.</w:t>
        <w:br/>
        <w:t>Айтарым сізге - амандық,</w:t>
        <w:br/>
        <w:t>Осынау парақ қағаздан.</w:t>
        <w:br/>
        <w:t>Көңіліңізді алаң қып,</w:t>
        <w:br/>
        <w:t>Тағы да сәлем Шабаздан!</w:t>
        <w:br/>
        <w:t>1961 жыл.</w:t>
        <w:br/>
        <w:t>О, ҚЫЗДАР...</w:t>
        <w:br/>
        <w:t>(әзіл)</w:t>
        <w:br/>
        <w:t>О, қыздар, күлмеңдер,</w:t>
        <w:br/>
        <w:t>Жүрегім жаралы.</w:t>
        <w:br/>
        <w:t>Біліңдер, білмеңдер,</w:t>
        <w:br/>
        <w:t>Асқынып барады.</w:t>
        <w:br/>
        <w:t>Оңай ғой, әрине,</w:t>
        <w:br/>
        <w:t>«Бұлда бір жынды» деу.</w:t>
        <w:br/>
        <w:t>Ғашықпын бәріңе:</w:t>
        <w:br/>
        <w:t>Сендер - көп, мен - біреу!</w:t>
        <w:br/>
        <w:t>1961 жыл,</w:t>
        <w:br/>
        <w:t>Жжжж</w:t>
        <w:br/>
        <w:t>Жыршы құстар өн айтып,</w:t>
        <w:br/>
        <w:t>Сайрады үнмен не қилы,</w:t>
        <w:br/>
        <w:t>Сырда суын молайтып,</w:t>
        <w:br/>
        <w:t>Көктемнің лебі аңқыды.</w:t>
        <w:br/>
        <w:t>Теректер бұйра кекілді,</w:t>
        <w:br/>
        <w:t>Әндетіп әзіл өлеңді;</w:t>
        <w:br/>
        <w:t>Күлдіріп жатқан секілді</w:t>
        <w:br/>
        <w:t>Шиыршық атқан өзенді.</w:t>
        <w:br/>
        <w:t>16</w:t>
        <w:br/>
        <w:t>Жүзі жылы адамға</w:t>
        <w:br/>
        <w:t>Жанымнан ұшар алғыс бар.</w:t>
        <w:br/>
        <w:t>Шайпау тілді жаманға</w:t>
      </w:r>
    </w:p>
    <w:p>
      <w:r>
        <w:t>Қалқаным бар алға ұстар.</w:t>
        <w:br/>
        <w:t>Қылыққа орай кез келген</w:t>
        <w:br/>
        <w:t>Әзілім бар ғой ашылар.</w:t>
        <w:br/>
        <w:t>Сырымды білмес өзгеден</w:t>
        <w:br/>
        <w:t>Ашуым болса жасырар.</w:t>
        <w:br/>
        <w:t>Бір кірбің кірсе кеудеге,</w:t>
        <w:br/>
        <w:t>Күрсіне, жүдеп қаласың.</w:t>
        <w:br/>
        <w:t>Ал бірақ «жаман» деуге де</w:t>
        <w:br/>
        <w:t>Қимаймын адам баласын.</w:t>
        <w:br/>
        <w:t>ЖАН АНА</w:t>
        <w:br/>
        <w:t>Сағынды қара тентегін,</w:t>
        <w:br/>
        <w:t>Жал құшағың жай, ана!</w:t>
        <w:br/>
        <w:t>Өзіңе ғана еркемін,</w:t>
        <w:br/>
        <w:t>Өзің тек мені аяла.</w:t>
        <w:br/>
        <w:t>Дүниеге мені әкеліп,</w:t>
        <w:br/>
        <w:t>Жарық берген анашым.</w:t>
        <w:br/>
        <w:t>Не керек болса мәпелеп,</w:t>
        <w:br/>
        <w:t>Тауып берген анашым.</w:t>
        <w:br/>
        <w:t>Жанарымда жарық күн-</w:t>
        <w:br/>
        <w:t>Жалын берген жан ана.</w:t>
        <w:br/>
        <w:t>Бойымдағы жақсының</w:t>
        <w:br/>
        <w:t>Бәрін берген жан ана!</w:t>
        <w:br/>
        <w:t>Жөні жоқ қой босаудың</w:t>
        <w:br/>
        <w:t>Әзіңе жане маған да.</w:t>
        <w:br/>
        <w:t>Көзіңе неге жас алдың,</w:t>
        <w:br/>
        <w:t>Ауыл-ел тегіс аман ба?</w:t>
        <w:br/>
        <w:t>Сағынды қара тентегің,</w:t>
        <w:br/>
        <w:t>Жала құшағың жай, ана!</w:t>
        <w:br/>
        <w:t>Өзіңе ғана еркемін,</w:t>
        <w:br/>
        <w:t>Тағы да, тағы аяла!</w:t>
        <w:br/>
        <w:t>Әрі итеріп-бері жығып,</w:t>
        <w:br/>
        <w:t>Батырардай кемелерді.</w:t>
        <w:br/>
        <w:t>Бұл табиғат нені ұғынып,</w:t>
        <w:br/>
        <w:t>Теңізге ашу неге берді?</w:t>
        <w:br/>
        <w:t>Мүндай қатал мектеп көрген</w:t>
        <w:br/>
        <w:t>Ел сенімін алып шығар.</w:t>
        <w:br/>
        <w:t>Көк теңізді ерттеп мінген</w:t>
        <w:br/>
        <w:t>Мықты халық - балықшылар.</w:t>
        <w:br/>
        <w:t>КЕЛ, КЕПТІР!</w:t>
        <w:br/>
        <w:t>Айдынның беті ақ көбік,</w:t>
        <w:br/>
        <w:t>Жиипяған, сіра, кім қайдан?</w:t>
        <w:br/>
        <w:t>Толқынға толқын шап беріп,</w:t>
        <w:br/>
        <w:t>Басталып кетті бір майдан.</w:t>
        <w:br/>
        <w:t>Қақ айырды көкті бір,</w:t>
        <w:br/>
        <w:t>Найзағай шығып от өріп.</w:t>
        <w:br/>
        <w:t>Толқынды толқын соқты бір,</w:t>
        <w:br/>
        <w:t>Жамбасқа салып көтеріп.</w:t>
      </w:r>
    </w:p>
    <w:p>
      <w:r>
        <w:t>Ал мықты бол қайыққа,</w:t>
        <w:br/>
        <w:t>Ырқына желдің босатпа.</w:t>
        <w:br/>
        <w:t>Мейлің, дауыл, айықпа,</w:t>
        <w:br/>
        <w:t>Қаһарың, Каспий, осы-ақ па?!</w:t>
        <w:br/>
        <w:t>Мұқият ұста рульді,</w:t>
        <w:br/>
        <w:t>Моторға жүріс бер енді.</w:t>
        <w:br/>
        <w:t>Өріне қарап түр енді,</w:t>
        <w:br/>
        <w:t>Нұсқаса теңіз тереңді.</w:t>
        <w:br/>
        <w:t>«Ашу қалды женінде,</w:t>
        <w:br/>
        <w:t>Дауыл қайта соқпады.</w:t>
        <w:br/>
        <w:t>Бір сырыл бар демінде,</w:t>
        <w:br/>
        <w:t>Ұялып Каспий тоқтады.</w:t>
        <w:br/>
        <w:t>Занод та, әні, көрінді,</w:t>
        <w:br/>
        <w:t>Ой да шат, бой да сергек тұр.</w:t>
        <w:br/>
        <w:t>Теңізде тапқан терімді,</w:t>
        <w:br/>
        <w:t>Теңіздің желі, кел, кептір!</w:t>
        <w:br/>
        <w:t>Самалдың сөзі: «Жүр де-жүр»,</w:t>
        <w:br/>
        <w:t>Шақырар қайда. біледі.</w:t>
        <w:br/>
        <w:t>Жетерде саған бүл көңіл</w:t>
        <w:br/>
        <w:t>Қанатын құстың іледі.</w:t>
        <w:br/>
        <w:t>«ж%</w:t>
        <w:br/>
        <w:t>От тілді, орақ тісті қайран аға,</w:t>
        <w:br/>
        <w:t>Менен артық түсінер қайда бала?!</w:t>
        <w:br/>
        <w:t>Жымиып, әзіл айтар өзің жоқсың,</w:t>
        <w:br/>
        <w:t>Қалғандай балып жүрмін айдалада.</w:t>
        <w:br/>
        <w:t>Жаұж</w:t>
        <w:br/>
        <w:t>Әзілсіз адам адам ба -</w:t>
        <w:br/>
        <w:t>Қолы жүрер жағаңда.</w:t>
        <w:br/>
        <w:t>Әзілді адам әманда</w:t>
        <w:br/>
        <w:t>Керек-ау әрбір қоғамға.</w:t>
        <w:br/>
        <w:t>жаз</w:t>
        <w:br/>
        <w:t>Тереземді көктем-тамшы қаққанда,</w:t>
        <w:br/>
        <w:t>Жылғалармен сырғып сулар аққанда;</w:t>
        <w:br/>
        <w:t>Бар дүние бүршік жарып жатқанда,</w:t>
        <w:br/>
        <w:t>Тұрғанымды ұмытамын ақпанда.</w:t>
        <w:br/>
        <w:t>Көктем күні балбыраған далам-ай,</w:t>
        <w:br/>
        <w:t>Жан-жағыңа елтең-селтең қарамай;</w:t>
        <w:br/>
        <w:t>Омырауыңнан жұпар шашып әлемге,</w:t>
        <w:br/>
        <w:t>Жатырсың сен дүниеге ұл әкелген анадай.</w:t>
        <w:br/>
        <w:t>БАЛЫҚШЫЛАР</w:t>
        <w:br/>
        <w:t>Ақ желкенді жел үрлесе,</w:t>
        <w:br/>
        <w:t>Теңіз беті көбіктеніп;</w:t>
        <w:br/>
        <w:t>Аспан бұлттан көрінбесе,</w:t>
        <w:br/>
        <w:t>Түн-түнекке ерік беріп;</w:t>
        <w:br/>
        <w:t>Илеп жатса долы дауыл,</w:t>
      </w:r>
    </w:p>
    <w:p>
      <w:r>
        <w:t>Тау-толқынды қамыр қылып;</w:t>
        <w:br/>
        <w:t>Күркіреп күн, құйса жауын,</w:t>
        <w:br/>
        <w:t>Жай аспанды жалын қылып;</w:t>
        <w:br/>
        <w:t>Мол ғой еңбек зейнеті -</w:t>
        <w:br/>
        <w:t>Кетеді шаршауды ұмытып.</w:t>
        <w:br/>
        <w:t>Төсінде көсем бейнесі</w:t>
        <w:br/>
        <w:t>Жүреді жанын жылытып.</w:t>
        <w:br/>
        <w:t>Дарқан дала, кең мекен,</w:t>
        <w:br/>
        <w:t>Еркін шалқып көсілген.</w:t>
        <w:br/>
        <w:t>Ер бақыты сенде екен</w:t>
        <w:br/>
        <w:t>Елі лялап өсірген.</w:t>
        <w:br/>
        <w:t>Оралвады өрістен</w:t>
        <w:br/>
        <w:t>Күнді ұяға қондырып.</w:t>
        <w:br/>
        <w:t>Бақытпен күнде көріскен</w:t>
        <w:br/>
        <w:t>Дала иесі - сол жігіт.</w:t>
        <w:br/>
        <w:t>ЖАС АҚЫНДАРҒА</w:t>
        <w:br/>
        <w:t>Қырандай жаңа ұшқан талабыңды,</w:t>
        <w:br/>
        <w:t>Өлеңге таңба салған танабыңды;</w:t>
        <w:br/>
        <w:t>Сат сапар тілеп саған құттықтадым,</w:t>
        <w:br/>
        <w:t>Жас ақын, жаңа басқан қадамыңды.</w:t>
        <w:br/>
        <w:t>Өлеңге сен келесің аласұрып,</w:t>
        <w:br/>
        <w:t>Сыймастай шабытың бар шын асығып.</w:t>
        <w:br/>
        <w:t>Амал не, өтпей жатып жылдар, айлар,</w:t>
        <w:br/>
        <w:t>Қаласың су сепкендей құр басылып,</w:t>
        <w:br/>
        <w:t>Жетпей-ақ өр өкпесі талап пісіп,</w:t>
        <w:br/>
        <w:t>Болмай-ақ жолына өлең қалам түсіп.</w:t>
        <w:br/>
        <w:t>Әттең, сен кетесің-ау, кетесің-ау,</w:t>
        <w:br/>
        <w:t>Талапты кем қылатын арақты ішіп</w:t>
        <w:br/>
        <w:t>ОТАН</w:t>
        <w:br/>
        <w:t>Отан, Отан!</w:t>
        <w:br/>
        <w:t>Қандай ыстық ұлы есім?!</w:t>
        <w:br/>
        <w:t>Өзің мәңгі жүрегімде жүресің.</w:t>
        <w:br/>
        <w:t>Бір пайдаңа мен де сенің жарасам,</w:t>
        <w:br/>
        <w:t>Емес пе сол менің қосқан үлесім?!</w:t>
        <w:br/>
        <w:t>жжж</w:t>
        <w:br/>
        <w:t>Достарым, кім жүрсе ісінбей,</w:t>
        <w:br/>
        <w:t>«Күйкі бір жан ғой» деп білмеңдер.</w:t>
        <w:br/>
        <w:t>Адамның жанына түсінбей,</w:t>
        <w:br/>
        <w:t>«Ол жігіт былай» деп күлмеңдер.</w:t>
      </w:r>
    </w:p>
    <w:p>
      <w:r>
        <w:t>Көсемсіп, шешенсіп сөйлейтін,</w:t>
        <w:br/>
        <w:t>Кей жігіт жұрт алдын бермейді.</w:t>
        <w:br/>
        <w:t>Әрқашан «Сен» демей, «Мен» дейтін</w:t>
        <w:br/>
        <w:t>Кеудесін тек мақтан кернейді.</w:t>
        <w:br/>
        <w:t>Бар істі бір өзі тындырып,</w:t>
        <w:br/>
        <w:t>Қаойғандай қоқиып, кекіген.</w:t>
        <w:br/>
        <w:t>Сезбейді өзінің күн көзі</w:t>
        <w:br/>
        <w:t>Көрініп тұрса да к...нен.</w:t>
        <w:br/>
        <w:t>ТАУ</w:t>
        <w:br/>
        <w:t>Сонау ұшар шалғайынан,</w:t>
        <w:br/>
        <w:t>Тау қарайды мұнартып.</w:t>
        <w:br/>
        <w:t>Мынау төмен баурайынан,</w:t>
        <w:br/>
        <w:t>Мен қараймын құмартып.</w:t>
        <w:br/>
        <w:t>Бұлтқа жүзін жасырып ап,</w:t>
        <w:br/>
        <w:t>Асқақтай ма-ау&lt;сол батыр?!</w:t>
        <w:br/>
        <w:t>Иығына асылып вп,</w:t>
        <w:br/>
        <w:t>Адам салған жол жатыр.</w:t>
        <w:br/>
        <w:t>АҒАҒА ХАТ</w:t>
        <w:br/>
        <w:t>Қуана алып хатыңды,</w:t>
        <w:br/>
        <w:t>Отырған інің бар мұнда.</w:t>
        <w:br/>
        <w:t>Әкелген рахатымды</w:t>
        <w:br/>
        <w:t>Сәлеміңіз алдымда.</w:t>
        <w:br/>
        <w:t>Ойыммен онда жүз бардым,</w:t>
        <w:br/>
        <w:t>Сәлем Сізге, басқаға.</w:t>
        <w:br/>
        <w:t>Балаңнан сені қызғандым,</w:t>
        <w:br/>
        <w:t>Жайдары мінез жақсы аға.</w:t>
        <w:br/>
        <w:t>1963 жыл.</w:t>
        <w:br/>
        <w:t>74</w:t>
        <w:br/>
        <w:t>АДАМДАР</w:t>
        <w:br/>
        <w:t>Адамдар, қатарда келеміз,</w:t>
        <w:br/>
        <w:t>Арманның ақ туын көтеріп.</w:t>
        <w:br/>
        <w:t>Өзара ыстықпыз неге біз,</w:t>
        <w:br/>
        <w:t>Неге ыстық біздегі от-ерік?</w:t>
        <w:br/>
        <w:t>Адамды қойды екен не теліп,</w:t>
        <w:br/>
        <w:t>Күлсеңдер, күлкім бар ұсынар.</w:t>
        <w:br/>
        <w:t>Қиналсың біреуің жетеліп,</w:t>
        <w:br/>
        <w:t>Мен өзім аурудай қысылам.</w:t>
        <w:br/>
        <w:t>Өмірде бар шығар сан ғашық,</w:t>
        <w:br/>
        <w:t>Сен барсың, бауырың бар, анаң бар.</w:t>
        <w:br/>
        <w:t>Адамдық жүрекпен жалғасып,</w:t>
        <w:br/>
        <w:t>Өтеміз екен ғой, Адамдар!</w:t>
        <w:br/>
        <w:t>МЕН ЖОЛДА КЕЛЕМІН</w:t>
        <w:br/>
        <w:t>Әсте бір көңілім толмайды,</w:t>
      </w:r>
    </w:p>
    <w:p>
      <w:r>
        <w:t>Өзгеге, өзіме.</w:t>
        <w:br/>
        <w:t>Бұл күндер сылбырды күтпейді,</w:t>
        <w:br/>
        <w:t>Өтеді тізіле.</w:t>
        <w:br/>
        <w:t>Білемін - алыста аңсарым,</w:t>
        <w:br/>
        <w:t>Алыста, бұл неге?</w:t>
        <w:br/>
        <w:t>Күтпеймін сондықтан таңсәрін,</w:t>
        <w:br/>
        <w:t>Жүремін түнде де.</w:t>
        <w:br/>
        <w:t>Атады назданып таң күліп,</w:t>
        <w:br/>
        <w:t>Тал желпіп желегін.</w:t>
        <w:br/>
        <w:t>Адамның жолы ұзақ - мәңгілік,</w:t>
        <w:br/>
        <w:t>Мен жолда келемін</w:t>
        <w:br/>
        <w:t>ДОСТАР</w:t>
        <w:br/>
        <w:t>Достарым, білемін гой қадіріңді,</w:t>
        <w:br/>
        <w:t>Қуантпас жақсы достың бары кімді.</w:t>
        <w:br/>
        <w:t>Сендерсіз аншімін мен даусы кеткен,</w:t>
        <w:br/>
        <w:t>Жоғалтқан соқырмын мен жарығымды.</w:t>
        <w:br/>
        <w:t>1963 жыл</w:t>
        <w:br/>
        <w:t>Салар ем ақын болсам өлеңменен</w:t>
        <w:br/>
        <w:t>Сұлу ғып каркіңді, әсем суретіңді.</w:t>
        <w:br/>
        <w:t>жая</w:t>
        <w:br/>
        <w:t>Осы бір қақпа сүйкімді неткен!</w:t>
        <w:br/>
        <w:t>(Түсімде осы үйге еніп жүрмін).</w:t>
        <w:br/>
        <w:t>Сүйсіну маған адет боп кеткен,</w:t>
        <w:br/>
        <w:t>Күлімдай беріп. сүйгенім менің.</w:t>
        <w:br/>
        <w:t>«Сүйгенім» деймін, бар ма еді хақым?</w:t>
        <w:br/>
        <w:t>Кездескен жоқ ол маған тіл қатып.</w:t>
        <w:br/>
        <w:t>Сырласар ем мен, келмейді жақын,</w:t>
        <w:br/>
        <w:t>«Сүйгенім» деймін танымай жатып.</w:t>
        <w:br/>
        <w:t>Сүйгенім менің, салдың не күйге,</w:t>
        <w:br/>
        <w:t>Өзгенің саған қалғаны ма ұнап?!</w:t>
        <w:br/>
        <w:t>Сүйген ем сені,</w:t>
        <w:br/>
        <w:t>Әттең. бір дүние,</w:t>
        <w:br/>
        <w:t>Сүйіктің сенің бола алмадым бірақ.</w:t>
        <w:br/>
        <w:t>КҮЗГІ КЕШТЕ</w:t>
        <w:br/>
        <w:t>Самарқау жай айналды бүркіт қырды,</w:t>
        <w:br/>
        <w:t>Ініне соңғы суыр үркіп кірді.</w:t>
        <w:br/>
        <w:t>Қоштасқан жаз күнінің көз жасындай</w:t>
        <w:br/>
        <w:t>Ұсақтап күз жауынын бүркіп тұрды.</w:t>
        <w:br/>
        <w:t>Төбелер көз тартпайды қоңырайып,</w:t>
        <w:br/>
        <w:t>Қабағын ашпайды аспан тымырайып.</w:t>
        <w:br/>
        <w:t>Сіресіп қаптай берді кешкіғұрым</w:t>
      </w:r>
    </w:p>
    <w:p>
      <w:r>
        <w:t>Сүр бүлт қара күзге тым лайық.</w:t>
        <w:br/>
        <w:t>Бұл бірақ ықтырмайды қойлы ауылды,</w:t>
        <w:br/>
        <w:t>(Бұндағы керген жандар сан ауырды).</w:t>
        <w:br/>
        <w:t>Төбеден агай қоймен бермен асты,</w:t>
        <w:br/>
        <w:t>Жеңешем демдеп жатыр самауырды...</w:t>
        <w:br/>
        <w:t>78</w:t>
        <w:br/>
        <w:t>Жж%</w:t>
        <w:br/>
        <w:t>Өкініштерің өрт болып,</w:t>
        <w:br/>
        <w:t>Кеуделеріңде калды-ау.</w:t>
        <w:br/>
        <w:t>Көрмегендерің көп болып,</w:t>
        <w:br/>
        <w:t>Арттарыңда қалды-ау.</w:t>
        <w:br/>
        <w:t>Ғашықтың күйі тындырмай,</w:t>
        <w:br/>
        <w:t>Ғарышқа сені аттатты-ау.</w:t>
        <w:br/>
        <w:t>Құрдымы күшті құрғырдай,</w:t>
        <w:br/>
        <w:t>Соңыңнан сені жоқтатты-ау.</w:t>
        <w:br/>
        <w:t>Тойларың да болған жоқ,</w:t>
        <w:br/>
        <w:t>Ойларың да солған жақ.</w:t>
        <w:br/>
        <w:t>Қызықтарыңды көрсетпей,</w:t>
        <w:br/>
        <w:t>Өтіп кетті дүние боқ.</w:t>
        <w:br/>
        <w:t>Жарқ ете түскен жасындай,</w:t>
        <w:br/>
        <w:t>Тағдырларың қосылмай.</w:t>
        <w:br/>
        <w:t>Бір гүлдерің ашылмай,</w:t>
        <w:br/>
        <w:t>Өмірден өттің осылай.</w:t>
        <w:br/>
        <w:t>жҡ%</w:t>
        <w:br/>
        <w:t>Інім ғой, жақсы көрген Мерген еді,</w:t>
        <w:br/>
        <w:t>Көп болды сол жігітті көрмегелі.</w:t>
        <w:br/>
        <w:t>Жаныма батып кетті, не қылайын,</w:t>
        <w:br/>
        <w:t>Арнайы сәлем беріп келмегені.</w:t>
        <w:br/>
        <w:t>жхаҡ</w:t>
        <w:br/>
        <w:t>Күндерге қалған шалғайда,</w:t>
        <w:br/>
        <w:t>Шарықтап ойың бармай ма?!</w:t>
        <w:br/>
        <w:t>Жастықтың жалын жылдарын</w:t>
        <w:br/>
        <w:t>Шақырып алар әл қайда?!</w:t>
        <w:br/>
        <w:t>Жастықтың жалын жылдарын</w:t>
        <w:br/>
        <w:t>Жүрегің өлі толғай ма?!</w:t>
        <w:br/>
        <w:t>Сағым боп кеткен достардың</w:t>
        <w:br/>
        <w:t>Орны әлі толмай ма?!</w:t>
        <w:br/>
        <w:t>81</w:t>
        <w:br/>
        <w:t>1995 жыл</w:t>
        <w:br/>
        <w:t>1998 жыл.</w:t>
      </w:r>
    </w:p>
    <w:p>
      <w:r>
        <w:t>Ызыңдап жел жай ғана,</w:t>
        <w:br/>
        <w:t>Ұрлап сырды қашады.</w:t>
        <w:br/>
        <w:t>Ақ қайың тұр жайқала,</w:t>
        <w:br/>
        <w:t>Сырласыңдай қашанғы.</w:t>
        <w:br/>
        <w:t>ӨМІРГЕ</w:t>
        <w:br/>
        <w:t>Ұлы өмір, маған берсең жыл, ғасырды,</w:t>
        <w:br/>
        <w:t>Білмеген кімдер, айтшы, сыйға сыйды?!</w:t>
        <w:br/>
        <w:t>Өзіңе мен де берем бойымдағы,</w:t>
        <w:br/>
        <w:t>Өлеңім - бар асылым, қимасымды.</w:t>
        <w:br/>
        <w:t>ӨЛЕҢ</w:t>
        <w:br/>
        <w:t>Көргем жоқ өлеңде мен асу алып,</w:t>
        <w:br/>
        <w:t>Көргем жоқ өлеңде мен тасып ағып.</w:t>
        <w:br/>
        <w:t>Өлеңнің дүниесіне жаңа келдім,</w:t>
        <w:br/>
        <w:t>Басылмас ар өкпесі ашу алып.</w:t>
        <w:br/>
        <w:t>Демесе оқыған жұрт: «Сүрең болып,</w:t>
        <w:br/>
        <w:t>Тұр екен өлеңдері бір өң болып».</w:t>
        <w:br/>
        <w:t>Әрқашан шық суындай мөлдірлігі</w:t>
        <w:br/>
        <w:t>Тұрса екен қасиетке кілең толып.</w:t>
        <w:br/>
        <w:t>АЛАТАУ</w:t>
        <w:br/>
        <w:t>Алатау, мәңгі тұрсың мұз көтеріп,</w:t>
        <w:br/>
        <w:t>Өзіңдей үлкендігі бұлт көтеріп.</w:t>
        <w:br/>
        <w:t>Не деген алып күшсің, кереметсің,</w:t>
        <w:br/>
        <w:t>Көрмейсің шаршап, сіра, бір жөтеліп.</w:t>
        <w:br/>
        <w:t>Қарауыл шың басыңа ұзақ тұрып,</w:t>
        <w:br/>
        <w:t>Қалғандай ай шеңберлі бұлақ тұнып.</w:t>
        <w:br/>
        <w:t>Алатау, ғажапсың-ау, ғажапсың-ау,</w:t>
        <w:br/>
        <w:t>Сезімді алып қаштың ұлзаттырып.</w:t>
        <w:br/>
        <w:t>Алатау, түрлі-түсті гүл бетіңді,</w:t>
        <w:br/>
        <w:t>Өткізген қыздарменен бірге түнді.</w:t>
        <w:br/>
        <w:t>Сен тұрсаң күн көзіндей күле шығып,</w:t>
        <w:br/>
        <w:t>Кайтушы ем көңіліме гүл өсіріп.</w:t>
        <w:br/>
        <w:t>Қабағың тұнжыраса, үндемеуші ем,</w:t>
        <w:br/>
        <w:t>Қалғандай жүрек сөзі түгесіліп.</w:t>
        <w:br/>
        <w:t>Өмірдің бірге ойладық қиялдарын,</w:t>
        <w:br/>
        <w:t>Бір тарттық болашақтың күй-арманын.</w:t>
        <w:br/>
        <w:t>Аяулым, бір өзіңе жүрегімнен</w:t>
        <w:br/>
        <w:t>Махаббат ұмытпастай сый арнадым.</w:t>
        <w:br/>
        <w:t>жЖҡж</w:t>
        <w:br/>
        <w:t>Таныс едің өзің маған сыралғы,</w:t>
        <w:br/>
        <w:t>Жауап берші, қиын сұрақ сұралды.</w:t>
        <w:br/>
        <w:t>Жүрек гүлі салмайтұғын махаббат,</w:t>
        <w:br/>
        <w:t>Өзіңдегі бар ма, жақ па, кім алды?!</w:t>
      </w:r>
    </w:p>
    <w:p>
      <w:r>
        <w:t>жҡ%ж</w:t>
        <w:br/>
        <w:t>Болсам Гейне, не Пушкин,</w:t>
        <w:br/>
        <w:t>Я Лермонтов, не Гете.</w:t>
        <w:br/>
        <w:t>Сөз асылын жазар ем,</w:t>
        <w:br/>
        <w:t>Тау суындай селдете.</w:t>
        <w:br/>
        <w:t>Ой</w:t>
        <w:br/>
        <w:t>Мені де құндағына бөлепті өлең,</w:t>
        <w:br/>
        <w:t>Қырандай канат алған түлеп келем.</w:t>
        <w:br/>
        <w:t>Өлеңнің сахарасы - айдынында</w:t>
        <w:br/>
        <w:t>Бұрын мен жыр-сұлудан гүл екпеп ем.</w:t>
        <w:br/>
        <w:t>Жіберер мені кейде ай лақтырып,</w:t>
        <w:br/>
        <w:t>Қолыма қалам беріп, ойлаттырып.</w:t>
        <w:br/>
        <w:t>Меруеттей тұнық жолды өлеңдерді</w:t>
        <w:br/>
        <w:t>Жазғандай секілденіп бойлап тұрып.</w:t>
        <w:br/>
        <w:t>ЖАЙЫҚ</w:t>
        <w:br/>
        <w:t>Жатыр толқып Ақ Жайық,</w:t>
        <w:br/>
        <w:t>Сұлу көктем түнінде.</w:t>
        <w:br/>
        <w:t>Мен құрбыма сыр жайып,</w:t>
        <w:br/>
        <w:t>Тұрмын терек түбінде.</w:t>
        <w:br/>
        <w:t>ТІ</w:t>
        <w:br/>
        <w:t>-е“)</w:t>
        <w:br/>
        <w:t>жаж</w:t>
        <w:br/>
        <w:t>Аллаға мына неғылдым?</w:t>
        <w:br/>
        <w:t>Алау от боп жағылдым.</w:t>
        <w:br/>
        <w:t>Жүрегім сыймай кеудеме,</w:t>
        <w:br/>
        <w:t>Ак Еркінді сағындым.</w:t>
        <w:br/>
        <w:t>Ақ марал болған жаным-ай,</w:t>
        <w:br/>
        <w:t>Өсек-өтірік дарымай.</w:t>
        <w:br/>
        <w:t>Адамдарды аяймын,</w:t>
        <w:br/>
        <w:t>Сезімге жүрген жарымай.</w:t>
        <w:br/>
        <w:t>Жүрегім менің өртеніп,</w:t>
        <w:br/>
        <w:t>Бұлдырлау болып ертеңім,</w:t>
        <w:br/>
        <w:t>Түсіме еніп жүресің,</w:t>
        <w:br/>
        <w:t>Қасыңа барып мен сенің.</w:t>
        <w:br/>
        <w:t>Қайғы басып еңсені,</w:t>
        <w:br/>
        <w:t>Ұмытып жұмыс, кеңсені.</w:t>
        <w:br/>
        <w:t>Аппақ жарым Еркін-ай,</w:t>
        <w:br/>
        <w:t>Сағынып жүрмін мен сені!</w:t>
        <w:br/>
        <w:t>1999 жыл.</w:t>
        <w:br/>
        <w:t>Жах</w:t>
        <w:br/>
        <w:t>Мен ездерді әуелден тапшы кердім,</w:t>
        <w:br/>
        <w:t>Ел емес, өзін ойлар басшы көрдім.</w:t>
      </w:r>
    </w:p>
    <w:p>
      <w:r>
        <w:t>Ойлайтын ердің қамын, елдің қамын</w:t>
        <w:br/>
        <w:t>Мен осы Ләзаатты жаксы көрдім.</w:t>
        <w:br/>
        <w:t>Жақсы көрдім мінезін, адамдығын,</w:t>
        <w:br/>
        <w:t>Жақсы көрдім адамға адалдығын.</w:t>
        <w:br/>
        <w:t>Мен айтпасам, осыны кім айтады?!</w:t>
        <w:br/>
        <w:t>Шындық үшін жаралдым, жаралды үнім.</w:t>
        <w:br/>
        <w:t>Адамдар бар қамшысын өре алмаған,</w:t>
        <w:br/>
        <w:t>Керек кезде шылбырын бере алмаған.</w:t>
        <w:br/>
        <w:t>Екіжүзді аярдан не күтесің,</w:t>
        <w:br/>
        <w:t>Жақсы жанға жақсы боп ере алмаған?!</w:t>
        <w:br/>
        <w:t>Биік ұстап келеді кісілігін,</w:t>
        <w:br/>
        <w:t>Үлкендігін және де кішілігін.</w:t>
        <w:br/>
        <w:t>Кеп тындырып, көпірмей келеді ылғи,</w:t>
        <w:br/>
        <w:t>Ұрпаққа үлгі болар ісі мұның.</w:t>
        <w:br/>
        <w:t>2002 жыл.</w:t>
        <w:br/>
        <w:t>1457</w:t>
        <w:br/>
        <w:t>Берші маған ең ауырын бірістің,</w:t>
        <w:br/>
        <w:t>Келе берер бір ісіңе кіріскім.</w:t>
        <w:br/>
        <w:t>Әрқашанда, Отан-ана, сөзім сол:</w:t>
        <w:br/>
        <w:t>Әр ісіңе болаттаймын, құрышпын.</w:t>
        <w:br/>
        <w:t>АҚ ЖАЙЫҚҚА</w:t>
        <w:br/>
        <w:t>Тусам да Сыр бойының шағылында,</w:t>
        <w:br/>
        <w:t>Жырым жүр толқынында, ағынында.</w:t>
        <w:br/>
        <w:t>Ақ Жайық, өзің бердің Сырдай болып,</w:t>
        <w:br/>
        <w:t>Шабытым, өлең-жырдың арынын да.</w:t>
        <w:br/>
        <w:t>Жар сүзіп, көбік шашып, мың толқыдың,</w:t>
        <w:br/>
        <w:t>Сол сәтте елестеттің Сыр толқынын.</w:t>
        <w:br/>
        <w:t>Жүрегім - бір арнасы, саған арна,</w:t>
        <w:br/>
        <w:t>Құямын сол арнамен жыр ағынын.</w:t>
        <w:br/>
        <w:t>Ақ Жайық - толқып аққан Сырым менің,</w:t>
        <w:br/>
        <w:t>Ақ Жайық - таусылмайтын жырым менің.</w:t>
        <w:br/>
        <w:t>Ақ Жайық, Сырға балап жырлай берер</w:t>
        <w:br/>
        <w:t>Бүгінгі күн Сыр ұлы - ұлың сенің.</w:t>
        <w:br/>
        <w:t>АНА КҮНІ</w:t>
        <w:br/>
        <w:t>Мерекең кұтты болсын, ана, күнің!</w:t>
        <w:br/>
        <w:t>Теремін сый етіп мен дала гүлін.</w:t>
        <w:br/>
        <w:t>Күніңе болсыншы өлең ескерткішім,</w:t>
        <w:br/>
        <w:t>Тізіпті жыр моншағын балаң бүгін.</w:t>
        <w:br/>
        <w:t>Жайылып тяғы заман өктемдігі,</w:t>
        <w:br/>
        <w:t>Өзіңсің бұл заманның өскен гүлі.</w:t>
        <w:br/>
        <w:t>Жеткізген сол теңдікке сені бақыт,</w:t>
        <w:br/>
        <w:t>Мерекең 8 март . көктем күні.</w:t>
        <w:br/>
        <w:t>жжж</w:t>
        <w:br/>
        <w:t>Жолдар алуан талайды таныстырған,</w:t>
      </w:r>
    </w:p>
    <w:p>
      <w:r>
        <w:t>Жолдар тарам талайды алыс қылған.</w:t>
        <w:br/>
        <w:t>Жоолл түбіне жетпесін білсе-дағы,</w:t>
        <w:br/>
        <w:t>Бұл жолмен талай өмір жарыс қылған.</w:t>
        <w:br/>
        <w:t>18</w:t>
        <w:br/>
        <w:t>ҚАТТЫКӨЛІМ</w:t>
        <w:br/>
        <w:t>Кеседей төңкеріліп жатты белің,</w:t>
        <w:br/>
        <w:t>Қасыңа келгенімде, Қаттыкөлім.</w:t>
        <w:br/>
        <w:t>Көмкеріп қалың құрақ, қошемет қып,</w:t>
        <w:br/>
        <w:t>«Кел, түс» деп мөлдіреді тәтті көлің.</w:t>
        <w:br/>
        <w:t>Үн қатып аққу сұлу сыңқылдаған,</w:t>
        <w:br/>
        <w:t>Төсіңді толқын сүйіп, сылқылдаған.</w:t>
        <w:br/>
        <w:t>Төрінде көлдің әсем еркеледім,</w:t>
        <w:br/>
        <w:t>Ол маған - аймалаған сықылды анам.</w:t>
        <w:br/>
        <w:t>Қамқорлап, Отан-әке, сенде өстім,</w:t>
        <w:br/>
        <w:t>Самалға қырға шығып, құлақ тостым.</w:t>
        <w:br/>
        <w:t>Жыр ұғып сылдырынан құрағыңның,</w:t>
        <w:br/>
        <w:t>Жүрекке толқыныңнан толқын қостым.</w:t>
        <w:br/>
        <w:t>Сүйемін Қаттыкөлді - туған өлкем,</w:t>
        <w:br/>
        <w:t>Елімнің бір бөлігі мүнда көркем.</w:t>
        <w:br/>
        <w:t>Сұлу қыз, батыр жігітеңбектегі-</w:t>
        <w:br/>
        <w:t>Қаттыкөл, түлектерің - сенің еркең!</w:t>
        <w:br/>
        <w:t>жЖжж</w:t>
        <w:br/>
        <w:t>Қателер өтіпті ғой</w:t>
        <w:br/>
        <w:t>Осынша яз жасымда.</w:t>
        <w:br/>
        <w:t>Тентектік өтіпті ғой</w:t>
        <w:br/>
        <w:t>Бұзықтық болмаса да.</w:t>
        <w:br/>
        <w:t>Арманым алдымдағы</w:t>
        <w:br/>
        <w:t>Есімде көп екен ғой.</w:t>
        <w:br/>
        <w:t>«Жырларым жадымдағы</w:t>
        <w:br/>
        <w:t>Еліме» деп өтем ғой.</w:t>
        <w:br/>
        <w:t>Достарым, көңіліме</w:t>
        <w:br/>
        <w:t>Қарама, қатем болса.</w:t>
        <w:br/>
        <w:t>Одабір өміріме</w:t>
        <w:br/>
        <w:t>Дос емес, бөтен болса.</w:t>
        <w:br/>
        <w:t>Мезгілсіз түсіндім мен,</w:t>
        <w:br/>
        <w:t>Тістедім бармағымды.</w:t>
        <w:br/>
        <w:t>Өзімнен ысырдым мен,</w:t>
        <w:br/>
        <w:t>Танымай арманымды</w:t>
        <w:br/>
        <w:t>Домбыра - сендер де, мен - тиек едім,</w:t>
        <w:br/>
        <w:t>Өздерің жүрегіме ие менің.</w:t>
        <w:br/>
        <w:t>Коңіліме күй бердіңдер. сый бердіңдер,</w:t>
        <w:br/>
        <w:t>Болдыңдар сүйерім де, сүйенерім.</w:t>
      </w:r>
    </w:p>
    <w:p>
      <w:r>
        <w:t>Әрқашан осылайша жанды ұғыңдар,</w:t>
        <w:br/>
        <w:t>Менен бір жылт көрсеңдер - жандырыңдар.</w:t>
        <w:br/>
        <w:t>«Сел» деп те, «носер» деп те айта алмаймын,</w:t>
        <w:br/>
        <w:t>Кеудемде әйтеуір ақ жаңбырым бар!..</w:t>
        <w:br/>
        <w:t>БАҚЫТ</w:t>
        <w:br/>
        <w:t>Бақытқа жол біреу-ақ па, көп пе әлде,</w:t>
        <w:br/>
        <w:t>Түсіндірші, бақытыңның өзі не?</w:t>
        <w:br/>
        <w:t>Бақыт деген бар нәрсе ме, жоқ па әлде,</w:t>
        <w:br/>
        <w:t>Көрдіңдер ме тура қарап көзіне?</w:t>
        <w:br/>
        <w:t>Келе ме өзі, іздейсің бе түн қатып,</w:t>
        <w:br/>
        <w:t>Сол бақытың тұрақты ма, кезбе ме?</w:t>
        <w:br/>
        <w:t>Жете ме осы бір кісіге бір бақыт,</w:t>
        <w:br/>
        <w:t>Бақытыңнан ауыса ма өзгеге?</w:t>
        <w:br/>
        <w:t>Бақыт іздеп жолға шығып көрдің бе,</w:t>
        <w:br/>
        <w:t>Иесінен бақыт бар ма адасқан?</w:t>
        <w:br/>
        <w:t>Сен оларды қайтарысып бердің бе,</w:t>
        <w:br/>
        <w:t>Жақсылығыңды айта ма жүрт жанасқан?</w:t>
        <w:br/>
        <w:t>Бұта-бытқыл ауре қылып күнімен,</w:t>
        <w:br/>
        <w:t>Бір кез сайрап жол шығады-ау жатыққа.</w:t>
        <w:br/>
        <w:t>Өмір даген бар қуаныш, мұңымен,</w:t>
        <w:br/>
        <w:t>Осы біздер көп айтатын бақыт па?!</w:t>
        <w:br/>
        <w:t>СЫР</w:t>
        <w:br/>
        <w:t>Достарым ар кез кеп-тұғын,</w:t>
        <w:br/>
        <w:t>Арманға қанат қақтырған.</w:t>
        <w:br/>
        <w:t>Қастарым менің жоқ-тұғын,</w:t>
        <w:br/>
        <w:t>Ізіме тас лақтырған.</w:t>
        <w:br/>
        <w:t>та</w:t>
        <w:br/>
        <w:t>МАЙ КҮНІ</w:t>
        <w:br/>
        <w:t>Үнінде бақыт сәбидің,</w:t>
        <w:br/>
        <w:t>Жүзінде бақыт ананың.</w:t>
        <w:br/>
        <w:t>Төрінде күлкі ар үйдің.</w:t>
        <w:br/>
        <w:t>Бәрінде думан қаланың.</w:t>
        <w:br/>
        <w:t>Аспанга самғап кетердей,</w:t>
        <w:br/>
        <w:t>Алқызыл тулар көлбеген.</w:t>
        <w:br/>
        <w:t>Тасқынын жұттың көтермей,</w:t>
        <w:br/>
        <w:t>Қайысады жер деген.</w:t>
        <w:br/>
        <w:t>Келеді ғажап гүл алып,</w:t>
        <w:br/>
        <w:t>Келеді бауыр, көп таныс.</w:t>
        <w:br/>
        <w:t>Көңілдерде тұр алып,</w:t>
        <w:br/>
        <w:t>Отанға деген мақтаныш.</w:t>
        <w:br/>
        <w:t>Осынау ғажап салтанат,</w:t>
        <w:br/>
        <w:t>Қуаныш жанға құяды.</w:t>
        <w:br/>
        <w:t>Еліңе үлкен махаббат</w:t>
        <w:br/>
        <w:t>Жүрекке қайтіп сыяды?!</w:t>
        <w:br/>
        <w:t>Көгершін көкте қалықтап,</w:t>
      </w:r>
    </w:p>
    <w:p>
      <w:r>
        <w:t>Біресе қолға жүр қонып.</w:t>
        <w:br/>
        <w:t>Шаттықтың үні шарықтап,</w:t>
        <w:br/>
        <w:t>Кеудеден ұшты жыр болып...</w:t>
        <w:br/>
        <w:t>жжҡ</w:t>
        <w:br/>
        <w:t>Өтіпті қате басымнан</w:t>
        <w:br/>
        <w:t>Өз жасымда көптеген.</w:t>
        <w:br/>
        <w:t>Шынымды. достар, жасырман.</w:t>
        <w:br/>
        <w:t>Кейде өзімді жек көрем.</w:t>
        <w:br/>
        <w:t>Сүрмеймін өмір текке мен,</w:t>
        <w:br/>
        <w:t>Алысты, я жақынды.</w:t>
        <w:br/>
        <w:t>«Ақтасам алда. - деп келем, -</w:t>
        <w:br/>
        <w:t>Адам деген атымды».</w:t>
        <w:br/>
        <w:t>ТІ</w:t>
        <w:br/>
        <w:t>т</w:t>
        <w:br/>
        <w:t>Дей алман «Алыс жолды еңсеріппін»,</w:t>
        <w:br/>
        <w:t>Мен кейде солқылдаппын. теңселіппін.</w:t>
        <w:br/>
        <w:t>Өмірдің суығы бар, тұнығы бар,</w:t>
        <w:br/>
        <w:t>Реніш, қуанышқа тең серікпін.</w:t>
        <w:br/>
        <w:t>О, достар, «Қайғың не?» деп кіналама,</w:t>
        <w:br/>
        <w:t>Түседі көп арманмен жыл араға.</w:t>
        <w:br/>
        <w:t>Алим адам,</w:t>
        <w:br/>
        <w:t>Сондықтан, айтыңдаршы,</w:t>
        <w:br/>
        <w:t>Тек қана қуанышпен тұра алп ма?!</w:t>
        <w:br/>
        <w:t>Жүресің алуан жаққа алаң болып,</w:t>
        <w:br/>
        <w:t>Көп ойлар сан қияға қалар қонып,</w:t>
        <w:br/>
        <w:t>Жолдардың ар тарамы жат емес қой,</w:t>
        <w:br/>
        <w:t>Келген соң дүниеге адам болып.</w:t>
        <w:br/>
        <w:t>Мен де келем сол жолмен жарыс құрып,</w:t>
        <w:br/>
        <w:t>Әр тарамын жүрекке таныс қылып.</w:t>
        <w:br/>
        <w:t>Ойларым түр әр жақтан қылаң беріп,</w:t>
        <w:br/>
        <w:t>Арманым жүр жақсыны алыс қылып.</w:t>
        <w:br/>
        <w:t>жж</w:t>
        <w:br/>
        <w:t>Көп таптым, мен достарды көп іздедім,</w:t>
        <w:br/>
        <w:t>«Әйтеуір жүрген жан ғой» дегізбедім.</w:t>
        <w:br/>
        <w:t>Кей мезгіл досқа деген сезімімнен</w:t>
        <w:br/>
        <w:t>Тайыз боп кететін-ді теңіз менің.</w:t>
        <w:br/>
        <w:t>Әр жаққа асау жылдар алып қашып,</w:t>
        <w:br/>
        <w:t>Кеттіңдер. отты армандир, толып-тасып.</w:t>
        <w:br/>
        <w:t>Сендермен сырға толған, жырға толған</w:t>
        <w:br/>
        <w:t>Кең сарай кеудемдегі қалыпты ашық.</w:t>
        <w:br/>
        <w:t>Қызық күн, сиреп кеттің, бір-бірледің,</w:t>
        <w:br/>
        <w:t>Күй-кеудем күмбірлемей, міңгірледің.</w:t>
        <w:br/>
        <w:t>0, достар, сендерменен откізген күн</w:t>
      </w:r>
    </w:p>
    <w:p>
      <w:r>
        <w:t>Көзімнен ұшып жүр ғай бұл-бұл менің.</w:t>
        <w:br/>
        <w:t>ҚҰРБЫМА</w:t>
        <w:br/>
        <w:t>Аралап саябақты ұзап барып,</w:t>
        <w:br/>
        <w:t>Жасырын бөгде көзден жырақ қалып;</w:t>
        <w:br/>
        <w:t>О, құрбым, есіңе алшы кештерді сен</w:t>
        <w:br/>
        <w:t>Қайтатын айлы түнде сыр ақтарып.</w:t>
        <w:br/>
        <w:t>Жаұ%ж</w:t>
        <w:br/>
        <w:t>Аяулы Сырдың бойына</w:t>
        <w:br/>
        <w:t>Қыз іздеп келген жоқ едім.</w:t>
        <w:br/>
        <w:t>Орнадың, қалқам, ойыма,</w:t>
        <w:br/>
        <w:t>Бұрын да «Таптым» деп едім.</w:t>
        <w:br/>
        <w:t>«Аға» деп, қолың ұсындың,</w:t>
        <w:br/>
        <w:t>Кірпігің неге дір етті?</w:t>
        <w:br/>
        <w:t>Өзің де. мен де қысылдым,</w:t>
        <w:br/>
        <w:t>Тулаттың асау жүректі.</w:t>
        <w:br/>
        <w:t>Осыншама жаныңнан</w:t>
        <w:br/>
        <w:t>Тез кетемін демеп ем.</w:t>
        <w:br/>
        <w:t>Ажыратты-яу барымнан,</w:t>
        <w:br/>
        <w:t>Жолдар сансыз не деген!</w:t>
        <w:br/>
        <w:t>Көз нұрыңнан нәр алғам,</w:t>
        <w:br/>
        <w:t>Жүректе кетті гүл өсіп.</w:t>
        <w:br/>
        <w:t>Бір кеудеде сан арман,</w:t>
        <w:br/>
        <w:t>Кім жетпек екен түгесіп?!</w:t>
        <w:br/>
        <w:t>Алыстан келген ағаңның,</w:t>
        <w:br/>
        <w:t>Қайтқаны алып олжа-мұң.</w:t>
        <w:br/>
        <w:t>Арманы көп қой адамның,</w:t>
        <w:br/>
        <w:t>Біреуі болып қал, жаным!</w:t>
        <w:br/>
        <w:t>УКРАИНА ОРМАНЫ</w:t>
        <w:br/>
        <w:t>Жатыр теңіз, жасыл теңіз - ну орман,</w:t>
        <w:br/>
        <w:t>Жер-ананы сұлулықпен суарған.</w:t>
        <w:br/>
        <w:t>Аялайды орман гүлін сал-самал,</w:t>
        <w:br/>
        <w:t>Селт етеді ол да түбір қуарған.</w:t>
        <w:br/>
        <w:t>Діретеді жүрегі де адамның,</w:t>
        <w:br/>
        <w:t>Тал бойыңды бір сәт билеп алар мұң.</w:t>
        <w:br/>
        <w:t>Өткен күнді ой елегі өткізіп.</w:t>
        <w:br/>
        <w:t>Келер күнге, өздеріңдей алаңмын.</w:t>
        <w:br/>
        <w:t>Сонау жылдар бүл орманды өрт шалған,</w:t>
        <w:br/>
        <w:t>Ақ қайыңның кеудесінде оқ қалған.</w:t>
        <w:br/>
        <w:t>Осы орманда талай өмір теңселген,</w:t>
        <w:br/>
        <w:t>Осы орманда талай өмір жоқ болған.</w:t>
        <w:br/>
        <w:t>19</w:t>
      </w:r>
    </w:p>
    <w:p>
      <w:r>
        <w:t>Желбіреген мынау жасыл ормандар -</w:t>
        <w:br/>
        <w:t>Орман емес, үзілмеген армандар.</w:t>
        <w:br/>
        <w:t>Ұққан жанға коп сыр айтып тұрады</w:t>
        <w:br/>
        <w:t>Туған жердің орманы боп қалғандар.</w:t>
        <w:br/>
        <w:t>жЖжж</w:t>
        <w:br/>
        <w:t>Тағдыр қатал, қатал едің дегенмен,</w:t>
        <w:br/>
        <w:t>Тірі болсаң, сен алпысқа келер ең.</w:t>
        <w:br/>
        <w:t>Шашу шашып жатпас па еді бүгінде</w:t>
        <w:br/>
        <w:t>Жалғыз жарың, балаларың, немерең.</w:t>
        <w:br/>
        <w:t>Батып сонау тұңғиыққа жатырсың,</w:t>
        <w:br/>
        <w:t>Құлап кетіп Өмір деген кемеден.</w:t>
        <w:br/>
        <w:t>Кеттің солай қара жерге шым батып,</w:t>
        <w:br/>
        <w:t>Ақ бейітің міз бақпайды, тұр қатып.</w:t>
        <w:br/>
        <w:t>Ең балмаса назыңды да айтпадың,</w:t>
        <w:br/>
        <w:t>Бұл дүниеден өтеріңде тіл қатып.</w:t>
        <w:br/>
        <w:t>Айтпағаның - бәлкім, маған сенгенің,</w:t>
        <w:br/>
        <w:t>Мүмкін, өлім төнгенін де білмедің.</w:t>
        <w:br/>
        <w:t>«Артымда қап, жоқтап жүргін» дедің бе,</w:t>
        <w:br/>
        <w:t>Әйтеуір мен тірі қалдым, өлмедім.</w:t>
        <w:br/>
        <w:t>Ей, Еркін-ай, қандай еді талғамың!</w:t>
        <w:br/>
        <w:t>Жақын қылып алысты, туыс етіп алғаның.</w:t>
        <w:br/>
        <w:t>Тұлға тұтып өзімді,</w:t>
        <w:br/>
        <w:t>Бір ауыр сөзге бармадың...</w:t>
        <w:br/>
        <w:t>жЖжҡ</w:t>
        <w:br/>
        <w:t>Кездерімде «Ақ марал» деп өн салған,</w:t>
        <w:br/>
        <w:t>Өзің едің ақ шуақ боп қарсы алған.</w:t>
        <w:br/>
        <w:t>Жарастықты көре алмаған адамдар,</w:t>
        <w:br/>
        <w:t>Ашқарақ көз қараушы еді тамсанған.</w:t>
        <w:br/>
        <w:t>Жақсылықты жасадым-ау қасыма,</w:t>
        <w:br/>
        <w:t>У салғысы келгенге де асыма,</w:t>
        <w:br/>
        <w:t>Жылан болып кіргенде де үйіме,</w:t>
        <w:br/>
        <w:t>Ақ құйып-ақ шығарғанмын басына.</w:t>
        <w:br/>
        <w:t>Олар да енген қара жердің қойнына,</w:t>
        <w:br/>
        <w:t>Бір нәрсе бар қозғау салар ойлыға:</w:t>
        <w:br/>
        <w:t>Жатқан шығар қара ниет оралып,</w:t>
        <w:br/>
        <w:t>Қара шұбар жылан болып қойнына.</w:t>
        <w:br/>
        <w:t>ОТАМАЛЫ</w:t>
        <w:br/>
        <w:t>(ӨЛЕҢДЕР)</w:t>
        <w:br/>
        <w:t>ағы</w:t>
      </w:r>
    </w:p>
    <w:p>
      <w:r>
        <w:t>АМАНҒАЛИ</w:t>
        <w:br/>
        <w:t>ЕРБОЗҰЛЫ</w:t>
        <w:br/>
        <w:t>(1950-1997)</w:t>
        <w:br/>
        <w:t>Ешкімге сырды білдірмей,</w:t>
        <w:br/>
        <w:t>Жарқылдап жүрем үнемі,</w:t>
        <w:br/>
        <w:t>Әр күнім менің бір күндей,</w:t>
        <w:br/>
        <w:t>Тек жаным ғана біледі.</w:t>
        <w:br/>
        <w:t>жая</w:t>
        <w:br/>
        <w:t>Аздай-ақ шіңкілдегі, діңкілдегі,</w:t>
        <w:br/>
        <w:t>Тағы бір шыға келді күмпілдегі.</w:t>
        <w:br/>
        <w:t>Кетті ғой құлақ шулап, басым зеңіп,</w:t>
        <w:br/>
        <w:t>Жүгегім май ішкендей кілкілдеді.</w:t>
        <w:br/>
        <w:t>Жжх</w:t>
        <w:br/>
        <w:t>Мен адам балдым миымды жеп,</w:t>
        <w:br/>
        <w:t>Сен надан балдың қиыңды жеп,</w:t>
        <w:br/>
        <w:t>Дүниеде тұтас аз да, қиынды көп.</w:t>
        <w:br/>
        <w:t>Мен шындықты сүйдім «Маржан ғой» деп,</w:t>
        <w:br/>
        <w:t>Сен сұмдықты сүйдің «Арзан ғой» деп...</w:t>
        <w:br/>
        <w:t>Жжжх</w:t>
        <w:br/>
        <w:t>Сан жылдар артта қалыпты,</w:t>
        <w:br/>
        <w:t>Талай күн зулвп өтіпті.</w:t>
        <w:br/>
        <w:t>Сямайды қырау шалыпты,</w:t>
        <w:br/>
        <w:t>Уақыт белгісін тастап кетіпті.</w:t>
        <w:br/>
        <w:t>Уақыт ағып жұлдыздай,</w:t>
        <w:br/>
        <w:t>Самайды қырау шалыпты,</w:t>
        <w:br/>
        <w:t>Мойыныңды бұргыабай,</w:t>
        <w:br/>
        <w:t>Алпыс та келіп қалыпты.</w:t>
        <w:br/>
        <w:t>Өсектен қамшы өрмедің,</w:t>
        <w:br/>
        <w:t>Ғайбат сөзге ермедің.</w:t>
        <w:br/>
        <w:t>Алмағайып күндерде</w:t>
        <w:br/>
        <w:t>Ашуға тізгін бермедің.</w:t>
        <w:br/>
        <w:t>Ауырлық басып еңсені,</w:t>
        <w:br/>
        <w:t>Кеткенде пенде теңселіп.</w:t>
        <w:br/>
        <w:t>Достық деген - қорған ғай,</w:t>
        <w:br/>
        <w:t>Қорғаштай алсам мен сені...</w:t>
        <w:br/>
        <w:t>Кім еске алмас жастықты?!</w:t>
        <w:br/>
        <w:t>Алаулы күндереткіздік.</w:t>
        <w:br/>
        <w:t>Он сегіздегі достықты</w:t>
        <w:br/>
        <w:t>Алпысқа аман жеткіздік.</w:t>
        <w:br/>
        <w:t>Тентектеу болған кезде де,</w:t>
        <w:br/>
        <w:t>Жазғырып көрген жерің жоқ.</w:t>
      </w:r>
    </w:p>
    <w:p>
      <w:r>
        <w:t>Сабырлы. сырлы сөздерден</w:t>
        <w:br/>
        <w:t>Айырылып көрген жерің жоқ.</w:t>
        <w:br/>
        <w:t>Ак арманың алпыста,</w:t>
        <w:br/>
        <w:t>Айға қадам басқандай.</w:t>
        <w:br/>
        <w:t>Айтар сөзің ор тұста,</w:t>
        <w:br/>
        <w:t>Тайға таңба басқандай...</w:t>
        <w:br/>
        <w:t>Жолдасың емес ептілік,</w:t>
        <w:br/>
        <w:t>Көлгірсу және кектілік.</w:t>
        <w:br/>
        <w:t>Дүниеде бар болса,</w:t>
        <w:br/>
        <w:t>Осындай болар тектілік!</w:t>
        <w:br/>
        <w:t>“Шарқ ұрып ұшқан шағала,</w:t>
        <w:br/>
        <w:t>Айналаң - ұл-қыз, балалар.</w:t>
        <w:br/>
        <w:t>Жжж</w:t>
        <w:br/>
        <w:t>Жалғыздың жары - Құдай-ды.</w:t>
        <w:br/>
        <w:t>Көптер ме?</w:t>
        <w:br/>
        <w:t>Көптер... былай-ды.</w:t>
        <w:br/>
        <w:t>Өмірдің ызғар көріне</w:t>
        <w:br/>
        <w:t>Жалғыздар ғана шыдайды.</w:t>
        <w:br/>
        <w:t>ҡая</w:t>
        <w:br/>
        <w:t>Адам боп атқа мінгесін,</w:t>
        <w:br/>
        <w:t>Кісілікті ту көтер.</w:t>
        <w:br/>
        <w:t>Бекітпесең іргесін,</w:t>
        <w:br/>
        <w:t>Бақыт келіп, бір кетер.</w:t>
        <w:br/>
        <w:t>Жамандық өтсе қасымнан,</w:t>
        <w:br/>
        <w:t>Көңілім талай күйреген.</w:t>
        <w:br/>
        <w:t>Жүрегім айнып ласынан,</w:t>
        <w:br/>
        <w:t>Бүгінге дейін жиренем.</w:t>
        <w:br/>
        <w:t>Адалдық пен арамдық</w:t>
        <w:br/>
        <w:t>Қатар жасап келіскен.</w:t>
        <w:br/>
        <w:t>Бәрін көрген көзімен,</w:t>
        <w:br/>
        <w:t>Шіркін. пенде, не десем!?</w:t>
        <w:br/>
        <w:t>жЖжж</w:t>
        <w:br/>
        <w:t>Тілегім менің бір ұдай -</w:t>
        <w:br/>
        <w:t>Иман бергей бір Құдай!</w:t>
        <w:br/>
        <w:t>Жақсының аты жайылар,</w:t>
        <w:br/>
        <w:t>Мұнай аттырған бұрғыдай.</w:t>
        <w:br/>
        <w:t>Жайылар менің атағым,</w:t>
        <w:br/>
        <w:t>Орайы келіп батаның.</w:t>
        <w:br/>
        <w:t>Жақсылық шығар алдымнан,</w:t>
        <w:br/>
        <w:t>Әруағы қолдап Атаның...</w:t>
        <w:br/>
        <w:t>Осы үйім - менің лашығым,</w:t>
        <w:br/>
        <w:t>Осы үйден ұшқан асылым.</w:t>
        <w:br/>
        <w:t>Осы үйге дәмін әзірлеп,</w:t>
        <w:br/>
        <w:t>Өткізген өз ғасырын.</w:t>
      </w:r>
    </w:p>
    <w:p>
      <w:r>
        <w:t>жЖжжа%</w:t>
        <w:br/>
        <w:t>Кеткен ғой өтіп дүниеден мынау сан алып,</w:t>
        <w:br/>
        <w:t>Азғантай ғана кебін матаны оранып.</w:t>
        <w:br/>
        <w:t>Артында қалған қызыл да-жасыл дүние,</w:t>
        <w:br/>
        <w:t>Күтпеңдер аны «Келер, - деп, - қайта оралып».</w:t>
        <w:br/>
        <w:t>Күткенмен де, келе алмас енді қайырылып,</w:t>
        <w:br/>
        <w:t>Қалдыңыздар ғой мәңгі-бақи айырылып.</w:t>
        <w:br/>
        <w:t>Денесі жерде, жүрген шығар жаны ұшып,</w:t>
        <w:br/>
        <w:t>Жалына қол тигізбейтін сайгүлік...</w:t>
        <w:br/>
        <w:t>ЖҰ</w:t>
        <w:br/>
        <w:t>Жерді «Аня» деп вуелден халық айтқан,</w:t>
        <w:br/>
        <w:t>Сырына Жер-Ананың қанып айтқан.</w:t>
        <w:br/>
        <w:t>Жерде жүріп қуанар бақыт тапқан,</w:t>
        <w:br/>
        <w:t>Жерде жүріп мұңаяр бағы қайтқан.</w:t>
        <w:br/>
        <w:t>ж%ачх</w:t>
        <w:br/>
        <w:t>Тауды сүйген адамның ары биік,</w:t>
        <w:br/>
        <w:t>Көлді сүйген адамның жаны тұнық.</w:t>
        <w:br/>
        <w:t>Өзіңді «Адаммын» деп сезінуге,</w:t>
        <w:br/>
        <w:t>Табаның туған жерге тұрсын тиіп.</w:t>
        <w:br/>
        <w:t>САРЫ БАЛА</w:t>
        <w:br/>
        <w:t>Сен туғанда қуанған</w:t>
        <w:br/>
        <w:t>Папаң ба екен. мен бе екем?!</w:t>
        <w:br/>
        <w:t>Сен туғанда қиналған</w:t>
        <w:br/>
        <w:t>Мамаң ба екен, мен бе екем?!</w:t>
        <w:br/>
        <w:t>Ақ мамаң сені көріпті,</w:t>
        <w:br/>
        <w:t>Емізікке талпынған.</w:t>
        <w:br/>
        <w:t>Хабар жетті маған да</w:t>
        <w:br/>
        <w:t>Қал тұрған сенің қалпыңнан.</w:t>
        <w:br/>
        <w:t>Сары балам. денің сау болсын,</w:t>
        <w:br/>
        <w:t>Қуанышқа толсын өмірің!</w:t>
        <w:br/>
        <w:t>жж</w:t>
        <w:br/>
        <w:t>Уа, дүние-ай, қызығыңа тоймап едім,</w:t>
        <w:br/>
        <w:t>Тең құрбымен армансыз ойнап едім.</w:t>
        <w:br/>
        <w:t>Ау. адамдар, мен қайтейін,</w:t>
        <w:br/>
        <w:t>Арам шөпті өзімше жоймап едім...</w:t>
        <w:br/>
        <w:t>жаз</w:t>
        <w:br/>
        <w:t>Ақтан болды еңбегім,</w:t>
        <w:br/>
        <w:t>Қара құшаққа енбедім.</w:t>
        <w:br/>
        <w:t>Ардақтайтын шығар-пу</w:t>
      </w:r>
    </w:p>
    <w:p>
      <w:r>
        <w:t>Адалдығымды ел менің.</w:t>
        <w:br/>
        <w:t>Таттым дүние кермегін,</w:t>
        <w:br/>
        <w:t>Аз қиындық көрмедім.</w:t>
        <w:br/>
        <w:t>Алысып келем араммен,</w:t>
        <w:br/>
        <w:t>Жақсыны жауға бермедім.</w:t>
        <w:br/>
        <w:t>Жхҡ%ҡ</w:t>
        <w:br/>
        <w:t>Аяладық гүлдерді үлпілдеген,</w:t>
        <w:br/>
        <w:t>Ақ алмас ек кесерде іркілмеген.</w:t>
        <w:br/>
        <w:t>Заман озып, әл тозып,</w:t>
        <w:br/>
        <w:t>Осы күні</w:t>
        <w:br/>
        <w:t>Шал болып келеміз-ау күркілдеген.</w:t>
        <w:br/>
        <w:t>Ж«жж</w:t>
        <w:br/>
        <w:t>Көп сырлар кетер ішінде</w:t>
        <w:br/>
        <w:t>Дүниеден өткен пенденің.</w:t>
        <w:br/>
        <w:t>Дым білмеген пішінде</w:t>
        <w:br/>
        <w:t>Өмірдің тоқып өрнегін,</w:t>
        <w:br/>
        <w:t>Қызықтап дүние ермегін.</w:t>
        <w:br/>
        <w:t>Біраз жасқа келсек те,</w:t>
        <w:br/>
        <w:t>Біткен істер шамалы.</w:t>
        <w:br/>
        <w:t>Ой маржанын терсек те,</w:t>
        <w:br/>
        <w:t>Ажал іздеп табады,</w:t>
        <w:br/>
        <w:t>Біздерсіз өмір ағады.</w:t>
        <w:br/>
        <w:t>Ағады өмір-өзендер,</w:t>
        <w:br/>
        <w:t>Асығып алға барады.</w:t>
        <w:br/>
        <w:t>Артында қалып кезеңдер,</w:t>
        <w:br/>
        <w:t>Жандары ұшып барады,</w:t>
        <w:br/>
        <w:t>Тәндері жерде қалады.</w:t>
        <w:br/>
        <w:t>89</w:t>
        <w:br/>
        <w:t>--------- ,.ҰЗ- -З-- ---</w:t>
        <w:br/>
        <w:t>Ажал атты сүрмерген,</w:t>
        <w:br/>
        <w:t>Атып алды барғанды.</w:t>
        <w:br/>
        <w:t>Аялы сіздің алақан</w:t>
        <w:br/>
        <w:t>Араша оган болмайды.</w:t>
        <w:br/>
        <w:t>Бауырыңнан ұшқан балапан</w:t>
        <w:br/>
        <w:t>Енді ұяңа қонбайды.</w:t>
        <w:br/>
        <w:t>Бауыр етінен айырылған -</w:t>
        <w:br/>
        <w:t>Ата-анаға сол қайғы.</w:t>
        <w:br/>
        <w:t>Қайта оралмас ұяға</w:t>
        <w:br/>
        <w:t>Ұшып кеткен қияға.</w:t>
        <w:br/>
        <w:t>Үкілеп жүрген ақ гүлін</w:t>
        <w:br/>
        <w:t>Өлімге адам қия ма?!</w:t>
        <w:br/>
        <w:t>Қимайды, тіпті қимайды,</w:t>
        <w:br/>
        <w:t>Өзінің жанын қинайды.</w:t>
        <w:br/>
        <w:t>Тыпырлап жатқан жүрегің</w:t>
        <w:br/>
        <w:t>Кең кеудеңе сыймайды.</w:t>
      </w:r>
    </w:p>
    <w:p>
      <w:r>
        <w:t>Сыймайды жүрек кеудеге,</w:t>
        <w:br/>
        <w:t>Қайғырды қалың ел неге?!</w:t>
        <w:br/>
        <w:t>Жерлесең де перзентті,</w:t>
        <w:br/>
        <w:t>Үмітіңді жерлеме!</w:t>
        <w:br/>
        <w:t>Шүкірлік қылып, сабыр ет,</w:t>
        <w:br/>
        <w:t>Осы лайық пендеге.</w:t>
        <w:br/>
        <w:t>Баріміз түбі кетеміз,</w:t>
        <w:br/>
        <w:t>Тұрған жоқпыз көрмеде.</w:t>
        <w:br/>
        <w:t>2002 жыл,</w:t>
        <w:br/>
        <w:t>АҚ ЖАЙЫҚ</w:t>
        <w:br/>
        <w:t>Лепірмейсің, аптықпайсың толқыныңды сапырып,</w:t>
        <w:br/>
        <w:t>Жай ағасың, жарқылдайсың жүзің күлкі шақырып.</w:t>
        <w:br/>
        <w:t>Күлімдейді күн саулесі әзілдесіп өзіңмен.</w:t>
        <w:br/>
        <w:t>Дірілдейді мөлдіріңе нәзік саусақ батырып.</w:t>
        <w:br/>
        <w:t>Жағаңа тек келе бергім, келе бергім келеді,</w:t>
        <w:br/>
        <w:t>Толқыныңа жай ілесіп, ере бергім келеді.</w:t>
        <w:br/>
        <w:t>19</w:t>
        <w:br/>
        <w:t>Сірі болар тастан ди, сірә, жаным,</w:t>
        <w:br/>
        <w:t>Қатып қалған шердейін жыламадым.</w:t>
        <w:br/>
        <w:t>Ағыл-тегіл жылауым керек еді,</w:t>
        <w:br/>
        <w:t>Талайымнан жөн оны сұрағаның.</w:t>
        <w:br/>
        <w:t>Жоқ -вліммен еш айла арбасуға,</w:t>
        <w:br/>
        <w:t>Өз тағдыры әркімнің бар басында.</w:t>
        <w:br/>
        <w:t>Ешбіреуге қол жаймай өстік, өндік</w:t>
        <w:br/>
        <w:t>Аға менен жеңгенің арқасында.</w:t>
        <w:br/>
        <w:t>Не білемін, ол кезде баламын гой,</w:t>
        <w:br/>
        <w:t>Ерте есейтті кетеріп талабым бой.</w:t>
        <w:br/>
        <w:t>Алып келді ақындар ауылына</w:t>
        <w:br/>
        <w:t>Өлең сүйген каңілге тән ағынды ой,</w:t>
        <w:br/>
        <w:t>Көтеретін шығар-ау бақ мені де,</w:t>
        <w:br/>
        <w:t>Шалқып шығам шабыттың қақ төріне.</w:t>
        <w:br/>
        <w:t>Сүйінгенім, күйгенім бұл күндегі</w:t>
        <w:br/>
        <w:t>Жыр боп түсіп жатады дәптеріме.</w:t>
        <w:br/>
        <w:t>ШҮКІРШІЛІК</w:t>
        <w:br/>
        <w:t>Шүкіршілік--</w:t>
        <w:br/>
        <w:t>Үш қызым, бір ұлым бар.</w:t>
        <w:br/>
        <w:t>Шүкіршілік--</w:t>
        <w:br/>
        <w:t>Төрт бірдей құлыным бар.</w:t>
        <w:br/>
        <w:t>Шаршағанда демалып ортасында,</w:t>
        <w:br/>
        <w:t>Қызықтаумен отырам қылығын бал.</w:t>
        <w:br/>
        <w:t>Қазыналық үйім бар үш бөлмелі,</w:t>
        <w:br/>
        <w:t>Келіп-кетер дос-жаран түстенгелі.</w:t>
        <w:br/>
        <w:t>Қуансвмда мұңайсам өлең жазам,</w:t>
        <w:br/>
        <w:t>Одан басқа қолымнан іс келмеді.</w:t>
      </w:r>
    </w:p>
    <w:p>
      <w:r>
        <w:t>Өзімше емір сүруге жас тырбандым,</w:t>
        <w:br/>
        <w:t>Көмейіне «қүм құйып» қас қылғанның.</w:t>
        <w:br/>
        <w:t>Ескендір де кетпеген молаға алып,</w:t>
        <w:br/>
        <w:t>Баяғыда-ақ байлықты басқа ұрғанмын.</w:t>
        <w:br/>
        <w:t>Ей, жүрегім!</w:t>
        <w:br/>
        <w:t>Келгенше толға шама.</w:t>
        <w:br/>
        <w:t>Жырым-пірім. Қалмасын ол тасада.</w:t>
        <w:br/>
        <w:t>94.</w:t>
        <w:br/>
        <w:t>Ж%аж</w:t>
        <w:br/>
        <w:t>Сақтай алмас барлығы - жан жиылып,</w:t>
        <w:br/>
        <w:t>Мен өлермін миыма қан құйылып.</w:t>
        <w:br/>
        <w:t>Достарға да, туысқа сәлем айтпай,</w:t>
        <w:br/>
        <w:t>Жүре берем сол күнде жанды қиып!</w:t>
        <w:br/>
        <w:t>Жанды қиып, кетермін мен келмеске,</w:t>
        <w:br/>
        <w:t>Бірдеңе қып жерлер-ау, ел емес пе?!</w:t>
        <w:br/>
        <w:t>Әзіліммен көп жүріп кенелтіп ем,</w:t>
        <w:br/>
        <w:t>Соның өзі ерлікке тең емес пе?!</w:t>
        <w:br/>
        <w:t>Шын ниетпен халқыма қызмет қылдым,</w:t>
        <w:br/>
        <w:t>Обалына қызмет қалды жырдың.</w:t>
        <w:br/>
        <w:t>Құдай берген талантты елемеп ем,</w:t>
        <w:br/>
        <w:t>Шыға келдім бірі боп көптің ырғын.</w:t>
        <w:br/>
        <w:t>Ырғын кептің бірі боп шыға келдім,</w:t>
        <w:br/>
        <w:t>Бірақ жұрттың көп мұңын ұға білдім.</w:t>
        <w:br/>
        <w:t>Мен өлмеймін миыма қан құйылып,</w:t>
        <w:br/>
        <w:t>Ажалынан өлермін Құлагердің.</w:t>
        <w:br/>
        <w:t>хЖҡҡ</w:t>
        <w:br/>
        <w:t>«Анам» деп те айта алмай,</w:t>
        <w:br/>
        <w:t>«Әкем» деп те айта алмай,</w:t>
        <w:br/>
        <w:t>Қырыққа жақын келдім мен,</w:t>
        <w:br/>
        <w:t>Жақсылықтарыңды қайтармай.</w:t>
        <w:br/>
        <w:t>Кейде бір жұмсақ төсекте</w:t>
        <w:br/>
        <w:t>Ұйықтамай шығып төңбекшіп;</w:t>
        <w:br/>
        <w:t>«Біз керім болдык» десек те,</w:t>
        <w:br/>
        <w:t>Кіреді көп білместік.</w:t>
        <w:br/>
        <w:t>Сендерсіз күнім қараң-ау,</w:t>
        <w:br/>
        <w:t>Бір кемің болып қалам-ау.</w:t>
        <w:br/>
        <w:t>Әжімін сүйдім көзіңнің,</w:t>
        <w:br/>
        <w:t>Аяулы менің анам-ау!</w:t>
        <w:br/>
        <w:t>Жанардан тамшы үзіліп,</w:t>
        <w:br/>
        <w:t>Жасып та кейде қалам мен.</w:t>
        <w:br/>
        <w:t>Өтеді күндер тізіліп,</w:t>
        <w:br/>
        <w:t>Сендер жаққан алаумен.</w:t>
        <w:br/>
        <w:t>ІСІ</w:t>
        <w:br/>
        <w:t>«Жүрегіме жүк артып» жүрген жанмын,</w:t>
      </w:r>
    </w:p>
    <w:p>
      <w:r>
        <w:t>Шүкіршілік, қолдаушым болмаса да.</w:t>
        <w:br/>
        <w:t>Берсе болды берерін бұлағай күн,</w:t>
        <w:br/>
        <w:t>Табынамын жырына ұлы Абайдың.</w:t>
        <w:br/>
        <w:t>Шүкіршілік, бөріне етем тауба,</w:t>
        <w:br/>
        <w:t>Тағдырымнан басқаны сұрамаймын.</w:t>
        <w:br/>
        <w:t>Осы. міне, алдыңда жырым, барым,</w:t>
        <w:br/>
        <w:t>Көңілінің ұсынар гүлін жарым.</w:t>
        <w:br/>
        <w:t>Шүкіршілік, бәрі де шүкіршілік,</w:t>
        <w:br/>
        <w:t>Аман болса болғаны құлындарым.</w:t>
        <w:br/>
        <w:t>ИТ ТЕ БОЛСАН...</w:t>
        <w:br/>
        <w:t>Ит те болсаң мен сені түсінемін,</w:t>
        <w:br/>
        <w:t>Кеше ғана ақымақ күшік едің.</w:t>
        <w:br/>
        <w:t>Арсалаңдап ал бүгін өп-әтірік,</w:t>
        <w:br/>
        <w:t>Алдарқатып аласың кісі жемін,</w:t>
        <w:br/>
        <w:t>Жағынуды үйрендің қалай, қашан?</w:t>
        <w:br/>
        <w:t>Қоңданып та қалыпсын абайласам.</w:t>
        <w:br/>
        <w:t>Дүниеден аш құрсақ өтер едің,</w:t>
        <w:br/>
        <w:t>Әрине, сен намыс пен ар ойласан.</w:t>
        <w:br/>
        <w:t>Үйге келсе бейтаныс құдай айдап,</w:t>
        <w:br/>
        <w:t>«Арс» етсең-ақ қашады ол тырағайлап.</w:t>
        <w:br/>
        <w:t>Мені көрсең үлкен істындырғандай,</w:t>
        <w:br/>
        <w:t>Жағымпаздық көзіңде тұрар ойнап.</w:t>
        <w:br/>
        <w:t>Төңір өзі ит қылып жаратқалы</w:t>
        <w:br/>
        <w:t>Ойлатқаның қарын мен тамақ қамы.</w:t>
        <w:br/>
        <w:t>Артты қысып кей кезде зып бересің,</w:t>
        <w:br/>
        <w:t>Байқап қалсаң ашуды қабақтағы.</w:t>
        <w:br/>
        <w:t>Тырнап ашып көзінді кішкенеден,</w:t>
        <w:br/>
        <w:t>Үйді тінтіп, балақтан тістелеп ең.</w:t>
        <w:br/>
        <w:t>Мейлі қаншық, төбет пе, ай, бәрібір,</w:t>
        <w:br/>
        <w:t>Ит бола ма бір иттік істемеген.</w:t>
        <w:br/>
        <w:t>Қазынамның толтырып жетпегенің,</w:t>
        <w:br/>
        <w:t>Күгетсең де үйімді (көп кемегім)-</w:t>
        <w:br/>
        <w:t>Сен сияқты иттерді ұнатсам дв,</w:t>
        <w:br/>
        <w:t>Сен сияқты адамды жек коремін.</w:t>
        <w:br/>
        <w:t>АҚЫН-ТАҒДЫР</w:t>
        <w:br/>
        <w:t>Наз-қаңырау - кеудесі күмбір қақпай,</w:t>
        <w:br/>
        <w:t>Сиқыр сұлу шолпысын сыңғырлатпай,</w:t>
        <w:br/>
        <w:t>Ақын отыр шерменде, құлазыған,</w:t>
        <w:br/>
        <w:t>Коңілі бүгін қоңырқай тұнжыр бақтай.</w:t>
        <w:br/>
        <w:t>Күндер қайда кешегі, кім біледі?</w:t>
        <w:br/>
        <w:t>Есінде жоқ- ұмытты кімді, нені...</w:t>
        <w:br/>
        <w:t>Табылмай тұр. амал не, табылмай түр</w:t>
        <w:br/>
        <w:t>Құлазыған көңілдің мың бір емі.</w:t>
        <w:br/>
        <w:t>Жанына- шоқ.</w:t>
        <w:br/>
        <w:t>Түскендей жүрегіне өрт.</w:t>
      </w:r>
    </w:p>
    <w:p>
      <w:r>
        <w:t>Іште жатып азәзіл күледі кеп.</w:t>
        <w:br/>
        <w:t>Анадайдан қол созып жалаң вяқ.,</w:t>
        <w:br/>
        <w:t>Өлең дейтін сәбиі жүр еңіреп.</w:t>
        <w:br/>
        <w:t>Ар алдында тайсақтап ерен қабақ,</w:t>
        <w:br/>
        <w:t>Ақын отыр намысын кегендеп ап.</w:t>
        <w:br/>
        <w:t>Екі иығы дірілдеп мұңлы Муза,</w:t>
        <w:br/>
        <w:t>Егіледі үн-түнсіз төмен қарап.</w:t>
        <w:br/>
        <w:t>Өр екпінмен тулатқан Қан тамырды</w:t>
        <w:br/>
        <w:t>Өрт шабыты өнердің сан дәуірі.</w:t>
        <w:br/>
        <w:t>Шұрқыряды бір кезде жер тарпынып</w:t>
        <w:br/>
        <w:t>Тұрған Пегас белдеуде қаңтарулы.</w:t>
        <w:br/>
        <w:t>Сол бір дауыс жігерін жанығандай,</w:t>
        <w:br/>
        <w:t>Атып тұрды ол арнынан жаны қалмай.</w:t>
        <w:br/>
        <w:t>Қайран Муза, қолында сәби-өлең,</w:t>
        <w:br/>
        <w:t>Күбірлейді деп: «Оның жолы болғай!»</w:t>
        <w:br/>
        <w:t>Ұжж</w:t>
        <w:br/>
        <w:t>Анам қайтқан кезде мен бестемін,</w:t>
        <w:br/>
        <w:t>Ана да - күн, мәңгілік сөнбес дедім.</w:t>
        <w:br/>
        <w:t>Ауылдастар сипайды маңдайымнан,</w:t>
        <w:br/>
        <w:t>Сезеді ішім, айтсе де сенбес көңіл.</w:t>
        <w:br/>
        <w:t>жжж</w:t>
        <w:br/>
        <w:t>Ей, жамағат, бәрің де ақылдысың,</w:t>
        <w:br/>
        <w:t>Алыстарым және де жақын кісім.</w:t>
        <w:br/>
        <w:t>Есеп берші алдында ақ арыңның,</w:t>
        <w:br/>
        <w:t>Ең әуелі өзіңе мақұлмысың?</w:t>
        <w:br/>
        <w:t>Айтшы әуелі,</w:t>
        <w:br/>
        <w:t>Өзіңе ыраясың ба?</w:t>
        <w:br/>
        <w:t>Тек қана құрғақ сөзге мырзасың ба?</w:t>
        <w:br/>
        <w:t>Ауыса ма біреуге игілігін,</w:t>
        <w:br/>
        <w:t>Жақсылығың қала мв бір басыңда?</w:t>
        <w:br/>
        <w:t>Сен оны «Жақсылық» деп білесің бе?</w:t>
        <w:br/>
        <w:t>Иінің бүтін, тамақ тоқ, күлесің де.</w:t>
        <w:br/>
        <w:t>Жүйрік мініп, әркімге иттік қылып,</w:t>
        <w:br/>
        <w:t>«Өзгеден артықпын» деп жүресің де...</w:t>
        <w:br/>
        <w:t>ЖҰЖ</w:t>
        <w:br/>
        <w:t>Күлімдеп таң атады,</w:t>
        <w:br/>
        <w:t>Тұнжырап күн батады.</w:t>
        <w:br/>
        <w:t>Айтып-айтпай не керек-</w:t>
        <w:br/>
        <w:t>Өмірім өтіп жатады.</w:t>
        <w:br/>
        <w:t>жжж</w:t>
        <w:br/>
        <w:t>Мен өзімді сезінем өмір бойы</w:t>
        <w:br/>
        <w:t>Тұрғандай ар-намыстың күзетінде.</w:t>
        <w:br/>
        <w:t>Жолбарысы секілді нар қамыстың</w:t>
        <w:br/>
        <w:t>Елемейтін көлгірдің ізетін де.</w:t>
        <w:br/>
        <w:t>Ажал-мерген алғанша қарауылға,</w:t>
      </w:r>
    </w:p>
    <w:p>
      <w:r>
        <w:t>Ісі жоқ жақсылардың алауында.</w:t>
        <w:br/>
        <w:t>Көп пенделер бейғам боп жүре берер.</w:t>
        <w:br/>
        <w:t>Арқасын тоспайды олар бар ауырға.</w:t>
        <w:br/>
        <w:t>ЖжЖжж</w:t>
        <w:br/>
        <w:t>Тентек вдім, тентек едім мен өзім де,</w:t>
        <w:br/>
        <w:t>От жатқан, өлең жатқан көкірегімде.</w:t>
        <w:br/>
        <w:t>Аттыға жол, жаяуға сыр бермегем,</w:t>
        <w:br/>
        <w:t>Келексіз де, өрине, кезегімде.</w:t>
        <w:br/>
        <w:t>«Есті тентек» дегенге есірмедім,</w:t>
        <w:br/>
        <w:t>Ақ Жайықтай - ақ толқын есілмедім.</w:t>
        <w:br/>
        <w:t>ІС?</w:t>
        <w:br/>
        <w:t>жжж</w:t>
        <w:br/>
        <w:t>Қыңырайған мінезім құрсын менің,</w:t>
        <w:br/>
        <w:t>Қалыпты ғай, жаным-пү, құр сүлдерің.</w:t>
        <w:br/>
        <w:t>Шыдамайды екенсің көріп түрып</w:t>
        <w:br/>
        <w:t>Жүрегіңе жақын жан күрсінгенін.</w:t>
        <w:br/>
        <w:t>Көріп жүріп мінезден көрешекті,</w:t>
        <w:br/>
        <w:t>Болжай алмай отырам келешекті.</w:t>
        <w:br/>
        <w:t>Ұғасын ғой сен мені, кешіре сал.</w:t>
        <w:br/>
        <w:t>Жұбатуға жан едім емес епті.</w:t>
        <w:br/>
        <w:t>Өзімшілдеу. сырт көзге өр жандаймын,</w:t>
        <w:br/>
        <w:t>Жүрегіме үңілсең: орман - қайғым.</w:t>
        <w:br/>
        <w:t>Ет жүрегім езіліп тұрса-дағы,</w:t>
        <w:br/>
        <w:t>Жұбатуға ебім жоқ сормаңдаймын.</w:t>
        <w:br/>
        <w:t>Мінезімді түсінбей безінген көп,</w:t>
        <w:br/>
        <w:t>Не көрсемде отырам өзімнен деп.</w:t>
        <w:br/>
        <w:t>Бұл өмірден тым ерте, ерте кеткен</w:t>
        <w:br/>
        <w:t>Мейірімін әкемнің сезінгем жоқ.</w:t>
        <w:br/>
        <w:t>Көңілімді қайтейін аласұрған,</w:t>
        <w:br/>
        <w:t>Айрылғам мен ертерек бар асылдан.</w:t>
        <w:br/>
        <w:t>Басымды иіп жазмышқа шарасыздан,</w:t>
        <w:br/>
        <w:t>Бес жасымда көз жазғам анашымнан.</w:t>
        <w:br/>
        <w:t>Мінез бөлек, ой , қиял бөлек пенде.</w:t>
        <w:br/>
        <w:t>Қол ұсынар өзі кеп керек пенде.</w:t>
        <w:br/>
        <w:t>Жақсы көріп тұрсам да, содан шығар,</w:t>
        <w:br/>
        <w:t>«Айналайын» демедім бөбектерге.</w:t>
        <w:br/>
        <w:t>Көріп жүріп мінезден көрешекті,</w:t>
        <w:br/>
        <w:t>Болжай алмай отырам келешекті.</w:t>
        <w:br/>
        <w:t>Ұғасың ғой сен мені, кешіре сал,</w:t>
        <w:br/>
        <w:t>Жұбатуға жан едім емес епті.</w:t>
        <w:br/>
        <w:t>Бір тыныштық жоқ менде - ялаң күйім,</w:t>
        <w:br/>
        <w:t>«Сабыр түбі...» жетпейді соған миым.</w:t>
        <w:br/>
        <w:t>Шеше көрмей тон піше алмаған соң,</w:t>
        <w:br/>
        <w:t>Әке кармей ақ жонау одан қиын.</w:t>
      </w:r>
    </w:p>
    <w:p>
      <w:r>
        <w:t>87</w:t>
        <w:br/>
        <w:t>Бауырлар, іні, аға ди,</w:t>
        <w:br/>
        <w:t>Өзіңді келіп паналар.</w:t>
        <w:br/>
        <w:t>Қонса да шашқа қар қалың,</w:t>
        <w:br/>
        <w:t>Сүйікті аке, жар болып;</w:t>
        <w:br/>
        <w:t>Қолыңда Ардың ақ туы,</w:t>
        <w:br/>
        <w:t>Дүниеде жүрші бар болып!</w:t>
        <w:br/>
        <w:t>жж%</w:t>
        <w:br/>
        <w:t>Қайғылы күні дүниеге келген қарағым,</w:t>
        <w:br/>
        <w:t>Сол күні мен жылауға ғана жарадым.</w:t>
        <w:br/>
        <w:t>Әзір едім ғой жер астына түсуге,</w:t>
        <w:br/>
        <w:t>Тығыны болып жүрегіме түскен жараның.</w:t>
        <w:br/>
        <w:t>Қаралы күні дүниеге келген қарағым,</w:t>
        <w:br/>
        <w:t>Жер астында қалып бүгін бар әлім.</w:t>
        <w:br/>
        <w:t>Асылымды мен өз қолымнан көміп ем,</w:t>
        <w:br/>
        <w:t>Қолымнан түсіп барлық қызық, жарағым.</w:t>
        <w:br/>
        <w:t>Ж%жа%ҡ</w:t>
        <w:br/>
        <w:t>Жесір ана, жетім бала қандай-ды,</w:t>
        <w:br/>
        <w:t>Желге тосқан, күнге тосқан маңдайды.</w:t>
        <w:br/>
        <w:t>Жақсылыққа жаны жақын адамдар</w:t>
        <w:br/>
        <w:t>Жамандыққа еш уақытта бармайды.</w:t>
        <w:br/>
        <w:t>Қысқа жібім келмесе де күрмеуге,</w:t>
        <w:br/>
        <w:t>Болмаушы еді аны көзге ілмеуге.</w:t>
        <w:br/>
        <w:t>Егіздің біз сыңарындай, дос кеңіл</w:t>
        <w:br/>
        <w:t>Қос жүректің мекені еді бір кезде.</w:t>
        <w:br/>
        <w:t>жЖжж%</w:t>
        <w:br/>
        <w:t>Алланың пәрменіне таң қаласың.</w:t>
        <w:br/>
        <w:t>Жаныма жақын көрдім жан баласын.</w:t>
        <w:br/>
        <w:t>Жақсы көріп сипасац маңдайынан,</w:t>
        <w:br/>
        <w:t>Өз балаң боп шығар-ау ел баласы.</w:t>
        <w:br/>
        <w:t>жЖҡж</w:t>
        <w:br/>
        <w:t>Бүліндің де жыладың,</w:t>
        <w:br/>
        <w:t>Тас боп бітті құлағың.</w:t>
        <w:br/>
        <w:t>Менен жақсы таппассың,</w:t>
        <w:br/>
        <w:t>Қайда барсаң, шырағым!</w:t>
        <w:br/>
        <w:t>Кемеңгерді өзінен кем көреді</w:t>
        <w:br/>
        <w:t>Билігі үлкен, ақылға жарлы адамдар.</w:t>
        <w:br/>
        <w:t>Ақылға жарлы адамдар - сорлы адамдар.</w:t>
        <w:br/>
        <w:t>Ж%ҡж</w:t>
        <w:br/>
        <w:t>Жер кең ғой қайда жүрсе зиялыға,</w:t>
        <w:br/>
        <w:t>Жел берген, қанат берген қиялың;</w:t>
        <w:br/>
        <w:t>Сағыныштың қабыл ап шақырғанын,</w:t>
      </w:r>
    </w:p>
    <w:p>
      <w:r>
        <w:t>Тартып кетсем деп едім Миялыға.</w:t>
        <w:br/>
        <w:t>жж</w:t>
        <w:br/>
        <w:t>Көп көрдім дүниенің жалғандығын,</w:t>
        <w:br/>
        <w:t>Бетсіздің бұйырмасты алғандығын.</w:t>
        <w:br/>
        <w:t>Әйтеуір аулақ жүрдім арсыздардан,</w:t>
        <w:br/>
        <w:t>Кеудемде тяаа болды арман, мұңым.</w:t>
        <w:br/>
        <w:t>жаж</w:t>
        <w:br/>
        <w:t>Уа, халқым, тағы өзіңнен айналамын,</w:t>
        <w:br/>
        <w:t>Туған жер топырағына айналарда.</w:t>
        <w:br/>
        <w:t>жжахҡ</w:t>
        <w:br/>
        <w:t>Айтылған сөз - атқан оқ,</w:t>
        <w:br/>
        <w:t>Ол біреуге тиеді.</w:t>
        <w:br/>
        <w:t>Өсек деген - жаққан от,</w:t>
        <w:br/>
        <w:t>Жазықсыз жан күйеді.</w:t>
        <w:br/>
        <w:t>жЖжҰұж</w:t>
        <w:br/>
        <w:t>Жазықсызға кінә такқаның-</w:t>
        <w:br/>
        <w:t>Өзіңді өзің атқаның.</w:t>
        <w:br/>
        <w:t>жжж</w:t>
        <w:br/>
        <w:t>«Арғымақ атка міндім» деп,</w:t>
        <w:br/>
        <w:t>Адасып кетпе артыңнан.</w:t>
        <w:br/>
        <w:t>«Алтын таққа міндім» деп,</w:t>
        <w:br/>
        <w:t>Алшақтап кетпе халқыңнан.</w:t>
        <w:br/>
        <w:t>жжҰж</w:t>
        <w:br/>
        <w:t>Құмша жапса шүйгінді,</w:t>
        <w:br/>
        <w:t>Итше қапса игіңді,</w:t>
        <w:br/>
        <w:t>Қызыл тілің күрмелер,</w:t>
        <w:br/>
        <w:t>Зауал шіркін бір келер.</w:t>
        <w:br/>
        <w:t>Жақсыларын бүрген ел,</w:t>
        <w:br/>
        <w:t>Бола алмайды іргелі ел.</w:t>
        <w:br/>
        <w:t>ә?</w:t>
        <w:br/>
        <w:t>Айтылмай қалған сырларым,</w:t>
        <w:br/>
        <w:t>Жанымды қинап жүр менің.</w:t>
        <w:br/>
        <w:t>Жазылмай қалған жырларым,</w:t>
        <w:br/>
        <w:t>Желге ұшқан алау-ойларым,</w:t>
        <w:br/>
        <w:t>Зымырап өткен жылдарым,</w:t>
        <w:br/>
        <w:t>Өзімсіз өткен тойларым.</w:t>
        <w:br/>
        <w:t>Кешілмей қалған көк шалғын,</w:t>
        <w:br/>
        <w:t>Орындалмаған көп арман.</w:t>
        <w:br/>
        <w:t>Батасын алған кап шалдың,</w:t>
        <w:br/>
        <w:t>Өзім де шал боп оралғам.</w:t>
        <w:br/>
        <w:t>Тартылмай қалған көп күйім,</w:t>
        <w:br/>
        <w:t>Шырқалмай қалған әндерім.</w:t>
        <w:br/>
        <w:t>Шешілмей қалған көп түйін,</w:t>
        <w:br/>
        <w:t>Алдымда әлі бар ма едің?!</w:t>
      </w:r>
    </w:p>
    <w:p>
      <w:r>
        <w:t>Жжҡх</w:t>
        <w:br/>
        <w:t>Ноқтаға мойын ұсынып, сілкіне алмай,</w:t>
        <w:br/>
        <w:t>Бір тамшы езуіңде күлкі қалмай;</w:t>
        <w:br/>
        <w:t>«Өмірде не бітірдім?» деп ойларсың,</w:t>
        <w:br/>
        <w:t>Кетерде бұл дүниеден бір күні, Алла-ай!</w:t>
        <w:br/>
        <w:t>ж%жжя</w:t>
        <w:br/>
        <w:t>Көлеңке болмас торғайда,</w:t>
        <w:br/>
        <w:t>Не түрлі ниет адамда:</w:t>
        <w:br/>
        <w:t>Жақсының қолы - маңдайда,</w:t>
        <w:br/>
        <w:t>Жаманның қолы - жағаңда.</w:t>
        <w:br/>
        <w:t>ҡжаж</w:t>
        <w:br/>
        <w:t>Амансың бия!</w:t>
        <w:br/>
        <w:t>Шабаа деген шал ағаң,</w:t>
        <w:br/>
        <w:t>Өзің жаққа қараған.</w:t>
        <w:br/>
        <w:t>Уәдеңді көп күттім,</w:t>
        <w:br/>
        <w:t>Екі ай асты шамадан.</w:t>
        <w:br/>
        <w:t>Жжаж</w:t>
        <w:br/>
        <w:t>Айналаңда баршылық арлы адамдар,</w:t>
        <w:br/>
        <w:t>Өмірі қиянатқа бармағандар.</w:t>
        <w:br/>
        <w:t>Арсыздар, арлы жанды қорламандар!</w:t>
        <w:br/>
        <w:t>Ессіздерді тайраңдап, теріс жүрген</w:t>
        <w:br/>
        <w:t>«Бастық-ау» деп ешқашан кешірмедім.</w:t>
        <w:br/>
        <w:t>Жаныма ақау түссе - көсілмедім,</w:t>
        <w:br/>
        <w:t>Ақ жібектей сусылдап шешілмедім.</w:t>
        <w:br/>
        <w:t>Жалпы жұртқа сыр айтып жарымадым,</w:t>
        <w:br/>
        <w:t>Өл есімде қалады есімдегім.</w:t>
        <w:br/>
        <w:t>Арамдыққа ар кешіп бара алмадым.</w:t>
        <w:br/>
        <w:t>Арсыздардан есемді алп алмадым.</w:t>
        <w:br/>
        <w:t>Ала жіпті аттамай жүріп келем,</w:t>
        <w:br/>
        <w:t>Өмірімде жолдас боп ақ арманым,</w:t>
        <w:br/>
        <w:t>Өрлігімді біледі бар айналам,</w:t>
        <w:br/>
        <w:t>Мәрттігімді біледі маңайлаған.</w:t>
        <w:br/>
        <w:t>Қара ниет жандарды бірден сезем,</w:t>
        <w:br/>
        <w:t>Өзі түсіп тұрады шарайнама.</w:t>
        <w:br/>
        <w:t>Алты қырдан танимын жалғандықты,</w:t>
        <w:br/>
        <w:t>Толмай жүріп көпіршіп, толғандықты.</w:t>
        <w:br/>
        <w:t>Адал жүріп, зұлымды еңсерем деп,</w:t>
        <w:br/>
        <w:t>Боляды-ау, шіркін, ғазиз жүрек дертті.</w:t>
        <w:br/>
        <w:t>АжАҰ%</w:t>
        <w:br/>
        <w:t>Оның қара жүрегінде</w:t>
        <w:br/>
        <w:t>Жамандық бар жүз батпан.</w:t>
        <w:br/>
        <w:t>Оның қара жүрегінде</w:t>
        <w:br/>
        <w:t>Шілде айында мұз қатқан.</w:t>
      </w:r>
    </w:p>
    <w:p>
      <w:r>
        <w:t>жЖжж</w:t>
        <w:br/>
        <w:t>Жүреді ылғи мұздай сауыт құрсанып,</w:t>
        <w:br/>
        <w:t>Сенің ауа жұтқаныңды көре алмай.</w:t>
        <w:br/>
        <w:t>Кете берер адамдықтың маңдайына бір салып,</w:t>
        <w:br/>
        <w:t>Осындайлар арада жүр. о, Алла-ай!</w:t>
        <w:br/>
        <w:t>жаз</w:t>
        <w:br/>
        <w:t>Өмір берген бақытқа,</w:t>
        <w:br/>
        <w:t>Мас күнімді сағындым.</w:t>
        <w:br/>
        <w:t>Айырбастамас жақұтқа,</w:t>
        <w:br/>
        <w:t>Жас күнімді сағындым.</w:t>
        <w:br/>
        <w:t>Басылмай қалған қырларым,</w:t>
        <w:br/>
        <w:t>Терілмей қалған гүлдерім,</w:t>
        <w:br/>
        <w:t>Айдыныңнан - аппағыңнан бір жылылық сезем де,</w:t>
        <w:br/>
        <w:t>Әр уақыт көре бергім, көре бергім келеді.</w:t>
        <w:br/>
        <w:t>Жағғаңа кеп. ұйқылы-ояу текке бекер түрмаймын,</w:t>
        <w:br/>
        <w:t>Сыңғырыңды, нәзік сырлы өз үніңді тыңдаймын.</w:t>
        <w:br/>
        <w:t>«Жан сырыма жақын болшы, жүрегімде тұрмай мұң,</w:t>
        <w:br/>
        <w:t>Ақ Жайықша сұлу бол» деп сезімімді шыңдаймын.</w:t>
        <w:br/>
        <w:t>Қандай ұлық, қандай ақын саған құшақ жаймады,</w:t>
        <w:br/>
        <w:t>Ерке самал, сылаң қайың - қылығына сай бәрі.</w:t>
        <w:br/>
        <w:t>Қарап тұрсам бар патшалық өз бойыңда, Ақ Жайық,</w:t>
        <w:br/>
        <w:t>Мейірбансың туған елдей, шат өмірдей жайдары.</w:t>
        <w:br/>
        <w:t>жжж</w:t>
        <w:br/>
        <w:t>Кездер өткен әлеуетті, айбынды,</w:t>
        <w:br/>
        <w:t>Жұмақ күнге айналдырар жай күнді.</w:t>
        <w:br/>
        <w:t>Бұрынғыдай кәрі жүрек шыдамас,</w:t>
        <w:br/>
        <w:t>Перзенттерім, арқалатпа қайғыңды!</w:t>
        <w:br/>
        <w:t>Жа ж</w:t>
        <w:br/>
        <w:t>Елу тоғыз жасында өлген Абай,</w:t>
        <w:br/>
        <w:t>Қайғысыз болса егер елге қалай.</w:t>
        <w:br/>
        <w:t>Қайран жұрты, қазағы зәбір беріп,</w:t>
        <w:br/>
        <w:t>Қорлық көрген данышпан елден талай.</w:t>
        <w:br/>
        <w:t>Сонда да ол халқынан жерімеген,</w:t>
        <w:br/>
        <w:t>Бірге болған надандау еліменен.</w:t>
        <w:br/>
        <w:t>Акылдының яясын тот баспайды,</w:t>
        <w:br/>
        <w:t>Бәрін білген, бәріне берілмеген.</w:t>
        <w:br/>
        <w:t>Тап сол жасқа, жігіттер, мен келіппін,</w:t>
        <w:br/>
        <w:t>Шындықты өзілменен өңгеріппін.</w:t>
        <w:br/>
        <w:t>Сайком, Шора, танысып кісілікпен,</w:t>
        <w:br/>
        <w:t>Екеуіңді өмірде тең көріппін.</w:t>
        <w:br/>
        <w:t>Қайран достар, бәріңді жақсы көрем,</w:t>
        <w:br/>
        <w:t>Танимын кецшілікті тап шынымен.</w:t>
        <w:br/>
        <w:t>Аралары алты елі ажырамай,</w:t>
        <w:br/>
        <w:t>Құттықтап келген мені аяп бүгін.</w:t>
      </w:r>
    </w:p>
    <w:p>
      <w:r>
        <w:t>Аманғали ЕРБОЗҰЛЫ 4-қаңтар 1950 жылы Маңғыстау</w:t>
        <w:br/>
        <w:t>облысы, Маңғыстау ауданының Сартас елді мекенінде туган.</w:t>
        <w:br/>
        <w:t>Орта мектепті бітіргесін 1966-1868 жылдары Ақтөбе мәдени-</w:t>
        <w:br/>
        <w:t>ағарту училишесін бітіріп, елге ұлт аспаптар оркестрінің</w:t>
        <w:br/>
        <w:t>жетекші маманы болып оралады.</w:t>
        <w:br/>
        <w:t>1973-1977 жылдары Шымкенттегі әл-Фараби атындағы</w:t>
        <w:br/>
        <w:t>мадени-ағарту институтын бітірді. 1077-1002 жылдары</w:t>
        <w:br/>
        <w:t>Жезқазған облысының Никольск қаласындағы мәдени-ағарту</w:t>
        <w:br/>
        <w:t>училишесінде мұғалім болып еңбек етті. Ол музыкамен қатар</w:t>
        <w:br/>
        <w:t>ақындық өнерді де қатар алып жүрді. Осы жылдары ол елге</w:t>
        <w:br/>
        <w:t>талантты ақын ретінде таныла бастады.</w:t>
        <w:br/>
        <w:t>1992 жылы туған жері -Маңғыстауға қайтып аралып,</w:t>
        <w:br/>
        <w:t>Маңғыстау аудандық мәдениет үйінде қызмет етті.</w:t>
        <w:br/>
        <w:t>Аманғалидың бір топ өлеңдері 1988 жылы «Жалын» бас-</w:t>
        <w:br/>
        <w:t>пасынан шыққан «Қарлығаш», 1992 жылы осы баспадан</w:t>
        <w:br/>
        <w:t>шыққан «Мерейлі мекен» ұжымдық жыр жинақтарына енді.</w:t>
        <w:br/>
        <w:t>Аманғали Ербозұлы 1997 жылы 47 жасында дүниеден</w:t>
        <w:br/>
        <w:t>озды.</w:t>
        <w:br/>
        <w:t>2011 жылы балалары мен достары оның артында қалған</w:t>
        <w:br/>
        <w:t>жырларын «Нұрлы өлем» баспасынан «Аманат» атты жеке</w:t>
        <w:br/>
        <w:t>кітап етіп шығарды. Сондай-ақ арі ақын, әрі сазгер таланттың</w:t>
        <w:br/>
        <w:t>артында «Асылгүлім», «Сенің отың», «Жолықпадың маған»,</w:t>
        <w:br/>
        <w:t>«Қарлығашым менің», «Ұмытпай жүрсің мені» т.б. әндері</w:t>
        <w:br/>
        <w:t>мен «Шежіре», «Арғанаты», «Қош көктем» күйлері қалды.</w:t>
        <w:br/>
        <w:t>РАХМЕТ</w:t>
        <w:br/>
        <w:t>АЯПБЕРГЕНОВ</w:t>
        <w:br/>
        <w:t>(1950-2008)</w:t>
        <w:br/>
        <w:t>1с4</w:t>
        <w:br/>
        <w:t>Кетеді деп осыдан шаршағаның,</w:t>
        <w:br/>
        <w:t>Ұсынды ғой ол саған зәр шарабын.</w:t>
        <w:br/>
        <w:t>Өлім-мыстан кемпірден қаймығуды</w:t>
        <w:br/>
        <w:t>Намыс көріп, бәлкім,сен ар санадың.</w:t>
        <w:br/>
        <w:t>Адам жаңа болғанмен, зяман жаңа,</w:t>
        <w:br/>
        <w:t>Шөңге кірер етіктен табанға да.</w:t>
        <w:br/>
        <w:t>Сен бейнебір Алпамыс батырдайсың</w:t>
        <w:br/>
        <w:t>Аңғалдықпен алданған арамзаға.</w:t>
        <w:br/>
        <w:t>Ұшырмадың арманның бекер құсын,</w:t>
        <w:br/>
        <w:t>Ән, күйіңнен ізгілік аты өрбісін.</w:t>
        <w:br/>
        <w:t>Алпамыс та оянған қырық күнде,</w:t>
        <w:br/>
        <w:t>Сен де оянып бір күні кетермісің?!</w:t>
        <w:br/>
        <w:t>ОТАМАЛЫ</w:t>
      </w:r>
    </w:p>
    <w:p>
      <w:r>
        <w:t>Жазушы Тобық Жармағанбетовқа</w:t>
        <w:br/>
        <w:t>Отамалы,</w:t>
        <w:br/>
        <w:t>Табиғаттың беймәлім көп амалы.</w:t>
        <w:br/>
        <w:t>Қарсы алдынан бір наубет сезінгендей,</w:t>
        <w:br/>
        <w:t>Күдірейді даланың жота, жалы.</w:t>
        <w:br/>
        <w:t>Жан ала ма?</w:t>
        <w:br/>
        <w:t>Қоймайды оған еш нәрсе пана бола.</w:t>
        <w:br/>
        <w:t>Қар астында қалгырып қалды лезде</w:t>
        <w:br/>
        <w:t>Бүрін жарған бәйшешек жаңа ғана.</w:t>
        <w:br/>
        <w:t>Сынын бұзып,</w:t>
        <w:br/>
        <w:t>Табиғаттың қайтеміз мұңын тізіп.</w:t>
        <w:br/>
        <w:t>Тағдырыңа тап келіп отамалы,</w:t>
        <w:br/>
        <w:t>Гүліңді үзіп кетті ғой,жырыңды үзіп.</w:t>
        <w:br/>
        <w:t>ӘНШІ ҚЫЗҒА</w:t>
        <w:br/>
        <w:t>Бижамалға</w:t>
        <w:br/>
        <w:t>Ей, менің ақ тілеулі қарындасым,</w:t>
        <w:br/>
        <w:t>Өзгеден бола бергей бағың басым.</w:t>
        <w:br/>
        <w:t>Орнында ақын қалай отырады,</w:t>
        <w:br/>
        <w:t>Шабыттың қоңырауы қағылғасын?!</w:t>
        <w:br/>
        <w:t>108</w:t>
        <w:br/>
        <w:t>Жатсам да тұрсам күнде ойлап.</w:t>
        <w:br/>
        <w:t>Соғысқа кеткен</w:t>
        <w:br/>
        <w:t>Он ұлдан қайтып жалғыа ұл,</w:t>
        <w:br/>
        <w:t>-Арманым жоқ! - деп,</w:t>
        <w:br/>
        <w:t>Жылапты дейді бір бейбақ.</w:t>
        <w:br/>
        <w:t>Әрине, ол сөз</w:t>
        <w:br/>
        <w:t>Айтылған жоқ қай шегелеп.</w:t>
        <w:br/>
        <w:t>Естісек оны</w:t>
        <w:br/>
        <w:t>Басқа бір жаннан, сенер ек.</w:t>
        <w:br/>
        <w:t>Он ұлдан қалған</w:t>
        <w:br/>
        <w:t>Үміті, соңғы шырағы-</w:t>
        <w:br/>
        <w:t>Бір ұлын көрсе,</w:t>
        <w:br/>
        <w:t>Шал байғұс өзге недемек!?</w:t>
        <w:br/>
        <w:t>Тоғыз ұл өліп,</w:t>
        <w:br/>
        <w:t>Жоғалар кезде енді үміт,</w:t>
        <w:br/>
        <w:t>Айтылған шығар,</w:t>
        <w:br/>
        <w:t>Қанағатқа бой жеңдіріп.</w:t>
        <w:br/>
        <w:t>«Арманым жоқ!» - деп</w:t>
        <w:br/>
        <w:t>Айтатындардан сақтай гөр</w:t>
        <w:br/>
        <w:t>Құрсағы құшақ,</w:t>
      </w:r>
    </w:p>
    <w:p>
      <w:r>
        <w:t>Төрт құбыласы тең тұрып.</w:t>
        <w:br/>
        <w:t>Армандау керек!</w:t>
        <w:br/>
        <w:t>Армандаукерек күні-түні.</w:t>
        <w:br/>
        <w:t>Ал, онсыз өмір</w:t>
        <w:br/>
        <w:t>Сүрмеген артық, жігітім.</w:t>
        <w:br/>
        <w:t>Армандау керек! -</w:t>
        <w:br/>
        <w:t>Иықтан бір сәт түсірмей</w:t>
        <w:br/>
        <w:t>Туған еліңнің</w:t>
        <w:br/>
        <w:t>Болашағы мен үмітін!</w:t>
        <w:br/>
        <w:t>жжж</w:t>
        <w:br/>
        <w:t>Күнге, жаным, құмарсың,</w:t>
        <w:br/>
        <w:t>Шуяғы - өзің сияқты.</w:t>
        <w:br/>
        <w:t>Гүлден алған шығарсың</w:t>
        <w:br/>
        <w:t>Бетіңдегі ұятты.</w:t>
        <w:br/>
        <w:t>Шашың сенің - қара орман</w:t>
        <w:br/>
        <w:t>Жапырағы төгілген.</w:t>
        <w:br/>
        <w:t>Күле шықтың сен алдан</w:t>
        <w:br/>
        <w:t>Қардай аппақ көңілмен.</w:t>
        <w:br/>
        <w:t>109</w:t>
        <w:br/>
        <w:t>Пейілі бар өзіңде.</w:t>
        <w:br/>
        <w:t>Дала десе, сенемін.</w:t>
        <w:br/>
        <w:t>Тұңғиық-ты көзің де,</w:t>
        <w:br/>
        <w:t>Теңізге мен теңедім.</w:t>
        <w:br/>
        <w:t>Жолығып ем мен кеше,</w:t>
        <w:br/>
        <w:t>Қабағыңда бар ызғар.</w:t>
        <w:br/>
        <w:t>Қыс та саған, ендеше,</w:t>
        <w:br/>
        <w:t>Болмаған-ау қарыздар.</w:t>
        <w:br/>
        <w:t>Бәлкім, біреу сенбей ме,</w:t>
        <w:br/>
        <w:t>Қалай бұған шыдармын?</w:t>
        <w:br/>
        <w:t>Бұлтқа еліктеп сен кейде,</w:t>
        <w:br/>
        <w:t>Жылайтынды шығардың.</w:t>
        <w:br/>
        <w:t>Ондай кезде қиналам,</w:t>
        <w:br/>
        <w:t>Шалқып-тасып жүр, жаным.</w:t>
        <w:br/>
        <w:t>Барын саған сыйлаған</w:t>
        <w:br/>
        <w:t>Табиғатқа ырзамын.</w:t>
        <w:br/>
        <w:t>СЫЙЛАСАМ ЕКЕН МЕН НЕНІ?</w:t>
        <w:br/>
        <w:t>Қаларым сенен жоқ бүгіп,</w:t>
        <w:br/>
        <w:t>Көңілден жүрсің бір кетпей.</w:t>
        <w:br/>
        <w:t>Сыйлар ем бақыт көп қылып,</w:t>
        <w:br/>
        <w:t>Ол өзі маған жүр жетпей.</w:t>
        <w:br/>
        <w:t>Сыйлықта жатыр қанша мән,</w:t>
        <w:br/>
        <w:t>Ашады бетін бір жайдың.</w:t>
        <w:br/>
        <w:t>Сұлулық сыйлар ем саған,</w:t>
        <w:br/>
        <w:t>Өзім де одан жұрдаймын.</w:t>
      </w:r>
    </w:p>
    <w:p>
      <w:r>
        <w:t>Келмейді деме қолынан,</w:t>
        <w:br/>
        <w:t>Қалайсын, жаным, сен нені?</w:t>
        <w:br/>
        <w:t>Сыйлар ем байлық молынан,</w:t>
        <w:br/>
        <w:t>Қайдағы байлық мендегі?!</w:t>
        <w:br/>
        <w:t>Өлең-жыр тескен көкейін</w:t>
        <w:br/>
        <w:t>Қинады қатты ақынды.</w:t>
        <w:br/>
        <w:t>Қош көрсең, сыйлап кетейін</w:t>
        <w:br/>
        <w:t>Мазасыз махаббатымды.</w:t>
        <w:br/>
        <w:t>юЮЯ</w:t>
        <w:br/>
        <w:t>ДИРИЖЕР</w:t>
        <w:br/>
        <w:t>К.Кожанбасвқа</w:t>
        <w:br/>
        <w:t>Айбатыңнан бұлтты аспан көшіп,</w:t>
        <w:br/>
        <w:t>Киік-арман алдыңнан қашқан кесіп.</w:t>
        <w:br/>
        <w:t>Дирижерлік тұғырда тұрсың, аға,</w:t>
        <w:br/>
        <w:t>Әр әуеннің тағдырын бастап кешіп.</w:t>
        <w:br/>
        <w:t>Келбетіңнен көрініп толқын ішкі,</w:t>
        <w:br/>
        <w:t>Жанарыңда ойнайды өрті күшті.</w:t>
        <w:br/>
        <w:t>Аккордтар мына бір неткен ауыр,</w:t>
        <w:br/>
        <w:t>Қабағыңа карау да қорқынышты.</w:t>
        <w:br/>
        <w:t>Кенет, кенет қырандай дүрсілкініп,</w:t>
        <w:br/>
        <w:t>Салада ойнақ оркестр - жыршың бүлік,</w:t>
        <w:br/>
        <w:t>Мың құбылған әуендер ортасында,</w:t>
        <w:br/>
        <w:t>Енді, міне, баладай тұрсың күліп.</w:t>
        <w:br/>
        <w:t>Қоңыр әуен домбыра,күреңүнді,</w:t>
        <w:br/>
        <w:t>Күйі көркем қозғайды жүретіңді.</w:t>
        <w:br/>
        <w:t>Оркестірдің алдына шыққан сайын</w:t>
        <w:br/>
        <w:t>Өткересің басыңнан бір өмірді.</w:t>
        <w:br/>
        <w:t>Құлдилайды биіктен бір ән барып,</w:t>
        <w:br/>
        <w:t>Сол бір аннен сиқырлы сыр аңғарып.</w:t>
        <w:br/>
        <w:t>Әбжыланға арбалған торғайдайын</w:t>
        <w:br/>
        <w:t>Барлық ауен өзіңе тұр арбалып.</w:t>
        <w:br/>
        <w:t>ЕЙ, АҚ КӨҢІЛ ДОСЫМ-АЙ</w:t>
        <w:br/>
        <w:t>Компо штор Омархан Несіпхановқа</w:t>
        <w:br/>
        <w:t>Ей, ақ көңіл досым-ай, ән жүректі,</w:t>
        <w:br/>
        <w:t>Өзің жақта елесің жан жүдетті.</w:t>
        <w:br/>
        <w:t>Ойғн салып, біресе қырға салып,</w:t>
        <w:br/>
        <w:t>Құрығына түсіруді-ау тағдыр епті.</w:t>
        <w:br/>
        <w:t>Үмітіңе әкеліп қосқанда арман,</w:t>
        <w:br/>
        <w:t>Бос Қарманғяан жоқ еді, бос қарманған.</w:t>
        <w:br/>
        <w:t>Көлгірсіген күлкімен алдап сақты,</w:t>
        <w:br/>
        <w:t>Өлім-мыстан кемпір бір тосқан жолдан.</w:t>
        <w:br/>
        <w:t>Тағы бір арман</w:t>
        <w:br/>
        <w:t>"Жеткізбей кетсін қол бұлғап.</w:t>
      </w:r>
    </w:p>
    <w:p>
      <w:r>
        <w:t>Арманым менің</w:t>
        <w:br/>
        <w:t>Ұстатпай жүрген жыр-елік.</w:t>
        <w:br/>
        <w:t>Жасындай көздің</w:t>
        <w:br/>
        <w:t>Көмейде қалған тіреліп.</w:t>
        <w:br/>
        <w:t>Байлығы құрсын,</w:t>
        <w:br/>
        <w:t>Аркалап оны кетпейсің,</w:t>
        <w:br/>
        <w:t>Арманы асқақ</w:t>
        <w:br/>
        <w:t>Әдемі өмір сүрелік.</w:t>
        <w:br/>
        <w:t>Арманға балқып,</w:t>
        <w:br/>
        <w:t>Көз алдым түгел тұр еріп.</w:t>
        <w:br/>
        <w:t>Қашқақтай көрме,</w:t>
        <w:br/>
        <w:t>Екеуміз егіз жыр едік.</w:t>
        <w:br/>
        <w:t>Арманға жетіп,</w:t>
        <w:br/>
        <w:t>Жылайық бірге жыласақ.</w:t>
        <w:br/>
        <w:t>Арманға жетіп,</w:t>
        <w:br/>
        <w:t>Күлсек те бірге күлелік.</w:t>
        <w:br/>
        <w:t>Әр бастың бірақ</w:t>
        <w:br/>
        <w:t>Жетер ме бүған ақылы.</w:t>
        <w:br/>
        <w:t>Әр қилы әркім</w:t>
        <w:br/>
        <w:t>Армандауына хақылы...</w:t>
        <w:br/>
        <w:t>Мансапқа жетіп,</w:t>
        <w:br/>
        <w:t>Тояттап қалды, қайтерсің,</w:t>
        <w:br/>
        <w:t>Бір «досым» менің</w:t>
        <w:br/>
        <w:t>«Армандап» жүріп ақыры.</w:t>
        <w:br/>
        <w:t>Шешілер бір күн</w:t>
        <w:br/>
        <w:t>Жұмбағы қою тіршілік.</w:t>
        <w:br/>
        <w:t>Алдамасын де,</w:t>
        <w:br/>
        <w:t>Аяулың болған жыршы-үміт.</w:t>
        <w:br/>
        <w:t>Немере түгіл,</w:t>
        <w:br/>
        <w:t>Шөбере сүйген көрші шал</w:t>
        <w:br/>
        <w:t>Көз жұмарында;</w:t>
        <w:br/>
        <w:t>- Арман-ай! - депті күрсініп.</w:t>
        <w:br/>
        <w:t>Неге айтты олай?</w:t>
        <w:br/>
        <w:t>Естіген болсаң, күлмей бақ.</w:t>
        <w:br/>
        <w:t>Жүремін соны</w:t>
        <w:br/>
        <w:t>".</w:t>
        <w:br/>
        <w:t>БЕКЕТ АТА МЕШІТІ</w:t>
        <w:br/>
        <w:t>Қасиетті Алла үйі, бәріміз үшін бүгінгі басты тақырып,</w:t>
        <w:br/>
        <w:t>Қанша жылдар армандап, исі мұсылман жете алмаған аһ</w:t>
        <w:br/>
        <w:t>ұрып.</w:t>
      </w:r>
    </w:p>
    <w:p>
      <w:r>
        <w:t>Барлық адам жиналған намаа оқыр сап құрып,</w:t>
        <w:br/>
        <w:t>Бекет ата мешіті жатыр азан шақырып...</w:t>
        <w:br/>
        <w:t>Сиынбайтын кісі жоқ, кезде де кауіп, қатерлі,</w:t>
        <w:br/>
        <w:t>Әруағы оның талайдың өн бойынан от өрді.</w:t>
        <w:br/>
        <w:t>Алла үйінің есігі Маңғыстауда ашылып,</w:t>
        <w:br/>
        <w:t>Бекет ата мешіті Ақтауда бой көтерді.</w:t>
        <w:br/>
        <w:t>Маң далада сағымды тұрғандай аппақ гүл тұнып,</w:t>
        <w:br/>
        <w:t>Аққу боп ата киелі ұшқандай кекке ұмтылып.</w:t>
        <w:br/>
        <w:t>Ата-анасына Тоғайдай сәлем беріп тұр үл тұрып,</w:t>
        <w:br/>
        <w:t>Бекет ата мешіті Құлсарыда түр құлпырып.</w:t>
        <w:br/>
        <w:t>Егемен елге ырза боп төгесің жасты жанардан,</w:t>
        <w:br/>
        <w:t>Ағытылып сөздің нөсері кеудеңді билер сан арман,</w:t>
        <w:br/>
        <w:t>Ата жайлы Астана бүгін де берді «Хабардан»,</w:t>
        <w:br/>
        <w:t>Бекет ата мешіті Бейнеуде тұр жаңарған.</w:t>
        <w:br/>
        <w:t>Мұнарасы ар таңда азан айтып сайрап түр,</w:t>
        <w:br/>
        <w:t>Көре алмайтын дұшпанның іші күйіп қайнап тұр.</w:t>
        <w:br/>
        <w:t>Ата аруағы жүректен ар мұсылманды байлап тұр.</w:t>
        <w:br/>
        <w:t>Бекет ата мешіті Жаңаөзенде жайнап тұр.</w:t>
        <w:br/>
        <w:t>Кең дала, сұлу табиғат әулиені іздеп жоқтап тұр,</w:t>
        <w:br/>
        <w:t>Ата ізі қалған киелі жерге мінажат жаса тоқтап түр.</w:t>
        <w:br/>
        <w:t>Тұнған құдық, аққан қайнар, киіктерімен көрікті,</w:t>
        <w:br/>
        <w:t>Бекет ата мешіті Оғыланды тауында ата рухын сақтап тұр.</w:t>
        <w:br/>
        <w:t>Алла үйін әр ауыл, іздеп жатыр аңсап қыр,</w:t>
        <w:br/>
        <w:t>«Алла-сөзі өлеңім» -емес, достар, жаңсақ жыр.</w:t>
        <w:br/>
        <w:t>Алатаудың шыңынан Тәңіріммен тілдесіп,</w:t>
        <w:br/>
        <w:t>Бекет ата мешіті Алматыда ан сап түрі</w:t>
        <w:br/>
        <w:t>Күн-құдайым баршаға тең нұр төккен нақ төбеден,</w:t>
        <w:br/>
        <w:t>Тіршіліктің барлығын бақытқа, баққа бөлеген.</w:t>
        <w:br/>
        <w:t>"4</w:t>
        <w:br/>
        <w:t>Қайдам. бәлкім...</w:t>
        <w:br/>
        <w:t>Жаа секілді жүзің бар айдан жарқын.</w:t>
        <w:br/>
        <w:t>Бойжеткен деп атыңды қойған халқым.</w:t>
        <w:br/>
        <w:t>Ертелі-кеш болады той қамдар күн</w:t>
        <w:br/>
        <w:t>Сонда, сонда ұғарсың.</w:t>
        <w:br/>
        <w:t>Ойлан, бөлкім!..</w:t>
        <w:br/>
        <w:t>Ұмытам қалай</w:t>
        <w:br/>
        <w:t>Желтоқсанда желпілдеп бейуак түндігім</w:t>
        <w:br/>
        <w:t>Кокіректегі арманын айтқан мүңлығым.</w:t>
        <w:br/>
        <w:t>Қарғаушыларың өзіңді таптап аяққа</w:t>
        <w:br/>
        <w:t>Шырқырап жатты шындығым.</w:t>
        <w:br/>
        <w:t>Демократияны күшімен басып қарудың,</w:t>
        <w:br/>
        <w:t>Аждаһа билік заһарын шашты бар удың.</w:t>
        <w:br/>
        <w:t>Маскүнемдер мен нашақорлар деп көлгірсіп</w:t>
      </w:r>
    </w:p>
    <w:p>
      <w:r>
        <w:t>Шашынан сүйреп, жатырынан тепті арудың.</w:t>
        <w:br/>
        <w:t>Оянған қазақ ұмтылған алға ашынып</w:t>
        <w:br/>
        <w:t>Жалпақтаған жоқ ешкімге құлдық бас ұрып.</w:t>
        <w:br/>
        <w:t>Гуманистік ел деп мадақтап жүрген 70 жыл</w:t>
        <w:br/>
        <w:t>Одақтың зұлым пердесі қалды ашылып.</w:t>
        <w:br/>
        <w:t>Арулар вжет, демесеңіз тек заты гүл</w:t>
        <w:br/>
        <w:t>Ұруға оны барды екен кімнің дәті бір.</w:t>
        <w:br/>
        <w:t>Сәбира, Қайрат, Ләззат, Ербол секілді</w:t>
        <w:br/>
        <w:t>Бар екен шүкір қазақта, қыз бен батыр ұл.</w:t>
        <w:br/>
        <w:t>Жарқын ісіңмен халқыңарух, дем бердің</w:t>
        <w:br/>
        <w:t>Өздерің жаққан сөнбейтін отты мен көрдім.</w:t>
        <w:br/>
        <w:t>Тәуелсіздікке қол жетті бүгін ақыры</w:t>
        <w:br/>
        <w:t>Арқаларыңда сендердің.</w:t>
        <w:br/>
        <w:t>Желтоқсандағы құлақтан кетпес назалы үн</w:t>
        <w:br/>
        <w:t>Сенгіштігіңнің тарттың-ау халқым азабын.</w:t>
        <w:br/>
        <w:t>Мыңдаған жылдар таңдайың кеуіп аңсаған</w:t>
        <w:br/>
        <w:t>Тауелсіздігің ұзағынан болсын, қазағым.</w:t>
        <w:br/>
        <w:t>Ұй</w:t>
        <w:br/>
        <w:t>Өзіңсің жер жәннаты қиялдаған</w:t>
        <w:br/>
        <w:t>Бабамыз Құрманғазы күй арнаған.</w:t>
        <w:br/>
        <w:t>Сарыарқа қасиетті далам менің,</w:t>
        <w:br/>
        <w:t>Сәкен де мейірі қанып сүйе алмаған.</w:t>
        <w:br/>
        <w:t>ШІ</w:t>
        <w:br/>
        <w:t>ЖҮРЕГІМДЕСІҢ, ЖАН АҒА!</w:t>
        <w:br/>
        <w:t>Жапырақ жүрек жас қайың,</w:t>
        <w:br/>
        <w:t>Жанымды айырбастайын.</w:t>
        <w:br/>
        <w:t>Сен Ядам бола бастасаң,</w:t>
        <w:br/>
        <w:t>Мен Қайың бола бастайын.</w:t>
        <w:br/>
        <w:t>Келісесің бе, жас қайың?</w:t>
        <w:br/>
        <w:t>М.Мақатаев</w:t>
        <w:br/>
        <w:t>Тауға да соғып ұрынған,</w:t>
        <w:br/>
        <w:t>Тасқа да соғып ұрылған.</w:t>
        <w:br/>
        <w:t>Тынымсыз мынау ғасырда,</w:t>
        <w:br/>
        <w:t>Тынымсыз болып туылған.</w:t>
        <w:br/>
        <w:t>Найлағай болып көк тілсең,</w:t>
        <w:br/>
        <w:t>Нұрыңнан сәуле суырған,</w:t>
        <w:br/>
        <w:t>Өлеңнен нөсер төктің сен,</w:t>
        <w:br/>
        <w:t>Ақ жаңбырыңа жуылған.</w:t>
        <w:br/>
        <w:t>Тойынбас сері көңілдің</w:t>
        <w:br/>
        <w:t>Тоятын таптым жырыңнан.</w:t>
        <w:br/>
        <w:t>Өзіңді кейде жоқтаймын,</w:t>
      </w:r>
    </w:p>
    <w:p>
      <w:r>
        <w:t>Басқадай менің жоқ қайғым,</w:t>
        <w:br/>
        <w:t>Есіме түсіп кеткенде,</w:t>
        <w:br/>
        <w:t>Үйіңе жетіп тоқтаймын.</w:t>
        <w:br/>
        <w:t>Қақпаңды бірақ қақпаймын,</w:t>
        <w:br/>
        <w:t>Басқадай менің жоқ қайғым.</w:t>
        <w:br/>
        <w:t>Өзегі бітіп, тартылған,</w:t>
        <w:br/>
        <w:t>Арнасы кеуіп сарқылған,</w:t>
        <w:br/>
        <w:t>Кеудесін керіп күпініп.</w:t>
        <w:br/>
        <w:t>Мәреге жетпей алқынған.</w:t>
        <w:br/>
        <w:t>Өресі жетпей талпынған.</w:t>
        <w:br/>
        <w:t>Жасық жыр жалса бөз біреу,</w:t>
        <w:br/>
        <w:t>Өзіңді іздеп шарқ ұрғам.</w:t>
        <w:br/>
        <w:t>Етпес пе өң оған мейірім?</w:t>
        <w:br/>
        <w:t>Ақиқат, бірақ кеюің.</w:t>
        <w:br/>
        <w:t>Ие боп жалған атаққа,</w:t>
        <w:br/>
        <w:t>Жантайып жатса кей інің,</w:t>
        <w:br/>
        <w:t>Етпес ең оған мейірім!</w:t>
        <w:br/>
        <w:t>Мәуелі жырға құмарсың,</w:t>
        <w:br/>
        <w:t>Надандар қайдан ұға алсын!</w:t>
        <w:br/>
        <w:t>Жүрегім сыздайды көп мұң толғаса,</w:t>
        <w:br/>
        <w:t>Пұшайман, жарым көңіл шын далбаса,</w:t>
        <w:br/>
        <w:t>Айтуға ақтық сөзді жылай-жылай,</w:t>
        <w:br/>
        <w:t>Қоштаса да алмадық тым болмаса.</w:t>
        <w:br/>
        <w:t>Сен енді арбамашы, арбамашы,</w:t>
        <w:br/>
        <w:t>Жалғанның бес күншілік бар ма опасы,</w:t>
        <w:br/>
        <w:t>Жапым-ау жатырмысың жалғызсырап,</w:t>
        <w:br/>
        <w:t>Жібермей қара жердің тар қапасы.</w:t>
        <w:br/>
        <w:t>Бақұл бол, адал досым, асыл жарым,</w:t>
        <w:br/>
        <w:t>Мұңымды жүректегі жасырмадым.</w:t>
        <w:br/>
        <w:t>Бұл менің жазам деген жырым ба еді,</w:t>
        <w:br/>
        <w:t>Бұл менің рухыңа бас ұрғаным.</w:t>
        <w:br/>
        <w:t>Ж%хж</w:t>
        <w:br/>
        <w:t>Күнге жаным құмарсың,</w:t>
        <w:br/>
        <w:t>Шуағы өзің сияқты.</w:t>
        <w:br/>
        <w:t>Гүлден алған шығарсың,</w:t>
        <w:br/>
        <w:t>Бетіңдегі ұятты.</w:t>
        <w:br/>
        <w:t>Шашың сенің қара орман,</w:t>
        <w:br/>
        <w:t>Жапырағы төгілген.</w:t>
        <w:br/>
        <w:t>Күле шықтың сен алдан,</w:t>
        <w:br/>
        <w:t>Қардай аппақ көңілмен.</w:t>
        <w:br/>
        <w:t>Пейілі бар өзіңде,</w:t>
        <w:br/>
        <w:t>Дала десе сенемін.</w:t>
        <w:br/>
        <w:t>Тұңғиықты көзіңде,</w:t>
        <w:br/>
        <w:t>Теңізге мен теңедім.</w:t>
        <w:br/>
        <w:t>Жолығып ем мен кеше,</w:t>
        <w:br/>
        <w:t>Қабағында бар ызғар.</w:t>
        <w:br/>
        <w:t>Қыс та саған ендеше,</w:t>
      </w:r>
    </w:p>
    <w:p>
      <w:r>
        <w:t>Болмаған-ау қарыздар.</w:t>
        <w:br/>
        <w:t>Балкім біреу сенбей ме,</w:t>
        <w:br/>
        <w:t>Қалай бұған шыдармын.</w:t>
        <w:br/>
        <w:t>Бұлтқа еліктеп сен кейде,</w:t>
        <w:br/>
        <w:t>Жылайтұғынды шығардың.</w:t>
        <w:br/>
        <w:t>Ондай кезде қиналам,</w:t>
        <w:br/>
        <w:t>Шалқып-тасып жүр, жаным.</w:t>
        <w:br/>
        <w:t>Барын саған сыйлаған,</w:t>
        <w:br/>
        <w:t>Табиғатқа ырзамын.</w:t>
        <w:br/>
        <w:t>5)</w:t>
        <w:br/>
        <w:t>&gt;</w:t>
        <w:br/>
        <w:t>ТУҒАН ЖЕР - АЛТЫН МАХАББАТ</w:t>
        <w:br/>
        <w:t>Тербеліп қиялымның бесігінде,</w:t>
        <w:br/>
        <w:t>Өмірдің өзіңде аштым есігін де,</w:t>
        <w:br/>
        <w:t>Туған жер!</w:t>
        <w:br/>
        <w:t>Сенің тау мен тасың түгіл,</w:t>
        <w:br/>
        <w:t>Құдырет бар секілді есіміңде.</w:t>
        <w:br/>
        <w:t>Мен сені сағынамын асы күнде.</w:t>
        <w:br/>
        <w:t>Балалық бал дәуренім, бал шақтарым,</w:t>
        <w:br/>
        <w:t>Араға жылдар салып, алшақтадың.</w:t>
        <w:br/>
        <w:t>Бірге вскен құрбы-құрдас жүрсіңдер-ау</w:t>
        <w:br/>
        <w:t>Саялы самырсындай самсап бәрің?!</w:t>
        <w:br/>
        <w:t>Мен жүрмін осы күні аңсап бәрін.</w:t>
        <w:br/>
        <w:t>Айлы түн,</w:t>
        <w:br/>
        <w:t>Есімдесің сен де менің,</w:t>
        <w:br/>
        <w:t>Бал бұлақ суын ьерген - шөлдеп едім,</w:t>
        <w:br/>
        <w:t>Қарсы алған қабақ шытпай қашан барсам,</w:t>
        <w:br/>
        <w:t>Аяулы, армысыңдар; жеңгелерім?</w:t>
        <w:br/>
        <w:t>Сендерді көкте күнге теңгеремін.</w:t>
        <w:br/>
        <w:t>Бақытқа бізді бастап апаратын,</w:t>
        <w:br/>
        <w:t>Сезімнің сездірерде шапағатын.</w:t>
        <w:br/>
        <w:t>Жүрсек те бір ауылда,</w:t>
        <w:br/>
        <w:t>тілдесе алмай,</w:t>
        <w:br/>
        <w:t>Хат беріп, оңашада хат алатын,</w:t>
        <w:br/>
        <w:t>Армысың. менің алтын махаббатым?!</w:t>
        <w:br/>
        <w:t>Телміре қараймын да жолға, жаным</w:t>
        <w:br/>
        <w:t>Сен жайлы, өзге жайлы толғанамын.</w:t>
        <w:br/>
        <w:t>Құлпырып көктем сайын кетсе дала,</w:t>
        <w:br/>
        <w:t>Жайнай түс. гүліне ұқсап сол даланың.</w:t>
        <w:br/>
        <w:t>Өзіндей туған жердің бол, қарағым.</w:t>
        <w:br/>
        <w:t>Бұл күнде ақынжанды жас ұланың,</w:t>
        <w:br/>
        <w:t>Арнайды өзіңе деп асыл әнін.</w:t>
        <w:br/>
        <w:t>Оянған жүрегімде сағынышты,</w:t>
        <w:br/>
        <w:t>Айтшы сен,</w:t>
        <w:br/>
        <w:t>Қайда апарып жасырамын?</w:t>
      </w:r>
    </w:p>
    <w:p>
      <w:r>
        <w:t>Туған жер!</w:t>
        <w:br/>
        <w:t>Қасиетіңе бас ұрамын!</w:t>
        <w:br/>
        <w:t>166</w:t>
        <w:br/>
        <w:t>Күрең бұлт түсі алғандай құрышқа малып.</w:t>
        <w:br/>
        <w:t>Сорғалайды кеп төбеден ырысқа бағып.</w:t>
        <w:br/>
        <w:t>Мөп-мөлдір тамаша бишідей алуан ырғақпен</w:t>
        <w:br/>
        <w:t>Көзәйнегімнен барады жылыстап ағып.</w:t>
        <w:br/>
        <w:t>Жаңбырдың душын қабылдап жаңарамын деп,</w:t>
        <w:br/>
        <w:t>Жомарт жер жатыр өсіріп қала бағын көп.</w:t>
        <w:br/>
        <w:t>Қол шатыр ұстап баратқан Ару күледі,</w:t>
        <w:br/>
        <w:t>Тұрғанын сезбей менің де паналағым кеп.</w:t>
        <w:br/>
        <w:t>Алматы ғажап осындай шатты өмірімен,</w:t>
        <w:br/>
        <w:t>Самалы есіп жүпардай жатты оңірінен.</w:t>
        <w:br/>
        <w:t>Жейдем су болса, кептіріп алармын әлі,</w:t>
        <w:br/>
        <w:t>Төпелей берсін ақ жаңбыр ақ көңілімен.</w:t>
        <w:br/>
        <w:t>АРМАНДАУ КЕРЕК</w:t>
        <w:br/>
        <w:t>Армандау керек,</w:t>
        <w:br/>
        <w:t>Армандау керек күні-түні.</w:t>
        <w:br/>
        <w:t>Ал онсыа емір</w:t>
        <w:br/>
        <w:t>Кешпеген артық, жігітім.</w:t>
        <w:br/>
        <w:t>Армандау керек,</w:t>
        <w:br/>
        <w:t>Аркалап жүріп күн сайын</w:t>
        <w:br/>
        <w:t>Түған еліңнің</w:t>
        <w:br/>
        <w:t>Болашағы мен үмітін.</w:t>
        <w:br/>
        <w:t>Армандау керек,</w:t>
        <w:br/>
        <w:t>Арманның қорғап намысын.</w:t>
        <w:br/>
        <w:t>Армандау керек,</w:t>
        <w:br/>
        <w:t>Дос күліп, дұшпан налысын.</w:t>
        <w:br/>
        <w:t>Арманға жету</w:t>
        <w:br/>
        <w:t>Оңай деймісің ялайда,</w:t>
        <w:br/>
        <w:t>Құр киялдаудан</w:t>
        <w:br/>
        <w:t>Әрекет қажет ол үшін.</w:t>
        <w:br/>
        <w:t>Арманның жолы</w:t>
        <w:br/>
        <w:t>Қиындау әрі солқылдақ.</w:t>
        <w:br/>
        <w:t>Аш кезде жеген</w:t>
        <w:br/>
        <w:t>Қатқан нан тәтті, ол - қымбат.</w:t>
        <w:br/>
        <w:t>Бір арманыңа</w:t>
        <w:br/>
        <w:t>Жеттім-ау енді дегенде,</w:t>
      </w:r>
    </w:p>
    <w:p>
      <w:r>
        <w:t>17</w:t>
        <w:br/>
        <w:t>АНА ТІЛІ</w:t>
        <w:br/>
        <w:t>Ана тілі, аяулым, баста бағым</w:t>
        <w:br/>
        <w:t>Күндіз-түні баққаным қас-қабағын.</w:t>
        <w:br/>
        <w:t>Жоғалтқандай Аралды -ардағымды</w:t>
        <w:br/>
        <w:t>Орнамасын басыңа масқара күн.</w:t>
        <w:br/>
        <w:t>Ана тілім - санама жарық берген</w:t>
        <w:br/>
        <w:t>Не болады айрылса балық көлден.</w:t>
        <w:br/>
        <w:t>Таза. тұнық күйіңде бізге сені</w:t>
        <w:br/>
        <w:t>Айналайын бабамнан алып келген,</w:t>
        <w:br/>
        <w:t>Кімге керек шұбар тіл күлді-көмеш</w:t>
        <w:br/>
        <w:t>Әсперанто тірлігі тірлік емес.</w:t>
        <w:br/>
        <w:t>Жүректегі сөзіңді айта алмаса,</w:t>
        <w:br/>
        <w:t>Алла добы - бас түгіл, тілді де кес.</w:t>
        <w:br/>
        <w:t>Каріп тұрып қалайша үндемейік,</w:t>
        <w:br/>
        <w:t>Ораламын көшеден күнде кейіп.</w:t>
        <w:br/>
        <w:t>Ана тілдің кетірген қасиетін,</w:t>
        <w:br/>
        <w:t>Дүбаралар барады тым көбейіп.</w:t>
        <w:br/>
        <w:t>Тұшынғаным - ана тіл, сүйенгенім</w:t>
        <w:br/>
        <w:t>Тұшынбасам тілімді сүйер ме едім.</w:t>
        <w:br/>
        <w:t>Биігіңе жетсем деп өрмеледім.</w:t>
        <w:br/>
        <w:t>Домбыраның үніндей қоңыр үнің</w:t>
        <w:br/>
        <w:t>Құлағыма жұмсақтау тиер менің.</w:t>
        <w:br/>
        <w:t>Жүрекжарды бұл сөзім мұңым, бөлкім,</w:t>
        <w:br/>
        <w:t>Ана тілдің сақтайық шырын қалпын.</w:t>
        <w:br/>
        <w:t>Таза, тұнық күйінде ұрпағыңа</w:t>
        <w:br/>
        <w:t>Жеткізуді парыз деп ұғын, халқым.</w:t>
        <w:br/>
        <w:t>Жалғанның бес күндік бар ма опасы?</w:t>
        <w:br/>
        <w:t>Аяулы жарым, төрт баламның анасы</w:t>
        <w:br/>
        <w:t>Қанаияның рухына бағыштаймын</w:t>
        <w:br/>
        <w:t>Бірге ұшып қанат қаққан сан қияда,</w:t>
        <w:br/>
        <w:t>Бұл жырым ескерткішім Қанзияға.</w:t>
        <w:br/>
        <w:t>Сен үшін енді сауле нұрын төкпес,</w:t>
        <w:br/>
        <w:t>Сен үшін күн де батты мәңгі ұяға.</w:t>
        <w:br/>
        <w:t>Жолына ізгілікті желкен еткен,</w:t>
        <w:br/>
        <w:t>Жан едің көзің жұмдың ерте көктем.</w:t>
        <w:br/>
        <w:t>Қалдым ғой жетімсіреп ойда жоқта,</w:t>
        <w:br/>
        <w:t>Мен де бір балаңдай-ем еркелеткен.</w:t>
        <w:br/>
        <w:t>Пп?</w:t>
        <w:br/>
        <w:t>Шабытың симай кеудеңе,</w:t>
        <w:br/>
        <w:t>Бозала таңда тұрарсың.</w:t>
        <w:br/>
        <w:t>Тұрарсың-дағы тұнарсың,</w:t>
        <w:br/>
        <w:t>Тірліктен сауға сұрарсың,</w:t>
        <w:br/>
        <w:t>Қайтып кел, аға, өмірге,</w:t>
        <w:br/>
        <w:t>Қайың боп өскен шығарсың!</w:t>
        <w:br/>
        <w:t>жж</w:t>
      </w:r>
    </w:p>
    <w:p>
      <w:r>
        <w:t>Махаббатсыз - дүние бос.</w:t>
        <w:br/>
        <w:t>Хайуанға оны қосыңдар...</w:t>
        <w:br/>
        <w:t>Абай.</w:t>
        <w:br/>
        <w:t>Махаббат - қуат күшім.</w:t>
        <w:br/>
        <w:t>Жанға жайлы нүр құяр шуақпысың.</w:t>
        <w:br/>
        <w:t>Ие бола алмаймын өзіме-өзім,</w:t>
        <w:br/>
        <w:t>Сезімді сиқырляған сияқтысың.</w:t>
        <w:br/>
        <w:t>Махаббат - аспанда Айым.</w:t>
        <w:br/>
        <w:t>Ұша да алам, ұш десең, жасқанбаймын.</w:t>
        <w:br/>
        <w:t>Сен қаласаң жанып-ақ тұрар едім,</w:t>
        <w:br/>
        <w:t>Күн секілді сәулесін шашқан дәйім.</w:t>
        <w:br/>
        <w:t>Махаббат - шырқар әнім,</w:t>
        <w:br/>
        <w:t>Ғашық көзбен күлімдеп бір қарағын!</w:t>
        <w:br/>
        <w:t>Солай етсең мен түгіл, түйсігі жоқ,</w:t>
        <w:br/>
        <w:t>Ән салады орман, тау, қырқаларым.</w:t>
        <w:br/>
        <w:t>Махаббат - бәйтерегім.</w:t>
        <w:br/>
        <w:t>Байтерегім құласа қайтер едім?!</w:t>
        <w:br/>
        <w:t>Жыр деп соққан дүрсілін жүрегімнің</w:t>
        <w:br/>
        <w:t>Сал дәурен сазыңменен айт өлеңім.</w:t>
        <w:br/>
        <w:t>ЖЕР КӨГЕРСІН</w:t>
        <w:br/>
        <w:t>Ерте келсін,</w:t>
        <w:br/>
        <w:t>Бұлбұл өн шерте келсін.</w:t>
        <w:br/>
        <w:t>Күн жылынып, тезірек жер көгерсін.</w:t>
        <w:br/>
        <w:t>Біз де жаным шығайық оңашаға,</w:t>
        <w:br/>
        <w:t>Жалқы кезде жалғыз қап, өртенерсің!</w:t>
        <w:br/>
        <w:t>Мұны саған жеткізем бірақ, қалай?</w:t>
        <w:br/>
        <w:t>Жан емес пе ек, арманшыл, мұратқа бай.</w:t>
        <w:br/>
        <w:t>Елеңдеп сері көңіл жыр-дүбірге</w:t>
        <w:br/>
        <w:t>Жаным да жай таба алмай жүр бүгінде.</w:t>
        <w:br/>
        <w:t>Мекені Болман, Тайжан, Шашубайдың</w:t>
        <w:br/>
        <w:t>Мен саған қарыздармын тірлігімде.</w:t>
        <w:br/>
        <w:t>Бұлғайды қара көздер орамалын</w:t>
        <w:br/>
        <w:t>Бұлғаймын мен де қолды, жоқ амалым.</w:t>
        <w:br/>
        <w:t>Сарыарқа, қимасымғай, қош есен бол,</w:t>
        <w:br/>
        <w:t>Мен саған әлі талай ораламын.</w:t>
        <w:br/>
        <w:t>%ҰҰ%</w:t>
        <w:br/>
        <w:t>Құралайым!</w:t>
        <w:br/>
        <w:t>Жүрегі жыр, көңілі ақ бұл ағайың.</w:t>
        <w:br/>
        <w:t>Аялдашы, сәл ғаня аялдашы,</w:t>
        <w:br/>
        <w:t>Атыңды да басқаны сұрамайын.</w:t>
        <w:br/>
        <w:t>Сұрамаймын ештеңе, расым бұл</w:t>
        <w:br/>
        <w:t>Сенің күндей жүзіңнен құласын нұр.</w:t>
        <w:br/>
        <w:t>Крамской қалдырған портреттей</w:t>
      </w:r>
    </w:p>
    <w:p>
      <w:r>
        <w:t>Қалдырайын артымда бір асыл жыр.</w:t>
        <w:br/>
        <w:t>жжж</w:t>
        <w:br/>
        <w:t>Көңілде қайғы, көзде мүң,</w:t>
        <w:br/>
        <w:t>Оралмасыңды сезгенмін.</w:t>
        <w:br/>
        <w:t>Тіршілік деген мұхитта</w:t>
        <w:br/>
        <w:t>Сені іздеп шыққан кезбемін.</w:t>
        <w:br/>
        <w:t>Қолдай гөр мені, кең далам!</w:t>
        <w:br/>
        <w:t>Қолдай гөр мені, сен ғалам!</w:t>
        <w:br/>
        <w:t>Жиырмасыншы ғасырдың</w:t>
        <w:br/>
        <w:t>Робинзоны мен болам,</w:t>
        <w:br/>
        <w:t>Қиялшыл қандай жігіт деп,</w:t>
        <w:br/>
        <w:t>Қарамағайсың күліп тек.</w:t>
        <w:br/>
        <w:t>Үстінде келем кеменің</w:t>
        <w:br/>
        <w:t>Аталатұғын «Үміт» деп.</w:t>
        <w:br/>
        <w:t>Жақындап кейде жырақтап,</w:t>
        <w:br/>
        <w:t>Ұмтылам қайта бір аттап.</w:t>
        <w:br/>
        <w:t>Жүрегіңдегі аралда</w:t>
        <w:br/>
        <w:t>Қалсам-ау деймін тұрақтап.</w:t>
        <w:br/>
        <w:t>ІРІ</w:t>
        <w:br/>
        <w:t>Рахмет АЯПБЕРГЕНҰЛЫ БЕКЕТТЕГІ 1950 жылы</w:t>
        <w:br/>
        <w:t>Қарақалпақстан Республикасы Хожелі ауданына қарасты</w:t>
        <w:br/>
        <w:t>«Кәтеп» ауылында дүниеге келген. 1979 жылы С.М.Киров</w:t>
        <w:br/>
        <w:t>атындағы Қазақ Мемлекеттік университетінің филология</w:t>
        <w:br/>
        <w:t>факультетін бітірген.</w:t>
        <w:br/>
        <w:t>1088 жылы «Қарақалпақстан» баспасынан «Шоқ тораңғыл»</w:t>
        <w:br/>
        <w:t>атты тұңғыш өлеңдер жинағы жарық керді. 1096 жылы ал-</w:t>
        <w:br/>
        <w:t>Фараби атындағы Қазақ Мемлекеттік Ұлттық университеті</w:t>
        <w:br/>
        <w:t>жанындағы мамандандырылған ғылыми кеңесте</w:t>
        <w:br/>
        <w:t>«Т.Айбергеновтың ақындық мұрасы» деген тақырыпта дис-</w:t>
        <w:br/>
        <w:t>сертация қорғап, филология ғылымдарының кандидаты</w:t>
        <w:br/>
        <w:t>атанды. 1896 жылдан бастап Ш.Есенов атындағы Ақтау</w:t>
        <w:br/>
        <w:t>университетінің педагогика факультетінің қазақ тілі мен</w:t>
        <w:br/>
        <w:t>әдебиеті кафедрасында яға оқытушы болып қызмет жасайды.</w:t>
        <w:br/>
        <w:t>2008 жылы қайтыс болған.</w:t>
        <w:br/>
        <w:t>Шабыттың қаққан өзің қоңырауын,</w:t>
        <w:br/>
        <w:t>Болғай де көшкен бұлттың соңы жауын.</w:t>
        <w:br/>
        <w:t>Жауындай төгіп салған әніңді естіп,</w:t>
        <w:br/>
        <w:t>Малшынып кетті нұрға омырауым.</w:t>
        <w:br/>
        <w:t>Көкейге небір әсем саз қонақтап,</w:t>
        <w:br/>
        <w:t>Қоямын орынымнан қозғалақтап.</w:t>
        <w:br/>
        <w:t>Жырлауға жетіп жатыр даусың, әнің,</w:t>
        <w:br/>
        <w:t>Өзіңді мен не етейін көзге мақтап.</w:t>
        <w:br/>
        <w:t>Бір әнде сауық-сайран құрған Ақан,</w:t>
        <w:br/>
        <w:t>Бір әнде қанат қағып жүр балапан.</w:t>
        <w:br/>
        <w:t>Салғанда сол әніңе «Жоныпалды»,</w:t>
        <w:br/>
        <w:t>Бір аунап түскен шығар Біржан атаң.</w:t>
      </w:r>
    </w:p>
    <w:p>
      <w:r>
        <w:t>Мен енді жабырқамай қайтам ба елге,</w:t>
        <w:br/>
        <w:t>Сырымды айтам тау мен айтам желге.</w:t>
        <w:br/>
        <w:t>Серіктің серілеу бір әнін тыңдап,</w:t>
        <w:br/>
        <w:t>Болдым ғой шомылғандай «Шайтанкөлге».</w:t>
        <w:br/>
        <w:t>Япыр-аү, бұл сиқырға сенейін бе?</w:t>
        <w:br/>
        <w:t>Өзіңді кереметке теңейін де.</w:t>
        <w:br/>
        <w:t>Мен білсем, бұл сен емес ән шырқаған,</w:t>
        <w:br/>
        <w:t>Мың бұлбұл тұр-ау сайрап көмейіңде.</w:t>
        <w:br/>
        <w:t>Ей, менің ақ тілеуім қарындасым,</w:t>
        <w:br/>
        <w:t>Сен қазір шырқайтұғын шағыңдасын.</w:t>
        <w:br/>
        <w:t>Орнында ақын қайтіп отырады,</w:t>
        <w:br/>
        <w:t>Шабыттың қоңырауы қағылғасын?!</w:t>
        <w:br/>
        <w:t>АЛМАТЫНЫҢ ЖАҢБЫРЫ</w:t>
        <w:br/>
        <w:t>Қылғалдақтары н құлпыртып, жетелей көктем</w:t>
        <w:br/>
        <w:t>Қалпядан шығып, жолсызбен төтелей кеткен.</w:t>
        <w:br/>
        <w:t>Жүріп ем біраз көшеде бой жазбақ болып,</w:t>
        <w:br/>
        <w:t>Құрыпта берді кек нөсер төпелей көктен.</w:t>
        <w:br/>
        <w:t>Көк нөсер жауса, жерім де, көп түлегенсің,</w:t>
        <w:br/>
        <w:t>Көк көйлек киіп теректер, кек тірегенсің.</w:t>
        <w:br/>
        <w:t>Толастамай бір жауады. Тоңып та кеттім,</w:t>
        <w:br/>
        <w:t>Аспянның түбі тесіліп кетті ме дерсің!</w:t>
        <w:br/>
        <w:t>163</w:t>
        <w:br/>
        <w:t>8</w:t>
        <w:br/>
        <w:t>Таттық біз ашцыны да, тәттіні де,</w:t>
        <w:br/>
        <w:t>Жасырдың мұңымызды қап түбіне.</w:t>
        <w:br/>
        <w:t>Ешқашан тура жолдан тайған жоқсың.</w:t>
        <w:br/>
        <w:t>Сендім мен көңіліңнің пәктігіне.</w:t>
        <w:br/>
        <w:t>Қиындық, қуанышты бірге бөліп,</w:t>
        <w:br/>
        <w:t>Біз қатар қол ұстасып жүрген едік.</w:t>
        <w:br/>
        <w:t>Шыны-аяяқ сылдырлаған жоқ демеймін,</w:t>
        <w:br/>
        <w:t>Әйтсе де болатұғын ірге берік.</w:t>
        <w:br/>
        <w:t>Кешіксем түні бойы көз ілмедің,</w:t>
        <w:br/>
        <w:t>Бар еді не білгенің, білмегенің?</w:t>
        <w:br/>
        <w:t>От беріп өлеңіме ықыласыңмен.</w:t>
        <w:br/>
        <w:t>Сен менің болашағыма сенімді едің.</w:t>
        <w:br/>
        <w:t>Жан едің көңілі пәк, кең жүрегі,</w:t>
        <w:br/>
        <w:t>Ойласам ет жүрегім елжіреді.</w:t>
        <w:br/>
        <w:t>Түн байы кірпік ілмей алаңдаумен,</w:t>
        <w:br/>
        <w:t>Кешіксем, кім күтеді енді мені?</w:t>
        <w:br/>
        <w:t>Түймеңді моншақ еткен тізіп бәрін,</w:t>
        <w:br/>
        <w:t>Шауып жүр аман-есен «бұзықтарың».</w:t>
        <w:br/>
        <w:t>Солардың қамы болып бар пейілің,</w:t>
        <w:br/>
        <w:t>Үлде мен бүлдеге де қызықпадың.</w:t>
      </w:r>
    </w:p>
    <w:p>
      <w:r>
        <w:t>Ісіне тәңірімнің шаря бар ма?</w:t>
        <w:br/>
        <w:t>Өлімің кетті салып жара жанға.</w:t>
        <w:br/>
        <w:t>Өмірден бір рахат көрдің бе осы,</w:t>
        <w:br/>
        <w:t>Барыңды тоса жүріп балаларға.</w:t>
        <w:br/>
        <w:t>Тірліктің болдық енді үғар нарқын,</w:t>
        <w:br/>
        <w:t>Кетпейді көз алдымнан шынар қалпың.</w:t>
        <w:br/>
        <w:t>Баланың қуанғаны сенің үшін,</w:t>
        <w:br/>
        <w:t>Өмірдің рахаты шығар бәлкім.</w:t>
        <w:br/>
        <w:t>Әлі де көз алдымда сөзің, кейпің,</w:t>
        <w:br/>
        <w:t>Бабымды таба алады өзіңдей кім?</w:t>
        <w:br/>
        <w:t>Сен барда ойламаушы ем ештеңені,</w:t>
        <w:br/>
        <w:t>Сен барда мұқтаждық та сезілмейтін.</w:t>
        <w:br/>
        <w:t>Білмеймін еліттің бе, еріттің бе?</w:t>
        <w:br/>
        <w:t>Түсіме еніп жүрсің келіп түнде.</w:t>
        <w:br/>
        <w:t>Төрт бала және мені жетім қылып,</w:t>
        <w:br/>
        <w:t>Құдай-ау тастап кеттің сеніп кімге?</w:t>
        <w:br/>
        <w:t>в</w:t>
        <w:br/>
        <w:t>Басқаша болмай басқаша</w:t>
        <w:br/>
        <w:t>Тағдыр да мені қоштаса.</w:t>
        <w:br/>
        <w:t>Үмітім - кемем тек санда</w:t>
        <w:br/>
        <w:t>Жүрегіңе әкеп тастаса.</w:t>
        <w:br/>
        <w:t>Болса ол меңгі қонысым,</w:t>
        <w:br/>
        <w:t>Сұрамас едім қол ұшын.</w:t>
        <w:br/>
        <w:t>Жыр қылып жазып жатыр ем</w:t>
        <w:br/>
        <w:t>Жүрегімнің әрбір соғысын.</w:t>
        <w:br/>
        <w:t>Ұж%</w:t>
        <w:br/>
        <w:t>Қуаныштан ақтарылып, теөгілсем</w:t>
        <w:br/>
        <w:t>Не қайғыдан қақырап бір сөгілсем.</w:t>
        <w:br/>
        <w:t>Қолтығымнан әкететін көтеріп</w:t>
        <w:br/>
        <w:t>0, өлеңім, жаса, жаса, өміршең!</w:t>
        <w:br/>
        <w:t>Қайда, қайда жетелейсің көңіл сен</w:t>
        <w:br/>
        <w:t>Қай топырақ бұйырады көмілсем.</w:t>
        <w:br/>
        <w:t>Мен білмеймін тәтті өмірдің не екенін</w:t>
        <w:br/>
        <w:t>Позаия, нағыз өмір, сен!</w:t>
        <w:br/>
        <w:t>ЖАРЫМА</w:t>
        <w:br/>
        <w:t>Сен мені түсамағын, тұсамағын</w:t>
        <w:br/>
        <w:t>Онсыз да дертім күшті, құса жаным.</w:t>
        <w:br/>
        <w:t>Жүрегім ақын болып жаралған соң</w:t>
        <w:br/>
        <w:t>Өзіңді демеу көріп, күш аламын.</w:t>
        <w:br/>
        <w:t>Бірақ тя сен сенбейсің мына маған</w:t>
        <w:br/>
        <w:t>Ешкімге мінезім бар ұнамаған.</w:t>
        <w:br/>
        <w:t>Нар секілді өмірде жар секілді</w:t>
        <w:br/>
        <w:t>Мына мені түсінер бір-ақ адам.</w:t>
        <w:br/>
        <w:t>Ол сенсің, ол сенсің ғой жарым менің</w:t>
      </w:r>
    </w:p>
    <w:p>
      <w:r>
        <w:t>Жасымда арынды едім, жалынды едім.</w:t>
        <w:br/>
        <w:t>Сен мені жалтақтатсаң, салпақтатсаң</w:t>
        <w:br/>
        <w:t>Байшара қайыршының халіндемін.</w:t>
        <w:br/>
        <w:t>Жаабайды ақын жырды жазбаса өлең,</w:t>
        <w:br/>
        <w:t>Өзіңдей мен ақжүрек жанға сенем.</w:t>
        <w:br/>
        <w:t>Сен мені ханнан бетер қадірлейсің</w:t>
        <w:br/>
        <w:t>Берер ме ем сен болмасаң ханға сәлем.</w:t>
        <w:br/>
        <w:t>Тым болмаса бір ауыз тіл қатсаңшы,</w:t>
        <w:br/>
        <w:t>Кездескенді сыртберіп, жырақтамай.</w:t>
        <w:br/>
        <w:t>Келбетіңе көшіріп күздің кейпін,</w:t>
        <w:br/>
        <w:t>Үмітіңді сен менен үздің кей күн.</w:t>
        <w:br/>
        <w:t>Осы көктем көрде түр, екеумізге</w:t>
        <w:br/>
        <w:t>Бір бақытын сыйлайды біз білмейтін.</w:t>
        <w:br/>
        <w:t>Көктем келсін.</w:t>
        <w:br/>
        <w:t>Көріктім, сал шыдайық.</w:t>
        <w:br/>
        <w:t>Сыршыл күннің саз үнін салшы лайық.</w:t>
        <w:br/>
        <w:t>Көңілдегі кірібіңнің кетсін бәрі,</w:t>
        <w:br/>
        <w:t>Ақ жауынға армансыз малшынайық.</w:t>
        <w:br/>
        <w:t>Қуанышым, қызығым тек сен едің.</w:t>
        <w:br/>
        <w:t>Тек сен едің,</w:t>
        <w:br/>
        <w:t>Көп ойлап көксегенім.</w:t>
        <w:br/>
        <w:t>Егер менің сезімім алдамаса,</w:t>
        <w:br/>
        <w:t>Бір жақсылық болады,</w:t>
        <w:br/>
        <w:t>Бек сенемін.</w:t>
        <w:br/>
        <w:t>Ерте келсін,</w:t>
        <w:br/>
        <w:t>Бұлбұл ан шерте келсін.</w:t>
        <w:br/>
        <w:t>Еркелерсің</w:t>
        <w:br/>
        <w:t>Тезірек жер көгерсін.</w:t>
        <w:br/>
        <w:t>Біз де жаным шығалық оңашаға,</w:t>
        <w:br/>
        <w:t>Жалқы кезде жалғыз қап өртенерсің!</w:t>
        <w:br/>
        <w:t>“ Ұ%ҡж</w:t>
        <w:br/>
        <w:t>Қалқатайым,</w:t>
        <w:br/>
        <w:t>Тіліңді бер, тірлікте бал татайын,</w:t>
        <w:br/>
        <w:t>Сыр қалмасын көңілде.</w:t>
        <w:br/>
        <w:t>Тарқатайын.</w:t>
        <w:br/>
        <w:t>Мамыр келді жамылып шархат айын,</w:t>
        <w:br/>
        <w:t>Сезермісің сен оны, қалқатайым?!</w:t>
      </w:r>
    </w:p>
    <w:p>
      <w:r>
        <w:t>Әй, білмедім.</w:t>
        <w:br/>
        <w:t>Қанатыңды тым алыс жайдың керім.</w:t>
        <w:br/>
        <w:t>Жайдың керім - құпия қайғым менің.</w:t>
        <w:br/>
        <w:t>Аңсамай ма аққу да айдын көлін?</w:t>
        <w:br/>
        <w:t>Кел, терейік мамырдың май гүлдерін.</w:t>
        <w:br/>
        <w:t>Ұгармысың сен оны.</w:t>
        <w:br/>
        <w:t>Әй, білмедім.</w:t>
        <w:br/>
        <w:t>на</w:t>
        <w:br/>
        <w:t>І?4</w:t>
        <w:br/>
        <w:t>Жаныңды олар жебе болып түйрейді,</w:t>
        <w:br/>
        <w:t>Қиянатқа қандай адам күймейді?</w:t>
        <w:br/>
        <w:t>Кім сенеді жалған сөзге негізсіз,</w:t>
        <w:br/>
        <w:t>Ақын қалай драманы сүймейді?!</w:t>
        <w:br/>
        <w:t>Жел сөзде олар алдына жан салмайды,</w:t>
        <w:br/>
        <w:t>Топты көрсе аруақтанып кететін,</w:t>
        <w:br/>
        <w:t>Ақын қалай дәріс оқи алмайды?!</w:t>
        <w:br/>
        <w:t>О, бауырлар-ай, сенбе оларға алдайды,</w:t>
        <w:br/>
        <w:t>Мен ортаңа жайып салдым бар жайды,</w:t>
        <w:br/>
        <w:t>Қара тасқа тіл бітірер құдірет,</w:t>
        <w:br/>
        <w:t>Ақын қалай дәріс оқи алмайды?!</w:t>
        <w:br/>
        <w:t>Теңіз суын тамшыдан ел аңдайды,</w:t>
        <w:br/>
        <w:t>Меңгіліген олар өзі қандайды?</w:t>
        <w:br/>
        <w:t>Күмбірлеген менің осы тұрысым,</w:t>
        <w:br/>
        <w:t>Ақын қалай дәріс оқи алмайды?!</w:t>
        <w:br/>
        <w:t>БАЗАРГҮЛ КӘРИМОВА ӘН САЛАДЫ</w:t>
        <w:br/>
        <w:t>Кім болсын сені естісе тамсанады,</w:t>
        <w:br/>
        <w:t>Елітіп дауысыңа сан-салалы.</w:t>
        <w:br/>
        <w:t>Кәне, сен құлағыңды бері салшы,</w:t>
        <w:br/>
        <w:t>Базаргүл Каримова ән салады.</w:t>
        <w:br/>
        <w:t>Бейне бір оның әні таң самалы,</w:t>
        <w:br/>
        <w:t>Халықтың шын ұнатып аңсағаны.</w:t>
        <w:br/>
        <w:t>Жаныңды тебірентіп, толғандырып,</w:t>
        <w:br/>
        <w:t>Базаргүл Каримовя ан салады.</w:t>
        <w:br/>
        <w:t>Алдында болашағы бар талабы,</w:t>
        <w:br/>
        <w:t>Әнің-ақ бұлбұлды ұқ деп жарсалады.</w:t>
        <w:br/>
        <w:t>Танысын танымаған ағайындар,</w:t>
        <w:br/>
        <w:t>Базаргүл Каримова ан салады.</w:t>
        <w:br/>
        <w:t>Жаңғыртып әсем әуез паң даланы,</w:t>
        <w:br/>
        <w:t>Құмар қып ар кеудеге шам жағады.</w:t>
        <w:br/>
        <w:t>Баршаны түрлі сазбен ынтық етіп,</w:t>
        <w:br/>
        <w:t>Базаргүл Көримова ән салады.</w:t>
        <w:br/>
        <w:t>12</w:t>
        <w:br/>
        <w:t>Маңғыстау - сен айбарлы атамекен,</w:t>
        <w:br/>
        <w:t>Келдім әр кетігіңді бітегелі.</w:t>
      </w:r>
    </w:p>
    <w:p>
      <w:r>
        <w:t>Күзетпін бір гүліңді солдырмауға,</w:t>
        <w:br/>
        <w:t>Өкініп өткен іске санды ұрмауға.</w:t>
        <w:br/>
        <w:t>Жырмын кең мың кетікке құйылатын,</w:t>
        <w:br/>
        <w:t>Жүрмін мен бір кетікті қалдырмауға.</w:t>
        <w:br/>
        <w:t>Киелі ата-жұртқа жер жетпеді,</w:t>
        <w:br/>
        <w:t>Өмірдің көз алдында көп өткелі,</w:t>
        <w:br/>
        <w:t>Маңғыстау - егеменді Қазақстан,</w:t>
        <w:br/>
        <w:t>Келдім мен бар кетікті жоқ еткелі!</w:t>
        <w:br/>
        <w:t>ТАМШАЛЫ</w:t>
        <w:br/>
        <w:t>Әсемдікті жыр етіп тұр таң шығы,</w:t>
        <w:br/>
        <w:t>Сұлу дала баршаны жібергендей әнші ғып.</w:t>
        <w:br/>
        <w:t>Әрбір шыңы қонақ бол, деп қол бұлғар,</w:t>
        <w:br/>
        <w:t>Маңғыстауда саялы-тау - Тамшалы.</w:t>
        <w:br/>
        <w:t>Ойсыздарды ойлы бол, деп қамшылар,</w:t>
        <w:br/>
        <w:t>Моншақ көзде жұмбақ, сырлар баршығар?!</w:t>
        <w:br/>
        <w:t>Қайран бұлақ мәңгі өмірді ұлылап,</w:t>
        <w:br/>
        <w:t>Таудан құлап күй шертіп тұр тамшылар!</w:t>
        <w:br/>
        <w:t>Аяулыңмен мәңгі осында қалшы інім,</w:t>
        <w:br/>
        <w:t>Махаббатқа алсын далаң жаршы ғып.</w:t>
        <w:br/>
        <w:t>Сөл жарымның мағынасын кең ойлап,</w:t>
        <w:br/>
        <w:t>Өз жарыңның қарашығы - Тамшалы!</w:t>
        <w:br/>
        <w:t>Терең ойға тұрмын белден малшынып,</w:t>
        <w:br/>
        <w:t>Билеп кетті көз алдымда тал-шыбық.</w:t>
        <w:br/>
        <w:t>Мың Қырымды іліктірмес маңына,</w:t>
        <w:br/>
        <w:t>Көркемдікте бас жүлдегер Тамшалы!</w:t>
        <w:br/>
        <w:t>Кім дем алса күндіз-түні бал-шырын.</w:t>
        <w:br/>
        <w:t>Сенбесеңдер келіп кер, дос, дәл шыным.</w:t>
        <w:br/>
        <w:t>Жарлығымды мен өлеңмен ал бердім,</w:t>
        <w:br/>
        <w:t>Барлығыңды шақырып тұр, Тамшалы!</w:t>
        <w:br/>
        <w:t>ЖЫР ҚҰДАЙЫ</w:t>
        <w:br/>
        <w:t>173</w:t>
        <w:br/>
        <w:t>Қашаған Күржіманұлына</w:t>
        <w:br/>
        <w:t>Сан түрлі қиындықты көріп жастан,</w:t>
        <w:br/>
        <w:t>Сен-ұста, жыр-отауда көрік басқан.</w:t>
        <w:br/>
        <w:t>Атойлап Ташауыздан шыққан сол жыр,</w:t>
        <w:br/>
        <w:t>Айналды өлең-селге көбік шашқан.</w:t>
        <w:br/>
        <w:t>Сөз дейтін заңғар таудан тік асатын,</w:t>
        <w:br/>
        <w:t>Іздейтін жыр саңылағын жұптасатын.</w:t>
        <w:br/>
        <w:t>Қашаған - жыр құдайы өлең жасар,</w:t>
        <w:br/>
        <w:t>Аяғын жер бетінде нық басатын.</w:t>
        <w:br/>
        <w:t>Шынында адам ба едің, Құдай ма едің?!</w:t>
        <w:br/>
        <w:t>Бекер ме сөз тербеуім бұлай менің?!</w:t>
        <w:br/>
        <w:t>Өзіңдей шежірелеп кім жырлады,</w:t>
        <w:br/>
        <w:t>Жаралған күн нұрынан «Адай тегін!»</w:t>
      </w:r>
    </w:p>
    <w:p>
      <w:r>
        <w:t>Ол таза өзін туған жердің ұлы,</w:t>
        <w:br/>
        <w:t>Елім-ай жылдар озып кердің мұны...</w:t>
        <w:br/>
        <w:t>Қашаған - бір туылмас өлмес өлең,</w:t>
        <w:br/>
        <w:t>Ілияс, - деді сені. елдің тілі.</w:t>
        <w:br/>
        <w:t>Тұлғасы Отпан таудың, шың, жартасы,</w:t>
        <w:br/>
        <w:t>Шабыты алқалы топ. жұрт ортасы.</w:t>
        <w:br/>
        <w:t>Қашаған - өмірде бір сүрінбеген,</w:t>
        <w:br/>
        <w:t>Айтыстың бәйгі бермес жыр-жорғасы.</w:t>
        <w:br/>
        <w:t>Қуаты әр жырының көкте күндей,</w:t>
        <w:br/>
        <w:t>Ақын ол-табигаттың көктеміндей.</w:t>
        <w:br/>
        <w:t>Асқақ, өр қазақтағы қара өлеңнің.</w:t>
        <w:br/>
        <w:t>Қашаған- кең еңселі мектебіндей!</w:t>
        <w:br/>
        <w:t>Алдырмай өзің шыққан Шың сол маған,</w:t>
        <w:br/>
        <w:t>Бір сөзге жүз ойланып, мың толғанам.</w:t>
        <w:br/>
        <w:t>Ұл-қызы Қашағанның - асқақ ән-жыр,</w:t>
        <w:br/>
        <w:t>Қасым мен Төлегенге қол жалғаған.</w:t>
        <w:br/>
        <w:t>Мына жер, бір кез ақын жасаған қыр,</w:t>
        <w:br/>
        <w:t>Алдымда гүл мен қатар ошяған тұр.</w:t>
        <w:br/>
        <w:t>Ұстатпай бірақ маған бара жатыр,</w:t>
        <w:br/>
        <w:t>Ақ несер өз бұлты бар Қашаған -жыр!</w:t>
        <w:br/>
        <w:t>188</w:t>
        <w:br/>
        <w:t>Бейне зәмзәм суын ішкен тұлпардай,</w:t>
        <w:br/>
        <w:t>Қайта туған мәңгі өлмеске, Құрығым!</w:t>
        <w:br/>
        <w:t>Мұнаралар секілді жыр-сырығым,</w:t>
        <w:br/>
        <w:t>0, туған жер, мен сенімен ұлымын.</w:t>
        <w:br/>
        <w:t>Алып дала мың жылда бір туғызған,</w:t>
        <w:br/>
        <w:t>Сұлулықтың бас бейнесі - Құрығым!</w:t>
        <w:br/>
        <w:t>Бір ауруды аймалаумен түр інім,</w:t>
        <w:br/>
        <w:t>Мен шаштағы ақ қыраудан «құрыдым»</w:t>
        <w:br/>
        <w:t>Па. шіркін-ай жастық шағым болғанда,</w:t>
        <w:br/>
        <w:t>Бір қызыңа түсер ме екен «ақұрығым»</w:t>
        <w:br/>
        <w:t>Сүйем сені біткенше дем-жылуым,</w:t>
        <w:br/>
        <w:t>Өзім менің таңдаған тер-сұлуым.</w:t>
        <w:br/>
        <w:t>Жер тұлпарын қиялымен ұстаған,</w:t>
        <w:br/>
        <w:t>Қарттарымыз дана екен ғой, Құрығым!</w:t>
        <w:br/>
        <w:t>Менің үшін қымбат әр қышың,</w:t>
        <w:br/>
        <w:t>Сұлу қандай сықылдаған қар, қысың.</w:t>
        <w:br/>
        <w:t>Салт-дәстүрге, тілге, дінге жол берген.</w:t>
        <w:br/>
        <w:t>Дінімізге алтын сандық, Жармышым!</w:t>
        <w:br/>
        <w:t>Сан сағынтқан Ата-анв, жармысың,</w:t>
        <w:br/>
        <w:t>Әлде арайлап атқан алдан таңбысың?!</w:t>
        <w:br/>
        <w:t>Өз алдына жайдары жаз, күзі бар,</w:t>
        <w:br/>
        <w:t>Көз алдымда көктемі ерек, Жармышым!</w:t>
        <w:br/>
        <w:t>АМАНБАЙ АТА ТУРАЛЫ ТОЛҒАУ</w:t>
      </w:r>
    </w:p>
    <w:p>
      <w:r>
        <w:t>Халықтың аузында аңыз, жыр Аманбай,</w:t>
        <w:br/>
        <w:t>Есінде карттарымның тұр Аманбай.</w:t>
        <w:br/>
        <w:t>Ардақты Кіші жүзде, Қосқұлагым,</w:t>
        <w:br/>
        <w:t>Әруақты бабалардың бірі - Аманбай!</w:t>
        <w:br/>
        <w:t>Сүттен ақ, судан таза ақ Аманбай,</w:t>
        <w:br/>
        <w:t>Басына жақсылардың бақ Аманбай</w:t>
        <w:br/>
        <w:t>Табанда өз пікірін бетке айтатын,</w:t>
        <w:br/>
        <w:t>Жаманға менменсіген жоқ Аманбай,</w:t>
        <w:br/>
        <w:t>Қолдашы қайда жүрсем ох, Аманбай,</w:t>
        <w:br/>
        <w:t>Лапылдап жанып тұрған шоқ Аманбай.</w:t>
        <w:br/>
        <w:t>1768</w:t>
        <w:br/>
        <w:t>ШОҚ ТОРАҢҒЫЛ</w:t>
        <w:br/>
        <w:t>Тұлғаңнан қолын жайған жасқанар көк,</w:t>
        <w:br/>
        <w:t>Ғашығың күндіз өбіп, бас салар деп.</w:t>
        <w:br/>
        <w:t>Жолықса шоқ тораңғыл қуанамын</w:t>
        <w:br/>
        <w:t>Ну орман осы жерден басталар деп.</w:t>
        <w:br/>
        <w:t>Өмірде барлық нәрсе жалған-ау деп,</w:t>
        <w:br/>
        <w:t>Жаныңа балта жара салған-ау деп.</w:t>
        <w:br/>
        <w:t>Кездессе шоқ тораңғыл қорқып кетем</w:t>
        <w:br/>
        <w:t>Адасып орманынан қалған-ау деп.</w:t>
        <w:br/>
        <w:t>жжж</w:t>
        <w:br/>
        <w:t>Жыр жазамын теңізге ай сәулесін шаққпнда,</w:t>
        <w:br/>
        <w:t>Таңғажайып табиғат түнге құлаш ашқанда.</w:t>
        <w:br/>
        <w:t>О,қалқатай, қайдасың неге сонша күттірдің,</w:t>
        <w:br/>
        <w:t>Мына жолмен қос құс боп ұшсақ деп ем аспанға?!</w:t>
        <w:br/>
        <w:t>Жыр жазамын теңізден ай сәулесін көргенде,</w:t>
        <w:br/>
        <w:t>Тыңдап көрші сенбесең өн салып түр жел сен деп.</w:t>
        <w:br/>
        <w:t>Айналайын қарғам-ау, неге мүнше кешіктің.</w:t>
        <w:br/>
        <w:t>Мен сені іздеп Атырау жағасына келгенде.</w:t>
        <w:br/>
        <w:t>Жыр жазамын теңізге Ай сәулесін төккенде,</w:t>
        <w:br/>
        <w:t>Шабыттанар осындай әсем шақтар көп менде.</w:t>
        <w:br/>
        <w:t>Талай бал қыз секілді қол бұлғайды толқындар,</w:t>
        <w:br/>
        <w:t>Қалай жалғыз, япырмай, отырамын көктемде!</w:t>
        <w:br/>
        <w:t>жжж</w:t>
        <w:br/>
        <w:t>Бала кезден өлең-сөзге еліктім,</w:t>
        <w:br/>
        <w:t>Жыр - алтынды балқытатын көрікпін.</w:t>
        <w:br/>
        <w:t>Сайрамаси тұра алмайтын бұлбұлдяй,</w:t>
        <w:br/>
        <w:t>Мен өмірді жырлау үшін келіппін.</w:t>
        <w:br/>
        <w:t>Туғыа, Аллв, көктен өлең-күнімді,</w:t>
        <w:br/>
        <w:t>Мол ет Тәңір, Жұлдызды АЙ, түнімді.</w:t>
        <w:br/>
        <w:t>Халық - балаң, тек жүректен жыр тербер,</w:t>
        <w:br/>
        <w:t>Алып Далам, есті дара үнімді!</w:t>
        <w:br/>
        <w:t>Жжжя</w:t>
      </w:r>
    </w:p>
    <w:p>
      <w:r>
        <w:t>Адалдық деп соғады кіл жүрегім,</w:t>
        <w:br/>
        <w:t>Жамандықты лақтырар жыр-күрегім.</w:t>
        <w:br/>
        <w:t>ІЗІ</w:t>
        <w:br/>
        <w:t>Маңғыстау - жаяу кезіп шаршаған жер,</w:t>
        <w:br/>
        <w:t>Қуанып қарсы алуда самсяған нл.</w:t>
        <w:br/>
        <w:t>Мінеки, Оразмағамбет ортаңда түр,</w:t>
        <w:br/>
        <w:t>Елімнің ел болуын аңсаған ер.</w:t>
        <w:br/>
        <w:t>ЕСЕНОВ ЕСКЕРТКІШ БОП МӘҢГІ КЕЛДІ</w:t>
        <w:br/>
        <w:t>Жиналған қалың ұжым ортасында</w:t>
        <w:br/>
        <w:t>Қаптаған шакірттері бар қасында.</w:t>
        <w:br/>
        <w:t>Мінеки, қонақ болып келді бүгін,</w:t>
        <w:br/>
        <w:t>Шахмардан Есенов өз ордасына.</w:t>
        <w:br/>
        <w:t>Әрдайым дала дейді ол, теңіз дейді</w:t>
        <w:br/>
        <w:t>Кім білсін ойлы жүзбен нені іздейді.</w:t>
        <w:br/>
        <w:t>Әлі де зерттелмеген жерлерді ойлап,</w:t>
        <w:br/>
        <w:t>Есенов Маңғыстаудан кен іздейді.</w:t>
        <w:br/>
        <w:t>Қазір кім Алматыны алыс көрмек,</w:t>
        <w:br/>
        <w:t>Қажет пе шетелден де таныс келмек.</w:t>
        <w:br/>
        <w:t>Сапырып қымыз білім сабасынан,</w:t>
        <w:br/>
        <w:t>Есенов ордасында дәріс бермек.</w:t>
        <w:br/>
        <w:t>Сексен жыл қоңыраулатып заңды келді</w:t>
        <w:br/>
        <w:t>Мерейтой аясында мәнді келді.</w:t>
        <w:br/>
        <w:t>Ақтауға жоғарғы оқу орнына</w:t>
        <w:br/>
        <w:t>Есенов ескерткіш боп мәңгі келді.</w:t>
        <w:br/>
        <w:t>МАҢҒЫСТАУ КЕТІГІНЕН ТУҒАН ӨЛЕҢ</w:t>
        <w:br/>
        <w:t>Сен де бір кірпіш дүниеге,</w:t>
        <w:br/>
        <w:t>Кетігін тап та бар қалан.</w:t>
        <w:br/>
        <w:t>Абай</w:t>
        <w:br/>
        <w:t>Көңілім туған жер деп алаңдайды,</w:t>
        <w:br/>
        <w:t>Арман кап орындалар балаңда әлі.</w:t>
        <w:br/>
        <w:t>Маңғыстау - қасиетті ата-жұртым,</w:t>
        <w:br/>
        <w:t>Келдім бір кетігіңе қаланғалы.</w:t>
        <w:br/>
        <w:t>Перзенттен тек жақсылық күтеді елі,</w:t>
        <w:br/>
        <w:t>Ойлаумен туған жерді жүдеді ері.</w:t>
        <w:br/>
        <w:t>Өтірікпен тілдесе алман бір минут,</w:t>
        <w:br/>
        <w:t>Шындықпенен бір жатып, бір жүремін.</w:t>
        <w:br/>
        <w:t>Жан емеспін ақылы жоқ есірік,</w:t>
        <w:br/>
        <w:t>Менмен емен өте шығар төске ұрып.</w:t>
        <w:br/>
        <w:t>Ар-намысым мөлдір бұлақ қашанда,</w:t>
        <w:br/>
        <w:t>Шындықты ийтам кетсін басым кесіліп.</w:t>
        <w:br/>
        <w:t>Білгенімді қалай іште сақтаймын,</w:t>
        <w:br/>
        <w:t>Кім біледі қайда барып тоқтаймын?!</w:t>
        <w:br/>
        <w:t>Өтірікті айта алмаймын, адамдар,</w:t>
      </w:r>
    </w:p>
    <w:p>
      <w:r>
        <w:t>Шындықты айтып көп адамға жақпаймын.</w:t>
        <w:br/>
        <w:t>Әділдік деп ән салады өлеңім,</w:t>
        <w:br/>
        <w:t>Жалаң аяқ шындықты іздеп келемін.</w:t>
        <w:br/>
        <w:t>Досымсың ба, жалдассың ба, жаусың ба?!</w:t>
        <w:br/>
        <w:t>Мен өмірде шындықты айтып өлемін.</w:t>
        <w:br/>
        <w:t>ОЛИМПИАДА ТУРАЛЫ ЖЫР</w:t>
        <w:br/>
        <w:t>Таңғажайып биыл жылдың барысы,</w:t>
        <w:br/>
        <w:t>Тай-құлынның сыналады әр ісі.</w:t>
        <w:br/>
        <w:t>Олимпиада - ұстаздардың табысы,</w:t>
        <w:br/>
        <w:t>Олимпияда - білімділер жарысы.</w:t>
        <w:br/>
        <w:t>Сендер менің ізбасар жүйріктерім,</w:t>
        <w:br/>
        <w:t>Егеменді көркейтер сүйікті елін.</w:t>
        <w:br/>
        <w:t>Отыр мұнда болашақ биологтар,</w:t>
        <w:br/>
        <w:t>Отыр мұнда болашақ химиктерім.</w:t>
        <w:br/>
        <w:t>Абылайлар елімді дара билер,</w:t>
        <w:br/>
        <w:t>Бар шығар жас ішінде бала билер.</w:t>
        <w:br/>
        <w:t>Кішкентай отыр мұнда Сара, Біржан,</w:t>
        <w:br/>
        <w:t>Кішкентай отыр мұнда Фарабилер!</w:t>
        <w:br/>
        <w:t>Бүгінгі мына отырған жас адамдар.</w:t>
        <w:br/>
        <w:t>Ертеңгі ел басқарар бас мамандар.</w:t>
        <w:br/>
        <w:t>Бұл залда отыр құрттай Абай, Мұхтар,</w:t>
        <w:br/>
        <w:t>Бұл залда отыр құрттай Қашяғандар!</w:t>
        <w:br/>
        <w:t>177</w:t>
        <w:br/>
        <w:t>1із4</w:t>
        <w:br/>
        <w:t>Қызығып келбетіңе күн қараған,</w:t>
        <w:br/>
        <w:t>Туыпсың өзгеше боп гүл даладан.</w:t>
        <w:br/>
        <w:t>Ер ана, батыр ана даңқы шыққан,</w:t>
        <w:br/>
        <w:t>Сен де апа айнымайсың Ұлбалядан.</w:t>
        <w:br/>
        <w:t>Елмен бір есіміңді құрметтей,</w:t>
        <w:br/>
        <w:t>Тіл жетпей көп жалауға суреттей.</w:t>
        <w:br/>
        <w:t>Тұлғаңа теңеу таппай толганамын,</w:t>
        <w:br/>
        <w:t>О, менің ардақты апам құдірсеттей!</w:t>
        <w:br/>
        <w:t>ЖУРНАЛИСТЕР - ЖАҢАЛЫҚҚА ЖАРШЫЛАР</w:t>
        <w:br/>
        <w:t>Мұндай ауыр жұмысқа тек нар шыдар,</w:t>
        <w:br/>
        <w:t>Маңдайынан адал тері тамшылар.</w:t>
        <w:br/>
        <w:t>Жалған істер жек көрері өмірде,</w:t>
        <w:br/>
        <w:t>Журналистер - жаңалыққа жаршылар!</w:t>
        <w:br/>
        <w:t>Сөз-тұлпарын қылқаламмен қамшылар,</w:t>
        <w:br/>
        <w:t>Бұл өлкеде талай маңғаз бар шығар.</w:t>
        <w:br/>
        <w:t>Алуан істер қолын бұлғар жер-жерден,</w:t>
        <w:br/>
        <w:t>Журналистер - жайсаң жанды жаршылар!</w:t>
      </w:r>
    </w:p>
    <w:p>
      <w:r>
        <w:t>Орақ тілмен, от жүрекпен тау жығар,</w:t>
        <w:br/>
        <w:t>Көздерінде, сөздерінде ар тұнар.</w:t>
        <w:br/>
        <w:t>Өздерінде күндіз-түні жоқ тыным,</w:t>
        <w:br/>
        <w:t>Журналистер - жанган жалын жаршылар!</w:t>
        <w:br/>
        <w:t>Жүресіндер бомбы аузында жан шығар,</w:t>
        <w:br/>
        <w:t>Өз отына жанып кетті сан шынар.</w:t>
        <w:br/>
        <w:t>Қыруар істер қиялында қарбалас,</w:t>
        <w:br/>
        <w:t>Журналистер - жақсылыққа жаршылар!</w:t>
        <w:br/>
        <w:t>Сендер барда жауызға жол тар шығар.</w:t>
        <w:br/>
        <w:t>Каңілдерің мөлдір моншақ таң шығы әр.</w:t>
        <w:br/>
        <w:t>Тұнған істер күтіп тұрған алдынан,</w:t>
        <w:br/>
        <w:t>Журналистер - жомарт жүрек жаршылар!</w:t>
        <w:br/>
        <w:t>Көл-шабыты емес сіра, тартылар.</w:t>
        <w:br/>
        <w:t>Көш бастаған аға, іні арты бар,</w:t>
        <w:br/>
        <w:t>Тұрған іскер азаматтар шетінен,</w:t>
        <w:br/>
        <w:t>Журналистер - жауынгер жан жаршылар!</w:t>
        <w:br/>
        <w:t>Шатылған талай сорлы абайсызда,</w:t>
        <w:br/>
        <w:t>Атылған сараңдарға оқ Аманбай!</w:t>
        <w:br/>
        <w:t>Арудай кең даласын құшып өткен,</w:t>
        <w:br/>
        <w:t>Күн-құдай назары мың түсіп өткен.</w:t>
        <w:br/>
        <w:t>Жарымен әлдеқайда сөзге келіп,</w:t>
        <w:br/>
        <w:t>Аманбай саған жоқ. - деп ұшып кеткен...</w:t>
        <w:br/>
        <w:t>Қарғысым айтар сөздің жүйесін тап,</w:t>
        <w:br/>
        <w:t>Кәдімгі нақты өзінің иесін тап.</w:t>
        <w:br/>
        <w:t>Қоштасқан бұл понимен жануары,</w:t>
        <w:br/>
        <w:t>Аманбай, - деп тіл қатса «түйесін қақ».</w:t>
        <w:br/>
        <w:t>Өмірде талай қасқыр, қу өтіпті,</w:t>
        <w:br/>
        <w:t>Тірлікте жүрген жерін шу етіпті...</w:t>
        <w:br/>
        <w:t>Әрдайым амандықты уағыздап,</w:t>
        <w:br/>
        <w:t>Аманбай адалдықты ту етіпті.</w:t>
        <w:br/>
        <w:t>Жұртына ізіндегі айқынісі,</w:t>
        <w:br/>
        <w:t>Сыйлайды болсын оны қайсы кісі?!</w:t>
        <w:br/>
        <w:t>Жарықтық дәйім жаяу жүреді екен,</w:t>
        <w:br/>
        <w:t>Аманбай елді кезген шайқы кісі.</w:t>
        <w:br/>
        <w:t>Көргендер көп біледі мұны менен,</w:t>
        <w:br/>
        <w:t>Әңгіме ол айтсаң күні-түні менен...</w:t>
        <w:br/>
        <w:t>Айтқаны сол мезетте орындалған,</w:t>
        <w:br/>
        <w:t>Аманбай не айтса болды тіліменен.</w:t>
        <w:br/>
        <w:t>Шіркін-ай кезікпедік өзімен бір,</w:t>
        <w:br/>
        <w:t>Жолыңтық елде қалған сөзімен кіл.</w:t>
        <w:br/>
        <w:t>Адам ба, аң ба, құспа сеспей қатқан,</w:t>
        <w:br/>
        <w:t>Аманбай атса болды көзімен бір.</w:t>
        <w:br/>
        <w:t>Шайқалмағай өмірде бір тұнығым,</w:t>
        <w:br/>
        <w:t>Сен тәңірім-шуағы мол Ұлы Күн.</w:t>
        <w:br/>
        <w:t>Ғасырлармен тұлғаланып көркейіп,</w:t>
        <w:br/>
        <w:t>Жырлана бер, нұрлана бер, Құрығым!</w:t>
      </w:r>
    </w:p>
    <w:p>
      <w:r>
        <w:t>Мына жерде желмен ойнап тұлымың,</w:t>
        <w:br/>
        <w:t>Өс қозы, лақ, өс ақ ботам, құлыным.</w:t>
        <w:br/>
        <w:t>Әнді сайрап айта берсін бұлбұлдар,</w:t>
        <w:br/>
        <w:t>Мәңгі жайнап гүлдене бер, Құрығым.</w:t>
        <w:br/>
        <w:t>із9</w:t>
        <w:br/>
        <w:t>137</w:t>
        <w:br/>
        <w:t>Қайран бабам кеткен бізге сый етіп,</w:t>
        <w:br/>
        <w:t>Жайрандаған сайран далам - Жармышым!</w:t>
        <w:br/>
        <w:t>Елін қоргар қанша сенде Қармысым,</w:t>
        <w:br/>
        <w:t>Ауылының көркейтетін әр тұсын.</w:t>
        <w:br/>
        <w:t>Елжіреген сүйген жарын жүргендей,</w:t>
        <w:br/>
        <w:t>Мөлдіреген бұлақ - суың, Жармышым!</w:t>
        <w:br/>
        <w:t>Егін жайда жүрсе өртенем шалғышым,</w:t>
        <w:br/>
        <w:t>Сәбилерің таңғы - ұйқыда қалғысын.</w:t>
        <w:br/>
        <w:t>Пайданы сең беріп жатсаң Отанға,</w:t>
        <w:br/>
        <w:t>Қызу еңбек майданы сен - Жармышым!</w:t>
        <w:br/>
        <w:t>Сарқылады сен деп бойда бар күшім,</w:t>
        <w:br/>
        <w:t>Тұлпар жылдар сан ғасырға қарғысын.</w:t>
        <w:br/>
        <w:t>Кең бас алып келешекке аға бер,</w:t>
        <w:br/>
        <w:t>Сен жасарып жаңарасың, Жармышым!</w:t>
        <w:br/>
        <w:t>Дикан баба көрген өмір талқысын,</w:t>
        <w:br/>
        <w:t>Байлығың - теңіздей боп шалқысын,</w:t>
        <w:br/>
        <w:t>Мың сан иші басыңды сан қарттарға,</w:t>
        <w:br/>
        <w:t>Жусан исі бұрқыраған, Жармышым!</w:t>
        <w:br/>
        <w:t>Жҡыр шабыттан кеудем менің балқысын,</w:t>
        <w:br/>
        <w:t>Жер ме едің сен диқаншылық, шаруа үшін,</w:t>
        <w:br/>
        <w:t>Тербедің кең жүрегімді жер - Анам,</w:t>
        <w:br/>
        <w:t>Көрмедім мен сендей ауыл, Жармышым!</w:t>
        <w:br/>
        <w:t>ҚҰРЫҒЫМ</w:t>
        <w:br/>
        <w:t>Айттырмады сені патшам, ұлығым,</w:t>
        <w:br/>
        <w:t>Амал қанша уақыттың құлымын.</w:t>
        <w:br/>
        <w:t>Егемендік есік ашып келгенде.</w:t>
        <w:br/>
        <w:t>Өз қолыма түсті бүгіп, Құрығым!</w:t>
        <w:br/>
        <w:t>Талай күнді тонап жатқан ұры түн.</w:t>
        <w:br/>
        <w:t>Өлтірмепті атам сепкен «ұрыгын».</w:t>
        <w:br/>
        <w:t>Бай табиғат Маңғыстауға сыйлаған,</w:t>
        <w:br/>
        <w:t>Жер-ананың бір перзенті, Құрығым!</w:t>
        <w:br/>
        <w:t>Ат жерімнің білем тарпаң қылығын,</w:t>
        <w:br/>
        <w:t>Мен бабамның қоламса шоқ жырымын.</w:t>
        <w:br/>
        <w:t>136</w:t>
        <w:br/>
        <w:t>БЕЙНЕУ</w:t>
      </w:r>
    </w:p>
    <w:p>
      <w:r>
        <w:t>Сенбей сөзге ондай ару десең мың.</w:t>
        <w:br/>
        <w:t>Ғашығы боп қалған басшы-көсемнің.</w:t>
        <w:br/>
        <w:t>Күн бейнесі бабамызға у болған</w:t>
        <w:br/>
        <w:t>Бейнеу деген аты ма екен әжемнің?!</w:t>
        <w:br/>
        <w:t>Есімі боп кеткен жалпақ даламның</w:t>
        <w:br/>
        <w:t>Сұлу Бейнеу - шырқар дара әнім.</w:t>
        <w:br/>
        <w:t>АЙ тұлғасы жұлулықтан жаралған,</w:t>
        <w:br/>
        <w:t>Бейнеу деген аты ма ардақ ананың?!</w:t>
        <w:br/>
        <w:t>Ерекше нүр шашып тұрар күндіз-түн,</w:t>
        <w:br/>
        <w:t>Қиялымда қалған маңгі күн жүздім.</w:t>
        <w:br/>
        <w:t>Әсем көркі көңілінен бір кетпес,</w:t>
        <w:br/>
        <w:t>Бейнеу деген аты ма екен Гүл-қыздың?!</w:t>
        <w:br/>
        <w:t>Біздер үшін шек шеті жоқ Отанның,</w:t>
        <w:br/>
        <w:t>Мейірімі мөлдір көзі ботамның</w:t>
        <w:br/>
        <w:t>Ісі-түсі шежіреге айналған,</w:t>
        <w:br/>
        <w:t>Бейнеу деген аты ма алде атамның?!</w:t>
        <w:br/>
        <w:t>Сан сұлуға отын жаққан үміттің,</w:t>
        <w:br/>
        <w:t>Бұл ұлыңды қалқам қалай ұмыттың?!</w:t>
        <w:br/>
        <w:t>Ерлігімен, өрлігімен танылған</w:t>
        <w:br/>
        <w:t>Бейнеу деген аты ма әлде жігіттің?!</w:t>
        <w:br/>
        <w:t>Ұлан-байтақ даласының аумағы,</w:t>
        <w:br/>
        <w:t>Бейнеу - қазір елімнің бір ауданы.</w:t>
        <w:br/>
        <w:t>Базарымда көр қырманым тасып түр,</w:t>
        <w:br/>
        <w:t>Жерімде жоқ жеміс-жидек бау жағы!</w:t>
        <w:br/>
        <w:t>ЖЕР ЖАННАТЫ - ЖАРМЫШЫМ!</w:t>
        <w:br/>
        <w:t>Еңбек етіп алған елдің алғысын,</w:t>
        <w:br/>
        <w:t>Құрдастарым, қанша мұнда нар - мүсін?!</w:t>
        <w:br/>
        <w:t>Ер қанаты тұлпар жалды мекенім,</w:t>
        <w:br/>
        <w:t>Жер жаннаты болған менің, Жармышым!</w:t>
        <w:br/>
        <w:t>Сені жырлап ұшырамыз ан құсын,</w:t>
        <w:br/>
        <w:t>Құрбыларым, аманбысың, бармысың?!</w:t>
        <w:br/>
        <w:t>ЖАҢАӨЗЕН</w:t>
        <w:br/>
        <w:t>Болашаққа келем өлі елеңдеп,</w:t>
        <w:br/>
        <w:t>Елімнің шын бай болғанын көрем деп.</w:t>
        <w:br/>
        <w:t>Қара бала, сары қыз жаман болмас.</w:t>
        <w:br/>
        <w:t>Қара өзен таси берсе тереңдеп.</w:t>
        <w:br/>
        <w:t>Бақыт құсым орын алған төрімнен,</w:t>
        <w:br/>
        <w:t>Жақұтпысың шығып жатқан жерімнен.</w:t>
        <w:br/>
        <w:t>Дара кезең, сара жырдың бастауы,</w:t>
        <w:br/>
        <w:t>Қара өзен қыз бұрымы өрілген.</w:t>
        <w:br/>
        <w:t>Еясырлардың көз жасындай егілген,</w:t>
        <w:br/>
        <w:t>Мөлдір моншақ Оралымнан төгілген.</w:t>
        <w:br/>
        <w:t>Бүгін сезем қуанышын халықтың,</w:t>
        <w:br/>
        <w:t>Құбыр өзен қайғылы тұр Еділден!</w:t>
      </w:r>
    </w:p>
    <w:p>
      <w:r>
        <w:t>Кім болса да сұлулықты мақтамақ,</w:t>
        <w:br/>
        <w:t>Тек әсемдік дүниені сақтамақ.</w:t>
        <w:br/>
        <w:t>Дала көсем мың толғанып бір туған.</w:t>
        <w:br/>
        <w:t>Жаңаөзен - ару қала ақ тамақ.</w:t>
        <w:br/>
        <w:t>ЖАС ЖҰБАЙЛАР ЖАЙЛЫ ЖЫР</w:t>
        <w:br/>
        <w:t>135</w:t>
        <w:br/>
        <w:t>(Келінім - Қарлығаш пен інін - Дәуітке арнаймын)</w:t>
        <w:br/>
        <w:t>Хабаршы жел той болады деседі,</w:t>
        <w:br/>
        <w:t>Өз ботаңыз қолда елеусіз өседі.</w:t>
        <w:br/>
        <w:t>Қарлығашжан балапан құс бізге әлі,</w:t>
        <w:br/>
        <w:t>О. құдай-ай, туғаны дв кеше еді.</w:t>
        <w:br/>
        <w:t>Күлімдейді бүгін күн мен Ай көктен,</w:t>
        <w:br/>
        <w:t>Бәрімізді ақылды еткен, ойлы еткен.</w:t>
        <w:br/>
        <w:t>Қарлығашжан біздер үшін құрттай қыз,</w:t>
        <w:br/>
        <w:t>Ал. көпшілік деп жатыр ғой бойжеткен.</w:t>
        <w:br/>
        <w:t>Маңғыстауы құйған алтын зауыты,</w:t>
        <w:br/>
        <w:t>Аққан мұнай көйлектен аор мауыты.</w:t>
        <w:br/>
        <w:t>Арманына балап сені Қарлығаш,</w:t>
        <w:br/>
        <w:t>Қармағына іліп кеткен Дәуітім!</w:t>
        <w:br/>
        <w:t>Думан етіп әсем ауыл «Даулетті»</w:t>
        <w:br/>
        <w:t>Жастар тойы өтіп жатыр сәулетті.</w:t>
        <w:br/>
        <w:t>Адай, Қосай, Бекет ата жар болсын,</w:t>
        <w:br/>
        <w:t>Қарлығашжан, көбейт біздің аулетті.</w:t>
        <w:br/>
        <w:t>ІЗС</w:t>
        <w:br/>
        <w:t>МІНЕКИ, ОРАЗМАҒАМБЕТ</w:t>
        <w:br/>
        <w:t>ОРТАҢДА ТҰР</w:t>
        <w:br/>
        <w:t>Белгілі ғалым-гсалог, дінтанушы. ағартушы</w:t>
        <w:br/>
        <w:t>Оразмағамбет Тұрмағамбетұлының рухына арнаймын</w:t>
        <w:br/>
        <w:t>Жапанға жалғыз біткен Емен бе едің?!</w:t>
        <w:br/>
        <w:t>О, менің теңдесі жоқ кемеңгерім!</w:t>
        <w:br/>
        <w:t>Талай кең ордаларда білім алған,</w:t>
        <w:br/>
        <w:t>Қалай мен сені еске алсам тәмендермін?!</w:t>
        <w:br/>
        <w:t>Даретсіз қарға адым жер аттамаған,</w:t>
        <w:br/>
        <w:t>Құранда аяты жоқ жаттамнаған.</w:t>
        <w:br/>
        <w:t>Тосын жай НКВД қудалауы,</w:t>
        <w:br/>
        <w:t>Осындай білімдармен мақтана алам!</w:t>
        <w:br/>
        <w:t>Мың жұтсам тоймайтұғын зереңменен,</w:t>
        <w:br/>
        <w:t>Суыңды ем білетін ерен денем.</w:t>
        <w:br/>
        <w:t>Күмбірлеп алған сайын көбейетін,</w:t>
        <w:br/>
        <w:t>Сен маған қара құдық тереңдеген.</w:t>
        <w:br/>
        <w:t>Әуелеп биік өскен - бәйтерегім,</w:t>
        <w:br/>
        <w:t>Геолог ғалым зерттер ой тереңін.</w:t>
        <w:br/>
        <w:t>Сыр беріп денсаулығың тұрса егер,</w:t>
      </w:r>
    </w:p>
    <w:p>
      <w:r>
        <w:t>Бір көріп ауру жанның айтар емін.</w:t>
        <w:br/>
        <w:t>Молда үні, шәкірт үні еститінім,</w:t>
        <w:br/>
        <w:t>Алмайды таң азаннан кешке тыным.</w:t>
        <w:br/>
        <w:t>Айтады ән кең даламның бәрі сайрап,</w:t>
        <w:br/>
        <w:t>Қайтадан сен тікейген Ақмешітім!</w:t>
        <w:br/>
        <w:t>Санаган кіші кісі қашанда өзің,</w:t>
        <w:br/>
        <w:t>Дана адам естімедік жалаң сөзін.</w:t>
        <w:br/>
        <w:t>Бұхара, Хиуа, Үндіні аралаған,</w:t>
        <w:br/>
        <w:t>Жер шарын шарлап қайтқан Жаһанкезім!</w:t>
        <w:br/>
        <w:t>Өртенді жазған қара тақталары,</w:t>
        <w:br/>
        <w:t>Қашанда адал адам ақталады.</w:t>
        <w:br/>
        <w:t>Құлады Кеңестің кер саясаты,</w:t>
        <w:br/>
        <w:t>Қашанғы адам құқы тапталады?!</w:t>
        <w:br/>
        <w:t>1У38</w:t>
        <w:br/>
        <w:t>Ірге тасы жатыр міне қаланып, Абызымның көреген,</w:t>
        <w:br/>
        <w:t>Бекет ата мешіті ертең қолын бұлғайды Ақтөбеден.</w:t>
        <w:br/>
        <w:t>Жер-Анамыз шашын жайып тәңіріне бас иіп құлап жатыр,</w:t>
        <w:br/>
        <w:t>Дінсіздіктен құтқар деп жанайқайға басуда құрақ-батыр.</w:t>
        <w:br/>
        <w:t>Жаны ашыр әкім іздеп, қалталы жақын іздеп Байшағар,</w:t>
        <w:br/>
        <w:t>Тобықтыда.</w:t>
        <w:br/>
        <w:t>Бекет вта мешіті мұсылманның көмегін сұрап жатыр!...</w:t>
        <w:br/>
        <w:t>Бейішке бізді апармас банкідегі аяқша, жиған жүк,</w:t>
        <w:br/>
        <w:t>Егемендік келген соң сыр шертті бұл-күйсандық.</w:t>
        <w:br/>
        <w:t>Жердегі барлық мұсылман түссін Хақтың жолына,</w:t>
        <w:br/>
        <w:t>Бекет ата мешіті жүрегіне ар адамның ұялатар имандық!</w:t>
        <w:br/>
        <w:t>Қазір ата аруағы Маңғыстаудың үстінен отты газ боп</w:t>
        <w:br/>
        <w:t>лаулаған,</w:t>
        <w:br/>
        <w:t>Мына сөздің қате деп кім айта алар дау маған?!</w:t>
        <w:br/>
        <w:t>Ислам діні әлемнің төрт бұрышын жаулаған,</w:t>
        <w:br/>
        <w:t>Бекет ата мешіті мұсылманның баласын жақсылыққа</w:t>
        <w:br/>
        <w:t>баураған.</w:t>
        <w:br/>
        <w:t>Күллі акемнің түкпірінен ақыл-кеңес сан жоба алынады,</w:t>
        <w:br/>
        <w:t>Күмбірлеген мұнарасы түстік жерден көзіңе шалынады.</w:t>
        <w:br/>
        <w:t>Дінге риза Адамзат, таң шығындай моншаққа малынады,</w:t>
        <w:br/>
        <w:t>Бекет ата мешіті әлі талай далада салынады,</w:t>
        <w:br/>
        <w:t>Бекет ата мешіті әлі талай қалада салынады!</w:t>
        <w:br/>
        <w:t>АҚЫН ҚАЛАЙ ДӘРІС ОҚИ АЛМАЙДЫ?</w:t>
        <w:br/>
        <w:t>Олар сөзін дәйім солай жалғайды,</w:t>
        <w:br/>
        <w:t>Қызғаншақтык тартқан соң кіл шалғайды.</w:t>
        <w:br/>
        <w:t>Сөз өнерін жасаушының бірі өзі,</w:t>
        <w:br/>
        <w:t>Ақын қалай дәріс оқи алмайды?!</w:t>
        <w:br/>
        <w:t>Бас бірігіп шындықты олар күрмейді.</w:t>
        <w:br/>
        <w:t>Кім болсаң да сені көзге ілмейді</w:t>
      </w:r>
    </w:p>
    <w:p>
      <w:r>
        <w:t>Не айтса дв тек жүректен айтатын,</w:t>
        <w:br/>
        <w:t>Ақын қалай ақындарды білмеіді?!</w:t>
        <w:br/>
        <w:t>Ешбір қулық, қой. олардан өтпейді.</w:t>
        <w:br/>
        <w:t>Сен ызадан тіпті өртеніп кет мейлі,</w:t>
        <w:br/>
        <w:t>Бір өнерді қуып,жүріп о, тоба,</w:t>
        <w:br/>
        <w:t>Ақын қалай жазушыдан шеттейді?!</w:t>
        <w:br/>
        <w:t>147.</w:t>
        <w:br/>
        <w:t>Ұнамды бейнең жатыр бейітіңде-ай,</w:t>
        <w:br/>
        <w:t>Күмбездің бір жағы осы кей ұтымды-ай.</w:t>
        <w:br/>
        <w:t>Жұт жылымың тоғыз жүз отыз үште,</w:t>
        <w:br/>
        <w:t>Отыз үш жасында өткен шейітім-ай!</w:t>
        <w:br/>
        <w:t>Толы гой қасіретке біздің джала,</w:t>
        <w:br/>
        <w:t>Долы жел аза күйін ызыңдама.</w:t>
        <w:br/>
        <w:t>Есімің қойымшылық аты бопты,</w:t>
        <w:br/>
        <w:t>Бесігің мәңгі тербер қызыл дала!</w:t>
        <w:br/>
        <w:t>АЛМАТЫНЫҢ «АРДАГЕР»</w:t>
        <w:br/>
        <w:t>ПАНСИОНАТЫ ТУРАЛЫ ЖЫР</w:t>
        <w:br/>
        <w:t>«Ардагердің» гүлдер өскен, бау-бақшалы кең алаңы,</w:t>
        <w:br/>
        <w:t>Иелеген ат шаптырымдай көлемінде ен даланы.</w:t>
        <w:br/>
        <w:t>Айбарлы Алматымда, саялы Алатаудың аясында,</w:t>
        <w:br/>
        <w:t>Сәнге бөлеп, әнге бөлеп жатырсың сен қаланы.</w:t>
        <w:br/>
        <w:t>Белгілі мезгілде олар дәрігерлерден ем алады,</w:t>
        <w:br/>
        <w:t>«Ардагерде» ардагерлер жылына бір демалады!</w:t>
        <w:br/>
        <w:t>Осынау байтақ Отанды қорғяған біз деседі,</w:t>
        <w:br/>
        <w:t>Қазіргі сергек бұл жандар, қажет пе із кеседі?!</w:t>
        <w:br/>
        <w:t>Мүйіздері қарағайдай тіп-тік өскен бүл қарттар,</w:t>
        <w:br/>
        <w:t>Әр жыл сайын «Ардагер» алаңында кездеседі,</w:t>
        <w:br/>
        <w:t>Бірі-бірін шын сағынған асқар шыңдай қариялар,</w:t>
        <w:br/>
        <w:t>Құшақтап көріседі, бетпе-бет кеп тілдеседі, жүздеседі.</w:t>
        <w:br/>
        <w:t>«Ардагердің» курорт, санаторийден озықтау тұр мойыны,</w:t>
        <w:br/>
        <w:t>Қызыққа талы күн сайын пансионаттың қойыны.</w:t>
        <w:br/>
        <w:t>Бір күні кино бірінен-бірі әсерлі әрі тамаша,</w:t>
        <w:br/>
        <w:t>Бір күні концерт көз алдыңа келер әсем той күні.</w:t>
        <w:br/>
        <w:t>Кім шебер болса, жылдамыр-ақ жетсін деп,</w:t>
        <w:br/>
        <w:t>«Ардагердің» төрінде қызып тұр бильярд ойыны.</w:t>
        <w:br/>
        <w:t>«Ардагерде» кітап-теңізге шомылып. қиялмен көкке</w:t>
        <w:br/>
        <w:t>самгап ал.</w:t>
        <w:br/>
        <w:t>Өмірі қызық бұл жерде жұмысшы шаруа. ханда бар.</w:t>
        <w:br/>
        <w:t>Әлемнің қандай жазушысының қызықтырады жазғаны,</w:t>
        <w:br/>
        <w:t>Бай кітапхана қорынан өз керегіңді таңдап ал.</w:t>
        <w:br/>
        <w:t>Қайсы газет, журнал қажет, біліміңді тереңдетіп молайтар,</w:t>
        <w:br/>
        <w:t>Өйткені, сен ұстазсың ғой, сан шәкірттің жүрегіне шам</w:t>
        <w:br/>
        <w:t>жағар!</w:t>
      </w:r>
    </w:p>
    <w:p>
      <w:r>
        <w:t>14!</w:t>
        <w:br/>
        <w:t>Осы қарттар әлі де, бізді алға сүйрейді,</w:t>
        <w:br/>
        <w:t>Өтірік сөз айтқанды құлқыны оның сүймейді.</w:t>
        <w:br/>
        <w:t>Адалдығы бұл жанның мөлдір судай тұнып тұр,</w:t>
        <w:br/>
        <w:t>Емеуріннен айттырмай барлығын ол ұғып тұр.</w:t>
        <w:br/>
        <w:t>Темір кубал қолымен ақырындау соқея да,</w:t>
        <w:br/>
        <w:t>Он немісті әлі қарт жығатындай ұрып бір.</w:t>
        <w:br/>
        <w:t>Күлтөбенің басында күн сайын кеңес құрамыз,</w:t>
        <w:br/>
        <w:t>Ашылмай жатқан тереңде бұл кісі «алтын ұрамыз».</w:t>
        <w:br/>
        <w:t>Тоғыстың тағдырым қалай, бақытты жансыз біздер дө.</w:t>
        <w:br/>
        <w:t>Соғыстың Ардагерімен бір үйде бірге тұрамыз.</w:t>
        <w:br/>
        <w:t>КӨКЕН КҮМБЕЗІ</w:t>
        <w:br/>
        <w:t>Біз келдік қалғып кеткен мекеніне-ай,</w:t>
        <w:br/>
        <w:t>Күнәсіз жолда жортқанбөкенім-ай.</w:t>
        <w:br/>
        <w:t>Тараған жалғызыңнан ұрпақ келді,</w:t>
        <w:br/>
        <w:t>Ұйқыңнан тұрмайсың ба, көкенім-ай!</w:t>
        <w:br/>
        <w:t>Жағасын адамдықтың жыртып тұрып,</w:t>
        <w:br/>
        <w:t>Өтірік аяқтарын ылтып күліп.</w:t>
        <w:br/>
        <w:t>Шошытып Жұмыртаудың күллі аспанын,</w:t>
        <w:br/>
        <w:t>Боз ала таңды оятты мылтық ұлып.</w:t>
        <w:br/>
        <w:t>Мен жүрем сен баспаған жолдар үшін,</w:t>
        <w:br/>
        <w:t>Әруағым, мәңгі рухы алда ырысым.</w:t>
        <w:br/>
        <w:t>Тонаушы түрікпендер оғын кезеп,</w:t>
        <w:br/>
        <w:t>Жазықсыз құрбан болған, жолбырысым!</w:t>
        <w:br/>
        <w:t>Куасен о. туған жер, асыл анам,</w:t>
        <w:br/>
        <w:t>Тағдыр көп аты хатқа жазылмаған,</w:t>
        <w:br/>
        <w:t>Далап ың қызғалдағын жұлмақшы олар,</w:t>
        <w:br/>
        <w:t>Бір гүлі қауызынан ашылмаған.</w:t>
        <w:br/>
        <w:t>Көміліп қаңқор қолмен жас прманы,</w:t>
        <w:br/>
        <w:t>Өртенген бір ғұмырдың дос-арманы.</w:t>
        <w:br/>
        <w:t>Кеудесін жау оғына еркін тосқан,</w:t>
        <w:br/>
        <w:t>Көкен-ер махаббаттың бас қорғаны!</w:t>
        <w:br/>
        <w:t>178</w:t>
        <w:br/>
        <w:t>Барлығыңа қолын бұлғап қыр асқар,</w:t>
        <w:br/>
        <w:t>Баба жолын қуып өс дер гүл-жастар.</w:t>
        <w:br/>
        <w:t>Отыр мұнда жап-жас Құрманғазылар,</w:t>
        <w:br/>
        <w:t>Отыр мұнда жап-жас Дина, Күлаштар!</w:t>
        <w:br/>
        <w:t>Мына жиын үлкен мақсат көздейді,</w:t>
        <w:br/>
        <w:t>Жас талдардан елім үміт үзбейді.</w:t>
        <w:br/>
        <w:t>Олимпиада дарындарға жол ашып,</w:t>
        <w:br/>
        <w:t>Олимпияда таланттарды іздейді.</w:t>
        <w:br/>
        <w:t>Толып жатыр күрес-өмір сабағы,</w:t>
        <w:br/>
        <w:t>Асау толқын келеді өсіп саналы.</w:t>
      </w:r>
    </w:p>
    <w:p>
      <w:r>
        <w:t>Аспан білім айдынынан саралап,</w:t>
        <w:br/>
        <w:t>Олимпиада шоқ жұлдыздар табады!</w:t>
        <w:br/>
        <w:t>ЖАЛАУ МЫҢБАЙҰЛЫ</w:t>
        <w:br/>
        <w:t>ЕСКЕРТКІШІ ТУРАЛЫ ЖЫР</w:t>
        <w:br/>
        <w:t>Жібердік талай-талай есені біз,</w:t>
        <w:br/>
        <w:t>Бар екен сөз айтар өз шешеніміз.</w:t>
        <w:br/>
        <w:t>Жалау Мыңбай, мінекей бірі соның,</w:t>
        <w:br/>
        <w:t>Өз орнын бүгін тапты көсеміміз.</w:t>
        <w:br/>
        <w:t>Жалауым - айға атылар арыстаным.</w:t>
        <w:br/>
        <w:t>Алауым-еленбеген арыстарым.</w:t>
        <w:br/>
        <w:t>Ел бағына туылған азаматым,</w:t>
        <w:br/>
        <w:t>Өз тағына отырды данышпаным.</w:t>
        <w:br/>
        <w:t>Жалауым - біздің бастау бұлағымыз,</w:t>
        <w:br/>
        <w:t>Қалауың - жас жеткіншек ұланымыз.</w:t>
        <w:br/>
        <w:t>Келді кез егемендік есік ашты,</w:t>
        <w:br/>
        <w:t>Қонды өз тұғырына қыранымыз.</w:t>
        <w:br/>
        <w:t>Келтірді әсем тұлғаң Шаһар сәнін.</w:t>
        <w:br/>
        <w:t>Деп тұрсың әлі сапта, қатардамын.</w:t>
        <w:br/>
        <w:t>Мақтаудың қажеті жоқ, мақтаң халқым!</w:t>
        <w:br/>
        <w:t>Ақтаудың төрінде тұр, қаһарманым!</w:t>
        <w:br/>
        <w:t>179</w:t>
        <w:br/>
        <w:t>ЕР ҚОСАЙ</w:t>
        <w:br/>
        <w:t>Топырағы туылған, тұран болған Ер Қасай,</w:t>
        <w:br/>
        <w:t>Адайының айбары, ұран болған Ер Қосай.</w:t>
        <w:br/>
        <w:t>Батырлығы қазаққа жыр. ән болған Ер Қосай,</w:t>
        <w:br/>
        <w:t>Өнегесі өмірлік мұрам болған Ер Қосай.</w:t>
        <w:br/>
        <w:t>Түр-тұлғасы келісті, көрікті ер болған Ер Қосай,</w:t>
        <w:br/>
        <w:t>Істейтін тек ер ісі, ерікті ер болған Ер Қосай.</w:t>
        <w:br/>
        <w:t>Қырандай дәйім ілетін, тырнағы өткір мұзбалақ,</w:t>
        <w:br/>
        <w:t>Алдын болжап білетін көріпкел Ер Қосай.</w:t>
        <w:br/>
        <w:t>Кең даланың төріне, кие болған Ер Қосай,</w:t>
        <w:br/>
        <w:t>Маңғыстау - байтақ жеріме, ие болған Ер Қосай.</w:t>
        <w:br/>
        <w:t>Құйылатын сан ғажап, Тәңірмен көкте тілдесіп,</w:t>
        <w:br/>
        <w:t>Сыйынатын бар қазақ - әулие балған Ер Қосай!</w:t>
        <w:br/>
        <w:t>Әр ісі аңыз, хикая, шежіре-дастан жыр Қосай,</w:t>
        <w:br/>
        <w:t>Жалынбас жауға өр жүрек, алынбас биік, қыр Қосай.</w:t>
        <w:br/>
        <w:t>Ашылмай жатқан Сыр Қосай, Адайда болған шын Қосай,</w:t>
        <w:br/>
        <w:t>Қайталанбас тарихта, талайға болған Пір Қосай!</w:t>
        <w:br/>
        <w:t>Өтірік емес бәрі рас, нағыз болған Ер Қосай,</w:t>
        <w:br/>
        <w:t>Өмірі өзі өткесін, аңыз болған Ер Қосай.</w:t>
        <w:br/>
        <w:t>Даңқына сөз жоқ айбатым, күш берер дәйім қайратым,</w:t>
        <w:br/>
        <w:t>Халқына ақыл айтатын, Абыа болған Ер Қосай!</w:t>
        <w:br/>
        <w:t>Зор тұлға таң боп атқандай, жан-жақты бабам Ер Қосай,</w:t>
      </w:r>
    </w:p>
    <w:p>
      <w:r>
        <w:t>Ауырлығы Отпандай, салмақты бабам Ер Қосай.</w:t>
        <w:br/>
        <w:t>Қалмақты қуып жерімнен, мал бақты бабам Ер Қосай,</w:t>
        <w:br/>
        <w:t>Ардақты бабам Ер Қосай, Әруақты бабам Ер Қосай!</w:t>
        <w:br/>
        <w:t>Бас төбенің өрінде жайланып жатқан Ер Қосай,</w:t>
        <w:br/>
        <w:t>Тұранның байтақ төрінде ойланып жатқан Ер Қосай.</w:t>
        <w:br/>
        <w:t>Дір еткен сезімтал әр жан құдіретпен көкте байлансын</w:t>
        <w:br/>
        <w:t>Жүректен риза еліне, тойланып жатқан Ер Қосай!</w:t>
        <w:br/>
        <w:t>Түсе бермес жыр асық алшы бұлай,</w:t>
        <w:br/>
        <w:t>Бұрғышылар тереңнен алшы мұнай.</w:t>
        <w:br/>
        <w:t>Бабам қойған атыңнан айналайын.</w:t>
        <w:br/>
        <w:t>Мәңгі кетпес жадымнан, Тамшалы-ай!</w:t>
        <w:br/>
        <w:t>Бақыт маған бір аунау шашығың-ай,</w:t>
        <w:br/>
        <w:t>О, бауырлар, сен менің бар шыным-ай.</w:t>
        <w:br/>
        <w:t>Ер қанаты киелі атамекен.</w:t>
        <w:br/>
        <w:t>Жер жанатты мен үшін, Тамшалы-ай!</w:t>
        <w:br/>
        <w:t>ОҢДЫ ЖЕР</w:t>
        <w:br/>
        <w:t>Баурайында жоқ балса да сәнді көл,</w:t>
        <w:br/>
        <w:t>Аяулы ару. қыздай өңді жер.</w:t>
        <w:br/>
        <w:t>Өнер алды-қызыл тілмен әспеттеп,</w:t>
        <w:br/>
        <w:t>Бабаларым тауып қойған Оңды жер.</w:t>
        <w:br/>
        <w:t>Тау басынан құлап түскен жолды көр,</w:t>
        <w:br/>
        <w:t>Құшағында жасап жатқан қомды ел,</w:t>
        <w:br/>
        <w:t>Мың қалаға алмастырмас тұрғыны,</w:t>
        <w:br/>
        <w:t>Бұл далада ғажап мекен Оңды жер.</w:t>
        <w:br/>
        <w:t>Қыста келсең бар айналаң тоңды жер,</w:t>
        <w:br/>
        <w:t>Әр күн аяз бекер кимес тонды ел.</w:t>
        <w:br/>
        <w:t>Аңқылдаған адамы бар ойы ізгі,</w:t>
        <w:br/>
        <w:t>Саңқылдаған бораны бар Оңды жер.</w:t>
        <w:br/>
        <w:t>Алды-артың мейлі оңды. солды көр,</w:t>
        <w:br/>
        <w:t>Жазда келсең қызғалдаққа толды жер.</w:t>
        <w:br/>
        <w:t>Елдің сұлу маңдайына бітетін,</w:t>
        <w:br/>
        <w:t>Жердің сұлу жаннаты екен Оңды жер</w:t>
        <w:br/>
        <w:t>Басымызға бақыт құс боп қонды жер,</w:t>
        <w:br/>
        <w:t>Ақылың таудың аққан дариясы.</w:t>
        <w:br/>
        <w:t>«Шығыстың шынары» деп кітап жазған,</w:t>
        <w:br/>
        <w:t>Өзің ғой бейбіт күннің Әлиясы.</w:t>
        <w:br/>
        <w:t>Сен елге берері көп бір ерек бау.</w:t>
        <w:br/>
        <w:t>Айтуға оны басқа жыр керек-ау.</w:t>
        <w:br/>
        <w:t>Бірнеше салыстырған түркі тілін,</w:t>
        <w:br/>
        <w:t>Кал-көсір ол - еңбегің бір бөлек тау.</w:t>
        <w:br/>
        <w:t>14 С</w:t>
        <w:br/>
        <w:t>Халық қойған жер атауы - ұлы ұғым,</w:t>
        <w:br/>
        <w:t>Мына сөзде бір терең сыр тұр, ұлым,</w:t>
        <w:br/>
        <w:t>Сипатпайтын жалын менен өзгеге,</w:t>
      </w:r>
    </w:p>
    <w:p>
      <w:r>
        <w:t>Асау тұлпар жырым бол сен, Құрығым!</w:t>
        <w:br/>
        <w:t>СОҒЫСТЫҢ АРДАГЕРІМЕН</w:t>
        <w:br/>
        <w:t>БІР ҮЙДЕ БІРГЕ ТҰРАМЫЗ</w:t>
        <w:br/>
        <w:t>Аманғали Досановқа арнаймын</w:t>
        <w:br/>
        <w:t>Бұл кісінің әр сөзі, таусылмас бізге жыр-аңыз,</w:t>
        <w:br/>
        <w:t>Кеудесі-толы қазына, бабадан қалған мұрамыз.</w:t>
        <w:br/>
        <w:t>Кеше елге қатер төнгенде туған жерін қорғаған.</w:t>
        <w:br/>
        <w:t>Соғыстың Ардагерімен бір үйде бірге тұрамыз.</w:t>
        <w:br/>
        <w:t>Өмір жолын бұл-Әбең, қиындықпен бастаған,</w:t>
        <w:br/>
        <w:t>Өкпе айтпас жетім күндерге, байып кетсе таспаған.</w:t>
        <w:br/>
        <w:t>Ашшы, отты тілі үшін санау балғын кезінде-ақ,</w:t>
        <w:br/>
        <w:t>Немістен бұрын түркпені бауыздап оны таспаған.</w:t>
        <w:br/>
        <w:t>Қарапайым осы адам, кісі десең ол қандай?!</w:t>
        <w:br/>
        <w:t>Әр лебізі айтатын, шекер қосқан талқандай.</w:t>
        <w:br/>
        <w:t>Әр қимылы, ісінен өнегесі тұр қол бұлғап,</w:t>
        <w:br/>
        <w:t>Үлгі алсын деп ұлы Алла бізге бере салғандай...</w:t>
        <w:br/>
        <w:t>Ол кісімен ар кеште түрлі әңгіме айтамыз,</w:t>
        <w:br/>
        <w:t>Керек пе майдан төріне бірге барып қайтамыз.</w:t>
        <w:br/>
        <w:t>Кім болсаң да онда сен сыбағаңды шың аласың,</w:t>
        <w:br/>
        <w:t>Сталинді жамандап сөз айта көрме, байқаңыз.</w:t>
        <w:br/>
        <w:t>Бір көргеннен байқайды, өте сергек қарт өлі,</w:t>
        <w:br/>
        <w:t>Жағымсыз іс істесең, жағыңнан кеп тартады.</w:t>
        <w:br/>
        <w:t>Келтіресің шын ашуын, қажет енді ол арадан қашуың,</w:t>
        <w:br/>
        <w:t>Бұл кісінің көзінше ойнай көрме картаны.</w:t>
        <w:br/>
        <w:t>Бұл сөзіме сенбессің, өз көзіңмен көрмесең,</w:t>
        <w:br/>
        <w:t>Кейбір әдепсіздердің қылығына ерме сен.</w:t>
        <w:br/>
        <w:t>Жағдайың ол шақта, шын төмендер, о, жастар,</w:t>
        <w:br/>
        <w:t>Автобустың ішінде қарттарға орын бермесең!</w:t>
        <w:br/>
        <w:t>Өлсе ол өліп кетеді, жауына бас имейді,</w:t>
        <w:br/>
        <w:t>Егескендер онымен немістердей күйрейді.</w:t>
        <w:br/>
        <w:t>ма</w:t>
        <w:br/>
        <w:t>Бұл сөзімде өтірік жоқ, дос, тыңда!</w:t>
        <w:br/>
        <w:t>Мейлі ғой сен кәрісің бе, жассың ба?!</w:t>
        <w:br/>
        <w:t>Ертең, ертең деп жүргенде бұл уәде,</w:t>
        <w:br/>
        <w:t>Қалып қойды көп шаруаның астында ...</w:t>
        <w:br/>
        <w:t>Айналайын, шаңырақ қой бұл текті</w:t>
        <w:br/>
        <w:t>«Сөзі қайда? Әкене бар тұр!» - депті.</w:t>
        <w:br/>
        <w:t>Тұрмыстағы қыздың кіріп түсіне,</w:t>
        <w:br/>
        <w:t>Ата сөзі осы үйге жол сілтепті...</w:t>
        <w:br/>
        <w:t>Қазаққа анық бұл атаның атағы,</w:t>
        <w:br/>
        <w:t>Әруақтың бір белгісі ғай о дағы.</w:t>
        <w:br/>
        <w:t>Тағы басқа адамдарға жолығып.</w:t>
        <w:br/>
        <w:t>Осындай іс қайталанып жатады.</w:t>
        <w:br/>
        <w:t>Мәңгі тербер туған жерің, бесігің,</w:t>
        <w:br/>
        <w:t>Мұсылманның ашық саған есігі.</w:t>
      </w:r>
    </w:p>
    <w:p>
      <w:r>
        <w:t>БЕКЕТ өзі аян беріп түсінде,</w:t>
        <w:br/>
        <w:t>Көп балаға қояды өзі есімін.</w:t>
        <w:br/>
        <w:t>Әруақ кезіп жүрер жолда, молада,</w:t>
        <w:br/>
        <w:t>Айта алмаймын енді жоқ деп оны, аға</w:t>
        <w:br/>
        <w:t>Міне, мұны көзбен көріп отырып,</w:t>
        <w:br/>
        <w:t>Атаға артық сөз айтуға бола ма?!</w:t>
        <w:br/>
        <w:t>Алып тұлға теңдесі жоқ нар бабам,</w:t>
        <w:br/>
        <w:t>Әруағым сен қайда жүрсем қолдаған.</w:t>
        <w:br/>
        <w:t>Талай-талай жауға атылған жебе боп,</w:t>
        <w:br/>
        <w:t>БЕКЕТ - батыр туған жерін қарғаған.</w:t>
        <w:br/>
        <w:t>Қолын салса шелектегі су қызған,</w:t>
        <w:br/>
        <w:t>Хабары мод адам болған тұрмыстан.</w:t>
        <w:br/>
        <w:t>Егер дұшпан бара жатса күшейіп,</w:t>
        <w:br/>
        <w:t>Керек болса қолдан дауыл тұрғызған.</w:t>
        <w:br/>
        <w:t>Жес кезіңнен сөзі ар-намыс, серт екен,</w:t>
        <w:br/>
        <w:t>Туған жердің тыныштығы дерті екен.</w:t>
        <w:br/>
        <w:t>Құдіретті адам екен ғажайып,</w:t>
        <w:br/>
        <w:t>Қажет болса жау ортасын өртеген.</w:t>
        <w:br/>
        <w:t>һзз</w:t>
        <w:br/>
        <w:t>Қазағымның кең даласы осынау.</w:t>
        <w:br/>
        <w:t>Өлі аруақтар ұстап тұрған секілді.</w:t>
        <w:br/>
        <w:t>Бұл өмірде көп ғай алғыр ойлы адам,</w:t>
        <w:br/>
        <w:t>Ғұмыр бойы үлгі, өнеге жинаған.</w:t>
        <w:br/>
        <w:t>Өзге ұлттар озық тұр ғай қалайда,</w:t>
        <w:br/>
        <w:t>Әруақтарын, тарихын сыйлаған.</w:t>
        <w:br/>
        <w:t>Түсте ме? Оған бір ұрпақтың назары,</w:t>
        <w:br/>
        <w:t>Мұның бәрі бос тірліктің ғажабы.</w:t>
        <w:br/>
        <w:t>Ей, қазақтың баласы, айтшы маған,</w:t>
        <w:br/>
        <w:t>Сол БЕКЕТТІҢ қайда қазір мазары?..</w:t>
        <w:br/>
        <w:t>О, білгіштер мен түсейін алдыңа,</w:t>
        <w:br/>
        <w:t>Көз жіберсең өнегелі салтыңа.</w:t>
        <w:br/>
        <w:t>Оғыландыда түр ескерткіш - күмбелі,</w:t>
        <w:br/>
        <w:t>Соны ұрпағы аман сақтап қалды ма?!</w:t>
        <w:br/>
        <w:t>1</w:t>
        <w:br/>
        <w:t>Оғыланды жер басасың жасқана,</w:t>
        <w:br/>
        <w:t>Ата рухы жатыр тауды жастана.</w:t>
        <w:br/>
        <w:t>Қалай сені тастап кеттік, апырмай,</w:t>
        <w:br/>
        <w:t>Мұнда да бір көп сыр бар-ау, масқара?!</w:t>
        <w:br/>
        <w:t>Дала ма? Бұл суға кепкен ындыны,</w:t>
        <w:br/>
        <w:t>Керек бізге әр дәуірдің шындығы.</w:t>
        <w:br/>
        <w:t>Ата өзі менен бұрын бар деген,</w:t>
        <w:br/>
        <w:t>Зират еттік алғаш Оғыландыны.</w:t>
      </w:r>
    </w:p>
    <w:p>
      <w:r>
        <w:t>Қара алдыңа күмбезі бар мола тұр,</w:t>
        <w:br/>
        <w:t>Өткен күннен мол ғибрат ала біл.</w:t>
        <w:br/>
        <w:t>Сол Хиуядан лақтырғнн Асаны.</w:t>
        <w:br/>
        <w:t>Алғаш көріп, қорғап жүрген бала бұл.</w:t>
        <w:br/>
        <w:t>Осы асаны көргендер ат іріккен,</w:t>
        <w:br/>
        <w:t>Тартқан сайын жатқан жерге кең.</w:t>
        <w:br/>
        <w:t>Ғайып болған мекен жайды корсетіп,</w:t>
        <w:br/>
        <w:t>Оғыланды, қара кие түрікпен.</w:t>
        <w:br/>
        <w:t>Сол Асаны БЕКЕТ келіп алыпты,</w:t>
        <w:br/>
        <w:t>Таң қалдырып ала алмаған халықты.</w:t>
        <w:br/>
        <w:t>Оғыланды тау жол сап қашыпты,</w:t>
        <w:br/>
        <w:t>Зират еткен жерде ол мәңгі қалыпты...</w:t>
        <w:br/>
        <w:t>Шәкірттердің жүрегіне күн сайын,</w:t>
        <w:br/>
        <w:t>БЕКЕТ - ұстаз білім дәнін шашатын.</w:t>
        <w:br/>
        <w:t>Хиуа, Хиуа ару қала ақ маңдай,</w:t>
        <w:br/>
        <w:t>Көшер әлі сан ғасырға мақтанбай</w:t>
        <w:br/>
        <w:t>Мұнаралар ойлы, бойлы ұл-қызы.</w:t>
        <w:br/>
        <w:t>Би билеуге тойға бара жатқандай.</w:t>
        <w:br/>
        <w:t>Коп болыпты өзбек, түрікпен достары</w:t>
        <w:br/>
        <w:t>Арқалаған тау - білімнің асқарын.</w:t>
        <w:br/>
        <w:t>Қарақалпақ, тәжік, қырғыз, ұйғырмен,</w:t>
        <w:br/>
        <w:t>Жиі-жиі қосады екен бастарын.</w:t>
        <w:br/>
        <w:t>Тосқауылдар болса бұзып өтіпті,</w:t>
        <w:br/>
        <w:t>Тек бірлікте елге үлгі етіп кетіпті.</w:t>
        <w:br/>
        <w:t>Солар егер я қуанса, қайғырса,</w:t>
        <w:br/>
        <w:t>Ең алдымен БЕКЕТ досы жетіпті.</w:t>
        <w:br/>
        <w:t>Көп кісілер сенер сенбес осыған,</w:t>
        <w:br/>
        <w:t>Мейлі досым, десең кімге қосылам?!</w:t>
        <w:br/>
        <w:t>Тау төбе ғып БЕКЕТ лезде үйетін,</w:t>
        <w:br/>
        <w:t>Қызық екен кезі де отын тасыған...</w:t>
        <w:br/>
        <w:t>Тағдыр айдап Хиуада лолар жолықты,</w:t>
        <w:br/>
        <w:t>Сол кісіден ақыл ойы толықты.</w:t>
        <w:br/>
        <w:t>Бақыржан деп естіп жүрміз есімін.</w:t>
        <w:br/>
        <w:t>Ал, ұстазы оның қожа болыпты.</w:t>
        <w:br/>
        <w:t>Сол ұстазы жинап барлық шәкіртті,</w:t>
        <w:br/>
        <w:t>Кең алаңға келіңдер деп шақыртты.</w:t>
        <w:br/>
        <w:t>«Медресе бітті бүгін осымен,</w:t>
        <w:br/>
        <w:t>Бұл сендерге сөзім» депті ақырғы.</w:t>
        <w:br/>
        <w:t>- «Айналайып жас шәкірттер жалынды,</w:t>
        <w:br/>
        <w:t>Мен сендертің бірдей көрем бәріңді,</w:t>
        <w:br/>
        <w:t>Себеп бәрің келешекке жилғайсың,</w:t>
        <w:br/>
        <w:t>Бастарыңа сепкен білім данімді,</w:t>
        <w:br/>
        <w:t>Барлығыңа бір сыйым бар беретін,</w:t>
        <w:br/>
        <w:t>Адал шәкірт болея ізіме еретін.</w:t>
        <w:br/>
        <w:t>Ол да жалғыз аса еді киелі,</w:t>
      </w:r>
    </w:p>
    <w:p>
      <w:r>
        <w:t>Жері бар ма? - дейді оның бөлетін.</w:t>
        <w:br/>
        <w:t>1</w:t>
        <w:br/>
        <w:t>14</w:t>
        <w:br/>
        <w:t>ЖАЛАУ ЖАЙЛЫ ЖАЛЫНДЫ Жыр!</w:t>
        <w:br/>
        <w:t>Жалау Мыңбасақа арнаймын</w:t>
        <w:br/>
        <w:t>Ізіңде батыл басқан алысымыз,</w:t>
        <w:br/>
        <w:t>Сөзінде жатыр ұждан - намысымыз.</w:t>
        <w:br/>
        <w:t>Төл басы Жалау жаңа дәуірдегі,</w:t>
        <w:br/>
        <w:t>Тұлғасы дара біткен арысымыз.</w:t>
        <w:br/>
        <w:t>Өткенге кімдер терең үңіліпті,</w:t>
        <w:br/>
        <w:t>Ескіні айтсв кей жан түңіліпті.</w:t>
        <w:br/>
        <w:t>Әрі асты шет елдерден Әже даңқы,</w:t>
        <w:br/>
        <w:t>Тарастың қаламына ол ілініпті.</w:t>
        <w:br/>
        <w:t>Жыр-ан боп жастар баба жалға көшін,</w:t>
        <w:br/>
        <w:t>Қыран боп туған жердің самға төсін.</w:t>
        <w:br/>
        <w:t>Мың жол-ау күрес - өмір баспалдағы,</w:t>
        <w:br/>
        <w:t>Бұл - Жалау жұмысшы, өрі арбакешім!</w:t>
        <w:br/>
        <w:t>Данасың келешекке сенем деген,</w:t>
        <w:br/>
        <w:t>Дарасын болашаққа тереңдеген.</w:t>
        <w:br/>
        <w:t>Елдің сен - мықты қоғам қайраткері,</w:t>
        <w:br/>
        <w:t>Бір ісі әлі толық еленбеген.</w:t>
        <w:br/>
        <w:t>Әдемі киіз үйде көмкерілген,</w:t>
        <w:br/>
        <w:t>Төбеңді көрем қазақ кең төрінен.</w:t>
        <w:br/>
        <w:t>Азат күн мәселесін шештің талай,</w:t>
        <w:br/>
        <w:t>Қазақтың шығып кетіп шеңберінен.</w:t>
        <w:br/>
        <w:t>Аштықты, жоқшылықты, мұңдықты айтқан,</w:t>
        <w:br/>
        <w:t>Ел көшіп есі кеткен сұмдықты айтқан.</w:t>
        <w:br/>
        <w:t>Қөте деп Голоцекин саясатың,</w:t>
        <w:br/>
        <w:t>Бетпе-бет оған талай шындықты айтқан.</w:t>
        <w:br/>
        <w:t>Көзінде Қазақстан сағым - далам,</w:t>
        <w:br/>
        <w:t>Сөзінде ғажапстан бағым-анам.</w:t>
        <w:br/>
        <w:t>Жас Жалау анық кедей өкілі деп,</w:t>
        <w:br/>
        <w:t>Сталин Мәскеуде оны қабылдаған.</w:t>
        <w:br/>
        <w:t>Батырсын бар халқыма қорған болған,</w:t>
        <w:br/>
        <w:t>Жатырсын Алатауда орман толған...</w:t>
        <w:br/>
        <w:t>Бұл кезде Маңғыстауың жеке облыс,</w:t>
        <w:br/>
        <w:t>Бір кезде Жалауына арман болған.</w:t>
        <w:br/>
        <w:t>152</w:t>
        <w:br/>
        <w:t>Мен жарысқа салам барша ботамды,</w:t>
        <w:br/>
        <w:t>Ұмытпаңдар Бақыржандар атаңды.</w:t>
        <w:br/>
        <w:t>Осы асаға ең бірінші кім жетсе,</w:t>
        <w:br/>
        <w:t>«Жалғыз соған берем», - депті батамды»</w:t>
      </w:r>
    </w:p>
    <w:p>
      <w:r>
        <w:t>Асаны ұстаз лақтырғанда көк сермеп,</w:t>
        <w:br/>
        <w:t>Барлық ішәкірт іздеп кеткен жүгіріп.</w:t>
        <w:br/>
        <w:t>Депті ол сонда: - «Осылардікі бос ермек»,</w:t>
        <w:br/>
        <w:t>Жалғыз БЕКЕТ қалған қартқа жүгініп.</w:t>
        <w:br/>
        <w:t>- «Ұстаз аса бұл жерде емес, білімін,</w:t>
        <w:br/>
        <w:t>Алыс кетті сезіп отыр жүрегім</w:t>
        <w:br/>
        <w:t>Ақ көңілден мен сұраймын батаңды,</w:t>
        <w:br/>
        <w:t>Осы жалғыз тілегім!»</w:t>
        <w:br/>
        <w:t>СОНДАҒЫ ҚАРТ ҰСТАЗДЫҢ БАТАСЫ:</w:t>
        <w:br/>
        <w:t>«БЕКЕТ» - балам атың мәңгілік,</w:t>
        <w:br/>
        <w:t>Бүкіл ұлттың айтып жүрер ан қылып.</w:t>
        <w:br/>
        <w:t>Аса түскен жерді атамекен қылып.</w:t>
        <w:br/>
        <w:t>Жаса сонда салтанат пен сән құрып.</w:t>
        <w:br/>
        <w:t>Ұрпағыңа жалғасар кеп азығың,</w:t>
        <w:br/>
        <w:t>Аса - қаққан қызығым!</w:t>
        <w:br/>
        <w:t>Оғыланды жіберемін жол сілтер,</w:t>
        <w:br/>
        <w:t>Ал, қош сау бол, әз ұлым!»</w:t>
        <w:br/>
        <w:t>Сейтіп, қарттың батасын ап қайтыпты,</w:t>
        <w:br/>
        <w:t>Осыны ел аңыз етіп айтыпты.</w:t>
        <w:br/>
        <w:t>Ұстазынан бата алу ерсі ме?</w:t>
        <w:br/>
        <w:t>Мақұл емес. - дейді мұны қай мықты?!</w:t>
        <w:br/>
        <w:t>Төрле арувқ өз орныңа лайықты,</w:t>
        <w:br/>
        <w:t>Ескек етіп ес де заман - қайықты.</w:t>
        <w:br/>
        <w:t>Құдіретті дарындарға сенбеген.</w:t>
        <w:br/>
        <w:t>Ел басынан өткен жылдар айыпты...</w:t>
        <w:br/>
        <w:t>Жастар-жастар, сендерді шын түсінем,</w:t>
        <w:br/>
        <w:t>Бірі өзім, неге бөсіп ісінем 2?!</w:t>
        <w:br/>
        <w:t>Жар бола гөр БЕКЕТ-АТА өзің, - деп,</w:t>
        <w:br/>
        <w:t>Тек үлкендер сиынды ол кезішінен...</w:t>
        <w:br/>
        <w:t>Атқа мініп жігіт балдық кекілді,</w:t>
        <w:br/>
        <w:t>Аталарға көңіл толық бекінді.</w:t>
        <w:br/>
        <w:t>146</w:t>
        <w:br/>
        <w:t>БАТЫР, БАЛУАН БАЛТЕКЕМ!</w:t>
        <w:br/>
        <w:t>Жүрегіне әр қазақтың от тастаған, Балтекем,</w:t>
        <w:br/>
        <w:t>Мәңгілік елі жырлайтын көпке асқақ ән, Балтекем.</w:t>
        <w:br/>
        <w:t>Бейбіт елге тұтқиылдан басқыншы жау келгенде,</w:t>
        <w:br/>
        <w:t>Балуанияз, Тұрманбетке қасылып топ бастаған, Балтекем!</w:t>
        <w:br/>
        <w:t>Жауларына соқтыққан табыт болған, Балтекем,</w:t>
        <w:br/>
        <w:t>Ас беріп еске алатын уақыт болған, Балтекем.</w:t>
        <w:br/>
        <w:t>«Балуанияз» дастанын сенбесең дастар оқып көр,</w:t>
        <w:br/>
        <w:t>Қалниялзға көзбе-көз шабыт болған, Билтекем!</w:t>
      </w:r>
    </w:p>
    <w:p>
      <w:r>
        <w:t>Бақытына халқының туылып қалган, Балтекем,</w:t>
        <w:br/>
        <w:t>Есерлерді от қолына қуырып алған, Балтекем.</w:t>
        <w:br/>
        <w:t>Сонау бала кезінен аты шыққан жүйрігім,</w:t>
        <w:br/>
        <w:t>Сан түйені құдықтан суырып алған, Балтекемі!</w:t>
        <w:br/>
        <w:t>Қай істе де теңі жоқ, тарлан болған, Балтекем,</w:t>
        <w:br/>
        <w:t>Кемітер дүшпан жері жоқ, арлан болған, Балтекем.</w:t>
        <w:br/>
        <w:t>Менменсінген Қоңыраудай талайларды майырған,</w:t>
        <w:br/>
        <w:t>Жауырыны жерге тимеген Балуан болған Балтекем!</w:t>
        <w:br/>
        <w:t>0. бастан соғыс ісінен көп хабары болған, Балтекем,</w:t>
        <w:br/>
        <w:t>Тіке қараса жасқантар от жанары болған, Балтекем.</w:t>
        <w:br/>
        <w:t>Дәу кеудесімен от өрген, Адайдың туын көтерген,</w:t>
        <w:br/>
        <w:t>Атақты Асар сұпының оқ қағары болған, Балтекем!</w:t>
        <w:br/>
        <w:t>Мына өмірде қазір жоқ, бар болған, Балтекем.</w:t>
        <w:br/>
        <w:t>Қолға ілінген қарсыласы көкпар болған. Балтекем.</w:t>
        <w:br/>
        <w:t>Қазақ деген халықтың влыптығын танытқан.</w:t>
        <w:br/>
        <w:t>Әр жұдырығы соғатын шоқпар болған, Балтекем!</w:t>
        <w:br/>
        <w:t>БЕКЕТ АТА</w:t>
        <w:br/>
        <w:t>(пазма)</w:t>
        <w:br/>
        <w:t>Ашылмяған құпия көп тірлікте,</w:t>
        <w:br/>
        <w:t>Әрбір адам зерттелмеген бір нүкте.</w:t>
        <w:br/>
        <w:t>«Бекеті!», дейді аркім әр жерде,</w:t>
        <w:br/>
        <w:t>Бірақ біздер оны терең білдік пе?!</w:t>
        <w:br/>
        <w:t>147</w:t>
        <w:br/>
        <w:t>Барін құрттық одан мұраның,</w:t>
        <w:br/>
        <w:t>Басқа болып кетті айтар жыр, әнім.</w:t>
        <w:br/>
        <w:t>Қазақтар-ай, ұмыттық қой аруақты,</w:t>
        <w:br/>
        <w:t>Жауға шапсаң Бекет те бір ұраның!</w:t>
        <w:br/>
        <w:t>Билік болса кілең мықты, іріміз,</w:t>
        <w:br/>
        <w:t>Сөз бермейміз бірімізге-біріміз.</w:t>
        <w:br/>
        <w:t>Қорыққанда, торыққанда жебейтін,</w:t>
        <w:br/>
        <w:t>Естен шығып кетті көптен піріміз!</w:t>
        <w:br/>
        <w:t>Тасын теуіп сықылықтар дау жиен.</w:t>
        <w:br/>
        <w:t>Мен басымды ауырмай . ақ сауда ием!</w:t>
        <w:br/>
        <w:t>Ағайындар осы Бекет емес пе 7?</w:t>
        <w:br/>
        <w:t>Сырқаттансаң түнейтұғын әулиең!</w:t>
        <w:br/>
        <w:t>Кап дамның сөзі ол біздің жерде өскен,</w:t>
        <w:br/>
        <w:t>Ал, сенбесең елді арлап кер, дос сен.</w:t>
        <w:br/>
        <w:t>Қарсыласын жеңу үшін алаңды,</w:t>
        <w:br/>
        <w:t>Палуандар да «ИӘ, БЕКЕТ»! - деп белдескен.</w:t>
        <w:br/>
        <w:t>Сан ұл-қызды көрдік талай жиынан</w:t>
        <w:br/>
        <w:t>Сөз нөсері атыңды айтса құйылған.</w:t>
        <w:br/>
        <w:t>Ақындар да «ИӘ, БЕКЕТ! - деп сыйынған.</w:t>
      </w:r>
    </w:p>
    <w:p>
      <w:r>
        <w:t>Аңыз - шындық сен жайлы далаң толған,</w:t>
        <w:br/>
        <w:t>Қорғап жүрер жақсыңды жаман жолдан.</w:t>
        <w:br/>
        <w:t>Тау құзынан құлаған құрдасың дв,</w:t>
        <w:br/>
        <w:t>«ИӘ, БЕКЕТ! - сыйынып аман қалған.</w:t>
        <w:br/>
        <w:t>Қандай мәңгүрт еске алмайтын атасын?</w:t>
        <w:br/>
        <w:t>Ұмытты ма ел абызының батасын?!</w:t>
        <w:br/>
        <w:t>Білесің бе, бауырлар-ай неліктен,</w:t>
        <w:br/>
        <w:t>Сүрінсең де «ИӘ, БЕКЕТ! - деп жатясын?!</w:t>
        <w:br/>
        <w:t>Сенер оған көп кезген жан даланы,</w:t>
        <w:br/>
        <w:t>Қалың қарда бұл жай жие болады.</w:t>
        <w:br/>
        <w:t>«ИӘ, БЕКЕТ! - деп көрші сол сәт сиынып,</w:t>
        <w:br/>
        <w:t>Киелілігі оның сені жолға салады.</w:t>
        <w:br/>
        <w:t>Алла сөзі тілге оралмай сасқанда,</w:t>
        <w:br/>
        <w:t>Әруақ, аруақ қолдай көр деп аспанда.</w:t>
        <w:br/>
        <w:t>«ИӘ, БЕКЕТ! - деп сыйынады қуғанда,</w:t>
        <w:br/>
        <w:t>«ИӘ, БЕКЕТ! - деп сыйынады қашқанда.</w:t>
        <w:br/>
        <w:t>Жүрегімді өртеп қайнар күйігі,</w:t>
        <w:br/>
        <w:t>Бір уыс бол қалды асқар тау иығым.</w:t>
        <w:br/>
        <w:t>Қайнар бітсе қырылмай ма Атаның,</w:t>
        <w:br/>
        <w:t>Арқарлары, тауды кезген киігі...</w:t>
        <w:br/>
        <w:t>Кеш болады бұдан кейін жоқтауың,</w:t>
        <w:br/>
        <w:t>Ескертулер орындалса жоқ дауым.</w:t>
        <w:br/>
        <w:t>Маңғыстаудың көз жұмуы деп білем,</w:t>
        <w:br/>
        <w:t>Бұл қайнардың сарқылуын, тоқтауын!</w:t>
        <w:br/>
        <w:t>Онда мені қоршап алар жүз қайғы,</w:t>
        <w:br/>
        <w:t>Сол жүа қайғы мүң дертімді қозғайды.</w:t>
        <w:br/>
        <w:t>Жер бетінде бір бұлақ сол қалғыса,</w:t>
        <w:br/>
        <w:t>Ақын жүрек қырық күндей сыздайды...</w:t>
        <w:br/>
        <w:t>Міне, Атаның күмбелі қол бұлғады,</w:t>
        <w:br/>
        <w:t>Ғажап екен таумен тау боп тұрғаны.</w:t>
        <w:br/>
        <w:t>Күллі әлемді сілкінетін секілді,</w:t>
        <w:br/>
        <w:t>Жүрегімнің жиі соғып ұрғаны</w:t>
        <w:br/>
        <w:t>«Асалаумагаликүм», - деп жатсақ та,</w:t>
        <w:br/>
        <w:t>Бірақ, Ата бізге мойын бұрмады.</w:t>
        <w:br/>
        <w:t>Ұйықтап кеткен орынынан тұрмады.</w:t>
        <w:br/>
        <w:t>Қанған жоқ па? Ұйқың әлі, ояншы,</w:t>
        <w:br/>
        <w:t>Жата ма? Адям келген кезде ұлдары?!</w:t>
        <w:br/>
        <w:t>Бұдан асқан қайғы барма адамдар,</w:t>
        <w:br/>
        <w:t>О. жер басқан бір құдайдың құлдары!</w:t>
        <w:br/>
        <w:t>Рахмет - «жаман сарың» ой бағар,</w:t>
        <w:br/>
        <w:t>Аяпберген, Көкен, сосын Қайбағар.</w:t>
        <w:br/>
        <w:t>Одан әрі Самалығың бір мықты,</w:t>
        <w:br/>
        <w:t>Шежіре етсек ұлдарыңды ойлап әр.</w:t>
        <w:br/>
        <w:t>Күлмәмбетің Байтеліден әрі асып,</w:t>
        <w:br/>
        <w:t>Өзіңе Ата жатырмыз біз ұласып,</w:t>
      </w:r>
    </w:p>
    <w:p>
      <w:r>
        <w:t>Сол ұрпағың іздеп келіп түр, Ата,</w:t>
        <w:br/>
        <w:t>Алыс жұртқа кеткен сонау қырасып.</w:t>
        <w:br/>
        <w:t>Ертең бізде боламыз-ау сондай деп,</w:t>
        <w:br/>
        <w:t>Аспан кеңіл, жер боп қалды күлазып.</w:t>
        <w:br/>
        <w:t>Сен тұрмвдың, тау бейнелі арысым,</w:t>
        <w:br/>
        <w:t>Орнымыздан біздер, тұрдық жыласып...</w:t>
        <w:br/>
        <w:t>2 197</w:t>
        <w:br/>
        <w:t>144</w:t>
        <w:br/>
        <w:t>Себебі менің ұзақ жасауымды,</w:t>
        <w:br/>
        <w:t>Қарағым, түсіңде сен көрген едің.</w:t>
        <w:br/>
        <w:t>Асатын мұны өтпеген жол тыңдап тұр,</w:t>
        <w:br/>
        <w:t>Ашатын ертеңге есік, жыл ымдап түр.</w:t>
        <w:br/>
        <w:t>Қалпыңда еңбек сүйгіш көрінші, ұлым,</w:t>
        <w:br/>
        <w:t>Алдыңда жиырма тарт жыл қол бұлғап тұр.</w:t>
        <w:br/>
        <w:t>Тұрганда ажал-сұмға тұзақталмай,</w:t>
        <w:br/>
        <w:t>Қалмасын ұлы еліңнің тұзы ақталмай?!</w:t>
        <w:br/>
        <w:t>Біл маған жиырма төрт сағат күман,</w:t>
        <w:br/>
        <w:t>Ал, саған жиырма төрт жыл ұзақ қандай?!</w:t>
        <w:br/>
        <w:t>Қайтадан тексер, қара бар мініңді,</w:t>
        <w:br/>
        <w:t>Жоғалтпа жастағы от қарқыныңды.</w:t>
        <w:br/>
        <w:t>Досқа арна, еліңе арна қуатыңды,</w:t>
        <w:br/>
        <w:t>Жоспарла енді қалған әр күніңді.</w:t>
        <w:br/>
        <w:t>Әр жылдың сұряғы мың күндері бар,</w:t>
        <w:br/>
        <w:t>Әйтеуір, кейін кетпе ілгері бар.</w:t>
        <w:br/>
        <w:t>Ісіңде табыс болсын жаңалықты,</w:t>
        <w:br/>
        <w:t>Ішінде қалған жылдар үлгеріп қал.</w:t>
        <w:br/>
        <w:t>Төңірсіз алға қадам баса ма адам?</w:t>
        <w:br/>
        <w:t>Тұлғаңды қара өлеңмен қаша, балам!</w:t>
        <w:br/>
        <w:t>Қорықпа, ауруды айтпа, уайымдама,</w:t>
        <w:br/>
        <w:t>Жетпіс бес жасқа дейін жаса, балам!</w:t>
        <w:br/>
        <w:t>Осылай тәңір маған аян берген,</w:t>
        <w:br/>
        <w:t>Сендерге ар кез құшақ жаям төрден.</w:t>
        <w:br/>
        <w:t>Мұң айтпаң жетпіс бес жыл ғұмырың бар,</w:t>
        <w:br/>
        <w:t>Мұны айтқан туған әкем - Аяпберген.</w:t>
        <w:br/>
        <w:t>Ұсталар жақсы ағаштан табыт жонар,</w:t>
        <w:br/>
        <w:t>Боздаумен киелі өлең, шабыт қалар.</w:t>
        <w:br/>
        <w:t>Аяны әкеміздің қате кетпес,</w:t>
        <w:br/>
        <w:t>Жетпіс бес жаста маған уақыт болар.</w:t>
        <w:br/>
        <w:t>Досына Самалықтай көкем қайтсам,</w:t>
        <w:br/>
        <w:t>Оқы деп жаназымды сәлем айтқан...</w:t>
        <w:br/>
        <w:t>Өмірдің баяны бұл - көріпкелдік,</w:t>
        <w:br/>
        <w:t>Таңірдің аяны бұл - акем айтқан.</w:t>
      </w:r>
    </w:p>
    <w:p>
      <w:r>
        <w:t>І5О</w:t>
        <w:br/>
        <w:t>Жеңіл шыққан жау жасаған тозақты,</w:t>
        <w:br/>
        <w:t>Өз басынан өткізген сан азапты.</w:t>
        <w:br/>
        <w:t>Батасында желбіреген елімнің</w:t>
        <w:br/>
        <w:t>БЕКЕТ - туы жығылмаған қазақтың!</w:t>
        <w:br/>
        <w:t>Өз еркінде десе де көп бөседі ер,</w:t>
        <w:br/>
        <w:t>Көлденеңдеп сен де алдымды кесе бер.</w:t>
        <w:br/>
        <w:t>Бекет егер алыс жолғвн жиналса,</w:t>
        <w:br/>
        <w:t>Ақ сары бас қу боп үшқан деседе ел!</w:t>
        <w:br/>
        <w:t>Амал бар ма 2? Сөйлемейді өлгендер,</w:t>
        <w:br/>
        <w:t>Ол заманда өтірікті білген бе ел.</w:t>
        <w:br/>
        <w:t>Тау шыныңды құсқа айналған Бекетті,</w:t>
        <w:br/>
        <w:t>Өз көзімен болған екен көргендер!</w:t>
        <w:br/>
        <w:t>Аталардан жеткен сөз бұл имандай.</w:t>
        <w:br/>
        <w:t>Алзаншымен көп кісілер жиналмай.</w:t>
        <w:br/>
        <w:t>Маңғыстаудан Хиуадағы намааға,</w:t>
        <w:br/>
        <w:t>Әр күн сайын ұшып барған қиналмай.</w:t>
        <w:br/>
        <w:t>Біздің кезге аман жеткен сан жылдан,</w:t>
        <w:br/>
        <w:t>Көргендерді көркіне таң қалдырған.</w:t>
        <w:br/>
        <w:t>Бекет - сәулет өнерінің шеңбері,</w:t>
        <w:br/>
        <w:t>Тау күмбезі жердің төсін талдырған.</w:t>
        <w:br/>
        <w:t>Ұрпақтарын қуғын көріп қаңғыған,</w:t>
        <w:br/>
        <w:t>Торда қалды қасиетті Ән - Құран.</w:t>
        <w:br/>
        <w:t>Құлсары, Бейнеу , Байшяғырда дем бітіп,</w:t>
        <w:br/>
        <w:t>Медресе, мешіттердің қалғыған...</w:t>
        <w:br/>
        <w:t>Сан алыпты туған біздің елде кең,</w:t>
        <w:br/>
        <w:t>Адам бар ма ол кісіге сенбеген.</w:t>
        <w:br/>
        <w:t>Бұл өмірден үміт үзген талайды,</w:t>
        <w:br/>
        <w:t>БЕКЕТ тәуіп өз қолымен емдеген.</w:t>
        <w:br/>
        <w:t>Дау ауызды жылдар сорып жалмаған,</w:t>
        <w:br/>
        <w:t>Бір дана ойы ел есінде қалмаған.</w:t>
        <w:br/>
        <w:t>Талай марте шешкен жесір, жер дауын.</w:t>
        <w:br/>
        <w:t>БЕКЕТ - ғалым, шәкірті бар мыңдаған.</w:t>
        <w:br/>
        <w:t>Әр адамын кең ақылмен басатын,</w:t>
        <w:br/>
        <w:t>Оқу теңіз айдынында тасатын.</w:t>
        <w:br/>
        <w:t>48</w:t>
        <w:br/>
        <w:t>Кәтеп. Ауыл. Үлкен аула сыртта кең,</w:t>
        <w:br/>
        <w:t>Бірде осылай болды оқиға күтпеген.</w:t>
      </w:r>
    </w:p>
    <w:p>
      <w:r>
        <w:t>Машинадан түсті екі, үш жан қой сүйреп,</w:t>
        <w:br/>
        <w:t>Жолықпаған бұрын соң бұл жұртта мен.</w:t>
        <w:br/>
        <w:t>Қазақшылық амандастық қарсы алып,</w:t>
        <w:br/>
        <w:t>Киімдері малшы атын тұр жар салып.</w:t>
        <w:br/>
        <w:t>«Айекеңнің үйі асы ма?» деседе,</w:t>
        <w:br/>
        <w:t>Танымадым мың ойланып, сер салып.</w:t>
        <w:br/>
        <w:t>Шай үстінде қонақ сөзін өргізді,</w:t>
        <w:br/>
        <w:t>Танымайтын міне, ағайын кер бізді.</w:t>
        <w:br/>
        <w:t>Барлығына БЕКЕТ-АТА себепші,</w:t>
        <w:br/>
        <w:t>Өзі енді қасиетті төрге ізгі.</w:t>
        <w:br/>
        <w:t>Шаруа, шаруа, өмірде бір бітпеді,</w:t>
        <w:br/>
        <w:t>Қыстауымыз алыс қия шетте еді.</w:t>
        <w:br/>
        <w:t>Жолда Атаға соғайықшы десем де,</w:t>
        <w:br/>
        <w:t>Шофер балам, айтқанымды етпеді.</w:t>
        <w:br/>
        <w:t>Әке сөзін тыңдамады ұл о, жастық,</w:t>
        <w:br/>
        <w:t>Ақыр жеңді ол. аздан кейін жарастық.</w:t>
        <w:br/>
        <w:t>Көп кешікпей жапалақтап қар жауды,</w:t>
        <w:br/>
        <w:t>Жол көрінбей шыныменде адастық,</w:t>
        <w:br/>
        <w:t>Қысқы мезгіл ай төбеден ауыпты,</w:t>
        <w:br/>
        <w:t>Ақ көрпесін қалың қып қар жауыпты.</w:t>
        <w:br/>
        <w:t>Азық біткен, бензин де аа, не істейміз,</w:t>
        <w:br/>
        <w:t>Жолда қалып қою жолда таңдап қалқу аса қауіпті.</w:t>
        <w:br/>
        <w:t>Өкініштің отына үлмен жылындық,</w:t>
        <w:br/>
        <w:t>Кешір, әруақ. мөлдір таза жағымды ұқ.</w:t>
        <w:br/>
        <w:t>Бекет ата бір боз қасқа жолыңа,</w:t>
        <w:br/>
        <w:t>Киігіңді жіберші деп жалындық.</w:t>
        <w:br/>
        <w:t>Өткен істі мойындадық айып деп,</w:t>
        <w:br/>
        <w:t>Бұл атаға мың бас ию лайық деп.</w:t>
        <w:br/>
        <w:t>Көп кешікпей киік пайда болды да,</w:t>
        <w:br/>
        <w:t>Жолға салып кетті тағы ғайып боп...</w:t>
        <w:br/>
        <w:t>һа</w:t>
        <w:br/>
        <w:t>Қайран ардагерлерім, сендер менің алғы буын деп сенгенім,</w:t>
        <w:br/>
        <w:t>Сендердің арқаларың ғой азамат боп еркін өсіп өнгенім.</w:t>
        <w:br/>
        <w:t>Басына мәңгі қар қонған ақ басты Алатауымдай,</w:t>
        <w:br/>
        <w:t>Қуаныш маған шын, рас, қатарларына келгенім!</w:t>
        <w:br/>
        <w:t>«Ардагер» пансионатын ардақтылардың алдында төгіле</w:t>
        <w:br/>
        <w:t>бір жырлайын.</w:t>
        <w:br/>
        <w:t>Алаулап жанған шабыттың оты жаныма жақын кел менің!</w:t>
        <w:br/>
        <w:t>Жиырма күн жатқан адамға, пансионат мықты баспана.</w:t>
        <w:br/>
        <w:t>Қашан ардагер болам! Деп құмартатындай жас бала.</w:t>
        <w:br/>
        <w:t>Бір күнде саған төрт рет жаяр дастархан</w:t>
        <w:br/>
        <w:t>Әсем сұлу қыздарымен есіңнен шықпас асхана</w:t>
        <w:br/>
        <w:t>Кең пейілді қазағымдай вардягерін төрге шығарған,</w:t>
        <w:br/>
        <w:t>Жасай бер жаса, маңгілік Алматыдай асқақ Астана!</w:t>
        <w:br/>
        <w:t>Қазақстан - ұлағатты ел барлық жақтан ұтып түр.</w:t>
      </w:r>
    </w:p>
    <w:p>
      <w:r>
        <w:t>Таза ауамен тыныстайтын сал самалды жұтып қыр.</w:t>
        <w:br/>
        <w:t>Жаңа күні біреулердің екі, үш күннен басталмақ.</w:t>
        <w:br/>
        <w:t>Біреулердің іс сапары, міне бүгін бітіп тұр.</w:t>
        <w:br/>
        <w:t>Қазақ жерінің шартарабынан келе жатқан жайсаңдарды.</w:t>
        <w:br/>
        <w:t>«Ардагер» пансионаты басын иіп күтіп тұр.</w:t>
        <w:br/>
        <w:t>ТӘҢІРДІҢ АЯНЫ БҰЛ - ӘКЕМ АЙТҚАН</w:t>
        <w:br/>
        <w:t>Кең байтақ Қазақстан - ерікті елім,</w:t>
        <w:br/>
        <w:t>Әрдайым ұсынады сеніп төрін.</w:t>
        <w:br/>
        <w:t>Көзімнің ақ-қарасы секілді адам,</w:t>
        <w:br/>
        <w:t>Өзімнің әкем менің - көріпкелім!</w:t>
        <w:br/>
        <w:t>Білмеймін әлі қонар тұғырымды,</w:t>
        <w:br/>
        <w:t>Кім оған сөз айтады тұжырымды?</w:t>
        <w:br/>
        <w:t>Бір күні ойда жоқта әкем айтты.</w:t>
        <w:br/>
        <w:t>Жетпіс бес жасайтұғын ғұмырымды.</w:t>
        <w:br/>
        <w:t>Тудыңдар өмірімді жалғайтын деп,</w:t>
        <w:br/>
        <w:t>Тұрсыңдар әлі алысқа самғайын деп.</w:t>
        <w:br/>
        <w:t>Төңірдің бұл аянын айтам саған,</w:t>
        <w:br/>
        <w:t>Алдыңда қарыздар боп қалмайын деп.</w:t>
        <w:br/>
        <w:t>Дүние мұнша неткен көркем едің?!</w:t>
        <w:br/>
        <w:t>Бәрің де қойнымда өсіп. өрген едің.</w:t>
        <w:br/>
        <w:t>138</w:t>
        <w:br/>
        <w:t>ү</w:t>
        <w:br/>
        <w:t>БЕКЕТ АТА КҮМБЕЗІ</w:t>
        <w:br/>
        <w:t>Биік қара шаңырағы ақ шашты басын сал сүйеп, жиексіз</w:t>
        <w:br/>
        <w:t>жатқан сазылып, көгілдір көк әлемге.</w:t>
        <w:br/>
        <w:t>Бекет Атя күмбезі көп жылдардың төсінен мойнын созған</w:t>
        <w:br/>
        <w:t>туйедей сұранып түр өлеңге.</w:t>
        <w:br/>
        <w:t>Қаптаған қыруар құмырсқалардай, адамдар легі таусылар</w:t>
        <w:br/>
        <w:t>емес жалғясар, сірә. мәңгілік,</w:t>
        <w:br/>
        <w:t>Бөрі де соның шапағат тілеп, жүректен келсе сәлемге!</w:t>
        <w:br/>
        <w:t>Нағыз тазл шындықтар жеңеді екен ғай әрдайым, қаншама</w:t>
        <w:br/>
        <w:t>жылдар көмілсін, әділдік болса түбінде,</w:t>
        <w:br/>
        <w:t>Мына күмбезің осы даланың шын ұлылығын паш етер,</w:t>
        <w:br/>
        <w:t>қалдырған елге қазына толы жүгің бе?!</w:t>
        <w:br/>
        <w:t>Көп көсемдердің ескерткіштерін тасталқан етіп жоқ қылып</w:t>
        <w:br/>
        <w:t>жатқан аласапыран дәуірде,</w:t>
        <w:br/>
        <w:t>Атаға деген ел махаббаты қайта өршіп кетті бүгінде!</w:t>
        <w:br/>
        <w:t>Құнарлы жерде көгерген дәні ме ең, Ата, халқыңның үлгі</w:t>
        <w:br/>
        <w:t>болар әрі ісі қуат алған Күн, Айдан?!</w:t>
        <w:br/>
        <w:t>Пайда тапқан ақыры мазалап отты сезімі, бұзуға өмір</w:t>
        <w:br/>
        <w:t>құрсауын жөңкіле көшкен сең ойдан!</w:t>
        <w:br/>
        <w:t>Алпыс үш жыл жасаған шаңырағын қия алмай, ақылын</w:t>
        <w:br/>
        <w:t>өрге жүздіріп, табиғаттан тапқан үйлесім,</w:t>
      </w:r>
    </w:p>
    <w:p>
      <w:r>
        <w:t>Бекет Ата күмбезі тау киіз үй кәдімгі керегесін кең жайған!</w:t>
        <w:br/>
        <w:t>Әулие қарттар сен сынды көркі болған ғой, қашанда осынау</w:t>
        <w:br/>
        <w:t>біздің ғажайып көсілген дарқан даланың,</w:t>
        <w:br/>
        <w:t>Үйінде тыныш жата алмай, желбегей шапан жамылып ба-</w:t>
        <w:br/>
        <w:t>зарлап кеткен аласқа жолдарын күткен баланың.</w:t>
        <w:br/>
        <w:t>Қолыня қайнар-құмнын ұстап төгілген суын байқамай, жол-</w:t>
        <w:br/>
        <w:t>шы іздеп тұрған көз жетпес шексіз қиырдан,</w:t>
        <w:br/>
        <w:t>Күмбезіңді, Ата, алыстан түргеліп тұрған бір кезге өзің бе</w:t>
        <w:br/>
        <w:t>деп те қаламын?!</w:t>
        <w:br/>
        <w:t>Күллі ғалам көгінен кірпік қақпай қараған. дүниені айна-</w:t>
        <w:br/>
        <w:t>лып тұр үстіндегі Күн көзі,</w:t>
        <w:br/>
        <w:t>Шатырлаған найзағай, саптырлаған жел-дауыл ашуланған</w:t>
        <w:br/>
        <w:t>кездегі бугінгі айтар үн сөзі.</w:t>
        <w:br/>
        <w:t>Бүкіл қазақ даласын қарауылдай күзнткен ізде туыс-</w:t>
        <w:br/>
        <w:t>бауырыңды, сүйе жерге құласа,</w:t>
        <w:br/>
        <w:t>Жарқырай бер әйтеуір, Шопан Ата күмбезі,Бекет Ата</w:t>
        <w:br/>
        <w:t>күмбезі!</w:t>
        <w:br/>
        <w:t>Бірақ бір ұл сол тәртіпті бұзыпты,</w:t>
        <w:br/>
        <w:t>Ата-анамен байланысты үзіпті.</w:t>
        <w:br/>
        <w:t>Озамын деп Асаны алсам бәрінен,</w:t>
        <w:br/>
        <w:t>Арам ойдың кемесінде жүзіпті.</w:t>
        <w:br/>
        <w:t>Сөйтіп бұл ұл өмір-көлде тасыпты,</w:t>
        <w:br/>
        <w:t>Шын қулықпен түлкілікке басыпты.</w:t>
        <w:br/>
        <w:t>Ұлықсатсыз Момын ұлдан өктем боп,</w:t>
        <w:br/>
        <w:t>Қызғанышпен Асаны алып қашыпты...</w:t>
        <w:br/>
        <w:t>Әкесіне, өлі аруаққа тас ұрып,</w:t>
        <w:br/>
        <w:t>Түк сездірмей жүрген айла асырып.</w:t>
        <w:br/>
        <w:t>Үйіндегі сандығына Асаны,</w:t>
        <w:br/>
        <w:t>Өз қолымен құлыптаған жасырып.</w:t>
        <w:br/>
        <w:t>Астындағы жүйрік горы сылаңдап,</w:t>
        <w:br/>
        <w:t>Бүгін ерек көңіл күймен сыр аңдап,</w:t>
        <w:br/>
        <w:t>Бірде Момын келе жатса алдынан,</w:t>
        <w:br/>
        <w:t>Қызыл түлкі жол бермепті бұлаңдап...</w:t>
        <w:br/>
        <w:t>Бүкіл ел боп іздеу салған бүлінген,</w:t>
        <w:br/>
        <w:t>Хабар болмай Асадан жүрт түңілген.</w:t>
        <w:br/>
        <w:t>Түлкі кірген інді Момын қараса,</w:t>
        <w:br/>
        <w:t>Өз қолында өз Асасы ілінген!...</w:t>
        <w:br/>
        <w:t>Ат үстінде маң далада тұрып кең,</w:t>
        <w:br/>
        <w:t>Құлағыңды тосшы қырға түріп сен.</w:t>
        <w:br/>
        <w:t>Айтыса да, тартысса да ал, бірақ,</w:t>
        <w:br/>
        <w:t>Дос болыпты қазақ, өзбек, түрікпен.</w:t>
        <w:br/>
        <w:t>Әр мықтыға жүгінгенше әлемде,</w:t>
        <w:br/>
        <w:t>Кемісіңді өз атаңнан ал емдеп.</w:t>
        <w:br/>
        <w:t>Карші-қолаң барша адаммен дос бол деп,</w:t>
        <w:br/>
        <w:t>Бекет соны кеткен толық дәлелдеп.</w:t>
      </w:r>
    </w:p>
    <w:p>
      <w:r>
        <w:t>Қоқыстардан тарих сыр аршысың,</w:t>
        <w:br/>
        <w:t>Оқшауланып тұрған жоқ па нар мүсін 1?</w:t>
        <w:br/>
        <w:t>Байқа уақыт саяқасының алшысын,</w:t>
        <w:br/>
        <w:t>Бекет-нағыз шын достықтың жаршысы?!</w:t>
        <w:br/>
        <w:t>Бұл не деген ғажап әлем мәссаған,</w:t>
        <w:br/>
        <w:t>Қайтсем екен көңілімді босаған?!</w:t>
        <w:br/>
        <w:t>Сосын шағын қонақ үйге тоқтадық,</w:t>
        <w:br/>
        <w:t>Бүкіл халық жарлықсыз-ақ жасаған.</w:t>
        <w:br/>
        <w:t>Халық-өзен мұнда судай ағылар,</w:t>
        <w:br/>
        <w:t>Бір көрген жан мың келсе де сағынар.</w:t>
        <w:br/>
        <w:t>156</w:t>
        <w:br/>
        <w:t>Бұл- қоналқа.</w:t>
        <w:br/>
        <w:t>Түздің мейманханасы,</w:t>
        <w:br/>
        <w:t>Қазағымның кең пейілі танылар.</w:t>
        <w:br/>
        <w:t>Дала үйі - салқын самал тынысым,</w:t>
        <w:br/>
        <w:t>Ақтарылған кең дастарқан ырысым.</w:t>
        <w:br/>
        <w:t>Жомарт. дарқан, ізгі ниет халқымды,</w:t>
        <w:br/>
        <w:t>Күллі алемге мақтан етер бір ісім!</w:t>
        <w:br/>
        <w:t>Үлгісі мол дәстүрлерді корғаймыз,</w:t>
        <w:br/>
        <w:t>Абыз болып халық мұңын толғаймыз.</w:t>
        <w:br/>
        <w:t>Қонақ үйді жақсарту Ел ниетін,</w:t>
        <w:br/>
        <w:t>Бұдан әрі кеңейтуді қолдаймыз!</w:t>
        <w:br/>
        <w:t>Құлама шың тауың, Атя, дін аман,</w:t>
        <w:br/>
        <w:t>Сенесіз бе, сенбейсіз бе мынаған?!</w:t>
        <w:br/>
        <w:t>Әулиені жоқ етем деп жұлқынған,</w:t>
        <w:br/>
        <w:t>Талайлардың машинасы құлаған...</w:t>
        <w:br/>
        <w:t>Төмен түсіп келеміз бе ақырын,</w:t>
        <w:br/>
        <w:t>Адымыңды абайлап бас, ақырын.</w:t>
        <w:br/>
        <w:t>Таба алмайсың әр Атаның күмбезін,</w:t>
        <w:br/>
        <w:t>Қанша жүйрік тазы балсын ақылың?</w:t>
        <w:br/>
        <w:t>Қандай көркем ақ бұлтты аспаны,</w:t>
        <w:br/>
        <w:t>Бұлқып ақты жүрегімнің жас қаны.</w:t>
        <w:br/>
        <w:t>Сәл төмендеп қарап едім «Сақтан!» деп</w:t>
        <w:br/>
        <w:t>Үйедей тастар тұр төбемнен басқалы.</w:t>
        <w:br/>
        <w:t>Ұрпақтарың келіпті деп алыстан,</w:t>
        <w:br/>
        <w:t>Алдымыздан қобыз тартып жарысқан.</w:t>
        <w:br/>
        <w:t>Басын шұлғып қол шапвттап жатырған,</w:t>
        <w:br/>
        <w:t>Бір кез шықтық қалың әскер-қамыстан.</w:t>
        <w:br/>
        <w:t>Қайгы-уайым еске түсіп қайдағы.</w:t>
        <w:br/>
        <w:t>Іріп кетті жақсы ойымның қаймағы.</w:t>
        <w:br/>
        <w:t>Мені қатты толғандырды,бауырлар,</w:t>
        <w:br/>
        <w:t>Көз жұмғалы жатқан Ата қайнары...</w:t>
        <w:br/>
        <w:t>Көңілсіз пайда болды көргеннен,</w:t>
        <w:br/>
        <w:t>Ата өкпелеп жатқан сынды желкемнен.</w:t>
        <w:br/>
        <w:t>Мен бабамның қайнар көзін ашып ем,</w:t>
        <w:br/>
        <w:t>Жыр-бұлағы саулап кетті кеудемнен...</w:t>
        <w:br/>
        <w:t>Кешір Ата, баланды кеш оралған,</w:t>
        <w:br/>
        <w:t>Бір-ақ шықтық тағдыр қуып Аралдан...</w:t>
        <w:br/>
        <w:t>Малы-жаны аунап-қунап бір кезде,</w:t>
        <w:br/>
        <w:t>Осы бұлақ бүкіл қазақ нәр алған...</w:t>
      </w:r>
    </w:p>
    <w:p>
      <w:r>
        <w:t>159</w:t>
        <w:br/>
        <w:t>Келді кезең жарқарайтын жұлдызың,</w:t>
        <w:br/>
        <w:t>Бақытымыз шығар, сірә, бұл біздің.</w:t>
        <w:br/>
        <w:t>Ата атыңды ардақтаған өнерде,</w:t>
        <w:br/>
        <w:t>Біз оқыған толып жатыр ұл-қызың!</w:t>
        <w:br/>
        <w:t>Орындалды, Ата, көп ой-мұратың,</w:t>
        <w:br/>
        <w:t>Есіміңді ту қып алды жыр, ақын.</w:t>
        <w:br/>
        <w:t>Маңғыстауда ұраны деп адайдың,</w:t>
        <w:br/>
        <w:t>Энциклопедиямда тұратың!</w:t>
        <w:br/>
        <w:t>Жақсыларын мәнгі ұмытпас туған жер,</w:t>
        <w:br/>
        <w:t>Ел есінде тау білімді әр тұлғалы ер.</w:t>
        <w:br/>
        <w:t>Сен жайлы, Ата, алғаш айтқан ғалымдар,</w:t>
        <w:br/>
        <w:t>Әверсман, Алексеен, Дюгамель,</w:t>
        <w:br/>
        <w:t>Ғасырда бір тауар ұлы ол даланың,</w:t>
        <w:br/>
        <w:t>Мақтанышы толғатқан Жер-Ананың.</w:t>
        <w:br/>
        <w:t>Бүкіл батыс Қазақстан тарихында,</w:t>
        <w:br/>
        <w:t>Ықпалы бар адам деген Алланың!</w:t>
        <w:br/>
        <w:t>Жақындатқан еліме алыс ғасырды,</w:t>
        <w:br/>
        <w:t>Аға ұрпаққа мың исең де аз басыңды.</w:t>
        <w:br/>
        <w:t>Күмбезінді суретке түсіріп.</w:t>
        <w:br/>
        <w:t>Малғабардың зерттеді тау-тасыңды!</w:t>
        <w:br/>
        <w:t>Қайда жүрсем сол жырды оқып келем мен,</w:t>
        <w:br/>
        <w:t>Көрінеді сонда елесің, көлеңкең!</w:t>
        <w:br/>
        <w:t>Аңыз етіп есіміңді халыққа,</w:t>
        <w:br/>
        <w:t>Ғафу балаң қойды ескерткіш өлеңнен!</w:t>
        <w:br/>
        <w:t>Сенің даңқың көп ұрпаққа азық кіл,</w:t>
        <w:br/>
        <w:t>Тек ала алсақ шыңыраудан қазып бір.</w:t>
        <w:br/>
        <w:t>Туған жерін әңгіме етсе қай жерде,</w:t>
        <w:br/>
        <w:t>Әбіш балаң хатқа сені жазып жүр.</w:t>
        <w:br/>
        <w:t>Ақсақ жырмен жаулап алған бір ұлтты,</w:t>
        <w:br/>
        <w:t>Әр өлеңі жеке аспан бұлтты,</w:t>
        <w:br/>
        <w:t>Өз жүрегін, Қарақшысын сөйлетіп,</w:t>
        <w:br/>
        <w:t>Фаризашың атыңды сан тірілтті,</w:t>
        <w:br/>
        <w:t>Кеудесінде қара сөзбен , маздап жыр,</w:t>
        <w:br/>
        <w:t>Денсаулығы берсе дағы аздап сыр,</w:t>
        <w:br/>
        <w:t>Есіміңді тебірене еске алып,</w:t>
        <w:br/>
        <w:t>Қабибаллаң өр жерде гәп қозғап жыр.</w:t>
        <w:br/>
        <w:t>Көңіліңнен шығатындай баршаның ,</w:t>
        <w:br/>
        <w:t>Сен жайында ақтарып сөз маржанын.</w:t>
        <w:br/>
        <w:t>Газет, журнал беттеріне атыңды,</w:t>
        <w:br/>
        <w:t>Өшпестей ғып жазып кетті-алу Маршалың !</w:t>
        <w:br/>
        <w:t>Ей, ағайын, таста мәнсіз ұйқыңды,</w:t>
        <w:br/>
        <w:t>Қара, байқа әруақсыа сиқыңды ...</w:t>
        <w:br/>
        <w:t>167</w:t>
        <w:br/>
        <w:t>Соз, Наурыз, қолыңызды баршамызға,</w:t>
        <w:br/>
        <w:t>Әз, Наурыз, Актвауыма аяқ басты.</w:t>
        <w:br/>
        <w:t>Ақындар өлең оқып жар салуда,</w:t>
        <w:br/>
        <w:t>Әншілер мың түрлентіп ән салуда.</w:t>
        <w:br/>
        <w:t>Көргендер тамашаны тамсануда,</w:t>
      </w:r>
    </w:p>
    <w:p>
      <w:r>
        <w:t>Ақтауым: өз Наурызды қарсы алуда.</w:t>
        <w:br/>
        <w:t>Серуенге шақырғандай самал, ақ қыр,</w:t>
        <w:br/>
        <w:t>Жүрегін ғашықтардың жаралап тұр.</w:t>
        <w:br/>
        <w:t>Әр үйдің қағып есік, терезесін,</w:t>
        <w:br/>
        <w:t>Әз, Наурыз, Ақтауымды аралап жүр.</w:t>
        <w:br/>
        <w:t>ҒАРЕКЕМ, ШЫН ЖҮРЕКТЕН</w:t>
        <w:br/>
        <w:t>БЕР, БАТАҢДЫ</w:t>
        <w:br/>
        <w:t>Қош келдіңо, Ғареке, пуылыма,</w:t>
        <w:br/>
        <w:t>Дос көрдім шын басатын бауырына.</w:t>
        <w:br/>
        <w:t>Жаныңның ашшы еліңе құпиясын,</w:t>
        <w:br/>
        <w:t>Әніңнің салып құйын-дауылына.</w:t>
        <w:br/>
        <w:t>Қолыма бақыт қүс па ен қонып тұрған,</w:t>
        <w:br/>
        <w:t>Жолыңа кетсем бе екен болып құрбан.</w:t>
        <w:br/>
        <w:t>Мырза күн төбемізден қол сокандай,</w:t>
        <w:br/>
        <w:t>Ырзамын тағдырыма жолықтырған.</w:t>
        <w:br/>
        <w:t>Екпіні тауды бұзар сең келгенде,</w:t>
        <w:br/>
        <w:t>Көп күні несер төккен сел келгенде.</w:t>
        <w:br/>
        <w:t>Дала кең Алвтвумен бір көшкендей,</w:t>
        <w:br/>
        <w:t>Ғарекем Алматыдан сен келгенде.</w:t>
        <w:br/>
        <w:t>Күйдемін өлі есімді жия алмаған,</w:t>
        <w:br/>
        <w:t>Үйдемін қасымда арман жиі алдаған.</w:t>
        <w:br/>
        <w:t>Созып күн мяган қолын ұсынғандай,</w:t>
        <w:br/>
        <w:t>Кезіктім адамыма қиялдаған.</w:t>
        <w:br/>
        <w:t>Ән-жырда жеке біткен тусың маған,</w:t>
        <w:br/>
        <w:t>Сом тұлға көз алдымда тұрсың данам.</w:t>
        <w:br/>
        <w:t>Заңғар жан Атырау - жыр бап шалқып жатқан,</w:t>
        <w:br/>
        <w:t>Шалқардан талай естіп сусындаған.</w:t>
        <w:br/>
        <w:t>Ашайын болса арада жақындығым,</w:t>
        <w:br/>
        <w:t>Басайын сөз - тұлпарға тақымды мың.</w:t>
        <w:br/>
        <w:t>520)</w:t>
        <w:br/>
        <w:t>Басыңа бір түнеді тілдесіп.</w:t>
        <w:br/>
        <w:t>Ал Шәмілің есіміңді күй қылды!</w:t>
        <w:br/>
        <w:t>Ата жайлы көп білмейтін жете кең,</w:t>
        <w:br/>
        <w:t>Мүмкін, достар қалып қойды неше мен.</w:t>
        <w:br/>
        <w:t>Маңғыстаудан ескен жаңа самала,</w:t>
        <w:br/>
        <w:t>Есіміңді мақтана айтты Өтеген.</w:t>
        <w:br/>
        <w:t>Астындағы жыр- тұлпарын сабалап.</w:t>
        <w:br/>
        <w:t>Есіміңді жұртпен сырттай бағалап.</w:t>
        <w:br/>
        <w:t>Ата сені еске салар кей-кейде,</w:t>
        <w:br/>
        <w:t>Есенғали Бейнеу барса жағалап...</w:t>
        <w:br/>
        <w:t>Жатыр сонда бар алаштын өмірі,</w:t>
        <w:br/>
        <w:t>Әсем жырды оқы толар көңілің.</w:t>
      </w:r>
    </w:p>
    <w:p>
      <w:r>
        <w:t>Бекет Ата рухына сиынып,</w:t>
        <w:br/>
        <w:t>Ұрпақ үнін жеткізді елге Темірің!</w:t>
        <w:br/>
        <w:t>Мен де міндім жыр-жорғасын қамшылай,</w:t>
        <w:br/>
        <w:t>Есіміңді мың қайталап жыршыдай!</w:t>
        <w:br/>
        <w:t>Әлі де білем көңіл тоймайды,</w:t>
        <w:br/>
        <w:t>Мұның бәрі жыр-мұхитка тамшыдай!</w:t>
        <w:br/>
        <w:t>Мен шакіртпін Төлегенге, Абайға,</w:t>
        <w:br/>
        <w:t>Қашағанға, Фариладай апайға.</w:t>
        <w:br/>
        <w:t>Махамбет, Қасым көкіремнен атойла,</w:t>
        <w:br/>
        <w:t>Жұмекен, Мұхтар шақырып тұр соны ойға!</w:t>
        <w:br/>
        <w:t>Өз атымды мен де бүгін кіргіздім,</w:t>
        <w:br/>
        <w:t>Өлең дейтін көркем - алтын сарайға.</w:t>
        <w:br/>
        <w:t>Оны уақыт ертең өзі салмақтар,</w:t>
        <w:br/>
        <w:t>Бір керекке жарымай ма, жарай ма?!</w:t>
        <w:br/>
        <w:t>Бар білгеннін ел-жұртына ақтарды,</w:t>
        <w:br/>
        <w:t>Риза бол, балаңа, Ата, қалайда!</w:t>
        <w:br/>
        <w:t>АНАШЫМ - АЗУ ТІСІМ</w:t>
        <w:br/>
        <w:t>ТҮСІП ҚАЛҒАН...</w:t>
        <w:br/>
        <w:t>Ұшырып басымыздан бақыт құсты,</w:t>
        <w:br/>
        <w:t>Істеді өз дегенін уақыт күшті.</w:t>
        <w:br/>
        <w:t>Баршаға ерекше нұр шашқан көктен,</w:t>
        <w:br/>
        <w:t>Біреуі қос жұлдызың яғып түсті...</w:t>
        <w:br/>
        <w:t>Жас төгіп теңіз,көлім тулап қалды.</w:t>
        <w:br/>
        <w:t>Ізінде сан толқыны шулап қалды...</w:t>
        <w:br/>
        <w:t>Көк жасыл көктем болып шулап тұрған.</w:t>
        <w:br/>
        <w:t>Біреуі қос Шынардың қулап қалды...</w:t>
        <w:br/>
        <w:t>5)</w:t>
        <w:br/>
        <w:t>Суық сөз бар өлкені аралады,</w:t>
        <w:br/>
        <w:t>Келіне ол енді қашан оралады?!</w:t>
        <w:br/>
        <w:t>Тілеуін қанша адамның кесіп каза,</w:t>
        <w:br/>
        <w:t>Біреуін қос аққудың жаралады...</w:t>
        <w:br/>
        <w:t>Жел бауы үзіліп бір үзік қалды,</w:t>
        <w:br/>
        <w:t>Киілмей қанша көйлек,ішік қалды.</w:t>
        <w:br/>
        <w:t>Анашым - түсімде өмір кемісінен,</w:t>
        <w:br/>
        <w:t>Босаған лау тістей түсіп қалды...</w:t>
        <w:br/>
        <w:t>Бар жаным алқымыма тығылғандай,</w:t>
        <w:br/>
        <w:t>Өлім - оқ,аңдыған жау сұғынындай.</w:t>
        <w:br/>
        <w:t>Үлегі жұп нарымның жалғыз қалып,</w:t>
        <w:br/>
        <w:t>Біреуі аруананың жығылғандай...</w:t>
        <w:br/>
        <w:t>Құлағын аса сөзге жер тіккендей,</w:t>
        <w:br/>
        <w:t>Бұлағым - жоқтау айтып ентіккендей.</w:t>
        <w:br/>
        <w:t>Жорғалап келе түсті құлап түсті-ау,</w:t>
        <w:br/>
        <w:t>Біреуі қос тұлпардың мертіккендей.</w:t>
        <w:br/>
        <w:t>Сұм ажал есік ашып батыр жандай,</w:t>
        <w:br/>
        <w:t>Оқиға болып тұр ғой аһ ұрғандай...</w:t>
      </w:r>
    </w:p>
    <w:p>
      <w:r>
        <w:t>Кешегі қос арнаның суға толған,</w:t>
        <w:br/>
        <w:t>Бірінің бос тығыны атылғандай!</w:t>
        <w:br/>
        <w:t>Мөп-мөлдір кең өзенім ақпай қалды,</w:t>
        <w:br/>
        <w:t>Жанары кірпігін бір қақпай қалды.</w:t>
        <w:br/>
        <w:t>Тіреуі болған жерде көп адамның,</w:t>
        <w:br/>
        <w:t>Біреуі қас жүректің соқпай қалды...</w:t>
        <w:br/>
        <w:t>12.04.1999ж</w:t>
        <w:br/>
        <w:t>ӚЗ, НАУРЫЗ</w:t>
        <w:br/>
        <w:t>АҚТАУЫМДЫ АРАЛАП ЖҮР</w:t>
        <w:br/>
        <w:t>Көк шықты. Наурыз келді Ақтауыма,</w:t>
        <w:br/>
        <w:t>Көктемді тіл жетпей тұр мақтауыма.</w:t>
        <w:br/>
        <w:t>Жаңарған табиғаттың көрінісін,</w:t>
        <w:br/>
        <w:t>Болады тек жүректе сақтауыңа.</w:t>
        <w:br/>
        <w:t>Сәнденген терек-ару бояп қасты,</w:t>
        <w:br/>
        <w:t>Жүректі алуан сезім, ой ап қашты.</w:t>
        <w:br/>
        <w:t>154</w:t>
        <w:br/>
        <w:t>Бұған, достар сүйін, мейлі сүйінбе,</w:t>
        <w:br/>
        <w:t>Жылдар таптап сәл ескірген күйінде.</w:t>
        <w:br/>
        <w:t>Кең бөлмеде ілдірулі түр Аса,</w:t>
        <w:br/>
        <w:t>Бір баласы - Аяпберген үйінде!</w:t>
        <w:br/>
        <w:t>Сан жолыққан ааулы қыс, көктемнен,</w:t>
        <w:br/>
        <w:t>Көп жаз, күзді қанжығаға бөктерген.</w:t>
        <w:br/>
        <w:t>Қасиетті бұл Асасы Атаның,</w:t>
        <w:br/>
        <w:t>Өз басынан түрлі оқиға өткерген...</w:t>
        <w:br/>
        <w:t>- «Кең, кең бөлме неге ол үй ат-көлікті,</w:t>
        <w:br/>
        <w:t>Бұл асаны оларға кім беріпті?!</w:t>
        <w:br/>
        <w:t>Жоғарғыға арыз түсіп жазғыштан,</w:t>
        <w:br/>
        <w:t>Ойда жоқта тексеруші келіпті.</w:t>
        <w:br/>
        <w:t>Деп қалыпты әжем сонда «Хақ, бабам,</w:t>
        <w:br/>
        <w:t>Біздің үйде артық нәрсе жоқ, балам!».</w:t>
        <w:br/>
        <w:t>Барлық жерді күндіз-түні тінтісе де,</w:t>
        <w:br/>
        <w:t>Іздеушілер ал, Асаны таппаған.</w:t>
        <w:br/>
        <w:t>Қызыл жаға мың қарасын көп болып,</w:t>
        <w:br/>
        <w:t>Ата аруағы таптырмаған сеп болып.</w:t>
        <w:br/>
        <w:t>Төрде ілулі тұрған жерден о, ғажап,</w:t>
        <w:br/>
        <w:t>Өз-өзінен кеткен Аса жоқ болып...</w:t>
        <w:br/>
        <w:t>Олар шыға әжем: « Уа, әруақ, пірім» деп,</w:t>
        <w:br/>
        <w:t>Үйге кірсе аяқ-қолы дірілдеп.</w:t>
        <w:br/>
        <w:t>Ілулі тұр сол күйінде баяғы</w:t>
        <w:br/>
        <w:t>Өз орнында киелі Аса күлімдеп...</w:t>
        <w:br/>
        <w:t>Ол күн шын той, жорғалаған ан қырдан,</w:t>
        <w:br/>
        <w:t>Тайқазанға жас марқа етін салдырған.</w:t>
        <w:br/>
        <w:t>Барша адамның көзінше әке Асаны,</w:t>
        <w:br/>
        <w:t>Тек бір ұлға аманвт қып қалдырған.</w:t>
      </w:r>
    </w:p>
    <w:p>
      <w:r>
        <w:t>Дәуір. ұрпақ өтіп жатыр алмасып,</w:t>
        <w:br/>
        <w:t>Өмір-өзен қашқан ұл-қыз қолдасып.</w:t>
        <w:br/>
        <w:t>Киелі Аса қолдан қолға өткенде,</w:t>
        <w:br/>
        <w:t>Осы дәстүр келеді өлі жалғасып.</w:t>
        <w:br/>
        <w:t>165</w:t>
        <w:br/>
        <w:t>Ойсыздарды ойлы бол деп қамшылар,</w:t>
        <w:br/>
        <w:t>Моншақ көзде мың-сан жұмбақ бар шығар?!</w:t>
        <w:br/>
        <w:t>Мынау бұлак мәңгі вмірді ұлылап,</w:t>
        <w:br/>
        <w:t>Таудан құлап күй шертіп тұр тамшылар!</w:t>
        <w:br/>
        <w:t>Аяулыңмен мәңгі осында қалшы, інім,</w:t>
        <w:br/>
        <w:t>Махаббатқа алсын дала жаршы ғып.</w:t>
        <w:br/>
        <w:t>Сөз жасыниың сырына әбден қандырсын,</w:t>
        <w:br/>
        <w:t>Көз жасының Қарашығы-Тамшалы!</w:t>
        <w:br/>
        <w:t>Тамшылардан тәж киген аршалы сай,</w:t>
        <w:br/>
        <w:t>Ғашық қылып өзіне баршаны ұдай</w:t>
        <w:br/>
        <w:t>Бабам қойған атынан айналайын,</w:t>
        <w:br/>
        <w:t>Мәңгі кетпес жадымнан, Тамшалым-ай!</w:t>
        <w:br/>
        <w:t>МҰҚАНБЕТИЯР</w:t>
        <w:br/>
        <w:t>МАҚУОВ</w:t>
        <w:br/>
        <w:t>(1946-1987)</w:t>
        <w:br/>
        <w:t>163</w:t>
        <w:br/>
        <w:t>Жақсы атың әулие - халық аузында,</w:t>
        <w:br/>
        <w:t>Мақсатым - әншілігің, ақындығың.</w:t>
        <w:br/>
        <w:t>Ескеріп Пір Бекеттей ер атамды,</w:t>
        <w:br/>
        <w:t>Тексеріп оңды-солды көр ботаңды.</w:t>
        <w:br/>
        <w:t>Дара кен - ән мен жырда қазынам ең,</w:t>
        <w:br/>
        <w:t>Ғарекем шын жүректен бер батаңды.</w:t>
        <w:br/>
        <w:t>Пешенеге жазылған бао бастан,</w:t>
        <w:br/>
        <w:t>Көшіп жүру аясында көк аспан.</w:t>
        <w:br/>
        <w:t>Өз төрінде ұшырған қуғынға,</w:t>
        <w:br/>
        <w:t>Көш келеді талай-талай дөң асқан.</w:t>
        <w:br/>
        <w:t>Хабар білсін әлем қазақ тойынан,</w:t>
        <w:br/>
        <w:t>Тас төбемде шырқар күн мен айым ән.</w:t>
        <w:br/>
        <w:t>Кап жылдан соң қайта оралған қаздардай,</w:t>
        <w:br/>
        <w:t>Көш келеді жаханның қыр-ойынан.</w:t>
        <w:br/>
        <w:t>Айнымаған ескі салты-ғұрпынан,</w:t>
        <w:br/>
        <w:t>Келешекте үміті мол ұлтынан</w:t>
        <w:br/>
        <w:t>Ағайындар, көрісіңдер құшақтап,</w:t>
        <w:br/>
        <w:t>Көш келеді барлық ұлттың жұртынан.</w:t>
        <w:br/>
        <w:t>Оралымя көз алартқан қазақтар,</w:t>
        <w:br/>
        <w:t>Салмақтасын біздер көрген азапты әр.</w:t>
      </w:r>
    </w:p>
    <w:p>
      <w:r>
        <w:t>Көкірегін сағынышқа толтырып,</w:t>
        <w:br/>
        <w:t>Көш келеді, құшағыңды аш, қазақтар!</w:t>
        <w:br/>
        <w:t>АДАЙ</w:t>
        <w:br/>
        <w:t>Бір-бір адам маған анау қияқтар,</w:t>
        <w:br/>
        <w:t>Тай-тәй басқан бөбектердей сияқты ар.</w:t>
        <w:br/>
        <w:t>Адай, адай, міне нағыз қазақ! - деп</w:t>
        <w:br/>
        <w:t>Батырлықты жырлар күйші тұяқтар!</w:t>
        <w:br/>
        <w:t>Адуынды Қашаған жыр-өлеңде,</w:t>
        <w:br/>
        <w:t>Асқақтығын асау мінез дәлелдер.</w:t>
        <w:br/>
        <w:t>Алай, адай отты қазақ кәдімгі,</w:t>
        <w:br/>
        <w:t>Танытатын ел-жұртымды әлемге!</w:t>
        <w:br/>
        <w:t>164</w:t>
        <w:br/>
        <w:t>ТҮПҚАРАҒАН</w:t>
        <w:br/>
        <w:t>Түпқараған!</w:t>
        <w:br/>
        <w:t>Жаратқан туған жер ғып хақ тағадлам.</w:t>
        <w:br/>
        <w:t>«Ер туған жерінде» деп бабам айтқан.</w:t>
        <w:br/>
        <w:t>Қалай мен басқа жерден бақ таба алам?!</w:t>
        <w:br/>
        <w:t>Түпқараған!</w:t>
        <w:br/>
        <w:t>Сен десе жүрек соққан жүп барабан.</w:t>
        <w:br/>
        <w:t>Ардагер мұнда қанша қарттарым бар,</w:t>
        <w:br/>
        <w:t>Майданнан аман келген оқ бораған.</w:t>
        <w:br/>
        <w:t>Түпқараған!</w:t>
        <w:br/>
        <w:t>Бұл сөзді қоштар әке, құптар анам.</w:t>
        <w:br/>
        <w:t>Ісі де, түр-түсі де айнымаған,</w:t>
        <w:br/>
        <w:t>Өзімнің бауырымдай тіпті әр адам.</w:t>
        <w:br/>
        <w:t>Түпқараған!</w:t>
        <w:br/>
        <w:t>Әр тасы жыр-дауылдай от қамаған</w:t>
        <w:br/>
        <w:t>Атақты Мұрын жырғу бір тұяғы,</w:t>
        <w:br/>
        <w:t>Бұлбұлдар жезтаңдайлы өтті арадан...</w:t>
        <w:br/>
        <w:t>Түпқараған!</w:t>
        <w:br/>
        <w:t>Өзіңдей кенді өлкеме мақтана алам.</w:t>
        <w:br/>
        <w:t>Түсінем кара маржан пәк жаныңды,</w:t>
        <w:br/>
        <w:t>Ісімен айқындалар ақ, қара адам.</w:t>
        <w:br/>
        <w:t>Түпқараған!</w:t>
        <w:br/>
        <w:t>Аспанға мұнарасы тік қараған.</w:t>
        <w:br/>
        <w:t>Көзіме бұрғышыдай әр биігің,</w:t>
        <w:br/>
        <w:t>Төсіне туған жердің нық қадаған.</w:t>
        <w:br/>
        <w:t>Түпқараған!</w:t>
        <w:br/>
        <w:t>Жарылған мықты әкеден, мықты анадан</w:t>
        <w:br/>
        <w:t>Алшекеңдей шежіре тақтақ адам.</w:t>
        <w:br/>
        <w:t>Жүйріктер елден ерек шықты арадан.</w:t>
        <w:br/>
        <w:t>Тұпқараған!</w:t>
        <w:br/>
        <w:t>Көркіне қызығумен жат қараған.</w:t>
      </w:r>
    </w:p>
    <w:p>
      <w:r>
        <w:t>Сол ыстық құшяғыңнан кетсем болды,</w:t>
        <w:br/>
        <w:t>Сен менің сағынышым хатқа ораған.</w:t>
        <w:br/>
        <w:t>ТАМШАЛЫМ - АҢСАРЫМ</w:t>
        <w:br/>
        <w:t>Әсемдікті жыр етіп тұр таң шығы,</w:t>
        <w:br/>
        <w:t>Әнші қылып жібергендей баршаны.</w:t>
        <w:br/>
        <w:t>Қанақ бол деп қол бұлғап тұр әр шыңы.</w:t>
        <w:br/>
        <w:t>Маңғыстаудың ғажап тауы - Тамшалы.</w:t>
        <w:br/>
        <w:t>Пп”</w:t>
        <w:br/>
        <w:t>САҒЫНЫШ</w:t>
        <w:br/>
        <w:t>Сырымды өзіңе сақтадым,</w:t>
        <w:br/>
        <w:t>Сен болып шертеді бақтағы үн.</w:t>
        <w:br/>
        <w:t>Жүректе сарғайған сағыныш,</w:t>
        <w:br/>
        <w:t>Арманның қарсы алған ақ таңын.</w:t>
        <w:br/>
        <w:t>Арманды ән қылып айталық,</w:t>
        <w:br/>
        <w:t>Саулетай гүл теріп қайталық.</w:t>
        <w:br/>
        <w:t>Айналып келмейді жас дәурен,</w:t>
        <w:br/>
        <w:t>Қырда ескен қас гүлдей жайқалып.</w:t>
        <w:br/>
        <w:t>Есімде кездерің жайдары,</w:t>
        <w:br/>
        <w:t>Бақыттың шырқалар майда әні.</w:t>
        <w:br/>
        <w:t>Өзіңмен кездескен кезімдей,</w:t>
        <w:br/>
        <w:t>Төбеден аумапты ай даалі.</w:t>
        <w:br/>
        <w:t>Жүгекке беймезгіл от салып,</w:t>
        <w:br/>
        <w:t>Аққулар барады топталып.</w:t>
        <w:br/>
        <w:t>Ілесіп кетсем бе сен жаққа,</w:t>
        <w:br/>
        <w:t>Қызғалдақ қырларды бетке алып.</w:t>
        <w:br/>
        <w:t>Сен жаным-</w:t>
        <w:br/>
        <w:t>Махаббат аймағы.</w:t>
        <w:br/>
        <w:t>Қайдасын, қайдасың,</w:t>
        <w:br/>
        <w:t>Жанымның қаймағы.</w:t>
        <w:br/>
        <w:t>03. 01. 1974.</w:t>
        <w:br/>
        <w:t>ОЙЛАУМЕН СЕНІ...</w:t>
        <w:br/>
        <w:t>Бал жүректерді тебіренте алар кезім бе,</w:t>
        <w:br/>
        <w:t>Ақ дауыл сынды жырменен.</w:t>
        <w:br/>
        <w:t>Бір нәзік сәуле ұялап қалды сезімде,</w:t>
        <w:br/>
        <w:t>Сен жақтан алып бір белең.</w:t>
        <w:br/>
        <w:t>Мөлдіреп тұрған жанардан шуақ іздесем,</w:t>
        <w:br/>
        <w:t>Болмаса алде ақ нұрдан.</w:t>
        <w:br/>
        <w:t>Әйтеуір сенен сағынышымды үзбес ем,</w:t>
        <w:br/>
        <w:t>Кеудемде өн бой жаңғырған.</w:t>
        <w:br/>
        <w:t>Әлде бір тың ой жатқандай менің топталып,</w:t>
        <w:br/>
        <w:t>Кішкене мына кеудемде.</w:t>
      </w:r>
    </w:p>
    <w:p>
      <w:r>
        <w:t>Құмарлық па екен, отті кездерім от жанып,</w:t>
        <w:br/>
        <w:t>«Сағындым сені»,“ деумен де.</w:t>
        <w:br/>
        <w:t>Ойлаумен сені қимас күндерім, батты айым,</w:t>
        <w:br/>
        <w:t>Оралмайтындұғын ұқтырып.</w:t>
        <w:br/>
        <w:t>Сұлулық сырын паш етті маған ақ қайың,</w:t>
        <w:br/>
        <w:t>Сыңсыған бақта тік тұрып.</w:t>
        <w:br/>
        <w:t>Әз бабалардың арманы сынды аңсаған,</w:t>
        <w:br/>
        <w:t>Келешек нұрлы келбетіңе де тамсанам.</w:t>
        <w:br/>
        <w:t>«Құс жолы кенет жерге түскен бе» - деп қалам,</w:t>
        <w:br/>
        <w:t>Мұнаралардың түнгі отын көріп самсаған.</w:t>
        <w:br/>
        <w:t>«АЙНА БҰЛАҚ»</w:t>
        <w:br/>
        <w:t>Сарқырай аққан кектемде,</w:t>
        <w:br/>
        <w:t>Басталдың қандай бұлақтан.</w:t>
        <w:br/>
        <w:t>Жаныңнан талай өткенде,</w:t>
        <w:br/>
        <w:t>Лебізіңді ұнатқам.</w:t>
        <w:br/>
        <w:t>«Айна бұлақ» дегенге,</w:t>
        <w:br/>
        <w:t>Айдыны шалқар көл десем.</w:t>
        <w:br/>
        <w:t>Немесе теңеп өзенге,</w:t>
        <w:br/>
        <w:t>Өзіңе келем шөлдесем.</w:t>
        <w:br/>
        <w:t>Өзіңе келіп сан адам,</w:t>
        <w:br/>
        <w:t>Шақырады екен жыр шабыт.</w:t>
        <w:br/>
        <w:t>Сонда ғой деймін санадан,</w:t>
        <w:br/>
        <w:t>Жақсы өлеңдер тұрса ағып.</w:t>
        <w:br/>
        <w:t>Айнадай болып көңілің,</w:t>
        <w:br/>
        <w:t>Отырады екен жарқырап.</w:t>
        <w:br/>
        <w:t>Төменде өзен-өмірің,</w:t>
        <w:br/>
        <w:t>Жатқандай ағып сарқырап.</w:t>
        <w:br/>
        <w:t>шырқаған сынды әншілер,</w:t>
        <w:br/>
        <w:t>Әуендер көкте тұр тұнып.</w:t>
        <w:br/>
        <w:t>Шақырған шабыт Шәмшілер,</w:t>
        <w:br/>
        <w:t>Бұлаққа қарап бұлқынып.</w:t>
        <w:br/>
        <w:t>Айна бүлақ қой қыз нұры,</w:t>
        <w:br/>
        <w:t>Ж-алт етсе көңіл бұрғаны.</w:t>
        <w:br/>
        <w:t>Сыңсыған бақтар сыбдыры,</w:t>
        <w:br/>
        <w:t>Бейне Әбділда ырғағы.</w:t>
        <w:br/>
        <w:t>Өзіңе келіп сан адам,</w:t>
        <w:br/>
        <w:t>Шикырвды екен жыр шабыт.</w:t>
        <w:br/>
        <w:t>Дегенмен жақсы-ақ санадан,</w:t>
        <w:br/>
        <w:t>Жақсы өлеңдер тұрса ағып.</w:t>
        <w:br/>
        <w:t>ЕСЕЮ</w:t>
        <w:br/>
        <w:t>Бұрынғыдан жүрегім соға ма өзі қаттырақ,</w:t>
        <w:br/>
        <w:t>Балалықтың қылығы қала қойған жоқ бірақ.</w:t>
        <w:br/>
        <w:t>ІЗІ</w:t>
        <w:br/>
        <w:t>168</w:t>
      </w:r>
    </w:p>
    <w:p>
      <w:r>
        <w:t>ЫРЫМ</w:t>
        <w:br/>
        <w:t>Қайран қазақ,</w:t>
        <w:br/>
        <w:t>Тағдыр барма сен барып ұрынбаған,</w:t>
        <w:br/>
        <w:t>Кездеспеген жай мынпу бұрын маған.</w:t>
        <w:br/>
        <w:t>Әке-шешем баласы тұрмаған соң,</w:t>
        <w:br/>
        <w:t>Мен туғанда жеті рет ырымдаған.</w:t>
        <w:br/>
        <w:t>Бесік қаптап қайыңның қабығынан,</w:t>
        <w:br/>
        <w:t>Енші арнаған құланның қодығынан.</w:t>
        <w:br/>
        <w:t>Өзіме пайғамбардың атын қойып,</w:t>
        <w:br/>
        <w:t>Өткізіпті жеті үйдің жабығынан.</w:t>
        <w:br/>
        <w:t>Жеті жеңгем аластап түйеменен,</w:t>
        <w:br/>
        <w:t>Жеті ашақтың арнына күйелеген.</w:t>
        <w:br/>
        <w:t>«Ешкімде еміреніп сүймесін» &lt; деп,</w:t>
        <w:br/>
        <w:t>Ит аяқпен аластап акиелеген».</w:t>
        <w:br/>
        <w:t>Кезім емес ешкіммен тілдесе алған,</w:t>
        <w:br/>
        <w:t>Көз салмасын деген-ау білмес адам.</w:t>
        <w:br/>
        <w:t>Жеті рет үзеңгіден тағы өткезіп,</w:t>
        <w:br/>
        <w:t>Бесікке күшікпенен бірге салған.</w:t>
        <w:br/>
        <w:t>Сол күшік жеті ай бойы бір бесікте,</w:t>
        <w:br/>
        <w:t>Жатыпты, меніменен бірге өсіпті.</w:t>
        <w:br/>
        <w:t>Келгемде жеті жасқа сол күшікті.</w:t>
        <w:br/>
        <w:t>Жетектеп вкем менің қойға шықты.</w:t>
        <w:br/>
        <w:t>Ит болса да өсірген балап маған,</w:t>
        <w:br/>
        <w:t>Өскенше ешбір итке талатпаған.</w:t>
        <w:br/>
        <w:t>Сол иттің арқасында ешбір қасқыр,</w:t>
        <w:br/>
        <w:t>Бір қойдың да құйрығын қанатпаған.</w:t>
        <w:br/>
        <w:t>Түнекте көрінбейтін ай қара түн.</w:t>
        <w:br/>
        <w:t>Адамдай өзі қойды айналатын.</w:t>
        <w:br/>
        <w:t>Мен жетіге келгенде сол күшікке,</w:t>
        <w:br/>
        <w:t>Қойтөбет -деп қайтадан қойған атын.</w:t>
        <w:br/>
        <w:t>Сол жылы ол қартайған ауызында ақ тіс</w:t>
        <w:br/>
        <w:t>Қалмаған,</w:t>
        <w:br/>
        <w:t>Дейтін вдік: «көмсек тегі».</w:t>
        <w:br/>
        <w:t>Жоқ болды бір күндері тяпа тал түс,</w:t>
        <w:br/>
        <w:t>Ақыры өлімтігін көрсетпеді.</w:t>
        <w:br/>
        <w:t>20, 07. 1973.</w:t>
        <w:br/>
        <w:t>САМОЛЕТТЕ</w:t>
        <w:br/>
        <w:t>Көк аспанда көңіліме қасиетін түйіп мен.</w:t>
        <w:br/>
        <w:t>Келем ұшып, туған жерге қарап бір сөт биіктен.</w:t>
        <w:br/>
        <w:t>Полеозойдың сырын ашып берген біздің дәуірге,</w:t>
        <w:br/>
        <w:t>Мұнаралар болашағым, жер емшегін иіткен.</w:t>
        <w:br/>
        <w:t>Аспанда мынау қиялшыл болып барам ба осы тегі мен,</w:t>
        <w:br/>
        <w:t>Отырмын қазір құмарта қарап туған жерімнің көгінен.</w:t>
        <w:br/>
        <w:t>Мен емес жалғы бәріде солай отырғандардың салонда,</w:t>
        <w:br/>
        <w:t>Оқимын оны қуаныш нұры жылт еткен аркім өңінен.</w:t>
        <w:br/>
        <w:t>169</w:t>
      </w:r>
    </w:p>
    <w:p>
      <w:r>
        <w:t>Тұңғиық ойлар, беймаза сезім, секілді бейне ақ тұман, -</w:t>
        <w:br/>
        <w:t>Қаражамбас пен Қаламқастағы тұңғиық сырлы тасқын ан.</w:t>
        <w:br/>
        <w:t>Әуендерін Карбон, Девон дәуірі,</w:t>
        <w:br/>
        <w:t>Естігендеймін ақ шарбы бұлттар астынан.</w:t>
        <w:br/>
        <w:t>О, туған жер қарағанда зеңгір аспан - биіктен,</w:t>
        <w:br/>
        <w:t>Неткен соншя ыстық едің, неткен сонша сүйікті ең?!</w:t>
        <w:br/>
        <w:t>КАСПИЙ ЖАҒАСЫНДА</w:t>
        <w:br/>
        <w:t>Тулаған толқын төсіңде,</w:t>
        <w:br/>
        <w:t>Мендегі жастық армандай.</w:t>
        <w:br/>
        <w:t>Сан келем, сенің есіңде,</w:t>
        <w:br/>
        <w:t>Ғасырлар сыры қалғандай.</w:t>
        <w:br/>
        <w:t>Өзіңмен ойша сырласам,</w:t>
        <w:br/>
        <w:t>Бейне бір ескі досымдай.</w:t>
        <w:br/>
        <w:t>Жағанда сенің тұрма сан,</w:t>
        <w:br/>
        <w:t>Жүректер толқып осындай.</w:t>
        <w:br/>
        <w:t>Жыр қылып айтар өзгеге,</w:t>
        <w:br/>
        <w:t>Толқындар шерткен күй деймін.</w:t>
        <w:br/>
        <w:t>Бұлаққа, қайнар көзге де,</w:t>
        <w:br/>
        <w:t>«Каспийге барып құй» - деймін.</w:t>
        <w:br/>
        <w:t>Өзенге, көлге тасыған,</w:t>
        <w:br/>
        <w:t>«Арнаңды бері бұр» - деймін.</w:t>
        <w:br/>
        <w:t>Жігіттер айтса ғашық ән,</w:t>
        <w:br/>
        <w:t>«Жағаңа келіп түр» - деймін.</w:t>
        <w:br/>
        <w:t>Мен саған игі тілеумен,</w:t>
        <w:br/>
        <w:t>Ақтарам сырды яғынан.</w:t>
        <w:br/>
        <w:t>Шекіссем кейде біреумен,</w:t>
        <w:br/>
        <w:t>Өзіңе келіп шағынам.</w:t>
        <w:br/>
        <w:t>Әсте оған қалай төземін,</w:t>
        <w:br/>
        <w:t>«Көл. - десе, -даңқы аспайтын,</w:t>
        <w:br/>
        <w:t>Мақуов Мұқан (Мұқанбетняр) Атырау облысы Жылыой</w:t>
        <w:br/>
        <w:t>ауданының Ембі ауылдық кеңесінде дүниеге келген. Жы-</w:t>
        <w:br/>
        <w:t>лой ауыл шаруашылығын механикаландыру училицшесін</w:t>
        <w:br/>
        <w:t>1065 жылы бітіріп, шофер. тракторист мамандықтарын алып</w:t>
        <w:br/>
        <w:t>шыққан.</w:t>
        <w:br/>
        <w:t>Әскер қатарында Отан алдындағы борышын өтеп келген</w:t>
        <w:br/>
        <w:t>соң Құлсары белгі беру және сигнализация дистанциясының</w:t>
        <w:br/>
        <w:t>Опорный байланыс үйінде шофер - монтер, Маңғыстау облы-</w:t>
        <w:br/>
        <w:t>сы Бейнеу вяуданының Боранқұл поселкелік кеңесінде хат-</w:t>
        <w:br/>
        <w:t>шы, Сарықамыс поселкелік кеңесінде төраға болды. Гурьев</w:t>
        <w:br/>
        <w:t>педагогикалық институтын бітірген.</w:t>
        <w:br/>
        <w:t>Журналистік. ақындық талантын көрсете біліп,</w:t>
        <w:br/>
        <w:t>Ембі аудандық «Ембі», Гурьев облыстық «Коммунистік</w:t>
        <w:br/>
        <w:t>еңбек», Маңғыстау облыстық «Коммунистік жол», Бейнеу</w:t>
        <w:br/>
        <w:t>аудандық «Ленин жолы» (кейін «Рауан») газеттеріне тар-</w:t>
        <w:br/>
        <w:t>тымды очерк, суреттеме, мақала, өлеңдер жариялады. Бей-</w:t>
        <w:br/>
        <w:t>неу ауданындағы «Қарақұм» кеңшарының атынан бірнеше</w:t>
        <w:br/>
        <w:t>рет аудандық ақындар айтысына қатысты. Бір топ өлеңдері</w:t>
        <w:br/>
        <w:t>«Атырау айдыны» (Алматы, «Жалын» баспасы, 1981), «Жы-</w:t>
        <w:br/>
        <w:t>лой қаламгерлері» (Алматы, «Ислямнұр» баспасы, 2005),</w:t>
        <w:br/>
        <w:t>«Шежіре - ел тарихы» (Атырау. «Ағатай» баспасы, 2010)</w:t>
      </w:r>
    </w:p>
    <w:p>
      <w:r>
        <w:t>кітаптарынаенген. Өмірде құрдас, достарына арнап бір шумақ</w:t>
        <w:br/>
        <w:t>өлеңді шығарып тастай беретін өзілқой, ойыншыл адам бола-</w:t>
        <w:br/>
        <w:t>тын.</w:t>
        <w:br/>
        <w:t>114</w:t>
        <w:br/>
        <w:t>Бабам менің жауласпай бір тынған ба,</w:t>
        <w:br/>
        <w:t>Талай боздақ көзін содан жұмғанда.</w:t>
        <w:br/>
        <w:t>Не болмаса ашу кегі солардың,</w:t>
        <w:br/>
        <w:t>Жер астында қара май боп тұнған ба.</w:t>
        <w:br/>
        <w:t>Талай түндер қапы соғып қапталдан,</w:t>
        <w:br/>
        <w:t>Талай адам найза ұшында қақталған,</w:t>
        <w:br/>
        <w:t>Не болмаса көз жасы ма арудың,</w:t>
        <w:br/>
        <w:t>Бұл күндері шипа су боп сақталған.</w:t>
        <w:br/>
        <w:t>Маңдайына бақыт, дәулет жазбаған,</w:t>
        <w:br/>
        <w:t>Тілге келмей мәрт боп кеткен аз ба адам.</w:t>
        <w:br/>
        <w:t>Не болмаса арман-мұңы солардың,</w:t>
        <w:br/>
        <w:t>Бұл күндегі «кегілдір от» маздаған.</w:t>
        <w:br/>
        <w:t>Бұл далада қас дүшпанын қарсы алған,</w:t>
        <w:br/>
        <w:t>Талай батыр ұрандаған, жар салған.</w:t>
        <w:br/>
        <w:t>Арманда боп талай адам өтіпті,</w:t>
        <w:br/>
        <w:t>Өмірінде қанып ішпей каусардан.</w:t>
        <w:br/>
        <w:t>Ұландар-ай вктемдікке төзбеген,</w:t>
        <w:br/>
        <w:t>Тазбей жүріп тыныштықты көздеген.</w:t>
        <w:br/>
        <w:t>Бауырға алып бар байлықты жатыпты,</w:t>
        <w:br/>
        <w:t>Қайран менің дуадақ ұшқан боз төбем.</w:t>
        <w:br/>
        <w:t>МЕН БӘРІБІР ТАНИМЫН</w:t>
        <w:br/>
        <w:t>Жол үстінде бір жолаушы: «Көзіңді таңып, мидай далаға апа-</w:t>
        <w:br/>
        <w:t>рып тастаса қайтер едің» дегені. Мен сонда оған былай дегім келген:</w:t>
        <w:br/>
        <w:t>Маңғыстау, сені танимын:</w:t>
        <w:br/>
        <w:t>Сәскеде ұшқан бозторғай шырылыпан.</w:t>
        <w:br/>
        <w:t>Жомарт жанды жылқышы құрығынан,</w:t>
        <w:br/>
        <w:t>Май сіңген күртешелі</w:t>
        <w:br/>
        <w:t>Арудың бұрымынан.</w:t>
        <w:br/>
        <w:t>Маңғыстау сені танимын:</w:t>
        <w:br/>
        <w:t>Барлаушы қосындағы самала оттардан,</w:t>
        <w:br/>
        <w:t>Ертеңгі биігіңнен, қажымас қайратыңнан,</w:t>
        <w:br/>
        <w:t>Мұнай селін ақтарған.</w:t>
        <w:br/>
        <w:t>Маңғыстау сені танимын:</w:t>
        <w:br/>
        <w:t>Қыр төсін қайыстырған поездың дүбірінен,</w:t>
        <w:br/>
        <w:t>Кең жайлау, тымық кеште ғашықтар күбірінен.</w:t>
        <w:br/>
        <w:t>Айқыш-ұйқыш төсіңе белдеу салған,</w:t>
        <w:br/>
        <w:t>Күре тамыр - мұнайгаз құбырыңнан.</w:t>
        <w:br/>
        <w:t>Бақытын тапқан талай бұл арадан,</w:t>
        <w:br/>
        <w:t>Ертеңгі нүр көрініп тұрар алдан.</w:t>
        <w:br/>
        <w:t>180</w:t>
        <w:br/>
        <w:t>МАҢҒЫСТАУ ЛЕБІ</w:t>
      </w:r>
    </w:p>
    <w:p>
      <w:r>
        <w:t>Киелі өлке лебі -</w:t>
        <w:br/>
        <w:t>Ақындар жазған сонаттар,</w:t>
        <w:br/>
        <w:t>Ауаны сызып,</w:t>
        <w:br/>
        <w:t>Сусылдап күміс қанаттар.</w:t>
        <w:br/>
        <w:t>Шабыт боп шырқап,</w:t>
        <w:br/>
        <w:t>Ән болып келіп құйылып,</w:t>
        <w:br/>
        <w:t>Көкірегіңе қанақтар.</w:t>
        <w:br/>
        <w:t>Маңғыстау сенен жаныма ләззат таптым два,</w:t>
        <w:br/>
        <w:t>Сеземін сенен әсем бір бейне пек тұлға.</w:t>
        <w:br/>
        <w:t>Сенде ме дедім, адамдар іздеп таппаған,</w:t>
        <w:br/>
        <w:t>Қайнар көздері бақтың да.</w:t>
        <w:br/>
        <w:t>Төбеңде сенің мыңдаған маржан, түнгі аспан,</w:t>
        <w:br/>
        <w:t>Мың маржанға ақындар арнар мың дастан.</w:t>
        <w:br/>
        <w:t>Өйткені сенің ұл-қызың шырқап тұр бүгін,</w:t>
        <w:br/>
        <w:t>Өмірдің әнін тынбастан.</w:t>
        <w:br/>
        <w:t>РАХАТ ТАПҚАН АДАМДАР</w:t>
        <w:br/>
        <w:t>Киелі өлкем әр тасыңды тынбастан жырға қосып жүрген бір</w:t>
        <w:br/>
        <w:t>ақын ұлың ылгида мына өлеңін оқитын:</w:t>
        <w:br/>
        <w:t>Туған өлкем топырағың киелі,</w:t>
        <w:br/>
        <w:t>Сені ұлың жан- тәнімен сүйеді.</w:t>
        <w:br/>
        <w:t>Қашаған мен Махамбеттей өлең-жыр,</w:t>
        <w:br/>
        <w:t>Құрманғазы, Абыл туған күй елі...</w:t>
        <w:br/>
        <w:t>Сол шақта менің көкірегімде де өлең жолдары өрілетін:</w:t>
        <w:br/>
        <w:t>Кагілдір перде, жусанды дала исіңнен,</w:t>
        <w:br/>
        <w:t>Рахат тауып адамдар талай сүйсінген.</w:t>
        <w:br/>
        <w:t>Әжелердің ақ пейілі ме едің Маңғыстау,</w:t>
        <w:br/>
        <w:t>Ұлдарын иіскеп исінген.</w:t>
        <w:br/>
        <w:t>Тоөбеңнен жұмсақ сәулесін шашса шуақ күн,</w:t>
        <w:br/>
        <w:t>Көк кілем сынды түсіде мынау қыраттың.</w:t>
        <w:br/>
        <w:t>Ана ма дерсің жұбатқан өзіз сәбиін,</w:t>
        <w:br/>
        <w:t>Сезімнің сырын бұрап мың.</w:t>
        <w:br/>
        <w:t>Көкжиектерді көмкеріп атса таң күліп,</w:t>
        <w:br/>
        <w:t>Маңғыстау менің мекенімсің ғой мәңгілік.</w:t>
        <w:br/>
        <w:t>«Киелі өлке ұлыңмын» - деп жар салсам,</w:t>
        <w:br/>
        <w:t>Қайталар оны жаңғырық.</w:t>
        <w:br/>
        <w:t>184</w:t>
        <w:br/>
        <w:t>Тілшісің білем, қиын-ау, қиын жұмысың,</w:t>
        <w:br/>
        <w:t>Жалуың керек әр адамдардың тынысын.</w:t>
        <w:br/>
        <w:t>Сонда да, сонда, шіркін-ай, ойламайсың-ау,</w:t>
        <w:br/>
        <w:t>Досыңа кіріп көңілін сұрау ырысын.</w:t>
        <w:br/>
        <w:t>Жігітсің сен бұл күнде сыр тыңдаған,</w:t>
        <w:br/>
        <w:t>Жоқ еді-ау, кеудеңде күн жыр тұнбаған.</w:t>
        <w:br/>
        <w:t>Кей вдамдар айтып жүр «өсіпті» деп,</w:t>
      </w:r>
    </w:p>
    <w:p>
      <w:r>
        <w:t>Әлі де сол күйіңде тұрсың маған...</w:t>
        <w:br/>
        <w:t>183</w:t>
        <w:br/>
        <w:t>Мектеп бітті, өтті жылдар болмай ешбір хабарың,</w:t>
        <w:br/>
        <w:t>Деуші едім кейбір жылдар өзіңді іздеп табамын.</w:t>
        <w:br/>
        <w:t>Бірақ, бірақ тағдыр мені басқа жаққа бұрмалап,</w:t>
        <w:br/>
        <w:t>Күзеттіріп қойды қазір басқа қыздың қабағын.</w:t>
        <w:br/>
        <w:t>КЕЙБІР КЕЗДЕР</w:t>
        <w:br/>
        <w:t>Ұнатпайтын маған деген жат қылық.</w:t>
        <w:br/>
        <w:t>Бойға біткен адамдағы қаттылық.</w:t>
        <w:br/>
        <w:t>Сәл нәрсеге кйіп қалсам біреуге,</w:t>
        <w:br/>
        <w:t>Баа біреуді қуып жетем аптығып.</w:t>
        <w:br/>
        <w:t>Ақ көңілдер яқ қайыңдай жалтырап,</w:t>
        <w:br/>
        <w:t>Мінез болса мынау жатқан атырап.</w:t>
        <w:br/>
        <w:t>Ақ боранға қарсы тұрам кей күні,</w:t>
        <w:br/>
        <w:t>Ал ыстықта кетем кейде қалтырап,</w:t>
        <w:br/>
        <w:t>Теңіздей ғып жаратса ғой күлкіні,</w:t>
        <w:br/>
        <w:t>Еш адамның жабырқамас кірпігі.</w:t>
        <w:br/>
        <w:t>Танысыммен амандаспай кадімгі,</w:t>
        <w:br/>
        <w:t>Бейтаныспен амандасам кей күні.</w:t>
        <w:br/>
        <w:t>Ақылымды өз ойыма көндірмей,</w:t>
        <w:br/>
        <w:t>Бір күндері қаям жүріс өндірмей.</w:t>
        <w:br/>
        <w:t>Үлкен тойда жақ ашпаған ауыздың,</w:t>
        <w:br/>
        <w:t>Кетер кезі болады екен жеңдірмей.</w:t>
        <w:br/>
        <w:t>ДОСҚА НАЗ</w:t>
        <w:br/>
        <w:t>Көріскен жерде қуаныш толы жүрегі,</w:t>
        <w:br/>
        <w:t>Дос дегенің елжіреп тұрмаушы ма еді.</w:t>
        <w:br/>
        <w:t>Арымдай қорғап, жоғары ұстаушы едім-ау,</w:t>
        <w:br/>
        <w:t>Жалғыз -ақ сендей өмірдің мынау тірегі.</w:t>
        <w:br/>
        <w:t>Жаныңды асыл сезініп келем әліде,</w:t>
        <w:br/>
        <w:t>Бармашы досым, бармайын менде әріге.</w:t>
        <w:br/>
        <w:t>Көңілі құрғыр ортая берер сан келіп,</w:t>
        <w:br/>
        <w:t>Бір соқпай кетсең</w:t>
        <w:br/>
        <w:t>Жетпей ме соның бірі де.</w:t>
        <w:br/>
        <w:t>Айтуарға</w:t>
        <w:br/>
        <w:t>111</w:t>
        <w:br/>
        <w:t>Төрекем қай тасаңнан.</w:t>
        <w:br/>
        <w:t>Сонда шала жансар жатқан Төремұрат басын көтеріп:</w:t>
        <w:br/>
        <w:t>Уа. Жасаған,</w:t>
        <w:br/>
        <w:t>Жатып қаппын қара жерді жастана,</w:t>
        <w:br/>
        <w:t>Мені құшқан қатын болсаң жаман ырым бастама.</w:t>
        <w:br/>
        <w:t>Қайран заман сенің үшін жауласқан қас батырдың,</w:t>
        <w:br/>
        <w:t>Жоғал, көлге көрінбе, бетін жауып тастада.</w:t>
      </w:r>
    </w:p>
    <w:p>
      <w:r>
        <w:t>Батырды құшып мәрттенген әйел ме деп ем,</w:t>
        <w:br/>
        <w:t>Суарылған от демнен,</w:t>
        <w:br/>
        <w:t>Әзіз жаның ысылған.</w:t>
        <w:br/>
        <w:t>Көмгізбейтін қатынына күйеуін ол неғылған мұсылман.</w:t>
        <w:br/>
        <w:t>Одан да жақсы еді ой үндемей кетсең тұсымнан.</w:t>
        <w:br/>
        <w:t>Ей, балақай мақтан ба,</w:t>
        <w:br/>
        <w:t>Қас дұшпаның жараланып жатқанға.</w:t>
        <w:br/>
        <w:t>Әкел анау сұр жебеңді ауызыма,</w:t>
        <w:br/>
        <w:t>Қарш- қарш шайнап, түсірейін өзіңді,</w:t>
        <w:br/>
        <w:t>Өзің жыққан қақпанға.</w:t>
        <w:br/>
        <w:t>Уа, Аруақ!..</w:t>
        <w:br/>
        <w:t>Бірақ Бақы одан әрі тыңдамай: «Қызданай қимай тұрғаның осы</w:t>
        <w:br/>
        <w:t>болар» деп Төремұраттың екі енін кесіп алып, екі ұртына тыққан</w:t>
        <w:br/>
        <w:t>екен. бұдан бірнеше жылдар өткен соң Балуанияз батыр бастаған</w:t>
        <w:br/>
        <w:t>ұрыста, Тұрманбет батыр жараланып аттан құлаған Бақыға осы</w:t>
        <w:br/>
        <w:t>істегенін өзіне істеген екен. Өзгеге істегенің алдыңа келеді деген осы</w:t>
        <w:br/>
        <w:t>болар...</w:t>
        <w:br/>
        <w:t>21. 04. 1974.</w:t>
        <w:br/>
        <w:t>ӨЗІМ ЖАЙЛЫ ЖӘНЕ...</w:t>
        <w:br/>
        <w:t>Күйбеңімен өмір деген аптаптың,</w:t>
        <w:br/>
        <w:t>Көптен бері жыр есігін қақпаппын.</w:t>
        <w:br/>
        <w:t>Үйім менен жұмысымның арасын,</w:t>
        <w:br/>
        <w:t>Таптаудай бір таптаппын.</w:t>
        <w:br/>
        <w:t>Көілімнің таптырмяй бір тағатын,</w:t>
        <w:br/>
        <w:t>Ойлар көкке самғап қанат қағатын.</w:t>
        <w:br/>
        <w:t>Өткізіппін өлең жолын ойлаумен,</w:t>
        <w:br/>
        <w:t>Өмірімнің небір қимас сағатын.</w:t>
        <w:br/>
        <w:t>Жанымды талай биік шыңдар шыңдады,</w:t>
        <w:br/>
        <w:t>Өмірдің мынау илікпей қатал сындары.</w:t>
        <w:br/>
        <w:t>Жыр болып шығар шибыттың үні сияқты,</w:t>
        <w:br/>
        <w:t>Сусылдап ұшқан құстардың қауырсындары.</w:t>
        <w:br/>
        <w:t>Бітеліп талай өлеңнің қайнар бұлағы,</w:t>
        <w:br/>
        <w:t>Лайсаң жырлар жаныңда жайдақ тұнады.</w:t>
        <w:br/>
        <w:t>176</w:t>
        <w:br/>
        <w:t>Қара семсер талайды зар жылатқан,</w:t>
        <w:br/>
        <w:t>Тот бас енді жетеңнен үш бөлін де.</w:t>
        <w:br/>
        <w:t>Ей, сарбазым жасқанба,</w:t>
        <w:br/>
        <w:t>Биік көтер еңсеңді.</w:t>
        <w:br/>
        <w:t>Бір қатыннан туғанбыз</w:t>
      </w:r>
    </w:p>
    <w:p>
      <w:r>
        <w:t>Сенде,</w:t>
        <w:br/>
        <w:t>Менде,</w:t>
        <w:br/>
        <w:t>Дұшпанда,</w:t>
        <w:br/>
        <w:t>Серме қайқы семсерді.</w:t>
        <w:br/>
        <w:t>Найаа ұстаған қолына,</w:t>
        <w:br/>
        <w:t>Жігітті жерге қаратпаң.</w:t>
        <w:br/>
        <w:t>Жақсылықтың жолына,</w:t>
        <w:br/>
        <w:t>Жеткізер оны жаратқан.</w:t>
        <w:br/>
        <w:t>Ей, Жасаған,</w:t>
        <w:br/>
        <w:t>Шығарғаншия маңдайымнан суық тер,</w:t>
        <w:br/>
        <w:t>Шай қайнатым қуат бер.</w:t>
        <w:br/>
        <w:t>Шыдатып бақ осы соңғы шайқасқа,</w:t>
        <w:br/>
        <w:t>Мейлің сосын тас төбемнен жай таста!</w:t>
        <w:br/>
        <w:t>Садақ қайда</w:t>
        <w:br/>
        <w:t>Жарты кездей жетесінен керілген?</w:t>
        <w:br/>
        <w:t>Беу, дүние-ай,</w:t>
        <w:br/>
        <w:t>Қас дүшпанға жығылсам да берілмен.</w:t>
        <w:br/>
        <w:t>Біссімілла,</w:t>
        <w:br/>
        <w:t>Қайран білек өр кеуде,</w:t>
        <w:br/>
        <w:t>Көтертпейді сол жығылған жерімнен.</w:t>
        <w:br/>
        <w:t>Мейлің жыла, мейлің енді күй ақтар,</w:t>
        <w:br/>
        <w:t>Аттан түскен жанда қандай қуат бар.</w:t>
        <w:br/>
        <w:t>Қайран дәурен, өр кеудемді кешегі,</w:t>
        <w:br/>
        <w:t>Қаршылдатып таптап өтті-ау тұяқтар.</w:t>
        <w:br/>
        <w:t>Шайқастың соңында Қара Бақының қанжығасына оңгеріліп бара</w:t>
        <w:br/>
        <w:t>жатқан Төремұраттың сұлу зайыбы Қызданайдың (Қыздансұлу)</w:t>
        <w:br/>
        <w:t>батырға қатқан тілі:</w:t>
        <w:br/>
        <w:t>О, батырым,</w:t>
        <w:br/>
        <w:t>Арындаған ер едің,</w:t>
        <w:br/>
        <w:t>Екпінің тауды құлатқан.</w:t>
        <w:br/>
        <w:t>Үш сынаққа алып ем,соңғысы сені сұлатқан.</w:t>
        <w:br/>
        <w:t>Ойламаушы едім өзімді, шашы ұзын айел деп,</w:t>
        <w:br/>
        <w:t>Тұсыңнан өтіп барамын, жынысым мені жылатқан.</w:t>
        <w:br/>
        <w:t>Әулетің сенің Адай-Таз</w:t>
      </w:r>
    </w:p>
    <w:p>
      <w:r>
        <w:t>Батырлар елі қашаннан.</w:t>
        <w:br/>
        <w:t>Талай жауды қашырдың көкала сайман жасанған.</w:t>
        <w:br/>
        <w:t>Далада қалып барасың,</w:t>
        <w:br/>
        <w:t>Қаршядай бала гап болды,</w:t>
        <w:br/>
        <w:t>171</w:t>
        <w:br/>
        <w:t>Жүруші едің-ау, «тауларды көктеп өтем» - деп.</w:t>
        <w:br/>
        <w:t>Кеттің-ау, шіркін, қар басқан шыңға үша алмай бір де биіктеп,</w:t>
        <w:br/>
        <w:t>Қайсымыз болсын өмірді сендей шын жүрекпенен сүйіп пе ек.</w:t>
        <w:br/>
        <w:t>Жан қимас досым, өмірдің өзі ұзынды"қысқа бәрі бір</w:t>
        <w:br/>
        <w:t>Тағдырға келіп иілмек.</w:t>
        <w:br/>
        <w:t>ӨМІР ЖОЛДАРЫ</w:t>
        <w:br/>
        <w:t>Өмірдің шың-құздарын жан емен жете білген,</w:t>
        <w:br/>
        <w:t>Біреулер қия жолда тартады етегімнен.</w:t>
        <w:br/>
        <w:t>Бірімен айтысамын, бірімен келісемін,</w:t>
        <w:br/>
        <w:t>Әйтеуір тоқтамастан әрі асып кетемін мен.</w:t>
        <w:br/>
        <w:t>Шын мақсат, арманыма айтеуір жетемін мен,</w:t>
        <w:br/>
        <w:t>Талай жан кетті шығып жұлқынып жетегімнен.</w:t>
        <w:br/>
        <w:t>Ондайға қиналмадым, жақсы-ау, бірақ,</w:t>
        <w:br/>
        <w:t>Осындай қиындықтан жол тауып кете білген.</w:t>
        <w:br/>
        <w:t>Кездесер жақсы адамдар өмірде аз ба мынау,</w:t>
        <w:br/>
        <w:t>Кей кезде шалыс басып, құлдилай жаздадым-ау.</w:t>
        <w:br/>
        <w:t>Солардың көмегімен, солардың демеуімен,</w:t>
        <w:br/>
        <w:t>Құламадым,</w:t>
        <w:br/>
        <w:t>Қайдасың мен іздеген жадыра жаздарым-ау!</w:t>
        <w:br/>
        <w:t>ТАҒЫ ДА ЖАНЫМ КЕЗДЕСТІМ...</w:t>
        <w:br/>
        <w:t>Кездестім саған тағыда жаным. балауса күндер өткенде,</w:t>
        <w:br/>
        <w:t>Сан жылдарізі, көңілдің күзі жаныңды жасқап кеткен бе?</w:t>
        <w:br/>
        <w:t>Жанымды жадыратар бақтағы әнің.</w:t>
        <w:br/>
        <w:t>Нұр жүзің неге жабырқау тартқан, сағыныш па әлде</w:t>
        <w:br/>
        <w:t>сарғайтқан,</w:t>
        <w:br/>
        <w:t>Ақ тымық түнге үмітімді артып, өзіңе барлық сырды</w:t>
        <w:br/>
        <w:t>айтқам.</w:t>
        <w:br/>
        <w:t>Сен бірақ шапағым боп ятпап едің.</w:t>
        <w:br/>
        <w:t>Күлкілер күміс жаныма жайлы, құятын мөлдір бұлақ боп,</w:t>
        <w:br/>
        <w:t>Армандаушы едім жаныңда мәңгі қалуды жалғыз құрақ</w:t>
        <w:br/>
        <w:t>боп.</w:t>
        <w:br/>
        <w:t>Сен бірак бұлағым бол ақпап едің.</w:t>
        <w:br/>
        <w:t>Кездестім саған тағы да жаным балауса күндер әткенде,</w:t>
        <w:br/>
        <w:t>Сан жылдар ізі, көңілдің күзі жаныңды жасқап кеткен бе?</w:t>
        <w:br/>
        <w:t>Мен сені шарық іздеп таппап едім,</w:t>
        <w:br/>
        <w:t>Таппап едім!</w:t>
      </w:r>
    </w:p>
    <w:p>
      <w:r>
        <w:t>по</w:t>
        <w:br/>
        <w:t>Жоқ. - десе, - асау өзенің,</w:t>
        <w:br/>
        <w:t>Арнасын сенен бастайтын».</w:t>
        <w:br/>
        <w:t>Мен оған тіптен келіспен,</w:t>
        <w:br/>
        <w:t>Кеудемде жатыр арман мың.</w:t>
        <w:br/>
        <w:t>Бастауын сенен бастайтын,</w:t>
        <w:br/>
        <w:t>Мен сенің асау арнаңмын.</w:t>
        <w:br/>
        <w:t>ДАЛА ТУРАЛЫ ОЙ</w:t>
        <w:br/>
        <w:t>Дала десең келеді көз плдыми құла дүз,</w:t>
        <w:br/>
        <w:t>Дала дейміз көңіліміз көтерілсе мына біз.</w:t>
        <w:br/>
        <w:t>Дала деген кеңістік ауысы бар, гүлі бар,</w:t>
        <w:br/>
        <w:t>Дала адамға ең ыстық, сырын айтар тілі бар.</w:t>
        <w:br/>
        <w:t>Қыс көктемге ауысып, жазы күзге алмасып,</w:t>
        <w:br/>
        <w:t>Осылайша күндері жатяды ылғи жалғасып.</w:t>
        <w:br/>
        <w:t>Қиял қуып, есіңе гүл түсетін шақтарда,</w:t>
        <w:br/>
        <w:t>Далаға шық жүгіріп, ақ сезімді ақтарда.</w:t>
        <w:br/>
        <w:t>Дала, дала сүйеді, мөлдір аппақ сезімді,</w:t>
        <w:br/>
        <w:t>Дала, дала сүйеді бал-балауса кезіңді.</w:t>
        <w:br/>
        <w:t>Далада өсіп жасында қала барып есейген,</w:t>
        <w:br/>
        <w:t>Сұра дала қадірін үйіңдегі шешейден.</w:t>
        <w:br/>
        <w:t>Дала дейміз біз оны, дала шексіз даналық,</w:t>
        <w:br/>
        <w:t>Жаткан жоқ па тіршілік сол даладан нәр алып.</w:t>
        <w:br/>
        <w:t>Сондықтан да мына мен сыр ақтарсам ағынан,</w:t>
        <w:br/>
        <w:t>Осы, осы момақан кең далама табынам.</w:t>
        <w:br/>
        <w:t>ДОСТЫ АҢСАУ</w:t>
        <w:br/>
        <w:t>Алаболды-ау ғұмыр, әттең-ай, шіркін, биіктеп қанат қақпадың,</w:t>
        <w:br/>
        <w:t>Қарсы алмай тұрып, қызғалдақ бөккен, әлемнің мынау ақтаңын.,</w:t>
        <w:br/>
        <w:t>Шарықтап шығар асқарға албырт жасыңда,</w:t>
        <w:br/>
        <w:t>Бұл қалай сұлық жатқаның?!</w:t>
        <w:br/>
        <w:t>Сан арман қалды-ау артыңда сенің, бүр жарып жаңа көктеген,</w:t>
        <w:br/>
        <w:t>Сағыныш қалды-ау барыңда сенің ақ сезімдерге бөкпеген.</w:t>
        <w:br/>
        <w:t>Достарың үшін ақ жаңбыр едің аттең-ай,</w:t>
        <w:br/>
        <w:t>Нөсерлеп бір төкпеген.</w:t>
        <w:br/>
        <w:t>Ойламап едім өмірден сені коштаспай бұлай кетер деп,</w:t>
        <w:br/>
        <w:t>Біздегі достық, пәк сағыныштарды қара жер қалай көтермек?!</w:t>
        <w:br/>
        <w:t>Кеудеңде бұла арманың асқақ еді ғой,</w:t>
        <w:br/>
        <w:t>187.</w:t>
        <w:br/>
        <w:t>Жастық шақта жүрекке жалын орап жүрумен,</w:t>
        <w:br/>
        <w:t>Алыппыл-ау құрбылар жиырма бес жас құрап.</w:t>
        <w:br/>
        <w:t>Жиырма бес жас өзінің мейірлігін әкеліп,</w:t>
        <w:br/>
        <w:t>Күтіп тұрған сияқты алдымда асу әкелік,</w:t>
        <w:br/>
        <w:t>Күтіп жүрген сияқты бір сұлу қыз армандай.</w:t>
        <w:br/>
        <w:t>Достар күткен той күні, о да жақын қалғандай.</w:t>
      </w:r>
    </w:p>
    <w:p>
      <w:r>
        <w:t>Жақын қалған сияқты ақындықтың ауылы,</w:t>
        <w:br/>
        <w:t>Мені содан күтіңдер қалың достар қауымы.</w:t>
        <w:br/>
        <w:t>Балаң кеңіл балауса, өткен күндер жатыр нық,</w:t>
        <w:br/>
        <w:t>Жақын қалған сияқты менен күткен батырлық.</w:t>
        <w:br/>
        <w:t>Бәрі жақын, бәрі тез өте қоймақ сияқты,</w:t>
        <w:br/>
        <w:t>Бірлқ шындық айтылсын, былай қойып ұятты.</w:t>
        <w:br/>
        <w:t>Арман болған о, бақыт жастығымның төрінде,</w:t>
        <w:br/>
        <w:t>Қайта айналып жағалшы, бір жарық етіп көрінде.</w:t>
        <w:br/>
        <w:t>ЖОЛДА</w:t>
        <w:br/>
        <w:t>Желдей есіп шауып келем, арындайды тор дөнен,</w:t>
        <w:br/>
        <w:t>Аяқ асты қалып жатыр, таусылмайды жол деген,</w:t>
        <w:br/>
        <w:t>Азынатып шыға келсем, ап-сәтте-ақ бір белге,</w:t>
        <w:br/>
        <w:t>Бір бел жатыр сұлу қыздай, сұлай түсіп көлденең.</w:t>
        <w:br/>
        <w:t>Бұл не деген байтақ дала, алып жатқан кең мекен.</w:t>
        <w:br/>
        <w:t>О, туған жер, ар қойнауың осыншалық кең бе екен.</w:t>
        <w:br/>
        <w:t>Шауып келем, байқап келем, адамда бар қасиет,</w:t>
        <w:br/>
        <w:t>Махаббат пен мейірбандық, бар кеңшілік сенде екен.</w:t>
        <w:br/>
        <w:t>Осынша мол ләззаттың, ошағы өз мекенім,</w:t>
        <w:br/>
        <w:t>Сезіп келем менде сенің өз ұлыңнан екенім.</w:t>
        <w:br/>
        <w:t>Асқар тауың, күміс шыңың сонау бұлтпен тірескен,</w:t>
        <w:br/>
        <w:t>Жүрегімде жыр боп жанса, мен биіктеп кетемін.</w:t>
        <w:br/>
        <w:t>ҚҰРБЫ СУРЕТІ</w:t>
        <w:br/>
        <w:t>Суретіңе үнсіз қарап, қалыппын мен тұнжырап,</w:t>
        <w:br/>
        <w:t>Қарасам да қанши ұзақ, тіл қатпайсың сен бірақ.</w:t>
        <w:br/>
        <w:t>Қашан берген суретің, мектептегі кездер ме,</w:t>
        <w:br/>
        <w:t>Уа, жылдар-ай, бара жатқан, өтіп жатқан құлдырап.</w:t>
        <w:br/>
        <w:t>118</w:t>
        <w:br/>
        <w:t>Қырандай самғап биікке самғап бір кезек,</w:t>
        <w:br/>
        <w:t>Қанаты сынып төменге талай құлады.</w:t>
        <w:br/>
        <w:t>15. 06. 1973</w:t>
        <w:br/>
        <w:t>ЖАРЫМ, САҒАН АЙТАМ...</w:t>
        <w:br/>
        <w:t>Ермеген жетегіне беріліп кім.</w:t>
        <w:br/>
        <w:t>Бәрі қалып барады-ау серіліктің.</w:t>
        <w:br/>
        <w:t>О, жап жарым, өзіңе үйленгелі,</w:t>
        <w:br/>
        <w:t>Шығармяйтын боп кеттің үйден мені.</w:t>
        <w:br/>
        <w:t>О, өмір бұда сенің ағысың ба,</w:t>
        <w:br/>
        <w:t>Иск қағып өтеді танысымда.</w:t>
        <w:br/>
        <w:t>Күндер қайда өтетін ақ таң күліп,</w:t>
        <w:br/>
        <w:t>Қиялымды ғарышқа аттандырып.</w:t>
        <w:br/>
        <w:t>Бақыттан көңіліме желік кіріп,</w:t>
      </w:r>
    </w:p>
    <w:p>
      <w:r>
        <w:t>Кететін кезің қайда еліктіріп.</w:t>
        <w:br/>
        <w:t>Алыстан тұрғандай бір сағым күліп,</w:t>
        <w:br/>
        <w:t>Достарда бір соқпайды сағындырып.</w:t>
        <w:br/>
        <w:t>Қайталап мың айтылған сырішегін,</w:t>
        <w:br/>
        <w:t>Өзіңмен өмір нәрін бір ішемін.</w:t>
        <w:br/>
        <w:t>Жүректің бар сырына қанып тұрып,</w:t>
        <w:br/>
        <w:t>Үғынбауың кетеді қамықтырып.</w:t>
        <w:br/>
        <w:t>Өзгелер маған сондай құмар деп пе ең,</w:t>
        <w:br/>
        <w:t>Ал олар маған сендей ұнар деп пе ең.</w:t>
        <w:br/>
        <w:t>Әркімнің бар өзінше болашағы,</w:t>
        <w:br/>
        <w:t>Әркімнің бар емес пе «қара шалы».</w:t>
        <w:br/>
        <w:t>13. 07. 1971.</w:t>
        <w:br/>
        <w:t>жж</w:t>
        <w:br/>
        <w:t>Жан әке, басын беріп арғымақтың:</w:t>
        <w:br/>
        <w:t>«Мә, балам, мынау тұлпар қарғып-ақ мін».</w:t>
        <w:br/>
        <w:t>Дедің де, жолын тілеп шар тараптың,</w:t>
        <w:br/>
        <w:t>Бір үйдің бар үмітін арқалаттың.</w:t>
        <w:br/>
        <w:t>Содан бері кеудемде жанып бір ан,</w:t>
        <w:br/>
        <w:t>Жігерімді сезімге қанықтырам.</w:t>
        <w:br/>
        <w:t>Жанымның тұңғиығын қақыратып,</w:t>
        <w:br/>
        <w:t>Кеудемнен жыр фонтаны жатыр атып.</w:t>
        <w:br/>
        <w:t>Өмірге аттандым ба мен кешігіп,</w:t>
        <w:br/>
        <w:t>Шалқытып жібермеді пендешілік.</w:t>
        <w:br/>
        <w:t>Сұм тағдыр тәлкек етіп ширатты ма,</w:t>
        <w:br/>
        <w:t>Бір теуіп қабырғамды қиратты да.</w:t>
        <w:br/>
        <w:t>Сол жылы бақытым деп аталатын,</w:t>
        <w:br/>
        <w:t>1738</w:t>
        <w:br/>
        <w:t>КҮРСІНБЕ, ДОС...</w:t>
        <w:br/>
        <w:t>Күрсін бе, дос, деймін саған күрсін бе,</w:t>
        <w:br/>
        <w:t>Сен немене сол қызды әлі ұмыта алмай жүрсің бе?</w:t>
        <w:br/>
        <w:t>Ойларың да тұңғиқ кой, бет пішінің бір түрлі,</w:t>
        <w:br/>
        <w:t>Жанарыңда сағыныш па, әйтеуір бір мұң тұрды.</w:t>
        <w:br/>
        <w:t>Келеме әлде қиындықпен, қимастықпен ұмытқың,</w:t>
        <w:br/>
        <w:t>Жүрші кәне, дала қандай, шығайықшы тымық түн.</w:t>
        <w:br/>
        <w:t>Істің барін тағдырдан көр, сенде емес қой шын айып,</w:t>
        <w:br/>
        <w:t>Отырғанша мынау қапас бір бөлмеде мұңайып,</w:t>
        <w:br/>
        <w:t>Жүр далаға шығайық.</w:t>
        <w:br/>
        <w:t>Жарасатын өн бойыңа сайқымазақ, еркелік,</w:t>
        <w:br/>
        <w:t>Қыздар жайлы қызық, қызық жаңаша сыр шертелік.</w:t>
        <w:br/>
        <w:t>Қыздың соңы ол емес қой, әлі талай кездесер,</w:t>
        <w:br/>
        <w:t>«Жігітпін», - деп айта ала ма қиындыққа төзбесе ер.</w:t>
        <w:br/>
        <w:t>Ұйқы қайда қашар дейсің, шыдайсың ғой бір түнге,</w:t>
        <w:br/>
        <w:t>Маңайыңнан достар кетіп, жалғыз қалап жүрсің бе?</w:t>
        <w:br/>
        <w:t>Өткен күнді ойлағанша, еске алғанша мұңайып,</w:t>
        <w:br/>
        <w:t>Қыздар әне, далада жүр, жүр далаға шығайық.</w:t>
        <w:br/>
        <w:t>Бас ауыртқан сол ауырлық өзіменен кетсінші,</w:t>
        <w:br/>
        <w:t>Қиын саттер алда әлі, бүл әзірге өткінші.</w:t>
        <w:br/>
        <w:t>Әлдекімнің қуанышын қызғанбайды жақсы адам,</w:t>
        <w:br/>
        <w:t>Жоғалған сол бақытыңды ізделікші басқадан.</w:t>
      </w:r>
    </w:p>
    <w:p>
      <w:r>
        <w:t>Өткен шақты ойлағанша, отырғанша мұңайып,</w:t>
        <w:br/>
        <w:t>Дала деген қандай әсем,</w:t>
        <w:br/>
        <w:t>Жүр далаға шығайық!</w:t>
        <w:br/>
        <w:t>БОЗ ТӨБЕЛЕР</w:t>
        <w:br/>
        <w:t>Көз алдымда сар дала алабұртып,</w:t>
        <w:br/>
        <w:t>Құба жонда еліктер барады үркіп.</w:t>
        <w:br/>
        <w:t>Сонау көкте қорғалап үйренбеген,</w:t>
        <w:br/>
        <w:t>Қайқаң қағып қалады балп бүркіт.</w:t>
        <w:br/>
        <w:t>Ала бұлттар аспандағы жабырқап,</w:t>
        <w:br/>
        <w:t>Боз төбелер қарайды о да таңырқап.</w:t>
        <w:br/>
        <w:t>Маңғыстаудың әр тастағы тарихын,</w:t>
        <w:br/>
        <w:t>Білсін дей ме, білсін дей ме жаңа ұрпақ.</w:t>
        <w:br/>
        <w:t>Бұл талайға куә болған көне жер,</w:t>
        <w:br/>
        <w:t>Мүнда талай зырқыряаған жебелер.</w:t>
        <w:br/>
        <w:t>Үшкір найза ұштарына ілігіп,</w:t>
        <w:br/>
        <w:t>Талай ерден қалған белгі-төбелер.</w:t>
        <w:br/>
        <w:t>ғ</w:t>
        <w:br/>
        <w:t>Тағдыр да қимай қойды махаббатын.</w:t>
        <w:br/>
        <w:t>Әйтеуір қиындықпен, өкінішпен,</w:t>
        <w:br/>
        <w:t>Өмірдің жаға бердім отын іштен.</w:t>
        <w:br/>
        <w:t>Жүрсемде өмірдің жыр-әніменен,</w:t>
        <w:br/>
        <w:t>Қиындық қалмай қойды әлі менен.</w:t>
        <w:br/>
        <w:t>Осылай жалған ба екен ақынға тек,</w:t>
        <w:br/>
        <w:t>Деп жүргенде</w:t>
        <w:br/>
        <w:t>Бір қыз кеп қарған болды жақында тек.</w:t>
        <w:br/>
        <w:t>20 07. 1971</w:t>
        <w:br/>
        <w:t>ҚАЙТСЕМ ЕКЕН...</w:t>
        <w:br/>
        <w:t>Қайтсем екен,</w:t>
        <w:br/>
        <w:t>Жас жүрегім барады ерік бермей,</w:t>
        <w:br/>
        <w:t>Сенің мына қылығыңды көргенде.</w:t>
        <w:br/>
        <w:t>Безіп кетсем бе екен еліктердей,</w:t>
        <w:br/>
        <w:t>Құла дүзге үріккен.</w:t>
        <w:br/>
        <w:t>Жүре алмаспын сірада</w:t>
        <w:br/>
        <w:t>Мына жарық дүниеде күліп мен.</w:t>
        <w:br/>
        <w:t>Қайтсем екен,</w:t>
        <w:br/>
        <w:t>Намысымды бетіме қалқан қылып,</w:t>
        <w:br/>
        <w:t>Сенің тіккен жап -жаңа отауыңнын,</w:t>
        <w:br/>
        <w:t>Шаңырағын қиратып талқан қылып,</w:t>
        <w:br/>
        <w:t>Ортасына үйіп мен.</w:t>
        <w:br/>
        <w:t>Тыншысым ба,</w:t>
        <w:br/>
        <w:t>Жанды жеген мына қара күйіктен.</w:t>
        <w:br/>
        <w:t>Шының ба осы</w:t>
        <w:br/>
        <w:t>Сенің салған мына ашы зарыңнан,</w:t>
        <w:br/>
        <w:t>Бірақ, бірақ саған тыныш шығар-ау,</w:t>
        <w:br/>
        <w:t>Енді менің жақ болғаным, барымнан.</w:t>
        <w:br/>
        <w:t>Жанға шашпай сырымды,</w:t>
        <w:br/>
        <w:t>Қырқыш бір кетсем,</w:t>
      </w:r>
    </w:p>
    <w:p>
      <w:r>
        <w:t>Төгілген қос қара мынау бұрымды.</w:t>
        <w:br/>
        <w:t>Айтсам ба екен,</w:t>
        <w:br/>
        <w:t>Шындықты барлық екі арадағы жасырмай.</w:t>
        <w:br/>
        <w:t>Қиын-ау бірақ желкілдеп өскен жас қызға,</w:t>
        <w:br/>
        <w:t>Ешкімнің де аяғына бас ұрмай.</w:t>
        <w:br/>
        <w:t>Табалап сенің жаныңды,</w:t>
        <w:br/>
        <w:t>Күтсем бе әлде басқадан</w:t>
        <w:br/>
        <w:t>Бақыт боп атар таңымды?</w:t>
        <w:br/>
        <w:t>12. 12. 1973.</w:t>
        <w:br/>
        <w:t>р іта</w:t>
        <w:br/>
        <w:t>О. достым, байласыңда көзімді танимын мен,</w:t>
        <w:br/>
        <w:t>Маңғыстауды самсаған мұнарадан.</w:t>
        <w:br/>
        <w:t>ҚОДАРДЫҢ АҚЫРҒЫ «ӘНІ»</w:t>
        <w:br/>
        <w:t>Адал жүрек Қозыны қызыл көҙ қызғаныштан өлтірген Қодар</w:t>
        <w:br/>
        <w:t>«халық қарғысынан қаңғып кетіп, елсіз шөлде жан тапсырған» десен</w:t>
        <w:br/>
        <w:t>аңыз бар...</w:t>
        <w:br/>
        <w:t>Су... су... бір тамшы су, өлімнен енді селт етпен,</w:t>
        <w:br/>
        <w:t>Осы су үшін мен өзім қанша тер төккем.</w:t>
        <w:br/>
        <w:t>Қарабайдың қалың жылқысын шөлдетпей алып шығуға.</w:t>
        <w:br/>
        <w:t>Қодар атыммен серт еткем.</w:t>
        <w:br/>
        <w:t>Менде анамнан адал боп туғам кезінде.</w:t>
        <w:br/>
        <w:t>Қан ішуге әсте құмар емес едім өзімде.</w:t>
        <w:br/>
        <w:t>Бәрінде соның Ақ Баян үшін істегем,</w:t>
        <w:br/>
        <w:t>Жанымды Құдай қабылда ақ сезімде.</w:t>
        <w:br/>
        <w:t>Ақтілеу жұртым адасқан ұлды қарға ма,</w:t>
        <w:br/>
        <w:t>Іс істеп тындым, намысқа ма, әлде арға ма?!</w:t>
        <w:br/>
        <w:t>Қу Жантықтың қу тіліне ерем -деп,</w:t>
        <w:br/>
        <w:t>Жем болмақ денем елсізде құзғын, қарғаға.</w:t>
        <w:br/>
        <w:t>Кешірім сұрап жатқам жоқ Қозы жар салып,</w:t>
        <w:br/>
        <w:t>Адамдық сезім мойныма қойған дар салып.</w:t>
        <w:br/>
        <w:t>«Қапыда ұрған қатын екен» деп ойларсың,</w:t>
        <w:br/>
        <w:t>Ертең-ақ мені «магышарда» қарсы алып.</w:t>
        <w:br/>
        <w:t>Қасірет қысар басыңнан бақ құс ұшқанда,</w:t>
        <w:br/>
        <w:t>Ойламайды екен,</w:t>
        <w:br/>
        <w:t>Бір зауал барын бақытын адам құшқанда.</w:t>
        <w:br/>
        <w:t>Қаңғырып жүріп қалжырап өлгеннен гөрі,</w:t>
        <w:br/>
        <w:t>Ой, дүние-ай,</w:t>
        <w:br/>
        <w:t>Артық екен-ау алысып өлген дұшпанмен.</w:t>
        <w:br/>
        <w:t>Су... су... біртамшы су!..,</w:t>
        <w:br/>
        <w:t>ТӨРЕМҰРАТ БАТЫРДЫҢ СОҢҒЫ СӨЗІ</w:t>
        <w:br/>
        <w:t>Бір шайқаста Төремұрат батырды түрікменнің он сегіз</w:t>
        <w:br/>
        <w:t>жастиғы батыры Қарабақы қапыда аттин түсіріпті. Сонда жара-</w:t>
        <w:br/>
        <w:t>лы батырдың айтқаны:</w:t>
        <w:br/>
        <w:t>Бота тірсек қаз мойын арғымақтан.</w:t>
        <w:br/>
        <w:t>Уа. Аруақ, шынымен түскенім бе?!</w:t>
      </w:r>
    </w:p>
    <w:p>
      <w:r>
        <w:t>ҚҰРСАҚТАН</w:t>
        <w:br/>
        <w:t>ШЫҚҚАН</w:t>
        <w:br/>
        <w:t>ҚҰЛЫН ЖЫР</w:t>
        <w:br/>
        <w:t>(Өлеңдер)</w:t>
        <w:br/>
        <w:t>ы</w:t>
        <w:br/>
        <w:t>АМАНГЕЛДІ</w:t>
        <w:br/>
        <w:t>БҰҒАБАЕВ</w:t>
        <w:br/>
        <w:t>(1963 ж.т.)</w:t>
        <w:br/>
        <w:t>НҰРМҰХАНБЕТ</w:t>
        <w:br/>
        <w:t>БОРАНБАЙИҰЛЫ</w:t>
        <w:br/>
        <w:t>(1958-2007)</w:t>
        <w:br/>
        <w:t>204</w:t>
        <w:br/>
        <w:t>Дастан арнап Толағайдай шын Ерме?!</w:t>
        <w:br/>
        <w:t>Жауыздыққа майдан ашам ғаламат,</w:t>
        <w:br/>
        <w:t>Гүлзар баққа айналғанша бар алап.</w:t>
        <w:br/>
        <w:t>Мендік өмір өтеді енді күреспен,</w:t>
        <w:br/>
        <w:t>Бостандықтың рухында үл өссін,</w:t>
        <w:br/>
        <w:t>Шаттық сыйлап ұмыттырам қайғыны,</w:t>
        <w:br/>
        <w:t>Жер бетінде орнаганша жайлы күн.</w:t>
        <w:br/>
        <w:t>Айқын менің, барым сарқып бермегім,</w:t>
        <w:br/>
        <w:t>Мамырвнжай тірлік үшін елдегі.</w:t>
        <w:br/>
        <w:t>Ей, ақыным, жерұйықты арман қып,</w:t>
        <w:br/>
        <w:t>Шарлап өтер мынау фани-жалғанды,</w:t>
        <w:br/>
        <w:t>Жалғыа өзің деп пе едің? -</w:t>
        <w:br/>
        <w:t>Дейсің-ау дос. бөрі, бәрі тамаша!</w:t>
        <w:br/>
        <w:t>Арман қуып жетем демей,</w:t>
        <w:br/>
        <w:t>Қиял елін мекендемей күн кешкен,</w:t>
        <w:br/>
        <w:t>Адамдардың биігі алар аласа!..</w:t>
        <w:br/>
        <w:t>188</w:t>
        <w:br/>
        <w:t>Құлақ сал, сөзге білікті Ер!</w:t>
        <w:br/>
        <w:t>Құлқын билеп сананы,</w:t>
        <w:br/>
        <w:t>Ұлық сүйген параны,</w:t>
        <w:br/>
        <w:t>Зар заманға кез келдік,</w:t>
        <w:br/>
        <w:t>Бәйгіге басың тігіп көр!</w:t>
        <w:br/>
        <w:t>УА, ЖІГІТТЕР, ЖІГІТТЕР!</w:t>
        <w:br/>
        <w:t>Жайқала өскен гүлдердің,</w:t>
        <w:br/>
        <w:t>Жүзінен қайғы-мұң көрдім.</w:t>
      </w:r>
    </w:p>
    <w:p>
      <w:r>
        <w:t>Жаңбырсыл көктем, қарсыз қыс,</w:t>
        <w:br/>
        <w:t>Жауқазын жастың жанына,</w:t>
        <w:br/>
        <w:t>Жарақат салып үлгерді.</w:t>
        <w:br/>
        <w:t>Жадаулы, жаны жаралы,</w:t>
        <w:br/>
        <w:t>Жаныңа жалау болсам деп,</w:t>
        <w:br/>
        <w:t>Жарақты қолға жалаң қол,</w:t>
        <w:br/>
        <w:t>Жақсыда жалқы шабар-ды.</w:t>
        <w:br/>
        <w:t>Жалғыздың шаңын кім көрді?!</w:t>
        <w:br/>
        <w:t>Айласын жаудан асырған,</w:t>
        <w:br/>
        <w:t>Айбыны жауды қашырған.</w:t>
        <w:br/>
        <w:t>Алқалы жерде сөзді алған,</w:t>
        <w:br/>
        <w:t>Арыныменен топ жарған.</w:t>
        <w:br/>
        <w:t>Ағалық етер біздерге,</w:t>
        <w:br/>
        <w:t>Ағалар бар-ды іздерге!</w:t>
        <w:br/>
        <w:t>Анасын уыз-арманның</w:t>
        <w:br/>
        <w:t>Аялап қана жүргенмін.</w:t>
        <w:br/>
        <w:t>Арманмен өтер жалғаның,</w:t>
        <w:br/>
        <w:t>Адыра қалар білгенмін.</w:t>
        <w:br/>
        <w:t>Тірлікте тоқсан түрленген,</w:t>
        <w:br/>
        <w:t>Табансыз жанды кім дермін?</w:t>
        <w:br/>
        <w:t>Сарсылтпай жанға табылмас,</w:t>
        <w:br/>
        <w:t>Сарғайткан жолдың сарасы.</w:t>
        <w:br/>
        <w:t>Сары уайымға салынбас,</w:t>
        <w:br/>
        <w:t>Санатта жоқ санасыз.</w:t>
        <w:br/>
        <w:t>Сары алтынға малынған,</w:t>
        <w:br/>
        <w:t>Сары Арқадай далаңыз,</w:t>
        <w:br/>
        <w:t>Сарт пенен сыртқа кетпесін,</w:t>
        <w:br/>
        <w:t>Қалмасын іште налаңыз.</w:t>
        <w:br/>
        <w:t>196</w:t>
        <w:br/>
        <w:t>Ғажайып баққа кет сүңгіп,</w:t>
        <w:br/>
        <w:t>Балбырай-балқып, тұрсын күн.</w:t>
        <w:br/>
        <w:t>Қадіріне мұның жетсін кім?</w:t>
        <w:br/>
        <w:t>Жай ғана іштен күрсіндім.</w:t>
        <w:br/>
        <w:t>П</w:t>
        <w:br/>
        <w:t>Ей. туғандар, өздеріңмен біргемін,</w:t>
        <w:br/>
        <w:t>Айырылуын қаламаймын іргемнің.</w:t>
        <w:br/>
        <w:t>Сенің аппақ көніліңе қонақтап,</w:t>
        <w:br/>
        <w:t>Көкірегіңнен асем күй мен жырды емдім.</w:t>
        <w:br/>
        <w:t>Жыр жазсам да, жаздым оны бір сен деп,</w:t>
        <w:br/>
        <w:t>Сен қайғырсаң менің үшін күн сенбек!</w:t>
        <w:br/>
        <w:t>Өздеріңді қуанта алсам болғаны,</w:t>
        <w:br/>
        <w:t>Болар жарап қызметіңе жүрсем тек.</w:t>
        <w:br/>
        <w:t>Өздеріңсіз атпас менің ақ таңым,</w:t>
      </w:r>
    </w:p>
    <w:p>
      <w:r>
        <w:t>Күнсіз тірлік кімге қажет түнерген.</w:t>
        <w:br/>
        <w:t>Қаншама арман, қаншама үміт жатқанын,</w:t>
        <w:br/>
        <w:t>Менің аспан көкірегімде, білер ме ең!</w:t>
        <w:br/>
        <w:t>Көрінбесең қайда екен деп көп ағам,</w:t>
        <w:br/>
        <w:t>Іздеп мені алаңдар!</w:t>
        <w:br/>
        <w:t>Қайда жүрсең болындаршы тек аман,</w:t>
        <w:br/>
        <w:t>Айналайын адамдар!</w:t>
        <w:br/>
        <w:t>ДОСЫМА ХАТ</w:t>
        <w:br/>
        <w:t>І</w:t>
        <w:br/>
        <w:t>Жайымды яйтсам жан досым,</w:t>
        <w:br/>
        <w:t>Кезім бұл мейір аңсаған.</w:t>
        <w:br/>
        <w:t>Әзгеден көңіл қалғасын,</w:t>
        <w:br/>
        <w:t>Мұң шағып тұрмын мен саған.</w:t>
        <w:br/>
        <w:t>Адасып жолда сан тарау.</w:t>
        <w:br/>
        <w:t>Түңілген күнім қаншама.</w:t>
        <w:br/>
        <w:t>Мүмкін бе, айтшы шаршамау,</w:t>
        <w:br/>
        <w:t>Сіріден жаның болса да?!</w:t>
        <w:br/>
        <w:t>(Назира)</w:t>
        <w:br/>
        <w:t>іза</w:t>
        <w:br/>
        <w:t>Әйтеуір жерге қаратпан,</w:t>
        <w:br/>
        <w:t>Сеніңдер маған тек қана.</w:t>
        <w:br/>
        <w:t>Сарсыла ұшып сан апта,</w:t>
        <w:br/>
        <w:t>Төлештей кеше жетгі ағам.</w:t>
        <w:br/>
        <w:t>Жандары жайсаң сая бақ.</w:t>
        <w:br/>
        <w:t>Болыңдар аман жігіттер.</w:t>
        <w:br/>
        <w:t>Анаңдай сүйіп аялар,</w:t>
        <w:br/>
        <w:t>Дүние түрсын үмтттен!</w:t>
        <w:br/>
        <w:t>жҰя</w:t>
        <w:br/>
        <w:t>«О, адамдар. біргемін мен сендермен,</w:t>
        <w:br/>
        <w:t>Ықыласыңа ештәрсені теңгермен».</w:t>
        <w:br/>
        <w:t>Төлеген Айбергенов</w:t>
        <w:br/>
        <w:t>Қалайша танып білмегем,</w:t>
        <w:br/>
        <w:t>Бір жүрген күнде жолдасты.</w:t>
        <w:br/>
        <w:t>Көр соқыр екем мүлде мен,</w:t>
        <w:br/>
        <w:t>Таңғалтып мені толғантты.</w:t>
        <w:br/>
        <w:t>Толқыта білсең ғажап-ақ,</w:t>
        <w:br/>
        <w:t>Толқиды тасып теңіз боп.</w:t>
        <w:br/>
        <w:t>Па, шіркін, дейсің Азамат,</w:t>
        <w:br/>
        <w:t>Азамат, шіркін, - дегізбек.</w:t>
        <w:br/>
        <w:t>Сұрғылт та, сұрқай тірлікке,</w:t>
        <w:br/>
        <w:t>Қарайды көктен - аспаннан.</w:t>
      </w:r>
    </w:p>
    <w:p>
      <w:r>
        <w:t>Апан да топан күй тіптен,</w:t>
        <w:br/>
        <w:t>Бітірер сын-ды тасқа арман.</w:t>
        <w:br/>
        <w:t>Әнге-ән дейсің ұласқай,</w:t>
        <w:br/>
        <w:t>Осы сәт неге тұрады.</w:t>
        <w:br/>
        <w:t>Кәнілің шалқып қыр асса,</w:t>
        <w:br/>
        <w:t>Осы ма дейсің жұмағы.</w:t>
        <w:br/>
        <w:t>Япырмау. дейсің бұл тірлік.</w:t>
        <w:br/>
        <w:t>Қалмай ма, кімнен қалмаған.</w:t>
        <w:br/>
        <w:t>Барлығын ұмыт, сілкін бір,</w:t>
        <w:br/>
        <w:t>Армансыз втер бар ма жан?!</w:t>
        <w:br/>
        <w:t>ЕЙ, ЖІГІТТЕР, ЖІГІТТЕР!</w:t>
        <w:br/>
        <w:t>Ұқпаушы еді ұлылар,</w:t>
        <w:br/>
        <w:t>Айтуға тіл жоқ, мұңы бар.</w:t>
        <w:br/>
        <w:t>Жасынан тілі жұлынған,</w:t>
        <w:br/>
        <w:t>Мылқаудың жанын ұғынар,</w:t>
        <w:br/>
        <w:t>Айтпаса, Ақын, кім ұғар?!</w:t>
        <w:br/>
        <w:t>Айта алмай кетсем жұлыңғыр,</w:t>
        <w:br/>
        <w:t>Алмастан өткір тілім бар.</w:t>
        <w:br/>
        <w:t>Құрсақтан шыққан құлын-жыр,</w:t>
        <w:br/>
        <w:t>Жаныңды баурап алмаса,</w:t>
        <w:br/>
        <w:t>Өлеңде қандай құным бар?!</w:t>
        <w:br/>
        <w:t>Маң, маң басқан, маң басқан,</w:t>
        <w:br/>
        <w:t>Маңымды жүрген сан қасқа,</w:t>
        <w:br/>
        <w:t>Мал үшін елмен жандаса,</w:t>
        <w:br/>
        <w:t>Бұрмаса бүйрек қандасқа,</w:t>
        <w:br/>
        <w:t>Алдаспан-жырды алқымға,</w:t>
        <w:br/>
        <w:t>Тақасам құлақ салмас па?!</w:t>
        <w:br/>
        <w:t>Сары уызы кеппеген,</w:t>
        <w:br/>
        <w:t>Балғындап мұрты теппеген,</w:t>
        <w:br/>
        <w:t>ізіме ерген іні үшін,</w:t>
        <w:br/>
        <w:t>Болашақ жвирқын күн үшін,</w:t>
        <w:br/>
        <w:t>Алқаға түссем балмас па?!</w:t>
        <w:br/>
        <w:t>“Хан бұрылып қараған,</w:t>
        <w:br/>
        <w:t>Би бұрылып сүраған”,</w:t>
        <w:br/>
        <w:t>Құмартып көңілің жылаған.</w:t>
        <w:br/>
        <w:t>Жалған да жалғыз айым дер,</w:t>
        <w:br/>
        <w:t>Жан құрбыңның жайын көр,</w:t>
        <w:br/>
        <w:t>Торығып жасын бұлаған.</w:t>
        <w:br/>
        <w:t>Көлімнен аққу-қаз кетті,</w:t>
        <w:br/>
        <w:t>Көңілдегі әсем наз кетті.</w:t>
        <w:br/>
        <w:t>Ішегі майлы сяа бетті,</w:t>
        <w:br/>
        <w:t>Төресінен түңіліп,</w:t>
        <w:br/>
        <w:t>Ағайын жаннан бал кешті.</w:t>
        <w:br/>
        <w:t>Ей, жігіттер, жігіттер!</w:t>
        <w:br/>
        <w:t>Үміт - сәуле, күдік кер!</w:t>
        <w:br/>
        <w:t>187</w:t>
      </w:r>
    </w:p>
    <w:p>
      <w:r>
        <w:t>194</w:t>
        <w:br/>
        <w:t>Ия, Аруақ. бүгін қолда өзің,</w:t>
        <w:br/>
        <w:t>Ақ жолға баста ұлыңды!</w:t>
        <w:br/>
        <w:t>ЖАҢАӨЗЕН ЖІГІТТЕРІНЕ</w:t>
        <w:br/>
        <w:t>Даладай көңіл кеңдігі</w:t>
        <w:br/>
        <w:t>Саәбидей аңғал, жаны пәк.</w:t>
        <w:br/>
        <w:t>Күй болып төгілгендері</w:t>
        <w:br/>
        <w:t>Көрсеңіз нені танытад?</w:t>
        <w:br/>
        <w:t>Қонаққа құшақ жаяды-ақ,</w:t>
        <w:br/>
        <w:t>Қараңды хандай ұлықтап.</w:t>
        <w:br/>
        <w:t>Қарау ма, көнілің, таяма,</w:t>
        <w:br/>
        <w:t>Әздері жүрген бүлікші-ақ.</w:t>
        <w:br/>
        <w:t>Өр көңіл, жүрген заңғар кіл,</w:t>
        <w:br/>
        <w:t>Жаны жаз мәңгі жандар бұл.</w:t>
        <w:br/>
        <w:t>Күй болса бұлар, топан күй,</w:t>
        <w:br/>
        <w:t>Жыр болса қалың. орман-жыр.</w:t>
        <w:br/>
        <w:t>Тусын-ақ, туса сендердей,</w:t>
        <w:br/>
        <w:t>Жабырқау жаным жүұбаттың.</w:t>
        <w:br/>
        <w:t>Бұл күні менің кеудемде,</w:t>
        <w:br/>
        <w:t>«Дүрсілі бар-ау жүз аттың».</w:t>
        <w:br/>
        <w:t>Үміттен әппақ жаралған.</w:t>
        <w:br/>
        <w:t>жырақта туған балаңмын.</w:t>
        <w:br/>
        <w:t>О, Өзен, сеңдей қалаға,</w:t>
        <w:br/>
        <w:t>Кірпіш боп бар-ау, қаланғым.</w:t>
        <w:br/>
        <w:t>Мен салар өзің асқақ ән,</w:t>
        <w:br/>
        <w:t>Сендерді жырлау мұратым.</w:t>
        <w:br/>
        <w:t>Жұлдызды жолға бастаған,</w:t>
        <w:br/>
        <w:t>Көшеңде жүрем гүл атып.</w:t>
        <w:br/>
        <w:t>Таң болып атам шығыстан,</w:t>
        <w:br/>
        <w:t>Майсалы келем көктем боп.</w:t>
        <w:br/>
        <w:t>Қайқиған қайқы қылмштай.</w:t>
        <w:br/>
        <w:t>Айналып жырға кетсем де.</w:t>
        <w:br/>
        <w:t>Құландай безген қағынан,</w:t>
        <w:br/>
        <w:t>Қайтеді мынау бағылан.</w:t>
        <w:br/>
        <w:t>Қабылан ұлдар қайда екен,</w:t>
        <w:br/>
        <w:t>Қайтеді түртсең шабынан.</w:t>
        <w:br/>
        <w:t>Жеріне сонша қорыған,</w:t>
        <w:br/>
        <w:t>Торыған жау көп, сорыңа.</w:t>
        <w:br/>
        <w:t>Тобынан қалған ядасып,</w:t>
        <w:br/>
        <w:t>Бола ма қаздай көп ұлан?</w:t>
        <w:br/>
        <w:t>Боздамв далам, боз далам!</w:t>
        <w:br/>
        <w:t>Қозғалса ұлың сөз бе оған.</w:t>
        <w:br/>
        <w:t>Асырар таудан жау қашар,</w:t>
        <w:br/>
        <w:t>Жау басар бол бис боз балаң.</w:t>
        <w:br/>
        <w:t>Еділді алса егесте,</w:t>
      </w:r>
    </w:p>
    <w:p>
      <w:r>
        <w:t>Есілде алқа кеңесте,</w:t>
        <w:br/>
        <w:t>Суырылып шықса көсемдей,</w:t>
        <w:br/>
        <w:t>Ерім-ақ, шіркін, демес пе Ел?</w:t>
        <w:br/>
        <w:t>Белсеніп жауға шығарға,</w:t>
        <w:br/>
        <w:t>Шақырып әруақ түрарға,</w:t>
        <w:br/>
        <w:t>Жау кім, дос кім үғарға,</w:t>
        <w:br/>
        <w:t>Ағалар керек сұрарға?!</w:t>
        <w:br/>
        <w:t>Ер бабаң серті Құрандай,</w:t>
        <w:br/>
        <w:t>Ермахан ұлың ұрандай.</w:t>
        <w:br/>
        <w:t>Суырылып шықсаң жігіттер,</w:t>
        <w:br/>
        <w:t>Жар болғай, дейміз, бір Алла!</w:t>
        <w:br/>
        <w:t>Ал, иініп талдырып,</w:t>
        <w:br/>
        <w:t>Арманға атты шалдырып,</w:t>
        <w:br/>
        <w:t>Кіреуке киіп болаттан,</w:t>
        <w:br/>
        <w:t>Түн ұйқыңды жоғалтпай.</w:t>
        <w:br/>
        <w:t>Қайрансыз елге бас бұрып.</w:t>
        <w:br/>
        <w:t>Айырып жаудан, басқа ұрып.</w:t>
        <w:br/>
        <w:t>Салмасаң айқас шегінбей,</w:t>
        <w:br/>
        <w:t>Ер жігіт үшін Өлім де!</w:t>
        <w:br/>
        <w:t>Аспанды бұлт кеп торлады,</w:t>
        <w:br/>
        <w:t>Күнімді айтпа бүгінгі.</w:t>
        <w:br/>
        <w:t>194</w:t>
        <w:br/>
        <w:t>Қайда барсаң қуғаны кулық-сұмдық.</w:t>
        <w:br/>
        <w:t>Қарын қамын ойлаған пенде, кілең.</w:t>
        <w:br/>
        <w:t>«ӘЙ, МЫРҚЫМБАЙ, МЫРҚЫМБАЙ»</w:t>
        <w:br/>
        <w:t>Менің бір досым бар, бес баласы бар.</w:t>
        <w:br/>
        <w:t>Әйелі бар. бапасы алып берген...</w:t>
        <w:br/>
        <w:t>Үшінші дәрежелі жұмысшы,</w:t>
        <w:br/>
        <w:t>Төртінші дәрежені алсам деп армандамайды...</w:t>
        <w:br/>
        <w:t>Газет-журнал оқымайды, сауатсыз.</w:t>
        <w:br/>
        <w:t>Той-садақаға шақырса, барып ет жеп қайтады,</w:t>
        <w:br/>
        <w:t>Жұрт күлсе күледі, болмаса отыра береді.</w:t>
        <w:br/>
        <w:t>Ең бақытты жан...</w:t>
        <w:br/>
        <w:t>Аты ма?</w:t>
        <w:br/>
        <w:t>Аты- Азамат.</w:t>
        <w:br/>
        <w:t>«МІНЕЗДЕМЕДЕН»</w:t>
        <w:br/>
        <w:t>Пай, Азамат, Азамат!</w:t>
        <w:br/>
        <w:t>Тірлігіңді көргем ойша саралап,</w:t>
        <w:br/>
        <w:t>Менің бір сәт сендей болғым келгені,</w:t>
        <w:br/>
        <w:t>Білемісің, өмір екен сендегі.</w:t>
      </w:r>
    </w:p>
    <w:p>
      <w:r>
        <w:t>Күн кешпейсің, басқа қонар бақты аңсап,</w:t>
        <w:br/>
        <w:t>Күн кешпейсің, мансапты ойлап, тақты аңсап.</w:t>
        <w:br/>
        <w:t>Әттең-айлап сан соқпайсың ашына,</w:t>
        <w:br/>
        <w:t>Бөтен ойды жолатпайсың басыңа,</w:t>
        <w:br/>
        <w:t>Жайбарақат, маң-маң басып жүресің.</w:t>
        <w:br/>
        <w:t>Жұрт күлгенге, сен де бірге күлесің...</w:t>
        <w:br/>
        <w:t>Табиғатпен жатқан өзі астасып,</w:t>
        <w:br/>
        <w:t>Азаматтян сұра бір зат. бас қасып,</w:t>
        <w:br/>
        <w:t>Былай шығар, «бәленшекең сүйдеді, -</w:t>
        <w:br/>
        <w:t>Деп күледі, - өйткені,</w:t>
        <w:br/>
        <w:t>Бәленшекең білгіш адам түйгені!»</w:t>
        <w:br/>
        <w:t>ӨМІР ЖАЙЛЫ ФӘЛСАПА</w:t>
        <w:br/>
        <w:t>Абайша ойлап, аз ғана сөз толғасам,</w:t>
        <w:br/>
        <w:t>Мұным үшін кінәламас мені ешкім.</w:t>
        <w:br/>
        <w:t>Келімсік пенен кеспірсіз,</w:t>
        <w:br/>
        <w:t>Келтекті құлың қожаңдап,</w:t>
        <w:br/>
        <w:t>Кесірлі ұлың не істерсіз,</w:t>
        <w:br/>
        <w:t>Керегім сенсіз аламдап,</w:t>
        <w:br/>
        <w:t>Амалсыз күйге түспеске.</w:t>
        <w:br/>
        <w:t>Тістіменен тістесіп,</w:t>
        <w:br/>
        <w:t>Күштіменен күштесіп.</w:t>
        <w:br/>
        <w:t>Кіндік кешкен ел үшін,</w:t>
        <w:br/>
        <w:t>Қара қазақ елі үшін,</w:t>
        <w:br/>
        <w:t>Бірігу керек бұл істе!</w:t>
        <w:br/>
        <w:t>Бірігу керек бұл іске!</w:t>
        <w:br/>
        <w:t>АҒАҒА СЫР</w:t>
        <w:br/>
        <w:t>Сен де елессің, Ес-аға, мен ле елеспін.</w:t>
        <w:br/>
        <w:t>Дүние қуған бірақ та, пенде емеспіз.</w:t>
        <w:br/>
        <w:t>Крез патша бай еді, несі қалды?</w:t>
        <w:br/>
        <w:t>Ой жүгіртпей жүр бұған елдегі ессіз.</w:t>
        <w:br/>
        <w:t>Көрген күні күн емес, тірлігі азап,</w:t>
        <w:br/>
        <w:t>Таз кейпіне баяғы кірді қазақ.</w:t>
        <w:br/>
        <w:t>Ар-намысын долларға айырбас қып,</w:t>
        <w:br/>
        <w:t>Кетер деген суық ой жүр мазалап.</w:t>
        <w:br/>
        <w:t>Жерін алса елдіктен несі қалды?</w:t>
        <w:br/>
        <w:t>Құлдық өмір көрерің есік алды,</w:t>
        <w:br/>
        <w:t>Қара халық не істесін - шарасы жоқ,</w:t>
        <w:br/>
        <w:t>Жаудай талап пысықтар есін алды.</w:t>
        <w:br/>
        <w:t>Іздегі іні білмей жүр кімге ұсарын,</w:t>
        <w:br/>
        <w:t>Қайда барсаң естірің, мұңды сарын.</w:t>
        <w:br/>
        <w:t>Шара таппай қыларға алас ұрып,</w:t>
        <w:br/>
        <w:t>Амалсыздан, ағасы мұң құшамын.</w:t>
        <w:br/>
        <w:t>Елсіз ердің ағасы, сәні бар ма?</w:t>
        <w:br/>
        <w:t>Жажа елің құл болса, шағынарға:</w:t>
        <w:br/>
        <w:t>Құдай-алыс, бек-керең, ер-бұғаулы,</w:t>
        <w:br/>
        <w:t>Жігер жасып, ұласар әні зарға.</w:t>
        <w:br/>
        <w:t>Заман неден бұзылды? Мен не білем,</w:t>
      </w:r>
    </w:p>
    <w:p>
      <w:r>
        <w:t>Қағынғандай қарасаң жөргегінен.</w:t>
        <w:br/>
        <w:t>189</w:t>
        <w:br/>
        <w:t>Сезімнің сырлы сандығы ең</w:t>
        <w:br/>
        <w:t>Ажалға қарар қас қақпай.</w:t>
        <w:br/>
        <w:t>Махамбет өтті есіл ер.</w:t>
        <w:br/>
        <w:t>«Құсаға толып әр күні»</w:t>
        <w:br/>
        <w:t>Жырыңның көріп сесінен,</w:t>
        <w:br/>
        <w:t>Маханңның дер-ді сарқыны.</w:t>
        <w:br/>
        <w:t>Төлеген - жыр боп есіліп,</w:t>
        <w:br/>
        <w:t>Жырлаумен кетті Жұмекен</w:t>
        <w:br/>
        <w:t>Сөйлер кім енді шешіліп</w:t>
        <w:br/>
        <w:t>Дегізер елді, «дүр екен».</w:t>
        <w:br/>
        <w:t>Келіп ем елді бетке алып,</w:t>
        <w:br/>
        <w:t>Түменді қолдай сөзімді ап</w:t>
        <w:br/>
        <w:t>Жасын-жыр күнің өтті анық,</w:t>
        <w:br/>
        <w:t>Тыңдатар елге өзің жоқ.</w:t>
        <w:br/>
        <w:t>Өтпекте мұңлы, жылай күн</w:t>
        <w:br/>
        <w:t>Кескекті ерлер қайдасың?</w:t>
        <w:br/>
        <w:t>Шерменде қылып қойғасын,</w:t>
        <w:br/>
        <w:t>Тірліктен нәрсіз тойғасын...</w:t>
        <w:br/>
        <w:t>хж%ҡ</w:t>
        <w:br/>
        <w:t>Мен де отызды влдеқашан ұзатқам!</w:t>
        <w:br/>
        <w:t>Кырыққа да көп қалған жоқ,</w:t>
        <w:br/>
        <w:t>әудем-ақ жер- жүз аттам.</w:t>
        <w:br/>
        <w:t>Бірақ. менің бұзған әлі ордам жоқ.</w:t>
        <w:br/>
        <w:t>Тұра алғам жоқ, әлсіздерге қарған боп.</w:t>
        <w:br/>
        <w:t>Көкірегіме ұя салып жүз арман,</w:t>
        <w:br/>
        <w:t>Ж&lt;үз деймін-ау, шетсіз, шексіз түп орман.</w:t>
        <w:br/>
        <w:t>Менің бүгін ұлы жолға бастаған.</w:t>
        <w:br/>
        <w:t>Қанша асуым бар әлі алда аспаған.</w:t>
        <w:br/>
        <w:t>Кешегі күн жиырмабестіңотымен,</w:t>
        <w:br/>
        <w:t>Дауылдатып, жауындатып өтіп ем.</w:t>
        <w:br/>
        <w:t>Көп екен шөл тамшы жаңбыр тамбаған.</w:t>
        <w:br/>
        <w:t>Көп екен жан мейірге бір қанбаған.</w:t>
        <w:br/>
        <w:t>Адым сайын теңсіздікпен кездестім,</w:t>
        <w:br/>
        <w:t>Ақын айтпай, пйта алмайды өзге ешкім.</w:t>
        <w:br/>
        <w:t>Теңдік пенен аділетті ту қылып,</w:t>
        <w:br/>
        <w:t>Көңіл кір ме тазартамыз жудырып.</w:t>
        <w:br/>
        <w:t>Жел боп қуған қайғы бұлтын түнерген.</w:t>
        <w:br/>
        <w:t>203</w:t>
        <w:br/>
        <w:t>ІЗІ</w:t>
      </w:r>
    </w:p>
    <w:p>
      <w:r>
        <w:t>Мені ешкім кіналамас нағыз Абай болмасам,</w:t>
        <w:br/>
        <w:t>Мен де Абаймын демеспін.</w:t>
        <w:br/>
        <w:t>Е, бауырым, өмір деген жауабы жоқ мың сұрақ,</w:t>
        <w:br/>
        <w:t>Мынау қысқа ғұмырымда адами,</w:t>
        <w:br/>
        <w:t>Таракани тірлігіңді тоқсынбай,</w:t>
        <w:br/>
        <w:t>Өз орныңды іздеп табу немесе,</w:t>
        <w:br/>
        <w:t>Сол сүраққа жауап іздеу құндырақ.</w:t>
        <w:br/>
        <w:t>Өзгелерге кеуде керіп, көрсеткенмен шоң пішін,</w:t>
        <w:br/>
        <w:t>Өзге түгіл, өзің үшін түсініксіз болмысың.</w:t>
        <w:br/>
        <w:t>Қанша кеуде соққаныңмен «Құдай менің өзім» де</w:t>
        <w:br/>
        <w:t>Бейшаралық суретің түр. Көк Таңірі көзінде.</w:t>
        <w:br/>
        <w:t>Ессіздік пе, көзсіздік пе, ұғарсьңдар өздерің,</w:t>
        <w:br/>
        <w:t>Мынау шексіз ғалам алдындагы мендік</w:t>
        <w:br/>
        <w:t>Микро-болмысыңды селінбеу.</w:t>
        <w:br/>
        <w:t>Алланы - хақ, құдай - бір, деп түсінсек,</w:t>
        <w:br/>
        <w:t>Ал біз болсақ нөл бүтін. трилиардтардың</w:t>
        <w:br/>
        <w:t>Көзге ілінбес бөлшегі.</w:t>
        <w:br/>
        <w:t>Демек, менше өмір сүру дегенің,</w:t>
        <w:br/>
        <w:t>Яғни, мендік болмысынңның іздеу сапдық өлшемің.</w:t>
        <w:br/>
        <w:t>Өмір деген демек, досым, ізденумен күн кешу.</w:t>
        <w:br/>
        <w:t>Былайша айтсақ, мұрат жалғыз</w:t>
        <w:br/>
        <w:t>Тәңірі-Көкпен тілдесу,</w:t>
        <w:br/>
        <w:t>Тәңір сыйы - сендік ғүмыр текке досым өтпесін.</w:t>
        <w:br/>
        <w:t>Қажет болса қар жамылып, мұз төсеніп, от кешіп,</w:t>
        <w:br/>
        <w:t>Ізден сен де, қиялыңмен айды-қырды шарла</w:t>
        <w:br/>
        <w:t>Самғап көкке шық.</w:t>
        <w:br/>
        <w:t>Сенің ойың жатсын сонау. шексіздікпен шектесіп.</w:t>
        <w:br/>
        <w:t>Менің де сол шексіздікке кеткім кеп жүр бет түзеп,</w:t>
        <w:br/>
        <w:t>Қайда бірақ оған жету, ойды қиын жеткізу,</w:t>
        <w:br/>
        <w:t>Пенде-ғұмыр мені, сіра, жалықтырды дейсің-ау,</w:t>
        <w:br/>
        <w:t>Мендік мақсат шексіздікті көктей өтіп, ой сынау.</w:t>
        <w:br/>
        <w:t>Итің. итің, итіңдеген, күйкі тірлік тойдырды.</w:t>
        <w:br/>
        <w:t>Шыбын жанға дауа таппай кезіп жүрмін ой-қырды.</w:t>
        <w:br/>
        <w:t>Қайда барсам, кімді көрсем, куғандары той-думан,</w:t>
        <w:br/>
        <w:t>Жанап кетсең маңгүрттеніп, лезде аласын ойды улап.</w:t>
        <w:br/>
        <w:t>Өмір сүру дегендері, қарын қамы, жан бағу,</w:t>
        <w:br/>
        <w:t>Бұл не сонда, алдау, яки алдану?!</w:t>
        <w:br/>
        <w:t>Мен көргенде, міне осындай неше мың сан мүсін бар,</w:t>
        <w:br/>
        <w:t>Мұны айтсам кетем білем, найзасының ұшында.</w:t>
        <w:br/>
        <w:t>Мен олардың деген емен акылың кем, күшін кем,</w:t>
        <w:br/>
        <w:t>2068</w:t>
        <w:br/>
        <w:t>Нұрмұханбет Баранбаев 1958 жылы 5 қаңтарда</w:t>
        <w:br/>
        <w:t>Қарақалияқстинның Шоманай ауданы Шоманай</w:t>
        <w:br/>
        <w:t>кеңшарындағы Мами ауыл кеңесінде дүниеге келген,</w:t>
      </w:r>
    </w:p>
    <w:p>
      <w:r>
        <w:t>1975 жылы М.Горький атындағы он жылдық мектепті</w:t>
        <w:br/>
        <w:t>бітіреді. Содаң соң үш жылдай Октябрьдің 50 жылдық</w:t>
        <w:br/>
        <w:t>бөлімшесінде жұмысшы болады. Шоманай санхозындағы</w:t>
        <w:br/>
        <w:t>СПТУ-119-дан тракторист мамандығын алады. 10978 жылдың</w:t>
        <w:br/>
        <w:t>қыркүйегінде Маңғыстау аблысы Бейнеу ауданындағы «Сам»</w:t>
        <w:br/>
        <w:t>кеңшарына дәнекерлеуші болып жұмысқа орналасады. 1980-</w:t>
        <w:br/>
        <w:t>81 жылдары көмекші шопан, 1083-84 жылдары су айдайтын</w:t>
        <w:br/>
        <w:t>құбырдың дәнекерлеуші-сантехнигі, 1985-95 жылдары қойма</w:t>
        <w:br/>
        <w:t>карауылы болып жұмыс атқарады. Кеңшар таратылған соң</w:t>
        <w:br/>
        <w:t>сол ауылдағы Ә.Жангелдин атындағы орта мектепте үйірме</w:t>
        <w:br/>
        <w:t>ашып, жастарды шығармашылыққа тарбиеледі.</w:t>
        <w:br/>
        <w:t>Нұрмұханбет Баранбаев аудандық ақындар айтысына</w:t>
        <w:br/>
        <w:t>бірнеше мәрте қатысып жүлдегер атанған, Облыстық жаз-</w:t>
        <w:br/>
        <w:t>ба ақындар мүшайрасында әр жылдары жүлдеге ие бол-</w:t>
        <w:br/>
        <w:t>ды. Өлеңдері кезінде аудандық, облыстық, республикалық</w:t>
        <w:br/>
        <w:t>басылымдарға жарияланған.</w:t>
        <w:br/>
        <w:t>Нұрмұханбет 2007 жылдың 9 қарашасында өмірден озды.</w:t>
        <w:br/>
        <w:t>ІЗУ.</w:t>
        <w:br/>
        <w:t>Бірақ, мынау айсыздығын қалай айтсын. түсінбен.</w:t>
        <w:br/>
        <w:t>Бұл сөзімнен не айтпағым, ұғарсыздар ар жағын,</w:t>
        <w:br/>
        <w:t>Менде казір Елдік Мұрат. Елдік қайғы бар жаным.</w:t>
        <w:br/>
        <w:t>Елдің мына түрін керіп күн кешемін азапты.</w:t>
        <w:br/>
        <w:t>Тәңірімнен тілеп жүрмін, Қазақтық пен Азаттық.</w:t>
        <w:br/>
        <w:t>Қазақтығым - мынау сәттен Маңгүрттіктен кеткендік.</w:t>
        <w:br/>
        <w:t>Азаттығым - жер бетінен құрысын деу өктемдік.</w:t>
        <w:br/>
        <w:t>Құлдық бұғау үзілсе деп, болса екен деп жаны ваат,</w:t>
        <w:br/>
        <w:t>Тілегенмен келмес білем, шекпей Ерлер сан азап.</w:t>
        <w:br/>
        <w:t>Қазақтықтың мәнін білсе бізден туған ұл өсіп,</w:t>
        <w:br/>
        <w:t>Бақыт саған келетінін жеңсең ғана күресіп,</w:t>
        <w:br/>
        <w:t>Жеткізе алсам мына жырым жазылмады бекерге,</w:t>
        <w:br/>
        <w:t>Онда мені Азаттықтың Дауылпалы екен де!</w:t>
        <w:br/>
        <w:t>БОЗДАМА ДАЛАМ, БОЗ ДАЛАМ!</w:t>
        <w:br/>
        <w:t>Боздама далам, боз далам!</w:t>
        <w:br/>
        <w:t>Қозғатпа ауыр сөз маған,</w:t>
        <w:br/>
        <w:t>Өзге адам қинар, сөзбе оған,</w:t>
        <w:br/>
        <w:t>Боздатса қиын өз балаң.</w:t>
        <w:br/>
        <w:t>Естіген құлақ, сөз заман,</w:t>
        <w:br/>
        <w:t>Естірткен сұмдық өз балаң.</w:t>
        <w:br/>
        <w:t>Ес кіріп ойлар, кезді адам,</w:t>
        <w:br/>
        <w:t>Есті ұлың қайда, боз далам?</w:t>
        <w:br/>
        <w:t>Ызғарын ұқшы жырымнан,</w:t>
        <w:br/>
        <w:t>Мұң-зарға неге құрылған.</w:t>
        <w:br/>
        <w:t>«Ұлдарың шығып Ұрымнан,</w:t>
        <w:br/>
        <w:t>Қыздарың шыққан Қырымнан.</w:t>
        <w:br/>
        <w:t>Әлдилер бепең бесікте,</w:t>
        <w:br/>
        <w:t>Әлдиін кетсе есітпей.</w:t>
        <w:br/>
        <w:t>Әлдекім қылған кәсіптен,</w:t>
        <w:br/>
        <w:t>Әлде бұл тартар несіп пе?</w:t>
        <w:br/>
        <w:t>Замана, заман тынышты,</w:t>
        <w:br/>
        <w:t>Қаймана қазақ мұң ішсе.</w:t>
        <w:br/>
        <w:t>Тынышын алған кім дейсің,</w:t>
      </w:r>
    </w:p>
    <w:p>
      <w:r>
        <w:t>Ұлыстың өскен бұлықсып.</w:t>
        <w:br/>
        <w:t>201</w:t>
        <w:br/>
        <w:t>Болмай-ақ қай тегінде айға шабар арыстан,</w:t>
        <w:br/>
        <w:t>Өте барар жалғаншы байқамассың бір күндей,</w:t>
        <w:br/>
        <w:t>Сол ма мұрат - болдың-ақ. делік мысал мыңға үлгі</w:t>
        <w:br/>
        <w:t>Мына тірлік сүйгенге, ғажайып қой, ғажап-ак.</w:t>
        <w:br/>
        <w:t>Пенделікті жиып қой, жан дүниеңді тазала.</w:t>
        <w:br/>
        <w:t>Па, жігітім, дегізіп тапты жарып ал бәйгі.</w:t>
        <w:br/>
        <w:t>Өз тағдырын. өз жолын аркім өзі таңдайды.</w:t>
        <w:br/>
        <w:t>Жоққа шаршап қайтесің, кайтесің жоқ мәнді іздеп,</w:t>
        <w:br/>
        <w:t>«Шаңы шықпас жаяудың, үні шықпас жалғыздың».</w:t>
        <w:br/>
        <w:t>Қамын ойлар жетті шақ, ізіңе ерген ұрпақтың,</w:t>
        <w:br/>
        <w:t>Мирас қылсаң қазына, құлы болмас құрсақтың.</w:t>
        <w:br/>
        <w:t>Сен жетпеген бақытқа, бәлкім, ертең ол жетер.</w:t>
        <w:br/>
        <w:t>Жасанған жау қалдырсаң, қазына - мал сорға тең.</w:t>
        <w:br/>
        <w:t>Женңуге сен тиіссің, тығырықтан жол тауып,</w:t>
        <w:br/>
        <w:t>Бүгінгі күн жетесің, қайдан қоңыр болсаң ұқ!</w:t>
        <w:br/>
        <w:t>«Биік болып жусаннан, бетегеден аласа»</w:t>
        <w:br/>
        <w:t>Рахатты өмір кешесің, дос жаранмен таласа.</w:t>
        <w:br/>
        <w:t>Ал, менікі, мен бе, мен, ерте келген өмірге,</w:t>
        <w:br/>
        <w:t>Бейбақ едім қайтемін, қиял-арман көңілде.</w:t>
        <w:br/>
        <w:t>Тіршіліктен түңілген, күлкілерден жасанды,</w:t>
        <w:br/>
        <w:t>Көнбіс қанша дегенмен, төзер дерсің қашанғы.</w:t>
        <w:br/>
        <w:t>Жүргені сол керегім болар деген бір күні,</w:t>
        <w:br/>
        <w:t>Мынау жаңа зяманға қажетсізсің біл мұны,</w:t>
        <w:br/>
        <w:t>Деумен келер міне, өлі өзгер деумен дүние.</w:t>
        <w:br/>
        <w:t>0, жалғаншы, мен қайттім. деп өтерсің күйіне!..</w:t>
        <w:br/>
        <w:t>КІМ КІНӘЛІ</w:t>
        <w:br/>
        <w:t>Көкке қарап талпия ма мұрындар,</w:t>
        <w:br/>
        <w:t>Оған мейлің шырылдама, шырылда,</w:t>
        <w:br/>
        <w:t>Көздің жайын түсінбейді жылаулы,</w:t>
        <w:br/>
        <w:t>Ауыа калар аңқиюмен сұраулы.</w:t>
        <w:br/>
        <w:t>Момын құлақ кімге барып ұрынсын,</w:t>
        <w:br/>
        <w:t>Сөз естиді текке байғүс мұным шын.</w:t>
        <w:br/>
        <w:t>Тіл шығады шындықты іздеп безектеп,</w:t>
        <w:br/>
        <w:t>Әңгімені әсірелеп өзі ептеп</w:t>
        <w:br/>
        <w:t>Адам сынды бар өзінің сияғы,</w:t>
        <w:br/>
        <w:t>Мақтасаң да, даттасаң да сияды:</w:t>
        <w:br/>
        <w:t>Бірде қанжар қиып түсер жалақтап,</w:t>
        <w:br/>
        <w:t>Бірде шабар айдалаға далақтап,</w:t>
        <w:br/>
        <w:t>Талпима деп алды сынға мұрынды,</w:t>
        <w:br/>
        <w:t>198</w:t>
        <w:br/>
        <w:t>П</w:t>
      </w:r>
    </w:p>
    <w:p>
      <w:r>
        <w:t>Қиын ғой жаның түсінбей,</w:t>
        <w:br/>
        <w:t>Тілдесе, тілде у қанша.</w:t>
        <w:br/>
        <w:t>Осынау қылығы үшін бе,</w:t>
        <w:br/>
        <w:t>Тумаса дейсің туғанша.</w:t>
        <w:br/>
        <w:t>Бармағың тістеп, аттеген,</w:t>
        <w:br/>
        <w:t>Әттеген, дейсің тістеніп.</w:t>
        <w:br/>
        <w:t>Сені ме, сені, қап, бәлем,</w:t>
        <w:br/>
        <w:t>Дейсің де, ашу іште өліп.</w:t>
        <w:br/>
        <w:t>Кетесің безіп бәрінен,</w:t>
        <w:br/>
        <w:t>Қайтесің қылар жоқ амал?!</w:t>
        <w:br/>
        <w:t>Емдерде уақыт дәрімен,</w:t>
        <w:br/>
        <w:t>Орнығып көңіл оңалар.</w:t>
        <w:br/>
        <w:t>Ашудың өткен бәрі үмыт,</w:t>
        <w:br/>
        <w:t>Жетесін қайта сағынып.</w:t>
        <w:br/>
        <w:t>Кеудеңде гүлдеп ақ үміт,</w:t>
        <w:br/>
        <w:t>Мейір боп сезім ағылып.</w:t>
        <w:br/>
        <w:t>Татулық тәтті екен деп,</w:t>
        <w:br/>
        <w:t>Жақсы ғой қайта табыскан.</w:t>
        <w:br/>
        <w:t>Көңілге тимей бекерге,</w:t>
        <w:br/>
        <w:t>Әзілмен жетер қағытсам.</w:t>
        <w:br/>
        <w:t>21.11.2000 ж</w:t>
        <w:br/>
        <w:t>ӨМІР ЖАЙЛЫ, ЖІГІТТЕРІ...</w:t>
        <w:br/>
        <w:t>Сіздер жайлы, жігіттер. жазсам дегем бір өлең.</w:t>
        <w:br/>
        <w:t>Әркайсыңыа бір образ, мұртган күліп турар ең.</w:t>
        <w:br/>
        <w:t>Әсірелеп жіберсем, теңеулерім жылайды,</w:t>
        <w:br/>
        <w:t>Карғай ма деп қорқамын дарын берген құдайды.</w:t>
        <w:br/>
        <w:t>Жақсы менен жаманды тапын айтсаң нүр сонда,</w:t>
        <w:br/>
        <w:t>Дегенменен сіз жайлы, көрейін бір жыр толғап.</w:t>
        <w:br/>
        <w:t>Ерлік болмыс жоқ кезде, Елдік Мұрат болмасын</w:t>
        <w:br/>
        <w:t>Білгендіктен не айтамын, Тәркі дүние жолдасың.</w:t>
        <w:br/>
        <w:t>Темір илеп, тас кесіп, тірлік деген көш ақты.</w:t>
        <w:br/>
        <w:t>Қара қазан қайғысы, қамы қазан ашақтың.</w:t>
        <w:br/>
        <w:t>Тілек ортақ - ақ тілек, ұрпағыңды жеткізу,</w:t>
        <w:br/>
        <w:t>Қарыным аш дегізбей, мұрат осы деп білу.</w:t>
        <w:br/>
        <w:t>Адам деген құбылыс, шындық іздер жалғаннан,</w:t>
        <w:br/>
        <w:t>Сағым қуып ел кезіп, қиялына алданған.</w:t>
        <w:br/>
        <w:t>Уа, айтыңдар, жалғаанның сырын білген кімің бар?</w:t>
        <w:br/>
        <w:t>Біреуге зар дүнне, ал біреуге құлын- зар...</w:t>
        <w:br/>
        <w:t>Адам - адам болғалы, жүрміз тілек тілеумен,</w:t>
        <w:br/>
        <w:t>Бірі амандық тілесе, Билік керек біреуге.</w:t>
        <w:br/>
        <w:t>Біздік тілеу мысалы. Әлілеттік елдегі.</w:t>
        <w:br/>
        <w:t>Тіршілікті пайымдау, шынықтыру зердені.</w:t>
        <w:br/>
        <w:t>Зерттеу жанын аламның, болашағым үшін деп.</w:t>
        <w:br/>
        <w:t>Бейнелі сөз-суретпен сұлулықты мүсіндеу.</w:t>
        <w:br/>
        <w:t>Ішкенге - мәз, жеген - тоқ, тірлік десіп жүр несін,</w:t>
        <w:br/>
        <w:t>Деп күйінген жалғаншы - ойшылардың түрмесі.</w:t>
        <w:br/>
        <w:t>Тірлік жайлы толғамақ балған едім, жетпеді ой,</w:t>
        <w:br/>
        <w:t>Құр далбаса боп шықты, мән жоқ екен өйткені.</w:t>
        <w:br/>
        <w:t>Сонда қалай апыр-ау, жындылық, Ө, мән іздеу,</w:t>
      </w:r>
    </w:p>
    <w:p>
      <w:r>
        <w:t>Күн кешкенім дұрыс-ау. мен де адам тәрізді.</w:t>
        <w:br/>
        <w:t>Бәрі, барі тамаша, мынау нардай жігітте,</w:t>
        <w:br/>
        <w:t>Түйгені көп өмірден, жаны ізгі, білікті.</w:t>
        <w:br/>
        <w:t>Қай ішінде серкесі, дүйім елдің ағасы,</w:t>
        <w:br/>
        <w:t>Бас иетін көпшілік, берер әділ бағасын.</w:t>
        <w:br/>
        <w:t>Түйін түйер сөзбенен, әз-шалдардың сарқыны,</w:t>
        <w:br/>
        <w:t>Жететін ел мұратқа, осындай жан арқылы.</w:t>
        <w:br/>
        <w:t>Маңдайы ашық, алды кең, бар адамдық келбеті,</w:t>
        <w:br/>
        <w:t>Көсем десең болатын, мейірімен тербетіп,</w:t>
        <w:br/>
        <w:t>Сыйлар саған қуаныш, қыдыр дерсің мысалы,</w:t>
        <w:br/>
        <w:t>Күйге толы кеудесі, гүлге толы құшағы.</w:t>
        <w:br/>
        <w:t>Әттеген-ай, дейсің-ау, мұндай жандар аа бірақ.</w:t>
        <w:br/>
        <w:t>Ақпандатқан күнімді, күліп келіп жаз қылар.</w:t>
        <w:br/>
        <w:t>Билігі бар, білік жоқ, қуыс кеуде аз ба жан?!</w:t>
        <w:br/>
        <w:t>Кеңшілікті маңдайға жаратушы жалабаған,</w:t>
        <w:br/>
        <w:t>Кіміңнің кім екенін айтпағанмен жұрт білер.</w:t>
        <w:br/>
        <w:t>Айтпайын-ақ дейді ме, құртады ғой түрткілеп,</w:t>
        <w:br/>
        <w:t>Көрген күнің бір уыс, айналарсың пақырға,</w:t>
        <w:br/>
        <w:t>Жаның қалар әйтеуір, жалынумен батырлап.</w:t>
        <w:br/>
        <w:t>Мықты шығып мықтыдан. түсірмесе тәубесін,</w:t>
        <w:br/>
        <w:t>Тірлік емес тірлігің, бас бағудың әуресі.</w:t>
        <w:br/>
        <w:t>Жаратқанның кеңдігі-ай, алшаңдатқан кесірді,</w:t>
        <w:br/>
        <w:t>Байқау үшін жіберген бұл бір сыны секілді.</w:t>
        <w:br/>
        <w:t>Қорқыт көрі қайда да, құтылмассың қашқанмен,</w:t>
        <w:br/>
        <w:t>Қолдан келсе меншікгеп, салғысы бар аспанға ен.</w:t>
        <w:br/>
        <w:t>Мұндай жанның қайда да, жолы әйтеуір болғыш-ақ,</w:t>
        <w:br/>
        <w:t>199</w:t>
        <w:br/>
        <w:t>Әуреленген кісі көп, жүрмекші боп сол құсап.</w:t>
        <w:br/>
        <w:t>Түлкіге ұсап ол үшін, болу керек айлалы,</w:t>
        <w:br/>
        <w:t>Ішінде ұстап білгенің, басың шұлғу пайдалы.</w:t>
        <w:br/>
        <w:t>Түспесі анық ізіңе, шықпағанмен биге сен,</w:t>
        <w:br/>
        <w:t>Кесірлер тіл я басың, алдында бас имесең.</w:t>
        <w:br/>
        <w:t>Ойлап көрсең шынында, бас баққаның дұрыс-ау,</w:t>
        <w:br/>
        <w:t>Зиян жалғыз көрерің, бақ таппайсың ұрысып,</w:t>
        <w:br/>
        <w:t>Балмайды дос, маған да, өзгермесем осыдан,</w:t>
        <w:br/>
        <w:t>Ұқсамасам болмады, Петька деген досыма!</w:t>
        <w:br/>
        <w:t>Бас қатырып жатпайды, өмір жайлы көп аса,</w:t>
        <w:br/>
        <w:t>Жайлы төсек, жақсы өмір, ол үшін сол болашақ.</w:t>
        <w:br/>
        <w:t>Өз қызығы өзінде ұрғаны бар тағыңды,</w:t>
        <w:br/>
        <w:t>Қарапайым логика, баршаға тан кәдімгі,</w:t>
        <w:br/>
        <w:t>Бәрі-бәрі жоспарлы өзгелермен жоқ ісі,</w:t>
        <w:br/>
        <w:t>Әркімнің өз шаруасы, дұрыс шығар онысы.</w:t>
        <w:br/>
        <w:t>Теңін тауып табысып, бары-жоғын алысып,</w:t>
        <w:br/>
        <w:t>«Сен жақсы да, мен жаксы», өзілменен қағысып.</w:t>
        <w:br/>
        <w:t>Күліп қойып мұртынан, кейбіреуге жылаулы,</w:t>
        <w:br/>
        <w:t>Мұнысы не екен деп, бір жағынан сұраулы.</w:t>
        <w:br/>
        <w:t>Жүріс осы мықты-ақ, 8, нар ғой, нағыз қара нар</w:t>
        <w:br/>
        <w:t>Шыныменен тірлігі, ұжымаққа барабар.</w:t>
        <w:br/>
        <w:t>Үлкен орта бұл орта, образдың түрі бар,</w:t>
        <w:br/>
        <w:t>Марғасқалар бар мұнда, ауыз сөзге жығылар.</w:t>
        <w:br/>
        <w:t>Болсын демес өзгеге, қызғаншақ бар тар іші,</w:t>
        <w:br/>
        <w:t>Өмір деген аста-төк, ішіп-жеудің жарысы,</w:t>
      </w:r>
    </w:p>
    <w:p>
      <w:r>
        <w:t>Ысқырығы жер жарар, он қой бітсе алдына,</w:t>
        <w:br/>
        <w:t>Итбайшылап көшірер дүниені жан мынау.</w:t>
        <w:br/>
        <w:t>Итбай-екең дегізіп тамсандыру арманы,</w:t>
        <w:br/>
        <w:t>Е, жарайсың, жарайды, асып-тасып болғаны...</w:t>
        <w:br/>
        <w:t>Адамға көп керек пе, ойлап көрсек шынында,</w:t>
        <w:br/>
        <w:t>Қайдан шыққан қағида, сыймаса егер ұғымға,</w:t>
        <w:br/>
        <w:t>Анвусы андай, мынаусы қисық дердей біз кімбіз,</w:t>
        <w:br/>
        <w:t>Еркіңе қол сұғыппыа, кешіріңіз сіздің біз.</w:t>
        <w:br/>
        <w:t>Нағыз бақыт сол екен, алдау мен кешкен күн,</w:t>
        <w:br/>
        <w:t>Жауабы жоқ сұрақтар, құпиясын шешкен кім?</w:t>
        <w:br/>
        <w:t>Бәріміз де қонақпыз, дүние кезген елеспіз,</w:t>
        <w:br/>
        <w:t>Ақылман ба мейліңіз, болсын мейлі кем, ессіз.</w:t>
        <w:br/>
        <w:t>Есеп-шотка салсаңыа, сол ойшылың орасан,</w:t>
        <w:br/>
        <w:t>Зиян тигізген екен, сан жетпейтін санасаң.</w:t>
        <w:br/>
        <w:t>Өмір деген туғаннан, алға қарай ұмтылу,</w:t>
        <w:br/>
        <w:t>Тылсым сырын білмекке талап қылып құлшыну.</w:t>
        <w:br/>
        <w:t>Дегенменен, бауырым, телмірме құр ғарышқа,</w:t>
        <w:br/>
        <w:t>2Су.</w:t>
        <w:br/>
        <w:t>Талай мұрын тіл себепші ұрылды.</w:t>
        <w:br/>
        <w:t>Бізге мирас әңгіме бұл бұрынғы,</w:t>
        <w:br/>
        <w:t>Ал, бүған кім кінәлі?</w:t>
        <w:br/>
        <w:t>Таразылар шыққан жан жоқ мұны, әлі.</w:t>
        <w:br/>
        <w:t>Ойлап көрсек билеп тұрған жасырын,</w:t>
        <w:br/>
        <w:t>Сауыт киген бас-екеңіз шығады.</w:t>
        <w:br/>
        <w:t>КЕЛ ҚИЯЛЫМ, ОЙНАҚ САЛШЫ...</w:t>
        <w:br/>
        <w:t>Кел қиялым, ойнақ салшы, ойнақ сал.</w:t>
        <w:br/>
        <w:t>Қырық бізге шідер салып қоймақшы, ә</w:t>
        <w:br/>
        <w:t>Онсыз да көп бармақ тістеп, қап деген</w:t>
        <w:br/>
        <w:t>Ойсыа күңдер, опық жеген, әттеген.</w:t>
        <w:br/>
        <w:t>Ботақаным дір-дір еткен тірсегі,</w:t>
        <w:br/>
        <w:t>Менен басқа әлпештейді кім сені,</w:t>
        <w:br/>
        <w:t>Маң-маң басып жүруіңе көп керек</w:t>
        <w:br/>
        <w:t>Мейір ыстық, ауа, жылу. от керек</w:t>
        <w:br/>
        <w:t>Еркелеуге сен ұмсынып, мен демеп.</w:t>
        <w:br/>
        <w:t>Жүрейікші ақ тентегім елгезек.</w:t>
        <w:br/>
        <w:t>Жүрміз міне, тіршілікте қонақта,</w:t>
        <w:br/>
        <w:t>Мамырында азынап қар боратқан.</w:t>
        <w:br/>
        <w:t>Серік етті деппе-ең сені мен текке,</w:t>
        <w:br/>
        <w:t>Кейіпкері болып басты ертектің.</w:t>
        <w:br/>
        <w:t>Жүру үшін не жасаймыз дәл қазір,</w:t>
        <w:br/>
        <w:t>Мен айтайын, самға қиял, самға жыр!</w:t>
        <w:br/>
        <w:t>М. САТЫБАЛДИЕВКЕ</w:t>
        <w:br/>
        <w:t>Уа. Кең Жылой, оң болған,</w:t>
        <w:br/>
        <w:t>Төсінде бүгін дүбір көп.</w:t>
        <w:br/>
        <w:t>Басталды күткен той тағы.</w:t>
        <w:br/>
        <w:t>Мүмкін бе көріп толғанбау.</w:t>
        <w:br/>
        <w:t>Меңдекеш деймін күбірлеп,</w:t>
        <w:br/>
        <w:t>Кетті-ау деп іште айтары.</w:t>
        <w:br/>
        <w:t>Соттағы сөзің, оқығам,</w:t>
        <w:br/>
        <w:t>Тебіреніп жаным толқыды.</w:t>
      </w:r>
    </w:p>
    <w:p>
      <w:r>
        <w:t>Жырыңның көргем отынан,</w:t>
        <w:br/>
        <w:t>Жаныңнан жасын жарқылын.</w:t>
        <w:br/>
        <w:t>Ер едің тартқан нар жүгін,</w:t>
        <w:br/>
        <w:t>Жсылытам деген тасты оттай.</w:t>
        <w:br/>
        <w:t>Сарсылып кездім қиырды,</w:t>
        <w:br/>
        <w:t>Қиналды қанша әз-жаным.</w:t>
        <w:br/>
        <w:t>Жарқылы қалған миымда,</w:t>
        <w:br/>
        <w:t>Кұйындай тиген азба күн?!</w:t>
        <w:br/>
        <w:t>Алып тя, қайсар жанша бір,</w:t>
        <w:br/>
        <w:t>Көтердім күліп дегенмен.</w:t>
        <w:br/>
        <w:t>Табаннан кіріп сан шөгір,</w:t>
        <w:br/>
        <w:t>Қинала басып келем мен.</w:t>
        <w:br/>
        <w:t>Тоғыз бал теңіз толқыны,</w:t>
        <w:br/>
        <w:t>Қакпақыл қылған кемесін,</w:t>
        <w:br/>
        <w:t>Жандай-ақ ойға малшынып,</w:t>
        <w:br/>
        <w:t>Малтыға басып келесің.</w:t>
        <w:br/>
        <w:t>Білмейді екем өмірді,</w:t>
        <w:br/>
        <w:t>Тұрады деуші ем арманнан,</w:t>
        <w:br/>
        <w:t>Тозағым - жұмақ көрінді,</w:t>
        <w:br/>
        <w:t>Түңіліп мына жалғаннан.</w:t>
        <w:br/>
        <w:t>«Азба у, сірә, ішпеген»,</w:t>
        <w:br/>
        <w:t>Ертеңім, ертең кайғы боп.</w:t>
        <w:br/>
        <w:t>Көтеріп келем тістене,</w:t>
        <w:br/>
        <w:t>Тиген жақ тірлік жайлы боп.</w:t>
        <w:br/>
        <w:t>Таңдаған өзім жол ауыр.</w:t>
        <w:br/>
        <w:t>Кешпеске тірлік ләппайлап.</w:t>
        <w:br/>
        <w:t>Тоқсан жол өмір тарауы,</w:t>
        <w:br/>
        <w:t>Мұрятын қуған таппай ма?!</w:t>
        <w:br/>
        <w:t>Қарынның құлы құлға есеп.</w:t>
        <w:br/>
        <w:t>Аталмис құлың жанға сан.</w:t>
        <w:br/>
        <w:t>Қасқиып бұлай тұрмас ек,</w:t>
        <w:br/>
        <w:t>Тұратын Мұрат болмаса.</w:t>
        <w:br/>
        <w:t>Сағымдай үміт алдар-ды,</w:t>
        <w:br/>
        <w:t>Көрген түс сынды адамды.</w:t>
        <w:br/>
        <w:t>Талқылы-тағдыр жолдары,</w:t>
        <w:br/>
        <w:t>Бұралаң, әрі қараңғы.</w:t>
        <w:br/>
        <w:t>7</w:t>
        <w:br/>
        <w:t>716</w:t>
        <w:br/>
        <w:t>Біз жастармыз,біз достармыз,</w:t>
        <w:br/>
        <w:t>Арайлы арман аңсаған.</w:t>
        <w:br/>
        <w:t>Лагерь жырын шырқап айтып,</w:t>
        <w:br/>
        <w:t>Болашақты қарсы алам.</w:t>
        <w:br/>
        <w:t>Қ-сы.</w:t>
        <w:br/>
        <w:t>Туған елдің түлегіміз,</w:t>
      </w:r>
    </w:p>
    <w:p>
      <w:r>
        <w:t>Ту ғып ұстар иамысты.</w:t>
        <w:br/>
        <w:t>Қиялымыз шарлап кетер,</w:t>
        <w:br/>
        <w:t>Шалқар ғалам алысты.</w:t>
        <w:br/>
        <w:t>Жалыны мол жас жүрекпен,</w:t>
        <w:br/>
        <w:t>Жарқыл қағам сан істе.</w:t>
        <w:br/>
        <w:t>Қазақ елін, дала белін,</w:t>
        <w:br/>
        <w:t>Көкке орлетем ғарышқа.</w:t>
        <w:br/>
        <w:t>жхаҡ</w:t>
        <w:br/>
        <w:t>Гүлдей боп жайнап дидарың,</w:t>
        <w:br/>
        <w:t>Үлбіреп өскен қарағым.</w:t>
        <w:br/>
        <w:t>Лапылдап жанған жыр жүрек,</w:t>
        <w:br/>
        <w:t>Әуенге әсем баладым.</w:t>
        <w:br/>
        <w:t>Инабат толы жүзіңді,</w:t>
        <w:br/>
        <w:t>Ізетті ізгі сақтаған,</w:t>
        <w:br/>
        <w:t>Мөп-мөлдір әлем дүние.</w:t>
        <w:br/>
        <w:t>Шаттығын шалсын тек саған,</w:t>
        <w:br/>
        <w:t>Ынтызар жырға құлыншақ.</w:t>
        <w:br/>
        <w:t>Нұр жаусын даңғыл жолыңа,</w:t>
        <w:br/>
        <w:t>Тоспасын тағдыр талқысын.</w:t>
        <w:br/>
        <w:t>Еңлікгүл өссе аркендеп,</w:t>
        <w:br/>
        <w:t>Маржандай мұңды сыр тұнған.</w:t>
        <w:br/>
        <w:t>Іңкармін сенің жырыңа,</w:t>
        <w:br/>
        <w:t>Расым осы жан сырым.</w:t>
        <w:br/>
        <w:t>Қырмызы гүлдей қарындас,</w:t>
        <w:br/>
        <w:t>Ырыс пен бақыт бақ қонсын.</w:t>
        <w:br/>
        <w:t>Заманның болып бұлбұлы,</w:t>
        <w:br/>
        <w:t>Ырғақты жырды ақтар шын.</w:t>
        <w:br/>
        <w:t>«Қырымның қырық батырын» аманат қып,</w:t>
        <w:br/>
        <w:t>Ұрпаққа ұластырған Мұрын жырын.</w:t>
        <w:br/>
        <w:t>Жалын от жүрегіме құйшы бүгін,</w:t>
        <w:br/>
        <w:t>Күй жақта көңіл бейуяз ұйқылы күн.</w:t>
        <w:br/>
        <w:t>Бабалар бағаы өмірін баян еткен,</w:t>
        <w:br/>
        <w:t>Естілер сары белден бір тұнық үн.</w:t>
        <w:br/>
        <w:t>Дүние басы думан арты жалған,</w:t>
        <w:br/>
        <w:t>Шашылған шартарапқа шалқып арман.</w:t>
        <w:br/>
        <w:t>Күй қалған тоқсан тарау толқын толғау,</w:t>
        <w:br/>
        <w:t>Өскімбай, Есір, Құлшар күйшілерден.</w:t>
        <w:br/>
        <w:t>Төкпелеп Абыл күймен тебіренген,</w:t>
        <w:br/>
        <w:t>Есбай, Шамғол, Бегім сал соны керуен,</w:t>
        <w:br/>
        <w:t>Наби, Бекен, Атағұл, Мұрат болып,</w:t>
        <w:br/>
        <w:t>Атойлар ақжарма күй алып елден.</w:t>
        <w:br/>
        <w:t>Замана үйіргенде алақұйын,</w:t>
        <w:br/>
        <w:t>Берендер сақтап қалған дала күйін.</w:t>
        <w:br/>
        <w:t>Орлыбай, Орын, Сержан, Розалар,</w:t>
        <w:br/>
        <w:t>Ұсынар саф алтындай баба сыйын.</w:t>
        <w:br/>
        <w:t>Сайлаған сәйгүліктей арман атын,</w:t>
        <w:br/>
        <w:t>Күміс үн көкірегімде сорғала тұн.</w:t>
        <w:br/>
        <w:t>Мұра боп Өскенбай күй Мұратына,</w:t>
      </w:r>
    </w:p>
    <w:p>
      <w:r>
        <w:t>Әзірбай жалғастырған аманатын.</w:t>
        <w:br/>
        <w:t>Жүлзгендей аққу бейне айдынында,</w:t>
        <w:br/>
        <w:t>Әуезін бұлбұл ауен жайды мұнда.</w:t>
        <w:br/>
        <w:t>Желдіртіп жеті қайқы бұл мекенде,</w:t>
        <w:br/>
        <w:t>Жүрегін билетпеген қайғы мұңға.</w:t>
        <w:br/>
        <w:t>Дидарын даламыздың күн қақтаған,</w:t>
        <w:br/>
        <w:t>Ән мен жыр әуезінен ырғақ табам.</w:t>
        <w:br/>
        <w:t>Мекенін меруерттей нұрға болеп,</w:t>
        <w:br/>
        <w:t>Сауықпен сал-серілер бұлғақтаған.</w:t>
        <w:br/>
        <w:t>Жылкелді, Өскенбай мен Досаттарым,</w:t>
        <w:br/>
        <w:t>Бұлбұлдай жырлап өткен масат бағын.</w:t>
        <w:br/>
        <w:t>717</w:t>
        <w:br/>
        <w:t>Дінім менің ислам,</w:t>
        <w:br/>
        <w:t>Дініме иман ұялат.</w:t>
        <w:br/>
        <w:t>Жап-жарық мына ғаламға,</w:t>
        <w:br/>
        <w:t>Жасата көрме қиянат.</w:t>
        <w:br/>
        <w:t>Жүрекке жағып ұран-от,</w:t>
        <w:br/>
        <w:t>Ұрапғым өссін,ұлан ет.</w:t>
        <w:br/>
        <w:t>Ұлтымның ұлық үлгісін,</w:t>
        <w:br/>
        <w:t>Сіңіріп бойға ұлағат.</w:t>
        <w:br/>
        <w:t>Отаным-ордам,.орманым,</w:t>
        <w:br/>
        <w:t>Қазыналы қойма қорғаным.</w:t>
        <w:br/>
        <w:t>Бақыттың тіккен байрағын,</w:t>
        <w:br/>
        <w:t>Жерімді туган аман ет.</w:t>
        <w:br/>
        <w:t>ҚКордалы қамба,қор малым,</w:t>
        <w:br/>
        <w:t>Елімді туған аман ет.</w:t>
        <w:br/>
        <w:t>Жеріме жағып шырақ от,</w:t>
        <w:br/>
        <w:t>Жаратқан Ием Құдірет,</w:t>
        <w:br/>
        <w:t>Өзіңе еттім ғибадат.</w:t>
        <w:br/>
        <w:t>Тегім мен ділім,дінімді,</w:t>
        <w:br/>
        <w:t>Ұрпаққа тапсыр мұрағат.</w:t>
        <w:br/>
        <w:t>Санаға сәуле бере гер,</w:t>
        <w:br/>
        <w:t>Жаратқан Ием керемет.</w:t>
        <w:br/>
        <w:t>Өзіңе еттім мінәжат.</w:t>
        <w:br/>
        <w:t>жхұҡ</w:t>
        <w:br/>
        <w:t>Жалындап жанған жастық шағымның,</w:t>
        <w:br/>
        <w:t>Жалғанда білдім өнбесін.</w:t>
        <w:br/>
        <w:t>Естеліктердің елесін сақтап,</w:t>
        <w:br/>
        <w:t>Көтеріп келем көнбесін.</w:t>
        <w:br/>
        <w:t>Жүрегі жауһар арманға толы,</w:t>
        <w:br/>
        <w:t>Шырақ боп жанған бала шақ.</w:t>
      </w:r>
    </w:p>
    <w:p>
      <w:r>
        <w:t>Жаныңа құяр жап-жарық нұрын,</w:t>
        <w:br/>
        <w:t>Ғажайып көркем болашақ.</w:t>
        <w:br/>
        <w:t>Тұп-тұнық түннің тұнбасын ішіп,</w:t>
        <w:br/>
        <w:t>Тылысымын тыңдап тынықтым.</w:t>
        <w:br/>
        <w:t>Жасынға жанып шақпағын жаққан,</w:t>
        <w:br/>
        <w:t>Жанардан үшқан нұр ұшқын.</w:t>
        <w:br/>
        <w:t>Қуаныш, қайғым, аңсарым, мұңым,</w:t>
        <w:br/>
        <w:t>Жанымда тұнған мөлдіреп.</w:t>
        <w:br/>
        <w:t>Жастықтың жайсаң жамалын аңсап,</w:t>
        <w:br/>
        <w:t>Сағынып кетем елжіреп.</w:t>
        <w:br/>
        <w:t>шсы 717</w:t>
        <w:br/>
        <w:t>ДӘРІГЕР</w:t>
        <w:br/>
        <w:t>Жан алемге шуақ шашар саруар.</w:t>
        <w:br/>
        <w:t>Сырқат үшін болған дәйім әбігер.</w:t>
        <w:br/>
        <w:t>Ақ пейілді алғысым көп сіздерге,</w:t>
        <w:br/>
        <w:t>Ақ халатты абзал жанды дәрігер.</w:t>
        <w:br/>
        <w:t>Алгысым бар сіздер үшін ең ізгі,</w:t>
        <w:br/>
        <w:t>Кешіп келем толқын тірлік теңізді.</w:t>
        <w:br/>
        <w:t>Аппақ ары кір шалмаған ақ ниет,</w:t>
        <w:br/>
        <w:t>Атап өтем Маржан менен Мейізді.</w:t>
        <w:br/>
        <w:t>Көңіліне көктем сыйлар игі нұр,</w:t>
        <w:br/>
        <w:t>Дертке дәру шипалы қол үлгі бұл.</w:t>
        <w:br/>
        <w:t>Ауыруымен ауылдастың күрескен,</w:t>
        <w:br/>
        <w:t>Рамила,Алтын,Зина, Бибігүл.</w:t>
        <w:br/>
        <w:t>Көмекейден өлең ердім өр сезім,</w:t>
        <w:br/>
        <w:t>Өркен жайса елің артсын ар сенім.</w:t>
        <w:br/>
        <w:t>Туған елдің тынысы үшін бол аман,</w:t>
        <w:br/>
        <w:t>Жалғастырып болашаққа ертеңін.</w:t>
        <w:br/>
        <w:t>ЕҢ АЛҒАШ МЕКТЕП ТАБАЛДЫРЫҒЫН</w:t>
        <w:br/>
        <w:t>АТТАУШЫЛАРҒА</w:t>
        <w:br/>
        <w:t>Есімің жүректерде жатталады,</w:t>
        <w:br/>
        <w:t>Ақ таңмен балғын бөбек аттанады.</w:t>
        <w:br/>
        <w:t>Шадыман шаңырағынан шаттық есіп,</w:t>
        <w:br/>
        <w:t>Шалқиды туған елдің барша алабы,</w:t>
        <w:br/>
        <w:t>Уа,сәлем, әлеміне балалықтың,</w:t>
        <w:br/>
        <w:t>Ен бөбек, есігінен жаңарып мың.</w:t>
        <w:br/>
        <w:t>Құт мекен қарсы алады қарлығашын,</w:t>
        <w:br/>
        <w:t>Үйретіп әліппесін даналықтың.</w:t>
        <w:br/>
        <w:t>Сүй бөбек,мына ордаға сүйсін бөбек,</w:t>
        <w:br/>
        <w:t>Кернеген көкірегіңді күй-сынды ерек.</w:t>
        <w:br/>
        <w:t>Жаныңды нұрға бөлеп,жырға бөлеп,</w:t>
      </w:r>
    </w:p>
    <w:p>
      <w:r>
        <w:t>Жүректе жақсы арманың жүрсін бөлек.</w:t>
        <w:br/>
        <w:t>Инабаттың үйреніп иірімдерін,</w:t>
        <w:br/>
        <w:t>Қазыналы қарттардан бата аласың.</w:t>
        <w:br/>
        <w:t>Ене-келін етене сыр ақтарып,</w:t>
        <w:br/>
        <w:t>Мұратты анық табатын қуат дарып.</w:t>
        <w:br/>
        <w:t>Болашақтың сапарын бірге басып,</w:t>
        <w:br/>
        <w:t>Қосағыңмен бақытқа жүр аттанып.</w:t>
        <w:br/>
        <w:t>Комекейден төгілтіп дастан ағын,</w:t>
        <w:br/>
        <w:t>Тарқамасын тойларың аспара күн.</w:t>
        <w:br/>
        <w:t>Қоңырвулы тербетіп алтын бесік,</w:t>
        <w:br/>
        <w:t>Шаттық үні тербесін жас баланың.</w:t>
        <w:br/>
        <w:t>Армандардың аялаң гүл алаңын,</w:t>
        <w:br/>
        <w:t>Қанып ішкін бақыттың тұмаларын.</w:t>
        <w:br/>
        <w:t>Қос аққудай қосылған екі жасқа,</w:t>
        <w:br/>
        <w:t>Ақ тілегін арнайды құдаларын.</w:t>
        <w:br/>
        <w:t>АРАЙЛЫ КҮН АҚ ТАҢЫМ</w:t>
        <w:br/>
        <w:t>Өткен дәуір нелер бастан өтпеді,</w:t>
        <w:br/>
        <w:t>Кешті бастан елім барін көшпелі.</w:t>
        <w:br/>
        <w:t>Жауқазындай гүлін жарған жас ғұмыр,</w:t>
        <w:br/>
        <w:t>Наркескеннің жүздерінде көшкені.</w:t>
        <w:br/>
        <w:t>Бәрі де есте,күл боп жанған қалалар,</w:t>
        <w:br/>
        <w:t>Күңіренген касіретті аналар.</w:t>
        <w:br/>
        <w:t>Домбыраны айырбастап семсерге.</w:t>
        <w:br/>
        <w:t>Махамбеттей ел қорғаған қара нар.</w:t>
        <w:br/>
        <w:t>Қара түнге нұрын шашқан арайлар,</w:t>
        <w:br/>
        <w:t>Өтіпті ғой сенде далам талайлар.</w:t>
        <w:br/>
        <w:t>«Қалың елім қазағым» - деп күрсінген,</w:t>
        <w:br/>
        <w:t>Дана бабам Ыбырайлар,Абайлар.</w:t>
        <w:br/>
        <w:t>Бұл келбеті туған елдің кешегі,</w:t>
        <w:br/>
        <w:t>Керуендері каз алдымда көшеді.</w:t>
        <w:br/>
        <w:t>Қамшы ұстап,құрық ілген қарына,</w:t>
        <w:br/>
        <w:t>Қойшы болған бабам еске түседі.</w:t>
        <w:br/>
        <w:t>218</w:t>
        <w:br/>
        <w:t>Өткен күндердің елесін сақтап,</w:t>
        <w:br/>
        <w:t>Кемесін мініп тербелем.</w:t>
        <w:br/>
        <w:t>Қиял құсымсың қияға самғар,</w:t>
        <w:br/>
        <w:t>Шыңдарға шырқау өрлеген.</w:t>
        <w:br/>
        <w:t>Лапылдап жанған кеудемді кернеп,</w:t>
        <w:br/>
        <w:t>Арманшыл кездер от па екен.</w:t>
        <w:br/>
        <w:t>Арайлы шақты аңсаумен жүрмін,</w:t>
        <w:br/>
        <w:t>Асылын кімдер тапты екен.</w:t>
        <w:br/>
        <w:t>Заңғарға орлеп шаттығым шалқар,</w:t>
        <w:br/>
        <w:t>Жүректе қойма қатталған.</w:t>
      </w:r>
    </w:p>
    <w:p>
      <w:r>
        <w:t>Дәуірдің дүлдүл архиві кеудем,</w:t>
        <w:br/>
        <w:t>Ақжарма күйін ақтарған.</w:t>
        <w:br/>
        <w:t>Төзіммен тыңдап,сезіммен сырлап,</w:t>
        <w:br/>
        <w:t>Өлеңмен өсем шоқтанған.</w:t>
        <w:br/>
        <w:t>Самалдың назын,даламның сазын,</w:t>
        <w:br/>
        <w:t>Жырлаймын бір сәт тоқталман.</w:t>
        <w:br/>
        <w:t>ҚОҢЫР ӨЛЕҢ</w:t>
        <w:br/>
        <w:t>Ҡоңыр желге өптіріп омырауды,</w:t>
        <w:br/>
        <w:t>Қоңыр кеште қоздаттым қоңыр ойды.</w:t>
        <w:br/>
        <w:t>Қоңыр күзге көп қостым қоңыр бояу.</w:t>
        <w:br/>
        <w:t>Қоңыр қазым қоштасты қоңыраулы.</w:t>
        <w:br/>
        <w:t>Қоңыр ішіп, қоңыр мұң, қоңыр қайғы,</w:t>
        <w:br/>
        <w:t>Қоңыр күзде көңілім қоңырлайды.</w:t>
        <w:br/>
        <w:t>Қоңырбұлттар көшкенде көк аспанда,</w:t>
        <w:br/>
        <w:t>Қоңыр ойлар құрсайды қоңыржайлы.</w:t>
        <w:br/>
        <w:t>Қоңыр күнді жырлаумен дара түмен,</w:t>
        <w:br/>
        <w:t>Қоңыр күйге мелімді түнетіп-ем.</w:t>
        <w:br/>
        <w:t>Қоңыр қазым қоштасты қоңыр жазбен,</w:t>
        <w:br/>
        <w:t>Қоңыр күзді көтеріп қанатымен.</w:t>
        <w:br/>
        <w:t>жҡұ%</w:t>
        <w:br/>
        <w:t>Жыр құмар жұрт өнерге кенелмегін,</w:t>
        <w:br/>
        <w:t>Кемеңгерім кенен ой кемелдерім.</w:t>
        <w:br/>
        <w:t>Тірлігіңде ақынды бағалаңдар,</w:t>
        <w:br/>
        <w:t>Кімге қажет өлген соң еленгенің.</w:t>
        <w:br/>
        <w:t>718</w:t>
        <w:br/>
        <w:t>Шертілер туған жерім күйің дастан,</w:t>
        <w:br/>
        <w:t>Соқпақ жол тарихпен шиырласқан.</w:t>
        <w:br/>
        <w:t>Қарт Каспий буырқанып толқын атып,</w:t>
        <w:br/>
        <w:t>Ақтаудың жағалауын сүйіп жатқан.</w:t>
        <w:br/>
        <w:t>Келбетің кемел күнде шырайланып,</w:t>
        <w:br/>
        <w:t>Құзардан құлжаң қарғып құлайды анық.</w:t>
        <w:br/>
        <w:t>Жетібай алауынан жылу тарап,</w:t>
        <w:br/>
        <w:t>Өзенің мұнай кенін құрайды анық.</w:t>
        <w:br/>
        <w:t>Жырласам Маңғыстаудың кең өлкесін,</w:t>
        <w:br/>
        <w:t>Жалғаған болашаққа кемел көшін.</w:t>
        <w:br/>
        <w:t>Қойнауың қазыналы маржан теңіз,</w:t>
        <w:br/>
        <w:t>Бозашы, Қаражанбас, Қаламқасың.</w:t>
        <w:br/>
        <w:t>Маңғыстау мерейлі өлке азат бағым,</w:t>
        <w:br/>
        <w:t>Жанғанда шамшырақтай аз оттарың.</w:t>
        <w:br/>
        <w:t>Қадамын келешекке нық басады,</w:t>
        <w:br/>
        <w:t>Газ өңдеу, мұнай өңдеу заводтарың.</w:t>
        <w:br/>
        <w:t>Маңғыстау мәртебемсің мәңгі мақтан,</w:t>
        <w:br/>
        <w:t>Жаралған маржан мұхит, алау оттан.</w:t>
        <w:br/>
        <w:t>Түлеген түбегімді күн айналып,</w:t>
        <w:br/>
        <w:t>Ақ шуақ аймалайды арайлы ақ таң.</w:t>
      </w:r>
    </w:p>
    <w:p>
      <w:r>
        <w:t>Жарк етіп шара көзде жанды ма оттар,</w:t>
        <w:br/>
        <w:t>Жібек жол бәйге күрең, шал құйрықтар.</w:t>
        <w:br/>
        <w:t>Атбегі аламанға баптап қосқан,</w:t>
        <w:br/>
        <w:t>Жел қанат апайтөсті арғымақтар.</w:t>
        <w:br/>
        <w:t>Жусяның жұпар шашып желбіреген,</w:t>
        <w:br/>
        <w:t>Селеуің самал сақса селдіреген.</w:t>
        <w:br/>
        <w:t>Өргізген өрісінен терт түлік мал,</w:t>
        <w:br/>
        <w:t>Маң басқан мая інгенді сен бәр алем.</w:t>
        <w:br/>
        <w:t>Шаттығын шыңға белеп шарайна қып,</w:t>
        <w:br/>
        <w:t>Шымырлап жанға сезім тарайды анық.</w:t>
        <w:br/>
        <w:t>Ерлікке есік ашып ен даламыз,</w:t>
        <w:br/>
        <w:t>Ғасырлар биігінен қарайды анық.</w:t>
        <w:br/>
        <w:t>Өнерпаз Бейнеуімнің өрендерін,</w:t>
        <w:br/>
        <w:t>Тербелттің алтыбақан аясында.</w:t>
        <w:br/>
        <w:t>Тербеліп тіршіліктің кемесінде,</w:t>
        <w:br/>
        <w:t>Қаржеке аңсап жүрміз елесіңді.</w:t>
        <w:br/>
        <w:t>Інің боп үзеңгілес үн қатайын,</w:t>
        <w:br/>
        <w:t>Сақталдың сайыпқыран ел есінде.</w:t>
        <w:br/>
        <w:t>Асқар ең айдыны аор,қырау басың,</w:t>
        <w:br/>
        <w:t>Еске алдым,естеліктен сыр ауласын.</w:t>
        <w:br/>
        <w:t>Аз ғана сөз арнадым аруағыни,</w:t>
        <w:br/>
        <w:t>Бақилық мекенінде бір аунасын.</w:t>
        <w:br/>
        <w:t>МІНӘЖАТ</w:t>
        <w:br/>
        <w:t>Уа, күнаһар құлыңмын,</w:t>
        <w:br/>
        <w:t>Кеше гер өзің Жаббарым.</w:t>
        <w:br/>
        <w:t>Жүгегім, жүйкем, болмысым,</w:t>
        <w:br/>
        <w:t>Нәпсінің жаққан оттарын.</w:t>
        <w:br/>
        <w:t>Арыла алмай күнадан,</w:t>
        <w:br/>
        <w:t>Арманда жүрген пендеңмін.</w:t>
        <w:br/>
        <w:t>Хақ Тағала өзіңе,</w:t>
        <w:br/>
        <w:t>Ғибадат етіп сенгенмін.</w:t>
        <w:br/>
        <w:t>Ойларым ойран ойсырап,</w:t>
        <w:br/>
        <w:t>Сананы жаулап сан сұрақ.</w:t>
        <w:br/>
        <w:t>Шабақтап түйреп жүрекке,</w:t>
        <w:br/>
        <w:t>Найзасын заман шаншымақ.</w:t>
        <w:br/>
        <w:t>Қорқаулар жыртып тәнімді,</w:t>
        <w:br/>
        <w:t>Алуын қанға малшымақ.</w:t>
        <w:br/>
        <w:t>Шеменге талып шер кеуде,</w:t>
        <w:br/>
        <w:t>Жүрегім жатыр қансырап.</w:t>
        <w:br/>
        <w:t>Шарайна көзім шартарап,</w:t>
        <w:br/>
        <w:t>Күнеәні жүрміз арқалап.</w:t>
        <w:br/>
        <w:t>Шашылып көздің моншағы,</w:t>
        <w:br/>
        <w:t>Шарадан асып тамшылап.</w:t>
        <w:br/>
        <w:t>Шерменсе жүрек шеменмен,</w:t>
        <w:br/>
        <w:t>Шешілер кім бар хал сұрап.</w:t>
        <w:br/>
        <w:t>Күнәһар жүрек кірлесе,</w:t>
        <w:br/>
        <w:t>Жуатын кәусар бұлақ бер.</w:t>
        <w:br/>
        <w:t>Ғибадат еттім Жаратқан,</w:t>
        <w:br/>
        <w:t>Ғибрат алар қуат бер.</w:t>
        <w:br/>
        <w:t>211</w:t>
      </w:r>
    </w:p>
    <w:p>
      <w:r>
        <w:t>БАҚЫТ ТУРАЛЫ</w:t>
        <w:br/>
        <w:t>Бақыт деген не нәрсе, бақыт деген,</w:t>
        <w:br/>
        <w:t>Махаббатпен санаспас, уақытпенен.</w:t>
        <w:br/>
        <w:t>Сұраймын әркімдерден сүрақ қойып,</w:t>
        <w:br/>
        <w:t>Кездестің бе бір рет бақытпенен?</w:t>
        <w:br/>
        <w:t>Бақыт деген сүйгенге қосылу ма,</w:t>
        <w:br/>
        <w:t>Әлде ол сағыныш па,тосылу ма.</w:t>
        <w:br/>
        <w:t>Кеше ғана ұнатып бірін-бірі,</w:t>
        <w:br/>
        <w:t>Ал,бүгін айырылысып отыру ма?</w:t>
        <w:br/>
        <w:t>СӘБИЛЕР</w:t>
        <w:br/>
        <w:t>Балалар болашақтың бастауындай,</w:t>
        <w:br/>
        <w:t>Бүр жарған көктем сәні жас талындай.</w:t>
        <w:br/>
        <w:t>Пактіктің,адалдықтың арнасы боп,</w:t>
        <w:br/>
        <w:t>Әкенің аялаған ақ таңындай.</w:t>
        <w:br/>
        <w:t>Нұр айнап сәбилердің келбетінде,</w:t>
        <w:br/>
        <w:t>Нәресте бесіктерде тербетілген.</w:t>
        <w:br/>
        <w:t>Болмасын деп тілейді сол жүректер,</w:t>
        <w:br/>
        <w:t>Қатерлі соғыс өрті жер бетінде.</w:t>
        <w:br/>
        <w:t>Шаңырақ шат күлкіңнен шаттанатын,</w:t>
        <w:br/>
        <w:t>Маздатып әрбір үйдің жақан отын.</w:t>
        <w:br/>
        <w:t>Лүпілдеп сақшы тынбай сәби жүрек,</w:t>
        <w:br/>
        <w:t>Періштем,айналайын ақ қанатым.</w:t>
        <w:br/>
        <w:t>КҮЙ</w:t>
        <w:br/>
        <w:t>Шанақтан күй күмбірлеп төгілетін,</w:t>
        <w:br/>
        <w:t>Боздайтын, боз інген боп егілетін.</w:t>
        <w:br/>
        <w:t>Боз жусан күй сазына құлақ түріп,</w:t>
        <w:br/>
        <w:t>Боз тұман күй үнімен сейілетін.</w:t>
        <w:br/>
        <w:t>Боз жорға билеп басып тайпалатын.</w:t>
        <w:br/>
        <w:t>Бозбала бұла сезім махаббатын,</w:t>
        <w:br/>
        <w:t>Ынтызар іңкәр жүрек лүпілін де,</w:t>
        <w:br/>
        <w:t>Бойжеткенге күйімен айта алатын.</w:t>
        <w:br/>
        <w:t>ес</w:t>
        <w:br/>
        <w:t>ж . 2.</w:t>
        <w:br/>
        <w:t>Әсем күй жан-жүйеңді балқытатын.</w:t>
        <w:br/>
        <w:t>Коңілді көк аспанда қалқытатын.</w:t>
        <w:br/>
        <w:t>Жүрегіңнің төрінен арын алып,</w:t>
        <w:br/>
        <w:t>Теңіздей буырқанып шалқытатын.</w:t>
        <w:br/>
        <w:t>Күй тартса тебірентіп,атойлатып,</w:t>
        <w:br/>
        <w:t>Он саусақ қос ішекте от ойнатып.</w:t>
        <w:br/>
        <w:t>Жүргендей-ақ өзіңді сезінесің,</w:t>
        <w:br/>
        <w:t>Ұлы дүбір жорықта ат ойнатып.</w:t>
        <w:br/>
        <w:t>АРНАУ</w:t>
      </w:r>
    </w:p>
    <w:p>
      <w:r>
        <w:t>Ақын Қаржаубай Жылқыбастқа</w:t>
        <w:br/>
        <w:t>Талғамы биіктетіп аласыны,</w:t>
        <w:br/>
        <w:t>Бурыл шаш бейнесіне жарасады.</w:t>
        <w:br/>
        <w:t>Жүретін Бейнеуімде алшаң басып,</w:t>
        <w:br/>
        <w:t>Қазақтың қарапайым қара шалы.</w:t>
        <w:br/>
        <w:t>Дарабоз болмасам да атым ақын,</w:t>
        <w:br/>
        <w:t>Кез еді жүректің мол оты басым.</w:t>
        <w:br/>
        <w:t>Тартып ап темекісін баппен ғана,</w:t>
        <w:br/>
        <w:t>Ақжарма әңгіме айтып отыратын.</w:t>
        <w:br/>
        <w:t>Дауір ед думаны дүр,сазы бөлек,</w:t>
        <w:br/>
        <w:t>Шертетін шежіре сыр базына кеп.</w:t>
        <w:br/>
        <w:t>Қара шал Қаржекеңе қарайтынбыз,</w:t>
        <w:br/>
        <w:t>Қордалы қоймясы бар қазына деп.</w:t>
        <w:br/>
        <w:t>Жайсаң жан жағатын-ды шырақ отын,</w:t>
        <w:br/>
        <w:t>Жазира жүрегінен жыр ағатын.</w:t>
        <w:br/>
        <w:t>Үн қосып замананың заңғарынан,</w:t>
        <w:br/>
        <w:t>Бір кезең сомдип кеттің мұрагатын.</w:t>
        <w:br/>
        <w:t>Ұстаз-ды парасаттың биігінде,</w:t>
        <w:br/>
        <w:t>Марапат, бұйырмаған сыйы мүлде.</w:t>
        <w:br/>
        <w:t>Қаза боп қара шалым кетті мүлде,</w:t>
        <w:br/>
        <w:t>Күйініп көрбақтардың күйігінде.</w:t>
        <w:br/>
        <w:t>Дарабоз баланбаған дара шыңға,</w:t>
        <w:br/>
        <w:t>Дарын ең берерің мол аласыңда,</w:t>
        <w:br/>
        <w:t>2С%</w:t>
        <w:br/>
        <w:t>Ақ нөсер өтер ақпа да төкпе нұр құйып,</w:t>
        <w:br/>
        <w:t>Бұйра бұлттардың найзағай жонын қамшылап.</w:t>
        <w:br/>
        <w:t>Қыс өтсе қатал келер деп көктем сенесің,</w:t>
        <w:br/>
        <w:t>Көбелек көлбер сағымның қуып елесін.</w:t>
        <w:br/>
        <w:t>Жаудіреп қарап жауқазын гүлдің жанары-</w:t>
        <w:br/>
        <w:t>Жұмбағы шексіз дүние, саған не дерсің!</w:t>
        <w:br/>
        <w:t>Жұмбағы шексіз дүние, саған не дерсің!</w:t>
        <w:br/>
        <w:t>ж</w:t>
        <w:br/>
        <w:t>Дариға дәурен жастық шақ,</w:t>
        <w:br/>
        <w:t>Дүниені дүйім дос қып бақ,</w:t>
        <w:br/>
        <w:t>Атойлап қаның тамырда,</w:t>
        <w:br/>
        <w:t>Шарайна жүрек досты ұқпақ.</w:t>
        <w:br/>
        <w:t>Баябан өлкем бақ қонған,</w:t>
        <w:br/>
        <w:t>Шолпаның туса шоқталған.</w:t>
        <w:br/>
        <w:t>Шатқалың, құзар, шыңдарың,</w:t>
        <w:br/>
        <w:t>Шілдеде күнге қақталған.</w:t>
        <w:br/>
        <w:t>Шежіре, шешен шалдарым,</w:t>
        <w:br/>
        <w:t>Мәжіліс болса мәнерлеп,</w:t>
        <w:br/>
        <w:t>Майегін сөздің ақтарған.</w:t>
        <w:br/>
        <w:t>Маржандай мәнді өсиет,</w:t>
        <w:br/>
        <w:t>Мақамы жырдай жатталған.</w:t>
        <w:br/>
        <w:t>Қырмызы гүлдей құлпырып,</w:t>
        <w:br/>
        <w:t>Қыз өссін ғажап ұлтымнан.</w:t>
        <w:br/>
        <w:t>Бұлқынған бойда бұла күш,</w:t>
        <w:br/>
        <w:t>Жігітің неткен жүректі.</w:t>
        <w:br/>
        <w:t>Талшыбық сынды иіліп,</w:t>
      </w:r>
    </w:p>
    <w:p>
      <w:r>
        <w:t>Келінің жүрсін ізетті.</w:t>
        <w:br/>
        <w:t>Қарқара жаулық, кимешек,</w:t>
        <w:br/>
        <w:t>Үйелмен үймен үйлесіп,</w:t>
        <w:br/>
        <w:t>Әжелер жүрсе ардайым,</w:t>
        <w:br/>
        <w:t>Ұлтыңды ұлық үлгі етіп.</w:t>
        <w:br/>
        <w:t>Қордалы қойма қарттарға,</w:t>
        <w:br/>
        <w:t>Бас иер казақ қаймана.</w:t>
        <w:br/>
        <w:t>Жүрекке жағып ұран-от,</w:t>
        <w:br/>
        <w:t>Өнеге тыңдап қарттардан.</w:t>
        <w:br/>
        <w:t>Қаймағын бұзбай қалпыңның,</w:t>
        <w:br/>
        <w:t>Қазақи дәстүр-салтыңның.</w:t>
        <w:br/>
        <w:t>Болашақ үрпақ келеді,</w:t>
        <w:br/>
        <w:t>Жамағат қарсы ал, жұрағат.</w:t>
        <w:br/>
        <w:t>Туыңды биік көтеріп,</w:t>
        <w:br/>
        <w:t>Жүрекке жауһар жыр өріп.</w:t>
        <w:br/>
        <w:t>Мұраңа ие мүратпен,</w:t>
        <w:br/>
        <w:t>Қоймаңды қорғап мұрағат,</w:t>
        <w:br/>
        <w:t>207</w:t>
        <w:br/>
        <w:t>ДҮНИЕ ЖҰМБАҚ НЕ ДЕРСІҢ</w:t>
        <w:br/>
        <w:t>Таңғы шықтардан тамшы жас талай төгілді,</w:t>
        <w:br/>
        <w:t>Ойран ойларым ойсыратқанда көңілді.</w:t>
        <w:br/>
        <w:t>Көк зеңгір аспан ғаламат биік деуші едім,</w:t>
        <w:br/>
        <w:t>Көк жиектерден күміс жұлдыздар сөгілді.</w:t>
        <w:br/>
        <w:t>Кіреуке каңіл, қайтемін сені кір басқан,</w:t>
        <w:br/>
        <w:t>Жұлдызын жоқтар жамылып қайғы мұңды аспан.</w:t>
        <w:br/>
        <w:t>Бір жұлдыз ақты тілгілеп төсін аспанның,</w:t>
        <w:br/>
        <w:t>Сырғиды уақыт шаруасы қанша тынбастан.</w:t>
        <w:br/>
        <w:t>Бөрлігіп барып басылды бір сат кеп бөрі,</w:t>
        <w:br/>
        <w:t>Жасуға әсте жібермес көкжал тектері.</w:t>
        <w:br/>
        <w:t>Асау қан ойнап бұлқынған батыл жүректе,</w:t>
        <w:br/>
        <w:t>Қандасып қайтқан шайқаста шексіз кектері.</w:t>
        <w:br/>
        <w:t>Көк бөрі текті азуын салар дұшпанға,</w:t>
        <w:br/>
        <w:t>Бүкеңде белде салтыңды қатал ұстан да.</w:t>
        <w:br/>
        <w:t>Көп төбет қалсын құйрығын қысып бұтына,</w:t>
        <w:br/>
        <w:t>Атойлап алға ойқастап өзің шыққанда.</w:t>
        <w:br/>
        <w:t>Дір етсе дарақ дүркіреп ұшты кептері,</w:t>
        <w:br/>
        <w:t>Момын да мынау батыл мінездер жоқ тегі.</w:t>
        <w:br/>
        <w:t>Ғаламда ғажап орнасын дейтін тыныштық,</w:t>
        <w:br/>
        <w:t>Ақ пейіл құстар аққанат арман өйткені.</w:t>
        <w:br/>
        <w:t>Есер мен есті түскендей түпсіз егеске,</w:t>
        <w:br/>
        <w:t>Аруана ойлар аңырап боздар белесте.</w:t>
        <w:br/>
        <w:t>Дүние дүйім дүрбелең шақта дүрліккен,</w:t>
        <w:br/>
        <w:t>Бұлқынып қалып бвал-бұлақ ақсын еңеске.</w:t>
        <w:br/>
        <w:t>Бүршігін жарып кактесін балгын күрақ тал,</w:t>
        <w:br/>
        <w:t>Жалғансын деймін тамырдан нәр ап мұраттар.</w:t>
        <w:br/>
        <w:t>Шытырман ойлар бұйра бүлт бейне жөңкілген,</w:t>
        <w:br/>
        <w:t>Санада сансыз шешімін таппас сұрақтар.</w:t>
        <w:br/>
        <w:t>Маңдайда маңғыз мөлдіреп тұрсын тамшы бақ,</w:t>
      </w:r>
    </w:p>
    <w:p>
      <w:r>
        <w:t>Жерұйық мекен бұлбұлы сайрап әнші алап.</w:t>
        <w:br/>
        <w:t>718</w:t>
        <w:br/>
        <w:t>Әнбісің ырғағынан жаңылмаған,</w:t>
        <w:br/>
        <w:t>Кезің жоқ думансыз бір дамылдаған.</w:t>
        <w:br/>
        <w:t>Өзенсің өр теңізге қосылатын,</w:t>
        <w:br/>
        <w:t>Осынау мөлдіреген шағың балам.</w:t>
        <w:br/>
        <w:t>Еркін өс базарында балалықтың,</w:t>
        <w:br/>
        <w:t>Нәр алып мейірімінен сан алыптың.</w:t>
        <w:br/>
        <w:t>Жанымның жапырағы жарық құмар,</w:t>
        <w:br/>
        <w:t>Қасымдай ұрпағысың сен алыптың.</w:t>
        <w:br/>
        <w:t>Жанымның жарқылынан от алыңдар,</w:t>
        <w:br/>
        <w:t>Оталыңлар,тауелсіз отаның бар.</w:t>
        <w:br/>
        <w:t>Талімін ұлағатты ұстаздардың,</w:t>
        <w:br/>
        <w:t>Болашақ бақыт күнге апарыңдар.</w:t>
        <w:br/>
        <w:t>ТОЙҒА ТІЛЕК</w:t>
        <w:br/>
        <w:t>Өмір - теңіз ар күндер тайталасып,</w:t>
        <w:br/>
        <w:t>Шымылдығын шаттықтың шайқап ашып.</w:t>
        <w:br/>
        <w:t>Қос аққудай қосылды жас жұбайлар,</w:t>
        <w:br/>
        <w:t>Ақотаудың түндігін айқара ашып.</w:t>
        <w:br/>
        <w:t>Ак ниетпен босаға аттағасын,</w:t>
        <w:br/>
        <w:t>Жанұядан жаныңа бақ табасың.</w:t>
        <w:br/>
        <w:t>Инабат пен ізетті сақтар болсаң,</w:t>
        <w:br/>
        <w:t>Қарындасқа үлгі боп жатталасың.</w:t>
        <w:br/>
        <w:t>Өлең сөзді өрнектеп сыналайын,</w:t>
        <w:br/>
        <w:t>Қуанышқа кенеліп жүр, ағайын.</w:t>
        <w:br/>
        <w:t>Ақмаралын қондырған тұғырына,</w:t>
        <w:br/>
        <w:t>Құтты болсын келінің, құдағайым.</w:t>
        <w:br/>
        <w:t>Бұл шаңырақ ақ ордаң отауыңда,</w:t>
        <w:br/>
        <w:t>Келін болып түскен соң осы ауылға.</w:t>
        <w:br/>
        <w:t>Бақытыңды баянды берік қылсын,</w:t>
        <w:br/>
        <w:t>Құдабала Ерболат қосағыңда.</w:t>
        <w:br/>
        <w:t>Сыйлар болсаң енеңді,от анасын,</w:t>
        <w:br/>
        <w:t>Жақсы келін еліңе атанасың.</w:t>
        <w:br/>
        <w:t>214</w:t>
        <w:br/>
        <w:t>Тірлігінде дарынның елеңбегі,</w:t>
        <w:br/>
        <w:t>Өзек жарды өлең-жыр берендері.</w:t>
        <w:br/>
        <w:t>Мұқағали музасы мәңгілік қой,</w:t>
        <w:br/>
        <w:t>Жұмекеннің тұңғиық тереңдігі.</w:t>
        <w:br/>
        <w:t>Шырқау биік шабыты дара тұнба,</w:t>
        <w:br/>
        <w:t>Төкпе жырда Төлеген жаңа тұлға.</w:t>
        <w:br/>
        <w:t>Қанып ішкен қайнардан қайран дарын,</w:t>
        <w:br/>
        <w:t>Әр сәт сайын алыстап барасың ба?</w:t>
        <w:br/>
        <w:t>Ақын өтті өмірден толган-ағын,</w:t>
      </w:r>
    </w:p>
    <w:p>
      <w:r>
        <w:t>Бұлбұл көмей тоқтатты салған әнін.</w:t>
        <w:br/>
        <w:t>Таланттарды таныңдар, тағылымды ал,</w:t>
        <w:br/>
        <w:t>Тұйғын жырдың ұғыңдар самғаганын.</w:t>
        <w:br/>
        <w:t>Өлең менің гүлзарым, гүл алаңым,</w:t>
        <w:br/>
        <w:t>Ұнамағым мүмкін-ді сынамағың.</w:t>
        <w:br/>
        <w:t>Бүгін айтқын бүкпесіз пікіріңді,</w:t>
        <w:br/>
        <w:t>Ертең балкім кеш болар сұрамағым.</w:t>
        <w:br/>
        <w:t>Дарынына теңгеріп ұлы Абайдың,</w:t>
        <w:br/>
        <w:t>Мерген дерсің көздеген құралайды.</w:t>
        <w:br/>
        <w:t>Бүгін байка бағлан жыр байлап бердім,</w:t>
        <w:br/>
        <w:t>Еріктісің сүлей-де, сына мейлі.</w:t>
        <w:br/>
        <w:t>Өзегінен өріліп ой толғамы,</w:t>
        <w:br/>
        <w:t>Айтсын ақын өлеңмен айта алмағын.</w:t>
        <w:br/>
        <w:t>Өлгеннен соң оянбас ой саңлағы,</w:t>
        <w:br/>
        <w:t>Мармәр мүсін ескерткіш қойсаң дағы.</w:t>
        <w:br/>
        <w:t>Күмбір қағып көкірек күй сандығы,</w:t>
        <w:br/>
        <w:t>Сөйлеп кетсін ашылып сырсандығы.</w:t>
        <w:br/>
        <w:t>Тыңда бүгін жыр-тұма бұлқынғанын,</w:t>
        <w:br/>
        <w:t>Тірлігінде танылсын шіркін дарын.</w:t>
        <w:br/>
        <w:t>НҰРСИФАТҚА</w:t>
        <w:br/>
        <w:t>Мен бұрын мұндай сезім сезіндім бе?</w:t>
        <w:br/>
        <w:t>Құс көңіл көкке самғар кезің мүлде.</w:t>
        <w:br/>
        <w:t>Сен келдің дүниеге есік ашып,</w:t>
        <w:br/>
        <w:t>Жүрегім бөленді гой ағын-нұрға.</w:t>
        <w:br/>
        <w:t>2718</w:t>
        <w:br/>
        <w:t>Арайлы армандарым орындалып,</w:t>
        <w:br/>
        <w:t>Тал бесік тербетілді ан арналып.</w:t>
        <w:br/>
        <w:t>Сен менің ақ періште арман жырым,</w:t>
        <w:br/>
        <w:t>Елжірер ет жүрегім жанар жанып.</w:t>
        <w:br/>
        <w:t>Жатқандай жайсаң өлем жалғасып кең,</w:t>
        <w:br/>
        <w:t>Тәлім ал тербетілген тал бесіктен.</w:t>
        <w:br/>
        <w:t>Өмірге сен келдің де сәби шаттық,</w:t>
        <w:br/>
        <w:t>Аталық ақ пейілді алғаш ұққам.</w:t>
        <w:br/>
        <w:t>Ашқанда нүр әлемге есігіңді,</w:t>
        <w:br/>
        <w:t>Нұрсифат қойдым сенің есіміңді.</w:t>
        <w:br/>
        <w:t>Жалғасы ғұмырымның жарық күнім,</w:t>
        <w:br/>
        <w:t>Тілеймін азамат боп өсуіңді.</w:t>
        <w:br/>
        <w:t>Шаттығым жыр-шабыт боп шалқы жайлы,</w:t>
        <w:br/>
        <w:t>Бұл сәтте кеңіл қалай толқымайды.</w:t>
        <w:br/>
        <w:t>Тулады тал бойымда тасқын-ағыс,</w:t>
        <w:br/>
        <w:t>Көркем бол күн сыңайлы,гүл шырайлы.</w:t>
        <w:br/>
        <w:t>Өрен бол,өр мінезді,өнегелі,</w:t>
        <w:br/>
        <w:t>Елің бар Қазақ атты керегелі.</w:t>
        <w:br/>
        <w:t>Ақ уыз тілегімді мен арнадым,</w:t>
        <w:br/>
        <w:t>Алғашқы иіскеп тұрып немерені.</w:t>
      </w:r>
    </w:p>
    <w:p>
      <w:r>
        <w:t>Ұлыдан ұлағат ап даналардан,</w:t>
        <w:br/>
        <w:t>Құлыным жалын берсін синалы ердің.</w:t>
        <w:br/>
        <w:t>Жанымның жарқыл қаққан бақыт-нұры,</w:t>
        <w:br/>
        <w:t>Сен маған шаттық сезім ала келдің.</w:t>
        <w:br/>
        <w:t>ЛАГЕРЬ ЖЫРЫ</w:t>
        <w:br/>
        <w:t>Көк туымыз тұғырында,</w:t>
        <w:br/>
        <w:t>Зеңгір көкпен таласқан.</w:t>
        <w:br/>
        <w:t>Тәуелсіз ел ұланымыз.</w:t>
        <w:br/>
        <w:t>Достығымыз жарасқан.</w:t>
        <w:br/>
        <w:t>Қ-сы:</w:t>
        <w:br/>
        <w:t>Жас ұланбыа,жас қыранбыа,</w:t>
        <w:br/>
        <w:t>Алзаматпыз ертеңгі.</w:t>
        <w:br/>
        <w:t>Түлетеміз,жыр етеміз,</w:t>
        <w:br/>
        <w:t>Туған байтақ өлкемді.</w:t>
        <w:br/>
        <w:t>Ұ9У</w:t>
        <w:br/>
        <w:t>Зұлматты зар заманда зарлық төккен,</w:t>
        <w:br/>
        <w:t>Шеменін шерлі елің жыр ғып кеткен.</w:t>
        <w:br/>
        <w:t>Күңіреніп көшін артып босқан елмен,</w:t>
        <w:br/>
        <w:t>Тұмар ғып топырағыңды алып кеткен.</w:t>
        <w:br/>
        <w:t>Жанарын шырқау көктен қыран салар,</w:t>
        <w:br/>
        <w:t>Ұлдарың ұран-отпен ұран салар.</w:t>
        <w:br/>
        <w:t>Бабамның байрақ тіккен байтақ елі.</w:t>
        <w:br/>
        <w:t>Жат жерде әкем өксіп сені аңсаған.</w:t>
        <w:br/>
        <w:t>Жаныма жасын тектес жырды құям,</w:t>
        <w:br/>
        <w:t>Қоймаң бар ашылмаған мың құпияң.</w:t>
        <w:br/>
        <w:t>Боз інген боз төбелер шөгіп жатқан,</w:t>
        <w:br/>
        <w:t>Май түбек малы қоңды құмды қиян.</w:t>
        <w:br/>
        <w:t>Шығысың баршын құммен басталатын,</w:t>
        <w:br/>
        <w:t>Бесқұдық, Мырзайыр мен Итқарақұм.</w:t>
        <w:br/>
        <w:t>Жалғасқан Сеңгір, Босбан, Сенек болып,</w:t>
        <w:br/>
        <w:t>Қарынжарық, Тышқанды, Аспарақұм.</w:t>
        <w:br/>
        <w:t>Туған жер түле түбек шалқы нұрдан,</w:t>
        <w:br/>
        <w:t>Зер салар зерделі ел сан қырыңнан.</w:t>
        <w:br/>
        <w:t>Матай менАспантайың аспанға ұлып,</w:t>
        <w:br/>
        <w:t>Сәт сайын сырласады Сам құмымен.</w:t>
        <w:br/>
        <w:t>Туған жер тулап бойда қуатты ағын</w:t>
        <w:br/>
        <w:t>Үстіртің найза шыңды қыраттарың.</w:t>
        <w:br/>
        <w:t>Күйкен мен Ақшабасың, Қаратүйе,</w:t>
        <w:br/>
        <w:t>Кертті, Аққуыс, Жосалы, Қияқтарың.</w:t>
        <w:br/>
        <w:t>Шың десем шыңырауға арай үшқан,</w:t>
        <w:br/>
        <w:t>Маната, Қараған мен Ақарыстан.</w:t>
        <w:br/>
        <w:t>Кендірлі, Елшібек пен шың Сүйірше,</w:t>
        <w:br/>
        <w:t>Ақмыштау, Айрықты мен Жабай ұшқан.</w:t>
      </w:r>
    </w:p>
    <w:p>
      <w:r>
        <w:t>996</w:t>
        <w:br/>
        <w:t>Шолтаман, Әділ, Тұрсын, Тастемір боп,</w:t>
        <w:br/>
        <w:t>Төсіне туған елдің қоса аттадың.</w:t>
        <w:br/>
        <w:t>Кемерден кермиық ән толқып ағып,</w:t>
        <w:br/>
        <w:t>Орайды арман-ауен аңқыма анық.</w:t>
        <w:br/>
        <w:t>Тудырған дархан-дарын внерпазын,</w:t>
        <w:br/>
        <w:t>Ғаламат қазақ-атты халқым алып.</w:t>
        <w:br/>
        <w:t>жиз</w:t>
        <w:br/>
        <w:t>Тулаған толқын ағыс тума мұнда,</w:t>
        <w:br/>
        <w:t>Жүзесің желқайықпен жыр ағынға.</w:t>
        <w:br/>
        <w:t>Сүгір мен Бүркітбайдан тәлім алған,</w:t>
        <w:br/>
        <w:t>Рейім сазы қалды құлағымда.</w:t>
        <w:br/>
        <w:t>Күмбірлеп кеудең толар күміс үнге,</w:t>
        <w:br/>
        <w:t>Салғанда Ізбасар жыр, Күріш әнге.</w:t>
        <w:br/>
        <w:t>Арындап ақберен жыр Амандықтан,</w:t>
        <w:br/>
        <w:t>Елдостың елге мәлім тынысы әнде.</w:t>
        <w:br/>
        <w:t>Көшкендей көз алдымнан киік-керуен,</w:t>
        <w:br/>
        <w:t>Көрінер тарлан талант биіктерден.</w:t>
        <w:br/>
        <w:t>Осынау дархан дарын дүлдүлдерін,</w:t>
        <w:br/>
        <w:t>Тәңірім бұл өлкеге қиып берген.</w:t>
        <w:br/>
        <w:t>Азаттық аңсағанда арайлы ақ таң,</w:t>
        <w:br/>
        <w:t>Етпессің ер ұланды қалай мақтан.</w:t>
        <w:br/>
        <w:t>Бастырмай кеуделерін келімсекке,</w:t>
        <w:br/>
        <w:t>Атойлап тамырында қан ойнатқан.</w:t>
        <w:br/>
        <w:t>Маңғыстау бақ дарыған далаң дастан,</w:t>
        <w:br/>
        <w:t>Ұлдарың жаралғандай ақ алмастан.</w:t>
        <w:br/>
        <w:t>Желтоқсан жалынынан ұшқын алып,</w:t>
        <w:br/>
        <w:t>Жастары Жаңаөзеннің алау жаққан.</w:t>
        <w:br/>
        <w:t>Сырларын тыңдамассың тамсанбастан,</w:t>
        <w:br/>
        <w:t>Жырлары жаухар тектес өңшең дастан.</w:t>
        <w:br/>
        <w:t>Сан сүлей шежіреңді шертсе-дағы,</w:t>
        <w:br/>
        <w:t>Кетердей сені толғап тауса алмастан.</w:t>
        <w:br/>
        <w:t>Семсерін сертке ұстаған саңлақ ерлер,</w:t>
        <w:br/>
        <w:t>Қаланған қабырғаңа қамал болып.</w:t>
        <w:br/>
        <w:t>Ер Қармыс, Балуанияа, ер Төлеппен,</w:t>
        <w:br/>
        <w:t>Ер Досан ереуіл ат ентелеткен.</w:t>
        <w:br/>
        <w:t>Ер Шабай он бесінде жауға шауып,</w:t>
        <w:br/>
        <w:t>Ерлігін бүгінгі ұрпақ ертегі еткен.</w:t>
        <w:br/>
        <w:t>Құйғылтқан құба жонда құйын дара,</w:t>
        <w:br/>
        <w:t>Құлбарақ жау қолында қыйылды ода.</w:t>
        <w:br/>
        <w:t>Төккенде кекті жауы сарбаздарын,</w:t>
        <w:br/>
        <w:t>Сұңқардай шүйіп түскен Сүйінғара.</w:t>
        <w:br/>
        <w:t>Бозаң күй, боз домбыра серік еткен,</w:t>
        <w:br/>
        <w:t>Маңғыстау сері еді елі неткен.</w:t>
        <w:br/>
        <w:t>Желдіртіп жеті қайқы жел маядай,</w:t>
        <w:br/>
        <w:t>Бес жүйрік беделіңді берік еткен.</w:t>
      </w:r>
    </w:p>
    <w:p>
      <w:r>
        <w:t>Маңдайын маңғыл елдің ғасыр өпкен,</w:t>
        <w:br/>
        <w:t>Тоғысқан сан қуаныш қасіретпен.</w:t>
        <w:br/>
        <w:t>Аяулы Ақбөбектей ару қызың,</w:t>
        <w:br/>
        <w:t>Қайыбын Мәжнүндей ғашық еткен.</w:t>
        <w:br/>
        <w:t>Аққу ән, бозінген күй, алмас қылыш,</w:t>
        <w:br/>
        <w:t>Бабалар серік еткен жолдас қылып.</w:t>
        <w:br/>
        <w:t>Түлетіп туған елдің кешегісін,</w:t>
        <w:br/>
        <w:t>Жатады болашақпен жалғастырып.</w:t>
        <w:br/>
        <w:t>жхж</w:t>
        <w:br/>
        <w:t>Маңғыстау туған өлке атамекен,</w:t>
        <w:br/>
        <w:t>Жер барма жерұйықтай сенен өткен.</w:t>
        <w:br/>
        <w:t>Шіліңгір шілде туса аңызақты,</w:t>
        <w:br/>
        <w:t>Қыс болея борасын жел аяз өпкен.</w:t>
        <w:br/>
        <w:t>Шарласа шартарапты құс қиялың,</w:t>
        <w:br/>
        <w:t>Бойыңа балгын-бұла күш құярың.</w:t>
        <w:br/>
        <w:t>Мәнерлеп мерттігіңді жырлап өткен,</w:t>
        <w:br/>
        <w:t>Маеңкеұлы Мұрат ақын «Үш қияның».</w:t>
        <w:br/>
        <w:t>994</w:t>
        <w:br/>
        <w:t>жхұж</w:t>
        <w:br/>
        <w:t>Мол сыр бар Маңғыстауда сарқылмаған,</w:t>
        <w:br/>
        <w:t>Дарабоз данагөй қарт даңқың ғалам.</w:t>
        <w:br/>
        <w:t>Орнаған өлкемізде алып мулей,</w:t>
        <w:br/>
        <w:t>Аңыз бар әр тасыңда жарқылдаған.</w:t>
        <w:br/>
        <w:t>Сағымың сар даламда толқындаған,</w:t>
        <w:br/>
        <w:t>Қыраның қия шыңда саңқылдаған.</w:t>
        <w:br/>
        <w:t>Салттарын сары алтындай сақтап келген.</w:t>
        <w:br/>
        <w:t>Алып ел Адаймыз деп аңқылдаған.</w:t>
        <w:br/>
        <w:t>Дидарын іңкар жанның нұр өпкен ел,</w:t>
        <w:br/>
        <w:t>Иманын жүрегіне түнеткен ел.</w:t>
        <w:br/>
        <w:t>Үш жүз алпыс аулие мекен еткен,</w:t>
        <w:br/>
        <w:t>Бабамыз Бекеттейін пірдің соңы,</w:t>
        <w:br/>
        <w:t>Мұсылман зердесіне гүл еккен ел.</w:t>
        <w:br/>
        <w:t>Кермиық кербез дала шалқар бағым,</w:t>
        <w:br/>
        <w:t>Өзіңе іңкәр қылып тартар дәйім.</w:t>
        <w:br/>
        <w:t>Өзегін өнерімен үзіп берген,</w:t>
        <w:br/>
        <w:t>Мәңлік махаббатпен сан саңлағың.</w:t>
        <w:br/>
        <w:t>Байтағым бақ дарыған қияны бел,</w:t>
        <w:br/>
        <w:t>Жанымның тарқамайтын құмары бол.</w:t>
        <w:br/>
        <w:t>Арынды арғымақ жыр, аққу анді,</w:t>
        <w:br/>
        <w:t>Толқынды тулап жатқан күйі алып ел.</w:t>
        <w:br/>
        <w:t>Өлкемде өрен жүйрік алып өткен,</w:t>
        <w:br/>
        <w:t>Қашаған қазағымды малім еткен.</w:t>
        <w:br/>
        <w:t>Нұрым жыр нұрын құйып жүрегіңе,</w:t>
      </w:r>
    </w:p>
    <w:p>
      <w:r>
        <w:t>Ақтангер Ақтандар мен Абыл өткен.</w:t>
        <w:br/>
        <w:t>Айырылған ботясынан аруанадай,</w:t>
        <w:br/>
        <w:t>Шер төгіп қарт Аралбай зарлағаны-ай.</w:t>
        <w:br/>
        <w:t>Сәттіғұл шемен байлап шерленетін,</w:t>
        <w:br/>
        <w:t>Сүгірің сөз сүлейін арнаған-ай.</w:t>
        <w:br/>
        <w:t>Төгілтіп төскейіңде Түмен жырын,</w:t>
        <w:br/>
        <w:t>Өткізген өнерімен күрең күнін.</w:t>
        <w:br/>
        <w:t>?%7С</w:t>
        <w:br/>
        <w:t>Еңбек етіп төксем терді ел үшін,</w:t>
        <w:br/>
        <w:t>Білім алып,ашсам ғылым кенішін.</w:t>
        <w:br/>
        <w:t>Саяхаттан керуен құрсам дем алып,</w:t>
        <w:br/>
        <w:t>Борыштармын алтын заңым сен үшін.</w:t>
        <w:br/>
        <w:t>Алтын заңым,менің алтын қазығым.</w:t>
        <w:br/>
        <w:t>Сенен алдым таусылмас жан азығын.</w:t>
        <w:br/>
        <w:t>Космонавтар жұлдыздарға жолашқан,</w:t>
        <w:br/>
        <w:t>Ұлы достық сенің тартқан мәзірің.</w:t>
        <w:br/>
        <w:t>Алтын заңым, менің бүгін мақтаным,</w:t>
        <w:br/>
        <w:t>Алтын арай күліп атқан ақ таңым.</w:t>
        <w:br/>
        <w:t>Сенің арқаң шалқып шалқар заманда,</w:t>
        <w:br/>
        <w:t>Он бес одақ бауырлас боп жатқаның.</w:t>
        <w:br/>
        <w:t>МАҢҒЫСТАУ</w:t>
        <w:br/>
        <w:t>(Толғау)</w:t>
        <w:br/>
        <w:t>Тәуелсіздіктің он жыздығына</w:t>
        <w:br/>
        <w:t>Құла таң қаққан сәтте құлашын жай,</w:t>
        <w:br/>
        <w:t>Серілік серке сауле құратындай.</w:t>
        <w:br/>
        <w:t>Маңғыстау маржан мұхит атамекен,</w:t>
        <w:br/>
        <w:t>Аңызың айбынды ел мұратындай.</w:t>
        <w:br/>
        <w:t>Сар далам сал сағыныш мұнар сағым,</w:t>
        <w:br/>
        <w:t>Құйғылтқан құба жонда құлан тағың.</w:t>
        <w:br/>
        <w:t>Көк күмбез аспаныңа күн өрлесе,</w:t>
        <w:br/>
        <w:t>Нар өркеш құмдарыңда құмаршығың.</w:t>
        <w:br/>
        <w:t>Қақ жарып нұр-шұғыла кара түнді,</w:t>
        <w:br/>
        <w:t>Шаттықтан шүпірлеген шара тұнды.</w:t>
        <w:br/>
        <w:t>Шерткенде шежірслеп тарихын,</w:t>
        <w:br/>
        <w:t>Қарттарың қазыналы дана-сынды.</w:t>
        <w:br/>
        <w:t>Қаққанда құт қонысқа қадаңды анық,</w:t>
        <w:br/>
        <w:t>Сүғынған сыртқы жауың мазаңды алып.</w:t>
        <w:br/>
        <w:t>ШАБАЗ</w:t>
        <w:br/>
        <w:t>ИМАНАЛИЕВ</w:t>
        <w:br/>
        <w:t>АМАНҒАЛИ</w:t>
        <w:br/>
        <w:t>ЕРБОЗҰЛЫ</w:t>
        <w:br/>
        <w:t>РАХМЕТ</w:t>
      </w:r>
    </w:p>
    <w:p>
      <w:r>
        <w:t>АЯПБЕРГЕНОВ</w:t>
        <w:br/>
        <w:t>МҰҚАНБЕТИЯР</w:t>
        <w:br/>
        <w:t>МАҚУОВ</w:t>
        <w:br/>
        <w:t>АМАНГЕЛДІ</w:t>
        <w:br/>
        <w:t>БҰҒАБАЕВ</w:t>
        <w:br/>
        <w:t>НҰРМҰХАНБЕТ</w:t>
        <w:br/>
        <w:t>БОРАНБАЙҰЛЫ</w:t>
        <w:br/>
        <w:t>921</w:t>
        <w:br/>
        <w:t>Ескіреді бүл дәуірескіреді,</w:t>
        <w:br/>
        <w:t>Ес білері егілген, естілері.</w:t>
        <w:br/>
        <w:t>Кемеңгердің кемесі құмға шөгіп,</w:t>
        <w:br/>
        <w:t>Саудагердің үні вктем естіледі.</w:t>
        <w:br/>
        <w:t>Ескіреді ессіздер ескіреді,</w:t>
        <w:br/>
        <w:t>Дауыланан дәуірдің сескенеді.</w:t>
        <w:br/>
        <w:t>Келер ұрпақ кемеңгер, кемел ойлы,</w:t>
        <w:br/>
        <w:t>Келешекте ғаламат кестелері.</w:t>
        <w:br/>
        <w:t>Жаңарады замана жаңаряды,</w:t>
        <w:br/>
        <w:t>Дараланып дарабоз даналары.</w:t>
        <w:br/>
        <w:t>Күресінге итеріп керексізін,</w:t>
        <w:br/>
        <w:t>Жасыл бақ боп жайқалар жан аралы.</w:t>
        <w:br/>
        <w:t>Жаңарады жас арал жаңарады,</w:t>
        <w:br/>
        <w:t>Жұлдыз-жүрек жарқылдап жанар әлі.</w:t>
        <w:br/>
        <w:t>Желбірейді жырақта жағалауда,</w:t>
        <w:br/>
        <w:t>Жастық шақтың бұлғаған орамалы.</w:t>
        <w:br/>
        <w:t>928</w:t>
        <w:br/>
        <w:t>Тонады-ау. желекпелер бойындағы,</w:t>
        <w:br/>
        <w:t>Тағдыры сый ғып тартқан бар асылын.</w:t>
        <w:br/>
        <w:t>Тонады бойындағы бар асылын,</w:t>
        <w:br/>
        <w:t>Талақ кып табиғаттың жарасымын,</w:t>
        <w:br/>
        <w:t>Бүйрегі бүлк етпестен кете барар,</w:t>
        <w:br/>
        <w:t>Зарлаған үнін естіп баласының.</w:t>
        <w:br/>
        <w:t>Тастанды тағдырыңа нвламысың,</w:t>
        <w:br/>
        <w:t>Уылжып у ішкендей барады ішім.</w:t>
        <w:br/>
        <w:t>Жүрегің шерге талып шемен болар,</w:t>
        <w:br/>
        <w:t>Ойласаң бейбіт күннің жаралысын.</w:t>
        <w:br/>
        <w:t>Болса да жігер күрыш, болат жаның,</w:t>
        <w:br/>
        <w:t>(Арманнын ассаң да асу сан шатқалын),</w:t>
        <w:br/>
        <w:t>Анаңның мейірімін көрмесең де,</w:t>
        <w:br/>
        <w:t>Сенімді адамзатқа жоғалтпағын.</w:t>
        <w:br/>
        <w:t>ж%%</w:t>
        <w:br/>
        <w:t>Шашылған бойға шуақ нұр,</w:t>
      </w:r>
    </w:p>
    <w:p>
      <w:r>
        <w:t>Жастықтың жайсаң мекені.</w:t>
        <w:br/>
        <w:t>Жазира күндер елесі,</w:t>
        <w:br/>
        <w:t>Жадымнан менің өшпеген.</w:t>
        <w:br/>
        <w:t>Жырыммен жағып жасын от.</w:t>
        <w:br/>
        <w:t>Жазамын жайсаң отты өлең.</w:t>
        <w:br/>
        <w:t>Санамда сақтап сан бейне,</w:t>
        <w:br/>
        <w:t>Сағыныш жырым сел күреп.</w:t>
        <w:br/>
        <w:t>Самалға төсеп кеудемді,</w:t>
        <w:br/>
        <w:t>Кешемін ойды елжіреп.</w:t>
        <w:br/>
        <w:t>Кетемін сосын көкке өрлеп,</w:t>
        <w:br/>
        <w:t>Күздегі қайтқан құстармен.</w:t>
        <w:br/>
        <w:t>Жаңбырлы бұлт боп тегермін.</w:t>
        <w:br/>
        <w:t>Үзілсе ғұмыр құштар дем.</w:t>
        <w:br/>
        <w:t>Көгілдір арман көк арман,</w:t>
        <w:br/>
        <w:t>Көктеммен бірге көктеген.</w:t>
        <w:br/>
        <w:t>Күмбезін жырдың соғамын,</w:t>
        <w:br/>
        <w:t>Көмкеріп күміс көк берен.</w:t>
        <w:br/>
        <w:t>Сағыныш жырын шертермін,</w:t>
        <w:br/>
        <w:t>Кәгілдір көркем кактемде.</w:t>
        <w:br/>
        <w:t>Есіңе ал мені бірсәтке,</w:t>
        <w:br/>
        <w:t>7ас</w:t>
        <w:br/>
        <w:t>Сыбылғыдай сызылған бір үнменен,</w:t>
        <w:br/>
        <w:t>Мұнды әуенді бастайтұғын бір тұнық.</w:t>
        <w:br/>
        <w:t>Төзімдер-ай үміт қылын үзбеген,</w:t>
        <w:br/>
        <w:t>Ұрпағымыз майдангердің біз деген.</w:t>
        <w:br/>
        <w:t>Қайран менің нағашы әжем дариғай!..</w:t>
        <w:br/>
        <w:t>Жалғыз ұлын ғұмыр бойы іздеген.</w:t>
        <w:br/>
        <w:t>Атомдардың ғасырында ғаламат,</w:t>
        <w:br/>
        <w:t>Ей, азамзат, ел тағдыры аманат!</w:t>
        <w:br/>
        <w:t>Қилы ааман жараланған жұмыр жер,</w:t>
        <w:br/>
        <w:t>Жаса енді, жаса мәңгі саламат.</w:t>
        <w:br/>
        <w:t>Өтті кезең оралмясқа сан қилы,</w:t>
        <w:br/>
        <w:t>Шадыманды бақыт оты балқиды.</w:t>
        <w:br/>
        <w:t>Соғыс жылғы ән естілсе үздігіп,</w:t>
        <w:br/>
        <w:t>Сол қайғыдан жан жүрегім шаншиды.</w:t>
        <w:br/>
        <w:t>Элементтер шатынаған от қарып,</w:t>
        <w:br/>
        <w:t>Зарядтар өз міндетін атқарып,</w:t>
        <w:br/>
        <w:t>Жатқан кезде бір ессіздің қолынан,</w:t>
        <w:br/>
        <w:t>Кетпесінші бір нүктеге от тамып.</w:t>
        <w:br/>
        <w:t>Талай-талай тал шыбықтар енеді,</w:t>
        <w:br/>
        <w:t>Ерке сәуле, жұпар самал өбеді.</w:t>
        <w:br/>
        <w:t>Әже болды соғыс жылғы саби қыз.</w:t>
        <w:br/>
        <w:t>Соғыс жылғы ан бір қартаймай келеді.</w:t>
        <w:br/>
        <w:t>САҒЫНЫШ</w:t>
        <w:br/>
        <w:t>Найзағай наркескен жыр жалын атқан,</w:t>
        <w:br/>
        <w:t>Алтын тәж ұсынғандай тағын аспан.</w:t>
        <w:br/>
        <w:t>Отыз жыл осы қысқа ғұмырыңда,</w:t>
        <w:br/>
        <w:t>Жұлдыз ба ең жыр-дария ағып өткен.</w:t>
        <w:br/>
        <w:t>Жазады жақын да өлең, жат та өлеңді,</w:t>
      </w:r>
    </w:p>
    <w:p>
      <w:r>
        <w:t>Көктемде көрсең, аға, Көктөбеңді.</w:t>
        <w:br/>
        <w:t>Тырналар тырау салып тізбектеліп,</w:t>
        <w:br/>
        <w:t>Төсіне туған жердің беттегенді.</w:t>
        <w:br/>
        <w:t>Жүрекке жауһар жырмен жаққан жалын,</w:t>
        <w:br/>
        <w:t>Дауылды дамылдатқан дара ағыспен.</w:t>
        <w:br/>
        <w:t>Сақталған сайыпқыран сан ағыстан.</w:t>
        <w:br/>
        <w:t>Маңғыстау ұлан-ғайыр ұлыс елім,</w:t>
        <w:br/>
        <w:t>Құрамдас бір бөлігі Қазақстан.</w:t>
        <w:br/>
        <w:t>ӘР КҮННІҢ ЖЫЛҒА ТАТЫП АҒЫСТАРЫ</w:t>
        <w:br/>
        <w:t>Татпаған тағдырынан шырын-бақыт,</w:t>
        <w:br/>
        <w:t>Талайсыз тазы-тірлік кырын кетіп,</w:t>
        <w:br/>
        <w:t>Төрк етіп көкек-ана барады әне,</w:t>
        <w:br/>
        <w:t>Бөбегін тастанды қып шырылдатып.</w:t>
        <w:br/>
        <w:t>Өтеді-ау, ендігі өмірі өкінішпен,</w:t>
        <w:br/>
        <w:t>Өксиді қайран сәби бекіп іштен.</w:t>
        <w:br/>
        <w:t>«Анашым, қайда жүрсің, аймалашы»,</w:t>
        <w:br/>
        <w:t>Деймісің үздігіп бір өтінішпен.</w:t>
        <w:br/>
        <w:t>Телміріп босағаға сағынышпен,</w:t>
        <w:br/>
        <w:t>Сырғиды өгей күндер жалын-ішкен.</w:t>
        <w:br/>
        <w:t>Бейтаныс жолын тосып жолаушының,</w:t>
        <w:br/>
        <w:t>Анам, - деп іздейсің бе, жанып іштен.</w:t>
        <w:br/>
        <w:t>Әр күннің жылға татып ағыстары,</w:t>
        <w:br/>
        <w:t>Өмірдің мүнша неге карысқаны?</w:t>
        <w:br/>
        <w:t>Кей-кейде қариялар бата берсе -</w:t>
        <w:br/>
        <w:t>Перзент дер өмірінің жарық шамы.</w:t>
        <w:br/>
        <w:t>Дәуірдің татқан талай отты лебін,</w:t>
        <w:br/>
        <w:t>Қарттарым ағытатын ақ тілегін,</w:t>
        <w:br/>
        <w:t>Иіліп тағаым етсе келіндерге,</w:t>
        <w:br/>
        <w:t>Ұлды бол, ғұмырлы бол, доп тілегін.</w:t>
        <w:br/>
        <w:t>Жалғайтын ертеңіне кешегісін,</w:t>
        <w:br/>
        <w:t>Бір тайпа ел бір ұланнан өсері шын,</w:t>
        <w:br/>
        <w:t>Бір көшет бұтақ жайып байтерек боп,</w:t>
        <w:br/>
        <w:t>Көгертсін мынау елдің көсегесін.</w:t>
        <w:br/>
        <w:t>Қарғам-ау, айналайын қарашығым,</w:t>
        <w:br/>
        <w:t>Жүректің сыздап жатқан жарасы мың,</w:t>
        <w:br/>
        <w:t>999</w:t>
        <w:br/>
        <w:t>Жемелек самал өпкенде.</w:t>
        <w:br/>
        <w:t>Өрілді өмір өлең боп,</w:t>
        <w:br/>
        <w:t>Күмбірлеп кеуде отты арман.</w:t>
        <w:br/>
        <w:t>Теңізін кешіп тірліктің,</w:t>
        <w:br/>
        <w:t>Туғанша шолпан тоқталман.</w:t>
        <w:br/>
        <w:t>Шабыттың шаңқан шағында,</w:t>
        <w:br/>
        <w:t>Шаркөз жырым айды ора.</w:t>
        <w:br/>
        <w:t>Шартарап омір жолында,</w:t>
        <w:br/>
        <w:t>Еске алсаң болды жай ғана.</w:t>
      </w:r>
    </w:p>
    <w:p>
      <w:r>
        <w:t>СОҒЫС ЖЫЛҒЫ ӘН</w:t>
        <w:br/>
        <w:t>Заманалар заманаға үн қатса,</w:t>
        <w:br/>
        <w:t>Ғасыр жыры ғасырларға тыңдатса.</w:t>
        <w:br/>
        <w:t>Әндері де қырқыншы жылдардың,</w:t>
        <w:br/>
        <w:t>Байқайсың ба, байқайсың ба мұңды аса.</w:t>
        <w:br/>
        <w:t>Қара бұлттар түйдектеліп көшетін,</w:t>
        <w:br/>
        <w:t>Қара қайғы маздаған от өшетін.</w:t>
        <w:br/>
        <w:t>Қара қағаз шаңырақты шайқалтып,</w:t>
        <w:br/>
        <w:t>Қара боран суық лебін есетін.</w:t>
        <w:br/>
        <w:t>Сойқан соғыс сұрапылды шақтағы,</w:t>
        <w:br/>
        <w:t>Кеткен-неткен азаматтар аттанып.</w:t>
        <w:br/>
        <w:t>Қимас күнмен қиылып бір қоштасқан,</w:t>
        <w:br/>
        <w:t>Арулардың жанарынан жас тамып.</w:t>
        <w:br/>
        <w:t>Сезімі мен сагынышын от еріп,</w:t>
        <w:br/>
        <w:t>Үміт - шырақ үзілмеген жетелеп.</w:t>
        <w:br/>
        <w:t>Айналайын абаал жанды әйелдер,</w:t>
        <w:br/>
        <w:t>Қайыспаған ердің жүгін көтеріп.</w:t>
        <w:br/>
        <w:t>Қаралы ару қара шәлі жамылып,</w:t>
        <w:br/>
        <w:t>Қалбақ қаққан қара қағаз ағылып.</w:t>
        <w:br/>
        <w:t>Қара шашты боз қырауға боятқан,</w:t>
        <w:br/>
        <w:t>Дархан алем жесірлердің зарын ұқ.</w:t>
        <w:br/>
        <w:t>Анам марқұм кейде үнсіз отырып,</w:t>
        <w:br/>
        <w:t>Ғазиз жүзге сағынышты толтырып.</w:t>
        <w:br/>
        <w:t>Сұлтандарға сұңқар сынды шүйіліп,</w:t>
        <w:br/>
        <w:t>Кезеңінің кері бұрған ағысын.</w:t>
        <w:br/>
        <w:t>Ақ Ордалы алтын айдар бектердің,</w:t>
        <w:br/>
        <w:t>Басын кессем деп айқаста кектендің.</w:t>
        <w:br/>
        <w:t>Көз алдымда кино лента тәрізді.</w:t>
        <w:br/>
        <w:t>Өтіп жатар оқиғасы өткеннің.</w:t>
        <w:br/>
        <w:t>Қаһарлансаң қаһан қалар қаймығып,</w:t>
        <w:br/>
        <w:t>Шамырқансаң шаңырағы шайқалған.</w:t>
        <w:br/>
        <w:t>Жорық күймен жігер құйып жасаққа,</w:t>
        <w:br/>
        <w:t>Кәрлі ханға зәрлі үкімін айта алған.</w:t>
        <w:br/>
        <w:t>Дауылпазым дабыл күйін ойнатып,</w:t>
        <w:br/>
        <w:t>Дұшпанға сес, досқа құшақ айқарған.</w:t>
        <w:br/>
        <w:t>Қабыланға қарсы шапқан құба арлан,</w:t>
        <w:br/>
        <w:t>Бағзы Ғұннан бастау алған ұлы арнаң.</w:t>
        <w:br/>
        <w:t>Еділ үшін еңку-еңку жер шалып,</w:t>
        <w:br/>
        <w:t>Жайық үшін жан берісіп жан алған.</w:t>
        <w:br/>
        <w:t>Ұлы баба ұлағаты ұлтымның,</w:t>
        <w:br/>
        <w:t>Ұрпағың бар құлы болмас құлқынның.</w:t>
        <w:br/>
        <w:t>Келімсекке кеуделерін бастырмай,</w:t>
        <w:br/>
        <w:t>Келешегін кемел ойлар жұртымның.</w:t>
        <w:br/>
        <w:t>Шежірем бар шемен қатып шер тұнған,</w:t>
        <w:br/>
        <w:t>Шөбереңе шегелене шертілген.</w:t>
        <w:br/>
        <w:t>Өткен шақтың өтеуінің белгісі,</w:t>
        <w:br/>
        <w:t>ж%%</w:t>
      </w:r>
    </w:p>
    <w:p>
      <w:r>
        <w:t>Керегеңде кез таңба тұр кертілген.</w:t>
        <w:br/>
        <w:t>Көкіректе күмбір қаққан ұлы арман,</w:t>
        <w:br/>
        <w:t>ӘЗердеңді бүр зейініңе құй құмарлан.</w:t>
        <w:br/>
        <w:t>Баба жолын іздер болсақ іздейік,</w:t>
        <w:br/>
        <w:t>Қыран қонып құлжа құлар құздардан.</w:t>
        <w:br/>
        <w:t>Шөбің шүйгін, құмың құмбыл құмаршық,</w:t>
        <w:br/>
        <w:t>Жанарыңда мөлт-мөлт етіп моншақ тұнар шық.</w:t>
        <w:br/>
        <w:t>Көз алдымда көш керуені әлемнің,</w:t>
        <w:br/>
        <w:t>Көне дәуір бира жатыр мұнартып.</w:t>
        <w:br/>
        <w:t>Қына басқан тас кітабын бабамның,</w:t>
        <w:br/>
        <w:t>Тарих-дана алар түбі бір аршып.</w:t>
        <w:br/>
        <w:t>Сары адырда сағаналы сартастам,</w:t>
        <w:br/>
        <w:t>Сына таңба құпиясын қайта ашқан.</w:t>
        <w:br/>
        <w:t>Құлыптаста құлыпталған құжаттар,</w:t>
        <w:br/>
        <w:t>236</w:t>
        <w:br/>
        <w:t>Жатыр қанша берен ерлер марқасқаң.</w:t>
        <w:br/>
        <w:t>Сырын ұқсаң шежірені шежімдеп,</w:t>
        <w:br/>
        <w:t>Ерлік, өрлік аңыз етер елің бек.</w:t>
        <w:br/>
        <w:t>Қоңыраулы керуен көшіп санамда,</w:t>
        <w:br/>
        <w:t>Баба рухы бас иетін кезім көп.</w:t>
        <w:br/>
        <w:t>Тағдыр-талас тартса да алдан қатал сын,</w:t>
        <w:br/>
        <w:t>Алат таң боп аймағыма атарсың.</w:t>
        <w:br/>
        <w:t>0.Махамбет , адуын жыр, әз баба,</w:t>
        <w:br/>
        <w:t>Ұрпақтарың ерлігіңнен от алсын.</w:t>
        <w:br/>
        <w:t>Уақытпен табар болсақ үйлесім,</w:t>
        <w:br/>
        <w:t>Жанымызға жақұт шаншар нұрлы есім.</w:t>
        <w:br/>
        <w:t>Баба, бір сәт аялдатпай кейінге,</w:t>
        <w:br/>
        <w:t>Тұлпар жылдар тартып келед күймесін.</w:t>
        <w:br/>
        <w:t>Тұлпар жырдың түйіп кекіл тұмарын,</w:t>
        <w:br/>
        <w:t>Төкпеледім тілдің безеп құмарын.</w:t>
        <w:br/>
        <w:t>Тамшы ойымды теңізіне қосайын,</w:t>
        <w:br/>
        <w:t>Рухыңа басымды иіп қыраным.</w:t>
        <w:br/>
        <w:t>жжұ%</w:t>
        <w:br/>
        <w:t>Ескіреді жаңалар ескіреді,</w:t>
        <w:br/>
        <w:t>Қызыл шапақ даламның кешкі реңі.</w:t>
        <w:br/>
        <w:t>Қына басқан тарих қойнауынан,</w:t>
        <w:br/>
        <w:t>Қоңыраулы керуенмен көш кіреді.</w:t>
        <w:br/>
        <w:t>Ескіреді елеусіз мына ғасыр,</w:t>
        <w:br/>
        <w:t>Дүрбелеңі дамылсыа ұлан асыр.</w:t>
        <w:br/>
        <w:t>Көк иегін сыйпалап көк тұқылдар,</w:t>
        <w:br/>
        <w:t>Көсемсиді айтқан боп баляға сыр.</w:t>
        <w:br/>
        <w:t>Ескіреді бәрі де ескіреді,</w:t>
        <w:br/>
        <w:t>Дос тілегі шарпысын, отты лебі.</w:t>
        <w:br/>
        <w:t>Шер мен зардың қанжары жүректерді,</w:t>
      </w:r>
    </w:p>
    <w:p>
      <w:r>
        <w:t>Қарақшыдай қанқұмар кескіледі.</w:t>
        <w:br/>
        <w:t>Ескіреді замана ескіреді,</w:t>
        <w:br/>
        <w:t>Тулап жатыр толқындай кешкін легі.</w:t>
        <w:br/>
        <w:t>Теңізіне тірліктің қайық салып,</w:t>
        <w:br/>
        <w:t>Телегейде толассыа есті бәрі.</w:t>
        <w:br/>
        <w:t>Көрдік қой өмірдің сан ақпандарын.</w:t>
        <w:br/>
        <w:t>Су кылып моайынымды Мойнақ жақтан,</w:t>
        <w:br/>
        <w:t>Ұшпайды өлің көрген қасқалдағың.</w:t>
        <w:br/>
        <w:t>Төгілтіп толқын-толқын текті өлеңді,</w:t>
        <w:br/>
        <w:t>Сан ақын сырлы әлемге беттеген-ді.</w:t>
        <w:br/>
        <w:t>Қарт Каспий, ару Жайық шырқап жатыр,</w:t>
        <w:br/>
        <w:t>Шәмші мен өзің салған ертегі әнді.</w:t>
        <w:br/>
        <w:t>Сан дауыл сапырғандай даланы өктем,</w:t>
        <w:br/>
        <w:t>Қазына қойнау толы ғаламат кең.</w:t>
        <w:br/>
        <w:t>Өзіңе тым төменнен қарағандар,</w:t>
        <w:br/>
        <w:t>Өздері парт билетін талақ еткен.</w:t>
        <w:br/>
        <w:t>Жырларың дүр-жауһар жанып тұрған,</w:t>
        <w:br/>
        <w:t>Ескендей ерке самал алып қырдан.</w:t>
        <w:br/>
        <w:t>Аңқылдап адуын жыр ақпа-төкпе,</w:t>
        <w:br/>
        <w:t>Көздерің көркем бейне қорықтырған.</w:t>
        <w:br/>
        <w:t>Жырыңды жоғалтпайды жаттап өрен,</w:t>
        <w:br/>
        <w:t>Көрсең ғой қазір келіп шаттанар ең.</w:t>
        <w:br/>
        <w:t>Кегіне Қазақстан самғап кетті,</w:t>
        <w:br/>
        <w:t>Қанатын Қоңыраттан қаққан өлең.</w:t>
        <w:br/>
        <w:t>Тағдыр-ай, ұзақ ғұмыр қимағандай,</w:t>
        <w:br/>
        <w:t>Санамды сағыныштар қинағандай.</w:t>
        <w:br/>
        <w:t>Сексенде селкілдетіп кейбір жанды,</w:t>
        <w:br/>
        <w:t>Ал сізге елу жасты қимағандай.</w:t>
        <w:br/>
        <w:t>Тұлғасы Төлеген боп от өнердің,</w:t>
        <w:br/>
        <w:t>Сен жайлы сыр толғасам жетелер мүң.</w:t>
        <w:br/>
        <w:t>Сағыныш қылын шертіп жырляарыңда,</w:t>
        <w:br/>
        <w:t>Өзің де сағыныш боп кете бердің.</w:t>
        <w:br/>
        <w:t>НАУРЫЗҒА АРНАУ</w:t>
        <w:br/>
        <w:t>Құрбаны тоқыраудың кезеңіне,</w:t>
        <w:br/>
        <w:t>Өрт түсті ата-салттың өзегіне.</w:t>
        <w:br/>
        <w:t>Бетбұрыстан бастау-ап наурызым,</w:t>
        <w:br/>
        <w:t>Қош келдің, төрле енді өз еліңе.</w:t>
        <w:br/>
        <w:t>Кел наурыз керімсал бау кең өлкеме,</w:t>
        <w:br/>
        <w:t>Көп жылдар еленбеген көлеңкеде.</w:t>
        <w:br/>
        <w:t>Лебімен авмананың жаңа жылым,</w:t>
        <w:br/>
        <w:t>Әкелген қалақ елі сені өлкеме.</w:t>
        <w:br/>
        <w:t>Наурызым басы болсын молшылықтың,</w:t>
        <w:br/>
        <w:t>Арнасын толтырайық олқылықтың.</w:t>
        <w:br/>
        <w:t>Бал шұбат, сарыуыз бен саумал қымыз,</w:t>
        <w:br/>
        <w:t>Ағылсын сүт бұлағы сан түліктің.</w:t>
      </w:r>
    </w:p>
    <w:p>
      <w:r>
        <w:t>Тойлансын ойын-сауық бір ғажайып,</w:t>
        <w:br/>
        <w:t>Жас өркен жапырағын қырғн жайып.</w:t>
        <w:br/>
        <w:t>«Қыз аққу», «Аударыспақ», Шашпау салды»,</w:t>
        <w:br/>
        <w:t>Лаззаты «Жамбы атудың» бір ғажайып.</w:t>
        <w:br/>
        <w:t>Кеткенде әсем әуен қанат қағып,</w:t>
        <w:br/>
        <w:t>Жас жүрек қалай шыдар тағат тауып.</w:t>
        <w:br/>
        <w:t>Кербел күй қас ішектен бебеу қағып,</w:t>
        <w:br/>
        <w:t>Он саусақ сұлу сазды ағытты анық.</w:t>
        <w:br/>
        <w:t>Сұлу саз кең даланы кернеп кетті,</w:t>
        <w:br/>
        <w:t>Жүректің нәзік қылын тербеп кетті.</w:t>
        <w:br/>
        <w:t>«Жау қашты», «Айқұш-ұйқыш»,</w:t>
        <w:br/>
        <w:t>«Күміс алу», Ойынын «Алтыбақан» көр деп кетті.</w:t>
        <w:br/>
        <w:t>Қуаныш ар көңілде тасқындаған,</w:t>
        <w:br/>
        <w:t>Құлпырып қызғалдақты жатсын далам.</w:t>
        <w:br/>
        <w:t>Жайылып тағам толы дастарханы,</w:t>
        <w:br/>
        <w:t>Қазағым «бөгдесің» - деп жатсынбаған.</w:t>
        <w:br/>
        <w:t>Өрлесін әр жыл сайын келешегің,</w:t>
        <w:br/>
        <w:t>Еңбекпен есейсін жас-ересегің.</w:t>
        <w:br/>
        <w:t>Шалқысын шаттық әуен шартарапқа,</w:t>
        <w:br/>
        <w:t>Мол болсын елге берер берешегін.</w:t>
        <w:br/>
        <w:t>жж%</w:t>
        <w:br/>
        <w:t>Махамбетпен мұңдасу.</w:t>
        <w:br/>
        <w:t>Еркіндік пен ерлігіңнің өлшемі,</w:t>
        <w:br/>
        <w:t>Күні кеше көктей өткен алкені.</w:t>
        <w:br/>
        <w:t>Нар ұлдарың намыс туын көтерді,</w:t>
        <w:br/>
        <w:t>Жат алдында жігер жанып еңселі.</w:t>
        <w:br/>
        <w:t>Сол бір сәттің елестері бөрі есте,</w:t>
        <w:br/>
        <w:t>Тарих тарлан тартпайды өсте көмескі,</w:t>
        <w:br/>
        <w:t>Ұл-қыздары ұлағатты ұлтымның,</w:t>
        <w:br/>
        <w:t>Баба рухын бір серпілткен белеске.</w:t>
        <w:br/>
        <w:t>Замананың иірімінде иіріліп,</w:t>
        <w:br/>
        <w:t>Түспеу үшін араны иңғар өңешке,</w:t>
        <w:br/>
        <w:t>О, Махамбет, ұрпағыңның бойында,</w:t>
        <w:br/>
        <w:t>Атойлаған сенің қаның емес пе?!</w:t>
        <w:br/>
        <w:t>Желтоқсанда желбіреткен жалауын,</w:t>
        <w:br/>
        <w:t>Ұшқынды үрлеп жаққан жастық алауын.</w:t>
        <w:br/>
        <w:t>Бақалшы тірлік бағалар, нарықтың арзан-қымбатын,</w:t>
        <w:br/>
        <w:t>Бұла күшпен бұзған дәуір қамалын,</w:t>
        <w:br/>
        <w:t>Өр ұрпағы қазақ атты бабаның.</w:t>
        <w:br/>
        <w:t>О. Махамбет, сертті семсер арысым,</w:t>
        <w:br/>
        <w:t>Қас дүшпанға қарсы шапқан ары үшін.</w:t>
        <w:br/>
        <w:t>Бәлкім осы ұландардың қанында,</w:t>
        <w:br/>
        <w:t>Лапылдаған сенің қайсар намысың.</w:t>
        <w:br/>
        <w:t>Ұлы баба шер толғасам сен жайлы,</w:t>
        <w:br/>
        <w:t>Сан сезімдер сапырылысып қоздайды.</w:t>
        <w:br/>
        <w:t>Аруанн ой адырларда аңырап,</w:t>
        <w:br/>
        <w:t>Бота мұңым жүрегімде боздайды.</w:t>
      </w:r>
    </w:p>
    <w:p>
      <w:r>
        <w:t>Қара орманым, қара нарым, қамалым,</w:t>
        <w:br/>
        <w:t>Халқыңды ойлап қабарғанда қабағың.</w:t>
        <w:br/>
        <w:t>Қабыланым қан майданда айқасқан,</w:t>
        <w:br/>
        <w:t>Қас дұшпаның орнатқанда кара күн.</w:t>
        <w:br/>
        <w:t>О, Махамбет, алмас тілді ардағым,</w:t>
        <w:br/>
        <w:t>Сездім, сендім, сендік заман салмағын.</w:t>
        <w:br/>
        <w:t>Еркіндікке бастап берен халқыңды,</w:t>
        <w:br/>
        <w:t>Ұрандатып ұран-от жыр арнадың.</w:t>
        <w:br/>
        <w:t>Ер Еділ мен Ер Едіге бабаңдай,</w:t>
        <w:br/>
        <w:t>Шаршы әлемді шабуылмен шарлатып.</w:t>
        <w:br/>
        <w:t>Тегі түркі Тоныкектей топ жарған,</w:t>
        <w:br/>
        <w:t>Ақинағын жауға сілтеп қандаған.</w:t>
        <w:br/>
        <w:t>Шеру тартып шартарапты шаңдатып,</w:t>
        <w:br/>
        <w:t>ж%а%</w:t>
        <w:br/>
        <w:t>Көмейден өлең сорғалап, қандырып мейір, жырла ақын.</w:t>
        <w:br/>
        <w:t>Тірлікке қажет бүгінгі, теңге боп бұйым түр жақын.</w:t>
        <w:br/>
        <w:t>Күйкі іспен өтті күндізің, шабытын шашсын жырға түн.</w:t>
        <w:br/>
        <w:t>Жапырақ жайсын жас қайың, денесін таңғы шық шылап,</w:t>
        <w:br/>
        <w:t>Найзағай карін төкпесін, найзасын түйреп, сұққылап.</w:t>
        <w:br/>
        <w:t>Тосқанда тағдыр талқысын, жеңісті алдан күт бірақ,</w:t>
        <w:br/>
        <w:t>Өмір мен өлім беттессе, гүл өмір тұрсын мықтырақ.</w:t>
        <w:br/>
        <w:t>Ақырғы әнін айта алмай, көмейге өксік кептеліп,</w:t>
        <w:br/>
        <w:t>Нысана болып жендетке, тектілер кетті текке өліп.</w:t>
        <w:br/>
        <w:t>Жоқтаусыз қалып жайсаң жан, мүрделер көрге жатты</w:t>
        <w:br/>
        <w:t>еніп,</w:t>
        <w:br/>
        <w:t>Өртеді ажал өмірді. лапылдап жанып от көрік.</w:t>
        <w:br/>
        <w:t>Сілкініп қалып сестілер, шайқалды шырқау шынар шың,</w:t>
        <w:br/>
        <w:t>Редакторлары</w:t>
        <w:br/>
        <w:t>Қуандық ТҮМЕНБАЙ</w:t>
        <w:br/>
        <w:t>Әлсейіт ОСПАНОВ</w:t>
        <w:br/>
        <w:t>Коррекзорлары</w:t>
        <w:br/>
        <w:t>Қазына НҰРМАХАНОВА</w:t>
        <w:br/>
        <w:t>Гүлдерай ҚҰДИЯР</w:t>
        <w:br/>
        <w:t>Көркемлеуші релакторы</w:t>
        <w:br/>
        <w:t>Толғанай АУҒАЛИҚЫЗЫ</w:t>
        <w:br/>
        <w:t>Техинкалық редакторы</w:t>
        <w:br/>
        <w:t>Нұркен СҮЙЕУБЕКҰЛЫ</w:t>
        <w:br/>
        <w:t>234 ы</w:t>
        <w:br/>
        <w:t>Аранын ашқан сұм ажал, салуға сойқан құмарсың.</w:t>
        <w:br/>
        <w:t>Замана зарын тыңдасаң. егіліп іштен жыларсың,</w:t>
        <w:br/>
        <w:t>Жоылдарың өтер жылыстап, асылдың құнын ұғарсың.</w:t>
        <w:br/>
        <w:t>Зауалын тосты залымдар, билікке жетіп сан ойсыз,</w:t>
        <w:br/>
        <w:t>Тұлпардың бағын байлады, бәйгеге шауып өнерсіз.</w:t>
        <w:br/>
        <w:t>Тұлпарды тұсап тұғырлар, сыйларын алды салмақтап,</w:t>
      </w:r>
    </w:p>
    <w:p>
      <w:r>
        <w:t>Дәуірге сыйлы ұлдарың, замана қашан толғатпақ.</w:t>
        <w:br/>
        <w:t>Ұранға-сүрен қосылып жемісін тердік айғақтап,</w:t>
        <w:br/>
        <w:t>Ғарыштық ұшқыр жылдамдық, зердеңді қашан билетпек.</w:t>
        <w:br/>
        <w:t>Әтешті көкек мақтады, үндерін тыңдап, ардақтап.</w:t>
        <w:br/>
        <w:t>Томаға салып қыранға, қарғалар ұшты қалбақтап.</w:t>
        <w:br/>
        <w:t>Бұлбұлың үнсіз булықты, сауықтан шеттеп, сайғақтап,</w:t>
        <w:br/>
        <w:t>Сызылтып сырлы ауенін, саздарын қалай селдетпек.</w:t>
        <w:br/>
        <w:t>Ертеңің енер есіктен, не берді бірақ бүгінің,</w:t>
        <w:br/>
        <w:t>Жыртылған ескі етіктің, жамаумен жүрсің шұлығын.</w:t>
        <w:br/>
        <w:t>Үкілеп жүрсің үмітті, жалғап-ап жіптің үзігін,</w:t>
        <w:br/>
        <w:t>Тоңасың жазда қалшылдап, ойласаң қыстың сыа күнін.</w:t>
        <w:br/>
        <w:t>Тіршілік жүгі иықта, көтердік таңдап ауырын,</w:t>
        <w:br/>
        <w:t>Келеңсіз кесір кеселдің, дарігердей іздеп дәруін.</w:t>
        <w:br/>
        <w:t>Жүректе жатқан сәулеге, жылынып келем бауырым,</w:t>
        <w:br/>
        <w:t>Базарың барда бақ сына, не берер бүгін дәуірім.</w:t>
        <w:br/>
        <w:t>Ұ%Ұ%ҡ</w:t>
        <w:br/>
        <w:t>Арғымағын ашы терге бөктіріп.</w:t>
        <w:br/>
        <w:t>Аламанға айбынды сөз ұқтыртып,</w:t>
        <w:br/>
        <w:t>Аярлардың аяғына бас ұрмай,</w:t>
        <w:br/>
        <w:t>Батыр өлер емендерше тік тұрып.</w:t>
        <w:br/>
        <w:t>Құм Нарын мен құралай көз Жайықтың.</w:t>
        <w:br/>
        <w:t>Қасіретін қайран баба сан ұқтың.</w:t>
        <w:br/>
        <w:t>Исатайдай ерен ердің серігі,</w:t>
        <w:br/>
        <w:t>Беу Махамбет, басы мұнар алып шың.</w:t>
        <w:br/>
        <w:t>Күй қазына, жыр шежіре, саз арман,</w:t>
        <w:br/>
        <w:t>Қабағыңнан кердім ызбар қабарған.</w:t>
        <w:br/>
        <w:t>Хан сұлтан мен шенді шекпен төренің.</w:t>
        <w:br/>
        <w:t>Табанына тікен болып қадалдың.</w:t>
        <w:br/>
        <w:t>О., Махамбет, ұлы бабам, арысым,</w:t>
        <w:br/>
        <w:t>Таптатпаған тар заманда намысын.</w:t>
        <w:br/>
        <w:t>Қарсы жүзген ар толқынға қайран ер,</w:t>
        <w:br/>
        <w:t>Қалың елім қазағымның қамы үшін.</w:t>
        <w:br/>
        <w:t>ИБ М627</w:t>
        <w:br/>
        <w:t>Теруіс 12.01.2013 ж. берілді. Басуға 27.(4,2013 ж. қол койылды.</w:t>
        <w:br/>
        <w:t>Пішім! 80х901/ ,. Әріп түрі “ММ Меюмерик”. Офсеттік басылыс.</w:t>
        <w:br/>
        <w:t>Қағаны офсстик. Көлемі 15.5 бистш табак.</w:t>
        <w:br/>
        <w:t>Таралымы 1000 дана. Тансырыс Ме 439/7922.</w:t>
        <w:br/>
        <w:t>Қалақстан Республикасы, Алматы каласы</w:t>
        <w:br/>
        <w:t>Жаніслдин-Мүұхамсджшпов көшегіі, 30/26.</w:t>
        <w:br/>
        <w:t>“ҚАЗақпарат” баспа корпорнциясы</w:t>
        <w:br/>
        <w:t>Тел.: (8-727) 297-41-63, 297-41-62</w:t>
        <w:br/>
        <w:t>Эл. пошта: Каулкрапа(а ілімах пи</w:t>
        <w:br/>
        <w:t>“ҚАЗакпара!” баспа корпорациясының баспаханасы</w:t>
      </w:r>
    </w:p>
    <w:p>
      <w:r>
        <w:t>АМАНГЕЛДІ БҰҒАБАЕВ</w:t>
        <w:br/>
        <w:t>ҚҰРСАҚТАН ШЫҚҚАН ҚҰЛЫН ЖЫР</w:t>
        <w:br/>
        <w:t>Ей, жігіттер, жігіттер! ...</w:t>
        <w:br/>
        <w:t>Уа, жігіттер. жігіттері! ...</w:t>
        <w:br/>
        <w:t>Ағаға сыр ................. жайқаата ее теету</w:t>
        <w:br/>
        <w:t>«Әй, Мырқымбай, Мырқымбай» .. і</w:t>
        <w:br/>
        <w:t>«Мінездемеден» ............ бөзбехден .180</w:t>
        <w:br/>
        <w:t>Өмір жайлы фәлсапа ..........</w:t>
        <w:br/>
        <w:t>Болдама, далам, боз далам!.............. (5-.4.102</w:t>
        <w:br/>
        <w:t>Жаңаөзен жігіттеріне әккі .....194</w:t>
        <w:br/>
        <w:t>Досыма хат ................</w:t>
        <w:br/>
        <w:t>Өмір жайлы, жігіттері.</w:t>
        <w:br/>
        <w:t>Кім КінәлІ.;..22.5.222.2224.Х..”</w:t>
        <w:br/>
        <w:t>Кел қиялым, ойнақ салшы ;</w:t>
        <w:br/>
        <w:t>М.Сатыбалдиевке .............................5%%%%%%»-%ееае вв е еее кен.</w:t>
        <w:br/>
        <w:t>НҰРМҰҮХАНБЕТ БОРАНБАЙҰЛЫ</w:t>
        <w:br/>
        <w:t>Дүние жұмбақ недерсің ...............................% ша аөза казан.) 207</w:t>
        <w:br/>
        <w:t>Бақыт туралы ..........................</w:t>
        <w:br/>
        <w:t>Сәбилер ........</w:t>
        <w:br/>
        <w:t>Күй .......Д. 4 5ракайаыф</w:t>
        <w:br/>
        <w:t>Арнау: 555 кы ақық</w:t>
        <w:br/>
        <w:t>Мінәжат ............</w:t>
        <w:br/>
        <w:t>Қонырөлең ......</w:t>
        <w:br/>
        <w:t>Нұрсифатка ....</w:t>
        <w:br/>
        <w:t>Лагерь жыры</w:t>
        <w:br/>
        <w:t>Дәрігер ........ МААЕЫЕ вееезтажзазевктвевевоакзвтакееновазавекавтататеежезаеө</w:t>
        <w:br/>
        <w:t>Ең алғаш мектеп табалдырығын аттаушыларға ............... 217</w:t>
        <w:br/>
        <w:t>Тойға тілек г205025ы..250 аі екекелет уи»</w:t>
        <w:br/>
        <w:t>Арайлы күнақ таңым.</w:t>
        <w:br/>
        <w:t>Маңғыстау .................... ақа ыш»</w:t>
        <w:br/>
        <w:t>Әр күннің жылға татып ағыстары. МИРА ЕРЕ</w:t>
        <w:br/>
        <w:t>Соғыс жылғы ән ............... ҚАНАДЫ ЫАДЫң БЫ бк 220</w:t>
        <w:br/>
        <w:t>Сағыныш .................... КТ” қреыстқғкқер қалағакоктетиөзі 280</w:t>
        <w:br/>
        <w:t>Наурызға арнву ............................. АЗДАН ТРЕСТ ЫН 231</w:t>
        <w:br/>
        <w:t>Әнші қызға ........ 2зДЫЫ</w:t>
        <w:br/>
        <w:t>Алматының жаңбыры ....</w:t>
        <w:br/>
        <w:t>Армандау керек .................... АНТЫ 1</w:t>
        <w:br/>
        <w:t>Сыйласам екен мен нені? ..... арқыла ае аша ааДЫҢ 109</w:t>
        <w:br/>
        <w:t>Туған жер- алтын махаббат ........</w:t>
        <w:br/>
        <w:t>Жүрегімдесің, жан аға!..........ь.....</w:t>
        <w:br/>
        <w:t>Махаббат - қуат күшім ..... ға ажы өзе.</w:t>
        <w:br/>
        <w:t>Жер көгерсін</w:t>
        <w:br/>
        <w:t>Қалқатайым ......</w:t>
        <w:br/>
        <w:t>Өзіңсің жер жәннаты</w:t>
        <w:br/>
        <w:t>Құралайым ....... Е</w:t>
      </w:r>
    </w:p>
    <w:p>
      <w:r>
        <w:t>Көңілде қайғы:.52.222222522. 1 1ыыы ы алатынын</w:t>
        <w:br/>
        <w:t>Қуаныштан ақтарылып</w:t>
        <w:br/>
        <w:t>Жарыма ..................2..</w:t>
        <w:br/>
        <w:t>Анатілі ........................ 2)</w:t>
        <w:br/>
        <w:t>Күнге жаным құмарсың ....... ..119</w:t>
        <w:br/>
        <w:t>РАХМЕТ АЯПБЕРГЕНОВ</w:t>
        <w:br/>
        <w:t>Бекет Ата мешіті ...........................аа..(Та1 112 192</w:t>
        <w:br/>
        <w:t>Ақын қалай дәріс ақи алмайды?.................</w:t>
        <w:br/>
        <w:t>Базаргүл Кәримова ән салады ...........</w:t>
        <w:br/>
        <w:t>Жыр құдайы ....</w:t>
        <w:br/>
        <w:t>Шоқ тораңғыл ............ к”</w:t>
        <w:br/>
        <w:t>Олимпияда туралы жыр...........»%.»%%5%4%%%5 е өз зе өнөн.</w:t>
        <w:br/>
        <w:t>Жалау Мыңбайұлы ескерткіші туралы жыр ....</w:t>
        <w:br/>
        <w:t>Ер Қасай...,.4:5%5.х58455%55&lt;жіказһыеаабканкіт% күсеф</w:t>
        <w:br/>
        <w:t>Мінеки, Оразмағамбет ортаңда тұр</w:t>
        <w:br/>
        <w:t>Есенов ескерткіш боп мәңгі келді</w:t>
        <w:br/>
        <w:t>Маңғыстау Кетігінен туған өлең .....</w:t>
        <w:br/>
        <w:t>Тамшалы .....</w:t>
        <w:br/>
        <w:t>Оңды жер ..........25..... КӨРІП ЕЕ)</w:t>
        <w:br/>
        <w:t>Журияалистер - жаңалыққа жаршылар ....ьь.......%5.54......... 184</w:t>
        <w:br/>
        <w:t>Жаңаөзен ................ ҚБ ауғанға Қлаобавіккакен КӘР 185</w:t>
        <w:br/>
        <w:t>Жас жұбайлар жайлы жыр.</w:t>
        <w:br/>
        <w:t>Бейнеу ...... КН 186</w:t>
        <w:br/>
        <w:t>Жер жаннаты - Жармышым!. ..186</w:t>
        <w:br/>
        <w:t>Құрығым ............%.-» «соза кезік з ен . 187</w:t>
        <w:br/>
        <w:t>Аманбай ата туралы толғау ....................... 188</w:t>
        <w:br/>
        <w:t>Соғыстың ардагерімен бір үйде бірге тұрамыз ................. 140</w:t>
        <w:br/>
        <w:t>Көкен күмбезі ................... ЕТТЕН НЫ КІРГЕН 122)</w:t>
        <w:br/>
        <w:t>Алматының «ардагер» пвансионаты туралы жыр............. 142</w:t>
        <w:br/>
        <w:t>741</w:t>
        <w:br/>
        <w:t>Өтан-..Д2&lt;.,Ҙ.-.</w:t>
        <w:br/>
        <w:t>Ақ Жайыққа ..</w:t>
        <w:br/>
        <w:t>Ана күні ..................ь.</w:t>
        <w:br/>
        <w:t>«Жолдар алуан талайды аныстырғана 5а</w:t>
        <w:br/>
        <w:t>«Көп таптым, мен достарды көп іздедім»</w:t>
        <w:br/>
        <w:t>Құрбыма .....&gt;.».%5%.&lt;.»2%55өө5») төкфмерхкк кан ткта аққа</w:t>
        <w:br/>
        <w:t>«Таныс едің өзің маған сыралғы» 1</w:t>
        <w:br/>
        <w:t>«Болсам Гейне, не Пушкин»</w:t>
        <w:br/>
        <w:t>Ойы мйжаба»</w:t>
        <w:br/>
        <w:t>Алатау 3</w:t>
        <w:br/>
        <w:t>«Осы бір қақпа сүйкімді кенет Ді ка 13</w:t>
        <w:br/>
        <w:t>Күзгі кеште .................. ББ ЕРЕЕЕРЕЕІНІН Ша дыатын ене</w:t>
        <w:br/>
        <w:t>Адамдар..............</w:t>
        <w:br/>
        <w:t>Мен жолда келемін.</w:t>
        <w:br/>
        <w:t>Достар ......... кдннік 5</w:t>
        <w:br/>
        <w:t>Бақыташас аш мввхыы ыны Нн ЕҒЕҚ к ТЕРЕ КРЕЕБЕТЕЕЕКЕРЕШЕР</w:t>
        <w:br/>
        <w:t>Жан ана.</w:t>
      </w:r>
    </w:p>
    <w:p>
      <w:r>
        <w:t>Май күні....555&gt;к-&lt; кеуі</w:t>
        <w:br/>
        <w:t>«Өтіпті қате басымнан» Ж</w:t>
        <w:br/>
        <w:t>Қаттыкөелім гы шыға 2.18</w:t>
        <w:br/>
        <w:t>«Қателер өтіпті ғой» ...............</w:t>
        <w:br/>
        <w:t>«Аяулы Сырдың бойына» 2.19</w:t>
        <w:br/>
        <w:t>Украина арманы ........... ббұйаыбақы қы тата акан 79</w:t>
        <w:br/>
        <w:t>«Тағдыр қатал, қатал едің дегенмен» .................»..-.:-4:... 80</w:t>
        <w:br/>
        <w:t>«Коздерімде «Ақ марал» деп ан салған» .. 2-80</w:t>
        <w:br/>
        <w:t>«Өкініштерің өртболып» ............... Ҙ81</w:t>
        <w:br/>
        <w:t>«Інім ғой, жақсы көрген Мерген еді» еі 2.81</w:t>
        <w:br/>
        <w:t>«Күндерге қалған шалғайда» ............ее ваза веке ексе зе в кез к 81</w:t>
        <w:br/>
        <w:t>«Аллаға мына неғылдым?е .............. --</w:t>
        <w:br/>
        <w:t>«Мен ездерді әуелден тапшы көрдім» .....</w:t>
        <w:br/>
        <w:t>«Ажал атты сүрмерген» .................</w:t>
        <w:br/>
        <w:t>Ақ Жайық ................ 2.</w:t>
        <w:br/>
        <w:t>«Кездер өткен әлеуетті, айбынды» ..</w:t>
        <w:br/>
        <w:t>«Елу тоғыз жасында өлген Абай» .............</w:t>
        <w:br/>
        <w:t>«Кеткен ғой өтіп дүниеден мынау сан алып».</w:t>
        <w:br/>
        <w:t>«Жерді «Ана» деп әуелден халық айтқан» ...</w:t>
        <w:br/>
        <w:t>«Тауды сүйген адамның ары биік» ......... БҒАа</w:t>
        <w:br/>
        <w:t>ТТТЕТІТІТІ</w:t>
        <w:br/>
        <w:t>У42 Шіл шалда</w:t>
        <w:br/>
        <w:t>Сары бала ........... БЕТА ЕКЕН</w:t>
        <w:br/>
        <w:t>«Сан жылдар артта қалыпты» ...................</w:t>
        <w:br/>
        <w:t>«Қайғылы күні дүниеге келген қарағым» ........................87</w:t>
        <w:br/>
        <w:t>«Жесір ана, жетім бала қандай-ды» ..</w:t>
        <w:br/>
        <w:t>«Алланың пәрменіне таң қаласыңе ...</w:t>
        <w:br/>
        <w:t>«Жалғыздың жары - Құдай-ды» ........</w:t>
        <w:br/>
        <w:t>«Адам бап атқа мінгесін» ................!.!</w:t>
        <w:br/>
        <w:t>«Тілегім менің бір ұдай» .............................4.4.өөө</w:t>
        <w:br/>
        <w:t>«Ақтан болды еңбегіме ...........»..%ы%%%4 еее өөзезе екен.</w:t>
        <w:br/>
        <w:t>«Аялндық гүлдерді үлпілдеген» .......</w:t>
        <w:br/>
        <w:t>«Коп сырлар кетер ішінде» ...........</w:t>
        <w:br/>
        <w:t>«Ей, жамағат, бәрің де ақылдысың-» .......</w:t>
        <w:br/>
        <w:t>«Күлімдеп таң атады» ........................4...</w:t>
        <w:br/>
        <w:t>«Мен өзімді сезінем өмір бойы» ..... р</w:t>
        <w:br/>
        <w:t>«Тентек едім, тентек едім мен өзім де» .............................00</w:t>
        <w:br/>
        <w:t>«Оның қара жүрегіндев .................. ҚИЫА ДЕЙ</w:t>
        <w:br/>
        <w:t>«Өмір берген бақытқа» .......................ь............ееке келе.</w:t>
        <w:br/>
        <w:t>«Ноқтаға мойын ұсынып, сілкіне алмай» .........................92</w:t>
        <w:br/>
        <w:t>«Көлеңке болмас торғайда»</w:t>
        <w:br/>
        <w:t>«Амансыңба?!» .......................</w:t>
        <w:br/>
        <w:t>«Айналаңда баршылық арлы адамдар»</w:t>
        <w:br/>
        <w:t>«Жер кең ғой қайда жүрсе зиялыға» .........</w:t>
        <w:br/>
        <w:t>«Көп көрдім дүниенің жалғандығын» ...............</w:t>
        <w:br/>
        <w:t>«Уа, халқым, тағы өзіңнен айналамын»........................... 92</w:t>
        <w:br/>
        <w:t>«Айтылған сөз- птканоқв ................... КТТТТТТЫ</w:t>
        <w:br/>
        <w:t>«Жазықсыаға кіна таққаның» Н</w:t>
        <w:br/>
        <w:t>«Арғымақ атқа міндім» деп» ыға ы</w:t>
        <w:br/>
        <w:t>«Құүмша жапса шүйгінді» ..................... КӘНТЕСТРЕТӘН 11</w:t>
        <w:br/>
        <w:t>«Сақтай алмас барлығы - жан жиылып» .. КҮРЕЕНІІ.</w:t>
        <w:br/>
        <w:t>«Анам» деп те айта алмай» ...............»%%.%44%... 9594</w:t>
        <w:br/>
        <w:t>«Аздай-ақ шіңкілдегі, діңкілдегі» ...................з.в...... «зы. ӨӘ</w:t>
        <w:br/>
        <w:t>«Мен адам болдым миымды жепе .....................е«ы өк к, ӨБ</w:t>
      </w:r>
    </w:p>
    <w:p>
      <w:r>
        <w:t>АМАНҒАЛИ ЕРБОЗОВ</w:t>
        <w:br/>
        <w:t>ОТАМАЛЫ</w:t>
        <w:br/>
        <w:t>Ақынтағдыр: 22505505555 ке к ік неке В.</w:t>
        <w:br/>
        <w:t>Шүкіршілік .....</w:t>
        <w:br/>
        <w:t>Иттеболсан,., 2,5559 уығын кіна керіскбакее дж сс өсік сөн өз жа Ш 101</w:t>
        <w:br/>
        <w:t>Дирижер Қожанбаевқа ..........................»ь..... . ““““« -.104</w:t>
        <w:br/>
        <w:t>Ей, ақкөңіл досым-ай ...</w:t>
        <w:br/>
        <w:t>Отамалы .............. олса</w:t>
        <w:br/>
        <w:t>Қ-ға,&gt;5Ҙ. .....4 ойнамаса ы өтӘб</w:t>
        <w:br/>
        <w:t>«Жылыстап көк жүзінде көлбей беріп» ........ АҚЫ</w:t>
        <w:br/>
        <w:t>«Барады сансыз өсіп арман алға»</w:t>
        <w:br/>
        <w:t>Жартас ............. ақы</w:t>
        <w:br/>
        <w:t>«Түнеріп тек қойны».</w:t>
        <w:br/>
        <w:t>«Жарқырап күліп атты Жайық таңы»</w:t>
        <w:br/>
        <w:t>«Тамшысындай мөлдір судың» ....... В</w:t>
        <w:br/>
        <w:t>«Сүйікті маған ызғар да» ......... а ыы НЫҢ 28</w:t>
        <w:br/>
        <w:t>«Сүйдім мен, ерке нәзік талды ұнаттым» ........... М 28</w:t>
        <w:br/>
        <w:t>.29</w:t>
        <w:br/>
        <w:t>Пушкиннен ...........»..«...%%%%ы%%«%.»% арш ӨЗ</w:t>
        <w:br/>
        <w:t>«Әр кезде жасырудан жалықпаған» ..... МЕТТІТ ааа 80</w:t>
        <w:br/>
        <w:t>Жүр, қалқа!.........:54&gt;4%-%&lt;еезекеке теке» АҚНС ба 80</w:t>
        <w:br/>
        <w:t>«О, шіркін, жас жүрекке сыя ма мұң?!» ЕЕП!</w:t>
        <w:br/>
        <w:t>Жылқыпшы дас .............. кен к кере кееккеккерл кекете 81</w:t>
        <w:br/>
        <w:t>«Мен, достым, ізгілікті көп іздедім» .......................»....... 82</w:t>
        <w:br/>
        <w:t>Отаным .......... КК КТЕЕНЕ ..82</w:t>
        <w:br/>
        <w:t>Құдалар .-88</w:t>
        <w:br/>
        <w:t>«Көңілде күдік, көп ойлар» 2.88</w:t>
        <w:br/>
        <w:t>40, өлең, жанашырым, жұбанышым» .............-..%%%%%% ез 22. 84</w:t>
        <w:br/>
        <w:t>«Шығарып естен ғажап көп күндердіе ...................»-%-%»2%%. 84</w:t>
        <w:br/>
        <w:t>Өлең-от ................ ерыеена»ң КЕТЕТЕЛІ ф- -35</w:t>
        <w:br/>
        <w:t>Жайлау түні ...................... ТТТ қазар»</w:t>
        <w:br/>
        <w:t>4О, жаным, жүрегімнің күн айнасы»</w:t>
        <w:br/>
        <w:t>Балалар үшін кешегі ойын пәлесі ...ь........</w:t>
        <w:br/>
        <w:t>Мәссаған ............................ө өз, ТЕСЕ</w:t>
        <w:br/>
        <w:t>«Мен бұлбұлмын гүл аңсаған»</w:t>
        <w:br/>
        <w:t>Ауылым ..........ӛ... ТН 2</w:t>
        <w:br/>
        <w:t>«Күйіндей домбыраның саңқылдаған» .......</w:t>
        <w:br/>
        <w:t>«Білмеймін қуаныштың қанша барын»</w:t>
        <w:br/>
        <w:t>Күндер...»..»»...--»-%4%5 &lt;&lt; 54 қ</w:t>
        <w:br/>
        <w:t>«Қараймын үнсіз қағазға»</w:t>
        <w:br/>
        <w:t>Қыс көрінісі ........ аақхбетеке өккекекеккііне нана</w:t>
        <w:br/>
        <w:t>«Білмеймін, күйініштің қанша барын» ....</w:t>
        <w:br/>
        <w:t>«Шалқар дала, ақ айдын» ................ ғ-қ</w:t>
        <w:br/>
        <w:t>Есіңе түсірдің бе бәрін, бәрін?.</w:t>
        <w:br/>
        <w:t>Кездесу .............................</w:t>
        <w:br/>
        <w:t>Қ-ның туған күніне...</w:t>
        <w:br/>
        <w:t>ЭҚайЫық зина ал ЫС</w:t>
      </w:r>
    </w:p>
    <w:p>
      <w:r>
        <w:t>МАЗМҰНЫ</w:t>
        <w:br/>
        <w:t>ШАБАЗ ИМАНАЛИЕВ</w:t>
        <w:br/>
        <w:t>ӨМІРЖЫРЫ</w:t>
        <w:br/>
        <w:t>Ғибратты ғұмыр, жайсаң жыр (Алғысөз)</w:t>
        <w:br/>
        <w:t>ЕСТІ ЕКИ ЕКЕ КЕКИКЕКЕКЕНЕК.</w:t>
        <w:br/>
        <w:t>Жылқышы Өніз5. 555665 ы уы екан да в к бөекяа как кана какеұ10</w:t>
        <w:br/>
        <w:t>Достарға “4... ыы ыы ала соз хаа жеке ебенінілұ %</w:t>
        <w:br/>
        <w:t>«Жарқылға ерме, жас жаным...» ......... жы!</w:t>
        <w:br/>
        <w:t>Сурет сыртындағы жазу ................%5.....</w:t>
        <w:br/>
        <w:t>Неге күңгірт тартасың, албырт жүрегім?! .....</w:t>
        <w:br/>
        <w:t>«Тумайды өлең, жыр қанатын қақпайды ...............--...14</w:t>
        <w:br/>
        <w:t>Ғашық жігіт аузынан ................... 1-ке еке кк а тк өеөз12</w:t>
        <w:br/>
        <w:t>«Жүрек-жыр қозғалады-ау елеспен де» ............ МЕЗККЕДІТЕІ</w:t>
        <w:br/>
        <w:t>Құрманғазы .............</w:t>
        <w:br/>
        <w:t>Қыс келді .......</w:t>
        <w:br/>
        <w:t>Емессің мендік ....</w:t>
        <w:br/>
        <w:t>Менің гүлім - сенің өзің ..........ь........&gt;....</w:t>
        <w:br/>
        <w:t>Ренжідім қалқама, өкпелі болдым өлеңге ...</w:t>
        <w:br/>
        <w:t>«Көктемгі кеште, жағада» ...........................- е өз өзек екен ...17</w:t>
        <w:br/>
        <w:t>«Түн тұрды бізді аялап» ....................................1ө4........18</w:t>
        <w:br/>
        <w:t>«Сәби де кезім, жас күнім» ..................... кезевкасекаоан ракета 18</w:t>
        <w:br/>
        <w:t>«Тәтті елес қой адамның бала шағы» ...............................18</w:t>
        <w:br/>
        <w:t>«О, дала, ыстық сенің қойның қандай» .............. қана</w:t>
        <w:br/>
        <w:t>Даласыры.</w:t>
        <w:br/>
        <w:t>«Айтқанға, мейлі, ренжі, досыМ» .........</w:t>
        <w:br/>
        <w:t>«Алғаш рет бір өзіңе жыр еткем» ..........</w:t>
        <w:br/>
        <w:t>“Жаныма жақсылықты өріп өстім» .........................</w:t>
        <w:br/>
        <w:t>«Қос жүрек қуанышты ала шапты» ..........».....%.«&gt;4». 4... 21</w:t>
        <w:br/>
        <w:t>«Өзіңсің, жүрегіме балағаным» ........ кввзввяав ков онан ева жанағы. 20</w:t>
        <w:br/>
        <w:t>«Жатырсың тыныштанып, ерке Жайық» .......ь....»...........22</w:t>
        <w:br/>
        <w:t>«Жаныма бір жақсы үміт күле кірді» .........</w:t>
        <w:br/>
        <w:t>«Түн ұзап, таң шапағы шашырады» ...........</w:t>
        <w:br/>
        <w:t>«Туған жер, топырағыңнан жаралғанмын» ........</w:t>
        <w:br/>
        <w:t>«Көңілді ой тербеп» ...........</w:t>
        <w:br/>
        <w:t>«О, өмір, сан асулы, бұраңдаған» ..........................</w:t>
        <w:br/>
        <w:t>Есениннен ...................2......... ка анн екенке</w:t>
        <w:br/>
        <w:t>«Кей уақыт көкірегімді өлең кернеп» ..............................25</w:t>
        <w:br/>
        <w:t>«Әзіл емес нәрсені азіл қылып» ..............ь.....«% «6 өекекек 25</w:t>
        <w:br/>
        <w:t>ҚұМардӘс- ссоиовар ы ЫЫ ыра 25</w:t>
        <w:br/>
        <w:t>«Қызыл мақпал құшағын еркін ашып» ....... 225</w:t>
        <w:br/>
        <w:t>28%44648404544000400а..600.6..6ы6ө б өте</w:t>
        <w:br/>
        <w:t>744 ; 2</w:t>
        <w:br/>
        <w:t>Тәңірдің аяны бұл - әкем айтқан .........ь.........«вгг.в-а...»...148</w:t>
        <w:br/>
        <w:t>Жалау жайлы жалынды жыр!.......... ...145</w:t>
        <w:br/>
        <w:t>Батыр, балуан Балтекем! ....... .-.146</w:t>
        <w:br/>
        <w:t>Бекет Ата .............. ае .-.146</w:t>
        <w:br/>
        <w:t>Анашым - вау тісім түсіп қалған ................. .-.160</w:t>
        <w:br/>
        <w:t>Әз, Наурыз Ақтауымды аралап жүр 161</w:t>
        <w:br/>
        <w:t>Ғарекем, шын жүректен бер, батаңды .......................%...» 1682</w:t>
        <w:br/>
        <w:t>Адай .......... ЕЕ екн ұРЫнз АЕ КӘР қеР ТАТ</w:t>
        <w:br/>
        <w:t>Тұпқараған .....2...5..:......2.22.&lt;&gt;&lt;&lt; &gt;. хаса вера тана ы: ыы 164</w:t>
        <w:br/>
        <w:t>Тамшалым- аңсарым .......... қадквевккеккктану акан анауааағао на а (ӨЙ</w:t>
      </w:r>
    </w:p>
    <w:p>
      <w:r>
        <w:t>МҰҚАНБЕТИЯР МАҚУОВ</w:t>
        <w:br/>
        <w:t>ЗГЕ ПИК ИКИК ЕК ЕНЕНЕИКЕКИКЕИКЕ ЕККЕН 168</w:t>
        <w:br/>
        <w:t>Самолетте ................... КЕКЕЕТЕІР КЕТТЕЛ 169</w:t>
        <w:br/>
        <w:t>Каспий жағасында ................. 2 Быны ыы ыы» 169</w:t>
        <w:br/>
        <w:t>Дала туралы ой</w:t>
        <w:br/>
        <w:t>Досты аңсау ..................</w:t>
        <w:br/>
        <w:t>Өмір-жолдаарынссшарасы шы аа ЕРДЕН ШНІШІРДЫҢ</w:t>
        <w:br/>
        <w:t>Тағы да жаным кездестім .. ЫЖ</w:t>
        <w:br/>
        <w:t>Сағыныш ...... ШЕ ЫЫ НАҚ 72</w:t>
        <w:br/>
        <w:t>Өйлдумен сені; .2..2.5-ы іы ікенк кане керкек крае кант кінкекенк</w:t>
        <w:br/>
        <w:t>Күрсінбе, добы о0ыерысы ыз</w:t>
        <w:br/>
        <w:t>Боз төбелер: ыы ғы анык нккаыка 2122 1</w:t>
        <w:br/>
        <w:t>Мен барібір танимын ..............%4%% 4а өөөөөөөө кекке заказ ааа ста... 174</w:t>
        <w:br/>
        <w:t>Қодардың ақырғы «әні» ....... 4теікес кене ет ке 1.1765</w:t>
        <w:br/>
        <w:t>Төремұрат батырдың соңғы сөзі ..................4...... Шы 4....116</w:t>
        <w:br/>
        <w:t>Өзім жайлы жане ..................5....%.%%хе өеке ке ааеа ке ан ват төне.</w:t>
        <w:br/>
        <w:t>Жарым, саған айтам .... 2 2;</w:t>
        <w:br/>
        <w:t>Қайтсем екен ........... ееукен ИКЕ КЕК КОНТ ....109</w:t>
        <w:br/>
        <w:t>Маңғыстау лебізнывашаыаыглленле мето</w:t>
        <w:br/>
        <w:t>Рахат тапқан адамдар ...</w:t>
        <w:br/>
        <w:t>«Айна бұлаң 200 рды таравааааыа к ааа еі бдаба</w:t>
        <w:br/>
        <w:t>Есею ..............%.4... кхакқенкеваажевкабкан жазан 4а%%вжаажа тажкыақ қакекей» 182</w:t>
        <w:br/>
        <w:t>Жолда ........ ..182</w:t>
        <w:br/>
        <w:t>Құрбы суреті. ...183</w:t>
        <w:br/>
        <w:t>Кейбір кездер ............... КІСІ ...183</w:t>
        <w:br/>
        <w:t>Доеканаз..22222.2,.22.04.ыі өкіне ебін сік жкек кек ке аа ке Мі</w:t>
        <w:br/>
        <w:t>240</w:t>
        <w:br/>
        <w:t>Қыл әні ......... уззезлке ка СЕ</w:t>
        <w:br/>
        <w:t>Алыста қалды ауылым...</w:t>
        <w:br/>
        <w:t>Көктемім ....................</w:t>
        <w:br/>
        <w:t>Туған жерде ........ ТЕТІ КГТТЕІТТІН қалушараыа</w:t>
        <w:br/>
        <w:t>«Жылдарда көп болар сан тамаша да» ......</w:t>
        <w:br/>
        <w:t>«Жанымды жүұбатпаймын баққа барып» ...</w:t>
        <w:br/>
        <w:t>«Қарағым, күле білсең, күрсінебілі» .............</w:t>
        <w:br/>
        <w:t>Есениннен ..............4..4... МЕНЕН</w:t>
        <w:br/>
        <w:t>Туған жер</w:t>
        <w:br/>
        <w:t>«Қызыл гүл ұсынғанда» ...</w:t>
        <w:br/>
        <w:t>Қаракал ......... ЕЛАНА С ЕЕДБЗДІ фезебегіе жжайфьбәяткетаыьы 5%</w:t>
        <w:br/>
        <w:t>Құй еғы» ұн к ақан тен к е е керке лек ы еее 56</w:t>
        <w:br/>
        <w:t>«Күндер, күндер, көп күндер»</w:t>
        <w:br/>
        <w:t>Сенбілік ....</w:t>
        <w:br/>
        <w:t>ӨО. .57</w:t>
        <w:br/>
        <w:t>«Алуан сезім ойнақ салса кеудемде» ............. жөзекеткеа ка кЕ Ее 57</w:t>
        <w:br/>
        <w:t>Теңіз жырлары ........................... 2,220 58</w:t>
        <w:br/>
        <w:t>Жастық жыры .. .58</w:t>
        <w:br/>
        <w:t>Менің елім .....</w:t>
        <w:br/>
        <w:t>«Ауылымның сыртынан талай өттің» .............................</w:t>
        <w:br/>
        <w:t>Түн 120202250</w:t>
        <w:br/>
        <w:t>АнЫыыышыыалаБа ыы</w:t>
        <w:br/>
        <w:t>Тұман .........</w:t>
        <w:br/>
        <w:t>Сол қайғы ..................&gt;.%.:5%5%%%6%6% еее сө өеата а.</w:t>
      </w:r>
    </w:p>
    <w:p>
      <w:r>
        <w:t>Армансалалавилда а ы ЗЫ н т) ааеехеккекикікікен 62</w:t>
        <w:br/>
        <w:t>«Болмаған махаббатқа мен сөніпшіне</w:t>
        <w:br/>
        <w:t>Сыры А арық АЛАТА Та аыта62</w:t>
        <w:br/>
        <w:t>серін анда кім жүрсеісінбей» ..................“.. тлкекетааақ а Ее ай 68</w:t>
        <w:br/>
        <w:t>Тау.. Аа Қ ЕТ ААА ТТТ ...68</w:t>
        <w:br/>
        <w:t>Ағаға ЖЕТ атка кере» і кӛзбеезбнее ..63</w:t>
        <w:br/>
        <w:t>0, қыздар ...................2.. кафкеелугвта өтін бетааеенезы 64</w:t>
        <w:br/>
        <w:t>«Жыршы құстар ән айтына . ІЗІлЕ сла кат Б»</w:t>
        <w:br/>
        <w:t>«От тілді, орақ тісті қайран ағав .............</w:t>
        <w:br/>
        <w:t>«Тереземді көктем-тамшы қаққанда» ..........</w:t>
        <w:br/>
        <w:t>Балықшылар .......... 2</w:t>
        <w:br/>
        <w:t>Кел, кептір ...................</w:t>
        <w:br/>
        <w:t>Дала иесі туралы жыр ......</w:t>
        <w:br/>
        <w:t>Жас ақындарға 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
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Болатбек СОЛТАНОВ</w:t>
        <w:br/>
        <w:t>АҚҚАЙЫҢМЕН</w:t>
        <w:br/>
        <w:t>СЫРЛАСУ</w:t>
        <w:br/>
        <w:t>БЫК 84 (Қаз 7-5)</w:t>
        <w:br/>
        <w:t>С-64.</w:t>
        <w:br/>
        <w:t>“Мәлени мұра” бағдарламасы аясыңда Алмалсы</w:t>
        <w:br/>
        <w:t>облысының әкімі Серік Әбікенұлы ҮМБЕТОВТІҢ</w:t>
        <w:br/>
        <w:t>демеушілігімен жарык көріп отыр.</w:t>
        <w:br/>
        <w:t>Солтанов Б.</w:t>
        <w:br/>
        <w:t>С 64 АҚ ҚАЙЫҢМЕН СЫРЛАСУ</w:t>
        <w:br/>
        <w:t>Талдықорғаз к.. “Офсе1” баспасы</w:t>
        <w:br/>
        <w:t>ІЗ8ВМ 978-601-7105-00-6</w:t>
        <w:br/>
        <w:t>Жүрекжарды жырларымнан түзілген осы алғаттқы (уындымды гоне берген</w:t>
        <w:br/>
        <w:t>шырағымды маздатып, өмірге құштарлығымды кайта оятқан жап-жарым</w:t>
        <w:br/>
        <w:t>Мейрамгүлге арнаймын</w:t>
        <w:br/>
        <w:t>22 Жетісу - жер жаннаты ғана смес, өрлік пен еңбекті, өнер мен шабытты %У</w:t>
        <w:br/>
        <w:t>ұстаған аяулы адамдар слі. Осы алғашқы кітабымның жарык көруінс жәрдем</w:t>
        <w:br/>
        <w:t>берген акын Ахмет Кенлірбекұлына облыс әкімі Серік Үмбетов нен экімнін</w:t>
        <w:br/>
        <w:t>орынбасары Ссрік Мұқанов мырзаларға, аблыстық, қалалык мәденнсі</w:t>
        <w:br/>
        <w:t>басқармасының басшылығына алғысым ішексіз.</w:t>
        <w:br/>
        <w:t>Мектеп қабырғасында жүрін-ақ жырқұмар жас жанымен, қарлығаш</w:t>
        <w:br/>
        <w:t>канатынлай ықыласымен осы кітабымның өмірге қадам басуыпа мұрын лық</w:t>
        <w:br/>
        <w:t>болған Ерік Серікұлы Мейірхановқа ерскше ризалығымды жолдан, слдін</w:t>
        <w:br/>
        <w:t>ертеңінің срен тұлғасы болуын тілеймін.</w:t>
        <w:br/>
        <w:t>ББК 84(Қаз 7-5)</w:t>
        <w:br/>
        <w:t>І8ВМ 978-601-7105-00-6 (С Солтанов Б. 2008</w:t>
        <w:br/>
        <w:t>16), “Офсет” баспасы. 2008</w:t>
        <w:br/>
        <w:t>Өлеңім - ар-намыстың таразысы</w:t>
        <w:br/>
        <w:t>Өмірде бұл. өлеңім - күнделігім.</w:t>
        <w:br/>
        <w:t>Қонактатып Ай мснсн Күнге бүгін,</w:t>
        <w:br/>
        <w:t>Бір тыншытпай кызыл шоқ - жүрегімді,</w:t>
        <w:br/>
        <w:t>Үрлсі жатыр үздіксіз жыр көрігін.</w:t>
        <w:br/>
        <w:t>Барометр - қысымға бойымдағы.</w:t>
        <w:br/>
        <w:t>Метроном боп, реттейді ой ырғағын.</w:t>
        <w:br/>
        <w:t>Рупорым ол, жаңғыртар жан айқайын.</w:t>
        <w:br/>
        <w:t>Сынса сгер, өшстін ойымдағы үн.</w:t>
        <w:br/>
        <w:t>Еңсемнің дс бұқпай. тік қойылмағын,</w:t>
        <w:br/>
        <w:t>Сүймен тиіп, қай тұсым ойылғанын</w:t>
        <w:br/>
        <w:t>Қарап жүрер сақшы да, бағбан да - сол,</w:t>
        <w:br/>
        <w:t>Мәпслейтін жанымның мойыл бағын.</w:t>
        <w:br/>
        <w:t>Ақ гүлімен тербетіп боз даланың,</w:t>
      </w:r>
    </w:p>
    <w:p>
      <w:r>
        <w:t>Аскар таудың, кеудемде қозғап әнін,</w:t>
        <w:br/>
        <w:t>Сұлулыққа мәңгілік ынтықтырған,</w:t>
        <w:br/>
        <w:t>Өлеңдерім -- шамшырақ, көз жанарым.</w:t>
        <w:br/>
        <w:t>Жақсылық пен жамандық сан жарысты,</w:t>
        <w:br/>
        <w:t>Тең көтердім жетістік, дағдарысты...</w:t>
        <w:br/>
        <w:t>Ең бастысы, өлеңім - әділ қазы,</w:t>
        <w:br/>
        <w:t>Таразылар жанымда Ар-намысты!</w:t>
        <w:br/>
        <w:t>жжж</w:t>
        <w:br/>
        <w:t>Толғалы, керіп, жыр</w:t>
        <w:br/>
        <w:t>Жаныма түлеген-</w:t>
        <w:br/>
        <w:t>Жазғым-ак келіп жүр</w:t>
        <w:br/>
        <w:t>Мөп- мөлдір бір өлсең.</w:t>
        <w:br/>
        <w:t>Болса бұл өлеңде</w:t>
        <w:br/>
        <w:t>Көгілдір аспан да,</w:t>
        <w:br/>
        <w:t>Шоқ гүлдер, белеңге,</w:t>
        <w:br/>
        <w:t>Елітер, асқанда.</w:t>
        <w:br/>
        <w:t>9</w:t>
        <w:br/>
        <w:t>барғаным, жайлаудың мал тұяғы әлі тимеген соны</w:t>
        <w:br/>
        <w:t>жайылымына асыға, ұзақ жолдап болдырғандарына</w:t>
        <w:br/>
        <w:t>қарамастан, белден аса лап қойған қойлардың алдын</w:t>
        <w:br/>
        <w:t>орай, атпен шауып келіп, көк майса шалғынға аунай,</w:t>
        <w:br/>
        <w:t>көйлектің арқасын бүлдіргеннін қызыл шырынына</w:t>
        <w:br/>
        <w:t>бояған алаңсыз балалық шағым оралғандай.</w:t>
        <w:br/>
        <w:t>-.. Күнделік оқылып біткен. Түнгі сағат екі. Мен</w:t>
        <w:br/>
        <w:t>толғанып отырмын. Жаныма жыр сұранып тұр. Көз</w:t>
        <w:br/>
        <w:t>алдымда - пәтеріндегі жазу столына отыра бере, түн</w:t>
        <w:br/>
        <w:t>ортасында қала үстінен ұшып бара жатқан, ел жаққа</w:t>
        <w:br/>
        <w:t>ұшып бара жатқан тырналар кикуын естіп, терезеден</w:t>
        <w:br/>
        <w:t>соларға сағына, қызыға қарап калған Ақын бейнесі. Мен</w:t>
        <w:br/>
        <w:t>дс, қиялымда сол, «аспанға сына қағып»... ұшып бара</w:t>
        <w:br/>
        <w:t>жатқан ақ тырналар легіне косылып, Мұқағали мәңгілік</w:t>
        <w:br/>
        <w:t>өмір сүретіп Поэзия еліне ұшып бара жатқандаймын.</w:t>
        <w:br/>
        <w:t>2003-жыл, маусым айы.</w:t>
        <w:br/>
        <w:t>Бойдағы кажыр - қайратпен</w:t>
        <w:br/>
        <w:t>Отырмын есік күзетін.</w:t>
        <w:br/>
        <w:t>Жаз бснен көктем, күз өтіп,</w:t>
        <w:br/>
        <w:t>Қыс келіп, жанды мұз стіп,</w:t>
        <w:br/>
        <w:t>Бұрынғы асқак кесудеммен</w:t>
        <w:br/>
        <w:t>Отырмын ссік күзетіп.</w:t>
        <w:br/>
        <w:t>Өкініш - отты үдетіп,</w:t>
        <w:br/>
        <w:t>Бар амалымды түгесін,</w:t>
        <w:br/>
        <w:t>Берсе алмай слге сш пайда,</w:t>
        <w:br/>
        <w:t>Отырмын ссік күзетіп.</w:t>
        <w:br/>
        <w:t>Шаш деген, бастан, түсе түк,</w:t>
        <w:br/>
        <w:t>Таңым мен, міне, түс өтіп,</w:t>
        <w:br/>
        <w:t>Заманым кетті алыстап!</w:t>
      </w:r>
    </w:p>
    <w:p>
      <w:r>
        <w:t>Отырмыш есік күзеліп,</w:t>
        <w:br/>
        <w:t>Болса да ксмел білімім -</w:t>
        <w:br/>
        <w:t>Қажетсіз көптің бірімін.</w:t>
        <w:br/>
        <w:t>Әйтеуір әлі тірімін,</w:t>
        <w:br/>
        <w:t>Отырмын ссік күзетіп.</w:t>
        <w:br/>
        <w:t>жжж</w:t>
        <w:br/>
        <w:t>Гүлдерге толы далада</w:t>
        <w:br/>
        <w:t>Үміттің оты жана ма?</w:t>
        <w:br/>
        <w:t>Лебімен шарпып өткен күн,</w:t>
        <w:br/>
        <w:t>Зердеге ойлар сала ма?</w:t>
        <w:br/>
        <w:t>Арманға алыс жолығып,</w:t>
        <w:br/>
        <w:t>Төрт қүблам түгел толығып,</w:t>
        <w:br/>
        <w:t>Бақытым қайта келер ме,</w:t>
        <w:br/>
        <w:t>Ордама берік орнығып?</w:t>
        <w:br/>
        <w:t>Лықсыған оймен, аулақта</w:t>
        <w:br/>
        <w:t>Аңырып көзім, тау жаққа,</w:t>
        <w:br/>
        <w:t>Телмірем алыс оттарға.</w:t>
        <w:br/>
        <w:t>2. .Сырласар маңда жан жоқ па?</w:t>
        <w:br/>
        <w:t>2002 ж. мамыр айы.</w:t>
        <w:br/>
        <w:t>Н</w:t>
        <w:br/>
        <w:t>Алдымда - арман кетіп барады,</w:t>
        <w:br/>
        <w:t>Қолым жетпсс асқарымдай!</w:t>
        <w:br/>
        <w:t>Нұр-елеске қас қағымдай</w:t>
        <w:br/>
        <w:t>Жаным толқып, шабыт шалқып,</w:t>
        <w:br/>
        <w:t>Шат сезіммен тасқанымды - ай!</w:t>
        <w:br/>
        <w:t>Алдымда - өткенім кетіп барады!</w:t>
        <w:br/>
        <w:t>Бір өліп, бір талғанымды-ай,</w:t>
        <w:br/>
        <w:t>Сұлулыққа канғанымды -ай!</w:t>
        <w:br/>
        <w:t>Кірген см ғой бір кездері</w:t>
        <w:br/>
        <w:t>Мен талай рст халға мұндай.</w:t>
        <w:br/>
        <w:t>Жүреккс - бір асқақ он тарады.</w:t>
        <w:br/>
        <w:t>Ескс салып балаң шағым,</w:t>
        <w:br/>
        <w:t>Гүлі ашылып балаусаның,</w:t>
        <w:br/>
        <w:t>Алда келед, шырқайтұғын</w:t>
        <w:br/>
        <w:t>Бақыт жырын, болашақ үн!</w:t>
        <w:br/>
        <w:t>жжж</w:t>
        <w:br/>
        <w:t>Қайран Анам!</w:t>
        <w:br/>
        <w:t>Оралардай тыстап Кіл пайда маған,</w:t>
        <w:br/>
        <w:t>Саяк малдай шет жүріп, болыппын-ау</w:t>
        <w:br/>
        <w:t>Тасбүйрек ұл, қадірің байқамаған.</w:t>
        <w:br/>
        <w:t>Бала шақтан</w:t>
        <w:br/>
        <w:t>Жан болып ем аулаққа ала шапкан,</w:t>
        <w:br/>
        <w:t>Кіндігімді жорықта кесіп өзің,</w:t>
        <w:br/>
        <w:t>Жын бітіпті безетін қара ошақтан</w:t>
      </w:r>
    </w:p>
    <w:p>
      <w:r>
        <w:t>Баба қаным</w:t>
        <w:br/>
        <w:t>Тыншу бермей, үнсмі дала.таңын</w:t>
        <w:br/>
        <w:t>Аңсауменен, жан боппын, сырт самалы</w:t>
        <w:br/>
        <w:t>Алмастырған анамның алақанын.</w:t>
        <w:br/>
        <w:t>Анда-санда,</w:t>
        <w:br/>
        <w:t>Елде мұлде ұямды салмасам да,</w:t>
        <w:br/>
        <w:t>Еркелеп кеп, желкелеп қайтушы едім,</w:t>
        <w:br/>
        <w:t>Мұң жанарды ескермей, аңдасам да.</w:t>
        <w:br/>
        <w:t>18</w:t>
        <w:br/>
        <w:t>Сыйса скен жырыма</w:t>
        <w:br/>
        <w:t>Жан-сыры адамнын.</w:t>
        <w:br/>
        <w:t>Нәзіктік нұрына,</w:t>
        <w:br/>
        <w:t>Толқыса балаң мұң.</w:t>
        <w:br/>
        <w:t>Өмірді - қымбат та.</w:t>
        <w:br/>
        <w:t>Қатыгез бүгінгі,</w:t>
        <w:br/>
        <w:t>Сендегі зіл-батпан</w:t>
        <w:br/>
        <w:t>Тауқымст жүгіңді...</w:t>
        <w:br/>
        <w:t>Елімді мадақтап.</w:t>
        <w:br/>
        <w:t>Ертеңге ұмтылған.</w:t>
        <w:br/>
        <w:t>Жырласам таң аппақ,</w:t>
        <w:br/>
        <w:t>Ататын тұсымнан.</w:t>
        <w:br/>
        <w:t>Аккудай арудан</w:t>
        <w:br/>
        <w:t>Аңдасам мөлтск сыр.</w:t>
        <w:br/>
        <w:t>Акнұрға зәру жан</w:t>
        <w:br/>
        <w:t>Қанымды өртеп бір!</w:t>
        <w:br/>
        <w:t>Табысса өлсңім</w:t>
        <w:br/>
        <w:t>Сезімтал зердемсн -</w:t>
        <w:br/>
        <w:t>Тіріліп, өле мын,</w:t>
        <w:br/>
        <w:t>Жүрер ем жерде мен...</w:t>
        <w:br/>
        <w:t>Қысқа -адым, Пәс - денем,</w:t>
        <w:br/>
        <w:t>Сұр өмір сүрс мен,</w:t>
        <w:br/>
        <w:t>Шықпай жүр, әттеген,</w:t>
        <w:br/>
        <w:t>Мөп-мөлдір бір өлең!</w:t>
        <w:br/>
        <w:t>Бұрынғы басшы</w:t>
        <w:br/>
        <w:t>Табанымнан сыз өтіп,</w:t>
        <w:br/>
        <w:t>Болымсыз затқа тыз стіп,</w:t>
        <w:br/>
        <w:t>Арманға толы жүрскпен</w:t>
        <w:br/>
        <w:t>Отырмын есік күзетіп.</w:t>
        <w:br/>
        <w:t>Гепкенде - темір үзстін,</w:t>
        <w:br/>
        <w:t>Герең бір ойлар түзетін,</w:t>
        <w:br/>
        <w:t>ға</w:t>
      </w:r>
    </w:p>
    <w:p>
      <w:r>
        <w:t>Салмагын салганда қатыгез ғасырың,</w:t>
        <w:br/>
        <w:t>Ессике жеңдіріп сезімнің асылын,</w:t>
        <w:br/>
        <w:t>Нәзіктік жоғалып, махаббат өшсе егер -</w:t>
        <w:br/>
        <w:t>Қандай күш тірілтер слімнің Ақынын?!</w:t>
        <w:br/>
        <w:t>Парасат мойындап адамныц пасығын,</w:t>
        <w:br/>
        <w:t>Әлемге тараса бойкүйсз, жасық үн, -</w:t>
        <w:br/>
        <w:t>Шырқырап әр жаны, өртенген құрбан боп.</w:t>
        <w:br/>
        <w:t>Қайдан мсн табармын слімпің Ақынын!</w:t>
        <w:br/>
        <w:t>Зайсан, 2003ж. 3-қыркүйек.</w:t>
        <w:br/>
        <w:t>жжж</w:t>
        <w:br/>
        <w:t>Алам жанын тереңнен түсіне де білетін,</w:t>
        <w:br/>
        <w:t>Іші жылап жатса да, халқы үшін күлетін,</w:t>
        <w:br/>
        <w:t>Үнемі бір ертегі әлемінде жүретін.</w:t>
        <w:br/>
        <w:t>і Өнер адамы.</w:t>
        <w:br/>
        <w:t>Жасы үлкен болғанмен, жаны - бейне баладай,</w:t>
        <w:br/>
        <w:t>Қас - қағымда - окпелеп, бір сәт шалқыр даладай,</w:t>
        <w:br/>
        <w:t>Нәзіктікті пір тұтар, лауазымға қарамай,</w:t>
        <w:br/>
        <w:t>өнер адамы!</w:t>
        <w:br/>
        <w:t>“Қалта тесік” болса да, эрқашанда көңілі кең,</w:t>
        <w:br/>
        <w:t>Көктем жасап жүретін, коңыр күздей өмірінен,</w:t>
        <w:br/>
        <w:t>Аулы, мүмкін, елемес, алайда - бүкіл елі білген,</w:t>
        <w:br/>
        <w:t>өнер адамы!</w:t>
        <w:br/>
        <w:t>Қиқу шықса слірер тұлпар сынды, арқалы,</w:t>
        <w:br/>
        <w:t>Тұсап ұстап тұра алмас тұрмыстың тар арқаны,</w:t>
        <w:br/>
        <w:t>Ғашық қылып қоятын талантымен баршаны,</w:t>
        <w:br/>
        <w:t>өнер адамы!</w:t>
        <w:br/>
        <w:t>Жын-ойнақта шонжарлар кұдайдай күтіп алатын,</w:t>
        <w:br/>
        <w:t>Собидей сеніп қолпашка, шабыты от боп жанатын,</w:t>
        <w:br/>
        <w:t>Той біткен соң, ешкіміс керексіз боп қалатын</w:t>
        <w:br/>
        <w:t>өнер адамы!</w:t>
        <w:br/>
        <w:t>16</w:t>
        <w:br/>
        <w:t>Мамама кетіп барамын</w:t>
        <w:br/>
        <w:t>Қызметім сді, қадалған жерден қан алу -</w:t>
        <w:br/>
        <w:t>Сұрадым жонін бараткан өтіп баланың.</w:t>
        <w:br/>
        <w:t>Естідім жауап, самалдай тиген жаныма,</w:t>
        <w:br/>
        <w:t>Осынау ұлдан: «Мамама кетіп барамын».</w:t>
        <w:br/>
        <w:t>2.2. Бесіктен түрып, басқанда той-тәй кадамын,</w:t>
        <w:br/>
        <w:t>Кішкентай әлі, періште жүрск Адамың,</w:t>
        <w:br/>
        <w:t>Ұмтылар алға, сүрініп, қайтып тұрып ап,</w:t>
        <w:br/>
        <w:t>Бағыты анық - «Мамама кетіп барамын».</w:t>
      </w:r>
    </w:p>
    <w:p>
      <w:r>
        <w:t>Бұғана қатып, қасқая тартар садағын</w:t>
        <w:br/>
        <w:t>Шамаға жеткен, қияқ мұртты адамың.</w:t>
        <w:br/>
        <w:t>Ұмытып бір сәт өзінің эке екенін,</w:t>
        <w:br/>
        <w:t>Қыр асар, ән сап: «Мамама кстіп барамын».</w:t>
        <w:br/>
        <w:t>Пәни мен бақи - тең жатқан скі араның</w:t>
        <w:br/>
        <w:t>Ортасындағы белесте жүрген адамың,</w:t>
        <w:br/>
        <w:t>Емендей бойы еліілден, кейде жөнелер,</w:t>
        <w:br/>
        <w:t>Жолы - сол бағыт: «Мамама кетіп барамын».</w:t>
        <w:br/>
        <w:t>Бір кездер мен де, жүргенде желіп заманым,</w:t>
        <w:br/>
        <w:t>Қаншасын асып таулардың, орман, даланың,</w:t>
        <w:br/>
        <w:t>Асығушы едім екі окпемді алып қолыма,</w:t>
        <w:br/>
        <w:t>Жар салып маңға: «Мамама кетіп барамын!»</w:t>
        <w:br/>
        <w:t>“Бүгін - мен жай бір, қакпада тұрған кадамын,</w:t>
        <w:br/>
        <w:t>Ардақты жаннан айрылғам. Аңсау - бар әнім.</w:t>
        <w:br/>
        <w:t>Қауышар, мүмкін, бақида, бізге күн туар.</w:t>
        <w:br/>
        <w:t>Айтпаймын әзір: «Мамама кетіп барамын». ..</w:t>
        <w:br/>
        <w:t>жжж</w:t>
        <w:br/>
        <w:t>Жан - сырынан тастап бір жүрстін із,</w:t>
        <w:br/>
        <w:t>Бірдей болып үнемі тілегіміз,</w:t>
        <w:br/>
        <w:t>Бір бүлдіршін кыз бала айтты маған:</w:t>
        <w:br/>
        <w:t>«Аға, сіздің сұмдық-ау жүрегіңіз!»</w:t>
        <w:br/>
        <w:t>12</w:t>
        <w:br/>
        <w:t>еннннннмернескилцемннцненнетына</w:t>
        <w:br/>
        <w:t>-</w:t>
        <w:br/>
        <w:t>Қарапайым өмір ле сүрс білген,</w:t>
        <w:br/>
        <w:t>Сәулс терісн арайлы нұр өмірден,</w:t>
        <w:br/>
        <w:t>Әрбір әсем әсерге бір жарылар</w:t>
        <w:br/>
        <w:t>Қалды дерсің не менін жүрегімнен?</w:t>
        <w:br/>
        <w:t>Жүре алмайтын әсте дс жалып қүшпай,</w:t>
        <w:br/>
        <w:t>Аласұрған, желекпе сарынды ұстай,</w:t>
        <w:br/>
        <w:t>Мың бөлінген жаны игі жарандарға,</w:t>
        <w:br/>
        <w:t>Бұл жүректен нс қалды, жарылғыштай.</w:t>
        <w:br/>
        <w:t>Көтеретін мидың да қоса жүгін,</w:t>
        <w:br/>
        <w:t>Байкатпайтын - сауы кім, осалы кім,</w:t>
        <w:br/>
        <w:t>Қилы өмір бұдыры кемірумен,</w:t>
        <w:br/>
        <w:t>Жарар, онда сау-тамтық болса бүгін.</w:t>
        <w:br/>
        <w:t>Жақсылардан жанданып, қардан - бұғар.</w:t>
        <w:br/>
        <w:t>Бар болмысы намыстан, ардан тұрар.</w:t>
        <w:br/>
        <w:t>Қат заманның қысымын өліпсйтұғын</w:t>
        <w:br/>
        <w:t>Баромстр болып ол қалған шығар?</w:t>
        <w:br/>
        <w:t>Жарық беріп жаныма, алаулаған.</w:t>
        <w:br/>
        <w:t>Ешнәрсеге бейтарап кала алмаған,</w:t>
      </w:r>
    </w:p>
    <w:p>
      <w:r>
        <w:t>Құласа сгер - мсн дағы бірге құлар,</w:t>
        <w:br/>
        <w:t>Бұл жүрегім - ұранды жалау маған!</w:t>
        <w:br/>
        <w:t>Таба алмаған тыншудың бір емін дс,</w:t>
        <w:br/>
        <w:t>Өз-өзімен алысып жүре күнде,</w:t>
        <w:br/>
        <w:t>Егер білсең - дені сау бір бұрыш жок</w:t>
        <w:br/>
        <w:t>Бұл ағаңның жұдырык - жүрегінде.</w:t>
        <w:br/>
        <w:t>жжж</w:t>
        <w:br/>
        <w:t>Жол-айрық</w:t>
        <w:br/>
        <w:t>О, жалған тағдыр!</w:t>
        <w:br/>
        <w:t>Не дерсің енді мынаған!</w:t>
        <w:br/>
        <w:t>Білдірмей тыска сырларын ішінс жылаған,</w:t>
        <w:br/>
        <w:t>Азамат халін тіркейтін бөлім ішінде</w:t>
        <w:br/>
        <w:t>Ажырасып жатыр бір адамменен бір адам.</w:t>
        <w:br/>
        <w:t>13</w:t>
        <w:br/>
        <w:t>Ал жандарышда - ақ желек арман бүркеніп,</w:t>
        <w:br/>
        <w:t>Бақытты жандар нскегс жатыр тіркеліп!</w:t>
        <w:br/>
        <w:t>Бұралаңы көп бет алып үміт-сапарға,</w:t>
        <w:br/>
        <w:t>«Сат өмір - алда!» Бүлдіршін жастар тұр сеніп.</w:t>
        <w:br/>
        <w:t>Шаттыққа мынау қызғана қарап, ұрлана.</w:t>
        <w:br/>
        <w:t>Баяғы асыл сезімін уақыт ұрлаған</w:t>
        <w:br/>
        <w:t>Томсарад екеу, жолдары кеткен ажырап,</w:t>
        <w:br/>
        <w:t>Кінәләп іштей бір-бірін, сертте тұрмаған.</w:t>
        <w:br/>
        <w:t>Біріне бірі паразылығын айтысып,</w:t>
        <w:br/>
        <w:t>Қазандай өкпе! Тамұққа барып қайтысып ...</w:t>
        <w:br/>
        <w:t>Екеудің мына, қисайған шаңырағынан</w:t>
        <w:br/>
        <w:t>Адыра қашқан «махаббат» деген байқұсың!</w:t>
        <w:br/>
        <w:t>Нс дауа бұған! Оларды снді кім сөгер,</w:t>
        <w:br/>
        <w:t>Бұзылып бірлік, араға сайтан кірсе егер?</w:t>
        <w:br/>
        <w:t>Дүрдараз болып үрпиген осы скеуді</w:t>
        <w:br/>
        <w:t>«Бұрынғы балдай отбасы» - десс - кім сенер”!</w:t>
        <w:br/>
        <w:t>2. .Оу, жалған өмір!</w:t>
        <w:br/>
        <w:t>Не дерсің енді мынаған?!</w:t>
        <w:br/>
        <w:t>Шығармай сыртка сырларын іште жылаған.</w:t>
        <w:br/>
        <w:t>Қосылған жастар жұбына мәңгі бақ тілеп,</w:t>
        <w:br/>
        <w:t>Ажырасып жатыр бір адамменен бір адам.</w:t>
        <w:br/>
        <w:t>жжж</w:t>
        <w:br/>
        <w:t>Баймын мен (Банкоматты тексергенде)</w:t>
        <w:br/>
        <w:t>Жүргеснімен босатпай кеселім де.</w:t>
        <w:br/>
        <w:t>Айта алмаймын, «кетті»,- деп есе мүлде,</w:t>
        <w:br/>
        <w:t>Нс ойласа - ойласын байшікештер.</w:t>
        <w:br/>
        <w:t>Жиырма сегіз теңгем бар есебімде!</w:t>
      </w:r>
    </w:p>
    <w:p>
      <w:r>
        <w:t>Бір-бір алтын жататын несебінде</w:t>
        <w:br/>
        <w:t>Адаммен мсн ат-құйрық кесемін бе?</w:t>
        <w:br/>
        <w:t>Сұқтан басқа катер жоқ өз басыма -</w:t>
        <w:br/>
        <w:t>Жиырма сегіз теңгем бар есебімде.</w:t>
        <w:br/>
        <w:t>14</w:t>
        <w:br/>
        <w:t>Қарапайым азамат жүр - Ер Қазақ,</w:t>
        <w:br/>
        <w:t>Баяғыдай шұбыртып мал өсірген.</w:t>
        <w:br/>
        <w:t>Құлай сүйер слінің тау, бұлағын.</w:t>
        <w:br/>
        <w:t>Әлпештеген ер қанаты -- пырағын.</w:t>
        <w:br/>
        <w:t>Қамшы өріп, ит жүгіртіп, ер шабар,</w:t>
        <w:br/>
        <w:t>Мың құбылтар домбыра-күй құлағын.</w:t>
        <w:br/>
        <w:t>Серілігі, ерлігі де тепс-тең,</w:t>
        <w:br/>
        <w:t>Ешкімге де қарамайтын шскеден</w:t>
        <w:br/>
        <w:t>Қара казак мал бағып жүр ауылда.</w:t>
        <w:br/>
        <w:t>Кең пейілді, мол пішілген стек - жең!</w:t>
        <w:br/>
        <w:t>Ұстап қалған ата-бабам мекенін,</w:t>
        <w:br/>
        <w:t>Жалғастырар ертеңімс кепісгім,</w:t>
        <w:br/>
        <w:t>Мақтан тұгам, қарапайым бұл Қазак -</w:t>
        <w:br/>
        <w:t>Мепің туған інішегім скенін!</w:t>
        <w:br/>
        <w:t>Мейірі мол көзінде - мың тарам нұр,</w:t>
        <w:br/>
        <w:t>Киесі дс, иссі де даламның,</w:t>
        <w:br/>
        <w:t>Мал өсіріп, ел ырысын молайтып.</w:t>
        <w:br/>
        <w:t>Жер бетінде қарапайым Адам жүр.</w:t>
        <w:br/>
        <w:t>2004 жыл, мамыр айында, Шығыс Қазакстан</w:t>
        <w:br/>
        <w:t>облысы, Зайсан ауданында жазылған.</w:t>
        <w:br/>
        <w:t>Мұқатай досым туралы</w:t>
        <w:br/>
        <w:t>Алау түске боянған шың, белесі,</w:t>
        <w:br/>
        <w:t>Сонау таудан таңғы самал жел есін...</w:t>
        <w:br/>
        <w:t>Ауыл сырты, сскі қорым төбсде</w:t>
        <w:br/>
        <w:t>Отыр Адам, еңкіш тартқан денесі.</w:t>
        <w:br/>
        <w:t>Қарама оның киімінс жыртылған,</w:t>
        <w:br/>
        <w:t>ішіне үңіл сансыз қиял, жыр тұнған.</w:t>
        <w:br/>
        <w:t>Байқап көргін көз-жанарды ұшқынды</w:t>
        <w:br/>
        <w:t>Тесіп өтер, қадай қалса, сыртышшпан.</w:t>
        <w:br/>
        <w:t>Дүйім жалган</w:t>
        <w:br/>
        <w:t>Оратылып жолдарға шиырланғап,</w:t>
        <w:br/>
        <w:t>Сағындырып, сарғайтып, жолдаушы сдім</w:t>
        <w:br/>
        <w:t>Жыл-он скі ай бір сәлем қиырлардан.</w:t>
        <w:br/>
        <w:t>Мойыл бағым</w:t>
        <w:br/>
        <w:t>Байқаған соң, тоз-тоз боп ойылғанын,</w:t>
        <w:br/>
        <w:t>Дағдарғанда, сипайтын маңдайымнан,</w:t>
      </w:r>
    </w:p>
    <w:p>
      <w:r>
        <w:t>Бүгін, шешем, парқыңды мойындадым!</w:t>
        <w:br/>
        <w:t>Ана аруағы, кешірші!</w:t>
        <w:br/>
        <w:t>Кештсеу шықты-ау</w:t>
        <w:br/>
        <w:t>Талай уақыт тығылған, ойымдағы үн!</w:t>
        <w:br/>
        <w:t>Тасбауырмын! Тағымын! Мойындадым.</w:t>
        <w:br/>
        <w:t>2002ж.</w:t>
        <w:br/>
        <w:t>Жер бетінде қарапайым Адам жүр</w:t>
        <w:br/>
        <w:t>(інім Ақылбекке арнаймын)</w:t>
        <w:br/>
        <w:t>Ата-бабам кіндік кескен далам бұл...</w:t>
        <w:br/>
        <w:t>Қайраты мол, жел сөздерге сараң бір,</w:t>
        <w:br/>
        <w:t>Мал өсіріп, жанұясын асырап,</w:t>
        <w:br/>
        <w:t>Жер бетінде қарапайым Адам жүр.</w:t>
        <w:br/>
        <w:t>Өн-бойыпа киім кимей сш жаңа,</w:t>
        <w:br/>
        <w:t>Дырлду-думан дүрмегінсен шет кала</w:t>
        <w:br/>
        <w:t>Бұл адамның жан-дүниесі тереңін</w:t>
        <w:br/>
        <w:t>Сездірсді ойлы көздер тек қана.</w:t>
        <w:br/>
        <w:t>Жел қақтаған. жылдар шалған ажардан.</w:t>
        <w:br/>
        <w:t>Күс колдардан, самай-шаштан ағарған,</w:t>
        <w:br/>
        <w:t>Нық тұлғадан көргендеймін асылды,</w:t>
        <w:br/>
        <w:t>Қанша іздсссм, таба алмайтын ғаламшпан.</w:t>
        <w:br/>
        <w:t>Иссі боп туған жердің төсінде,</w:t>
        <w:br/>
        <w:t>Киссінлдей сар даламның көсілген.</w:t>
        <w:br/>
        <w:t>19</w:t>
        <w:br/>
        <w:t>Сан дойырдан соққы жеп, сыздаған жан-жараң бар,</w:t>
        <w:br/>
        <w:t>Не ойласа, ойласын сен туралы жарандар -</w:t>
        <w:br/>
        <w:t>Болар әр кез Музаның бар тілегі саған жар.</w:t>
        <w:br/>
        <w:t>опер Адамы!!!</w:t>
        <w:br/>
        <w:t>Түсімде - үнемі ұшам</w:t>
        <w:br/>
        <w:t>Түсімде - аспанға ұштым.</w:t>
        <w:br/>
        <w:t>Желігімен бойымда тасқан күштің,</w:t>
        <w:br/>
        <w:t>Ызгғарынан құтылып қара жердің,</w:t>
        <w:br/>
        <w:t>Таудан асқан арайлы ақ тан құштым.</w:t>
        <w:br/>
        <w:t>Түсімде көптен бері</w:t>
        <w:br/>
        <w:t>Ұшпап сдім, ұмыт боп көктсемдерім -</w:t>
        <w:br/>
        <w:t>Кеңістікті сағынып қалыппын ғой,</w:t>
        <w:br/>
        <w:t>Толқи құштым күмбездің көк шеңберін!</w:t>
        <w:br/>
        <w:t>Қиялмен кқалықтадым!</w:t>
        <w:br/>
        <w:t>Нұрлы коөктс бойымды алып сағым,</w:t>
        <w:br/>
        <w:t>Күзгі суық тоңдырған жан-дүнисм</w:t>
        <w:br/>
        <w:t>Шарықтап бір, құстардан калыспадым.</w:t>
        <w:br/>
        <w:t>Тастадым қара жерді,</w:t>
        <w:br/>
        <w:t>Сұр жартастар төменде қала берді.</w:t>
        <w:br/>
        <w:t>Әлі ұшар см, әттең -- ай!</w:t>
      </w:r>
    </w:p>
    <w:p>
      <w:r>
        <w:t>2.. сағат үні</w:t>
        <w:br/>
        <w:t>Ақиқаттың түбіне тағы әкелді.</w:t>
        <w:br/>
        <w:t>... Түсімде - ұшып жүрмін!</w:t>
        <w:br/>
        <w:t>Мұны енді калай дсп түсіндірдім?</w:t>
        <w:br/>
        <w:t>жжж</w:t>
        <w:br/>
        <w:t>Болашақ кетіп барады алда</w:t>
        <w:br/>
        <w:t>Алдымда -- бір қыз кетіп барады.</w:t>
        <w:br/>
        <w:t>Жас шағымның жалғанындай,</w:t>
        <w:br/>
        <w:t>Бозбаланың арманындай!</w:t>
        <w:br/>
        <w:t>Әсемдігіп жас омірдің</w:t>
        <w:br/>
        <w:t>Көріп, еріп қалғанымды Й.</w:t>
        <w:br/>
        <w:t>17</w:t>
        <w:br/>
        <w:t>І. ӨМІР</w:t>
        <w:br/>
        <w:t>Мұқағали күнделігін оқығанда</w:t>
        <w:br/>
        <w:t>«Поэзия махаббаттан басталып. парасатиси</w:t>
        <w:br/>
        <w:t>аяқталуы тиісті...»</w:t>
        <w:br/>
        <w:t>Мен толғанып отырмын. Алдымда - Мұқағалидың</w:t>
        <w:br/>
        <w:t>күнделігі. Ақынның үміт пен күдікке, қуаныш пен</w:t>
        <w:br/>
        <w:t>қиналысқа толы соңғы төрт жыл өмірінін үзік сәттері мен</w:t>
        <w:br/>
        <w:t>молтек сыры. Бас алмастан оқып шыққан осы бір торт</w:t>
        <w:br/>
        <w:t>жыллағы күнделігі маған аяулы Ақыннып сол кездердеігі</w:t>
        <w:br/>
        <w:t>жан-күйзелісінен, толқынысынан, қуанышымен, жанын</w:t>
        <w:br/>
        <w:t>ұқпаған жандарға десгси өкпе. өкінішінен сыр шертіп,</w:t>
        <w:br/>
        <w:t>Ақынның адамдық тұлғасын көз алдыма әкелгендей,</w:t>
        <w:br/>
        <w:t>жж</w:t>
        <w:br/>
        <w:t>Мен Мұқғалнмен араласу бақытына пе</w:t>
        <w:br/>
        <w:t>болмадым. Ең алғаш, 1974 жылы көктемде, армия</w:t>
        <w:br/>
        <w:t>қатарынан келгенде, үйде әкем үнемі жинап жүретін</w:t>
        <w:br/>
        <w:t>«Социалистік Қазакстан» газетінен Чилидіц отан сүйгіш</w:t>
        <w:br/>
        <w:t>жалынды ақыны Пабио Нерудаға арналған поэмасы</w:t>
        <w:br/>
        <w:t>оқып, Ақыннып атын сонда сетігеп ом. Алайда,</w:t>
        <w:br/>
        <w:t>жастықтың желігімен өткен жылдар поэма авторының</w:t>
        <w:br/>
        <w:t>кім екенін білуге мүмкіндік бермей, ұмыт бон кетксі.</w:t>
        <w:br/>
        <w:t>Қазір ойласам -- қандай өкініш! Қанша жылды босқа</w:t>
        <w:br/>
        <w:t>жіберіп алғанмын. (бүл, әрине - салыстырмалы түрде,</w:t>
        <w:br/>
        <w:t>поэзия тұрғысынан. Әйтпесе, өзім таңлап алғай</w:t>
        <w:br/>
        <w:t>заңгерлік қызметімде шамама қарай, қоғамға өз үлесімді</w:t>
        <w:br/>
        <w:t>бір кісідей-ақ костым).</w:t>
        <w:br/>
        <w:t>Мұқанның поэзиясымен танысу сәті 1980 жылы</w:t>
        <w:br/>
        <w:t>түсті. Ақыннын жерлесі, өзі дс жырдап қаражаяу смес</w:t>
        <w:br/>
        <w:t>Мұқан есімді заңгер жолдасым маған өзінің ақын</w:t>
        <w:br/>
        <w:t>ауылдасы туралы терсі толғана әңгімелеп, өлендерін</w:t>
        <w:br/>
        <w:t>Байлық пснен ақындық тұрмас ггіз.</w:t>
        <w:br/>
        <w:t>Тауық та жоқ, табатын жылда сегіз.</w:t>
      </w:r>
    </w:p>
    <w:p>
      <w:r>
        <w:t>Тартылған жоқ несібем, бірақ, менің -</w:t>
        <w:br/>
        <w:t>Ессбімде теңге бар жнырма сегіз.</w:t>
        <w:br/>
        <w:t>Бір арудың, мен-дағы, сенген жары</w:t>
        <w:br/>
        <w:t>Көре алмастың, іш күйіп, семгсн жағы,</w:t>
        <w:br/>
        <w:t>Бақыр жоқ дсп үйімде, жүргенінде,</w:t>
        <w:br/>
        <w:t>Жиырма сегіз, білішіп, теңгем бары!</w:t>
        <w:br/>
        <w:t>Күйкілікке тар кеудем, жырға - семіз,</w:t>
        <w:br/>
        <w:t>Мал жимадық қораға, бір қатеміз.</w:t>
        <w:br/>
        <w:t>Милионнан құр қалып жүрсем - дағы,</w:t>
        <w:br/>
        <w:t>Есебімде теңге бар жиырма сегіз.</w:t>
        <w:br/>
        <w:t>Ақын үзілгенде...</w:t>
        <w:br/>
        <w:t>(Ақын Нұрлан Мәукенұлының аруағына)</w:t>
        <w:br/>
        <w:t>Кішкентай аулымнан қырандай атылып,</w:t>
        <w:br/>
        <w:t>Аламдық ұғымын ұрандай шақырып,</w:t>
        <w:br/>
        <w:t>Бір дауа таппаған жаралы жанына,</w:t>
        <w:br/>
        <w:t>Байқамай қаппын ғой елімніц Ақынын!</w:t>
        <w:br/>
        <w:t>Шаңдатқан ауылдың шеттегі тақырын,</w:t>
        <w:br/>
        <w:t>Білсем де Мәуксшің каршадай «батырын»,</w:t>
        <w:br/>
        <w:t>Есейіп, ер болып, сл мұңын жырлаған,</w:t>
        <w:br/>
        <w:t>Назарға алмаппын елімнің Ақынып.</w:t>
        <w:br/>
        <w:t>Бір сәттен көріп кап мінездің тасырын,</w:t>
        <w:br/>
        <w:t>Сырт әсер байкатпай сырларын жасырын,</w:t>
        <w:br/>
        <w:t>«Өкпелеп битке» мен, зердеге бойламай,</w:t>
        <w:br/>
        <w:t>Ұға алмай қаппын ғой елімнің Ақынын.</w:t>
        <w:br/>
        <w:t>Жарк етіп, жерге ұрып ақырғы жасынын,</w:t>
        <w:br/>
        <w:t>Арманда үзіліп өмірге ғашық үн,</w:t>
        <w:br/>
        <w:t>Мәнгілік сапарға аттанған кезінде</w:t>
        <w:br/>
        <w:t>Кеш танып қалыппын слімнің Ақынын.</w:t>
        <w:br/>
        <w:t>15</w:t>
        <w:br/>
        <w:t>ма, басқа арқылы ма, әйтеуір, ағынан жарылып,</w:t>
        <w:br/>
        <w:t>нанымды түрде айта алмаған ақынның басқа жүрекке</w:t>
        <w:br/>
        <w:t>жол тауып, басқа ғұмырды зерттеуіне, опың жан-</w:t>
        <w:br/>
        <w:t>дүниесінің бұлтарыс-қалтарысын ашуға шамасы келмек</w:t>
        <w:br/>
        <w:t>емес. Ақын жүрегіпін жауы да, жанашыры да- өзі. Ақын</w:t>
        <w:br/>
        <w:t>құдыреті - өмірден өзін, өзінен өмір жасай білуінде. Бұл</w:t>
        <w:br/>
        <w:t>- ақынның әлеуметтік - экономикалық көзкарасы» -</w:t>
        <w:br/>
        <w:t>депті. Мұқанпың қай өлеңін оқысаң да, оның осы бір</w:t>
        <w:br/>
        <w:t>қанатты сөздерінен еш ауытқымағанына куә боласың.</w:t>
        <w:br/>
        <w:t>Махаббат пен парасат аумағы емей, немене бұл!!</w:t>
        <w:br/>
        <w:t>«Туған жерін сүйе алмаған - сүйсе алар ма туған</w:t>
        <w:br/>
        <w:t>слін?» демей ме ән шумақтарында? Туған жерге деген</w:t>
        <w:br/>
        <w:t>махаббат анаға деген махаббаттан еш кем емес кой.</w:t>
        <w:br/>
        <w:t>Перзент ана құрсағынан шыр етіп жарық дүниеге</w:t>
        <w:br/>
        <w:t>келісімен, туған жер құшағына оранып, осы жерге кіндік</w:t>
        <w:br/>
        <w:t>қапы тамчды; осы жерді мекендеген адамдардың, елдің</w:t>
        <w:br/>
        <w:t>ортасына енеді. Мұқаңның Анаға, туған ел мен жерге</w:t>
        <w:br/>
        <w:t>деген шексіз махаббаты оның өлең-жырларының негізгі</w:t>
        <w:br/>
        <w:t>өзегі екеніне кімнің дауы болар?</w:t>
        <w:br/>
        <w:t>Ақып күнделігінде былай деген еді, тағы бір</w:t>
      </w:r>
    </w:p>
    <w:p>
      <w:r>
        <w:t>толқынысқа толы сәтте: «Бүгін таңертен балконға</w:t>
        <w:br/>
        <w:t>шығып едім, мұрныма ауылдың көктемінің иісі келді.</w:t>
        <w:br/>
        <w:t>Сонау «Айқайтастан» соққан жайлаудың самалының иісі</w:t>
        <w:br/>
        <w:t>келді. Сонау соғыс жылдары шешем екеуіміз, әжем дс</w:t>
        <w:br/>
        <w:t>бар, қой айдап жайлауға алғаш көшіп барған балауса,</w:t>
        <w:br/>
        <w:t>балғын шақ есіме түсті. Әлі мал аяғы таптамаған</w:t>
        <w:br/>
        <w:t>Шалкоденің жап-жасыл жазығы тұрды көз алдымда. Сол</w:t>
        <w:br/>
        <w:t>кезді. сол табиғатты бірінші рет маған көрсеткеніне</w:t>
        <w:br/>
        <w:t>құлдық, ТӘҢІРІМ»...</w:t>
        <w:br/>
        <w:t>Тамағыма сағыныш кептеліп, көз жанарымды жас</w:t>
        <w:br/>
        <w:t>торлағаны - ай! Бұл жолдарда аяулы Ақынның туған</w:t>
        <w:br/>
        <w:t>Анасына, жеріне деген шексіз сағынышы, терсі</w:t>
        <w:br/>
        <w:t>оқып, қоштасарда маған «Жырлайды жүрек» атты жыр</w:t>
        <w:br/>
        <w:t>жинақтарын сыйға тартты. Менін поэзияға деген</w:t>
        <w:br/>
        <w:t>құштарлығым сол әңгімеден, сол бір жұқалтаң кітаптан</w:t>
        <w:br/>
        <w:t>бастау алды-ау, енді ойлап отырсам! Осы оқиға менін,</w:t>
        <w:br/>
        <w:t>бала кезімнен әкем, шешем, ұстаздарым бойыма сініре</w:t>
        <w:br/>
        <w:t>білген, ұлт өнеріше, ұлт зердесіне дегеп құрметпен</w:t>
        <w:br/>
        <w:t>суарылған жан-дүниеме дән болып егілген болар, сірә?</w:t>
        <w:br/>
        <w:t>Кейінгі кездерде, өлеңдерімді оқыған, тыңдаған адамдар</w:t>
        <w:br/>
        <w:t>менің жырларымда Мұқағали сарыны бар деп шікір</w:t>
        <w:br/>
        <w:t>айтып жүр. Бұл, мүмкін, сол бір кішкендей кітаптан</w:t>
        <w:br/>
        <w:t>бойыма егілген дәннің жеті жыл өткенде барып, менің</w:t>
        <w:br/>
        <w:t>аярлык, озбырлыққа қас, нәзіктік нен әсемдікке құштар</w:t>
        <w:br/>
        <w:t>жанымда бүршік жарғандығынан шығар? Қалай</w:t>
        <w:br/>
        <w:t>болғанда да, әдейі ұқсауға тырыспасам. да, елдің меніц</w:t>
        <w:br/>
        <w:t>өлеңдерімді ұлы Ақып олеңдеріне ұқсатқаны мен үшін</w:t>
        <w:br/>
        <w:t>үлкен абырой.</w:t>
        <w:br/>
        <w:t>Жә, Ақын күнделігіне сөз берейінші: «Поэзия</w:t>
        <w:br/>
        <w:t>махаббаттан басталып, нарасатпен аяқталуы тиісті...</w:t>
        <w:br/>
        <w:t>Дүниеге жаңа келгендеймін. Ой-санам, жүріс-тұрыс,</w:t>
        <w:br/>
        <w:t>мінезімде сұмдық өзгеріс бар. Сәл кештеу оянған жоқ</w:t>
        <w:br/>
        <w:t>па? Әлде, дер шағы ма екен?!» - депті Мұқаң күнделігінің</w:t>
        <w:br/>
        <w:t>ең басында, осы сөздермен бастапты ішкі сырларын</w:t>
        <w:br/>
        <w:t>баяндауды.</w:t>
        <w:br/>
        <w:t>Шіркін-ай! Ол бұл жолдарды қандай себелпен</w:t>
        <w:br/>
        <w:t>айтты екен? Ақынның, басқалар көп түсіне бермейтін,</w:t>
        <w:br/>
        <w:t>түсінсе де, кабылдай бермейтін сырлары көп қой. Әлде-</w:t>
        <w:br/>
        <w:t>аяулы жан өзін басқа тұрмақ, тіпті өзінін ст жақыпдары</w:t>
        <w:br/>
        <w:t>да ұққысы келмей, аппақ сезім меіғ түсіністікті аңсап</w:t>
        <w:br/>
        <w:t>жүргенде, оны, оның жан-дүниесін терең түсінетін,</w:t>
        <w:br/>
        <w:t>ажарына ақылы сай әсем жан кездесті ме екен сол</w:t>
        <w:br/>
        <w:t>күндері? Ақынның соңғы төрт жылы бойғы жан</w:t>
        <w:br/>
        <w:t>сырларында қылаң беріп отыратын, махаббатка, сезімге</w:t>
        <w:br/>
        <w:t>толы өлеңдері кімге арналды екен? Мұны енді мен біле</w:t>
        <w:br/>
        <w:t>алмаймын. Маған ешкім де бұл сырды ашпайды. Қандай</w:t>
        <w:br/>
        <w:t>әкінішті? :</w:t>
        <w:br/>
        <w:t>Расында да, жалғыздық көріп, тағдырдың</w:t>
        <w:br/>
        <w:t>телкісінен түңіліп жүргеп жанға кенет кездескен</w:t>
        <w:br/>
        <w:t>шынайы махаббат екінші өмір бергендей болады ғой.</w:t>
        <w:br/>
        <w:t>Бұндай жағдайды өзін шын сүйген, өзі құлай сүйген,</w:t>
        <w:br/>
        <w:t>сүйіктісінің жан-дүннесін қалтқысыз түсініп, барынша</w:t>
      </w:r>
    </w:p>
    <w:p>
      <w:r>
        <w:t>қолдайтын, сүйгені үшін нендей құрбандыққа да бара</w:t>
        <w:br/>
        <w:t>алатын адамды кездестіру бақытына не болғандар жоққа</w:t>
        <w:br/>
        <w:t>шығармас!</w:t>
        <w:br/>
        <w:t>Бұл менің де басымпан өтті смес не. Тағдырдын</w:t>
        <w:br/>
        <w:t>тәлкегінс ұрынып, түсініспеушіліктін ызғарлы</w:t>
        <w:br/>
        <w:t>тепкісінен мәңгілікке құрған шаңырақ ортасына түсіп,</w:t>
        <w:br/>
        <w:t>«енді өмір жоқ» деп түңіліп жүргенде, кызу,ақ жүрегінен</w:t>
        <w:br/>
        <w:t>жылу төгілген, өз жанымды өзіндей ұғынып, көркімен</w:t>
        <w:br/>
        <w:t>де, қылығымен де, өперімен, сезімталдығымен де баурап</w:t>
        <w:br/>
        <w:t>алып, еңкейе берген еңсемді тіктеп берген аяулым</w:t>
        <w:br/>
        <w:t>кездескеннеп кейін, менің дс олендерім сөне бастаған</w:t>
        <w:br/>
        <w:t>махаббат шоғын жалынға айналдырып, осы қызудан</w:t>
        <w:br/>
        <w:t>соны бір сарынға түскен жоқ па; сүйікті адамымның</w:t>
        <w:br/>
        <w:t>жәудір көздеріне қараған сайын шабытымнын тасуы -</w:t>
        <w:br/>
        <w:t>осы махаббаттың құдыреті смсс пе! Ал махаббаттан</w:t>
        <w:br/>
        <w:t>бастау алған жыр адам сырына, ел тағдырына үңіле,</w:t>
        <w:br/>
        <w:t>адампың жан-дүниесін өзіңе ұқсата зерттеп, айға</w:t>
        <w:br/>
        <w:t>алмаған ойларын әсем ұйқасты өленмен жеткізу.</w:t>
        <w:br/>
        <w:t>жырыңда мейлінше адал болу. жағымпаздық,</w:t>
        <w:br/>
        <w:t>жасандылық, сыртқы жылтырлықтан аулақ болу - бұл</w:t>
        <w:br/>
        <w:t>парасаттылық емес не!</w:t>
        <w:br/>
        <w:t>Ақын бір жерде: «Ақын адамның бүкіл өмірі -</w:t>
        <w:br/>
        <w:t>оның бүкіл творчествосының лейтмотиві. Себебі, оз</w:t>
        <w:br/>
        <w:t>жүрегінің кұпиясы, оз өмірінің күйініші, сүйінші арқылы</w:t>
        <w:br/>
        <w:t>сүйіспеншілігі, қимастық сезімі мөп-мөлдір болып</w:t>
        <w:br/>
        <w:t>көрініп тұр-ау, шіркін! Туған жерін сүйсе алмаған - сүйе</w:t>
        <w:br/>
        <w:t>алмас туған елін, ата-анасын! Ал еліңе, ата-анана, жеріне</w:t>
        <w:br/>
        <w:t>деген ыстық сезімің болмаса, қалай нэзік жыр тумақ,</w:t>
        <w:br/>
        <w:t>қалай ғана ақын атанасың? Елге, жерге дегеп</w:t>
        <w:br/>
        <w:t>сағынышың болмаса- басқа немен сусындамақ, нендей</w:t>
        <w:br/>
        <w:t>құндылықты құдырет тұтпақ соқа басың?</w:t>
        <w:br/>
        <w:t>Нсндей қасиеттен шабыттанып, капдай пұрдан от</w:t>
        <w:br/>
        <w:t>аласың?” Әрбір адамның-ақ жадында ғой. ақын жанын</w:t>
        <w:br/>
        <w:t>толқытып, шабытып шалқытқан өз «Айқайтасы», өз кеп</w:t>
        <w:br/>
        <w:t>жазық жайлауы, қып-қызыл жидек жапкан майса көк</w:t>
        <w:br/>
        <w:t>шөп арасын, алқызыл, сары, көк гүлдер көмкерген жота</w:t>
        <w:br/>
        <w:t>басын. Әр саналы азамат арман іздеп, шырқап ұшып,</w:t>
        <w:br/>
        <w:t>күндердің күнінде туған жерге, слге, Анаға дегеп</w:t>
        <w:br/>
        <w:t>сағынышын арқалап келіп, еңкейе құшпай ма өзінін ақ</w:t>
        <w:br/>
        <w:t>босағасын? Қайтіп қана жан тебірентер жыр тумас,</w:t>
        <w:br/>
        <w:t>өзегіңді керген аңсаудап құрғыр коціл босағасын)?!</w:t>
        <w:br/>
        <w:t>Күнделікті кездесе беретіп парықсыз адамдарға, күйкі</w:t>
        <w:br/>
        <w:t>көшіл надандарға, ішіне пышақ айналмас қызғапшак</w:t>
        <w:br/>
        <w:t>жамандарға деген Ақып өкпесі, ыза, күйініші жүрегімді</w:t>
        <w:br/>
        <w:t>өртеп, «Әттең-ай, сол кездері Ақынның жанында бола</w:t>
        <w:br/>
        <w:t>алмадым-ау!» - деген өкінішке жетелесе, еліне, жеріпе,</w:t>
        <w:br/>
        <w:t>ұрпаққа, жалпы Адамзатқа ынтықтығы, сүйікті адамға</w:t>
        <w:br/>
        <w:t>деген махаббат, сағынышы, өмірге құштарлығы мені</w:t>
        <w:br/>
        <w:t>айтып жеткізе алмас сезімге бөледі. Бейне сол ұлы өмірді</w:t>
        <w:br/>
        <w:t>мен кешкендеймін, белгісіз жанға (х-ке) деген, опасыз</w:t>
        <w:br/>
        <w:t>әріптестеріне деген, әділетсіз ортаға деген күйінии -</w:t>
        <w:br/>
        <w:t>менің де басымнан өткендей (өтті дс ғой!); менің де</w:t>
        <w:br/>
        <w:t>тапауыма сонау Шығыстағы Тарбағатай тауының</w:t>
        <w:br/>
        <w:t>сілемдерінен, «Айбалта», «Ақша» асуларынан ескен</w:t>
        <w:br/>
        <w:t>самал желмен таныс иіс жеткендей. Меніц де жадыма</w:t>
        <w:br/>
        <w:t>ең алғаш, атама еріп, 6-класта «Ертісбай» жайлауына</w:t>
      </w:r>
    </w:p>
    <w:p>
      <w:r>
        <w:t>Заманға скі жүзді шамаң жетпей,</w:t>
        <w:br/>
        <w:t>Өшінді алмаксың ба жырдан, «батыр»?</w:t>
        <w:br/>
        <w:t>Маныңда пенделерден түңіліп-ақ,</w:t>
        <w:br/>
        <w:t>Шарасыз күйге калып, жүгініп ап,</w:t>
        <w:br/>
        <w:t>Кер ауған құндылықты ұстай алмай.</w:t>
        <w:br/>
        <w:t>Аңсайсың күндерді өткен бұрынырақ.</w:t>
        <w:br/>
        <w:t>2.. Жейденді дымдап таңғы қамыста шық,</w:t>
        <w:br/>
        <w:t>Қауып аш қармағынды, балық қашып,</w:t>
        <w:br/>
        <w:t>Құрт ұрлан, жидек теріп, бау торыған</w:t>
        <w:br/>
        <w:t>Бұл күнде бала кезгі таныс қашық.</w:t>
        <w:br/>
        <w:t>Ақ пейлі талай қара қостарды ашып.</w:t>
        <w:br/>
        <w:t>Болашақ әлденеше жоспарласып,</w:t>
        <w:br/>
        <w:t>Көрінген ажырамас адамдардай.</w:t>
        <w:br/>
        <w:t>Бүгінде маңайыңнан достар қашық.</w:t>
        <w:br/>
        <w:t>Бүкпесіз сыр ашатын таңдарға асып,</w:t>
        <w:br/>
        <w:t>Сан құшақ айқастырған, сан дауласып.</w:t>
        <w:br/>
        <w:t>Айтқан сөз - атылған оқ саналатын,</w:t>
        <w:br/>
        <w:t>Жоғалды қайда ссрі-салдар қашып?</w:t>
        <w:br/>
        <w:t>Ұқсайтын жымып жатқан аңға арбасып,</w:t>
        <w:br/>
        <w:t>Ететін, кауіп төнсе, аңғарға сып,</w:t>
        <w:br/>
        <w:t>Ішінде сөз қылатын бөрілерді,</w:t>
        <w:br/>
        <w:t>Маңында - кілең түлкі, жандар пасық!</w:t>
        <w:br/>
        <w:t>Күттің бе тақ тиер деп шыңнан, батыр?</w:t>
        <w:br/>
        <w:t>Бос ұйқас шимайлайсың құрдан да қүр.</w:t>
        <w:br/>
        <w:t>. «Өмірдің базарынан жылап қайтқан»,</w:t>
        <w:br/>
        <w:t>Бар сырды Мұқағали жырлап жатыр.</w:t>
        <w:br/>
        <w:t>2005 жыл. Қазан.</w:t>
        <w:br/>
        <w:t>22</w:t>
        <w:br/>
        <w:t>Жазбас па сц кусырылған елің жайлы.</w:t>
        <w:br/>
        <w:t>Жазбас па сң күйс тиген сгін жайды?</w:t>
        <w:br/>
        <w:t>Жазбас па сн, ксбенекті ерлерінді</w:t>
        <w:br/>
        <w:t>Пендеге айналдырған «кебін» жайлы!</w:t>
        <w:br/>
        <w:t>Жалбас па сң аласарған Ер арманын,</w:t>
        <w:br/>
        <w:t>Тұғырлы құндылықтар кері ауғанын.</w:t>
        <w:br/>
        <w:t>Ер бабам ел шегінен қуын шыққан</w:t>
        <w:br/>
        <w:t>Қысык көз қылтиып ксп, жер алғаның!</w:t>
        <w:br/>
        <w:t>Жазбас па сң сорлап жүрген пақырларды,</w:t>
        <w:br/>
        <w:t>Тоналып, түп көрінген акырларды,</w:t>
        <w:br/>
        <w:t>Жауымен жағаласты қоя тұрып.</w:t>
        <w:br/>
        <w:t>Тіл, ділін, дінін сатқан «батырларды»?!</w:t>
        <w:br/>
        <w:t>Жырласаң - айтатының ұран ғана.</w:t>
        <w:br/>
        <w:t>Күлер жұрт. Илапар тек бұған бала.</w:t>
        <w:br/>
        <w:t>Ей, Ақын! Сен - Пайғамбар жалғасысың.</w:t>
      </w:r>
    </w:p>
    <w:p>
      <w:r>
        <w:t>Тік сөйле жан-сырыңды! Бұраңдама!</w:t>
        <w:br/>
        <w:t>жжж</w:t>
        <w:br/>
        <w:t>Қазағым қайда барасың?!</w:t>
        <w:br/>
        <w:t>Бесіктен белі шықпаған,</w:t>
        <w:br/>
        <w:t>Өмірді әлі ұкпаган,</w:t>
        <w:br/>
        <w:t>Сәбидің тілін - балағат,</w:t>
        <w:br/>
        <w:t>Ал аузын - түтін ыстаған!</w:t>
        <w:br/>
        <w:t>Бір кездер халқым үстаған</w:t>
        <w:br/>
        <w:t>Салттарды, намыс ұштаған,</w:t>
        <w:br/>
        <w:t>Жөргектен алдым жоғалтып,</w:t>
        <w:br/>
        <w:t>Уақытқа тап боп кысталаң.</w:t>
        <w:br/>
        <w:t>Бой тіктеп, жаны пыспаған,</w:t>
        <w:br/>
        <w:t>Қаңаты қатып ұшпаған,</w:t>
        <w:br/>
        <w:t>Темекі, арақ, ссірткі -</w:t>
        <w:br/>
        <w:t>Ұрпақты құртты үш харам!</w:t>
        <w:br/>
        <w:t>Қазағым, кайда барасың?</w:t>
        <w:br/>
        <w:t>Құдай-ау, қайда барасың?!</w:t>
        <w:br/>
        <w:t>24</w:t>
        <w:br/>
        <w:t>Бір сәтке де саябырлап тұрмаған.</w:t>
        <w:br/>
        <w:t>Бірде шаттық, бірссе мұң тырнаған,</w:t>
        <w:br/>
        <w:t>Балапандай, жарып шықкан қауызын</w:t>
        <w:br/>
        <w:t>Өлеңімді, кім скен ол, ұрлаған?</w:t>
        <w:br/>
        <w:t>Бір парақтан байқап оппақ асыл дән,</w:t>
        <w:br/>
        <w:t>Шомылмақ бол ақ агынға тасынған,</w:t>
        <w:br/>
        <w:t>Жылытуға жастық қызу жалынмен</w:t>
        <w:br/>
        <w:t>Жас ару ма, кеудесіне жасырған?</w:t>
        <w:br/>
        <w:t>Түсіргенде алтын өрнск Ай суға,</w:t>
        <w:br/>
        <w:t>Тылсым соттс пәк сезімге сай тұнған,</w:t>
        <w:br/>
        <w:t>Жігіт не әлде, тілі жетпес сырларын</w:t>
        <w:br/>
        <w:t>Пайдаланбақ сүлуына айтуға?</w:t>
        <w:br/>
        <w:t>Ауа қашып жасандылық - жылтырдан,</w:t>
        <w:br/>
        <w:t>Тірлік сынын нақ жырлауға ұмтылғам.</w:t>
        <w:br/>
        <w:t>Пасық па екен, суреттерді мен салған</w:t>
        <w:br/>
        <w:t>Өз атынан шығаруға қымқырған?</w:t>
        <w:br/>
        <w:t>Сансыз ойлар - қарасы да, ағы бар,</w:t>
        <w:br/>
        <w:t>Мазасы жоқ бұл басымда ағылар...</w:t>
        <w:br/>
        <w:t>Өлеңдерім құсқа айналды. Оқа смсс.</w:t>
        <w:br/>
        <w:t>Тірі болсам, әлі дс жыр табылар.</w:t>
        <w:br/>
        <w:t>жж ж</w:t>
        <w:br/>
        <w:t>Ақындарға өкпе-наз</w:t>
        <w:br/>
        <w:t>Өшіпті арға тірсек болу мәртта,</w:t>
        <w:br/>
        <w:t>Жүргенде, барын сезс, торушы артта.</w:t>
        <w:br/>
        <w:t>Оу, ақын! Арнап батыр бабаларға</w:t>
        <w:br/>
        <w:t>Жыр жазсаң - қаңғыр-күңгір болу шарт па?</w:t>
        <w:br/>
        <w:t>Егер сен ақын болсаң шыныменен</w:t>
        <w:br/>
        <w:t>(Білесің өзің артық мұны менен) -</w:t>
      </w:r>
    </w:p>
    <w:p>
      <w:r>
        <w:t>Риза ма бізге рухы бабалардың,</w:t>
        <w:br/>
        <w:t>Жазбас па сң - елдің бүгін мұцы неден?</w:t>
        <w:br/>
        <w:t>23</w:t>
        <w:br/>
        <w:t>Мінезі жоқ алқын-жүлқын бүл жанның,</w:t>
        <w:br/>
        <w:t>Елемейді бірін сайран - думанның .</w:t>
        <w:br/>
        <w:t>Балбал тастай сом дене мен ақ баста</w:t>
        <w:br/>
        <w:t>Адам мұңы, мнын торлап тұрған мың.</w:t>
        <w:br/>
        <w:t>Шудан жеріп, окшауланып көптен дс.</w:t>
        <w:br/>
        <w:t>Жекс кетсе адамдардан көктемде -</w:t>
        <w:br/>
        <w:t>«Ой, бұл өзі - жынды». - десіп, қылығын</w:t>
        <w:br/>
        <w:t>Түсінс алмай, шуылдасар коп пенде!</w:t>
        <w:br/>
        <w:t>Білер ме олар, онда қандай сыр барып,</w:t>
        <w:br/>
        <w:t>Әлем жайлы ойлаяп-толғап тұрғанын?</w:t>
        <w:br/>
        <w:t>Ссзбес пақыр, нсрішісдей тазалық</w:t>
        <w:br/>
        <w:t>Бар скенін бойында сол тұлғаның.</w:t>
        <w:br/>
        <w:t>Кім білсді ол адамның білгенін.</w:t>
        <w:br/>
        <w:t>Түсінер мс арман ұшқыр, тіл - кемін,</w:t>
        <w:br/>
        <w:t>Көре алды ма көз-әйнекті зиялың</w:t>
        <w:br/>
        <w:t>Оның түзде гүлді қорып жүргенін?</w:t>
        <w:br/>
        <w:t>Емінгендер қара бастың қамында,</w:t>
        <w:br/>
        <w:t>Ескермейтін табиғаттың занын да,</w:t>
        <w:br/>
        <w:t>Түсінер мс оның корғап жүргсінн</w:t>
        <w:br/>
        <w:t>Сан балтадан, оқшау өскен талын да?</w:t>
        <w:br/>
        <w:t>Өзін - астам. күшті санап, еліріп</w:t>
        <w:br/>
        <w:t>Кұн ксшксндер байлығына ссміріп,</w:t>
        <w:br/>
        <w:t>Сезбес сірә, бұл Адамның санасын</w:t>
        <w:br/>
        <w:t>Зары жердің зіл басқаның, кеміріп.</w:t>
        <w:br/>
        <w:t>Елти тыңдап дала үнін, жол үнін.</w:t>
        <w:br/>
        <w:t>Адамдарға жоғалтпай шық сенімін,</w:t>
        <w:br/>
        <w:t>Ауырсынбай арқалап жүр бұл Адам</w:t>
        <w:br/>
        <w:t>Еңкіш бойға қайғы-шерін жерінің.</w:t>
        <w:br/>
        <w:t>жжж</w:t>
        <w:br/>
        <w:t>Жеткізбей, көз ұшында кырлар да тұр.</w:t>
        <w:br/>
        <w:t>Шыдамды әлдесбірсу ұрлап жатыр...</w:t>
        <w:br/>
        <w:t>Қиялды қуып жүргенде</w:t>
        <w:br/>
        <w:t>Қиылып түссем нағылдым?</w:t>
        <w:br/>
        <w:t>Табаным - қыры тәйкенің.</w:t>
        <w:br/>
        <w:t>Армандау менің қай теңім?</w:t>
        <w:br/>
        <w:t>Ұмтылып жүріп слсскс,</w:t>
        <w:br/>
        <w:t>Ұшып бір түссем қайтемін?</w:t>
        <w:br/>
        <w:t>Жатбауыр, тұнжыр қала да,</w:t>
        <w:br/>
        <w:t>Алдамшы - шамдар сары - ала.</w:t>
      </w:r>
    </w:p>
    <w:p>
      <w:r>
        <w:t>Қорқамын. Шаттық солардай</w:t>
        <w:br/>
        <w:t>Өткінші болып қала ма?</w:t>
        <w:br/>
        <w:t>Ұлдар да, дос та жоқ маған,</w:t>
        <w:br/>
        <w:t>ҰҮшбүулі сәлем тоқтаған ...</w:t>
        <w:br/>
        <w:t>Жарымнан басқа, маңымда</w:t>
        <w:br/>
        <w:t>Мені ұғар, елер жоқ па адам?!</w:t>
        <w:br/>
        <w:t>2006ж. наурыз</w:t>
        <w:br/>
        <w:t>Шертіп алып тылсым жұмбақ күй қылын,</w:t>
        <w:br/>
        <w:t>Құмырсқаның тынымсыз бір қимылын</w:t>
        <w:br/>
        <w:t>Көзбен бағып, толғанып мен отырмын,</w:t>
        <w:br/>
        <w:t>Барлық ойым бір кауызға сидырым.</w:t>
        <w:br/>
        <w:t>Қайрат семіп, қалжыраған кісі ме ем?</w:t>
        <w:br/>
        <w:t>Бұл жайымды қалай ғана түсінем?</w:t>
        <w:br/>
        <w:t>Адаммын ғой. Құмырсқадай, нсге мен</w:t>
        <w:br/>
        <w:t>Жол таппаймын шытырманның ішінен?</w:t>
        <w:br/>
        <w:t>Неге маған жолдың бәрі күрделі?</w:t>
        <w:br/>
        <w:t>Соқыр жандай, соға берем іргені.</w:t>
        <w:br/>
        <w:t>Жатқан жоқ па бір жағынан табылып,</w:t>
        <w:br/>
        <w:t>Күйкі тірлік арасында бір кемі.</w:t>
        <w:br/>
        <w:t>26</w:t>
        <w:br/>
        <w:t>Басын шұлғып, «ия» деген,</w:t>
        <w:br/>
        <w:t>Үргізбестен байға итін,</w:t>
        <w:br/>
        <w:t>Ез бар, берген уәлсден</w:t>
        <w:br/>
        <w:t>Қас-қағымда айнитын.</w:t>
        <w:br/>
        <w:t>Айтпап па сді сл кешсе</w:t>
        <w:br/>
        <w:t>(Оны қалай ұмыттың?),</w:t>
        <w:br/>
        <w:t>«Егер екі сөйлессе -</w:t>
        <w:br/>
        <w:t>Өлгені ср жігіттің!»</w:t>
        <w:br/>
        <w:t>Акын Расул -- ер кілең</w:t>
        <w:br/>
        <w:t>Айтқан таулық халқына:</w:t>
        <w:br/>
        <w:t>«Тайса берген сертінен,</w:t>
        <w:br/>
        <w:t>Лайық па сркск атына?»</w:t>
        <w:br/>
        <w:t>Сәлемдессс қолдаса,</w:t>
        <w:br/>
        <w:t>Жиырылып, дір етем!</w:t>
        <w:br/>
        <w:t>Ер бір сөзді болмаса</w:t>
        <w:br/>
        <w:t>өлік емей, кім скен?!</w:t>
        <w:br/>
        <w:t>жжж</w:t>
        <w:br/>
        <w:t>Соңы, шіркін, өмірде бар ма мұңның?</w:t>
        <w:br/>
        <w:t>Көрсм ылғи уәденің жалғанын мың.</w:t>
        <w:br/>
        <w:t>Пенде бүгін бара ма азып мүлде?</w:t>
        <w:br/>
        <w:t>Тым биік пе шегі, әлде, талғамымнын?</w:t>
        <w:br/>
        <w:t>Ұятсыздық етегін түре, түге,</w:t>
        <w:br/>
        <w:t>Күйе жұққан пэктік те жүр егілсе.</w:t>
        <w:br/>
        <w:t>Дөрекілік, озбырлық, арсыздықтан</w:t>
        <w:br/>
        <w:t>Тікен кіріп кетеді жүрегіме.</w:t>
        <w:br/>
        <w:t>Бұл күйімді жүрген жан кәне, біліп?</w:t>
      </w:r>
    </w:p>
    <w:p>
      <w:r>
        <w:t>Жоғалған ба парасат, әдемілік?</w:t>
        <w:br/>
        <w:t>Биксштерден суық көз, тон жалаңаш</w:t>
        <w:br/>
        <w:t>Сезім кірлеп, жылайды жан егіліп.</w:t>
        <w:br/>
        <w:t>32</w:t>
        <w:br/>
        <w:t>Көр қайда, қайда анық төр -</w:t>
        <w:br/>
        <w:t>Аңғармайды екен ғаріптер...</w:t>
        <w:br/>
        <w:t>Сезімін алып ағаңның,</w:t>
        <w:br/>
        <w:t>Ел жаққа, інім, барып кел!</w:t>
        <w:br/>
        <w:t>2006ж. 13-қыркүйек.</w:t>
        <w:br/>
        <w:t>жжж</w:t>
        <w:br/>
        <w:t>Қатыгез мына ғасырды аңдадым,</w:t>
        <w:br/>
        <w:t>Жақынның көрдім тас ұрғандарын.</w:t>
        <w:br/>
        <w:t>Жекс-дараның желігі басым...</w:t>
        <w:br/>
        <w:t>Кстпеші менің қасымнан, жарым!</w:t>
        <w:br/>
        <w:t>Мазасыз тулап тасынған қаным,</w:t>
        <w:br/>
        <w:t>Ойлардан сансыз басымды алмадым.</w:t>
        <w:br/>
        <w:t>Осынау жалған, күйкі тірлікіс</w:t>
        <w:br/>
        <w:t>Кетпеші менің қасымнан, жаным!</w:t>
        <w:br/>
        <w:t>Жабырқау әке, мұңайған ана...</w:t>
        <w:br/>
        <w:t>Жұп дсгсн ұғым былай кала ма?!</w:t>
        <w:br/>
        <w:t>Жалғыздық, теі, адамға смес,</w:t>
        <w:br/>
        <w:t>Жарасады ғой құдайға ғана.</w:t>
        <w:br/>
        <w:t>Жасанды әлем көріп қиялдан,</w:t>
        <w:br/>
        <w:t>Жанмын мен, бойын желік күй алған.</w:t>
        <w:br/>
        <w:t>Жалғызсыраған шағымда менің,</w:t>
        <w:br/>
        <w:t>Жырымды, сенсің, келістірс алған.</w:t>
        <w:br/>
        <w:t>Ошасыздықтан аһ ұрған жаным</w:t>
        <w:br/>
        <w:t>Үрейдің сұғып жатыр қанжарын. ..</w:t>
        <w:br/>
        <w:t>Өңімде тұрғай, түсімде тіпті</w:t>
        <w:br/>
        <w:t>Кетпеші менің қасымнан, жарым!</w:t>
        <w:br/>
        <w:t>жж ж</w:t>
        <w:br/>
        <w:t>Сот бұзылып түсім де,</w:t>
        <w:br/>
        <w:t>Ойым кстсд түнеріп:</w:t>
        <w:br/>
        <w:t>Адамдардың ішінде</w:t>
        <w:br/>
        <w:t>Пенделер жүр тірі өлік.</w:t>
        <w:br/>
        <w:t>31</w:t>
        <w:br/>
        <w:t>Жолдас ансап, тағы бір жыр бастадым,</w:t>
        <w:br/>
        <w:t>Жеткізбестей, сонада тұрды асқарым.</w:t>
        <w:br/>
        <w:t>Жасыл бақта жүр, әні, мәрс-сәре,</w:t>
        <w:br/>
        <w:t>Немересі қасында, құрдастарым.</w:t>
        <w:br/>
        <w:t>Аңдамастан, артығы, кемі нсдсн,</w:t>
        <w:br/>
        <w:t>Адамдарды жақынға теліген см.</w:t>
        <w:br/>
        <w:t>Міне, енді - жаутаңдап телмірсем де.</w:t>
        <w:br/>
        <w:t>Мына жұрттың ісі жоқ меніменен.</w:t>
      </w:r>
    </w:p>
    <w:p>
      <w:r>
        <w:t>Жалған ба олдс сан асу, қырды асқаным?</w:t>
        <w:br/>
        <w:t>Қанша досқа арнадым жыр дастанын?!</w:t>
        <w:br/>
        <w:t>Жаяу қалған шағымда, көлеңкедей</w:t>
        <w:br/>
        <w:t>Қайда көшіп жоғалған сырластарым?</w:t>
        <w:br/>
        <w:t>Енді аңдасам - өмірдің тәрі кейін</w:t>
        <w:br/>
        <w:t>(Көрсете ме қияннан көр үрейін?!) ..</w:t>
        <w:br/>
        <w:t>Жеке жортып келемін топ ішінде</w:t>
        <w:br/>
        <w:t>Жемтік іздеп, кәртейген бөрідейін.</w:t>
        <w:br/>
        <w:t>2007ж. шілде.</w:t>
        <w:br/>
        <w:t>Түс</w:t>
        <w:br/>
        <w:t>(Тауықтың түсіне тары кірер)</w:t>
        <w:br/>
        <w:t>Таң қалып, кенет дір стем</w:t>
        <w:br/>
        <w:t>(Кетіпті-ау талай есем бұл!):</w:t>
        <w:br/>
        <w:t>Күзетші болып жүр екен</w:t>
        <w:br/>
        <w:t>Түсімде, ақын Есенқұл!</w:t>
        <w:br/>
        <w:t>Көнетоз стіп етікті,</w:t>
        <w:br/>
        <w:t>Кешпеген ерлер, шоқ бар ма?</w:t>
        <w:br/>
        <w:t>Күзетші болып кетіпті</w:t>
        <w:br/>
        <w:t>Космонавт ағам Тоқтар да.</w:t>
        <w:br/>
        <w:t>Түсімнен шошып өзім де,</w:t>
        <w:br/>
        <w:t>«Тоба!» - деп, қолым жағамда:</w:t>
        <w:br/>
        <w:t>28</w:t>
        <w:br/>
        <w:t>Тұр, әне ссік көзінде</w:t>
        <w:br/>
        <w:t>Томсарып, Кәден ағам да!</w:t>
        <w:br/>
        <w:t>Заманмен қатал күрсссм,</w:t>
        <w:br/>
        <w:t>Зұлымды, болмай, атарым.</w:t>
        <w:br/>
        <w:t>Көбейтіп мен дс жүр екем</w:t>
        <w:br/>
        <w:t>Күзетшілердің қатарын.</w:t>
        <w:br/>
        <w:t>Елігер емсс, тыз стпс.</w:t>
        <w:br/>
        <w:t>Есіліп жатар жол кәні?..</w:t>
        <w:br/>
        <w:t>Ерлері есік күзетсе -</w:t>
        <w:br/>
        <w:t>Елімнің «ғажап» болғаны!</w:t>
        <w:br/>
        <w:t>2006ж. қараша.</w:t>
        <w:br/>
        <w:t>Жайлаудағы түн</w:t>
        <w:br/>
        <w:t>Ай туғанда шалқайып,</w:t>
        <w:br/>
        <w:t>Қайран коңіл марқайып,</w:t>
        <w:br/>
        <w:t>Жасыл жайлау торінде</w:t>
        <w:br/>
        <w:t>Жатқан қандай, жантайып!</w:t>
        <w:br/>
        <w:t>Тәнді олдилеп сұр сырмақ,</w:t>
        <w:br/>
        <w:t>Тау бұлағы сылдырлап,</w:t>
        <w:br/>
        <w:t>Жатқан қандай, шалықтап,</w:t>
        <w:br/>
        <w:t>Шатқалдардан сыр тыңдап!</w:t>
        <w:br/>
        <w:t>Мадақтаған слім мың,</w:t>
        <w:br/>
        <w:t>Көркемі боп ср ұлдың.</w:t>
        <w:br/>
        <w:t>Қандай жақсы майысып</w:t>
      </w:r>
    </w:p>
    <w:p>
      <w:r>
        <w:t>Шай құйғаны ксліннің.</w:t>
        <w:br/>
        <w:t>Сөзімнің жоқ бір ксмі!</w:t>
        <w:br/>
        <w:t>Самал желпіп іргені,</w:t>
        <w:br/>
        <w:t>Жарасып тұр жігіттің</w:t>
        <w:br/>
        <w:t>Қалбалақтай жүргені.</w:t>
        <w:br/>
        <w:t>Бөгде күй жайлап даласын,</w:t>
        <w:br/>
        <w:t>Жаулап ап жаттар қаласын,</w:t>
        <w:br/>
        <w:t>Дәкір боп кетті ұл - қызың!</w:t>
        <w:br/>
        <w:t>Қазағым, қайда барасың?</w:t>
        <w:br/>
        <w:t>Ірітін уыз баласын</w:t>
        <w:br/>
        <w:t>Жат әдет бұзды санасын.</w:t>
        <w:br/>
        <w:t>Үлкенді силар жас қайда?</w:t>
        <w:br/>
        <w:t>Елім-ау! Қайда барасың?!</w:t>
        <w:br/>
        <w:t>Бөтсннен үлгі аласың,</w:t>
        <w:br/>
        <w:t>«Өзім» деп өліп - таласын.</w:t>
        <w:br/>
        <w:t>Жоғалтып ұлттык діліңді,</w:t>
        <w:br/>
        <w:t>Қазақ-ау, қайда барасың?</w:t>
        <w:br/>
        <w:t>Аққудай қызын - Сарасын,</w:t>
        <w:br/>
        <w:t>Атпал ер, ұлан - Жарасып</w:t>
        <w:br/>
        <w:t>Атайсын Соня, Жора ден!</w:t>
        <w:br/>
        <w:t>Әлде сен орыс боласың?</w:t>
        <w:br/>
        <w:t>Көтеріп өмір азабын,</w:t>
        <w:br/>
        <w:t>Көрген сн тағдыр мазағын!</w:t>
        <w:br/>
        <w:t>Еркіндік таңы ағтғы ғой,</w:t>
        <w:br/>
        <w:t>Жисаншы сесті, қазағым!!!</w:t>
        <w:br/>
        <w:t>Түн. Ойлар.</w:t>
        <w:br/>
        <w:t>2.. Суык Ай-кокте, алыста.</w:t>
        <w:br/>
        <w:t>Арман да солай, алыс на?</w:t>
        <w:br/>
        <w:t>Мың-сан ой бастан кетті ұшып,</w:t>
        <w:br/>
        <w:t>Қауқарың бар ма? Ал, ұста!</w:t>
        <w:br/>
        <w:t>Бөлме бос. Сыртта - қара түн,</w:t>
        <w:br/>
        <w:t>Жан - толқын, жүрек жана тым.</w:t>
        <w:br/>
        <w:t>Маңыма бақыт бсрс алмай,</w:t>
        <w:br/>
        <w:t>Жүлынса, қайттім, қанатым?</w:t>
        <w:br/>
        <w:t>Әні жоқ албырт шағымның,</w:t>
        <w:br/>
        <w:t>Басымды тасқа тағы ұрдым.</w:t>
        <w:br/>
        <w:t>25</w:t>
        <w:br/>
        <w:t>Адамдар:</w:t>
        <w:br/>
        <w:t>«Алапат бір апат болады!» - десіп жүр.</w:t>
        <w:br/>
        <w:t>Мейлі, айтсып.</w:t>
        <w:br/>
        <w:t>Бұл сөзге сш илікпедім мен.</w:t>
      </w:r>
    </w:p>
    <w:p>
      <w:r>
        <w:t>Қос көрер коркактар, тілдері кесілгір.</w:t>
        <w:br/>
        <w:t>Барлығын жүрермін бір көріп те еліммен.</w:t>
        <w:br/>
        <w:t>Ғалымдар:</w:t>
        <w:br/>
        <w:t>«Топан су қаптайды»,- деп үрсй төндірер.</w:t>
        <w:br/>
        <w:t>Қайтемін? Боларға берікпін болаттан!</w:t>
        <w:br/>
        <w:t>Қаншама құқайды бұрын да көрді Жер -</w:t>
        <w:br/>
        <w:t>Бәрібір аман ол, шуаққа орап таң.</w:t>
        <w:br/>
        <w:t>Газеттер</w:t>
        <w:br/>
        <w:t>Жазады, төндіре бізге ақырзаманды:</w:t>
        <w:br/>
        <w:t>«Аспаннан құйрыкты жұлдыз кеп соқтығар.</w:t>
        <w:br/>
        <w:t>Қышқыл бұлт, жұтатын ғарыш пен ғаламды,</w:t>
        <w:br/>
        <w:t>Аз калды, төніп кеп, жерді де жоқ қылар!»</w:t>
        <w:br/>
        <w:t>Тәуекел!</w:t>
        <w:br/>
        <w:t>Жазмыштан озмыш жоқ.</w:t>
        <w:br/>
        <w:t>«Бар, - деп жүр. - Жаратқан».</w:t>
        <w:br/>
        <w:t>Сенімнен айрылсақ - жан үркс берер мың!</w:t>
        <w:br/>
        <w:t>Дәл қазір - тірімін.</w:t>
        <w:br/>
        <w:t>Тағы да таң атқан.</w:t>
        <w:br/>
        <w:t>2. .Қалғанып халықпен, жарыммен көрермін.</w:t>
        <w:br/>
        <w:t>2006ж. жаз айлары.</w:t>
        <w:br/>
        <w:t>жжөж</w:t>
        <w:br/>
        <w:t>Ойдағы жігіт</w:t>
        <w:br/>
        <w:t>Мазасыз қолдар -- зыр қағып,</w:t>
        <w:br/>
        <w:t>Жағаға терең бас тығып,</w:t>
        <w:br/>
        <w:t>Тал бойы әнтек ырғалып,</w:t>
        <w:br/>
        <w:t>Не ойлан отыр жас жігіт?</w:t>
        <w:br/>
        <w:t>36</w:t>
        <w:br/>
        <w:t>Осы үл-қыздар - ұлтымды алға апарар.</w:t>
        <w:br/>
        <w:t>Өміріне ту етіп махаббатты.</w:t>
        <w:br/>
        <w:t>Тең көтеріп ой-өріс, ойыны мсн.</w:t>
        <w:br/>
        <w:t>Шеттсеп қалмай сл үні, той үнінен.</w:t>
        <w:br/>
        <w:t>Қазағымның ұл-қызы- Ел ертеңі.</w:t>
        <w:br/>
        <w:t>Ердің жүгін көтерер мойынымен!</w:t>
        <w:br/>
        <w:t>жжж</w:t>
        <w:br/>
        <w:t>Тілім өлсе...</w:t>
        <w:br/>
        <w:t>«ПНұшайман болдық бүгін!» - деп.</w:t>
        <w:br/>
        <w:t>«Құрыды ана тілім!» - деп</w:t>
        <w:br/>
        <w:t>Саламыз айғай, жүрскті</w:t>
        <w:br/>
        <w:t>Ойлармен ашы тілімдеп.</w:t>
        <w:br/>
        <w:t>2. .Бұрындар - «жөні осы» дсн,</w:t>
        <w:br/>
        <w:t>Сан ұлтпен мені қосып сд.</w:t>
      </w:r>
    </w:p>
    <w:p>
      <w:r>
        <w:t>Күн үшін тілім кұрбан бон,</w:t>
        <w:br/>
        <w:t>Басталған ұлы касірет.</w:t>
        <w:br/>
        <w:t>Алғанда елім бостандық,</w:t>
        <w:br/>
        <w:t>Ана тілімді бостан ғып</w:t>
        <w:br/>
        <w:t>Үлгірмей, жөндеп өзімді,</w:t>
        <w:br/>
        <w:t>Тағы бір тілді кос таңдық.</w:t>
        <w:br/>
        <w:t>«Рссми тіл» дсген ат қойып,</w:t>
        <w:br/>
        <w:t>Бүйірді бөтен жатты ойып,</w:t>
        <w:br/>
        <w:t>Ана тіл қалып әдіра,</w:t>
        <w:br/>
        <w:t>Келімсек көктеп, жат-тойып ...</w:t>
        <w:br/>
        <w:t>Ұлтымнан шыққан мәңгүртім,</w:t>
        <w:br/>
        <w:t>Жоя алмай іштің қан-құртын,</w:t>
        <w:br/>
        <w:t>Басының күйкі камы үшін</w:t>
        <w:br/>
        <w:t>Тілімді ұрды сан дүркін.</w:t>
        <w:br/>
        <w:t>Аздай-ақ соққы қазаққа,</w:t>
        <w:br/>
        <w:t>Намысты салып азапқа,</w:t>
        <w:br/>
        <w:t>34</w:t>
        <w:br/>
        <w:t>Қырдан қарап Ай-маңдай,</w:t>
        <w:br/>
        <w:t>Мәз болмаған жан қалмай,</w:t>
        <w:br/>
        <w:t>Шалқытқан бұл тау түні</w:t>
        <w:br/>
        <w:t>Болар ертең армандай!</w:t>
        <w:br/>
        <w:t>2006 ж. 12-тамыз.</w:t>
        <w:br/>
        <w:t>Көктекше жайлауы,</w:t>
        <w:br/>
        <w:t>Зайсан ауданы</w:t>
        <w:br/>
        <w:t>жжж</w:t>
        <w:br/>
        <w:t>Бірі шағ күннің, бірі - дау.</w:t>
        <w:br/>
        <w:t>Көлгірсу, бстке құр ұнау...</w:t>
        <w:br/>
        <w:t>Сәлемін ағаң арқалап,</w:t>
        <w:br/>
        <w:t>Барып кел елге, інім -ау!</w:t>
        <w:br/>
        <w:t>Қыранды шыңда, аң - інде,</w:t>
        <w:br/>
        <w:t>Сағынар жаным, тәнім дс.</w:t>
        <w:br/>
        <w:t>Көңшім қалсың тойынып,</w:t>
        <w:br/>
        <w:t>Ала кел елдің дәмін де.</w:t>
        <w:br/>
        <w:t>Көп кездім бөгде әлсмін,</w:t>
        <w:br/>
        <w:t>Ағаңа кояр кәнс мін?</w:t>
        <w:br/>
        <w:t>Тұмардай сақтап жүрейін.</w:t>
        <w:br/>
        <w:t>Ала кел елдің сәлемін.</w:t>
        <w:br/>
        <w:t>Бөлініп саққа сана мың,</w:t>
        <w:br/>
        <w:t>Бөәгелер іште шала әнім.</w:t>
        <w:br/>
        <w:t>Алып кел іні лебізін,</w:t>
        <w:br/>
        <w:t>Сөздерін тәтті, баланың.</w:t>
        <w:br/>
        <w:t>Жыраққа ауып үйден мың,</w:t>
        <w:br/>
        <w:t>Диуана, кейде, күйге ендім.</w:t>
        <w:br/>
        <w:t>Тарқасын құмар, ала кел</w:t>
        <w:br/>
        <w:t>Бір талын жусан, изсннің.</w:t>
        <w:br/>
        <w:t>Үзе алмай тағдыр шынжырын,</w:t>
      </w:r>
    </w:p>
    <w:p>
      <w:r>
        <w:t>Сағына толғар жырды үнім!</w:t>
        <w:br/>
        <w:t>Домбыраңа сап, інім-ау,</w:t>
        <w:br/>
        <w:t>Жгеткізші өзен сыңғырын!</w:t>
        <w:br/>
        <w:t>30</w:t>
        <w:br/>
        <w:t>«Қазақстандық» ұлт тумак!</w:t>
        <w:br/>
        <w:t>Сор ма бұл? Тағы мазақ па?!</w:t>
        <w:br/>
        <w:t>Дүбәрә ділім, дінім мен,</w:t>
        <w:br/>
        <w:t>Құндылықтарды, бүлінген,</w:t>
        <w:br/>
        <w:t>Жүргенде түзен алмастан,</w:t>
        <w:br/>
        <w:t>Айрылмақпын ба тілімнен?!</w:t>
        <w:br/>
        <w:t>Жалтақшыл, сорлы түріммен</w:t>
        <w:br/>
        <w:t>Айрылсам ертең тілімпен -</w:t>
        <w:br/>
        <w:t>Ұлтжанды Ақын айткандай,</w:t>
        <w:br/>
        <w:t>Кетсемші өліп бүгін мен!</w:t>
        <w:br/>
        <w:t>Өлеңсіз шерім бір таркасын ба?</w:t>
        <w:br/>
        <w:t>Бар слім, тау, далам, жартасым да.</w:t>
        <w:br/>
        <w:t>Тыншылпай жанымды. жыр шалқыса -</w:t>
        <w:br/>
        <w:t>Өз ана тілімнің аркасыпда!</w:t>
        <w:br/>
        <w:t>Ауыртса жүректі былық-ылаң,</w:t>
        <w:br/>
        <w:t>Түнңілсем жаманның қылығынан -</w:t>
        <w:br/>
        <w:t>Бойымды жуады мөлдір ағыс</w:t>
        <w:br/>
        <w:t>«Жыр» деген, тілімнің тұнығынан.</w:t>
        <w:br/>
        <w:t>Сезімім туласа қас-қағымғы,</w:t>
        <w:br/>
        <w:t>Табамын ана-тіл - бастауымды.</w:t>
        <w:br/>
        <w:t>Төл тілмен аялап аяулымды.</w:t>
        <w:br/>
        <w:t>Өр тілмен түйрсйімін қас жауымды.</w:t>
        <w:br/>
        <w:t>Қазақ деп бесігім тербетілді.</w:t>
        <w:br/>
        <w:t>Қазақша өбеді жел бетімді.</w:t>
        <w:br/>
        <w:t>Тол тілде ойларым тұнып тұрар.</w:t>
        <w:br/>
        <w:t>Өзіндей білсем дс өзге тілді.</w:t>
        <w:br/>
        <w:t>Қазақша жанымда толғанды арман,</w:t>
        <w:br/>
        <w:t>Төл тілмен алдағы жолды аңғарғам.</w:t>
        <w:br/>
        <w:t>Қорғармын барыммен ана тілін,</w:t>
        <w:br/>
        <w:t>Өшір» өлтірмек болғандардан!</w:t>
        <w:br/>
        <w:t>35</w:t>
        <w:br/>
        <w:t>«Өзгерді адам»,- деп таңғаласың!</w:t>
        <w:br/>
        <w:t>Қамы үшін отбасы, жарға басын</w:t>
        <w:br/>
        <w:t>Соғумен, таппаса напақасын -</w:t>
        <w:br/>
        <w:t>Кім оның асырар жар -- баласын?</w:t>
        <w:br/>
        <w:t>Өзіңмен асырмай нала - мұңды,</w:t>
        <w:br/>
        <w:t>Сұраққа өзің бер жауабыңды.</w:t>
        <w:br/>
        <w:t>Пендені сынамай, оны қысқан</w:t>
      </w:r>
    </w:p>
    <w:p>
      <w:r>
        <w:t>Сынаған жөн болар заманыңды!</w:t>
        <w:br/>
        <w:t>жжж</w:t>
        <w:br/>
        <w:t>Ұрпағым ын алпысыншы жылдардың</w:t>
        <w:br/>
        <w:t>Жартасқа мен күндіз бардым, түн бардым</w:t>
        <w:br/>
        <w:t>Жалбарына. Бірақ, үнім тыңдар кім?</w:t>
        <w:br/>
        <w:t>Жарандар-ау, түсінсеңші! Ұлымын</w:t>
        <w:br/>
        <w:t>Жалындаған алпысыншы жылдардың!</w:t>
        <w:br/>
        <w:t>Ғылым сырын ұғынуга тырмыстым,</w:t>
        <w:br/>
        <w:t>Ғашық болып тауға, қырда гүл құштым.</w:t>
        <w:br/>
        <w:t>Ғаламшарды жатқа біліп, қиялда</w:t>
        <w:br/>
        <w:t>Ғарышқа да Гагаринмен бірге үштым.</w:t>
        <w:br/>
        <w:t>Болашакқа жолым алуан тарам ем</w:t>
        <w:br/>
        <w:t>(Бояп жатыр сол кезеңді қарамен!)</w:t>
        <w:br/>
        <w:t>Барбудос боп, сол кездерде Кубаны</w:t>
        <w:br/>
        <w:t>Бостан сттім Фидсль, Че Геварамен.</w:t>
        <w:br/>
        <w:t>Адалдық пен туралык боп, жүрген із,</w:t>
        <w:br/>
        <w:t>Армандарға түрік сді іргеміз.</w:t>
        <w:br/>
        <w:t>Алыс жатқан Килиманджаро шыңын да</w:t>
        <w:br/>
        <w:t>Азат сттік Лумумбамен бірге біз.</w:t>
        <w:br/>
        <w:t>Жолдарым да, талабым да орқилы ем,</w:t>
        <w:br/>
        <w:t>Жарасушы ем оқу, ойын, он-күймен.</w:t>
        <w:br/>
        <w:t>«Жоғалыңдар Вьетнамнан!» - деп, мсн-дағы</w:t>
        <w:br/>
        <w:t>Жағамызды жыртысып ем янкимсн.</w:t>
        <w:br/>
        <w:t>41</w:t>
        <w:br/>
        <w:t>Толқынмен ұрған мәңгі айдын,</w:t>
        <w:br/>
        <w:t>Жағада ескі жардаймын,</w:t>
        <w:br/>
        <w:t>Жауапсыз мың-сан сүрактан</w:t>
        <w:br/>
        <w:t>Жарылып кстс жазлаймып,.</w:t>
        <w:br/>
        <w:t>Жалынғын мейлі, жалынба -</w:t>
        <w:br/>
        <w:t>Саябыр казір қаным да.</w:t>
        <w:br/>
        <w:t>«Орындағысы - оңалар».</w:t>
        <w:br/>
        <w:t>Жұбатып, бәйек жарым да.</w:t>
        <w:br/>
        <w:t>Айрылмай тұрып сссмнен,</w:t>
        <w:br/>
        <w:t>Құрсауды бір сәт шешер мс см!</w:t>
        <w:br/>
        <w:t>Сыртым сау. ішті қоқ қылған,</w:t>
        <w:br/>
        <w:t>Арылам қалай ксселден?!</w:t>
        <w:br/>
        <w:t>жжж</w:t>
        <w:br/>
        <w:t>(Тоқтасын Сүгірбеков дүниеден өтті)</w:t>
        <w:br/>
        <w:t>Ақын өлді.</w:t>
        <w:br/>
        <w:t>Селт етпеді айнала.</w:t>
        <w:br/>
        <w:t>Шашын жұлып, жақын ғана жылаған!</w:t>
        <w:br/>
        <w:t>Аза тұтып, жасырынды Ай ғана.</w:t>
      </w:r>
    </w:p>
    <w:p>
      <w:r>
        <w:t>Күн - орнында, сәуле төгіп, дін-аман.</w:t>
        <w:br/>
        <w:t>Ақын әлді. Білген дс жоқ пенделер,</w:t>
        <w:br/>
        <w:t>Күйкі тірлік, әлек болып өзді-өзі.</w:t>
        <w:br/>
        <w:t>Ойларында - пайда, шытыр теңгелер</w:t>
        <w:br/>
        <w:t>Көздерінде. Жұмылды тек өз көзі.</w:t>
        <w:br/>
        <w:t>Ақыш өлді. Күніренген жок көк аспан,</w:t>
        <w:br/>
        <w:t>Сілкінбеді дала, сонау таулар да.</w:t>
        <w:br/>
        <w:t>Қаперінде сштеңе жоқ, көп «асқан»</w:t>
        <w:br/>
        <w:t>Нс болғанын ұққан, сірә, жан бар ма?</w:t>
        <w:br/>
        <w:t>Өлді акын. Өлді қанша ойлары,</w:t>
        <w:br/>
        <w:t>Амал канша, жалын мейлі, жалынба!</w:t>
        <w:br/>
        <w:t>Табиғат кой. Жақсыға Ажал тоймады.</w:t>
        <w:br/>
        <w:t>Қанша жырлар шықпай, сөнді жанында!</w:t>
        <w:br/>
        <w:t>38</w:t>
        <w:br/>
        <w:t>Шістелдік әсем көлікпен</w:t>
        <w:br/>
        <w:t>Жаныпан откен қас-қағым</w:t>
        <w:br/>
        <w:t>Желпінген байлық желікпен,</w:t>
        <w:br/>
        <w:t>Ойлай ма ол, замандастарын?</w:t>
        <w:br/>
        <w:t>Кезінде, шақта жасырақ</w:t>
        <w:br/>
        <w:t>Тағдырдан көрс неіпе сын.</w:t>
        <w:br/>
        <w:t>Әлі өзін жүрген асырап,</w:t>
        <w:br/>
        <w:t>Ойлай ма ол, әлде, шеніссін?</w:t>
        <w:br/>
        <w:t>Жасасын қанша бұлқыныс,</w:t>
        <w:br/>
        <w:t>Өссін деп осы ұлды да,</w:t>
        <w:br/>
        <w:t>Таба алмай қойған бір жұмыс,</w:t>
        <w:br/>
        <w:t>Әкесі ойда тұрды ма?</w:t>
        <w:br/>
        <w:t>Арманға, адам сенгісіз</w:t>
        <w:br/>
        <w:t>Жүздірген, бала шағында,</w:t>
        <w:br/>
        <w:t>Дәл қазір - шегі белгісіз,</w:t>
        <w:br/>
        <w:t>Ойлай ма ол болашағын да?</w:t>
        <w:br/>
        <w:t>Жоқ әлде, кеше түнімен</w:t>
        <w:br/>
        <w:t>Жакып ап сауық отында,</w:t>
        <w:br/>
        <w:t>Бүгінгі жүдеу түрімен,</w:t>
        <w:br/>
        <w:t>Ауырып басы, отыр ма?</w:t>
        <w:br/>
        <w:t>2... Ойыма косыл, қосылма --</w:t>
        <w:br/>
        <w:t>Жұмбақ бар үлкен, осы ұлда.</w:t>
        <w:br/>
        <w:t>2006ж. маусым</w:t>
        <w:br/>
        <w:t>жж</w:t>
        <w:br/>
        <w:t>Тұқырткан тағдыр, сілке мың,</w:t>
        <w:br/>
        <w:t>Тұқылындаймын білтенің.</w:t>
        <w:br/>
        <w:t>Жанымды жейді, тьнпипытпай.</w:t>
        <w:br/>
        <w:t>Қанағаттанбас бір сезім.</w:t>
        <w:br/>
        <w:t>Білінбей сшбір ксмтарлық,</w:t>
        <w:br/>
        <w:t>Сырт көзге - мықты денсаулық.</w:t>
        <w:br/>
        <w:t>Босатпай, бірак, бойымды,</w:t>
      </w:r>
    </w:p>
    <w:p>
      <w:r>
        <w:t>Бір болс қойды дел-сал ғын.</w:t>
        <w:br/>
        <w:t>37</w:t>
        <w:br/>
        <w:t>Ақын өлді, менің сынар тірегім!</w:t>
        <w:br/>
        <w:t>Сынып түсті шаңырақтан бір уык.</w:t>
        <w:br/>
        <w:t>Әбен, Тоқаң - кос Пірімнің бірі едің.</w:t>
        <w:br/>
        <w:t>2.. Бір бүйірден азынақ жол тұр ұлып.</w:t>
        <w:br/>
        <w:t>Ақын өлді.</w:t>
        <w:br/>
        <w:t>Сөнді бір от көктегі.</w:t>
        <w:br/>
        <w:t>Жакып әлек, жасап ырым -- кәдені.</w:t>
        <w:br/>
        <w:t>“Бір жұлдызым ағып “түсті” ден, тегі,</w:t>
        <w:br/>
        <w:t>Сілкінді мс Поозия әлемі?</w:t>
        <w:br/>
        <w:t>2006ж. қаңтар.</w:t>
        <w:br/>
        <w:t>Ақын көшіп кетті</w:t>
        <w:br/>
        <w:t>(Әбен Дәуренбеков басқа үйге көшкенде ...)</w:t>
        <w:br/>
        <w:t>Әбен аға көшкелі -</w:t>
        <w:br/>
        <w:t>Құлазып калды мына «Самал» - дағы,</w:t>
        <w:br/>
        <w:t>Әсем әнгс салмайды жамал бағы.</w:t>
        <w:br/>
        <w:t>Ақын кошіп кеткен соң, ол арада</w:t>
        <w:br/>
        <w:t>Нәзік жырлар бір тұрақ таба алмады.</w:t>
        <w:br/>
        <w:t>Әбен аға көшкелі -</w:t>
        <w:br/>
        <w:t>Жабырқап қалды сонау киоскілер,</w:t>
        <w:br/>
        <w:t>Жан жок, сыңғыр бокалды тірсстірер.</w:t>
        <w:br/>
        <w:t>Мына үйдің ішінен, бойды баурап,</w:t>
        <w:br/>
        <w:t>Енді қашан әдемі күй сстілер?</w:t>
        <w:br/>
        <w:t>Әбен аға көшкелі -</w:t>
        <w:br/>
        <w:t>Жан жоқ онда, жапымды смдейтүғын,</w:t>
        <w:br/>
        <w:t>Аңыз да жоқ: Әдемі жеңгей, бұрын</w:t>
        <w:br/>
        <w:t>Жарын қарсы ап қызулау,</w:t>
        <w:br/>
        <w:t>Ерке ақын:</w:t>
        <w:br/>
        <w:t>«Тс-с! Ішінде ең сауы - мен!» - дейтұғын.</w:t>
        <w:br/>
        <w:t>Әбеп аға көпікелі --</w:t>
        <w:br/>
        <w:t>«Самал» іші сән смес, азынақ жсл.</w:t>
        <w:br/>
        <w:t>Ана есікті басқа бір жазып апты сл.</w:t>
        <w:br/>
        <w:t>Үн жоқ, шеге қаға алмай жатқан ұлға</w:t>
        <w:br/>
        <w:t>«Түсіші, өзім тастаймын кқағып-ак», - дер.</w:t>
        <w:br/>
        <w:t>39</w:t>
        <w:br/>
        <w:t>Ойлап тапқан өкпе жанды қажай мың,</w:t>
        <w:br/>
        <w:t>Оң көрмеймін күнін, өзі аз айдың.</w:t>
        <w:br/>
        <w:t>Маңайыма жаппай репжиі жүргенде,</w:t>
        <w:br/>
        <w:t>Байқамаппын. сірә. сұғын сазайдың.</w:t>
      </w:r>
    </w:p>
    <w:p>
      <w:r>
        <w:t>Ой шатысып, о3-озіпен сұр қашқан,</w:t>
        <w:br/>
        <w:t>Самал желпіп, ішшертіп алды Күн бастан.</w:t>
        <w:br/>
        <w:t>2. .Толғаныспен шаруасы жоқ мендегі,</w:t>
        <w:br/>
        <w:t>Қарбаласта құмырсқалар, тынбастан.</w:t>
        <w:br/>
        <w:t>2006ж., сәуір.</w:t>
        <w:br/>
        <w:t>жжж</w:t>
        <w:br/>
        <w:t>Жыр жазар тағы шақ туғаны ма?</w:t>
        <w:br/>
        <w:t>Толып тұр бүгін гәкку жаныма -</w:t>
        <w:br/>
        <w:t>Бажама келдім, жүп болған бірдей</w:t>
        <w:br/>
        <w:t>Бір көлдің срке аққуларына.</w:t>
        <w:br/>
        <w:t>Маңына жылу, жарық шашиаған</w:t>
        <w:br/>
        <w:t>Тірліктен күйкі, жалықпас па адам?</w:t>
        <w:br/>
        <w:t>Қарсы алды бажам, қауқайған бойы,</w:t>
        <w:br/>
        <w:t>Жылдары озық, жаны ұқсас маған.</w:t>
        <w:br/>
        <w:t>Пейілдің кірсіз ағын алып, мен</w:t>
        <w:br/>
        <w:t>Туысқа жеттім, сағына күткси!</w:t>
        <w:br/>
        <w:t>Бажа дегенің - ұғым-ау, тегі</w:t>
        <w:br/>
        <w:t>Қазақтың ғана бағына біткен.</w:t>
        <w:br/>
        <w:t>Су ішкен қатар, таза тұмадан,</w:t>
        <w:br/>
        <w:t>Сыйламас калай бажасын адам?</w:t>
        <w:br/>
        <w:t>Бажа дегенің - баршаға мәлім,</w:t>
        <w:br/>
        <w:t>Бас ауырғанда жазатын адам!</w:t>
        <w:br/>
        <w:t>200бж. маусым.</w:t>
        <w:br/>
        <w:t>Жалғыздықтың тұманы аштырмай: үн,</w:t>
        <w:br/>
        <w:t>Жадау коңіл жоғалтып саз сырнайын,</w:t>
        <w:br/>
        <w:t>Жалғызсырап келемін топ ішинлс,</w:t>
        <w:br/>
        <w:t>Жеке &gt;гортқан, жом. ізден, қасқырдаймын.</w:t>
        <w:br/>
        <w:t>27</w:t>
        <w:br/>
        <w:t>Псндслерім ұмытып кісілікті</w:t>
        <w:br/>
        <w:t>Бармақ басып, көз қысса - ісі бітті!</w:t>
        <w:br/>
        <w:t>Ұйқтап жүріп, тап болған бөгде ғасыр</w:t>
        <w:br/>
        <w:t>Пақырыңпың дәл қазір іші күнгі.</w:t>
        <w:br/>
        <w:t>Шұбар жылан маңыма тарап іштен,</w:t>
        <w:br/>
        <w:t>Ақша қожа қоғамда, қара күш пен.</w:t>
        <w:br/>
        <w:t>Бесігінен бұзылып қыз. бозбала,</w:t>
        <w:br/>
        <w:t>Аналар жүр дарақы, арак Ішкен!</w:t>
        <w:br/>
        <w:t>Заман бөтен бүгінде, мексн бөтен.</w:t>
        <w:br/>
        <w:t>Ссс көрсетіп, құр басым кекеңдетем...</w:t>
        <w:br/>
        <w:t>Талғамыма толар бір адам гаппай,</w:t>
        <w:br/>
        <w:t>Бұл өмірден окініп өтем Өс скен?!</w:t>
        <w:br/>
        <w:t>2007ж. шілде.</w:t>
        <w:br/>
        <w:t>жж</w:t>
        <w:br/>
        <w:t>Ертеңге үміт.</w:t>
        <w:br/>
        <w:t>(2007 ж. оқуды аяқтаған, Жолдасбекон ағындағы</w:t>
      </w:r>
    </w:p>
    <w:p>
      <w:r>
        <w:t>академиянып заң факультетінің 501-тон</w:t>
        <w:br/>
        <w:t>студенттерінс</w:t>
        <w:br/>
        <w:t>Қараймын мсн маңымды шола, тағы,</w:t>
        <w:br/>
        <w:t>Қиырларға үмітім жол ашады.</w:t>
        <w:br/>
        <w:t>Қанат қылып арманын, білім қуып,</w:t>
        <w:br/>
        <w:t>Өсіп келед қазақтың болашағы!</w:t>
        <w:br/>
        <w:t>Жалындатып жастықтың күшті арынып,</w:t>
        <w:br/>
        <w:t>Балаң жаны бекітіп ұстанымын,</w:t>
        <w:br/>
        <w:t>Өсіп келсд ұлтжанды ұрпактарым,</w:t>
        <w:br/>
        <w:t>Тани алып -- досы кім. дұшпаны кім?</w:t>
        <w:br/>
        <w:t>Бұлар барда - келешек жоғалмайды.</w:t>
        <w:br/>
        <w:t>Бұлар, мүмкін, мекен ғып қонар ма, Айды?</w:t>
        <w:br/>
        <w:t>Болса таудай талабы тал бойында,</w:t>
        <w:br/>
        <w:t>Кім айта алар сижар дси, олар жайлы!</w:t>
        <w:br/>
        <w:t>Жаһанласу салмағы баса қатты,</w:t>
        <w:br/>
        <w:t>Меңдессе дс қоғамды салт агғатты,</w:t>
        <w:br/>
        <w:t>33</w:t>
        <w:br/>
        <w:t>Бөгде жандар - ол үйле.</w:t>
        <w:br/>
        <w:t>Кезең көшкен, арқалап мол іззетін.</w:t>
        <w:br/>
        <w:t>Жақсы досқа асыға. еліге тым,</w:t>
        <w:br/>
        <w:t>Есіктерден шатасқан інішеккс:</w:t>
        <w:br/>
        <w:t>«Мұнда скен ғой аға да!» - дегізетін.</w:t>
        <w:br/>
        <w:t>Ақын мұнда тұрмайды.</w:t>
        <w:br/>
        <w:t>Оу, жарандар, неге ссн сслт стпсйсін?</w:t>
        <w:br/>
        <w:t>Болмағандай сштеңсе, селсоқ кейшің.</w:t>
        <w:br/>
        <w:t>Өзің сан рет ренжіткен ақын даңқы</w:t>
        <w:br/>
        <w:t>Өрлесе ертен - өтірік слпектейсін:</w:t>
        <w:br/>
        <w:t>«Әбен ақын бір кезде</w:t>
        <w:br/>
        <w:t>Көрші тұрып біздермен, салған серусн,</w:t>
        <w:br/>
        <w:t>Тауарды да мен оған арзан бергем», -</w:t>
        <w:br/>
        <w:t>Деп көлгірсіп, ақынның хауын шаққан</w:t>
        <w:br/>
        <w:t>Талай «жақын» сөз сөйлер алуан жерден!</w:t>
        <w:br/>
        <w:t>Ал, әзірше - «Самалдан»</w:t>
        <w:br/>
        <w:t>Көшті ақын баска бір баспанаға.</w:t>
        <w:br/>
        <w:t>Басқа оңгімс ескі үйде.</w:t>
        <w:br/>
        <w:t>Басқа бала...</w:t>
        <w:br/>
        <w:t>«Әбен аға бар ма?»- деп, қарап отсм</w:t>
        <w:br/>
        <w:t>Біздер талай сырласқан асханаға.</w:t>
        <w:br/>
        <w:t>2005ж.</w:t>
        <w:br/>
        <w:t>жжж</w:t>
        <w:br/>
        <w:t>Санаға сіңіп ап қату заман,</w:t>
        <w:br/>
        <w:t>Мұң боп жүр қотырды қасу маған.</w:t>
        <w:br/>
        <w:t>Солай бол қалса сгер сұрқы омірдің,</w:t>
        <w:br/>
        <w:t>Мен неге пендеге ашуланам?</w:t>
        <w:br/>
        <w:t>Күндегі күйбеңмен, жаны қалмай,</w:t>
        <w:br/>
        <w:t>Қатыгез тұрмыстан жалығардай,</w:t>
      </w:r>
    </w:p>
    <w:p>
      <w:r>
        <w:t>Өзгеге назарын салмақ түгіл,</w:t>
        <w:br/>
        <w:t>Кәрпесін жүр ғой ол жамыла алмай.</w:t>
        <w:br/>
        <w:t>Қамқор жоқ. Кімдерді сағаламак?</w:t>
        <w:br/>
        <w:t>Қаңсыған кемесі жағада қап,</w:t>
        <w:br/>
        <w:t>Қалайша сөгерсің, күнітілерді</w:t>
        <w:br/>
        <w:t>Күні үшін, жүрсе ол, жағалап-ак!</w:t>
        <w:br/>
        <w:t>40</w:t>
        <w:br/>
        <w:t>Қызық көріп «жұмбақ тарелкені» де,</w:t>
        <w:br/>
        <w:t>Құлақ түрс бүкіл әлем деміне,</w:t>
        <w:br/>
        <w:t>Қиналғанмын, құтқара алмай қолынан</w:t>
        <w:br/>
        <w:t>Қанішердің, жалынды Альендені дс.</w:t>
        <w:br/>
        <w:t>Тылсымы мол жер-көк қызықтыра тым,</w:t>
        <w:br/>
        <w:t>Талабымды демеп мақсат -- мұратым,</w:t>
        <w:br/>
        <w:t>Талпынумен шыңға, өскен аулымда</w:t>
        <w:br/>
        <w:t>Тұғырыма ғалам сиып тұратын.</w:t>
        <w:br/>
        <w:t>Ұры заман!</w:t>
        <w:br/>
        <w:t>Не көп қазір - «дұға» көп,</w:t>
        <w:br/>
        <w:t>Ұғынықсыз маған, өршіп тұр әдет.</w:t>
        <w:br/>
        <w:t>Ұрыншақтау кезеңнің ұл-қыздары</w:t>
        <w:br/>
        <w:t>Ұлиды кеп, бір бүйірден шыға.кеп.</w:t>
        <w:br/>
        <w:t>Кесірінен скі жүзді мұндардың</w:t>
        <w:br/>
        <w:t>Күйреп қалдым. Енді мұңым тыңдар кім?!</w:t>
        <w:br/>
        <w:t>Көшкен ғалам, өшкен бағзы сенімі,</w:t>
        <w:br/>
        <w:t>Көнесімін алпысыншы жылдардың.</w:t>
        <w:br/>
        <w:t>2005ж. қыркүйек.</w:t>
        <w:br/>
        <w:t>жжж</w:t>
        <w:br/>
        <w:t>Алдияр, әйел заты, ақылға кел!</w:t>
        <w:br/>
        <w:t>Тамырға балта шауып зақымды әсер,</w:t>
        <w:br/>
        <w:t>Ұлтымды меңдеп бара жатыр қатер.</w:t>
        <w:br/>
        <w:t>Ұрпаққа ең алғашқы «жанды бесік» -</w:t>
        <w:br/>
        <w:t>Алдияр, әйел заты, ақылға кел!</w:t>
        <w:br/>
        <w:t>Тасыр үн, зәрге бөгіп қала да, қыр,</w:t>
        <w:br/>
        <w:t>Бүлініп бесігінен бала «батыр»,</w:t>
        <w:br/>
        <w:t>Ежелден елдің ары саналатын</w:t>
        <w:br/>
        <w:t>Ару қыз неге азып бара жатыр?</w:t>
        <w:br/>
        <w:t>Замана түспей ме екен бір ыңғайға?</w:t>
        <w:br/>
        <w:t>Қазаққа тектік қайта бұйырмай ма?</w:t>
        <w:br/>
        <w:t>Ер туар аруларға қырық үйден</w:t>
        <w:br/>
        <w:t>Бұрында аулым қояр тиым қайда?!</w:t>
        <w:br/>
        <w:t>42</w:t>
        <w:br/>
        <w:t>2. Махаббат сырлары</w:t>
        <w:br/>
        <w:t>49</w:t>
      </w:r>
    </w:p>
    <w:p>
      <w:r>
        <w:t>Шеттеп калып пақырдың жарым басы.</w:t>
        <w:br/>
        <w:t>Топ ішінен досымның табылды асы.</w:t>
        <w:br/>
        <w:t>«Кел», - дсгсн см. Алайда кешігіппін.</w:t>
        <w:br/>
        <w:t>Қойыпты оны шақырып карындасы.</w:t>
        <w:br/>
        <w:t>Сезсм кебу ағаштың өнбесін дс</w:t>
        <w:br/>
        <w:t>(өскен сайын су сепкен сл де есімде).</w:t>
        <w:br/>
        <w:t>Шақпақ сдім мұңымды - кетіп капты</w:t>
        <w:br/>
        <w:t>Профсоюз тобымсн жерлссім де.</w:t>
        <w:br/>
        <w:t>Өмір сұрсм бүгінде аз-ксм аман,</w:t>
        <w:br/>
        <w:t>Қу ксудеммен кімгс мсн жаз берс алам?</w:t>
        <w:br/>
        <w:t>«Сырларымды тыңдар» деп, хабарлассам -</w:t>
        <w:br/>
        <w:t>Отыр сксн топпснесн сазгер ағам.</w:t>
        <w:br/>
        <w:t>Жалықтырған маңайын, саз қыла тым,</w:t>
        <w:br/>
        <w:t>Өлсем ғана, жырымды сл жазғызатын,</w:t>
        <w:br/>
        <w:t>Өзі - дара, барлығы - профсоюз,</w:t>
        <w:br/>
        <w:t>Шип отыр тамағын жалғыз ақын.</w:t>
        <w:br/>
        <w:t>30112. 20006ж.</w:t>
        <w:br/>
        <w:t>жжж</w:t>
        <w:br/>
        <w:t>48</w:t>
        <w:br/>
        <w:t>Әзезіл қылығымен момындарды</w:t>
        <w:br/>
        <w:t>Құтыртар, арыстандай желік беріп,</w:t>
        <w:br/>
        <w:t>Ауып қап күн аманда ат-арбасы,</w:t>
        <w:br/>
        <w:t>Саулардыц сакина боп жатар басы,</w:t>
        <w:br/>
        <w:t>Шынымен болғаны ма осы әзсзіл</w:t>
        <w:br/>
        <w:t>Адамның қуса кетпес сапарласы?!</w:t>
        <w:br/>
        <w:t>жжж</w:t>
        <w:br/>
        <w:t>«Өмірдің тепкісіне мойымай</w:t>
        <w:br/>
        <w:t>өмір сүріп келе жатқан</w:t>
        <w:br/>
        <w:t>досым Тарин Бимырҙзаға. Зайсан»</w:t>
        <w:br/>
        <w:t>Қатал тағдыр бүркіп қап тосын лебін,</w:t>
        <w:br/>
        <w:t>Сықырлатып уығын кос-іргснің</w:t>
        <w:br/>
        <w:t>Соқкса-дағы, мойымай төтеп берген,</w:t>
        <w:br/>
        <w:t>Қайратты да, өміршең досым менің!</w:t>
        <w:br/>
        <w:t>“Кез болса да кей пенде тұра қашқан,</w:t>
        <w:br/>
        <w:t>Тосын келген тспкіге құламастан,</w:t>
        <w:br/>
        <w:t>Құштарлығың өмірге қайрат беріп,</w:t>
        <w:br/>
        <w:t>Не өтпеді, досым-ау, мына бастан!</w:t>
        <w:br/>
        <w:t>Мейлі, кейбір адамдар түңілсс мың,</w:t>
        <w:br/>
        <w:t>Жетпесе де әлдебір сүріншен, үн,</w:t>
        <w:br/>
        <w:t>Қажырыңа жаныммен тәнті болып,</w:t>
        <w:br/>
        <w:t>Тілсуіңді тілеумен жүруші едім.</w:t>
        <w:br/>
        <w:t>Ашылыпты бақытың бүгін, досым!</w:t>
        <w:br/>
        <w:t>Жалғасыпты қайтадан үзілмес үн.</w:t>
      </w:r>
    </w:p>
    <w:p>
      <w:r>
        <w:t>Қуанышқа бөленген жүрегіңнің</w:t>
        <w:br/>
        <w:t>Нық тіреуі - Назың да, Гүлің босын!</w:t>
        <w:br/>
        <w:t>2005ж. тамыз. Зайсан</w:t>
        <w:br/>
        <w:t>жжж</w:t>
        <w:br/>
        <w:t>45</w:t>
        <w:br/>
        <w:t>Құнсыздау - құндылықтың күзетшісі?</w:t>
        <w:br/>
        <w:t>Жымқырар, шыға ғап та, сығалап та,</w:t>
        <w:br/>
        <w:t>Пысықтар шақ туғанын үға қап па?</w:t>
        <w:br/>
        <w:t>Күзеті болмаса «гер игіліктің,</w:t>
        <w:br/>
        <w:t>Ар. нысап болар ма екен сұғанақта!</w:t>
        <w:br/>
        <w:t>Сұм заман бейшара мен байды ала кеп,</w:t>
        <w:br/>
        <w:t>Бұрынғы ақ жолынан тайған әдсп!</w:t>
        <w:br/>
        <w:t>Бұл - ксзең, байды теңеп кемеңгерге,</w:t>
        <w:br/>
        <w:t>Кедейді кемсітетін, «жай ғана... деп.</w:t>
        <w:br/>
        <w:t>Ұқпайтын, білімді - кім, білекті - кім,</w:t>
        <w:br/>
        <w:t>Бұл заман - аунап түскен түнек бүгін!</w:t>
        <w:br/>
        <w:t>Мейлі ғой.</w:t>
        <w:br/>
        <w:t>Ал мен болсам, Адам үшін</w:t>
        <w:br/>
        <w:t>Шебінде адалдыктың, күзетшімін.</w:t>
        <w:br/>
        <w:t>2007ж. мамыр айы.</w:t>
        <w:br/>
        <w:t>жжж</w:t>
        <w:br/>
        <w:t>Сабырды жалмап, құрып кеткір, ұлдан,</w:t>
        <w:br/>
        <w:t>Салатын күндіз -- дағы, кешқұрым лаң,</w:t>
        <w:br/>
        <w:t>Құдай-ау, қалай ғана құтыламын</w:t>
        <w:br/>
        <w:t>Осы бір бас білмейтін жексұрыннан?</w:t>
        <w:br/>
        <w:t>Жүргенді тау қозғалтпас қалыпта нык,</w:t>
        <w:br/>
        <w:t>Байқатпай, аяғынан шалып қалып,</w:t>
        <w:br/>
        <w:t>Шошқадай домалатып лайсаңдарға,</w:t>
        <w:br/>
        <w:t>Жасайтын шалшық суда анық балық.</w:t>
        <w:br/>
        <w:t>Пендеге мүлдс жат бір жай білдіріп,</w:t>
        <w:br/>
        <w:t>Шығарып шыдап болмас қай бір кылық,</w:t>
        <w:br/>
        <w:t>Шыттай боп шытынаған кеуделіні</w:t>
        <w:br/>
        <w:t>Жіберер бір-ақ сәтте маймыл қылып,</w:t>
        <w:br/>
        <w:t>Елеусіз серік болып еріп келіп,</w:t>
        <w:br/>
        <w:t>Жолдастай, жан айырмас, кейіпке енін,</w:t>
        <w:br/>
        <w:t>44</w:t>
        <w:br/>
        <w:t>Кемелгс келмей жатып бүліндіріп,</w:t>
        <w:br/>
        <w:t>Артына «жеңіл мінез» - тіл ілдіріп,</w:t>
      </w:r>
    </w:p>
    <w:p>
      <w:r>
        <w:t>Болашақ жарға ғана бұйыратын,</w:t>
        <w:br/>
        <w:t>Қайда сол, қасиетті «уілдірік»?</w:t>
        <w:br/>
        <w:t>Сіңіріп ерсі Батыс еркіндігін,</w:t>
        <w:br/>
        <w:t>Жалаңаш, сүзіп көз бен жел кіндігін,</w:t>
        <w:br/>
        <w:t>Жұмбақ та сырлы, срке қылық қайда?</w:t>
        <w:br/>
        <w:t>Қыздар-ау! Ұрлап кеткен көркіңді кім?!</w:t>
        <w:br/>
        <w:t>Сездірер, тордс ұлы Ата барын,</w:t>
        <w:br/>
        <w:t>Имандық үлгісіндей баталарың,</w:t>
        <w:br/>
        <w:t>Күні ертец ана болар қыз балаға</w:t>
        <w:br/>
        <w:t>Сын айтар, қайдасыңдар, Апаларым?!</w:t>
        <w:br/>
        <w:t>Немере, шөберемен ісі калып,</w:t>
        <w:br/>
        <w:t>Жастарға қосыла, арақ ішіп алып,</w:t>
        <w:br/>
        <w:t>Үлкенге тон қасиет жоғалса егер -</w:t>
        <w:br/>
        <w:t>Кімдерден үлгі алар, кіші барын?</w:t>
        <w:br/>
        <w:t>.Көгімді көміп барад қара түман.</w:t>
        <w:br/>
        <w:t>«Диюға» қалай жалғыз ара тұрам?</w:t>
        <w:br/>
        <w:t>Алдияр, әйел заты!</w:t>
        <w:br/>
        <w:t>Көмекке кел!</w:t>
        <w:br/>
        <w:t>Жалынып сұраймын мен, Ар атынан!!!</w:t>
        <w:br/>
        <w:t>2005ж. Маусым.</w:t>
        <w:br/>
        <w:t>жжеж</w:t>
        <w:br/>
        <w:t>Жай ғана күзетшімін</w:t>
        <w:br/>
        <w:t>Уақыт бұл, жігіт - бетсіз, қыз -сптірек...</w:t>
        <w:br/>
        <w:t>Кенеттен дал боп қалдым, жүдеп жүрек:</w:t>
        <w:br/>
        <w:t>Тек кетпей, бір адамдар кетті, мені</w:t>
        <w:br/>
        <w:t>Мұқатып: «Бұл - жай ғана күзетші!» - деп.</w:t>
        <w:br/>
        <w:t>Әп-сәтте өр кеудемнің тыз етті іші.</w:t>
        <w:br/>
        <w:t>Жоғалтхан қашан ғана ізет кісі?</w:t>
        <w:br/>
        <w:t>Әлде 3чл кезсң бе скен, шонжар - дана,</w:t>
        <w:br/>
        <w:t>43</w:t>
        <w:br/>
        <w:t>Манңындағы пендеден түңілгенде</w:t>
        <w:br/>
        <w:t>Мұқаң тауға тектен-тек жүгінген бс?</w:t>
        <w:br/>
        <w:t>Екіжүзді тобырдан коңіл суып,</w:t>
        <w:br/>
        <w:t>Тауға безгім кеп тұрад бүгін мен дс.</w:t>
        <w:br/>
        <w:t>Тән зардабы сырқырап ауыртқанда,</w:t>
        <w:br/>
        <w:t>Мұқаң. текке бебеулеп, қамыққан ба!</w:t>
        <w:br/>
        <w:t>Тыпыріимын мен-дағы, жақынымнан</w:t>
        <w:br/>
        <w:t>Жаттык көріп, тамырда қан ысканда.</w:t>
        <w:br/>
        <w:t>Тамам: жұрттан таба алмай жанына жұп.</w:t>
        <w:br/>
        <w:t>Қиналған-ды ұлы Ақын, жаны кажып.</w:t>
        <w:br/>
        <w:t>Жат бауырлар ішінде мен де адастым,</w:t>
        <w:br/>
        <w:t>Санын жауып есіктің, санын ашып.</w:t>
        <w:br/>
        <w:t>Көзге күліп, арқаға салған пышақ,</w:t>
        <w:br/>
        <w:t>Тұстасы еді, Мұқаңды алған тұсап.</w:t>
        <w:br/>
        <w:t>Ғасыр басқа болса да, тап бүгінде -</w:t>
      </w:r>
    </w:p>
    <w:p>
      <w:r>
        <w:t>Сырт бояулы, іш - сұрғылт, жалғаншы шақ.</w:t>
        <w:br/>
        <w:t>Жалтақтықты мойындап, «дерт» демедік,</w:t>
        <w:br/>
        <w:t>Арлы бұғып, арсызға кеткен еріп...</w:t>
        <w:br/>
        <w:t>Тауға барып, келеді айғайлағым:</w:t>
        <w:br/>
        <w:t>«Қайдасындар, адамдар, ссртке берік?!»</w:t>
        <w:br/>
        <w:t>жжж</w:t>
        <w:br/>
        <w:t>Нағыз адам - адал өмір сүрмек!» - деп,</w:t>
        <w:br/>
        <w:t>Қысқа жібін қат тұрмыстың күрмектеп,</w:t>
        <w:br/>
        <w:t>Ғұмыр кешкен мені еске кім алар,</w:t>
        <w:br/>
        <w:t>«Болған еді жаны таза бір «мент», - деп?</w:t>
        <w:br/>
        <w:t>Тыным бермей талып жеткен көктен, үн,</w:t>
        <w:br/>
        <w:t>Талпыныспен өткен сан қыс, көктемім,</w:t>
        <w:br/>
        <w:t>«Болып сд, - деп, - белсенді, озат бір бала!» -</w:t>
        <w:br/>
        <w:t>Еске алар ма мені, өскен мектебім?</w:t>
        <w:br/>
        <w:t>Алда күтер қатал өмір сындарын,</w:t>
        <w:br/>
        <w:t>Әлі асар талай асу, құз барын</w:t>
        <w:br/>
        <w:t>46</w:t>
        <w:br/>
        <w:t>Бар әйелдің кемеңгерлігін,</w:t>
        <w:br/>
        <w:t>Көзге еленбес кемелді ерлігін,</w:t>
        <w:br/>
        <w:t>Кеудс бастырмас смсннің өрлігін</w:t>
        <w:br/>
        <w:t>өзіңнен табам.</w:t>
        <w:br/>
        <w:t>Мінезді қайсар, тартар мықтыға,</w:t>
        <w:br/>
        <w:t>Баладай сенгіш аңқаулықты да,</w:t>
        <w:br/>
        <w:t>Кәл-көсір пейіл, шалқарлықты да</w:t>
        <w:br/>
        <w:t>өзіңнен табам.</w:t>
        <w:br/>
        <w:t>Аршып ап жырдың бастауын жаным,</w:t>
        <w:br/>
        <w:t>Шабыттың биік асқарындамын.</w:t>
        <w:br/>
        <w:t>Бұрқаған нөсер, ақ дауылдарын</w:t>
        <w:br/>
        <w:t>өзіңнен табам.</w:t>
        <w:br/>
        <w:t>Көмейге кербез салдырып та әнді.</w:t>
        <w:br/>
        <w:t>Кеудемде қайта жаз тұнып қалды.</w:t>
        <w:br/>
        <w:t>Еліктей ерке наз қылықтарды</w:t>
        <w:br/>
        <w:t>өзіңнен табам.</w:t>
        <w:br/>
        <w:t>Сезімім мснің көл, қалқам, бүгін!</w:t>
        <w:br/>
        <w:t>Табиғаттың кең дархандығын,</w:t>
        <w:br/>
        <w:t>Әдеміліктің көз тартар гүлін</w:t>
        <w:br/>
        <w:t>өзіңнен табам.</w:t>
        <w:br/>
        <w:t>Шаттықтың сазды, нұрлы, үзік үнін,</w:t>
        <w:br/>
        <w:t>Әмірдің тәтті бір қызығының</w:t>
      </w:r>
    </w:p>
    <w:p>
      <w:r>
        <w:t>Дәмі мсн, кыздар қырмызылығын</w:t>
        <w:br/>
        <w:t>өзіңнен табам.</w:t>
        <w:br/>
        <w:t>Өзіңсің жаным, көктемгі гүлім,</w:t>
        <w:br/>
        <w:t>Жаныма әуен төккен бұлбұлым!</w:t>
        <w:br/>
        <w:t>Бойымды тербер, тек сенсің жырым</w:t>
        <w:br/>
        <w:t>өмірлік маған!</w:t>
        <w:br/>
        <w:t>Кесілген күдер сүрлеуін жалғап,</w:t>
        <w:br/>
        <w:t>Көшімді қайта сүйрсдің алға, |</w:t>
        <w:br/>
        <w:t>аяулым менің.</w:t>
        <w:br/>
        <w:t>Ксткенде суға, талым боп қармап,</w:t>
        <w:br/>
        <w:t>Жел қайығыма бола алган айлак</w:t>
        <w:br/>
        <w:t>аяулым менің!</w:t>
        <w:br/>
        <w:t>Жаутаң көздерің көгімс шам боп,</w:t>
        <w:br/>
        <w:t>Сыршыл сөздерің жүрекке он боп</w:t>
        <w:br/>
        <w:t>орнады берік.</w:t>
        <w:br/>
        <w:t>Адасқан арман - алдымнап таң боп,</w:t>
        <w:br/>
        <w:t>Саясын берген, жүргенде зар боп,</w:t>
        <w:br/>
        <w:t>орманым менің!</w:t>
        <w:br/>
        <w:t>Кездесіп саған, ксудсмде тұнған</w:t>
        <w:br/>
        <w:t>Көк мұзды, сызды шерменде мұңнан</w:t>
        <w:br/>
        <w:t>арылдым, жаным!</w:t>
        <w:br/>
        <w:t>Шуақты, нұрлы жерлерге бұрған,</w:t>
        <w:br/>
        <w:t>Алдымнан өмір «Ксл, кел!» деп тұрған</w:t>
        <w:br/>
        <w:t>оралды шағым.</w:t>
        <w:br/>
        <w:t>Үмітім енді алдамаса екен!</w:t>
        <w:br/>
        <w:t>Өмір дегенің - жанталас скен,</w:t>
        <w:br/>
        <w:t>соны ұқтым, жалған!. .</w:t>
        <w:br/>
        <w:t>Қосыңды тіктің қалқама бекем -</w:t>
        <w:br/>
        <w:t>Бақытым үшін тайталас өтем.</w:t>
        <w:br/>
        <w:t>Қол ұста, қалқам!</w:t>
        <w:br/>
        <w:t>жж</w:t>
        <w:br/>
        <w:t>Аяулым-ау! Қандай ссн әдемісің?</w:t>
        <w:br/>
        <w:t>Жыр толтырды көркіңнің әсері, шын!</w:t>
        <w:br/>
        <w:t>Ақ жүзіңнен көрінген Ай сәулесі,</w:t>
        <w:br/>
        <w:t>Таусылмаған махаббат әселісін.</w:t>
        <w:br/>
        <w:t>Аяулым-ай, қандай сен көріктісің?</w:t>
        <w:br/>
        <w:t>Қандай еді ерке елік, өрік пішін!</w:t>
        <w:br/>
        <w:t>Жырлап өтем өзіңді өліп-талып,</w:t>
        <w:br/>
        <w:t>Жстксенінше ғұмырда срік-күшім.</w:t>
        <w:br/>
        <w:t>50</w:t>
        <w:br/>
        <w:t>2.. Қанатын кернеп жел сссе,</w:t>
      </w:r>
    </w:p>
    <w:p>
      <w:r>
        <w:t>Гүлдерді қуар бслссте.</w:t>
        <w:br/>
        <w:t>Менің де жаным, қиялшыл -</w:t>
        <w:br/>
        <w:t>Көбелек, осы, смсс пе?</w:t>
        <w:br/>
        <w:t>Жаным-ау, кетсем, сгерде</w:t>
        <w:br/>
        <w:t>Сағым боп, ертең аулаққа -</w:t>
        <w:br/>
        <w:t>Тұрып ап таңмен сен ерте,</w:t>
        <w:br/>
        <w:t>Көз салғын аскар тау жаққа.</w:t>
        <w:br/>
        <w:t>Сынынан асқақ заңғардың</w:t>
        <w:br/>
        <w:t>Бейнемді менің байқарсың.</w:t>
        <w:br/>
        <w:t>Сезімін ашпақ, пәк қардың</w:t>
        <w:br/>
        <w:t>Мен болып саған айтар шың!</w:t>
        <w:br/>
        <w:t>Тау-ағын асау, бұлқынған,</w:t>
        <w:br/>
        <w:t>Өзіңе жетсе асыға --</w:t>
        <w:br/>
        <w:t>Ағыстан сонау сыр тында,</w:t>
        <w:br/>
        <w:t>Сагыныш толы ғашық ән.</w:t>
        <w:br/>
        <w:t>Самалмен, ескен қырлардан,</w:t>
        <w:br/>
        <w:t>Құлаққа жстсс каяу -мұң-</w:t>
        <w:br/>
        <w:t>Уақытпсн қатал ұрланған</w:t>
        <w:br/>
        <w:t>Үнімдей көргін, аяулым!</w:t>
        <w:br/>
        <w:t>Жүрекке берік еніп оң,</w:t>
        <w:br/>
        <w:t>Жанымның жамап бір кемін...</w:t>
        <w:br/>
        <w:t>Таулардай, сәулем, сенімен</w:t>
        <w:br/>
        <w:t>Мен енді мәңгі біргемін.</w:t>
        <w:br/>
        <w:t>жжеж</w:t>
        <w:br/>
        <w:t>Аяулым, қызғанбашы! өтінемін!</w:t>
        <w:br/>
        <w:t>Құлазып жүрген көптен, жетім едім --</w:t>
        <w:br/>
        <w:t>Өмірден таптым бүгін қайта тірек,</w:t>
        <w:br/>
        <w:t>Баспашы өзің сүйген бстіме мін!</w:t>
        <w:br/>
        <w:t>53</w:t>
        <w:br/>
        <w:t>Үйретумен, қанат беріп ұшырған,</w:t>
        <w:br/>
        <w:t>Ұмытпас па мені, қайран ұлдарым?</w:t>
        <w:br/>
        <w:t>Бірге көріп сан тойлардың дүрмегін,</w:t>
        <w:br/>
        <w:t>Қанша жылдың бірге өткізген сұр легін,</w:t>
        <w:br/>
        <w:t>Еске алар ма қызметтестер, ксзінде</w:t>
        <w:br/>
        <w:t>Қатар ғұмыр кешкенімді бұл менің!</w:t>
        <w:br/>
        <w:t>Ынтықтырған әсем жанды бұрымды,</w:t>
        <w:br/>
        <w:t>Қалдырмаған жүрсгімде бір үнді.</w:t>
        <w:br/>
        <w:t>Жатқа айтар ма екен, шіркін, аламдар</w:t>
        <w:br/>
        <w:t>Жан-сырларым молтектсген жырымды?</w:t>
        <w:br/>
        <w:t>Ескс салып алда әлі таң дарып,</w:t>
        <w:br/>
        <w:t>Сезімімен қаққан тағдыр қанжарын,</w:t>
        <w:br/>
        <w:t>Құшағыма құдай косқан, сақтар ма</w:t>
        <w:br/>
        <w:t>Жүрегінде бір ақынды, жан-жарым? ..</w:t>
        <w:br/>
        <w:t>Ел жадында мәңгі қалмас ұл-қыз коп.</w:t>
        <w:br/>
        <w:t>Түнде ғана жарқ стер тск, күшдіз - жоқ,</w:t>
        <w:br/>
        <w:t>Шып жақындар аспанында, тоубс етем,</w:t>
        <w:br/>
        <w:t>Қалсам егер кішкентай бір жұлдыз боп!</w:t>
      </w:r>
    </w:p>
    <w:p>
      <w:r>
        <w:t>2004д. кыркүйек</w:t>
        <w:br/>
        <w:t>жәжж</w:t>
        <w:br/>
        <w:t>«Сырымды бөлісейін, бұйырған асты өлс ішкеншс</w:t>
        <w:br/>
        <w:t>бөле ішейін деп, доска да, жерлесімс дс, жақынға</w:t>
        <w:br/>
        <w:t>бергісіз ағаға да телсфон шалсам,</w:t>
        <w:br/>
        <w:t>ішінде скен.</w:t>
        <w:br/>
        <w:t>Тіпті, біреуі - «профсоюз»</w:t>
        <w:br/>
        <w:t>отыр».</w:t>
        <w:br/>
        <w:t>барлыгы да топ</w:t>
        <w:br/>
        <w:t>ұйымдастырған топта</w:t>
        <w:br/>
        <w:t>2006ж. жаңа жылдын қарсаңы.</w:t>
        <w:br/>
        <w:t>Әр қадамнан, жыр смес, құрап пайыз,</w:t>
        <w:br/>
        <w:t>Өрісімді қысқарттым, ұзатпай 13.</w:t>
        <w:br/>
        <w:t>Заманы өткен, мсн ғана -- жалғыз ақын.</w:t>
        <w:br/>
        <w:t>Қалғанының барлығы - «профсоюз».</w:t>
        <w:br/>
        <w:t>47</w:t>
        <w:br/>
        <w:t>Сезіміңнен таңды күтіп,</w:t>
        <w:br/>
        <w:t>Тек өзінді «жаным!» - дермін.</w:t>
        <w:br/>
        <w:t>Сүйем сені</w:t>
        <w:br/>
        <w:t>Мейлі, мейлі, гүлдерім жұлынса мың,</w:t>
        <w:br/>
        <w:t>Мейлі, кетсе қисайып қырын, тағым,</w:t>
        <w:br/>
        <w:t>Қар жапса да асқақ шың өр басымды,</w:t>
        <w:br/>
        <w:t>Мен өзіңді сүйсмін, құлыншағым!</w:t>
        <w:br/>
        <w:t>Әлі дс алдан, сезініп таң атарын,</w:t>
        <w:br/>
        <w:t>Ақ жаңбырдан түйсініп жаңа сарын,</w:t>
        <w:br/>
        <w:t>Саған деген сезімім жанды тербеп,</w:t>
        <w:br/>
        <w:t>Шарықтады жырларым, балапаным!</w:t>
        <w:br/>
        <w:t>Жан пернссін шабытпен шерте, бүгін</w:t>
        <w:br/>
        <w:t>Мәні оралды өмірдің ертеңінің.</w:t>
        <w:br/>
        <w:t>Жер ортадан әрі аскан ақыныңды</w:t>
        <w:br/>
        <w:t>Жиырма беске әкелдің, ерке елігім!</w:t>
        <w:br/>
        <w:t>Мен касыңда -- батырмын кірсукелі.</w:t>
        <w:br/>
        <w:t>Керней алды алапат күй еңсені.</w:t>
        <w:br/>
        <w:t>Қоңыр күзге ауысқан жан-тәніммен</w:t>
        <w:br/>
        <w:t>Сүйем ссні, аяулым, сүйсем сені!</w:t>
        <w:br/>
        <w:t>Жаным - көбелек</w:t>
        <w:br/>
        <w:t>Білместен мұңды, наланы,</w:t>
        <w:br/>
        <w:t>Бір ғана, елітіп, жан әні,</w:t>
        <w:br/>
        <w:t>Беймәлім жаққа бст алып,</w:t>
        <w:br/>
        <w:t>Көбелек ұшып барады.</w:t>
      </w:r>
    </w:p>
    <w:p>
      <w:r>
        <w:t>Ақ қанат асты - ақ арна,</w:t>
        <w:br/>
        <w:t>Арманшыл Құлаш талар ма?</w:t>
        <w:br/>
        <w:t>Үлбірек желек аңсары</w:t>
        <w:br/>
        <w:t>Алда оны күтіп алар ма?</w:t>
        <w:br/>
        <w:t>52</w:t>
        <w:br/>
        <w:t>Сиқырлы Айдан бөктерде</w:t>
        <w:br/>
        <w:t>Сары жібек сағым шөккендсе,</w:t>
        <w:br/>
        <w:t>Елегізеді көнілім,</w:t>
        <w:br/>
        <w:t>Елуден асып кетсем дс.</w:t>
        <w:br/>
        <w:t>Аспанды, таңда, көкпеңбек</w:t>
        <w:br/>
        <w:t>Алқызыл арай өпкенде,</w:t>
        <w:br/>
        <w:t>Алдымнан үміт күтемін</w:t>
        <w:br/>
        <w:t>Елуден асып кетсем де.</w:t>
        <w:br/>
        <w:t>Найзағай ойнап көктен дс.</w:t>
        <w:br/>
        <w:t>Ақ нәсер тасқын төккенде</w:t>
        <w:br/>
        <w:t>Алабұртамын әлдене,</w:t>
        <w:br/>
        <w:t>Елуден асып кетсем дс.</w:t>
        <w:br/>
        <w:t>Сағына қарап көктемге,</w:t>
        <w:br/>
        <w:t>Өрнек сап ғұмыр беттен дс</w:t>
        <w:br/>
        <w:t>Жүргенмен, менің жүрегім,</w:t>
        <w:br/>
        <w:t>Білдің бс, жаным, тек сенде!</w:t>
        <w:br/>
        <w:t>Ғашықпын, жарым, мсн саған.</w:t>
        <w:br/>
        <w:t>Елуден асып кстссм дс!</w:t>
        <w:br/>
        <w:t>жжж</w:t>
        <w:br/>
        <w:t>Жарым ұйқы құшағында</w:t>
        <w:br/>
        <w:t>Демінің сәл тынтнытытп жалын-лебін,</w:t>
        <w:br/>
        <w:t>Әлдекім салған, мүмкін, жәбірлеріп</w:t>
        <w:br/>
        <w:t>Ұмытып, жастанып. ап білегімді,</w:t>
        <w:br/>
        <w:t>Томпиып ұйқтап жатыр жарым менің.</w:t>
        <w:br/>
        <w:t>Тылсымды бал ұйқының деміне еріп,</w:t>
        <w:br/>
        <w:t>Сиқырлы слсстерге беріп ерік, 7</w:t>
        <w:br/>
        <w:t>Бсйкүна, балбыраған болмысымен,</w:t>
        <w:br/>
        <w:t>Түсінде жатыр скен нені көріп?. .</w:t>
        <w:br/>
        <w:t>Ішінде құрбылардың -- дара құлын,</w:t>
        <w:br/>
        <w:t>Асыр сап, аялаумен дала гүлін,</w:t>
        <w:br/>
        <w:t>Мейірлі әке-шеше алақаны</w:t>
        <w:br/>
        <w:t>Табы бар, көрді ме скен балалығын?</w:t>
        <w:br/>
        <w:t>в0</w:t>
        <w:br/>
        <w:t>Толқыған әсем әуснмен жүргсгім тулар.</w:t>
        <w:br/>
        <w:t>Мәңгі өнерден бір мысқал. жалындап әй ғып.</w:t>
        <w:br/>
        <w:t>Саз болмаса -әсемдік тани жүрер кім?</w:t>
        <w:br/>
        <w:t>Зердесізгс кей уакта налн. түнердім.</w:t>
        <w:br/>
        <w:t>Он саусағың тынымсыз жатыр ма жазып</w:t>
      </w:r>
    </w:p>
    <w:p>
      <w:r>
        <w:t>Көкейлерге сіңіріп тарихын елдің?</w:t>
        <w:br/>
        <w:t>Шебер күйші шанақтан жыр күйса дәйім,</w:t>
        <w:br/>
        <w:t>Жарқыратар бойымның тұнжыр сарайын.</w:t>
        <w:br/>
        <w:t>Қимылыңнан қас-қағым қаламын көріп</w:t>
        <w:br/>
        <w:t>Бір белгісін Алыптың Нұрғисадайын!</w:t>
        <w:br/>
        <w:t>Қос құлашын сермсліп, ұқсай қыранға,</w:t>
        <w:br/>
        <w:t>Шарықтасаң - шыдамды ұстай тұрам ба.</w:t>
        <w:br/>
        <w:t>Көңілімді күйіңмен серлілтші, Аға!</w:t>
        <w:br/>
        <w:t>Шабыт шіркін, бұйырып, ұшпай тұр алға.</w:t>
        <w:br/>
        <w:t>2007ж. 30-мамыр.</w:t>
        <w:br/>
        <w:t>жжж</w:t>
        <w:br/>
        <w:t>Қазақ әйелі</w:t>
        <w:br/>
        <w:t>Ай жүзіңде еш бояусыз, сынып нұр,</w:t>
        <w:br/>
        <w:t>Көздеріңнен көрінгендей тымық сыр.</w:t>
        <w:br/>
        <w:t>Тал бойыңда қазағымның қызының</w:t>
        <w:br/>
        <w:t>Тереңдігі, еркелігі тұнып тұр.</w:t>
        <w:br/>
        <w:t>Парасаттык белгісіндей кең маңдай,</w:t>
        <w:br/>
        <w:t>Мәнді сөздер - ойлылыққа тең қандай.</w:t>
        <w:br/>
        <w:t>Бетіңдегі әсем оймак шұңқыршақ</w:t>
        <w:br/>
        <w:t>Кекіліне таласады, кем қалмай.</w:t>
        <w:br/>
        <w:t>Әсілі, бұл эйол затын кім білген?</w:t>
        <w:br/>
        <w:t>Әйелдер ғой, тыныштықты бүлдірген.</w:t>
        <w:br/>
        <w:t>Ұстамдылық шектеп тұрған ажарың</w:t>
        <w:br/>
        <w:t>Белгі берер ксудеңдегі күмбірден.</w:t>
        <w:br/>
        <w:t>56</w:t>
        <w:br/>
        <w:t>Аяулым-ау! Қандай сен мәп-мәлдірсің?</w:t>
        <w:br/>
        <w:t>Қырдын саумал самалы өпкен гүлсің.</w:t>
        <w:br/>
        <w:t>Құрбы болып өзіңс ақшуақ таң,</w:t>
        <w:br/>
        <w:t>Жанарыңда әрдайым көктем жүрсін.</w:t>
        <w:br/>
        <w:t>Сеніменен арылды үнімде мұң,</w:t>
        <w:br/>
        <w:t>Алдымдағы өмірден түңілмедім.</w:t>
        <w:br/>
        <w:t>Жәудір жанар, Ай жүзді аяулым-ау,</w:t>
        <w:br/>
        <w:t>Өзің енді мәңгілік жырым менің!</w:t>
        <w:br/>
        <w:t>жжж</w:t>
        <w:br/>
        <w:t>Саған дсген сезімімді</w:t>
        <w:br/>
        <w:t>Қайтсем толық жеткізе алам?</w:t>
        <w:br/>
        <w:t>Жүректегі егіз үнді</w:t>
        <w:br/>
        <w:t>Қайтсем - сстір шекті ғалам?”</w:t>
        <w:br/>
        <w:t>Қалай айтып жеткіземін</w:t>
        <w:br/>
        <w:t>Көздеріңе іңкәрлікті?</w:t>
        <w:br/>
        <w:t>Құргак создер - тск тізсрім.</w:t>
        <w:br/>
        <w:t>Сүрлеу сскі. Үн карлықты.</w:t>
        <w:br/>
        <w:t>Қалай ғана жырлай алам</w:t>
        <w:br/>
        <w:t>Сенің соби мінезіңді?</w:t>
      </w:r>
    </w:p>
    <w:p>
      <w:r>
        <w:t>Негс сараң сырға калам.</w:t>
        <w:br/>
        <w:t>Суреттеуге бір өзіңді?</w:t>
        <w:br/>
        <w:t>Бере алармын қандай сөзбсі</w:t>
        <w:br/>
        <w:t>Сенің дала пейіліңді?</w:t>
        <w:br/>
        <w:t>Өлшей алар қандай безбен</w:t>
        <w:br/>
        <w:t>Жаныңдағы мейірімді.</w:t>
        <w:br/>
        <w:t>Қалай, сәулем, сенің ерке</w:t>
        <w:br/>
        <w:t>Сурсттсрмін қылығыңды?</w:t>
        <w:br/>
        <w:t>Бұл оміріс келіп ерте,</w:t>
        <w:br/>
        <w:t>Ксштеу маған жыр ілінді.</w:t>
        <w:br/>
        <w:t>Мізхаббатың жан жылытып,</w:t>
        <w:br/>
        <w:t>Сыз бойыма жалын бердің...</w:t>
        <w:br/>
        <w:t>51</w:t>
        <w:br/>
        <w:t>жж ж</w:t>
        <w:br/>
        <w:t>Аяулым, жаным менің,</w:t>
        <w:br/>
        <w:t>Арайлы таңым ба слің!</w:t>
        <w:br/>
        <w:t>Сыз тартқан ксудегс кеп</w:t>
        <w:br/>
        <w:t>От берді жалын лебің.</w:t>
        <w:br/>
        <w:t>Аяулым, срксм менің!</w:t>
        <w:br/>
        <w:t>Үміг мол ертең бс едің,</w:t>
        <w:br/>
        <w:t>Әмірдің дариясынан</w:t>
        <w:br/>
        <w:t>Өткізер желкен бе едің?</w:t>
        <w:br/>
        <w:t>Аяулым, бақыт құсым!</w:t>
        <w:br/>
        <w:t>Өтпелі уақытты шын</w:t>
        <w:br/>
        <w:t>Асылға айналдырар,</w:t>
        <w:br/>
        <w:t>Сәулелі жақұтпысың?</w:t>
        <w:br/>
        <w:t>Аяулым, сәби сезім!</w:t>
        <w:br/>
        <w:t>Нәр бердің бұлағыма,</w:t>
        <w:br/>
        <w:t>Жұмақ қып фәниді өзің.</w:t>
        <w:br/>
        <w:t>Аяулым, күлші Күндей!</w:t>
        <w:br/>
        <w:t>Жан тербер сыршыл үндей,</w:t>
        <w:br/>
        <w:t>Жырларым туа берсін</w:t>
        <w:br/>
        <w:t>Коктемнің бүршігіндей.</w:t>
        <w:br/>
        <w:t>жшж</w:t>
        <w:br/>
        <w:t>Өрнектеп самайымды баяу қырау.</w:t>
        <w:br/>
        <w:t>Шетіне жолдың, сірә, таяумын-ау,</w:t>
        <w:br/>
        <w:t>Жаныңа капылыста жара салсам,</w:t>
        <w:br/>
        <w:t>Кеніс көр, сәби мінез аяулым-ау!</w:t>
        <w:br/>
        <w:t>Әдет бон сәл кінәні сарка сынау.</w:t>
        <w:br/>
        <w:t>Қинаймын кейде сені, тарта бұрау.</w:t>
        <w:br/>
        <w:t>Байқаусыз, «мен» деп соққан жүрегіңді</w:t>
        <w:br/>
        <w:t>Ауыртсам - кешір мені, қалқашым-ау!</w:t>
        <w:br/>
        <w:t>Манымнан еш кіршіксіз жан іздедім.</w:t>
        <w:br/>
        <w:t>Ғайыптан сәулс қуып, қаным, демім</w:t>
      </w:r>
    </w:p>
    <w:p>
      <w:r>
        <w:t>62</w:t>
        <w:br/>
        <w:t>Толқытып жанды,</w:t>
        <w:br/>
        <w:t>Жырларға шаттық, толар маң.</w:t>
        <w:br/>
        <w:t>Аяулым, сәулем!</w:t>
        <w:br/>
        <w:t>Ақ гүлім менің, Аққуым!</w:t>
        <w:br/>
        <w:t>Шарласын көкті</w:t>
        <w:br/>
        <w:t>Екеуіміз қосқан гәкку үш!</w:t>
        <w:br/>
        <w:t>жжж</w:t>
        <w:br/>
        <w:t>Қасымда жүрсең - жанды, шырайлым.</w:t>
        <w:br/>
        <w:t>Толқынмен тербеп сазды жыр-айдып.</w:t>
        <w:br/>
        <w:t>Сәл жырақ кетсең, құлазып өңір,</w:t>
        <w:br/>
        <w:t>Білдің бе, жаным, жалғызсыраймын.</w:t>
        <w:br/>
        <w:t>Қасымда болсаң - нұры Күн, Айдын</w:t>
        <w:br/>
        <w:t>Бойыма сәуле шашар, ұнай мың.</w:t>
        <w:br/>
        <w:t>Сәл алыс келсең, қайта көргенше</w:t>
        <w:br/>
        <w:t>Байыз таппай, мен азар шыдаймын.</w:t>
        <w:br/>
        <w:t>Бұл сезімімді сөгер сынай, кім?</w:t>
        <w:br/>
        <w:t>Алыстап кетпе! Сенен сұраймын!</w:t>
        <w:br/>
        <w:t>Қыр аспақ түгіл, қарға адым шықсаң -</w:t>
        <w:br/>
        <w:t>Тағатсызданып, сәтте мұңайдым.</w:t>
        <w:br/>
        <w:t>Тең құшып мәңгі таңың Күн, Айдың</w:t>
        <w:br/>
        <w:t>Сәулесі бірге өпсін, шырайлым!</w:t>
        <w:br/>
        <w:t>Тағдырдың өзі қосты ғой бізді.</w:t>
        <w:br/>
        <w:t>Қасымда болшы!</w:t>
        <w:br/>
        <w:t>Жалғызсыраймын!</w:t>
        <w:br/>
        <w:t>жжж</w:t>
        <w:br/>
        <w:t>Қос тағдыр - қос қарағаш</w:t>
        <w:br/>
        <w:t>Деп жүргенде «маңынан дос тарамас»,</w:t>
        <w:br/>
        <w:t>Жат пейілдер алдынан тосқан оғаш</w:t>
        <w:br/>
        <w:t>Жекс қалған сгіздей, жадау бақта</w:t>
        <w:br/>
        <w:t>Құшақтасып калыпты қос қарағаш.</w:t>
        <w:br/>
        <w:t>64</w:t>
        <w:br/>
        <w:t>Қуаныш толы түндерім.</w:t>
        <w:br/>
        <w:t>Ұсынып үміт таңдарым.</w:t>
        <w:br/>
        <w:t>Күйімнің осы, бір керім,</w:t>
        <w:br/>
        <w:t>Себебі - сенсің, жан-жарым!</w:t>
        <w:br/>
        <w:t>2007ж. маусым</w:t>
        <w:br/>
        <w:t>Мейрамгүлге</w:t>
        <w:br/>
        <w:t>Жаркын жүзді шаттық пен</w:t>
        <w:br/>
        <w:t>Әнім ссисіц, Мейрамгүл!</w:t>
        <w:br/>
        <w:t>Жанымдағы бақ күткен</w:t>
        <w:br/>
        <w:t>Таңым сенсің, Мейрамгүл!</w:t>
      </w:r>
    </w:p>
    <w:p>
      <w:r>
        <w:t>Сыңар аққу жаныма</w:t>
        <w:br/>
        <w:t>Сыйлап сәнді мейрам бір,</w:t>
        <w:br/>
        <w:t>Тасқын берген қаныма</w:t>
        <w:br/>
        <w:t>Сарынымсың, Мейрамгүл!</w:t>
        <w:br/>
        <w:t>Ашып берген ссзімінң</w:t>
        <w:br/>
        <w:t>Ертеңімс жол даңғыл,</w:t>
        <w:br/>
        <w:t>Тәтті арман көзінің</w:t>
        <w:br/>
        <w:t>Қайнарысың, Мсйрамгүл!</w:t>
        <w:br/>
        <w:t>Кеш оралган бақытпен</w:t>
        <w:br/>
        <w:t>Кеудеме егіп қойған гүл,</w:t>
        <w:br/>
        <w:t>Жағамдағы жақұт -- сен,</w:t>
        <w:br/>
        <w:t>Жарым сүйген, Мейрамгүл!</w:t>
        <w:br/>
        <w:t>2007ж. маусым</w:t>
        <w:br/>
        <w:t>Жамағат ағаға</w:t>
        <w:br/>
        <w:t>Қасың керсен - қанатын шағала қаға,</w:t>
        <w:br/>
        <w:t>Халқың жүрер. асылсып, жағаға таға.</w:t>
        <w:br/>
        <w:t>Күй күмбірлеп ксуденнсн, шалқыған шабыт,</w:t>
        <w:br/>
        <w:t>Айналайын атыннан, Жамағат аға!</w:t>
        <w:br/>
        <w:t>Дүр сілкінген бойыпнан -дауылпаз самғап,</w:t>
        <w:br/>
        <w:t>Ұшты биік шарыктал, жанына сазды ап.</w:t>
        <w:br/>
        <w:t>55</w:t>
        <w:br/>
        <w:t>Болмашы байлап койған күзетшімдей,</w:t>
        <w:br/>
        <w:t>Шыркайын шарықтап бір, жүрексінбей.</w:t>
        <w:br/>
        <w:t>Жырыма ақтарылған, шын көнілмен</w:t>
        <w:br/>
        <w:t>Шаттаншы, жат қылықпен жүрек тілмей!</w:t>
        <w:br/>
        <w:t>Шалқкысам, жап-дүнисмс ән-жыр толып,</w:t>
        <w:br/>
        <w:t>Ұшқындай, шабытымды жандыр, қонып,</w:t>
        <w:br/>
        <w:t>Көрік боп желдет оны. Сөндірмеші</w:t>
        <w:br/>
        <w:t>Кеудемде жанған отты, жанбыр болып.</w:t>
        <w:br/>
        <w:t>Шіын сүйсең - қызғанбағын мені, жаным,</w:t>
        <w:br/>
        <w:t>Сабырды жемесіншші жегі жалын!</w:t>
        <w:br/>
        <w:t>Жұбымды таптым-ау деп жүргенімде</w:t>
        <w:br/>
        <w:t>"Құс болып ұшып кстссң - нсғыламын?</w:t>
        <w:br/>
        <w:t>Тұғырым шайқалумен, құлап тағым,</w:t>
        <w:br/>
        <w:t>Жанарды жалғыздықтан бұлап сағым</w:t>
        <w:br/>
        <w:t>Жүргенде кездестірген бал сезімді,</w:t>
        <w:br/>
        <w:t>Еркем-ау, қызғанышқа улатпаған!</w:t>
        <w:br/>
        <w:t>Жж</w:t>
        <w:br/>
        <w:t>Толғану</w:t>
        <w:br/>
        <w:t>Сырымды қайтсем айта алам?</w:t>
        <w:br/>
        <w:t>Жан-дүннем неге шат бүгін?</w:t>
        <w:br/>
        <w:t>Оралды ма скен қайтадан</w:t>
        <w:br/>
        <w:t>Жоғала берген бақты күн?</w:t>
      </w:r>
    </w:p>
    <w:p>
      <w:r>
        <w:t>Тербеген жанды, үнге ұйып,</w:t>
        <w:br/>
        <w:t>Жаңарған түлеп, кезім бе?</w:t>
        <w:br/>
        <w:t>Кеттім мен шомып тұңғиық,</w:t>
        <w:br/>
        <w:t>Махаббат толы сезімге.</w:t>
        <w:br/>
        <w:t>Толғанта беред жүректі,</w:t>
        <w:br/>
        <w:t>Айшпалып жырға есімің.</w:t>
        <w:br/>
        <w:t>Шоаттықтан бойым дір етті.</w:t>
        <w:br/>
        <w:t>Сүйемін! Оның несі мін?</w:t>
        <w:br/>
        <w:t>54</w:t>
        <w:br/>
        <w:t>Қалқам!</w:t>
        <w:br/>
        <w:t>«Махаббат деген ис?» деп сұрасаң -</w:t>
        <w:br/>
        <w:t>мен саған өзімше терең бір сыр ашам,</w:t>
        <w:br/>
        <w:t>Сезіммен шалықтап. гүл толы қыр асам!</w:t>
        <w:br/>
        <w:t>Қалқам,</w:t>
        <w:br/>
        <w:t>«Махаббат» ұгымы - мен үшіп:</w:t>
        <w:br/>
        <w:t>Қалтқысыз сүю мен риясыз келісім..</w:t>
        <w:br/>
        <w:t>Ол -- арқау, үздірмсс дауылға желісін.</w:t>
        <w:br/>
        <w:t>Қалқам!</w:t>
        <w:br/>
        <w:t>Мен үшін - махаббат, сен білсең:</w:t>
        <w:br/>
        <w:t>Шаттана ән салу, жымия сен күлсең,</w:t>
        <w:br/>
        <w:t>Жаныма жыр беріп, бақытқа сендірсен.</w:t>
        <w:br/>
        <w:t>Қалқам!</w:t>
        <w:br/>
        <w:t>Махаббат дсгспің - тұңғнык</w:t>
        <w:br/>
        <w:t>Тереңге батырар, сиқырлы үнге үйып,</w:t>
        <w:br/>
        <w:t>Алмаса жүретін, жыр - шаттық,</w:t>
        <w:br/>
        <w:t>жыр - күйік!</w:t>
        <w:br/>
        <w:t>Қалқам!</w:t>
        <w:br/>
        <w:t>Егер сен сұрасаң сүюдің не скенін -</w:t>
        <w:br/>
        <w:t>Қиялым қалықтап, қыран боп кетемін.</w:t>
        <w:br/>
        <w:t>. Амал не, алайда!</w:t>
        <w:br/>
        <w:t>Жер - меніц мекенім.</w:t>
        <w:br/>
        <w:t>Жж ж</w:t>
        <w:br/>
        <w:t>Елуден асып кетсем де...</w:t>
        <w:br/>
        <w:t>(Мұқағали ізімен)</w:t>
        <w:br/>
        <w:t>Түн кезск алып ксіптен де.</w:t>
        <w:br/>
        <w:t>Бүркесс тауды кәк перде -</w:t>
        <w:br/>
        <w:t>Бозбала сынды күй кешсем,</w:t>
        <w:br/>
        <w:t>Елуден асып кетсем дс.</w:t>
        <w:br/>
        <w:t>59</w:t>
      </w:r>
    </w:p>
    <w:p>
      <w:r>
        <w:t>Қандай см, жылдар атты, жасар уға!</w:t>
        <w:br/>
        <w:t>Әскерге, сапарға жол асарында,</w:t>
        <w:br/>
        <w:t>Бозбала енді мс скен, қимастықпен</w:t>
        <w:br/>
        <w:t>«Күтші!» - деп назып айтқан жас аруға?</w:t>
        <w:br/>
        <w:t>Коз алды, көрінді мс ғасыр бөтен,</w:t>
        <w:br/>
        <w:t>Желегін жастады ма жасыл мекен?</w:t>
        <w:br/>
        <w:t>Жоқ, әлдс - бұрынғы ашы өкініш шак</w:t>
        <w:br/>
        <w:t>Көзінен жас тамдырып жатыр ма скен?. .</w:t>
        <w:br/>
        <w:t>Қалт тындым, кәкіректі кердім дс кең.</w:t>
        <w:br/>
        <w:t>Періште ұшып кстер, снді үндесем!</w:t>
        <w:br/>
        <w:t>Ақкулай, көп адасып көлге оралған,</w:t>
        <w:br/>
        <w:t>Мен, әлде, түсіне оның ендім бес сксн?. .</w:t>
        <w:br/>
        <w:t>От кірпік, өзім кұшып сүйген ерін,</w:t>
        <w:br/>
        <w:t>Ай жүзден срек сырлы күй көрсмін.</w:t>
        <w:br/>
        <w:t>2. .Жан-жарым тәтті ұйқының құшағында,</w:t>
        <w:br/>
        <w:t>ЫМсырып күйкі тұрмыс күйбелеңін.</w:t>
        <w:br/>
        <w:t>Шаттанбас, бақыт ӛсті бұрылса, кім?</w:t>
        <w:br/>
        <w:t>Түлеген жас жігіттей бүгін шагым.</w:t>
        <w:br/>
        <w:t>Талқандап жалғыздықтып тас құрсауын,</w:t>
        <w:br/>
        <w:t>Жар еттім мен өзіңді. құлыншағым!</w:t>
        <w:br/>
        <w:t>Жүректі әуенге орап, жанды - үмітке,</w:t>
        <w:br/>
        <w:t>Қарсы алды скеуімізді таң күліп те.</w:t>
        <w:br/>
        <w:t>Тілектес халайықтың көз алдында</w:t>
        <w:br/>
        <w:t>Мен ссні «Жарым, - дедім, - мәңгілікке!»</w:t>
        <w:br/>
        <w:t>Сый тартып екеуімізге жырын ізгі үн,</w:t>
        <w:br/>
        <w:t>Бақ қонар шаңыраққа, түбі, біздің.</w:t>
        <w:br/>
        <w:t>Көрсс скен маңымызда дос-жарандар</w:t>
        <w:br/>
        <w:t>Мәнгілік жарастығын жұбымыздып!</w:t>
        <w:br/>
        <w:t>61</w:t>
        <w:br/>
        <w:t>Тасынып, абайсызда кағгты кстсем,</w:t>
        <w:br/>
        <w:t>Ссн маған өкпелемс, жаным мені!</w:t>
        <w:br/>
        <w:t>Опасыз, сенім яуын жықты да ерім,</w:t>
        <w:br/>
        <w:t>Адамға деген көңілім күпті менің.</w:t>
        <w:br/>
        <w:t>Шайқалған жалғандықтан жан-дүннеме.</w:t>
        <w:br/>
        <w:t>Жан-жарым. сенсін енді нақ тірсігім!</w:t>
        <w:br/>
        <w:t>Өгей бір баласымын заманымның.</w:t>
        <w:br/>
        <w:t>Сан сұрақ. Батты ішіне сана мұңның.</w:t>
        <w:br/>
        <w:t>Согысқан диірмсимсен, Доп-Кихоттай</w:t>
        <w:br/>
        <w:t>Қылығын кешір, жаным, «жаманыцнып»!</w:t>
        <w:br/>
        <w:t>ж жж</w:t>
        <w:br/>
        <w:t>Көздерлің мөлдіз,</w:t>
        <w:br/>
        <w:t>Ажарлы ашық маңдайдып</w:t>
        <w:br/>
        <w:t>Нұрынан үлбір”</w:t>
      </w:r>
    </w:p>
    <w:p>
      <w:r>
        <w:t>Жоғалып, сріп балдай, мұң,</w:t>
        <w:br/>
        <w:t>Өзіңе деген</w:t>
        <w:br/>
        <w:t>Махаббат кернсі кеудемді.</w:t>
        <w:br/>
        <w:t>Білдің бс, жаным,</w:t>
        <w:br/>
        <w:t>Жарылып кете жаздаймын!</w:t>
        <w:br/>
        <w:t>Тұсаған адым</w:t>
        <w:br/>
        <w:t>Арылып күйден самарқау.</w:t>
        <w:br/>
        <w:t>Ұша канатым,</w:t>
        <w:br/>
        <w:t>Жүрсгім атты жанарғау.</w:t>
        <w:br/>
        <w:t>Жанымнан менің</w:t>
        <w:br/>
        <w:t>Баз көшкен бір кез. жылы Леп,</w:t>
        <w:br/>
        <w:t>Оралып қайта.</w:t>
        <w:br/>
        <w:t>Із тапты бойдан сан аркау.</w:t>
        <w:br/>
        <w:t>Аяулым менің!</w:t>
        <w:br/>
        <w:t>Аққуым сенсің оралған.</w:t>
        <w:br/>
        <w:t>Қаяу күндерім</w:t>
        <w:br/>
        <w:t>Жадырап. күтер жол алдан.</w:t>
        <w:br/>
        <w:t>Сыйлаған өзің,</w:t>
        <w:br/>
        <w:t>Жан-дүннемдегі бал ссзім</w:t>
        <w:br/>
        <w:t>63</w:t>
        <w:br/>
        <w:t>Өмір бүрі - бастауысың қазақтың.</w:t>
        <w:br/>
        <w:t>Бүгін, шақта ибалылық аз-ақ тым</w:t>
        <w:br/>
        <w:t>Сен сияқты асыл жандар болсыншы</w:t>
        <w:br/>
        <w:t>Үлгісіндей сөз жетпес бір ғажаптың.</w:t>
        <w:br/>
        <w:t>2.. Ал мен болсам - ішіндемін азаптың.</w:t>
        <w:br/>
        <w:t>жжж</w:t>
        <w:br/>
        <w:t>Арайлап атқан таң сәулесінен</w:t>
        <w:br/>
        <w:t>Бейнеңді көрем, жарығым!</w:t>
        <w:br/>
        <w:t>Махаббатымның, аңсау кешінен</w:t>
        <w:br/>
        <w:t>Салатын саған, онімін!</w:t>
        <w:br/>
        <w:t>Сыр толы түнде, толған Айдан да</w:t>
        <w:br/>
        <w:t>Бейнеңді сенің көрсмін.</w:t>
        <w:br/>
        <w:t>Тұра алмайды толғамай жанда</w:t>
        <w:br/>
        <w:t>Інкарлық толы өленім.</w:t>
        <w:br/>
        <w:t>Жұмбаққа толы жұлдыздардан да</w:t>
        <w:br/>
        <w:t>Жаныңды көрем мен сенің.</w:t>
        <w:br/>
        <w:t>Қияға құлаш ұрғызды арман да.</w:t>
        <w:br/>
        <w:t>Өзегін тіктеп еңсснінң.</w:t>
        <w:br/>
        <w:t>Көктемгі гүлдің нәзіктігінен</w:t>
        <w:br/>
        <w:t>Танимын сені, слігім!</w:t>
      </w:r>
    </w:p>
    <w:p>
      <w:r>
        <w:t>Өмірде арнап жазыпты, білсем,</w:t>
        <w:br/>
        <w:t>Шуак қып маған сені Күн.</w:t>
        <w:br/>
        <w:t>Бұркана төгер жазғы жаңбырдан</w:t>
        <w:br/>
        <w:t>Мінезді көрсм сендегі.</w:t>
        <w:br/>
        <w:t>Мұңая қалсам - жан жұбандырған</w:t>
        <w:br/>
        <w:t>Пейіліңнің самал жел лебі.</w:t>
        <w:br/>
        <w:t>Ссзімің жанның жарасын таңды,</w:t>
        <w:br/>
        <w:t>Жабырқап жүр см, аһ ұрып.</w:t>
        <w:br/>
        <w:t>Жырларымда сенді жазатын мәнгі,</w:t>
        <w:br/>
        <w:t>Өзінсің, жаным, тақырып!</w:t>
        <w:br/>
        <w:t>57</w:t>
        <w:br/>
        <w:t>3. Ақ қайыңмен сырласу</w:t>
        <w:br/>
        <w:t>Ызғар қыстың тезінс төзуменен.</w:t>
        <w:br/>
        <w:t>Өмір үшін алысып, көз ілмеген</w:t>
        <w:br/>
        <w:t>Қос қарағаш құшағы айқасыпты,</w:t>
        <w:br/>
        <w:t>Жан жылытар ғажап бір сезімменеп.</w:t>
        <w:br/>
        <w:t>Құрғау бұта, сынған тал - маңайында.</w:t>
        <w:br/>
        <w:t>«Осы-ау тағдыр жазғаны талайымда!» -</w:t>
        <w:br/>
        <w:t>Бірін бірі қымтаумен, қорғалаумен</w:t>
        <w:br/>
        <w:t>Әкпсе айтын тұр ма олар ағайынға?</w:t>
        <w:br/>
        <w:t>Аяз сорып, өкпек жол әбсктеніп,</w:t>
        <w:br/>
        <w:t>Қабықтарын үрлейді кезек керіп.</w:t>
        <w:br/>
        <w:t>Қос қарағаш тұр үнсіз, ажырамай,</w:t>
        <w:br/>
        <w:t>Бейберекет ортадан бөлектеніп.</w:t>
        <w:br/>
        <w:t>Күте мс олар таң -- саулсден</w:t>
        <w:br/>
        <w:t>Көктем күнін шуақты,</w:t>
        <w:br/>
        <w:t>Өмір сүрер ансауменси</w:t>
        <w:br/>
        <w:t>Біз скеуіміз сиякты?</w:t>
        <w:br/>
        <w:t>Аңыз</w:t>
        <w:br/>
        <w:t>Ертеде бір жас жігіт,</w:t>
        <w:br/>
        <w:t>Әзірейіл жаналғыштың</w:t>
        <w:br/>
        <w:t>Әкетіп жатқанына ашуланып, құрығына</w:t>
        <w:br/>
        <w:t>кәріні дс. жасты іліп,</w:t>
        <w:br/>
        <w:t>Қайдан да болсын, оны іздеп таппақ боп,</w:t>
        <w:br/>
        <w:t>Әзірейіл болса да. басып шаппак боп,</w:t>
        <w:br/>
        <w:t>Бсс қаруын асына,</w:t>
        <w:br/>
        <w:t>Қаршығасын қондырып құранды ердің қасына,</w:t>
        <w:br/>
        <w:t>Сапарға шығыпты, тәуекелге бас тігін,</w:t>
      </w:r>
    </w:p>
    <w:p>
      <w:r>
        <w:t>Мұздай қару асышып,</w:t>
        <w:br/>
        <w:t>Қайраты бойда тасынып.</w:t>
        <w:br/>
        <w:t>Жаналғыштың тұрағын іздеп тауып,</w:t>
        <w:br/>
        <w:t>Күш сынасуға асығып,</w:t>
        <w:br/>
        <w:t>Жеті қыр, жеті ойдан асқан соң,</w:t>
        <w:br/>
        <w:t>Жолсоқты болып, қараңғы түн</w:t>
        <w:br/>
        <w:t>нығынан басқан соң,</w:t>
        <w:br/>
        <w:t>65</w:t>
        <w:br/>
        <w:t>Салып өмір ауыр салмағын</w:t>
        <w:br/>
        <w:t>Сан рег кысталанып жанда мұң</w:t>
        <w:br/>
        <w:t>Жүр сн, әке жолын үзбестен -</w:t>
        <w:br/>
        <w:t>Жаным, орындалды арманың!</w:t>
        <w:br/>
        <w:t>Күткен, орындалды арманың.</w:t>
        <w:br/>
        <w:t>Бүгін әнім саған! Ал бәрін.</w:t>
        <w:br/>
        <w:t>Сенің қуанышың дем беріп,</w:t>
        <w:br/>
        <w:t>Шырқан ұшты бұғып калған үн.</w:t>
        <w:br/>
        <w:t>Ұшты шаттық жырым қырандай.</w:t>
        <w:br/>
        <w:t>Қалай бүгін үнсіз тұрам жай?</w:t>
        <w:br/>
        <w:t>Сенің үмітіңнен үкілі</w:t>
        <w:br/>
        <w:t>Көңлім шалықтады, тына алмай!</w:t>
        <w:br/>
        <w:t>Жырым шалқып ұшты кеудемнен!</w:t>
        <w:br/>
        <w:t>Сезім асты биік белдерден.</w:t>
        <w:br/>
        <w:t>Жаным! Жалындады жүрегім</w:t>
        <w:br/>
        <w:t>Аппак пейіліңнен, сен берген.</w:t>
        <w:br/>
        <w:t>Аппақ пейіліне жалғасып,</w:t>
        <w:br/>
        <w:t>Мақсат сәт сапарды алды ашын.</w:t>
        <w:br/>
        <w:t>Саған қанат бітті көп күткен.</w:t>
        <w:br/>
        <w:t>Шырқа! Серпіл енді, алға шық!</w:t>
        <w:br/>
        <w:t>Бүгін гүлге оранды бар ғалам.</w:t>
        <w:br/>
        <w:t>Бүгін - мына дүние тар маған!</w:t>
        <w:br/>
        <w:t>Жаным, ақ қанатың талмасын</w:t>
        <w:br/>
        <w:t>Жолда, эке арманым жалғаған!</w:t>
        <w:br/>
        <w:t>жжж</w:t>
        <w:br/>
        <w:t>Тылсым түн таусып ертегін,</w:t>
        <w:br/>
        <w:t>Тыншыды, тәтті тамсанып.</w:t>
        <w:br/>
        <w:t>Көрінді таудан ерке Күн,</w:t>
        <w:br/>
        <w:t>Алқызыл жібек әр салып.</w:t>
        <w:br/>
        <w:t>Бөлеумен сезім сазына,</w:t>
        <w:br/>
        <w:t>70</w:t>
        <w:br/>
        <w:t>Жарыма</w:t>
        <w:br/>
        <w:t>Өзіңменен таң атырып, көз ілдім.</w:t>
      </w:r>
    </w:p>
    <w:p>
      <w:r>
        <w:t>Тек сенімен шаттығымды сезіндім.</w:t>
        <w:br/>
        <w:t>Жан толқыным жетер, жарым, өзіңе</w:t>
        <w:br/>
        <w:t>Сөзбен емсе. тасқынымен ссзімнің.</w:t>
        <w:br/>
        <w:t>Сыйлап үміт әрбір аткан таң алдан.</w:t>
        <w:br/>
        <w:t>Сен боп салар саумал мына самал да ән.</w:t>
        <w:br/>
        <w:t>Сенің, қалқам, жан - сырыңды ұғынам</w:t>
        <w:br/>
        <w:t>Ерке назың, жәудіреген жанардан.</w:t>
        <w:br/>
        <w:t>Махаббатқа бөгст смсс жыл өткен.</w:t>
        <w:br/>
        <w:t>Сезсм оны саусағыннан, дір сткен.</w:t>
        <w:br/>
        <w:t>Сен дс, аяулым, сезімімді ұғарсын</w:t>
        <w:br/>
        <w:t>Сен деп соққан сыршыл, егде жүректен!</w:t>
        <w:br/>
        <w:t>2007ж. мамыр.</w:t>
        <w:br/>
        <w:t>жжж</w:t>
        <w:br/>
        <w:t>74</w:t>
        <w:br/>
        <w:t>Жұбатса да, колімде. аппак Аққу.</w:t>
        <w:br/>
        <w:t>Мәңгілікті сездірер Ай-Күнді аспан.</w:t>
        <w:br/>
        <w:t>Бір кездері сыпдарлы тұлғамды да,</w:t>
        <w:br/>
        <w:t>Тұла бойдан бір өзек ұрланды да.</w:t>
        <w:br/>
        <w:t>Аласартты кат тағдыр, салмағымен,</w:t>
        <w:br/>
        <w:t>Дүниені зіл басып тұрған, мына.</w:t>
        <w:br/>
        <w:t>Қанден иттер жабысты стсгіме!</w:t>
        <w:br/>
        <w:t>«Айлауға кон! Елпектс жетегімс!»-</w:t>
        <w:br/>
        <w:t>Деп жағамнан алады озбыр Адам,</w:t>
        <w:br/>
        <w:t>Пырақ ерін ерттеп ап ссегіне.</w:t>
        <w:br/>
        <w:t>Кезен туды, түлкіден қасқыр қашқан.</w:t>
        <w:br/>
        <w:t>Жер қорқытып зілімен, састырды Аспан.</w:t>
        <w:br/>
        <w:t>. Шамым сөнер.</w:t>
        <w:br/>
        <w:t>Алайда, кетермін мен</w:t>
        <w:br/>
        <w:t>Арамдарға кеудемді батырмастап!</w:t>
        <w:br/>
        <w:t>2004 ж. 11- наурыз</w:t>
        <w:br/>
        <w:t>жжж</w:t>
        <w:br/>
        <w:t>Аулымның адамдары</w:t>
        <w:br/>
        <w:t>Ықтырмас заман зары,</w:t>
        <w:br/>
        <w:t>Қарқынды қадамдары,</w:t>
        <w:br/>
        <w:t>Жарқын жүз, ақ пейілді</w:t>
        <w:br/>
        <w:t>Аулымның адамдары!</w:t>
        <w:br/>
        <w:t>Қат заман - тажал -- дағы</w:t>
        <w:br/>
        <w:t>Іргеңді ала алмады.</w:t>
        <w:br/>
        <w:t>Өмірді жандандырған</w:t>
        <w:br/>
        <w:t>Аулымнын адамдары!</w:t>
        <w:br/>
        <w:t>Жайнаған ғалам бағы,</w:t>
        <w:br/>
        <w:t>Алынбас қамалдары</w:t>
        <w:br/>
        <w:t>Мойындар әлі өзіңді,</w:t>
      </w:r>
    </w:p>
    <w:p>
      <w:r>
        <w:t>Аулымның адамдары!</w:t>
        <w:br/>
        <w:t>79</w:t>
        <w:br/>
        <w:t>Суытуға тұлпар белін,</w:t>
        <w:br/>
        <w:t>Барлап алуға қонар жерін,</w:t>
        <w:br/>
        <w:t>Бір ақ боз үйге сніпті, солсмдссе бас иіп.</w:t>
        <w:br/>
        <w:t>Солем берсе, үйге сиіп,</w:t>
        <w:br/>
        <w:t>Қонақжайлыққа бір кенеліп,</w:t>
        <w:br/>
        <w:t>Батырдың бес каруы ілініш керегеге</w:t>
        <w:br/>
        <w:t>Кең үйдегі, ірге берік,</w:t>
        <w:br/>
        <w:t>Сусындап қымыз ішіп, асқа коя сала бергенде,</w:t>
        <w:br/>
        <w:t>Арқасын мұздатып, бір бәлені сездіріп</w:t>
        <w:br/>
        <w:t>дара мергенге.</w:t>
        <w:br/>
        <w:t>Таныс емес үрсй.</w:t>
        <w:br/>
        <w:t>Аса таяғын тірей,</w:t>
        <w:br/>
        <w:t>Ақ сақалды шал еніпті есіктен,</w:t>
        <w:br/>
        <w:t>Сұсы безеріп.</w:t>
        <w:br/>
        <w:t>Жайын білдірмей шошынған,</w:t>
        <w:br/>
        <w:t>Төрге озып. сол тізесін баса отырған,</w:t>
        <w:br/>
        <w:t>Желбегей қара шапан шалғайы балактарын</w:t>
        <w:br/>
        <w:t>Қос ұрған,</w:t>
        <w:br/>
        <w:t>Қалың қас астынан көздері</w:t>
        <w:br/>
        <w:t>Зәр шашқан</w:t>
        <w:br/>
        <w:t>Қырып алар еті жок бетінен әр қашқан</w:t>
        <w:br/>
        <w:t>Ақсақалдан кездейсок</w:t>
        <w:br/>
        <w:t>Албырт ер ксудемсок</w:t>
        <w:br/>
        <w:t>Жөн сұрапты: «Кімсіз, - деп, - бейсауат</w:t>
        <w:br/>
        <w:t>Келген тосыннан?»</w:t>
        <w:br/>
        <w:t>Ысырып желкеге бөрікті,</w:t>
        <w:br/>
        <w:t>Дауыспен, қашырар ерікті.</w:t>
        <w:br/>
        <w:t>Сұсты ақсакал жігіттің сауалына</w:t>
        <w:br/>
        <w:t>жауап беріпті:</w:t>
        <w:br/>
        <w:t>«Талайы таусылғандарды</w:t>
        <w:br/>
        <w:t>й ) ұзатпай, ұстар жолдан,</w:t>
        <w:br/>
        <w:t>Шалғайдан өзің іздеп кеп, өлтіруге құштар</w:t>
        <w:br/>
        <w:t>болған,</w:t>
        <w:br/>
        <w:t>Ажалдан еншісі, Алланың елшісі</w:t>
        <w:br/>
        <w:t>Әзірейілмін, басуға бел буған сендегі желікті!»</w:t>
      </w:r>
    </w:p>
    <w:p>
      <w:r>
        <w:t>Ат терлетіп, сабыла көктен қуғаны</w:t>
        <w:br/>
        <w:t>66</w:t>
        <w:br/>
        <w:t>Жас жігіт,</w:t>
        <w:br/>
        <w:t>Жаны алқымға гығылын,</w:t>
        <w:br/>
        <w:t>Елінс шауыпты ұшып-жүгіріп,</w:t>
        <w:br/>
        <w:t>Көзіне өлім елестсп, көлбеңдеп алдынан</w:t>
        <w:br/>
        <w:t>тығырық</w:t>
        <w:br/>
        <w:t>«Өмірді силаган,</w:t>
        <w:br/>
        <w:t>Жаттыққа қимаган,</w:t>
        <w:br/>
        <w:t>Бір болса - сол-ақ деп жан қияр. сыйлы алам»</w:t>
        <w:br/>
        <w:t>«Өтінем, мен үшін жаныңды бер».- леп</w:t>
        <w:br/>
        <w:t>жалына,</w:t>
        <w:br/>
        <w:t>әкесінің шапанынан ұстапты,</w:t>
        <w:br/>
        <w:t>сүрініп - жығылып.</w:t>
        <w:br/>
        <w:t>Күйдіріп баратқан қара ұлды</w:t>
        <w:br/>
        <w:t>Білген соң қатыгез жалынды.</w:t>
        <w:br/>
        <w:t>Әкесі айтынты:</w:t>
        <w:br/>
        <w:t>«Балам-ау, берген ем бойына бойымнан</w:t>
        <w:br/>
        <w:t>қанымды.</w:t>
        <w:br/>
        <w:t>Бір сендік - мал-жаным, шалқыған байлығым.</w:t>
        <w:br/>
        <w:t>Бір саган құрбандық, тау, дала, айлы күн.</w:t>
        <w:br/>
        <w:t>Алайда, қия алман, жалынба, жарығым,</w:t>
        <w:br/>
        <w:t>Сен үшін өзімнін бір шыбын жанымды!»</w:t>
        <w:br/>
        <w:t>Үррейден қаны ысынып,</w:t>
        <w:br/>
        <w:t>Жас жігіт жанүшырып</w:t>
        <w:br/>
        <w:t>Абзал апасына жетіпті. шарасыз,</w:t>
        <w:br/>
        <w:t>жаны шығып.</w:t>
        <w:br/>
        <w:t>Анасы айтыпты:</w:t>
        <w:br/>
        <w:t>«Ұлым-ау! Өзіңді тоғыз ай толғаттым.</w:t>
        <w:br/>
        <w:t>Әлпештеп - әлдилеп, баршадан қорғаппын.</w:t>
        <w:br/>
        <w:t>Алайда, бірсу ғой адамда шыбын жан.</w:t>
        <w:br/>
        <w:t>Қалғаным жоқ па, ұлым, сөзіңді</w:t>
        <w:br/>
        <w:t>) қағыс ұғып?»</w:t>
      </w:r>
    </w:p>
    <w:p>
      <w:r>
        <w:t>Ешкімнің коргамасын ұғынып,</w:t>
        <w:br/>
        <w:t>Жас жігіт, жанынан түңіліп,</w:t>
        <w:br/>
        <w:t>Әзірейілге жалыныпты:</w:t>
        <w:br/>
        <w:t>«Қалмады пнендеңде алдында бір үміт.</w:t>
        <w:br/>
        <w:t>Өтінем! Жарыммен, ұлыммен</w:t>
        <w:br/>
        <w:t>бақұлдасып ап,</w:t>
        <w:br/>
        <w:t>65</w:t>
        <w:br/>
        <w:t>Өмірмен есептесіп, арыммен</w:t>
        <w:br/>
        <w:t>ақылдасып ап,</w:t>
        <w:br/>
        <w:t>Еркіңс көнсрмін, жанымды берермін,</w:t>
        <w:br/>
        <w:t>Азырақ мұрсат бер, исндеңнің күйін үк!»</w:t>
        <w:br/>
        <w:t>Жары мен ұлына жетіп.</w:t>
        <w:br/>
        <w:t>Бет-жүзі қыбылаға бұрыла кетіп,</w:t>
        <w:br/>
        <w:t>Жас жігіт қоштасыпты сүйгенімсі,</w:t>
        <w:br/>
        <w:t>өзінің сырына жетік.</w:t>
        <w:br/>
        <w:t>Сонда жан-жары.</w:t>
        <w:br/>
        <w:t>Мән-жайды ұғынып анық,</w:t>
        <w:br/>
        <w:t>Жаратқан мен жаналғыштың алдына</w:t>
        <w:br/>
        <w:t>жүгінін алып,</w:t>
        <w:br/>
        <w:t>Жалбарыныпты, махаббатының шырқау</w:t>
        <w:br/>
        <w:t>шыңына жетіп:</w:t>
        <w:br/>
        <w:t>«Бастауы өмір таңының,</w:t>
        <w:br/>
        <w:t>О. жаратқан Тәңірім! |</w:t>
        <w:br/>
        <w:t>Сенің құдырстіңмен бұл пониде мен</w:t>
        <w:br/>
        <w:t>бақыт таныдым.</w:t>
        <w:br/>
        <w:t>Өмірде қалтқысыз сүйіп, шаттыққа болсғен.</w:t>
        <w:br/>
        <w:t>Асқар тауымдай сүйенішім боп, колтығымпан</w:t>
        <w:br/>
        <w:t>Демеген.</w:t>
        <w:br/>
        <w:t>Еліне корған, жеріне саялы орман болар</w:t>
        <w:br/>
        <w:t>жарымтың орнына меш ал!</w:t>
        <w:br/>
        <w:t>Ерімнің жолында құрбанға</w:t>
        <w:br/>
        <w:t>шалатын, мына мен -- қанымын!»</w:t>
        <w:br/>
        <w:t>Еркімен бас тартып омірден жалган,</w:t>
        <w:br/>
        <w:t>Жары үшін өзін құрбандыққа шалған</w:t>
        <w:br/>
        <w:t>Жас әйслдің жанқиярлығына тәнті,</w:t>
        <w:br/>
        <w:t>Құдырсті күшті Аллам:</w:t>
        <w:br/>
        <w:t>«Ұлы махаббат алдында риза боп, бас идім.</w:t>
        <w:br/>
        <w:t>Енді кырық жыл сөнбесін ошағы</w:t>
        <w:br/>
        <w:t>жас үйдің!» -</w:t>
        <w:br/>
        <w:t>Ден, батасын арнап,</w:t>
        <w:br/>
        <w:t>Әзірсйілді жігіттен аулақ,</w:t>
        <w:br/>
        <w:t>Дейді аңыз, жеті қат аспанга</w:t>
        <w:br/>
        <w:t>шақырып алған ..</w:t>
        <w:br/>
        <w:t>2. .Бұл аңызды қалай ұгар -</w:t>
        <w:br/>
        <w:t>әркімнің еркінде талғам!</w:t>
        <w:br/>
        <w:t>2096ж. маусым.</w:t>
        <w:br/>
        <w:t>69</w:t>
        <w:br/>
        <w:t>Мұң шағу</w:t>
      </w:r>
    </w:p>
    <w:p>
      <w:r>
        <w:t>Сезімді тұлпар - жабы ғып,</w:t>
        <w:br/>
        <w:t>Жатқан жоқ мені жан ұғып,</w:t>
        <w:br/>
        <w:t>Жұбатшы мені, аяулым.</w:t>
        <w:br/>
        <w:t>Қауымнан қайттым жабығып.</w:t>
        <w:br/>
        <w:t>Сұп-суық көңіл танылып.</w:t>
        <w:br/>
        <w:t>Шабытым қашып, сән ығып,</w:t>
        <w:br/>
        <w:t>Аңқылдап жұртка барын см.</w:t>
        <w:br/>
        <w:t>Ацырап қайттым, қамығып.</w:t>
        <w:br/>
        <w:t>Не табам енді. елге ұрсын?</w:t>
        <w:br/>
        <w:t>Караулық. жаттық - тел қырсық.</w:t>
        <w:br/>
        <w:t>Тарс жапты алдат есікті</w:t>
        <w:br/>
        <w:t>Жараным, күлген көлгірсіп.</w:t>
        <w:br/>
        <w:t>Достары жырақ, бай-аулақ,</w:t>
        <w:br/>
        <w:t>Желіккен жыры баяулап,</w:t>
        <w:br/>
        <w:t>Ақының келді сүлесоқ,</w:t>
        <w:br/>
        <w:t>Ел-кетіп, өзі жаяу қап,</w:t>
        <w:br/>
        <w:t>Қарлығып бойда жатыр үн.</w:t>
        <w:br/>
        <w:t>Сезімі нәзік, заты мұң,</w:t>
        <w:br/>
        <w:t>Жұбатып алшы, аяулым,</w:t>
        <w:br/>
        <w:t>Жабырқап келді ақының!</w:t>
        <w:br/>
        <w:t>жжж</w:t>
        <w:br/>
        <w:t>Айналып жазға жай күзгі,</w:t>
        <w:br/>
        <w:t>Үмітке қанат жайғызды.</w:t>
        <w:br/>
        <w:t>Себебі оның - өзіңсің</w:t>
        <w:br/>
        <w:t>Аяулым менін, Ай жүзді!</w:t>
        <w:br/>
        <w:t>Алдымда әлі таң барын</w:t>
        <w:br/>
        <w:t>Кештеу де болса, аңдадым.</w:t>
        <w:br/>
        <w:t>Себебі оның - өзіңсін</w:t>
        <w:br/>
        <w:t>Ай жүзді менің жан-жарым!</w:t>
        <w:br/>
        <w:t>Тұсында өлізраның</w:t>
        <w:br/>
        <w:t>Шуаққа шомып барамын.</w:t>
        <w:br/>
        <w:t>72</w:t>
        <w:br/>
        <w:t>Қ. Ақтаентың «Жаңбырдан кейін»</w:t>
        <w:br/>
        <w:t>атгы картинасына</w:t>
        <w:br/>
        <w:t>Тірлік кешіп, қатемді емдей,</w:t>
        <w:br/>
        <w:t>Жүрген кезде әсерленбей,</w:t>
        <w:br/>
        <w:t>Мына сурст - көз алдыма</w:t>
        <w:br/>
        <w:t>Жастығымды әкелгендей.</w:t>
        <w:br/>
        <w:t>Толқыныс бір сұрапыл жай</w:t>
        <w:br/>
        <w:t>Баурап алды, жүлг, тынбай!</w:t>
        <w:br/>
        <w:t>Киіз үйден «ұлым - ау!» дсп,</w:t>
        <w:br/>
        <w:t>Мамам атып шығатындай.</w:t>
        <w:br/>
        <w:t>Ата жұртты алған ақтап,</w:t>
        <w:br/>
        <w:t>Бұдан таза бар ма батпак.</w:t>
        <w:br/>
        <w:t>Қыр астынан асыға ма,</w:t>
      </w:r>
    </w:p>
    <w:p>
      <w:r>
        <w:t>Қайран оксм, қалбалақтап?</w:t>
        <w:br/>
        <w:t>Кәміл ұқты бүгін ерін.</w:t>
        <w:br/>
        <w:t>Түбі слге жүгінерін.</w:t>
        <w:br/>
        <w:t>Үйден шулан шығар ма скен,</w:t>
        <w:br/>
        <w:t>Өсій кеткен інілерім?</w:t>
        <w:br/>
        <w:t>Сүйрелеумен жол арманға,</w:t>
        <w:br/>
        <w:t>Үсіп талай борандарда,</w:t>
        <w:br/>
        <w:t>Қарсы ап тұр ма казак үйім.</w:t>
        <w:br/>
        <w:t>Жолсоқты боп оралғанда?</w:t>
        <w:br/>
        <w:t>Тоқпып казір. Таза - киім.</w:t>
        <w:br/>
        <w:t>Бермей бірақ маза бір үн,</w:t>
        <w:br/>
        <w:t>Ышқынады жүрегімде:</w:t>
        <w:br/>
        <w:t>«Кайда мснің қазак үйім?!»</w:t>
        <w:br/>
        <w:t>2006 жыл 19 маусым.</w:t>
        <w:br/>
        <w:t>Женіс күні</w:t>
        <w:br/>
        <w:t>Қызу думан музыка, ән - аланда.</w:t>
        <w:br/>
        <w:t>Бірін - бірі құшып, мэз боп жарандар,</w:t>
        <w:br/>
        <w:t>82</w:t>
        <w:br/>
        <w:t>Тірліктің күйкі күнінен,</w:t>
        <w:br/>
        <w:t>Аулақтау ұстап мұратын,</w:t>
        <w:br/>
        <w:t>Көгершін «Құстың тілінен»</w:t>
        <w:br/>
        <w:t>Жыр теріп жүр бір ақын.</w:t>
        <w:br/>
        <w:t>Сан ойды артка мұра ғып</w:t>
        <w:br/>
        <w:t>Тарихтың иірлерінен,</w:t>
        <w:br/>
        <w:t>Бір ақын жырын жүр алып</w:t>
        <w:br/>
        <w:t>«Ядгордың диірменнен».</w:t>
        <w:br/>
        <w:t>Сәйкестік әр кез ұнатқан,</w:t>
        <w:br/>
        <w:t>Әнінде - көктсм. жаз бен ғүл,</w:t>
        <w:br/>
        <w:t>Әуені кстпесс құлақтан,</w:t>
        <w:br/>
        <w:t>Нәзік жан, әнс. сазгер жүр.</w:t>
        <w:br/>
        <w:t>Сезімшіл, сергек, ұшқыр да</w:t>
        <w:br/>
        <w:t>Жүрегі он мсн жыр аткан,</w:t>
        <w:br/>
        <w:t>Жетісуда бар үш тұлға -</w:t>
        <w:br/>
        <w:t>Тоқтасын, Әбен, Мұратхан!</w:t>
        <w:br/>
        <w:t>жжж</w:t>
        <w:br/>
        <w:t>Таудағы жалғыз қайыңға</w:t>
        <w:br/>
        <w:t>Суынған еңсем тастайын,</w:t>
        <w:br/>
        <w:t>Әсерлі әуен ашпай үн,</w:t>
        <w:br/>
        <w:t>Қайрылмай өтіп барамын,</w:t>
        <w:br/>
        <w:t>Ренжіме маған, ақ қайып!</w:t>
        <w:br/>
        <w:t>Қатығез жылдар өкшелеп,</w:t>
        <w:br/>
        <w:t>Аралық мезгіл жеткен ед.</w:t>
        <w:br/>
        <w:t>«Елемей кетті ақын,» - деп.</w:t>
      </w:r>
    </w:p>
    <w:p>
      <w:r>
        <w:t>Тұрсың ба маған өкпелен?</w:t>
        <w:br/>
        <w:t>Қоярсың маған неден мін?</w:t>
        <w:br/>
        <w:t>Тезінен өмір -- кеденнің</w:t>
        <w:br/>
        <w:t>Сан өтіп, желек азайған,</w:t>
        <w:br/>
        <w:t>Мен де бір ескі еменмін.</w:t>
        <w:br/>
        <w:t>76</w:t>
        <w:br/>
        <w:t>Сыпдарлы бойыц таралып,</w:t>
        <w:br/>
        <w:t>Тұлғаңда - бір мұң бар анық.</w:t>
        <w:br/>
        <w:t>Ренжіме, «өтіп кекті» леп</w:t>
        <w:br/>
        <w:t>Мазасыз бір жан калалық.</w:t>
        <w:br/>
        <w:t>Шабытым. ләйім, ашкай үн!</w:t>
        <w:br/>
        <w:t>Жырымды қалай тастайын?</w:t>
        <w:br/>
        <w:t>Келермін бір күн қайырылып,</w:t>
        <w:br/>
        <w:t>Күт мені талмай, ақ қайың!</w:t>
        <w:br/>
        <w:t>2006 ж. 7 қазан, Қора шатқалы.</w:t>
        <w:br/>
        <w:t>жжж</w:t>
        <w:br/>
        <w:t>Гүлнәр әш</w:t>
        <w:br/>
        <w:t>(Сазгер Гүлнорға)</w:t>
        <w:br/>
        <w:t>Тыншытып гүл - қаланы,</w:t>
        <w:br/>
        <w:t>Мамырлы түн қарады.</w:t>
        <w:br/>
        <w:t>Төгілді жұлдыздардан</w:t>
        <w:br/>
        <w:t>Мөлдірсй, Гүлнәр әні.</w:t>
        <w:br/>
        <w:t>Алаңдау, жұбанышын</w:t>
        <w:br/>
        <w:t>Үзілткен тым алыс үн;</w:t>
        <w:br/>
        <w:t>Қыздардың мұңы мснен,</w:t>
        <w:br/>
        <w:t>Шаттығын, куанышын;</w:t>
        <w:br/>
        <w:t>Тұнық сыр бар ма бұдан -</w:t>
        <w:br/>
        <w:t>Сағыныш ардағынан,</w:t>
        <w:br/>
        <w:t>Қыздардың үміті мен</w:t>
        <w:br/>
        <w:t>Аяулы арманынан.</w:t>
        <w:br/>
        <w:t>Шомылып күйге алаңы.</w:t>
        <w:br/>
        <w:t>Ән керді гүл қаланы.</w:t>
        <w:br/>
        <w:t>Бұл - нәзік қыздың сыры -</w:t>
        <w:br/>
        <w:t>Ссзімшіл Гүлнәр әні.</w:t>
        <w:br/>
        <w:t>2006 ж. Мамыр</w:t>
        <w:br/>
        <w:t>жжеж</w:t>
        <w:br/>
        <w:t>77</w:t>
        <w:br/>
        <w:t>Төгілткен сәуле, өзіңсің,</w:t>
        <w:br/>
        <w:t>Нұр жүзді, Айдай қарағым!</w:t>
        <w:br/>
        <w:t>Жоғалып бойдан сары мүң,</w:t>
        <w:br/>
        <w:t>Шалқытты қайта жан үнін.</w:t>
        <w:br/>
        <w:t>Себебі оның - өзіңсің,</w:t>
      </w:r>
    </w:p>
    <w:p>
      <w:r>
        <w:t>Ай жүзді, менің жарығым!</w:t>
        <w:br/>
        <w:t>Арманға канағ каққаным</w:t>
        <w:br/>
        <w:t>Сот болмас, сенем, қас-қағым.</w:t>
        <w:br/>
        <w:t>Мәңгілік сенсің бақытым,</w:t>
        <w:br/>
        <w:t>Ай жүзді, менің аппағым.</w:t>
        <w:br/>
        <w:t>Қос қарағашқа оралу</w:t>
        <w:br/>
        <w:t>Ол кез, әлі есімде, ақпан - тұғын...</w:t>
        <w:br/>
        <w:t>Маған ғана салғандай аспап сұғын,</w:t>
        <w:br/>
        <w:t>Сұркы ксткеп бақ ішін ак көрпемен</w:t>
        <w:br/>
        <w:t>Бүркемек боп, ақтарып ақ сандығын.</w:t>
        <w:br/>
        <w:t>Маңындағы ксбудсн оқшау, оғаш,</w:t>
        <w:br/>
        <w:t>Барға - шүкір, корсетпсй жоққа талас.</w:t>
        <w:br/>
        <w:t>Бірін бірі жылытқан құшағымен,</w:t>
        <w:br/>
        <w:t>Шалынған-ды көзіме қос қарағаш.</w:t>
        <w:br/>
        <w:t>Жүргендейін желменен аралас тым.</w:t>
        <w:br/>
        <w:t>Көңіл, неге аулаққа ала қаштың?</w:t>
        <w:br/>
        <w:t>..Екі жылды өткізіп аралықта,</w:t>
        <w:br/>
        <w:t>Қасындамын тағы, қос қарағатттың.</w:t>
        <w:br/>
        <w:t>Болашаққа нәр шырын жаткан сақтап,</w:t>
        <w:br/>
        <w:t>Жасыл жслск жамылар шакты аңсап қап,</w:t>
        <w:br/>
        <w:t>Қос қарағаш жалаңаш бұтағына</w:t>
        <w:br/>
        <w:t>Бүршік жая бастапты, жасқаншақтап.</w:t>
        <w:br/>
        <w:t>Қаһар қыстың сұғынан үрікпсген,</w:t>
        <w:br/>
        <w:t>Жеңіп алып дүлейді, «Күдік» деген,</w:t>
        <w:br/>
        <w:t>Құшақтасқан мәнгіге, қос қараған</w:t>
        <w:br/>
        <w:t>Ертеңі:с ұмтылад, үмітпенен.</w:t>
        <w:br/>
        <w:t>2006ж. 12-наурыз.</w:t>
        <w:br/>
        <w:t>73</w:t>
        <w:br/>
        <w:t>Мен болсам - қайда жүрсем,</w:t>
        <w:br/>
        <w:t>Ұлып боп қалам - дағы...</w:t>
        <w:br/>
        <w:t>2004 ж. Тамыз айы</w:t>
        <w:br/>
        <w:t>жжж</w:t>
        <w:br/>
        <w:t>Тағдырымның бұза алмай қамалын,</w:t>
        <w:br/>
        <w:t>Таба да алмай қалудың еш амалын,</w:t>
        <w:br/>
        <w:t>Қимастыкпен жаутаң қарап тауларға.</w:t>
        <w:br/>
        <w:t>Ауылымнан аттанып мен барамын.</w:t>
        <w:br/>
        <w:t>Тағы барам сапар шегіп қиянға,</w:t>
        <w:br/>
        <w:t>Бөгде салтты талай жолдар тұр алда.</w:t>
        <w:br/>
        <w:t>Өміріме бағыт берген бір арман</w:t>
        <w:br/>
        <w:t>Көнер емес жанымдағы бұранға.</w:t>
        <w:br/>
        <w:t>Мазамда алып жанымдағы бұраң да.</w:t>
        <w:br/>
        <w:t>Сағым слсс асықтырып түр алда.</w:t>
        <w:br/>
        <w:t>Көкек болып кстксенмін бс?</w:t>
        <w:br/>
        <w:t>Шыңына</w:t>
      </w:r>
    </w:p>
    <w:p>
      <w:r>
        <w:t>Қонбай ма скен, Өнік ұшакқан қыран да?</w:t>
        <w:br/>
        <w:t>Қыран, мүмкін, смеспіп мен. Алайда.</w:t>
        <w:br/>
        <w:t>Мойынсұнбай тағдырыма, қалай да</w:t>
        <w:br/>
        <w:t>Сағынышты қанат қылып, жстермін</w:t>
        <w:br/>
        <w:t>Шыңға бір кез аттандырған сарайға.</w:t>
        <w:br/>
        <w:t>Көкек смен! Мінез алғам тауымнан,</w:t>
        <w:br/>
        <w:t>Шалқар көлден, дархан жүрек Тау - Үллан!</w:t>
        <w:br/>
        <w:t>-. Ал әзірше - қимастықтың бір дәнін</w:t>
        <w:br/>
        <w:t>Тастап, өзім қайтып барам ауылдан.</w:t>
        <w:br/>
        <w:t>2004ж. Тамыз.</w:t>
        <w:br/>
        <w:t>жкжж</w:t>
        <w:br/>
        <w:t>80</w:t>
        <w:br/>
        <w:t>Көктемнің алғашқы күні</w:t>
        <w:br/>
        <w:t>Жанымды жырмен әлдилеп</w:t>
        <w:br/>
        <w:t>Алғашқы күні көктемнің,</w:t>
        <w:br/>
        <w:t>Қырлардан ссті шалқи леп,</w:t>
        <w:br/>
        <w:t>Ерітіп карын өткен күн.</w:t>
        <w:br/>
        <w:t>Көкжиек ерек алаулап,</w:t>
        <w:br/>
        <w:t>Бөленді нәзік нұрға маң.</w:t>
        <w:br/>
        <w:t>Тоназын қалған жалау бак</w:t>
        <w:br/>
        <w:t>Мөлдірсі қарап тұр маған.</w:t>
        <w:br/>
        <w:t>Бір бөлек ніс - таңғы ағын</w:t>
        <w:br/>
        <w:t>Әйнектен енді, ұрлана.</w:t>
        <w:br/>
        <w:t>Ерекше сұлу -- жан - жарым.</w:t>
        <w:br/>
        <w:t>Туар - ау енді жыр жаңа!</w:t>
        <w:br/>
        <w:t>Аспан да бүгін - ерскше</w:t>
        <w:br/>
        <w:t>Жәудірей қапты, көкпеңбек,</w:t>
        <w:br/>
        <w:t>Терезем алды - терек те</w:t>
        <w:br/>
        <w:t>Сыбырлап: «Келші, көктем!» - деп.</w:t>
        <w:br/>
        <w:t>Тыстағы құстар әндері</w:t>
        <w:br/>
        <w:t>Өмірді мадақтагандай.</w:t>
        <w:br/>
        <w:t>“Мына бір шымшық - сәнденіп</w:t>
        <w:br/>
        <w:t>Сілкінед, тағат таба алмай...</w:t>
        <w:br/>
        <w:t>жжж</w:t>
        <w:br/>
        <w:t>Зайсанның көшелерінде</w:t>
        <w:br/>
        <w:t>Жаз шуақ, күз, қыс - ызғарда,</w:t>
        <w:br/>
        <w:t>Біз кезген көктем - гүлзарда,</w:t>
        <w:br/>
        <w:t>Замандастармен тең жүрген</w:t>
        <w:br/>
        <w:t>Өмірден өткен, із бар ма?</w:t>
        <w:br/>
        <w:t>Бактағы сонау шамдарда,</w:t>
        <w:br/>
        <w:t>Желсгі жасыл талдарда</w:t>
      </w:r>
    </w:p>
    <w:p>
      <w:r>
        <w:t>Баяғы кездер белгісі</w:t>
        <w:br/>
        <w:t>Елсс боп тұнып калған ба?</w:t>
        <w:br/>
        <w:t>84</w:t>
        <w:br/>
        <w:t>Кәусар леп сесті түстіктен</w:t>
        <w:br/>
        <w:t>Сәулемен, қонған бағына.</w:t>
        <w:br/>
        <w:t>Сырласар. шулап кұс біткесін.</w:t>
        <w:br/>
        <w:t>Үмітпен, әр кез жер күтер,</w:t>
        <w:br/>
        <w:t>Аспаннан шұға жауа ма?</w:t>
        <w:br/>
        <w:t>Жаныңлы тербеп сергітер,</w:t>
        <w:br/>
        <w:t>Тұп-тұнык, мөлдір ауа да.</w:t>
        <w:br/>
        <w:t>Айнала тірлік күйі ақты.</w:t>
        <w:br/>
        <w:t>Таң шашып мың-сан бояуды.</w:t>
        <w:br/>
        <w:t>Еркслеу ару сияқты,</w:t>
        <w:br/>
        <w:t>Гүл калам мснің оянды.</w:t>
        <w:br/>
        <w:t>Көшеде тынбай төгілген</w:t>
        <w:br/>
        <w:t>Жасампаз, жанды қозғап үн.</w:t>
        <w:br/>
        <w:t>Ертеңге деген сспіммен</w:t>
        <w:br/>
        <w:t>Оянды Талдықорғаным!</w:t>
        <w:br/>
        <w:t>жжж</w:t>
        <w:br/>
        <w:t>Туғап күнінде жарымның</w:t>
        <w:br/>
        <w:t>Жанымның аққуы ұшып, тасқын болып ағылдым.</w:t>
        <w:br/>
        <w:t>Арындаған сезімге тұла-бой толып,</w:t>
        <w:br/>
        <w:t>Көңілім. самған жөнелді соңынан арай сағымның.</w:t>
        <w:br/>
        <w:t>Жарымның атты күнінде</w:t>
        <w:br/>
        <w:t>Ақ тілек асып -- төгіліп, ак ғацга ұласты түнім де.</w:t>
        <w:br/>
        <w:t>Бұл кештің тәтті әсері тәгілген</w:t>
        <w:br/>
        <w:t>Асқақтай шырқаған он болып ұшты үйімде.</w:t>
        <w:br/>
        <w:t>Жарымның мерекесіне,</w:t>
        <w:br/>
        <w:t>Жыр толып кенересіне,</w:t>
        <w:br/>
        <w:t>Ағалар келді қуанып, шаттықтан шалқып, ссіле.</w:t>
        <w:br/>
        <w:t>Басталған әнмен, арай таң жалғасар</w:t>
        <w:br/>
        <w:t>енді, сырлы сезімдер кешіне!</w:t>
        <w:br/>
        <w:t>Жылдар талай өткеп соң,</w:t>
        <w:br/>
        <w:t>Арайланып осы күн, оралсын қайта</w:t>
        <w:br/>
        <w:t>Жан-жарымның есіне. )</w:t>
        <w:br/>
        <w:t>-..Сағымаш аға сөз сөйлеп жатыр шешіле ...</w:t>
        <w:br/>
        <w:t>2006ж. 7-наурыз.</w:t>
        <w:br/>
        <w:t>71</w:t>
      </w:r>
    </w:p>
    <w:p>
      <w:r>
        <w:t>Шаттануда. Мен де кірдім ортаға,</w:t>
        <w:br/>
        <w:t>Жан толқылар тойдан шеттен қалам ба.</w:t>
        <w:br/>
        <w:t>Бақ ішінде дәмді иісті қос қазан</w:t>
        <w:br/>
        <w:t>Бұрқ - сарқ қайнап, елдер алып тостаған,</w:t>
        <w:br/>
        <w:t>Рахаттана жеуде солдаг ботқасын.</w:t>
        <w:br/>
        <w:t>Мен де бардым. Домнси қалай бос қалам.</w:t>
        <w:br/>
        <w:t>Ашпақ қырау басын шалған заңғардың.</w:t>
        <w:br/>
        <w:t>Ортасында кіл өрденді шалдардып</w:t>
        <w:br/>
        <w:t>Жүргсем. Кснет- “жұз грамын майданын”</w:t>
        <w:br/>
        <w:t>Қолға ұстаған ардагерді аңғардым.</w:t>
        <w:br/>
        <w:t>Омырауында «Даңқ» ордені жарқырап,</w:t>
        <w:br/>
        <w:t>Көпті көрген тарамыс қол қалтырап,</w:t>
        <w:br/>
        <w:t>Топтан аулақ, әлде қайда қадалған</w:t>
        <w:br/>
        <w:t>Жанарында тұнып қапты сан сұрак.</w:t>
        <w:br/>
        <w:t>Әткен соғыс өшпес ӛсдер сап, маңдай</w:t>
        <w:br/>
        <w:t>Әжімінде уақыт ізі жатқандай.</w:t>
        <w:br/>
        <w:t>Заманы өтіп, әлдеқашан суалған</w:t>
        <w:br/>
        <w:t>Құрғақ көлден қалғандай ма жас тамба</w:t>
        <w:br/>
        <w:t>Нені ойлады батыр ата, тұнжырап,</w:t>
        <w:br/>
        <w:t>Құс - қиялы қай клырда жүр жырак?</w:t>
        <w:br/>
        <w:t>Елі үшін құрбан болган дос жаны</w:t>
        <w:br/>
        <w:t>Нұры тайған коздерде, әлде түр жылап?</w:t>
        <w:br/>
        <w:t>Ақ самайын желпісе де жел ескек.</w:t>
        <w:br/>
        <w:t>Мұңды тұлға селт егетін емес тек.</w:t>
        <w:br/>
        <w:t>Бәлкім, оның қалжыраған жадында</w:t>
        <w:br/>
        <w:t>Жатыр ма сксп қанды майдан елестеп?</w:t>
        <w:br/>
        <w:t>Шынында да бұл - мереке, шашың ақ,</w:t>
        <w:br/>
        <w:t>Қуанатын, көзден жасың шашырай.</w:t>
        <w:br/>
        <w:t>2. Ардагердің қайғы тұнған жанары</w:t>
        <w:br/>
        <w:t>Өртеп, қайттым, ойларымды шашын ан.</w:t>
        <w:br/>
        <w:t>2004ж. 9 мамыр</w:t>
        <w:br/>
        <w:t>83</w:t>
        <w:br/>
        <w:t>А. Қазғұловтың «Байқоңыр үстіндегі</w:t>
        <w:br/>
        <w:t>самғау» атты картинасының әсерімен</w:t>
        <w:br/>
        <w:t>Ойымды ойран ғып, сабырды ала,</w:t>
        <w:br/>
        <w:t>Сурст түр ерекше, қабырғада.</w:t>
        <w:br/>
        <w:t>Алапат от - жалып. буырқанған.</w:t>
        <w:br/>
        <w:t>Білмеймін, холстта? Жанымда ма?!</w:t>
        <w:br/>
        <w:t>Көп көрген тепкіні, қасіретті.</w:t>
        <w:br/>
        <w:t>Қойнауын талқандап. тасып есітті,</w:t>
        <w:br/>
        <w:t>Даламның үстінен, маңын өртей,</w:t>
        <w:br/>
        <w:t>От шашқан бір тажал басып отті!</w:t>
        <w:br/>
        <w:t>Сұғына, сығалап кіре тұстан,</w:t>
      </w:r>
    </w:p>
    <w:p>
      <w:r>
        <w:t>Қан қошқыл жалыннан, күйс құсқан,</w:t>
        <w:br/>
        <w:t>Бірсудің сол қолы сұлық түсін,</w:t>
        <w:br/>
        <w:t>Күл - талқан иықтан жүрек ұтқан!</w:t>
        <w:br/>
        <w:t>Мексші бақ күнін түгесісен,</w:t>
        <w:br/>
        <w:t>Жарылғап миында - бір ссі кем,</w:t>
        <w:br/>
        <w:t>Жалқынды тамұқ от еркін алып,</w:t>
        <w:br/>
        <w:t>Панасыз пснде түр түйссімен...</w:t>
        <w:br/>
        <w:t>Шалқыған көлімнен тамшы қалып,</w:t>
        <w:br/>
        <w:t>Ақыл - ой - денедеп жан шығарып!</w:t>
        <w:br/>
        <w:t>Дер едім: «Бұл бейне - өркениет,</w:t>
        <w:br/>
        <w:t>Самғаған, адамды жанапып алып».</w:t>
        <w:br/>
        <w:t>Заманның тажалы, басып өктем,</w:t>
        <w:br/>
        <w:t>Елімді жалтақшыл, жасық сткеп!</w:t>
        <w:br/>
        <w:t>ә. Бұл сурет тұрғандай, «самғау» смсс,</w:t>
        <w:br/>
        <w:t>Байкоңыр үстінде Қасірсттен!!!</w:t>
        <w:br/>
        <w:t>2000 жыл 17 маусым</w:t>
        <w:br/>
        <w:t>81</w:t>
        <w:br/>
        <w:t>Қасынан табыла, жолы болған</w:t>
        <w:br/>
        <w:t>Көктен қуған жас батыр коктем күнгі</w:t>
        <w:br/>
        <w:t>бураша шабына:</w:t>
        <w:br/>
        <w:t>«Өмір мен өлім қашанда жуысқан ба!»-дсп,</w:t>
        <w:br/>
        <w:t>Жекпис-жек! Тұрысудың рсті жоқ</w:t>
        <w:br/>
        <w:t>ұрысқанда!» - деп,</w:t>
        <w:br/>
        <w:t>Қаны кайнап басына,</w:t>
        <w:br/>
        <w:t>Көзінен от шашыла.</w:t>
        <w:br/>
        <w:t>Әзірейілді майданға шақырынты, жармасын</w:t>
        <w:br/>
        <w:t>семсердің сайына.</w:t>
        <w:br/>
        <w:t>Қызыл қан, ак тер болысқан,</w:t>
        <w:br/>
        <w:t>Найза сілтеп, қылыш соғысқан</w:t>
        <w:br/>
        <w:t>Бір сәттс - айлалы әзірейіл сиқырға</w:t>
        <w:br/>
        <w:t>еніп, кептер боп ұшқан!</w:t>
        <w:br/>
        <w:t>Кекіі жігіт кептердің соңынан қаршыға</w:t>
        <w:br/>
        <w:t>ұшырып,</w:t>
        <w:br/>
        <w:t>Жыртқынп құс кептерді талқандай</w:t>
        <w:br/>
        <w:t>түсіріп,</w:t>
        <w:br/>
        <w:t>Батыр: «Әзірейілді олтірдім, бәрін оңға</w:t>
        <w:br/>
        <w:t>келтірдім, - ден,</w:t>
        <w:br/>
        <w:t>Боз үйге ене беріпті, құтылғандай</w:t>
        <w:br/>
        <w:t>үлкен борыштап.</w:t>
        <w:br/>
        <w:t>Кептерді көріп қаршыға талаған,</w:t>
        <w:br/>
        <w:t>«Құрдымға кетті, өлді»-ге санаған,</w:t>
        <w:br/>
        <w:t>Алайда сштеңе қыла алмас жан-адам</w:t>
        <w:br/>
        <w:t>Әзірейіл - жапалғыш - қаруын нық ұстап,</w:t>
        <w:br/>
        <w:t>Қапыда бас салып, жігігті жығып сап.</w:t>
        <w:br/>
        <w:t>«О, пенде! Келтіргін иманға тіліңді!-</w:t>
        <w:br/>
        <w:t>- Зекіді, - содан соң сенсп мсн жан алам!»</w:t>
        <w:br/>
        <w:t>Қияр ма жанды адам?!</w:t>
        <w:br/>
        <w:t>Үрейді жеңіп, сабырын жалмаған,</w:t>
        <w:br/>
        <w:t>«Жаратқан, кия көр жанымды!» - деп,</w:t>
        <w:br/>
        <w:t>жігіт сауға сұранты</w:t>
        <w:br/>
        <w:t>Алладан.</w:t>
        <w:br/>
        <w:t>Құдірстті жараткан - батырға жаны ашып,</w:t>
      </w:r>
    </w:p>
    <w:p>
      <w:r>
        <w:t>Майданға шығарған себеппен санасып,</w:t>
        <w:br/>
        <w:t>Былай деп айтыпты:</w:t>
        <w:br/>
        <w:t>«Жанызды қиямын, сгер тапсаң сен</w:t>
        <w:br/>
        <w:t>Баска бір пендені, ссни үшін өлімді таңдаған».</w:t>
        <w:br/>
        <w:t>67</w:t>
        <w:br/>
        <w:t>Сұрғылт ойлар сұрқымды ап,</w:t>
        <w:br/>
        <w:t>Әлдекімдер - жыртыңдап...</w:t>
        <w:br/>
        <w:t>Терезеден ғслмірем.</w:t>
        <w:br/>
        <w:t>Ақ қайыңнан сыр тыңдап,</w:t>
        <w:br/>
        <w:t>Жан жылуын күз ұрлап,</w:t>
        <w:br/>
        <w:t>Жынды желден ығыр бак.</w:t>
        <w:br/>
        <w:t>Мұңдаса ма мсиімен</w:t>
        <w:br/>
        <w:t>Жалау кайың, сыбырлшт?</w:t>
        <w:br/>
        <w:t>Бой бұйығы, түріп! - маң,</w:t>
        <w:br/>
        <w:t>Жазғы қызық тыншыған.</w:t>
        <w:br/>
        <w:t>Дауласады ол желменен</w:t>
        <w:br/>
        <w:t>Жапырағын жұлқыған.</w:t>
        <w:br/>
        <w:t>Қуалаумсн айымды ай.</w:t>
        <w:br/>
        <w:t>Жылдар діңді жай ырғай,</w:t>
        <w:br/>
        <w:t>Желегімді жоғалттым</w:t>
        <w:br/>
        <w:t>Мен дс, осы қайыңдай.</w:t>
        <w:br/>
        <w:t>Арман кетті қырды асып,</w:t>
        <w:br/>
        <w:t>Еңсені ойлар тұр басып.</w:t>
        <w:br/>
        <w:t>Терезеден телмірем.</w:t>
        <w:br/>
        <w:t>Ақ кайыңмен сырласып.</w:t>
        <w:br/>
        <w:t>2006 ж</w:t>
        <w:br/>
        <w:t>жжж</w:t>
        <w:br/>
        <w:t>Өмір өтіп барады сағымдайын,</w:t>
        <w:br/>
        <w:t>Толастамай, жылжиды ағын дәйім.</w:t>
        <w:br/>
        <w:t>Жоғалттым - ау мәңгіге жастығымды,</w:t>
        <w:br/>
        <w:t>Оралмайды - ау, қапша мен жалыңбайын!</w:t>
        <w:br/>
        <w:t>Уақыз зырлап, барады өмір өтіп,</w:t>
        <w:br/>
        <w:t>Кеспс майса құрақты шөгір етіп.</w:t>
        <w:br/>
        <w:t>Тыншытпайды жанымды өткен күндер.</w:t>
        <w:br/>
        <w:t>Бірде мәз ғын, ал бірде- еңіретіп.</w:t>
        <w:br/>
        <w:t>ше өтіп барады қайрылмастапн.</w:t>
        <w:br/>
        <w:t>етней - ақ жүр ойдан мұң, қайғым - бастан.</w:t>
        <w:br/>
        <w:t>78</w:t>
        <w:br/>
        <w:t>Мамыражай мына күншуақ</w:t>
        <w:br/>
        <w:t>Сәулесі - көңіл тыншып ап.</w:t>
        <w:br/>
        <w:t>«Көзтаныс, кайдан келдің?»- дсн.</w:t>
      </w:r>
    </w:p>
    <w:p>
      <w:r>
        <w:t>Жөнімді, бәлкім, тұр сұрап?</w:t>
        <w:br/>
        <w:t>Нәсерлеп откен жауыннан</w:t>
        <w:br/>
        <w:t>Көшелер, нұрға малынган,</w:t>
        <w:br/>
        <w:t>Жатыр ма танып кезбесін ,</w:t>
        <w:br/>
        <w:t>Жоғалып, қайға табылған?</w:t>
        <w:br/>
        <w:t>Шомылып кокшіл ағынға.</w:t>
        <w:br/>
        <w:t>Тау жаққа көшкен сағымға</w:t>
        <w:br/>
        <w:t>Бара ма еріп, қыр асып</w:t>
        <w:br/>
        <w:t>Қиялшыл менің жаным да?..</w:t>
        <w:br/>
        <w:t>жжж</w:t>
        <w:br/>
        <w:t>Елес кеші”</w:t>
        <w:br/>
        <w:t>-- Сабактардап қорытында жақсылап беріп,</w:t>
        <w:br/>
        <w:t>Жаңа жылдық шыршала бак сынап көрін.</w:t>
        <w:br/>
        <w:t>Атам бізді қыстауга алып кететін,</w:t>
        <w:br/>
        <w:t>Қос ат жеккеп інанамси шапқылап коли.</w:t>
        <w:br/>
        <w:t>Күншығыстан шыққанда шарайна жанып,</w:t>
        <w:br/>
        <w:t>Аппақ қар жапкан тауларды арайға ма:</w:t>
        <w:br/>
        <w:t>Қойлы ауыл жаққа ертемен аттанушы &lt;;</w:t>
        <w:br/>
        <w:t>Ауылдас кыздың үйінс қарайлап алып.</w:t>
        <w:br/>
        <w:t>Ақ мамық корпс бөктерде жұлдыздар жанын,</w:t>
        <w:br/>
        <w:t>Ақшұнақ аяз сығымдап қарды, ызғарланып.</w:t>
        <w:br/>
        <w:t>Көсіле желген аттардып тұяқ астынан</w:t>
        <w:br/>
        <w:t>Ақ түйір шашу шашылар, бізге арпалын.</w:t>
        <w:br/>
        <w:t>Ақ көбік жапқан қос тұлпар күрт терини а-ны,</w:t>
        <w:br/>
        <w:t>Бір кезде - атам сңсссін тіктер, сыланып.</w:t>
        <w:br/>
        <w:t>Бел асты, қыстау көрінер, түтіні колбен.</w:t>
        <w:br/>
        <w:t>Арсалаң қағып жүгірер иттер, шұбалына.</w:t>
        <w:br/>
        <w:t>..Ауылда күткен оқулық жайына калып.</w:t>
        <w:br/>
        <w:t>Аҡ псйіл жұрттан бәсіре тайым ағалып.</w:t>
        <w:br/>
        <w:t>85</w:t>
        <w:br/>
        <w:t>Достар - у- шу жан - жақта.</w:t>
        <w:br/>
        <w:t>Хабарласпай, тым - тырыс ұлдар ғана...</w:t>
        <w:br/>
        <w:t>жжж</w:t>
        <w:br/>
        <w:t>Шаршаған арман іздеумен,</w:t>
        <w:br/>
        <w:t>Қыраулы басым. күз - кеудем ...</w:t>
        <w:br/>
        <w:t>Ертеде - бейқам бейкүнә.</w:t>
        <w:br/>
        <w:t>Балалық өткен бізден дс.</w:t>
        <w:br/>
        <w:t>Жүрмеген таптау іздермен,</w:t>
        <w:br/>
        <w:t>Ағынға қарсы жүзгенде</w:t>
        <w:br/>
        <w:t>Тұмсыққа талай тас тиіп,</w:t>
        <w:br/>
        <w:t>Көргенбіз жас боп біздер де.</w:t>
      </w:r>
    </w:p>
    <w:p>
      <w:r>
        <w:t>Терумен ризық түз - дөңде,</w:t>
        <w:br/>
        <w:t>Мүйіздеп әмір сүзгенде,</w:t>
        <w:br/>
        <w:t>Қасқая қарсы тұратын</w:t>
        <w:br/>
        <w:t>Болганбыз жігіт біздер де!</w:t>
        <w:br/>
        <w:t>... Кеудені сыз бен мұз меңдеп,</w:t>
        <w:br/>
        <w:t>Орын ап әжім жүзден де</w:t>
        <w:br/>
        <w:t>Егдеміз қазір.</w:t>
        <w:br/>
        <w:t>Ал, - бұрын -</w:t>
        <w:br/>
        <w:t>Керемет болдық біздер дс!..</w:t>
        <w:br/>
        <w:t>жжж</w:t>
        <w:br/>
        <w:t>Бүгін мен маспын, жұбайым!</w:t>
        <w:br/>
        <w:t>Адасты күнім, жыл, айым.</w:t>
        <w:br/>
        <w:t>Сұраман қанша, сұрайын -</w:t>
        <w:br/>
        <w:t>Өзгертті өмір шырайын.</w:t>
        <w:br/>
        <w:t>Маңымда -- бәгле жарандар.</w:t>
        <w:br/>
        <w:t>Тағдырдан алған жарам бар,</w:t>
        <w:br/>
        <w:t>Жан - жағым - қыспа, тар аңғар,</w:t>
        <w:br/>
        <w:t>Аярлар, сұмдар, сараңдар! |</w:t>
        <w:br/>
        <w:t>98</w:t>
        <w:br/>
        <w:t>Періштені осынау</w:t>
        <w:br/>
        <w:t>Пенде калай жүр сынай?</w:t>
        <w:br/>
        <w:t>Әй, Жүрсіп-ай, замандас!</w:t>
        <w:br/>
        <w:t>Адам тоймас заманда аш</w:t>
        <w:br/>
        <w:t>Жалың - жырың калайша</w:t>
        <w:br/>
        <w:t>Тас капаска қамалмас?</w:t>
        <w:br/>
        <w:t>Мұқалса сгср жан-алмас,</w:t>
        <w:br/>
        <w:t>Сатып кетсе жаман бас</w:t>
        <w:br/>
        <w:t>Есуас бұл өмірде</w:t>
        <w:br/>
        <w:t>Болмау қиын саған мас!</w:t>
        <w:br/>
        <w:t>Кезендесім Жүрсін - ау,</w:t>
        <w:br/>
        <w:t>Қара таппай жүрсің - ау!</w:t>
        <w:br/>
        <w:t>Әрекетім менің дс -</w:t>
        <w:br/>
        <w:t>Жалды өмірді кұр сынау.</w:t>
        <w:br/>
        <w:t>Сырттан тиср сойылға</w:t>
        <w:br/>
        <w:t>Төтеп бермес мойын ба?</w:t>
        <w:br/>
        <w:t>Мақтан, баурым! Жырларың</w:t>
        <w:br/>
        <w:t>Бір кыздың жүр ойында.</w:t>
        <w:br/>
        <w:t>Маған, саған жүк - үміт.</w:t>
        <w:br/>
        <w:t>Жырларыңның жүгін ұк!</w:t>
        <w:br/>
        <w:t>Тік жүр, тізең тек қана</w:t>
        <w:br/>
        <w:t>Аламдыққа жүгініп!</w:t>
        <w:br/>
        <w:t>Өмір - ерге бұл да сын.</w:t>
        <w:br/>
        <w:t>Аярға -- аяр, шынға - шын</w:t>
        <w:br/>
        <w:t>Деп жүретін, хат жазғаң -</w:t>
        <w:br/>
        <w:t>Болатбектей мұцдасын!</w:t>
        <w:br/>
        <w:t>94</w:t>
      </w:r>
    </w:p>
    <w:p>
      <w:r>
        <w:t>«Балконға кел, жаным!» - деп</w:t>
        <w:br/>
        <w:t>Шақырып тұр жарым да.</w:t>
        <w:br/>
        <w:t>жжж</w:t>
        <w:br/>
        <w:t>ә. Жаз. Ерте таң.</w:t>
        <w:br/>
        <w:t>Ақ бас шың</w:t>
        <w:br/>
        <w:t>Қызыл шапақ көмкеріп,</w:t>
        <w:br/>
        <w:t>Тыста - атам Ғаппастың</w:t>
        <w:br/>
        <w:t>Үні. Бізде - еркелік.</w:t>
        <w:br/>
        <w:t>Қызуы жерошақтын</w:t>
        <w:br/>
        <w:t>Біздерге «тұр - тұрлаған».</w:t>
        <w:br/>
        <w:t>Керме жақта қос аттың</w:t>
        <w:br/>
        <w:t>Ерін сайлап жүр ме ағам?</w:t>
        <w:br/>
        <w:t>«Сен білмейсің бабын,»- деи,</w:t>
        <w:br/>
        <w:t>Маған бермей құла атын,</w:t>
        <w:br/>
        <w:t>Бір жас үлкен Сағымбек</w:t>
        <w:br/>
        <w:t>Әлімжеттік қылатын.</w:t>
        <w:br/>
        <w:t>Бері асқанда Күн таудан,</w:t>
        <w:br/>
        <w:t>Маңына алтын бояуды ап,</w:t>
        <w:br/>
        <w:t>Көшетінбіз қыстаудан</w:t>
        <w:br/>
        <w:t>«Көл -- жайлауға», қой айдап.</w:t>
        <w:br/>
        <w:t>Іштен оқып дұғасын,</w:t>
        <w:br/>
        <w:t>Көшке тілеп ақ жолды,</w:t>
        <w:br/>
        <w:t>Апам белде тұратын</w:t>
        <w:br/>
        <w:t>Қымтап жасыл камзолды.</w:t>
        <w:br/>
        <w:t>..Сонау жота мүйісін</w:t>
        <w:br/>
        <w:t>Көмген нұры ак таңның</w:t>
        <w:br/>
        <w:t>Алып келді иісін )</w:t>
        <w:br/>
        <w:t>Алыс сол бір шақтардың.</w:t>
        <w:br/>
        <w:t>2006 ж маусым</w:t>
        <w:br/>
        <w:t>жж</w:t>
        <w:br/>
        <w:t>89</w:t>
        <w:br/>
        <w:t>Қасистті ата Кснсннің</w:t>
        <w:br/>
        <w:t>Сақалы желпіп өткендей,</w:t>
        <w:br/>
        <w:t>Сезімге ерск кенслдім,</w:t>
        <w:br/>
        <w:t>Ананы көрін Тортксендей.</w:t>
        <w:br/>
        <w:t>Аялы жанар Коктемдей</w:t>
        <w:br/>
        <w:t>Маңына сеуіп шуақ нұр.</w:t>
        <w:br/>
        <w:t>Жел беріп атам кеткендей,</w:t>
        <w:br/>
        <w:t>Шумағым тізгін сұрап тұр.</w:t>
        <w:br/>
        <w:t>Сынығы көне асылдың,</w:t>
        <w:br/>
        <w:t>Қанатты тұлпар тұяғы,</w:t>
      </w:r>
    </w:p>
    <w:p>
      <w:r>
        <w:t>Алай боп, өткен ғасырдың</w:t>
        <w:br/>
        <w:t>Мұрасы жанға құяды.</w:t>
        <w:br/>
        <w:t>Алыстан, асқар шыңдардың</w:t>
        <w:br/>
        <w:t>Самалы беттен опкендей,</w:t>
        <w:br/>
        <w:t>Кеснексм айтқан жырлардың</w:t>
        <w:br/>
        <w:t>Сарыны маған жеткендей.</w:t>
        <w:br/>
        <w:t>Жолдарын алып бабаның</w:t>
        <w:br/>
        <w:t>Ұрпағы жалғап жүр скен.</w:t>
        <w:br/>
        <w:t>Еңбегін асыл Ананың</w:t>
        <w:br/>
        <w:t>Дәріптеп, енді жыр стем!</w:t>
        <w:br/>
        <w:t>Аяулы жанның бармағын</w:t>
        <w:br/>
        <w:t>Сүйдім де, күйғе бөлендім.</w:t>
        <w:br/>
        <w:t>2. Аунап бір түсті - ау аруағы</w:t>
        <w:br/>
        <w:t>Асқар тау баба - Кененнің!</w:t>
        <w:br/>
        <w:t>2004 ж 10 тамыз</w:t>
        <w:br/>
        <w:t>жж ж</w:t>
        <w:br/>
        <w:t>Жүрсіп Ермановқа хал</w:t>
        <w:br/>
        <w:t>Әй, Жүрсін - ай!</w:t>
        <w:br/>
        <w:t>Жүрсін - ай!</w:t>
        <w:br/>
        <w:t>Жаның неткен құлпынай?!</w:t>
        <w:br/>
        <w:t>93</w:t>
        <w:br/>
        <w:t>Күндерден елес, бұрынғы өткен,</w:t>
        <w:br/>
        <w:t>Сағыныш үнін, үзіліп жеткен,</w:t>
        <w:br/>
        <w:t>Оралтып сәтке жадыма менің,</w:t>
        <w:br/>
        <w:t>Сипайды беттен бұрымды көктем.</w:t>
        <w:br/>
        <w:t>Наурыз - Ай. Ауыл. Бусанғап ақ қар...</w:t>
        <w:br/>
        <w:t>Жып -- жылы леп кеп қүс кайтар жактан.</w:t>
        <w:br/>
        <w:t>Оранып шыңдар көк жібек перде,</w:t>
        <w:br/>
        <w:t>Сергек жел - самал ссуші сд бактан.</w:t>
        <w:br/>
        <w:t>Күнәсіз, бейкам балалық шағым</w:t>
        <w:br/>
        <w:t>Тыншытпай, бойға таралып та ағын,</w:t>
        <w:br/>
        <w:t>Ерте көктемде ойнаушы ск асық,</w:t>
        <w:br/>
        <w:t>Шаңдатып күнгей қора ықтарын.</w:t>
        <w:br/>
        <w:t>Аймалап төлін ақ саулықтарым,</w:t>
        <w:br/>
        <w:t>Апалар киіп ақ жаулық, барын,</w:t>
        <w:br/>
        <w:t>Әр үйде бұрқ -- сарқ казандар қайнап.</w:t>
        <w:br/>
        <w:t>Толқкитын маңда аппақ нұр - сағым.</w:t>
        <w:br/>
        <w:t>Желбегей шапан, маңғаз қарттарым</w:t>
        <w:br/>
        <w:t>Шарбақ коршауға байлап аттарын,</w:t>
        <w:br/>
        <w:t>Кіретін үйге, «Төрс Ғаббас!» - деп,</w:t>
        <w:br/>
        <w:t>Атама қағып түбін шакшаның.</w:t>
        <w:br/>
        <w:t>Ұсынып апам кесемен көже,</w:t>
        <w:br/>
        <w:t>Бал татып дәмі, еселеп нешс</w:t>
        <w:br/>
        <w:t>Ішіп ап, енді шалдарға еріп,</w:t>
        <w:br/>
        <w:t>Аралаушы едік көшеден - көшс...</w:t>
      </w:r>
    </w:p>
    <w:p>
      <w:r>
        <w:t>-“Батасы болар үлкен дастархан -</w:t>
        <w:br/>
        <w:t>Алысқа мені алып қашты арман.</w:t>
        <w:br/>
        <w:t>Жалғасып келед әлі сол сапар,</w:t>
        <w:br/>
        <w:t>Біздің кішкентай үйден басталған.</w:t>
        <w:br/>
        <w:t>2004 ж. Наурыз.</w:t>
        <w:br/>
        <w:t>жжж</w:t>
        <w:br/>
        <w:t>90</w:t>
        <w:br/>
        <w:t>Наурыздың соңғы күні</w:t>
        <w:br/>
        <w:t>Әріге сырын қыстың ызғар бұлтын.</w:t>
        <w:br/>
        <w:t>Терек боп, ертеңге көл бұлғар бұл күп.</w:t>
        <w:br/>
        <w:t>Күртесін желдегей сап ақсақалдар.</w:t>
        <w:br/>
        <w:t>Жалаңтөс - жігіг біткен, қыздар - қылтың...</w:t>
        <w:br/>
        <w:t>Алыста тау - шыңдар да барынша анық.</w:t>
        <w:br/>
        <w:t>Бойымда тасқындап тұр қанып шалық.</w:t>
        <w:br/>
        <w:t>Қонақтап бұта басып, жыршы құстар</w:t>
        <w:br/>
        <w:t>Мәз - мойрам, ару көктем әнін салып.</w:t>
        <w:br/>
        <w:t>Жігітке бас сүйеген бір құрбыдан</w:t>
        <w:br/>
        <w:t>Өміршең, толастамас сиқырды ұғам:</w:t>
        <w:br/>
        <w:t>Колбеңдейд ақ қанатты періштелер:</w:t>
        <w:br/>
        <w:t>«Ұмыт боп кетшсдік пе былтырғыдан?»</w:t>
        <w:br/>
        <w:t>Мазалап сртс бастан камы ошақтың,</w:t>
        <w:br/>
        <w:t>Мына бір қүмырсқа да - ала - шапқын.</w:t>
        <w:br/>
        <w:t>Астынан сығалайды балауса шоп</w:t>
        <w:br/>
        <w:t>Ұлудан былтыр қалған қауашақтың,</w:t>
        <w:br/>
        <w:t>Көмкеріп гүл - бәйшешек қыраттарды.</w:t>
        <w:br/>
        <w:t>Бұлақтар күміс - сыңғыр күй ақтарды.</w:t>
        <w:br/>
        <w:t>Басталған өзінен бүл өмір жырып</w:t>
        <w:br/>
        <w:t>Естіген ару Наурыз жылап та алды!</w:t>
        <w:br/>
        <w:t>Тым жылы жауып өткен жауың бүгін.</w:t>
        <w:br/>
        <w:t>Тіршілік жар салумен дәуірлік үн,</w:t>
        <w:br/>
        <w:t>Қыз -- Наурыз бар міндетін отси болып,</w:t>
        <w:br/>
        <w:t>Күтіп тұр ертең келер Сәуір күнін.</w:t>
        <w:br/>
        <w:t>2006 ж 31 наурыз</w:t>
        <w:br/>
        <w:t>87</w:t>
        <w:br/>
        <w:t>Он күнгі құрған ссйілім бір күнге тұрмай</w:t>
        <w:br/>
        <w:t>Қайтар ск, апам құртына, шайына канып.</w:t>
        <w:br/>
        <w:t>Шыәөпшарбақтағы көлеңке ұзарып қалып,</w:t>
        <w:br/>
        <w:t>Он бірінші күң батар қызарып барып.</w:t>
        <w:br/>
        <w:t>Қайтар жолға бет алған біздерге иттер</w:t>
        <w:br/>
        <w:t>ілесер. әудем қыр аса шығарып салып.</w:t>
        <w:br/>
        <w:t>Қарсы алдыдан қар ұшқын борар маңдайға,</w:t>
        <w:br/>
        <w:t>Оң жағыңнан шалқалап, карар жарлы Айда ...</w:t>
        <w:br/>
        <w:t>-.Қырга ілінген осы бір қыстың кешінде</w:t>
      </w:r>
    </w:p>
    <w:p>
      <w:r>
        <w:t>Сол бір қамсыз бала шак оралғандай ма?!</w:t>
        <w:br/>
        <w:t>2006 ж қаңтар</w:t>
        <w:br/>
        <w:t>жжж</w:t>
        <w:br/>
        <w:t>Көктем</w:t>
        <w:br/>
        <w:t>Ала бүлт аспан -- көкпеңбек,</w:t>
        <w:br/>
        <w:t>Шуағын Күн де токкен көп.</w:t>
        <w:br/>
        <w:t>Жар салып шымшық сайрайды:</w:t>
        <w:br/>
        <w:t>«Көктем ғой! Коктем, көктем!»- деп.</w:t>
        <w:br/>
        <w:t>Жылы леп соғып түстіктен</w:t>
        <w:br/>
        <w:t>Асығып бізге құс біткен,</w:t>
        <w:br/>
        <w:t>Жаңарын ксткен секілді</w:t>
        <w:br/>
        <w:t>Жер, Аспан, жүрек - үш нүктем!</w:t>
        <w:br/>
        <w:t>Жер - Ана иіріп ұршығын,</w:t>
        <w:br/>
        <w:t>Тарапты маңға тылсым үн,</w:t>
        <w:br/>
        <w:t>Жетімсіп тұрған қыс бойы</w:t>
        <w:br/>
        <w:t>Қос агаш жарып бүршігін.</w:t>
        <w:br/>
        <w:t>Ерекше айқын таңдағы үн.</w:t>
        <w:br/>
        <w:t>Әлде бір кірді жанға мұң ...</w:t>
        <w:br/>
        <w:t>«Негс сен толқулысың?»- Ден,</w:t>
        <w:br/>
        <w:t>Болып жүр бәйек жан - жарым.</w:t>
        <w:br/>
        <w:t>жжж</w:t>
        <w:br/>
        <w:t>86</w:t>
        <w:br/>
        <w:t>Ұстазыма</w:t>
        <w:br/>
        <w:t>(Сара Дәуітбаева апайға)</w:t>
        <w:br/>
        <w:t>Жылдар өтіп, өзіңнен тысқарылау,</w:t>
        <w:br/>
        <w:t>Жеткеніңді білмеппін тұсқа мынау.</w:t>
        <w:br/>
        <w:t>Уақыт зырлап, егделік желкенін дс</w:t>
        <w:br/>
        <w:t>Көтеріпсің кемсне, Ұстазым - ау!</w:t>
        <w:br/>
        <w:t>Бізге үйретіп өмірдің сан - сақтарын,</w:t>
        <w:br/>
        <w:t>Өнеріне сап мәрес тамсантқанын...</w:t>
        <w:br/>
        <w:t>Сан ғылымнын қақпасын ашып берді,</w:t>
        <w:br/>
        <w:t>Періштенің қанаты -- саусақтарың</w:t>
        <w:br/>
        <w:t>Тентектерді жібермей бетімснен,</w:t>
        <w:br/>
        <w:t>Болушы сдің қатал да, рстімсенен.</w:t>
        <w:br/>
        <w:t>Әділдігін, ақ жүрек мейірімің -</w:t>
        <w:br/>
        <w:t>Үнемі алып жүремін есіме мен.</w:t>
        <w:br/>
        <w:t>Кеудемізге балауса таң ап, келіп,</w:t>
        <w:br/>
        <w:t>Қиын, қызық шақтарды &lt;ан өткеріп,</w:t>
        <w:br/>
        <w:t>Санамызға сіңіріп тәліміңді,</w:t>
        <w:br/>
        <w:t>Мшырған сң, сары ұлға қанат беріп.</w:t>
        <w:br/>
        <w:t>Риза сезім өзіңе, жай таба ма?</w:t>
        <w:br/>
        <w:t>Мақсаттарға жеткенім, арқалана,</w:t>
        <w:br/>
        <w:t>Қажырменен шыққаным тұғырларға -</w:t>
        <w:br/>
        <w:t>Бәрі, бәрі өзіңнің арқаң, Ана!</w:t>
        <w:br/>
        <w:t>Ұстазымсың, ойы пәк, жаны сындар,</w:t>
      </w:r>
    </w:p>
    <w:p>
      <w:r>
        <w:t>Еңбегіне лайықты табысың бар.</w:t>
        <w:br/>
        <w:t>Қастерлейді бүгін де бір өзіңді</w:t>
        <w:br/>
        <w:t>Қанша ару қыздар мен арыс ұлдар!</w:t>
        <w:br/>
        <w:t>Сусындатқан білімнің нәріменен,</w:t>
        <w:br/>
        <w:t>Парасатың - адамдық Ары дер см.</w:t>
        <w:br/>
        <w:t>ЗсИнсткер боп бүгінде жүрсем - дағы,</w:t>
        <w:br/>
        <w:t>Шәкіртіңмін өзіңнің әлі дс мен!</w:t>
        <w:br/>
        <w:t>2005 ж мамыр. Дайыр ауылы.</w:t>
        <w:br/>
        <w:t>шЖжж</w:t>
        <w:br/>
        <w:t>ю2</w:t>
        <w:br/>
        <w:t>Нөсерден кейін</w:t>
        <w:br/>
        <w:t>Алабұртқан жаныма</w:t>
        <w:br/>
        <w:t>Алыстан бір жел жетіп,</w:t>
        <w:br/>
        <w:t>Бүгін міше, тағы да</w:t>
        <w:br/>
        <w:t>Жаңбыр өтті селдетіп.</w:t>
        <w:br/>
        <w:t>Нұрдан, көктен ағылған</w:t>
        <w:br/>
        <w:t>Құлпыра ғап көк баркыт.</w:t>
        <w:br/>
        <w:t>Бала кезгі, маңымнан</w:t>
        <w:br/>
        <w:t>Жұпар иіс кетті аңқып.</w:t>
        <w:br/>
        <w:t>Осы дүлей тасқынмен</w:t>
        <w:br/>
        <w:t>Жан - дүнисм. егіз бе сң?</w:t>
        <w:br/>
        <w:t>Ескі жырды таптым мен</w:t>
        <w:br/>
        <w:t>Тулай таскан тснізден.</w:t>
        <w:br/>
        <w:t>Мөлдір тамшы - пернеден</w:t>
        <w:br/>
        <w:t>Мың - сан сазды ыршып ән,</w:t>
        <w:br/>
        <w:t>Қашып шықты ксудсден</w:t>
        <w:br/>
        <w:t>Шабыт, көптеп тыншыған.</w:t>
        <w:br/>
        <w:t>Қалғандай ма жасқанып</w:t>
        <w:br/>
        <w:t>Үннен, жеткен түстіктен -</w:t>
        <w:br/>
        <w:t>Жатқан мана ән салып,</w:t>
        <w:br/>
        <w:t>Тына капты құс біткен.</w:t>
        <w:br/>
        <w:t>Бүкіл әлем күйге елтіп</w:t>
        <w:br/>
        <w:t>Жатса, Қандай түру бар?</w:t>
        <w:br/>
        <w:t>Қауашағын сүйретіп</w:t>
        <w:br/>
        <w:t>Шыға кепті ұлулар.</w:t>
        <w:br/>
        <w:t>Жүрек тыныш қала ма,</w:t>
        <w:br/>
        <w:t>Алды біраз шаншып та...</w:t>
        <w:br/>
        <w:t>Алып шығып далаға,</w:t>
        <w:br/>
        <w:t>Жүгірер мс сд шалшықта!</w:t>
        <w:br/>
        <w:t>Ыр ксз - осы жалынды от</w:t>
        <w:br/>
        <w:t>Өшер, жалын, жалынба!..</w:t>
        <w:br/>
        <w:t>88</w:t>
        <w:br/>
        <w:t>жж ж</w:t>
      </w:r>
    </w:p>
    <w:p>
      <w:r>
        <w:t>Көз ұшында - астасқан адыр таумет...</w:t>
        <w:br/>
        <w:t>Бұл -- бұл ұшып жанардан сағым - дәурен</w:t>
        <w:br/>
        <w:t>Жын алдырған басқыдай, отыр алам</w:t>
        <w:br/>
        <w:t>Ас бөлмеде, жабығып, жабыркаумен.</w:t>
        <w:br/>
        <w:t>Сонау шеті олсмнің - жаны желік</w:t>
        <w:br/>
        <w:t>Серілердің перілер жанына еріп.</w:t>
        <w:br/>
        <w:t>Бойға симай тасыган шабыт - отпен.</w:t>
        <w:br/>
        <w:t>Сауық - сайран құруда, жанып - өліп.</w:t>
        <w:br/>
        <w:t>Тай сұраса, дейтұғын «құнан ұста!».</w:t>
        <w:br/>
        <w:t>Анда - санда, қайғыда, қуанышта</w:t>
        <w:br/>
        <w:t>Бір жолығып, сағынып қауышатын</w:t>
        <w:br/>
        <w:t>Ағайын мен туыс та тым алыста.</w:t>
        <w:br/>
        <w:t>Жан достарын оссктсп, жатын сынап,</w:t>
        <w:br/>
        <w:t>Адал асты ішіп ап, затың сыбап,</w:t>
        <w:br/>
        <w:t>Берс алмай жоқ болса, көрс алмай</w:t>
        <w:br/>
        <w:t>Өскеніцді. жүр сонау «жакынсымақ».</w:t>
        <w:br/>
        <w:t>Сағым ғұмыр жоғалып, шыны қалып.</w:t>
        <w:br/>
        <w:t>Сәтте шалқып, бір демде ыңыранып,</w:t>
        <w:br/>
        <w:t>Ас болмедс отыр бір жалғыз ақын,</w:t>
        <w:br/>
        <w:t>Бар адамның қуаныш, мұңын алып...</w:t>
        <w:br/>
        <w:t>2005 ж. 4-желтоксан. Түн.</w:t>
        <w:br/>
        <w:t>Туыстарға хат.</w:t>
        <w:br/>
        <w:t>Кез болды - ачлдарыңда ту ұстадым.</w:t>
        <w:br/>
        <w:t>Ал бүгін - жырақта, бір қуыстамын.</w:t>
        <w:br/>
        <w:t>Мең "емес, мені сатып кетті пенле,</w:t>
        <w:br/>
        <w:t>Осыны ұғынңдаршы, туыстарым!</w:t>
        <w:br/>
        <w:t>Жүргенде іргем берік, дұрыс тағым,</w:t>
        <w:br/>
        <w:t>Білссің, аярлармен жуыспадым.</w:t>
        <w:br/>
        <w:t>Бүгін дс жанындамын игілерлім</w:t>
        <w:br/>
        <w:t>Осыны білесің бе, туыстарым?</w:t>
        <w:br/>
        <w:t>95</w:t>
        <w:br/>
        <w:t>Тоздырады жатпейіл жау ұстамды,</w:t>
        <w:br/>
        <w:t>«Қойыңдар!» деп жалына, дауыс талды.</w:t>
        <w:br/>
        <w:t>Қалай ғана бағымнан аластаймын</w:t>
        <w:br/>
        <w:t>«Көрс алмаушы» дегсн, бүл сауысқанды?</w:t>
        <w:br/>
        <w:t>Мен білмеймін, әлде бұл -- сыркат па скен?</w:t>
        <w:br/>
        <w:t>Былғанған ба жақсы ауыз, кірді ап бөген?</w:t>
        <w:br/>
        <w:t>Түзете алман.</w:t>
        <w:br/>
        <w:t>Елемей енді өсекті,</w:t>
        <w:br/>
        <w:t>Қыран ұшар биіккс шыркап кетсм.</w:t>
        <w:br/>
        <w:t>-. Күйініштен өледі - ау!</w:t>
        <w:br/>
        <w:t>Сырқат па скен?...</w:t>
      </w:r>
    </w:p>
    <w:p>
      <w:r>
        <w:t>жжж</w:t>
        <w:br/>
        <w:t>Менің туған күніме</w:t>
        <w:br/>
        <w:t>Жаны жақын, жиналды дос - жарандар,</w:t>
        <w:br/>
        <w:t>Шсинен пайда, бағзыдай, тоспағандар,</w:t>
        <w:br/>
        <w:t>Сатқындықпсен бетімнен оспағандар.</w:t>
        <w:br/>
        <w:t>Игі тостар үніне</w:t>
        <w:br/>
        <w:t>Сыңғырымен үн қосты тостағандар!</w:t>
        <w:br/>
        <w:t>Менің қуанышыма</w:t>
        <w:br/>
        <w:t>Алып келді бажалар ақ тілегін,</w:t>
        <w:br/>
        <w:t>Немерелер актарды пәк жүрсгін,</w:t>
        <w:br/>
        <w:t>Ақ псйілдер тау - тасқын ашты легін.</w:t>
        <w:br/>
        <w:t>Ак сусыннан ысына</w:t>
        <w:br/>
        <w:t>Шауып кстіп, табанды шақ тіредім.</w:t>
        <w:br/>
        <w:t>Менің атты күнімде</w:t>
        <w:br/>
        <w:t>Ақ сандығын актарды жан -- жарым да.</w:t>
        <w:br/>
        <w:t>Алтай аға сый тартты қанжарын да.</w:t>
        <w:br/>
        <w:t>Ер жігіттер, арулар - жан -- жағымда,</w:t>
        <w:br/>
        <w:t>Шаттық әуен үнінде</w:t>
        <w:br/>
        <w:t>Дырду - думан созылды таң - жарымға.</w:t>
        <w:br/>
        <w:t>Тағы бір жыл қалды артта.</w:t>
        <w:br/>
        <w:t>Арман, үміт - алдымда, жылдар жаңа,</w:t>
        <w:br/>
        <w:t>Соны істер күтеді сындарлана. )</w:t>
        <w:br/>
        <w:t>Жеңіліс тс тұр шығар, ызғарға ала?...</w:t>
        <w:br/>
        <w:t>97</w:t>
        <w:br/>
        <w:t>Балалық сол бір шағымда</w:t>
        <w:br/>
        <w:t>Менен де өшпес із қалған,</w:t>
        <w:br/>
        <w:t>Сағымды таулы ауыл да</w:t>
        <w:br/>
        <w:t>Күтер ме бүгін бізді алдан?</w:t>
        <w:br/>
        <w:t>...Балалық кездің киносы</w:t>
        <w:br/>
        <w:t>Балдай бір күйге батырды.</w:t>
        <w:br/>
        <w:t>Жоғалтпасам ғой күйді осы,</w:t>
        <w:br/>
        <w:t>Шыққанша дсмім ақырғы!</w:t>
        <w:br/>
        <w:t>Оралта алмай өткенді,</w:t>
        <w:br/>
        <w:t>Өкініш торлап, жаным мүң.</w:t>
        <w:br/>
        <w:t>Силаған өмір - көктемді</w:t>
        <w:br/>
        <w:t>Әке, анамды мен сағындым.</w:t>
        <w:br/>
        <w:t>Құрмсттер ор ксз «ұлан» деп.</w:t>
        <w:br/>
        <w:t>Қыр -- сырын біліп бабымның,</w:t>
        <w:br/>
        <w:t>Орталарында жыр - ән коп</w:t>
        <w:br/>
        <w:t>Ауылдастарды сағындым.</w:t>
        <w:br/>
        <w:t>Жаба бір тоқып жауырды,</w:t>
        <w:br/>
        <w:t>Саз қылын козғар жан -- үннің,</w:t>
        <w:br/>
        <w:t>Өкпелі смес, бауырлы</w:t>
        <w:br/>
        <w:t>Туыстарымды сағындым.</w:t>
      </w:r>
    </w:p>
    <w:p>
      <w:r>
        <w:t>Аңсаумен барсам, арсалаң -</w:t>
        <w:br/>
        <w:t>Қарсы алар шыңы Сауырдың,</w:t>
        <w:br/>
        <w:t>Өзені, сайы сан -”тарам</w:t>
        <w:br/>
        <w:t>Тарбағатайды сағындым.</w:t>
        <w:br/>
        <w:t>Сездірмей ешбір жат үнді,</w:t>
        <w:br/>
        <w:t>(Шоғына орар жалынның,</w:t>
        <w:br/>
        <w:t>«Ботан» деп атар атымды,</w:t>
        <w:br/>
        <w:t>Кластастарды сағындым.</w:t>
        <w:br/>
        <w:t>Асылды іздеп тозаңнан,</w:t>
        <w:br/>
        <w:t>Сан жиған, дала, гүліңді,</w:t>
        <w:br/>
        <w:t>Бәрінен - дагы, жоғалган</w:t>
        <w:br/>
        <w:t>Сағындым балалығымды!</w:t>
        <w:br/>
        <w:t>І0І</w:t>
        <w:br/>
        <w:t>Шындықтан қаштым мастықпеп!</w:t>
        <w:br/>
        <w:t>Бір жан жоқ сөзге бас тіккен.</w:t>
        <w:br/>
        <w:t>Құлақтар слдс - тарс біткен,</w:t>
        <w:br/>
        <w:t>Жолымның соңғы - тас нүктем.</w:t>
        <w:br/>
        <w:t>Маң толы - жандар, жырынды,</w:t>
        <w:br/>
        <w:t>Керек тес қылмас жыр - үнді.</w:t>
        <w:br/>
        <w:t>Ссзімдер бағзы - қырылды!</w:t>
        <w:br/>
        <w:t>Серілер қайда тағылды?!</w:t>
        <w:br/>
        <w:t>Тскелер өңшең, серкс смсс,</w:t>
        <w:br/>
        <w:t>Ат тепті атты дертелсе!</w:t>
        <w:br/>
        <w:t>Шабыт та смсс, лерт смсс,</w:t>
        <w:br/>
        <w:t>Шалықпын мең бір, кеңкелес!</w:t>
        <w:br/>
        <w:t>Ксшумесн күйін жаяудың,</w:t>
        <w:br/>
        <w:t>Жыл аудым жолдан, ай аудым ...</w:t>
        <w:br/>
        <w:t>Аласуға сенді таяумын.</w:t>
        <w:br/>
        <w:t>Маспын мен бүгін, аяулым!</w:t>
        <w:br/>
        <w:t>Маспын мен бүгін...</w:t>
        <w:br/>
        <w:t>2006 ж. Тамыз.</w:t>
        <w:br/>
        <w:t>жжж</w:t>
        <w:br/>
        <w:t>Шынайы көрдім бүгін тұрқын «ердің»!</w:t>
        <w:br/>
        <w:t>Шара жоқ. Іштен тынып, кұр түнердім.</w:t>
        <w:br/>
        <w:t>О. жалған! Сөзіне ісі жауап берер</w:t>
        <w:br/>
        <w:t>Ұрпағы қайда кстксн түркілердің?!</w:t>
        <w:br/>
        <w:t>Жанымды жеп барады нала, көміп!</w:t>
        <w:br/>
        <w:t>Кигені «срсымақтың» - «ала бөрік».</w:t>
        <w:br/>
        <w:t>Бүгінгі уәдесінен тайқып шығар</w:t>
        <w:br/>
        <w:t>Ғайыптан жылт сткен бір жалаға еріп.</w:t>
        <w:br/>
        <w:t>Уағызбен тақылдатып мыс таңдайын,</w:t>
        <w:br/>
        <w:t>Ауыздан дүрыс сөздер үшқан ДӘЙІМ.</w:t>
        <w:br/>
        <w:t>Айнала бере, атасын ұмытқандар</w:t>
        <w:br/>
        <w:t>Астығтаан ор қазады тышқандайын!</w:t>
        <w:br/>
        <w:t>99</w:t>
      </w:r>
    </w:p>
    <w:p>
      <w:r>
        <w:t>Айқара ашып аспанның дариясын,</w:t>
        <w:br/>
        <w:t>Би билейді ІІсріште аспанда, мың.</w:t>
        <w:br/>
        <w:t>Әлі сенбей мамырдың келгешіне,</w:t>
        <w:br/>
        <w:t>&lt;Үрке қарап тентектсу жел лебіне,</w:t>
        <w:br/>
        <w:t>Бұтақтарда қылтиған жас жапырақ</w:t>
        <w:br/>
        <w:t>Бойын жаза, ашылды төңкеріле.</w:t>
        <w:br/>
        <w:t>Күйге бөлеп қаланы, бақты, қырды.</w:t>
        <w:br/>
        <w:t>Ақ шашуы аспанның лақтырылды.</w:t>
        <w:br/>
        <w:t>Ағыл -тегіл бұл нөсер қайтарғандай</w:t>
        <w:br/>
        <w:t>Өше берген бағзы бір жастық үнді.</w:t>
        <w:br/>
        <w:t>Жүрек тіліп, жанымды қараң қылып,</w:t>
        <w:br/>
        <w:t>Көшіп кеткен, қайтадан калды үміт...</w:t>
        <w:br/>
        <w:t>Мен емес пс, сонау бір, пснжагымен</w:t>
        <w:br/>
        <w:t>Ақ аруын қымтаған балаң жігіт?</w:t>
        <w:br/>
        <w:t>жжж</w:t>
        <w:br/>
        <w:t>Берді ме елес бал - дәурен бұрынгыңыз -</w:t>
        <w:br/>
        <w:t>Фонтанға сіз сағына бұрылдыңыз...</w:t>
        <w:br/>
        <w:t>Көз жасындай тамшылар оралтты ма</w:t>
        <w:br/>
        <w:t>Жадыңызға өткенді, бұрынғы қыз?</w:t>
        <w:br/>
        <w:t>Ак күміспен әрлепті бұрымды күз.</w:t>
        <w:br/>
        <w:t>Әлде, жылдар желіне ұрындыңыз?</w:t>
        <w:br/>
        <w:t>Судың сыңғыр күлкісі есіңізге</w:t>
        <w:br/>
        <w:t>Салды ма бір көктемді, бұрынғы қыз?</w:t>
        <w:br/>
        <w:t>Тұла бойды кернеп ап сыр - ынтығыс,</w:t>
        <w:br/>
        <w:t>Ұшардайын арманға, қырын - тұрыс...</w:t>
        <w:br/>
        <w:t>Көрдің бе әлде ағынпан тағдырыңды,</w:t>
        <w:br/>
        <w:t>Мұнаясын неліктен, бұрынғы қыз?!</w:t>
        <w:br/>
        <w:t>жжеж</w:t>
        <w:br/>
        <w:t>92.</w:t>
        <w:br/>
        <w:t>Тағдырдан жазып қойған талайым бар.</w:t>
        <w:br/>
        <w:t>Ештеңе өзгермейді, қағайын зар.</w:t>
        <w:br/>
        <w:t>Төр алыс. Орта жолдан асып барам.</w:t>
        <w:br/>
        <w:t>Сондықтан. сөкпс мені, ағайындар!</w:t>
        <w:br/>
        <w:t>Өздерің алларында бар айыбым -</w:t>
        <w:br/>
        <w:t>Шендініц бұлайы кім,алайы кім.</w:t>
        <w:br/>
        <w:t>Санаспай, Дон -- Кихоттай найза ұрдым</w:t>
        <w:br/>
        <w:t>“Әділдік қорғамақ боп, ағайыным!</w:t>
        <w:br/>
        <w:t>Жүргенде. естимін дсп, тәуір үнді,</w:t>
        <w:br/>
        <w:t>Бүйірден әзезіл бір жау ұрынды.</w:t>
        <w:br/>
        <w:t>Бір әйел жанға жара салып елі.</w:t>
      </w:r>
    </w:p>
    <w:p>
      <w:r>
        <w:t>Бір әйел смдсп алды бауырыңды.</w:t>
        <w:br/>
        <w:t>Түйсіндім өмірде әлі ақым барын</w:t>
        <w:br/>
        <w:t>(Болса да біразырақ аһ ұрғаным).</w:t>
        <w:br/>
        <w:t>Қисая беріп, бойын тіктеп алған,</w:t>
        <w:br/>
        <w:t>Қабылда мені осылай, жақындарым!</w:t>
        <w:br/>
        <w:t>жжж</w:t>
        <w:br/>
        <w:t>Жар астынан көріп қап тосын жауды,</w:t>
        <w:br/>
        <w:t>Қу кеудемнен бір ұшқын от ұрлаулы...</w:t>
        <w:br/>
        <w:t>Қояр екен пенделер қашан ғана,</w:t>
        <w:br/>
        <w:t>Ту сыртынан адамның «токылдауды»?</w:t>
        <w:br/>
        <w:t>Десе - дағы «жұқпайды аққа ластык»,</w:t>
        <w:br/>
        <w:t>Есепленен аяқғы боққа бастық.</w:t>
        <w:br/>
        <w:t>Қалай ғана жойылмай келе жатыр</w:t>
        <w:br/>
        <w:t>Арасында пенденің, бақталастық?</w:t>
        <w:br/>
        <w:t>Жан жоқ, біткен қотырды қасымаған.</w:t>
        <w:br/>
        <w:t>Кейде - ашумен ұрады басыма қан!</w:t>
        <w:br/>
        <w:t>Қандай пайда табады өсектсуден</w:t>
        <w:br/>
        <w:t>Дәл өзіндей жаранды, пасық адам?</w:t>
        <w:br/>
        <w:t>96</w:t>
        <w:br/>
        <w:t>(ағнет айтып жатқандай, іштен тынып,</w:t>
        <w:br/>
        <w:t>Хайырымсыз, оспадар адамдарға.</w:t>
        <w:br/>
        <w:t>Сұр бұлттардан сіркіреп ағын суық,</w:t>
        <w:br/>
        <w:t>Еңсем тәмен, ой - күңгірт, сағым сынық.</w:t>
        <w:br/>
        <w:t>Сорлы бақтың бір жағы - өлі тылсым,</w:t>
        <w:br/>
        <w:t>Басқа жағы - жын -- ойнак, қағындылык.</w:t>
        <w:br/>
        <w:t>Жапырағын жоғалтқан сары қайын</w:t>
        <w:br/>
        <w:t>Маған мұңын шаққандай, сары уайым...</w:t>
        <w:br/>
        <w:t>Тұнжыраймын мен -- дағы.</w:t>
        <w:br/>
        <w:t>Жаны бөтен</w:t>
        <w:br/>
        <w:t>Адамдардан дедім - ау, жалығайын?</w:t>
        <w:br/>
        <w:t>Кеудемді тозаңдатып таңда кырау,</w:t>
        <w:br/>
        <w:t>Дауа аз абыржыған жанға мынау.</w:t>
        <w:br/>
        <w:t>Осы бір тоқыраған уақытымда</w:t>
        <w:br/>
        <w:t>Қасымда болшы менің, жан - жарым - ау!</w:t>
        <w:br/>
        <w:t>Ақтарып көремін деп түбін ненің</w:t>
        <w:br/>
        <w:t>Өмірдің шындығынан түңілгенім!</w:t>
        <w:br/>
        <w:t>Осы бір жалғыз қалған шақтарымда</w:t>
        <w:br/>
        <w:t>Қасымнан кетс көрме, күнім менің!</w:t>
        <w:br/>
        <w:t>Қат тағдыр сұрын алды берекемнің.</w:t>
        <w:br/>
        <w:t>(Бұл заман Дон - Кихоты мен екенмін!)</w:t>
        <w:br/>
        <w:t>,Жастықтың тарқап кеткен базарында</w:t>
        <w:br/>
        <w:t>Сен болшы себебі енді мерекемнің!</w:t>
      </w:r>
    </w:p>
    <w:p>
      <w:r>
        <w:t>Алыстап қанша көрген жәбірлерім,</w:t>
        <w:br/>
        <w:t>Дарытты сенен маған Тәңір лебін.</w:t>
        <w:br/>
        <w:t>Жұмақтың бір бұрышын жана таптым.</w:t>
        <w:br/>
        <w:t>Бол енді мәңгі бірге, жаным мснің!</w:t>
        <w:br/>
        <w:t>2005 ж ІІ желтоқсан</w:t>
        <w:br/>
        <w:t>104</w:t>
        <w:br/>
        <w:t>Ксулеме қиял, ойды тел емізіп,</w:t>
        <w:br/>
        <w:t>Моншағын мөлтек сезім бсреді үзіп.</w:t>
        <w:br/>
        <w:t>Беймәлім не іздерін құрғыр көңіл,</w:t>
        <w:br/>
        <w:t>Жүремін, әлденеге елегізіп.</w:t>
        <w:br/>
        <w:t>Әлдене жан - дүниемді слсңдетін,</w:t>
        <w:br/>
        <w:t>Жұбатпай түп тереңде өлең дс түк,</w:t>
        <w:br/>
        <w:t>Алаңмын. Расында да, мен пақырың</w:t>
        <w:br/>
        <w:t>Естелік өніріне келем бс өтіп?</w:t>
        <w:br/>
        <w:t>Бір кезде жас оуснмен токкен үнді,</w:t>
        <w:br/>
        <w:t>Бірде - бұлт, бірде - қарлы, Көк тс мұңды.</w:t>
        <w:br/>
        <w:t>Сағымның арасынан сәуле қуып,</w:t>
        <w:br/>
        <w:t>Іздеймін көкжисктен көктемімді.</w:t>
        <w:br/>
        <w:t>Дірілдеп жүрек құрғыр, үздігіп дем,</w:t>
        <w:br/>
        <w:t>Маңымнан өзге ұқпас сырды ұғып па см?</w:t>
        <w:br/>
        <w:t>Жастығым қолып бұлғап койғандай ма</w:t>
        <w:br/>
        <w:t>Қысқы түн құшақтатқан қыз, жігітте?</w:t>
        <w:br/>
        <w:t>Балаң шақ бір сот бсріп таңда қылаң.</w:t>
        <w:br/>
        <w:t>Желпінін қалад демде жан да бұған.</w:t>
        <w:br/>
        <w:t>Оралмас кызык дәурсн көрінгендей</w:t>
        <w:br/>
        <w:t>Сапр түсті сағыныштың шамдарынан ...</w:t>
        <w:br/>
        <w:t>2006 ж</w:t>
        <w:br/>
        <w:t>Жапырақтан айрылған, сары уайым</w:t>
        <w:br/>
        <w:t>Мұңаяды мына бір сары қайын.</w:t>
        <w:br/>
        <w:t>Маңайымда - пенделер жсзмаңдайлы,</w:t>
        <w:br/>
        <w:t>Жылуы жоқ жанынла тарыдайын.</w:t>
        <w:br/>
        <w:t>Сұрғылт өмір - бейнс бір сұп - сұр аспан.</w:t>
        <w:br/>
        <w:t>Жадау терек - жандардай, тұнжыраскан,</w:t>
        <w:br/>
        <w:t>Дауыл, мейлі, ұшырсын лашығынды,</w:t>
        <w:br/>
        <w:t>Селт етпсстен қалатын. жылжымастан.</w:t>
        <w:br/>
        <w:t>Лайык болып ластанған заман - зарға.</w:t>
        <w:br/>
        <w:t>Қоқыс жапқан бсі - жүзін алаңлар 4.</w:t>
        <w:br/>
        <w:t>103</w:t>
        <w:br/>
        <w:t>Не болған менін жадыма, соңғы кездері?</w:t>
        <w:br/>
        <w:t>Елсс бон кеткен шақтарды, бала кездегі</w:t>
        <w:br/>
        <w:t>Оралта берсд, ауыртып менің жанымды.</w:t>
        <w:br/>
        <w:t>Тұрақтатпақ па тынымсыз мендей кезбен?!</w:t>
      </w:r>
    </w:p>
    <w:p>
      <w:r>
        <w:t>Г Соби кезімде, кішкентай ғана, жын - жылы</w:t>
        <w:br/>
        <w:t>Үйімнің іші. Ерте таң. Ыдыс сыңғыры.</w:t>
        <w:br/>
        <w:t>Әкемнің тыста сабырлы даусы, жөтелі,</w:t>
        <w:br/>
        <w:t>«Тұр - тұрлап» маған, эйнсктсн түскен күн пұты.</w:t>
        <w:br/>
        <w:t>Бақтағы терек жапырағының сыр - жыры.</w:t>
        <w:br/>
        <w:t>Анамның, сиыр сауғанда, шелек сылдыры.</w:t>
        <w:br/>
        <w:t>Тірлікке слтіп, жата алмай тыныш бесікте,</w:t>
        <w:br/>
        <w:t>Оянып алған інімнің тәтті былдыры ...</w:t>
        <w:br/>
        <w:t>Қоңырқай күзде, көтерілгенде күліп Күн,</w:t>
        <w:br/>
        <w:t>Мектепті бсткс ап, жанында сскі клубтың,</w:t>
        <w:br/>
        <w:t>Сабақтан ксйін жекпе - жск орнын белгілен,</w:t>
        <w:br/>
        <w:t>Төбелес ашар, болып ем бірі «жүліктіп»!</w:t>
        <w:br/>
        <w:t>Ссгзінші класс. Мектепте, жаз бір кешінде,</w:t>
        <w:br/>
        <w:t>«Тәуекел, - деп ап, - тайынбас судан, шсшінгені»,</w:t>
        <w:br/>
        <w:t>Түсерде сынға, «серіні» мендей, тұлымнан</w:t>
        <w:br/>
        <w:t>Балауса қыздың сипағаны да ссімде!</w:t>
        <w:br/>
        <w:t>.. Сол кезден бері қаншама таңдар атты алдан,</w:t>
        <w:br/>
        <w:t>Сан асу астым.Ұстатпай, қаніна қашты арман!..</w:t>
        <w:br/>
        <w:t>Қозытып өткен жылдарды, жүрек - ссепин</w:t>
        <w:br/>
        <w:t>Есебін алып жатыр ма өткен шақтардан?</w:t>
        <w:br/>
        <w:t>2004 жыл.</w:t>
        <w:br/>
        <w:t>Жүрген шақта тосылып, іркіп екпін,</w:t>
        <w:br/>
        <w:t>Жаршысындай ақ арман, нұр тілскіін,</w:t>
        <w:br/>
        <w:t>Жыл құсымен асыға тағы коктем,</w:t>
        <w:br/>
        <w:t>Нәсер токті мәз - мәйрам, күркірсі күш!</w:t>
        <w:br/>
        <w:t>Жан тазалар, ағылып аппак жауып,</w:t>
        <w:br/>
        <w:t>Көзісгендей бойымда дақ қалмаушмт,</w:t>
        <w:br/>
        <w:t>91</w:t>
        <w:br/>
        <w:t>«Шынайы, - дейді, - шыққан күлкі кейін»</w:t>
        <w:br/>
        <w:t>(Осылай сз езуін бір тілеймін!).</w:t>
        <w:br/>
        <w:t>Ұрпағы Көк бөрінің “іс жасап жүр</w:t>
        <w:br/>
        <w:t>Жолынан жалт берстін түлкідейін.</w:t>
        <w:br/>
        <w:t>Бүгінде - пенделерге өкпелімін:</w:t>
        <w:br/>
        <w:t>Ерлер жоқ. Көңілімнің бөктері - мұң...</w:t>
        <w:br/>
        <w:t>Құдай - ау! Сөзі темір, тісі - пышақ</w:t>
        <w:br/>
        <w:t>Ұрпағы жоғалған ба Көк Бөрінің?!</w:t>
        <w:br/>
        <w:t>2007 ж қазан</w:t>
        <w:br/>
        <w:t>жжж</w:t>
        <w:br/>
        <w:t>«Менің атым - Қожа»</w:t>
        <w:br/>
        <w:t>Фильмін көргенде.</w:t>
        <w:br/>
        <w:t>Балалық шақтың киносын</w:t>
        <w:br/>
        <w:t>Экраннан көріп, дір стем!</w:t>
        <w:br/>
        <w:t>Кластас достар - қимасым</w:t>
        <w:br/>
        <w:t>Бүл күні қайда жүр екен?</w:t>
      </w:r>
    </w:p>
    <w:p>
      <w:r>
        <w:t>Кипоны көріп осынау,</w:t>
        <w:br/>
        <w:t>Езілер жүрек, күй кешем.</w:t>
        <w:br/>
        <w:t>Қожадай болған, досым ау</w:t>
        <w:br/>
        <w:t>Мұқатай қандай күйде скен?</w:t>
        <w:br/>
        <w:t>Санамды кенет торлаған</w:t>
        <w:br/>
        <w:t>Сағыныш отын үдетем.</w:t>
        <w:br/>
        <w:t>Жанар қыз ролін ойнаған</w:t>
        <w:br/>
        <w:t>Камал қыз қазір кім скен?</w:t>
        <w:br/>
        <w:t>Мендегі бүгін жай бөтен:</w:t>
        <w:br/>
        <w:t>Салмағын салды жол маған.</w:t>
        <w:br/>
        <w:t>Тоқтарбек қазір қайда скен</w:t>
        <w:br/>
        <w:t>Сұлтандай ұлды сомдаған?</w:t>
        <w:br/>
        <w:t>Қожаның зсрек ұстазын -</w:t>
        <w:br/>
        <w:t>Оспанды мен де ойнағам:</w:t>
        <w:br/>
        <w:t>Заң соғып елге, қыс -- жазым</w:t>
        <w:br/>
        <w:t>Өтіпті -- ау қанша! Ой, балам!</w:t>
        <w:br/>
        <w:t>100</w:t>
        <w:br/>
        <w:t>Қакпасы болған ауылдың,</w:t>
        <w:br/>
        <w:t>Өзіміз салған мектебім -</w:t>
        <w:br/>
        <w:t>Жанымды жүр гой ауыртып,</w:t>
        <w:br/>
        <w:t>Құлазып, шөгіп ксткснің.</w:t>
        <w:br/>
        <w:t>Аман ба скен сғделер,</w:t>
        <w:br/>
        <w:t>Шежіресі ауыл жадының?</w:t>
        <w:br/>
        <w:t>Қайда ексн асыл жеңгелер,</w:t>
        <w:br/>
        <w:t>Әзілдің білер кадірін?</w:t>
        <w:br/>
        <w:t>Балалық балғын өмірден</w:t>
        <w:br/>
        <w:t>Белгі боп калған мұрадай,</w:t>
        <w:br/>
        <w:t>Жүр мге скен ауыл төрінде</w:t>
        <w:br/>
        <w:t>Ақылбек, Бақан, Мұқатай?</w:t>
        <w:br/>
        <w:t>Сағыныш сезім жетектсп,</w:t>
        <w:br/>
        <w:t>Аулыма аңсап келгенде,</w:t>
        <w:br/>
        <w:t>Қуанар ма ексн слпектеп,</w:t>
        <w:br/>
        <w:t>Замандас достар, кол кеуде!</w:t>
        <w:br/>
        <w:t>Жүрсем де еркін сайраңдап,</w:t>
        <w:br/>
        <w:t>Төрінде талай қаланың,</w:t>
        <w:br/>
        <w:t>Аулым, маған иран - бақ,</w:t>
        <w:br/>
        <w:t>Сай - салаң, салқын самалың.</w:t>
        <w:br/>
        <w:t>Күт мені, алтын бесігім!</w:t>
        <w:br/>
        <w:t>Оралып, тағзым стермін.</w:t>
        <w:br/>
        <w:t>Демегін: «келдің кешігіп!»</w:t>
        <w:br/>
        <w:t>Шегіне жолдың жетер кім?!</w:t>
        <w:br/>
        <w:t>жжж</w:t>
        <w:br/>
        <w:t>г. Ауылдың іргесінде</w:t>
        <w:br/>
        <w:t>Бар сді үлкен тақыр.</w:t>
        <w:br/>
        <w:t>Жас әсем бір кешінде,</w:t>
      </w:r>
    </w:p>
    <w:p>
      <w:r>
        <w:t>Жиналар өңшең «батыр»...</w:t>
        <w:br/>
        <w:t>107</w:t>
        <w:br/>
        <w:t>Ауылдың әр жерінде</w:t>
        <w:br/>
        <w:t>Қи - тезек маздап жанып,</w:t>
        <w:br/>
        <w:t>Отырар үй төрінде</w:t>
        <w:br/>
        <w:t>Қарттарым, маңғазданып.</w:t>
        <w:br/>
        <w:t>Күн бойы қызған сңбек</w:t>
        <w:br/>
        <w:t>Мән - жайын сөз стісіп,</w:t>
        <w:br/>
        <w:t>Біреуі - сырбаз көлбеп,</w:t>
        <w:br/>
        <w:t>Ал, бірі -- бөсе түсіп...</w:t>
        <w:br/>
        <w:t>Ауылдың манындағы</w:t>
        <w:br/>
        <w:t>Сүбелі жайылымнан</w:t>
        <w:br/>
        <w:t>Төрт түлік малың-дағы</w:t>
        <w:br/>
        <w:t>Түсетін қайырымға.</w:t>
        <w:br/>
        <w:t>Сол шақта ауыл маңы,</w:t>
        <w:br/>
        <w:t>Толатын ызы -- шуға.</w:t>
        <w:br/>
        <w:t>Бар бала ауылдағы,</w:t>
        <w:br/>
        <w:t>Түсетін қызық -- дуға.</w:t>
        <w:br/>
        <w:t>Ойынның қызығынан,</w:t>
        <w:br/>
        <w:t>Айрылып малдан саяқ,</w:t>
        <w:br/>
        <w:t>Тобылғы қызылынан</w:t>
        <w:br/>
        <w:t>Жеген ек талай таяқ!..</w:t>
        <w:br/>
        <w:t>2. Түсіме енді бүгін</w:t>
        <w:br/>
        <w:t>Ауылдың сол тақыры.</w:t>
        <w:br/>
        <w:t>Шуақты бала күнім -</w:t>
        <w:br/>
        <w:t>Әнеки, түр шақырып!</w:t>
        <w:br/>
        <w:t>Құс болып ұшсам ба скен,</w:t>
        <w:br/>
        <w:t>Бетке алып бала шағым?!</w:t>
        <w:br/>
        <w:t>.. ӨЙ, мен де ұстамды скем!</w:t>
        <w:br/>
        <w:t>Орнымда қала салдым...</w:t>
        <w:br/>
        <w:t>108</w:t>
        <w:br/>
        <w:t>Мөп - мөлдір ағын.</w:t>
        <w:br/>
        <w:t>Жаңғырып жадым,</w:t>
        <w:br/>
        <w:t>Оралды, өшіп</w:t>
        <w:br/>
        <w:t>Кеткен бір сағым.</w:t>
        <w:br/>
        <w:t>Тап осы жаңбыр -</w:t>
        <w:br/>
        <w:t>Жүдетіп жанды</w:t>
        <w:br/>
        <w:t>Опасыз достан</w:t>
        <w:br/>
        <w:t>Айырған тағдыр.</w:t>
        <w:br/>
        <w:t>Шат өмір. Қастық!</w:t>
        <w:br/>
        <w:t>Қоштасу актык....</w:t>
        <w:br/>
        <w:t>Жаңбыр күн тапқам</w:t>
      </w:r>
    </w:p>
    <w:p>
      <w:r>
        <w:t>Үмітті бақты.</w:t>
        <w:br/>
        <w:t>Жаңбырлы күндер.</w:t>
        <w:br/>
        <w:t>Мазасыз түндер...</w:t>
        <w:br/>
        <w:t>Еске алар ма екен</w:t>
        <w:br/>
        <w:t>Мені олдекімдер?...</w:t>
        <w:br/>
        <w:t>7- сәуір. 2004 ж</w:t>
        <w:br/>
        <w:t>«Дариға, Дәурен!..»</w:t>
        <w:br/>
        <w:t>(Рамазанның әні)</w:t>
        <w:br/>
        <w:t>Қызуын басып жалынды бір кез отымның,</w:t>
        <w:br/>
        <w:t>Қара күз келіп, кеудемді торлап тосын мұң,</w:t>
        <w:br/>
        <w:t>Жоқтаған жазды құстардан жеткен тұпық сыр -</w:t>
        <w:br/>
        <w:t>«Дариға шіркін, Дәуренді» тыңдап отырмын.</w:t>
        <w:br/>
        <w:t>Қосылып жаным сіркіреп жауған жаңбырға,</w:t>
        <w:br/>
        <w:t>Жаңғырып жадым, қанша жыл ұмыт калдырған,</w:t>
        <w:br/>
        <w:t>Қызығы тарап, құстары ауған аулаққа</w:t>
        <w:br/>
        <w:t>Жабырқау көлдей, бір сағым көлбеп алдымнан...</w:t>
        <w:br/>
        <w:t>Барады көшіп, дариға-ай, шіркін, дәуренім!</w:t>
        <w:br/>
        <w:t>Тұсауын шешкен жарысып оймен, әуремін.</w:t>
        <w:br/>
        <w:t>П0</w:t>
        <w:br/>
        <w:t>Өрспкіп кеткен бір уакыт</w:t>
        <w:br/>
        <w:t>Жүректі қалай тия алам?</w:t>
        <w:br/>
        <w:t>Үміт пе, жеткен жырлатып</w:t>
        <w:br/>
        <w:t>Таңменен, сонау киядан?</w:t>
        <w:br/>
        <w:t>Бсрердей тағы тан маған</w:t>
        <w:br/>
        <w:t>Ескіріп қалған шаттықты.</w:t>
        <w:br/>
        <w:t>Мен осы, саған таң қалам:</w:t>
        <w:br/>
        <w:t>Жүрек - ау, неге аптықтың?..</w:t>
        <w:br/>
        <w:t>Ауылға хат</w:t>
        <w:br/>
        <w:t>Көп болды бармай кеткелі.</w:t>
        <w:br/>
        <w:t>Орнында ма екен ауылым?</w:t>
        <w:br/>
        <w:t>Қу тірдік!</w:t>
        <w:br/>
        <w:t>Қалдым шектеліп.</w:t>
        <w:br/>
        <w:t>Ұғар ма мұны қауымым?..</w:t>
        <w:br/>
        <w:t>Аман ба екен ерке өзсн,</w:t>
        <w:br/>
        <w:t>Ауылымды жатқан аймалап?</w:t>
        <w:br/>
        <w:t>Тұр ма сксн көлбеп бел - кезең.</w:t>
        <w:br/>
        <w:t>Асқар тау, қырлар жар - қабақ?</w:t>
        <w:br/>
        <w:t>Шилердің басы сыбдырлап,</w:t>
        <w:br/>
        <w:t>Май топырақ -- мамық көрпедей.</w:t>
        <w:br/>
        <w:t>Сұңқар - су- сұлу сыңғырлап,</w:t>
        <w:br/>
        <w:t>Бұраңдап аққан сркелей.</w:t>
        <w:br/>
        <w:t>Сілкініс - апат шайқалтқан</w:t>
        <w:br/>
        <w:t>Орында ма ексн үйлері?</w:t>
        <w:br/>
        <w:t>Желегін самал жайқалтқан</w:t>
        <w:br/>
        <w:t>Терсктер қандай күйде еді?</w:t>
      </w:r>
    </w:p>
    <w:p>
      <w:r>
        <w:t>Кәркейткен ескі үй ауласын,</w:t>
        <w:br/>
        <w:t>Қададан өскен топ терек -</w:t>
        <w:br/>
        <w:t>Тұр ма екен бейне дауласып,</w:t>
        <w:br/>
        <w:t>Ала алмай менен еш дерек!</w:t>
        <w:br/>
        <w:t>106</w:t>
        <w:br/>
        <w:t>Қайда кеттің, досым - ау, сағындырып?</w:t>
        <w:br/>
        <w:t>Ызғар шалды басымды, жанымды -- бүлт.</w:t>
        <w:br/>
        <w:t>Тік ұстаушы см еңсемді өзің барда,</w:t>
        <w:br/>
        <w:t>Ксудсм төмен бүгінде, сағым - сынық.</w:t>
        <w:br/>
        <w:t>Шатты, шуақ шақтарда амандасып,</w:t>
        <w:br/>
        <w:t>Жүрушнн ек қой аңсаумен хабар тасып.</w:t>
        <w:br/>
        <w:t>Бұлт басып сд шыңымды, жоқ боп кеттің.</w:t>
        <w:br/>
        <w:t>Өкініштс жүрегім. Жанар -- жасық.</w:t>
        <w:br/>
        <w:t>«Асырман, - дсп, - басымнан киянатты,</w:t>
        <w:br/>
        <w:t>Қусам - дағы арманды, «қиял» атты,</w:t>
        <w:br/>
        <w:t>Өздеріңс пейілім ақ сді ғой,</w:t>
        <w:br/>
        <w:t>Қай жерімнен таптың ссп кінәратты?</w:t>
        <w:br/>
        <w:t>Жырымыз да орғақ сд, сырымыз да,</w:t>
        <w:br/>
        <w:t>Қызығушы сд басқалар жұбымызға.</w:t>
        <w:br/>
        <w:t>«Әкелерім - шып достар» деп ойлаған</w:t>
        <w:br/>
        <w:t>Үлдарымыз нс айтар бұнымызға?</w:t>
        <w:br/>
        <w:t>..Сенгім келмейд өзіңді опасыз деп,</w:t>
        <w:br/>
        <w:t>Үзілер деп жұптасқан бота тізбек...</w:t>
        <w:br/>
        <w:t>“Қуып кслем дос көшін, Қозыдайын</w:t>
        <w:br/>
        <w:t>Сарыбаймен ілесіп, қосақ іздеп...</w:t>
        <w:br/>
        <w:t>2003 ж. Маурыз</w:t>
        <w:br/>
        <w:t>Дүниеге қарай таңдана</w:t>
        <w:br/>
        <w:t>Таң атып кслсд жиекте.</w:t>
        <w:br/>
        <w:t>Оянды белдер, маң дала,</w:t>
        <w:br/>
        <w:t>Елітіп сұлу суретке.</w:t>
        <w:br/>
        <w:t>Аспанда шарбы бұлттардың</w:t>
        <w:br/>
        <w:t>Қызғылт түс шалды бауырын.</w:t>
        <w:br/>
        <w:t>Қылымси қапты шаққан Күп</w:t>
        <w:br/>
        <w:t>Артында Жоңғар тауының.</w:t>
        <w:br/>
        <w:t>105</w:t>
        <w:br/>
        <w:t>Жылуы сөніп ак үннің,</w:t>
        <w:br/>
        <w:t>жогалып сұры сағымның,</w:t>
        <w:br/>
        <w:t>Жарақат түсті жаныма.</w:t>
        <w:br/>
        <w:t>Жарым - ау! Ссні сағындым.</w:t>
        <w:br/>
        <w:t>Жат көңіл артқа сөз іле.</w:t>
        <w:br/>
        <w:t>Іпіндім сұмдық тезіне,</w:t>
        <w:br/>
        <w:t>Суынды кеудем. Жаным - ау.</w:t>
        <w:br/>
        <w:t>Келіп тұр жеткім өзіңе!</w:t>
        <w:br/>
        <w:t>Адамға сенім, өштің бс?</w:t>
      </w:r>
    </w:p>
    <w:p>
      <w:r>
        <w:t>Ұрындым қарлы көшкінге.</w:t>
        <w:br/>
        <w:t>Жарым - ау, сенен басқа, мен</w:t>
        <w:br/>
        <w:t>Емеспін қажет ешкімге!</w:t>
        <w:br/>
        <w:t>Кеудемді сызбен тонап мұң.</w:t>
        <w:br/>
        <w:t>Жүрекке қалың тоң арттым.</w:t>
        <w:br/>
        <w:t>Жаным - ау! Енді қайтемін?!</w:t>
        <w:br/>
        <w:t>Досымды тағы жоғалттым!</w:t>
        <w:br/>
        <w:t>Қыл бұрау түсіп тақымға,</w:t>
        <w:br/>
        <w:t>Жан жадау, аһ ұр, аһ ұрма!</w:t>
        <w:br/>
        <w:t>Дос та жоқ. Ғайып ұлдар да.</w:t>
        <w:br/>
        <w:t>Сен ғана енді, қасымда!!!</w:t>
        <w:br/>
        <w:t>2007ж. 18 сәуір. Мақаншы.</w:t>
        <w:br/>
        <w:t>жЖжжеж</w:t>
        <w:br/>
        <w:t>Қаден аға</w:t>
        <w:br/>
        <w:t>Қу өмір алға тартып талапайын,</w:t>
        <w:br/>
        <w:t>Мүлт кетсем тура жолдан жазатайым-</w:t>
        <w:br/>
        <w:t>Сабырлы сөзбен түзеп алатұғын</w:t>
        <w:br/>
        <w:t>Бар менің бір жанашыр ағатайым.</w:t>
        <w:br/>
        <w:t>114</w:t>
        <w:br/>
        <w:t>Үш інім бар</w:t>
        <w:br/>
        <w:t>Жүрсем де тағдыр-тезге ілінс мың,</w:t>
        <w:br/>
        <w:t>Бой асқақ, іргетасым ірі меңің.</w:t>
        <w:br/>
        <w:t>Тынысым тарылмайды ешқашан да -</w:t>
        <w:br/>
        <w:t>Бар менің үш тірсгім -- інілерім.</w:t>
        <w:br/>
        <w:t>Тыңдаумен жанындағы дауыл үнін,</w:t>
        <w:br/>
        <w:t>Еңкейтпей өршілдігін тау ұлының.</w:t>
        <w:br/>
        <w:t>Бір інім - өнерімен көркейтуде,</w:t>
        <w:br/>
        <w:t>Рухани көкжиегін ауылының.</w:t>
        <w:br/>
        <w:t>Бір інім - сөз жеткісіз тартымды адам,</w:t>
        <w:br/>
        <w:t>(Кей кезде қиын оған тарту маған),</w:t>
        <w:br/>
        <w:t>Қоғамның тыныштығын күзстуде,</w:t>
        <w:br/>
        <w:t>Кірлетпей ақ пейілін аңқылдаған.</w:t>
        <w:br/>
        <w:t>Сай болып сегіз өнер - түсінімге,</w:t>
        <w:br/>
        <w:t>Нақ білер, сауық қайда, ісі кімде,</w:t>
        <w:br/>
        <w:t>Бала кез құс ұясын қорғаушы еді -</w:t>
        <w:br/>
        <w:t>Ел шегін қорғар бүгін кіші інім де.</w:t>
        <w:br/>
        <w:t>Шак туса, Ар сотында өлшенбес кім?</w:t>
        <w:br/>
        <w:t>Алмайды төмендете еңсемді ешкім.</w:t>
        <w:br/>
        <w:t>Емендей інілерім аман кезде,</w:t>
        <w:br/>
        <w:t>Ешкандай дауылға мен теңселмесшін!</w:t>
        <w:br/>
        <w:t>2006 ж. қыркүйек.</w:t>
        <w:br/>
        <w:t>Жолдағы шабыт</w:t>
        <w:br/>
        <w:t>Қызғалдақ көміп жон да, қыр,</w:t>
        <w:br/>
        <w:t>Жалғыз үй қыстау -- ол да тұр.</w:t>
        <w:br/>
        <w:t>«Тездетіп жет, деп, - туысқа!»</w:t>
        <w:br/>
        <w:t>Ілгері сүйреп жол жатыр.</w:t>
        <w:br/>
        <w:t>Ойларым жүйрік. Жан - ұшпа.</w:t>
      </w:r>
    </w:p>
    <w:p>
      <w:r>
        <w:t>Қиялым қашты. Ал, ұста!</w:t>
        <w:br/>
        <w:t>122</w:t>
        <w:br/>
        <w:t>жж ж</w:t>
        <w:br/>
        <w:t>Бабалардың қабірі бар Алтайды аңсаймын,</w:t>
        <w:br/>
        <w:t>Ескі тарих сарыны бар Алтайды аңсаймын.</w:t>
        <w:br/>
        <w:t>Өзім туып - өспесем де, ақ басты шыңында</w:t>
        <w:br/>
        <w:t>Жанымның бір сағымы бар тау - сайды апсаймын.</w:t>
        <w:br/>
        <w:t>Әкем әнін аңсап салған жастықтың куәсі,</w:t>
        <w:br/>
        <w:t>Балалык інак сан тамсанған жсмісі, жуасы!</w:t>
        <w:br/>
        <w:t>Қойнауында кыруар аңын жасырған ну орман,</w:t>
        <w:br/>
        <w:t>Сырқыраған тар шатқалда тау - өзен іну асау.</w:t>
        <w:br/>
        <w:t>Ата - бабам тугап слде шаттықпен өскен жер,</w:t>
        <w:br/>
        <w:t>Кец жайлауда, мүнар белде мың - сан мал көшкен жер.</w:t>
        <w:br/>
        <w:t>Қанша сәби тал бесікте тербеліп, ер жетіп,</w:t>
        <w:br/>
        <w:t>Тұлпар мінін, ссксн желмен жарысқан боктерлер...</w:t>
        <w:br/>
        <w:t>Ел басына зар заманның тепкісі туғанда,</w:t>
        <w:br/>
        <w:t>Тастан тайып ер табаны, айрылып думаннан,</w:t>
        <w:br/>
        <w:t>Кіндік қаны тамған жерден таба алмай тыпыштық,</w:t>
        <w:br/>
        <w:t>Тастай көшкен әр Қабаны, ажыран туғаннан.</w:t>
        <w:br/>
        <w:t>Өлең туып қайғы - шермен «Ағажай, Алтайдай»...</w:t>
        <w:br/>
        <w:t>Шетке ауған өскен жерден, шаңырақ шайқалмай,</w:t>
        <w:br/>
        <w:t>Күңіренген қалың слдіп зары да жадымда,</w:t>
        <w:br/>
        <w:t>Жат өлкеде ғұмыр кешкен, еліне қайта алмай!...</w:t>
        <w:br/>
        <w:t>Қымбат маған алтын Алтай, бабалар мекені!</w:t>
        <w:br/>
        <w:t>Тамашалап ару кайың, шыңға тәу етемін.</w:t>
        <w:br/>
        <w:t>Қайда жүрсем, Ұлы тауым, шықпайды ссімнен,</w:t>
        <w:br/>
        <w:t>Сенде туған батырлардың ұрпагы скенім</w:t>
        <w:br/>
        <w:t>Ой</w:t>
        <w:br/>
        <w:t>Жаңбыр күн. Көктем,</w:t>
        <w:br/>
        <w:t>Нұр тасқын көктен</w:t>
        <w:br/>
        <w:t>Құйылып, бойды</w:t>
        <w:br/>
        <w:t>Тазалап өткен.</w:t>
        <w:br/>
        <w:t>109</w:t>
        <w:br/>
        <w:t>Тірімде сасып -- пысып жүргенімше,</w:t>
        <w:br/>
        <w:t>Кетссмші тік кеудемен, жер үстінен!</w:t>
        <w:br/>
        <w:t>жжж</w:t>
        <w:br/>
        <w:t>Тағы да, міне, жауып тұр жаңбыр,</w:t>
        <w:br/>
        <w:t>Тағы да мұнар алыс тұрған қыр.</w:t>
        <w:br/>
        <w:t>Асфальтқа тұнған айна - сулардан</w:t>
        <w:br/>
        <w:t>Іздеймін өткен күнді, құрдан-құр.</w:t>
      </w:r>
    </w:p>
    <w:p>
      <w:r>
        <w:t>Бір сәтке ойға шомған қала да.</w:t>
        <w:br/>
        <w:t>Тамыр -- көшеге сәулс тарала</w:t>
        <w:br/>
        <w:t>Жалтылдай қапты.</w:t>
        <w:br/>
        <w:t>Күміс тасқындар</w:t>
        <w:br/>
        <w:t>Мұржалар ысын жуып бара ма?</w:t>
        <w:br/>
        <w:t>Аспан төрінен сағымдар ағып,</w:t>
        <w:br/>
        <w:t>Ақ тамшыларда - ак үн бар анық.</w:t>
        <w:br/>
        <w:t>Мұңайған қыздай, әсем сомбітал</w:t>
        <w:br/>
        <w:t>Қолаң шаштарын қапты таранып.</w:t>
        <w:br/>
        <w:t>Шалшыкта сонау - екі балдырған</w:t>
        <w:br/>
        <w:t>Алаңсыз кешіп, салад бал - думан...</w:t>
        <w:br/>
        <w:t>Менің дс. өткен сәбилік шағым</w:t>
        <w:br/>
        <w:t>Солар боп, қарап тұр ма алдымнан?</w:t>
        <w:br/>
        <w:t>жж ж</w:t>
        <w:br/>
        <w:t>Қабылдамай ызы -- ттуды былайғы,</w:t>
        <w:br/>
        <w:t>Жүрсгімде бір нәзік қыл жылайды.</w:t>
        <w:br/>
        <w:t>Жан - дүниемнің елеуіші жатқандай</w:t>
        <w:br/>
        <w:t>Жинап алып, тірлік салған ылайды.</w:t>
        <w:br/>
        <w:t>Өр басымды бүлыңғыр бір бұлт шалып,</w:t>
        <w:br/>
        <w:t>Мұнар перде орнап алған тұсқа пық.</w:t>
        <w:br/>
        <w:t>Кеуде - жартас жасап қалад, тек қана</w:t>
        <w:br/>
        <w:t>Қонақтаса желік көңіл күс - халык.</w:t>
        <w:br/>
        <w:t>Маңым - жаным қабылдамас жат қылық.</w:t>
        <w:br/>
        <w:t>Бағзы жасыл көгалыма қақ тұрып,</w:t>
        <w:br/>
        <w:t>118</w:t>
        <w:br/>
        <w:t>Тірліктің кәусар бастауы,</w:t>
        <w:br/>
        <w:t>Жаралған ба ол бұлақтан?</w:t>
        <w:br/>
        <w:t>Сеслдеп, бестер жауыннан,</w:t>
        <w:br/>
        <w:t>Сәтте - таска тау ұрған,</w:t>
        <w:br/>
        <w:t>Шаңдатып маңын, қалт тынар,</w:t>
        <w:br/>
        <w:t>Жаралды ма ол дауылдан?</w:t>
        <w:br/>
        <w:t>Әйтеуір, әйел - ғашық ән</w:t>
        <w:br/>
        <w:t>(Сырымды қалай жасырам?)</w:t>
        <w:br/>
        <w:t>Шықпағаны анық әйелдің</w:t>
        <w:br/>
        <w:t>Еркектің қабырғасынан.</w:t>
        <w:br/>
        <w:t>Есенинге хат</w:t>
        <w:br/>
        <w:t>(Мұқаңның ізімен)</w:t>
        <w:br/>
        <w:t>Оу, Сергей! Ақын ұлы Есениннің!</w:t>
        <w:br/>
        <w:t>Өзіңмен жақын екем. Кеш білдім,</w:t>
        <w:br/>
        <w:t>Шалықтап аппак сусын зікірімен,</w:t>
        <w:br/>
        <w:t>Жаңылып есебінен нелме күннің.</w:t>
        <w:br/>
        <w:t>Өзің ғой - заманыңнан оза тудың,</w:t>
        <w:br/>
        <w:t>Мен болсам, алдануға боза қудым,</w:t>
        <w:br/>
        <w:t>Шарасын таба алмай, Ар-ожданды</w:t>
        <w:br/>
        <w:t>Қыспактан калай ғана босатудың.</w:t>
      </w:r>
    </w:p>
    <w:p>
      <w:r>
        <w:t>Сен жаздың махаббатқа жаршы құсал,</w:t>
        <w:br/>
        <w:t>Мен болсам - қарағайда қарсы бұтак,</w:t>
        <w:br/>
        <w:t>Күштімен күрссе алмай, өз-өзіммен</w:t>
        <w:br/>
        <w:t>Алысам, жанқалтама «жартыны» сап.</w:t>
        <w:br/>
        <w:t>Сеп сүйдің Русь жерінің ақ қайыңын.</w:t>
        <w:br/>
        <w:t>Күштінің мен бола алмай башпайының</w:t>
        <w:br/>
        <w:t>Теңдесі, «шалқып» жүрмін, таңдап Мін</w:t>
        <w:br/>
        <w:t>Дәмін ап ақ сусынның тастайының.</w:t>
        <w:br/>
        <w:t>Оу, Сергей! Мен жындыға қара мына:</w:t>
        <w:br/>
        <w:t>Ұлыға ұқсамақпын. Баламын, ә?!</w:t>
        <w:br/>
        <w:t>Сен-жұлдыз. Ал мен болсам шоқ қанамын,</w:t>
        <w:br/>
        <w:t>Ұқсатар - тек орыстың арағы ма?</w:t>
        <w:br/>
        <w:t>124</w:t>
        <w:br/>
        <w:t>Әп-сәтте көк аспаным түнерстін,</w:t>
        <w:br/>
        <w:t>Шіркін-ау, осы кіммін? Кіммін өзім?</w:t>
        <w:br/>
        <w:t>Қанат Асқаровқа</w:t>
        <w:br/>
        <w:t>Қайғымен елден жүзімді бұрам,</w:t>
        <w:br/>
        <w:t>Жоғалды, тастап түзімді, Қыран!</w:t>
        <w:br/>
        <w:t>Бағымда менің, қанатып жүрек,</w:t>
        <w:br/>
        <w:t>Тағы да бүгін үзілді бір ән.</w:t>
        <w:br/>
        <w:t>Жанымды менің жараға малып,</w:t>
        <w:br/>
        <w:t>Еңсем дс шөкті, қара қан ағын.</w:t>
        <w:br/>
        <w:t>Әкетті өлім қасымнан бүгін</w:t>
        <w:br/>
        <w:t>Өмірге құштар жан-ағаны алып.</w:t>
        <w:br/>
        <w:t>Бұл жалган, шіркін, шекті сді қандай!</w:t>
        <w:br/>
        <w:t>Айдай сд. Сөніп кетті де маңдай,</w:t>
        <w:br/>
        <w:t>Қуанышымды, қанп-әттеген-ай,</w:t>
        <w:br/>
        <w:t>Ағаға калдым жеткізе дс алмай!</w:t>
        <w:br/>
        <w:t>Жұлдызың енді сөнед көгіңнен..</w:t>
        <w:br/>
        <w:t>Айрылдым бүгін оң ескегімнен,</w:t>
        <w:br/>
        <w:t>Айрылдым нэзік, жүректі қозғар.</w:t>
        <w:br/>
        <w:t>Аққудай мұңды сонсттеріңнен!</w:t>
        <w:br/>
        <w:t>Жегіздің түгел жаныңды Арыпа!</w:t>
        <w:br/>
        <w:t>Шыдаймып қалай, жалынға мына!</w:t>
        <w:br/>
        <w:t>Ұлтыңнын ойлап тағдырын, қажын,</w:t>
        <w:br/>
        <w:t>Нәзік жүректің жарылғаны ма?</w:t>
        <w:br/>
        <w:t>Ертеңін, әсте, пақыр шола ма?</w:t>
        <w:br/>
        <w:t>Пейішіке барар, жағыр жол ана.</w:t>
        <w:br/>
        <w:t>Не шара, сені қимасам-дағы,</w:t>
        <w:br/>
        <w:t>Иманың жолдас. Бақұл бол, Аға!</w:t>
        <w:br/>
        <w:t>20006 жс. 30-тамыз.</w:t>
        <w:br/>
        <w:t>Ксудесін йарасат пен, Керс Намыс,</w:t>
      </w:r>
    </w:p>
    <w:p>
      <w:r>
        <w:t>Жан - дүние - тұнып жатқан терен ағыс,</w:t>
        <w:br/>
        <w:t>Ғұлама Ой оссм жырмен катарласқанп</w:t>
        <w:br/>
        <w:t>Бір баста , кең маңдайы -ксрсқарыс.</w:t>
        <w:br/>
        <w:t>Ғалым да құрмет тұтар, ақындар да,</w:t>
        <w:br/>
        <w:t>Тұлғасы одан асқан батыр бар ма?</w:t>
        <w:br/>
        <w:t>Қарлығаш қанаты боп,демеп жүрер</w:t>
        <w:br/>
        <w:t>Алыстан талып жеткен жақындарға.</w:t>
        <w:br/>
        <w:t>Жыр ұшты! «Сабыр,» - деп. мен тосамын ба.</w:t>
        <w:br/>
        <w:t>Ғылым мен поэзия - кос ағынға</w:t>
        <w:br/>
        <w:t>Шомыла өмір кешкен, Қаден атты</w:t>
        <w:br/>
        <w:t>Аға бар үлкен білім ошағында.</w:t>
        <w:br/>
        <w:t>Жақындар бірі әсекгеп, бірі сөкпей,</w:t>
        <w:br/>
        <w:t>Тағлдыр -ау, қалған ғұмыр дұрыс өткей!</w:t>
        <w:br/>
        <w:t>Кемеңгер аға алдында - егде басым</w:t>
        <w:br/>
        <w:t>Боп жүрсем әр кез сыйлы інішектей!</w:t>
        <w:br/>
        <w:t>2006 ж</w:t>
        <w:br/>
        <w:t>Менің досым (Талғат Шіалахановқа)</w:t>
        <w:br/>
        <w:t>Менің досым -</w:t>
        <w:br/>
        <w:t>Арманға асар снсслі белеске тең,</w:t>
        <w:br/>
        <w:t>Тау шыңындай мен оны слсстстем.</w:t>
        <w:br/>
        <w:t>Менің досым -</w:t>
        <w:br/>
        <w:t>өзендер бастау алар,</w:t>
        <w:br/>
        <w:t>Асқардағы атшақ қар смсс пе скен?</w:t>
        <w:br/>
        <w:t>Мен досымды -</w:t>
        <w:br/>
        <w:t>Ақ дауыл мен самалды тен сстіген,</w:t>
        <w:br/>
        <w:t>Бұтақтары Күн, Ай мен кспесті кең</w:t>
        <w:br/>
        <w:t>Құра тұрып, жеріне тамыр жайған,</w:t>
        <w:br/>
        <w:t>Еңсесі тік сменмен теңестірсем.</w:t>
        <w:br/>
        <w:t>Қазан.</w:t>
        <w:br/>
        <w:t>Қалмақ боп сақтап сәл ұшқын жанда, қиялым</w:t>
        <w:br/>
        <w:t>Соңынан қуды баратқан өшіп сәуленің.</w:t>
        <w:br/>
        <w:t>Сұр бұлттар кымтап мұнарға бөккен сары белді.</w:t>
        <w:br/>
        <w:t>Құс қайтқан жақтан құлаққа мұңды ән келді.</w:t>
        <w:br/>
        <w:t>." Ойланып мен де, отырмын тыңдап, слти бір,</w:t>
        <w:br/>
        <w:t>Рамазан салған «Дариға, шіркін Дәуренлі.»</w:t>
        <w:br/>
        <w:t>жжож</w:t>
        <w:br/>
        <w:t>Көмкеріп көк белдерге ақша қарды,</w:t>
        <w:br/>
        <w:t>Қонактап аяз - Ата ақ сақалды</w:t>
      </w:r>
    </w:p>
    <w:p>
      <w:r>
        <w:t>Мәз - мәйрам көңіл сыйлап барша ауылға</w:t>
        <w:br/>
        <w:t>Мінеки, ескі жыл да артта қалды</w:t>
        <w:br/>
        <w:t>Бөктерлі ауылдағы бала, кәрін -</w:t>
        <w:br/>
        <w:t>Үміт кып алдан шаттык таң атарын,</w:t>
        <w:br/>
        <w:t>Ән - жырмен, шамшырақпен жарқыратты</w:t>
        <w:br/>
        <w:t>Сиқырлы сәуле кезген дала қарын.</w:t>
        <w:br/>
        <w:t>Алаулап көкжиек тс төкті нұрын,</w:t>
        <w:br/>
        <w:t>Алтын таң шапағына бөкті қырын.</w:t>
        <w:br/>
        <w:t>Ақ сағым жасырынған аппақ бұлттар</w:t>
        <w:br/>
        <w:t>Қонақтап, тынып қапты, көк тұғырын.</w:t>
        <w:br/>
        <w:t>Тау жақтан күлімсірсп Күн қарады.</w:t>
        <w:br/>
        <w:t>Боз тұман жалаулапып, қырқадағы,.</w:t>
        <w:br/>
        <w:t>Табиғат -- сол қалпыңда. Ашылды тск</w:t>
        <w:br/>
        <w:t>Бұйырған жылдарымның бір парағы.</w:t>
        <w:br/>
        <w:t>Ғұмырдың бір белесі артта қалды,</w:t>
        <w:br/>
        <w:t>Өмірге ссеп берер шақ тақалды...</w:t>
        <w:br/>
        <w:t>.. Жанында -- Ақша Қары, ұл достар жоқ.</w:t>
        <w:br/>
        <w:t>Қалғам ба Ата болып, Ақсақалды?!</w:t>
        <w:br/>
        <w:t>2005 ж І қаңтар Малогоровка ауылы</w:t>
        <w:br/>
        <w:t>111</w:t>
        <w:br/>
        <w:t>Аттанып барам асығып</w:t>
        <w:br/>
        <w:t>Қуаныш тойға, алысқа.</w:t>
        <w:br/>
        <w:t>Жайнатар сыйы жалғанды,</w:t>
        <w:br/>
        <w:t>«Құда» атты ұғым бар мәңгі.</w:t>
        <w:br/>
        <w:t>«Айта бар сәлем дұғай!» - деп,</w:t>
        <w:br/>
        <w:t>Жол тілеп, үйде жар қалды.</w:t>
        <w:br/>
        <w:t>Ынтымақ күйін ұға алдым,</w:t>
        <w:br/>
        <w:t>Етемін «шүкір» бұған мың.</w:t>
        <w:br/>
        <w:t>Күтуде мені асыға</w:t>
        <w:br/>
        <w:t>Алдымнан аулы құдамның,.</w:t>
        <w:br/>
        <w:t>Шығыстан арай таң күліп,</w:t>
        <w:br/>
        <w:t>Маңымды кселсм ән қылын.</w:t>
        <w:br/>
        <w:t>Күтуде құда достары,</w:t>
        <w:br/>
        <w:t>Достасқан маған мәңгілік!</w:t>
        <w:br/>
        <w:t>Самал жел соғып тұр бстке</w:t>
        <w:br/>
        <w:t>СЖекжаттан жеткен құрмет псе?).</w:t>
        <w:br/>
        <w:t>Кслсмін ұшып кұдамның</w:t>
        <w:br/>
        <w:t>Ауылынлағы ұлы дүрмекке.</w:t>
        <w:br/>
        <w:t>жжж</w:t>
        <w:br/>
        <w:t>Әйел неден жаралған?</w:t>
        <w:br/>
        <w:t>Ер жігітке - таң-арман,</w:t>
        <w:br/>
        <w:t>Күн төгілген жанардан,</w:t>
      </w:r>
    </w:p>
    <w:p>
      <w:r>
        <w:t>Таңданудан танбаймын:</w:t>
        <w:br/>
        <w:t>Әйел неден жаралған?</w:t>
        <w:br/>
        <w:t>Жаутаң көзін сүзгенде</w:t>
        <w:br/>
        <w:t>Көктеп кстер күз-ксудс,</w:t>
        <w:br/>
        <w:t>Хош иісті, қырмызы,</w:t>
        <w:br/>
        <w:t>Әйел, тегі, гүлден бс?</w:t>
        <w:br/>
        <w:t>Аузын ашса - жыр аққан,</w:t>
        <w:br/>
        <w:t>Ксэя емес төрі жұмақтан.</w:t>
        <w:br/>
        <w:t>123</w:t>
        <w:br/>
        <w:t>“Құс Қанаты”</w:t>
        <w:br/>
        <w:t>Қыстың соңғы ызғарын серпіп леппен,</w:t>
        <w:br/>
        <w:t>Келді міне, желегін желпи, көктем.</w:t>
        <w:br/>
        <w:t>Қаукарсыз кар асығыс шегінгенде,</w:t>
        <w:br/>
        <w:t>Құс Қанаты қалқыды зеңгір көктем.</w:t>
        <w:br/>
        <w:t>Үндерінен сағыныш жыр естіліп,</w:t>
        <w:br/>
        <w:t>Кәрі қыс пен шуақты күрестіріп,</w:t>
        <w:br/>
        <w:t>Құс Қанаты - хабаршы қайтқан құстан.</w:t>
        <w:br/>
        <w:t>«Қаңатына көктемді ілестіріп.»</w:t>
        <w:br/>
        <w:t>Жан - құрағын сәл ақшыл түр жеңдірген,</w:t>
        <w:br/>
        <w:t>Жан жылуын салқын күз үрлеп жүрген,</w:t>
        <w:br/>
        <w:t>Құс қанаты маған да ұсынады</w:t>
        <w:br/>
        <w:t>Х/лпек үміз, ақ сезім түрлендірген.</w:t>
        <w:br/>
        <w:t>Алдан күтер әлі де таңдарымды,</w:t>
        <w:br/>
        <w:t>Абайсызда адасқан арманымды</w:t>
        <w:br/>
        <w:t>Көктемменен бойыма әперердей,</w:t>
        <w:br/>
        <w:t>Құс Қанаты сипайды маңдайымды.</w:t>
        <w:br/>
        <w:t>Жер - аспанға нәзік бір түс таратып,</w:t>
        <w:br/>
        <w:t>Таң оянды, Күншығыс тұстан атып.</w:t>
        <w:br/>
        <w:t>. Көктем вальсін билейді көк аспанда,</w:t>
        <w:br/>
        <w:t>Жыл құстары жіберген Құс Қанаты ...</w:t>
        <w:br/>
        <w:t>Әйелдер күні</w:t>
        <w:br/>
        <w:t>Таңданудан жалықпан, қарай қалып:</w:t>
        <w:br/>
        <w:t>Ару көктем сәнге орап маңайды анық,</w:t>
        <w:br/>
        <w:t>Серілерге айналып жігіт біткен,</w:t>
        <w:br/>
        <w:t>Әйел тегіс кетіпті арайланып.</w:t>
        <w:br/>
        <w:t>Күн алуағын құя сап гүлзар баққа,</w:t>
        <w:br/>
        <w:t>Жер бетінен ысырып сызды аулаққа,</w:t>
        <w:br/>
        <w:t>Әсем қала көшесі әнге толып,</w:t>
        <w:br/>
        <w:t>Көміліпті құшақтар қызғалдаққа.</w:t>
        <w:br/>
        <w:t>112</w:t>
      </w:r>
    </w:p>
    <w:p>
      <w:r>
        <w:t>Тағдыр да жолды богеп тұрады.</w:t>
        <w:br/>
        <w:t>«Бір көрсем тағы!» - дсуші еді әкем,</w:t>
        <w:br/>
        <w:t>Толқытса бойын Дәнештің әні...</w:t>
        <w:br/>
        <w:t>Шомасың ойға болымсыз неден?</w:t>
        <w:br/>
        <w:t>Бұл жаққа сапар жолы сүйреген</w:t>
        <w:br/>
        <w:t>Кездерде, ага үйіне неге</w:t>
        <w:br/>
        <w:t>Бір бас сұғуға колым тимеген?!</w:t>
        <w:br/>
        <w:t>Адасқан өмір жыра - сайына,</w:t>
        <w:br/>
        <w:t>Ренжір ме ед әкем мына жайыма?...</w:t>
        <w:br/>
        <w:t>Ғасырдан асып, кеп кірдім бүгін</w:t>
        <w:br/>
        <w:t>Ардақты Дәнеш мұражайына.</w:t>
        <w:br/>
        <w:t>2005ж. Желтоксан.</w:t>
        <w:br/>
        <w:t>жж ж</w:t>
        <w:br/>
        <w:t>Мандытпай, жылыта анмай қу кеудемді от,</w:t>
        <w:br/>
        <w:t>Маңымда жанымды ұғар бір пенде жоқ.</w:t>
        <w:br/>
        <w:t>Мыңдарға бүрын уағыз айткан аузым,</w:t>
        <w:br/>
        <w:t>Міне, енді бір құлаққа жүр кенде боп.</w:t>
        <w:br/>
        <w:t>Алыста Есенқұл да, Абаш -- тағы.</w:t>
        <w:br/>
        <w:t>Хабарсыз Есснбск те Таластағы,</w:t>
        <w:br/>
        <w:t>Бір лебіз жолдамайды ІШорабск тс.</w:t>
        <w:br/>
        <w:t>Осы ма ақ тілектің адасқаны?</w:t>
        <w:br/>
        <w:t>Жырақта - Қанапия, Серік ақын.</w:t>
        <w:br/>
        <w:t>Есмұрат, Аян баурым, мені ұғатын.</w:t>
        <w:br/>
        <w:t>Сыйлайтын жанға дауа әусндер жоқ,</w:t>
        <w:br/>
        <w:t>Ылғи бір дарақтылық, кері мәтін.</w:t>
        <w:br/>
        <w:t>Бслдерде ару Наурыз тұрса күліп,</w:t>
        <w:br/>
        <w:t>Елдердс - ақ пейілдер жүр сатылып.</w:t>
        <w:br/>
        <w:t>Қырларда жәудірсген пәк гүлдерді</w:t>
        <w:br/>
        <w:t>Сұм боран жұлқылайды, бұрқатылын.</w:t>
        <w:br/>
        <w:t>Құдай - ау! Енді қалай өмір сүрсем?</w:t>
        <w:br/>
        <w:t>Маңымда - сасық көңіл, көңірсіген.</w:t>
        <w:br/>
        <w:t>117</w:t>
        <w:br/>
        <w:t>Жеңіп дүлей тау ағысын, мектепке</w:t>
        <w:br/>
        <w:t>Әкелгенбіз қыз арманын аркалап...</w:t>
        <w:br/>
        <w:t>Уақыт зырлап, отыз үш жыл өткенде,</w:t>
        <w:br/>
        <w:t>Тамылжыған мамыр айы , көктемде</w:t>
        <w:br/>
        <w:t>Тағы оралдым Сарытерсккс. Орнында</w:t>
        <w:br/>
        <w:t>Алқызыл гүл-кілем жапқан боктер де.</w:t>
        <w:br/>
        <w:t>Бір сәт сілкіп егле тартқан шағымды,</w:t>
        <w:br/>
        <w:t>Тапкым келіп бала кезгі ақ үнді,</w:t>
        <w:br/>
        <w:t>Достары жоқ, сол баяғы «батыр» ұл</w:t>
        <w:br/>
        <w:t>Жалгыз кеттім, жалдап тасқын ағынды..</w:t>
        <w:br/>
        <w:t>2003 жыл Сарытерек ауылы.</w:t>
        <w:br/>
        <w:t>Кіммін мен?</w:t>
        <w:br/>
        <w:t>Кейде мен тау суындай сарқырап ап,</w:t>
        <w:br/>
        <w:t>Байқамай жарандарды «жарты қабақ»,</w:t>
        <w:br/>
        <w:t>Сан жерде «мықты» деген атақ алып,</w:t>
        <w:br/>
        <w:t>Қай жерде калғанмып да, сан тұралап.</w:t>
      </w:r>
    </w:p>
    <w:p>
      <w:r>
        <w:t>Кей кезде - көңіл тасып, дүрілдесем,</w:t>
        <w:br/>
        <w:t>Кеудемнен кейде әлсіз, діріл кешем.</w:t>
        <w:br/>
        <w:t>Қарағым, қалмадың ба мсні көріп</w:t>
        <w:br/>
        <w:t>Екі ұдай сондай сәттің бірінде сен?</w:t>
        <w:br/>
        <w:t>Кей кезде - бал шұбалып, тасып шекер,</w:t>
        <w:br/>
        <w:t>Сезім-жыр асқарлардан асып кетер.</w:t>
        <w:br/>
        <w:t>Кездер бар - шабыт тұлпар тұсалып кап,</w:t>
        <w:br/>
        <w:t>Қадамды сүрінтетін пәс іс бскер.</w:t>
        <w:br/>
        <w:t>Үлес ап кейде адамдар сүйкімінен,</w:t>
        <w:br/>
        <w:t>Нұр көрем көз-көлдердің кірпігінен.</w:t>
        <w:br/>
        <w:t>Соз тс бар - біреугс өзім жағу үшін,</w:t>
        <w:br/>
        <w:t>Бола ғап алтай-қызыл түлкі, күлем.</w:t>
        <w:br/>
        <w:t>Әрқилы әуені бар кіл, мінезім,</w:t>
        <w:br/>
        <w:t>Ай аңсап, кейде көрмей Күннің өзін,</w:t>
        <w:br/>
        <w:t>120</w:t>
        <w:br/>
        <w:t>Ондай досты</w:t>
        <w:br/>
        <w:t>Таба алмассың әлемнен, сен іздесең!</w:t>
        <w:br/>
        <w:t>Кей пендеде - сыр бөтен, лебіз бөтен.</w:t>
        <w:br/>
        <w:t>Пейіліне ағыстар бағыт бұрар,</w:t>
        <w:br/>
        <w:t>Менің досым -</w:t>
        <w:br/>
        <w:t>шалқар бір теңіз бе скен?</w:t>
        <w:br/>
        <w:t>Мен досымды</w:t>
        <w:br/>
        <w:t>Ақиыққа теңеймін құзардағы.</w:t>
        <w:br/>
        <w:t>Ырыс көзі, бірлікпен ұзар бағы,</w:t>
        <w:br/>
        <w:t>Тірегі ол тәп - тәтті отбасының,</w:t>
        <w:br/>
        <w:t>Бола тұра ерге - үлгі, қыз арманы.</w:t>
        <w:br/>
        <w:t>Ақ сезімді</w:t>
        <w:br/>
        <w:t>Ашкөзліктің торына қамап жүрін,</w:t>
        <w:br/>
        <w:t>Бермей қойды - ау адамға заман да ырык!...</w:t>
        <w:br/>
        <w:t>Мен үнемі тілеймін байкамауды</w:t>
        <w:br/>
        <w:t>Дос бойынан титтей де жаман қылық. )</w:t>
        <w:br/>
        <w:t>2006 ж. 24 Сәуір</w:t>
        <w:br/>
        <w:t>Дәнеш мұражайында...</w:t>
        <w:br/>
        <w:t>Қара борбайлау бала шағымда,</w:t>
        <w:br/>
        <w:t>-Бәленгенде тау, дала сағымға,</w:t>
        <w:br/>
        <w:t>Оралып елге, үй салып әкем,</w:t>
        <w:br/>
        <w:t>Тіккен ед шешем қара ошағын да.</w:t>
        <w:br/>
        <w:t>Білтелі шамның оты жылтылдап,</w:t>
        <w:br/>
        <w:t>Қара дорбадан біздер құрт ұрлап...</w:t>
        <w:br/>
        <w:t>Әке мен шешем қара радиодан,</w:t>
        <w:br/>
        <w:t>Отырушы еді, ән мен күй тыңдап.</w:t>
        <w:br/>
        <w:t>Күңгірт көшедс - шаң шығып әлі,</w:t>
        <w:br/>
        <w:t>Май топыраққа - тамшы кінәлі...</w:t>
      </w:r>
    </w:p>
    <w:p>
      <w:r>
        <w:t>Бір сәтте - сілкіп әкемнің бойын,</w:t>
        <w:br/>
        <w:t>Шырқап кететін «Аңшының әні.»</w:t>
        <w:br/>
        <w:t>«Біздің Дәнеш!» - деп, күйін анық қын,</w:t>
        <w:br/>
        <w:t>Еңсесін тіктер әкем жарықтық.</w:t>
        <w:br/>
        <w:t>Балалық сол бір бал кезде, біздер</w:t>
        <w:br/>
        <w:t>Дәнеш даусымен алғаш он ұқтық.</w:t>
        <w:br/>
        <w:t>Ортада сансыз белес, қыр - әні,</w:t>
        <w:br/>
        <w:t>116</w:t>
        <w:br/>
        <w:t>Әлденеге өрпекіп, жан алаңдап,</w:t>
        <w:br/>
        <w:t>Шабыт ішіркін бойымда жана, лаулап,</w:t>
        <w:br/>
        <w:t>Маған ғана арналып мсйірімдер,</w:t>
        <w:br/>
        <w:t>Туыс болып кеткендей бар адамзат.</w:t>
        <w:br/>
        <w:t>Бүгін мүлде орын жоқ қаяу -- мұңға.</w:t>
        <w:br/>
        <w:t>Жарылуға сезімнеп таяумын ба?</w:t>
        <w:br/>
        <w:t>Гүл шоқтарын аялап кеудесіне,</w:t>
        <w:br/>
        <w:t>Гүлге айналып кетіпті аяулым да!</w:t>
        <w:br/>
        <w:t>Ер жігітке -- сәулесі сағымдардың,</w:t>
        <w:br/>
        <w:t>Ажарында жаныңа дәру бар мың,</w:t>
        <w:br/>
        <w:t>Заңды - ау, сірә, көктемнің басталуы</w:t>
        <w:br/>
        <w:t>Мейрамынан арайлы арулардың!</w:t>
        <w:br/>
        <w:t>2006ж 8- паурыз</w:t>
        <w:br/>
        <w:t>Көктем кслді, шүйінші! Көктем келді,</w:t>
        <w:br/>
        <w:t>Көкшіл жібек көмкерді көк шеңберді.</w:t>
        <w:br/>
        <w:t>Мейірлене қыз - Наурыз сүйіп жатыр</w:t>
        <w:br/>
        <w:t>Алыс тауды, маң дала, бөктерлерді.</w:t>
        <w:br/>
        <w:t>Көктем келді, алқапты жадыратып,</w:t>
        <w:br/>
        <w:t>Ерекше бір арайлап таңым атып.</w:t>
        <w:br/>
        <w:t>Бойын жазып жан бітксеп, бар адамдар</w:t>
        <w:br/>
        <w:t>Алдарынан күтуде тағы бақыт.</w:t>
        <w:br/>
        <w:t>Таң құстары жақсылық жариялар,</w:t>
        <w:br/>
        <w:t>Тересктерде орнапты жаңа ұялар.</w:t>
        <w:br/>
        <w:t>Көшедегі гүлзарлар дүр сілкініп,</w:t>
        <w:br/>
        <w:t>Күншуакқа шығыпты қариялар.</w:t>
        <w:br/>
        <w:t>Әссм қала орлсніп, шуақ ашып,</w:t>
        <w:br/>
        <w:t>Желік шіркіп бағынбай дуаға түк,</w:t>
        <w:br/>
        <w:t>Салқындықтан бұйыққан шабытыма</w:t>
        <w:br/>
        <w:t>Сабыр бермей, қиялды қуалатып.</w:t>
        <w:br/>
        <w:t>Көктем келді!</w:t>
        <w:br/>
        <w:t>Шүйінші, Көктем келді!</w:t>
        <w:br/>
        <w:t>113</w:t>
        <w:br/>
        <w:t>Жабырқатып, тыным бермей түртеді.</w:t>
        <w:br/>
        <w:t>Бір бүйірден жәдігөйлік, бақсылық!</w:t>
        <w:br/>
        <w:t>Бардан жеріп, маңға корған құраймын,</w:t>
        <w:br/>
        <w:t>Қайығымды қақпақылдап тұр айдын.</w:t>
        <w:br/>
        <w:t>Тауға безіп кеткім келед, жынданып</w:t>
        <w:br/>
        <w:t>Айы - күні аманында құдайдың.</w:t>
      </w:r>
    </w:p>
    <w:p>
      <w:r>
        <w:t>Азу тісі батып тағдыр -- қасқырдың,</w:t>
        <w:br/>
        <w:t>Бұл өмірде құлай жаздап, шақ тұрдым.</w:t>
        <w:br/>
        <w:t>Содан болар, араласып жүргені</w:t>
        <w:br/>
        <w:t>Құрғыр мұңның, арасында ақ нұрдың...</w:t>
        <w:br/>
        <w:t>Қабылдамай ызы -- шуды былайғы,</w:t>
        <w:br/>
        <w:t>Жүрегімде бір қыл әлі жылайды.</w:t>
        <w:br/>
        <w:t>Түсінбесе - қойсын, мейлі, мені жұрт,</w:t>
        <w:br/>
        <w:t>Осы мұнар мұң өзіме үнайды.</w:t>
        <w:br/>
        <w:t>Оралу...</w:t>
        <w:br/>
        <w:t>Мамыр айы.</w:t>
        <w:br/>
        <w:t>Тамылжыған шуак күн,</w:t>
        <w:br/>
        <w:t>Кокшіл жібек перде керген Күн астын.</w:t>
        <w:br/>
        <w:t>Төрт «мушкетер», гүл теруге жасырын</w:t>
        <w:br/>
        <w:t>Интернаттан кетіп едік жарық тым.</w:t>
        <w:br/>
        <w:t>Аркан байлап белге, қолға ап таяқты,</w:t>
        <w:br/>
        <w:t>Ауыл шеті, койтасты сай -- алапты</w:t>
        <w:br/>
        <w:t>Түгел алып, тасып жатқан өзсигсе</w:t>
        <w:br/>
        <w:t>Түскен сдік оңшен «батыр» жарақты.</w:t>
        <w:br/>
        <w:t>Аппақ көбік ағын соғып, мүз-балтыр.</w:t>
        <w:br/>
        <w:t>Тәрбиеші: «Қайтарыцдар!» - деп, күрдан-құр.</w:t>
        <w:br/>
        <w:t>Айғай салып, ол жағада шуылдап,</w:t>
        <w:br/>
        <w:t>з</w:t>
        <w:br/>
        <w:t>“Ақ жол” тілеп, “ссрілерге”, қыздар түр...</w:t>
        <w:br/>
        <w:t>Кластастар сенімдері алқалап,</w:t>
        <w:br/>
        <w:t>Бөгет болмай асау тасқын, жар-қабак,</w:t>
        <w:br/>
        <w:t>119</w:t>
        <w:br/>
        <w:t>Тар киіммен тыртнып,</w:t>
        <w:br/>
        <w:t>Айбаттанып сыртына,</w:t>
        <w:br/>
        <w:t>Ішке тығын сыр тұйық,</w:t>
        <w:br/>
        <w:t>Олдскайда ұмтыла,</w:t>
        <w:br/>
        <w:t>Кімді көзге еледі</w:t>
        <w:br/>
        <w:t>(Шамаң келсс - бар, ұна!)? -</w:t>
        <w:br/>
        <w:t>Мына «мықты» келеді.</w:t>
        <w:br/>
        <w:t>Сынай қарап маңына.</w:t>
        <w:br/>
        <w:t>Соткар көзді, түк маңдай,</w:t>
        <w:br/>
        <w:t>Жан-жағына ұрына,</w:t>
        <w:br/>
        <w:t>Ұл келеді, тыққандай</w:t>
        <w:br/>
        <w:t>Қолтыққа қос құмыра.</w:t>
        <w:br/>
        <w:t>Кимейтіндей бұлай сл.</w:t>
        <w:br/>
        <w:t>Үлде-бүлде мол салып,</w:t>
        <w:br/>
        <w:t>Налып келед бір әйел</w:t>
        <w:br/>
        <w:t>Маңайына, томсарып.</w:t>
        <w:br/>
        <w:t>Кіндіктерін ашын ап,</w:t>
      </w:r>
    </w:p>
    <w:p>
      <w:r>
        <w:t>Елік қыздар келеді.</w:t>
        <w:br/>
        <w:t>Телпек киген басына ак</w:t>
        <w:br/>
        <w:t>Мынау - кандай ер еді?!</w:t>
        <w:br/>
        <w:t>Осы тақуа шынында</w:t>
        <w:br/>
        <w:t>Мұсылман ба кіршіксіз?</w:t>
        <w:br/>
        <w:t>Шариғаттың сынын да</w:t>
        <w:br/>
        <w:t>Өте ала ма мүлтіксіз?</w:t>
        <w:br/>
        <w:t>Болжасам да неше мен,</w:t>
        <w:br/>
        <w:t>Ұғынудан аламын</w:t>
        <w:br/>
        <w:t>.“Келед сахна- көшемен</w:t>
        <w:br/>
        <w:t>«Артистері қаланың.</w:t>
        <w:br/>
        <w:t>128</w:t>
        <w:br/>
        <w:t>Қызық мол, мектептегі</w:t>
        <w:br/>
        <w:t>Сағындым күндерімді.</w:t>
        <w:br/>
        <w:t>Кермегі сары мұңның</w:t>
        <w:br/>
        <w:t>Ашиды өзегімді:</w:t>
        <w:br/>
        <w:t>Сағындым ауылымның</w:t>
        <w:br/>
        <w:t>Моп-мөлдір өзеңінде.</w:t>
        <w:br/>
        <w:t>Сағыныш өртсу демі</w:t>
        <w:br/>
        <w:t>Санамда лаулар, мына:</w:t>
        <w:br/>
        <w:t>Аңсаймын өр кеуделі</w:t>
        <w:br/>
        <w:t>Асқар шың тауларды да.</w:t>
        <w:br/>
        <w:t>Ой куып, жетсе тағы</w:t>
        <w:br/>
        <w:t>Шалықтап кстсмін бс?</w:t>
        <w:br/>
        <w:t>Айрықша кеш батады</w:t>
        <w:br/>
        <w:t>Балалық мекенінде.</w:t>
        <w:br/>
        <w:t>Жанымда от маздатады,</w:t>
        <w:br/>
        <w:t>Әсем ән тарай қалып,</w:t>
        <w:br/>
        <w:t>Ерекше таң да атады</w:t>
        <w:br/>
        <w:t>Біз жақта, арайланып.</w:t>
        <w:br/>
        <w:t>Кәгімде күн батпаған</w:t>
        <w:br/>
        <w:t>Шағымды кеш білдім бе?</w:t>
        <w:br/>
        <w:t>Ерекше қымбат маған</w:t>
        <w:br/>
        <w:t>Орыны ескі үйдің де.</w:t>
        <w:br/>
        <w:t>Қайта кеп көшкен бір күн</w:t>
        <w:br/>
        <w:t>Шау тарткан тау ұлына,</w:t>
        <w:br/>
        <w:t>Аттанып кетсем, шіркін,</w:t>
        <w:br/>
        <w:t>Балалық ауылына!</w:t>
        <w:br/>
        <w:t>2007ж. Мамыр.</w:t>
        <w:br/>
        <w:t>130</w:t>
        <w:br/>
        <w:t>Жоғалтып ан сабырыңды,</w:t>
        <w:br/>
        <w:t>Негс мұнша аптықтың?</w:t>
        <w:br/>
        <w:t>Қанша жылдар тыным бермей,</w:t>
        <w:br/>
        <w:t>Өзің қинап мазалаған серігің -</w:t>
      </w:r>
    </w:p>
    <w:p>
      <w:r>
        <w:t>Жүрегіме жол көрсетіп,</w:t>
        <w:br/>
        <w:t>Әлде, алдан бақ күттім?</w:t>
        <w:br/>
        <w:t>Ләйім бүл таң</w:t>
        <w:br/>
        <w:t>Жақсылыққа бастағай!</w:t>
        <w:br/>
        <w:t>Жетті емес пс ғұмырымда</w:t>
        <w:br/>
        <w:t>Соқпақ таптай, тіреліп сан тұйыққа</w:t>
        <w:br/>
        <w:t>Жүрген шағым жараланып</w:t>
        <w:br/>
        <w:t>Мына сорлы бас талай.</w:t>
        <w:br/>
        <w:t>Дағдарушы ем сәуле іздеп,</w:t>
        <w:br/>
        <w:t>Құтылуға тұмшалаған қапастан -</w:t>
        <w:br/>
        <w:t>Бір таң атты. Мұң серігім,</w:t>
        <w:br/>
        <w:t>Енді мені тастағай!</w:t>
        <w:br/>
        <w:t>Ауылыма келе жатырмын</w:t>
        <w:br/>
        <w:t>Амансың ба, өскен өлке,</w:t>
        <w:br/>
        <w:t>Көк мұнарлы қарлы шыңдар!</w:t>
        <w:br/>
        <w:t>Симай тасқан қос кенерге</w:t>
        <w:br/>
        <w:t>Тау-тасқындар, армысыңдар!</w:t>
        <w:br/>
        <w:t>Бармысыңдар, ақ ауылдар,</w:t>
        <w:br/>
        <w:t>Көк желекке көмкерілген,</w:t>
        <w:br/>
        <w:t>ӘЭрқайсында маған ұлдар</w:t>
        <w:br/>
        <w:t>Сағынышын шертер үнмен!</w:t>
        <w:br/>
        <w:t>Амансың ба, кокжиекті</w:t>
        <w:br/>
        <w:t>Алып жатқан Зайсан-көлім!</w:t>
        <w:br/>
        <w:t>Келмеп едім, кеп жыл өтті -</w:t>
        <w:br/>
        <w:t>Құшағыңда тарқар шөлім.</w:t>
        <w:br/>
        <w:t>Сағындым мен тау-самалды,</w:t>
        <w:br/>
        <w:t>Ауылымның сай-саласын,</w:t>
        <w:br/>
        <w:t>126</w:t>
        <w:br/>
        <w:t>Салиқалы ақсақалды,</w:t>
        <w:br/>
        <w:t>Деп қарсы алар: «Қай баласың?»</w:t>
        <w:br/>
        <w:t>Сағындым мен ақ тілекті,</w:t>
        <w:br/>
        <w:t>Жаны жайсаң ағайынды,</w:t>
        <w:br/>
        <w:t>Жеңгелерді ақ білекті,</w:t>
        <w:br/>
        <w:t>Толқытар жан сарайыңды.</w:t>
        <w:br/>
        <w:t>Ауыл сырты - қорымдарға</w:t>
        <w:br/>
        <w:t>Тау етуге асығамын.</w:t>
        <w:br/>
        <w:t>Жер киссі орындарға</w:t>
        <w:br/>
        <w:t>Құран окып, бас үрамын,</w:t>
        <w:br/>
        <w:t>Ер көңілді жігіттермен</w:t>
        <w:br/>
        <w:t>Ақтарамын ақ ыдысғы,</w:t>
        <w:br/>
        <w:t>«Армысыз?» - ден кіріп келгеп</w:t>
        <w:br/>
        <w:t>Аруға айтам сағыныш-жыр.</w:t>
      </w:r>
    </w:p>
    <w:p>
      <w:r>
        <w:t>Шаршамастан аралармын</w:t>
        <w:br/>
        <w:t>Өр тауымның асқарларын,</w:t>
        <w:br/>
        <w:t>Аралармын қарағайлы</w:t>
        <w:br/>
        <w:t>Жақпар тасты шатқалдарын.</w:t>
        <w:br/>
        <w:t>Сан жылдардың кермек кірін</w:t>
        <w:br/>
        <w:t>Тау суымен тазалармын,</w:t>
        <w:br/>
        <w:t>Аймаларын еңлік-гүлін -</w:t>
        <w:br/>
        <w:t>Жан серігін таза кардың.</w:t>
        <w:br/>
        <w:t>Аңсап келем, алап-аймак,</w:t>
        <w:br/>
        <w:t>Бас бауырыңа, жатырқамай!</w:t>
        <w:br/>
        <w:t>Айғгайлаймын «алакайлап»...</w:t>
        <w:br/>
        <w:t>Неге үндемей жатыр маңай?!</w:t>
        <w:br/>
        <w:t>Қала адамдары</w:t>
        <w:br/>
        <w:t>Қадай басып кадамын,</w:t>
        <w:br/>
        <w:t>Бетке «перде» тағып ап,</w:t>
        <w:br/>
        <w:t>Адамдары қаланың</w:t>
        <w:br/>
        <w:t>Көшелерде сабылад.</w:t>
        <w:br/>
        <w:t>127</w:t>
        <w:br/>
        <w:t>жжж</w:t>
        <w:br/>
        <w:t>--Қала шісті. Күз ызғары, зіл басқан,</w:t>
        <w:br/>
        <w:t>Суык жаңбыр себелеуде түнгі аспан</w:t>
        <w:br/>
        <w:t>Қара жолда үміг ішамып жағын ап,</w:t>
        <w:br/>
        <w:t>Ағылады машиналар, тынбастан.</w:t>
        <w:br/>
        <w:t>Әйнесктерін жуган мөлдір тамшылар,</w:t>
        <w:br/>
        <w:t>Әр көлікте бір-бір арман бар шығар.</w:t>
        <w:br/>
        <w:t>Алыстағы сағынысқан: жандарға</w:t>
        <w:br/>
        <w:t>Солсм алып ұшып барал, жаршылар.</w:t>
        <w:br/>
        <w:t>Жұмбағымен қызықтырып жер шегі,</w:t>
        <w:br/>
        <w:t>Сагым болып шақырумен ертеңі.</w:t>
        <w:br/>
        <w:t>Дамыл таппай, осы жолда жүр ме скен</w:t>
        <w:br/>
        <w:t>Менің-дағы жанымның бір болшегі?</w:t>
        <w:br/>
        <w:t>Терістіктен ұшып жеткен жел лебі</w:t>
        <w:br/>
        <w:t>Қуалады үйіс жалғыз пендені.</w:t>
        <w:br/>
        <w:t>Машиналар толастамай жүйткиді,</w:t>
        <w:br/>
        <w:t>Шаруасы жоқ ойларменси мсидегі.</w:t>
        <w:br/>
        <w:t>Мына бір таң</w:t>
        <w:br/>
        <w:t>Қайсы таңға ұқсайды?</w:t>
        <w:br/>
        <w:t>Күн арайы көкжискте</w:t>
        <w:br/>
        <w:t>Бұлтты бояп алқызыл түр-жібеккс,</w:t>
        <w:br/>
        <w:t>Алабұртқан жан-дүнисмс</w:t>
        <w:br/>
        <w:t>Әлденені нұсқайды.</w:t>
        <w:br/>
        <w:t>Тозаң басып коп жыл өткен,</w:t>
        <w:br/>
        <w:t>Ұзақ өмір қалжыратқан жүрсекте</w:t>
        <w:br/>
        <w:t>Осы бір сәт баяғылай</w:t>
      </w:r>
    </w:p>
    <w:p>
      <w:r>
        <w:t>Нсгс ән боп үшпайды?</w:t>
        <w:br/>
        <w:t>Бәлкім, бұл таң</w:t>
        <w:br/>
        <w:t>Жаршысы ма шаттықтын?</w:t>
        <w:br/>
        <w:t>Дауыл туған айдып-көлдей/</w:t>
        <w:br/>
        <w:t>Байыз таппай, аласұрған ойларым.</w:t>
        <w:br/>
        <w:t>. Өткенім мен бегінгім...</w:t>
        <w:br/>
        <w:t>32. Кіммін мен? 1120</w:t>
        <w:br/>
        <w:t>35. Қанат Асқаровқа у</w:t>
        <w:br/>
        <w:t>134. Үш інім бар</w:t>
        <w:br/>
        <w:t>35. Жолдағы шабыт ......... Іш. 122</w:t>
        <w:br/>
        <w:t>130. Әйел неден жаралған2 ....2....22..2........ 12:</w:t>
        <w:br/>
        <w:t>37. Есспингс хат (Мұқағалиға сліктеу) ..222.222.2...2... і24</w:t>
        <w:br/>
        <w:t>13%. Қала шеті ..........2.22Д2.2.2.......... 125</w:t>
        <w:br/>
        <w:t>39. Мына бір таң ..........................2 125</w:t>
        <w:br/>
        <w:t>40. Аулыма кслс жатырмын ге 26</w:t>
        <w:br/>
        <w:t>ІІ. Кала адамдары ........ 227</w:t>
        <w:br/>
        <w:t>42. Есенқұлдың ауылында 4429</w:t>
        <w:br/>
        <w:t>42. СИЕБЕНБЕЯА кас алтИаЕИЯНЕРДЕЕРНре Ббығығаыы кәрреимлдыртанаалаыеынта 129.</w:t>
        <w:br/>
        <w:t>44. Балалық ауылында ..........2.2......... 131</w:t>
        <w:br/>
        <w:t>45, Кездер болған ................... бесесеееееес өсе. 2,132</w:t>
        <w:br/>
        <w:t>ІМ Аманжайға сесеерсвролицугсогивиогиеа пекенд оихмыеекоманакикен еке быыан</w:t>
        <w:br/>
        <w:t>47. Ақ текше ауылында</w:t>
        <w:br/>
        <w:t>48</w:t>
        <w:br/>
        <w:t>Есснқұлд ын аулында</w:t>
        <w:br/>
        <w:t>Өмір шіркін, бояусыз, осы-ау мына!</w:t>
        <w:br/>
        <w:t>Жырақ жерге жол түсіп, кос ауды да,</w:t>
        <w:br/>
        <w:t>Шын сезімді шарқ ұрып іздеп келдім</w:t>
        <w:br/>
        <w:t>Еліме - Ақын, өзіме дос аулына.</w:t>
        <w:br/>
        <w:t>Күн еңкейді, рен беріп мацайға анық,</w:t>
        <w:br/>
        <w:t>Кәрі Алатау - қол бұлгап қарай қалып...</w:t>
        <w:br/>
        <w:t>«Токсан тоғыз» саны бар көк ссіктен</w:t>
        <w:br/>
        <w:t>Дос жұбайы қарсы алды, арайланып.</w:t>
        <w:br/>
        <w:t>Әңгіме айтып, болғашпа жауыр тілім,</w:t>
        <w:br/>
        <w:t>Ұсақтамай, ксудсмдс дау іркідім.</w:t>
        <w:br/>
        <w:t>Ақ дастархан псйілі олдилсумен,</w:t>
        <w:br/>
        <w:t>Қарсы алдым макпалдай ауыл түнін...</w:t>
        <w:br/>
        <w:t>Ит үрслі корада, каз агарын!,</w:t>
        <w:br/>
        <w:t>Ой жоғалды кинаған, мазаны алып.</w:t>
        <w:br/>
        <w:t>Дос коңілдіц бұлағы жуып беріш,</w:t>
        <w:br/>
        <w:t>Жаным қалды ерск бір тазаланып.</w:t>
        <w:br/>
        <w:t>Кэусар самал еседі шың-кұздардан,</w:t>
      </w:r>
    </w:p>
    <w:p>
      <w:r>
        <w:t>Ай нұрынан белдерде сырлы із қалған..</w:t>
        <w:br/>
        <w:t>Толғанып мсн жатырмын, өткенімді</w:t>
        <w:br/>
        <w:t>Іздеп сонау мәңгілік жұлдыздардан.</w:t>
        <w:br/>
        <w:t>2007ж. 19 тамыз</w:t>
        <w:br/>
        <w:t>Сағыныш</w:t>
        <w:br/>
        <w:t>Уақыттың сүр түндігін</w:t>
        <w:br/>
        <w:t>Желпумснеи сағым кілең,</w:t>
        <w:br/>
        <w:t>Сағынып жүрмін бүгін</w:t>
        <w:br/>
        <w:t>Балауса шағымды мен.</w:t>
        <w:br/>
        <w:t>Қиялым көктеп, тегі,</w:t>
        <w:br/>
        <w:t>Бағзы бір түрге кірді.</w:t>
        <w:br/>
        <w:t>129</w:t>
        <w:br/>
        <w:t>Шалқимын, ак таң нұр кұйса маған,</w:t>
        <w:br/>
        <w:t>Шырқайды, жұмбақ бір күй сала. маң.</w:t>
        <w:br/>
        <w:t>(Жазды ма екен әдемі әусп</w:t>
        <w:br/>
        <w:t>Осында заңғар Нұрғиса ағам?</w:t>
        <w:br/>
        <w:t>Тұнық сыр толқып тау ұлында мыц,</w:t>
        <w:br/>
        <w:t>Қабылдап жақын қауымын жаным,</w:t>
        <w:br/>
        <w:t>Жыр толғап жүрек іпалқытып шабыт,</w:t>
        <w:br/>
        <w:t>Жарымның туған ауылындамын.</w:t>
        <w:br/>
        <w:t>2008ж. Жаз</w:t>
        <w:br/>
        <w:t>жж ж</w:t>
        <w:br/>
        <w:t>Өткенім мен бүгінгім саудаласып,</w:t>
        <w:br/>
        <w:t>Міанайымнан жақын да, жау да қашып,</w:t>
        <w:br/>
        <w:t>Тоқырадым...</w:t>
        <w:br/>
        <w:t>Түу сонау көз ұшында</w:t>
        <w:br/>
        <w:t>Қылаң ноқат барады таудан асып.</w:t>
        <w:br/>
        <w:t>Тасыр жолда борша боп табаным мың,</w:t>
        <w:br/>
        <w:t>Жок жерлерде бір дауды таба білдім.</w:t>
        <w:br/>
        <w:t>Қылаң нокат пақырға білдіргендей,</w:t>
        <w:br/>
        <w:t>Өтіп бара жатканын заманымның.</w:t>
        <w:br/>
        <w:t>Қырына да сын көздің көп іліндім,</w:t>
        <w:br/>
        <w:t>Кейде -- шатпын, көбіне көңілім мұң.</w:t>
        <w:br/>
        <w:t>Сонау ноқат таудағы, меңзегендей</w:t>
        <w:br/>
        <w:t>Ізсіз өтіп жатқанын өмірімнің.</w:t>
        <w:br/>
        <w:t>Озбырлыққа кезінде қадалып тым.</w:t>
        <w:br/>
        <w:t>Бірде ұтып, біресе - жаман ықгым.</w:t>
        <w:br/>
        <w:t>Сонау нокат жоғалды, таудан асып,</w:t>
        <w:br/>
        <w:t>Елссіндей баз көшкен балалықтың.</w:t>
        <w:br/>
        <w:t>Өмірімде досым да, жау да қашық,</w:t>
        <w:br/>
        <w:t>Тірі жүрмін, Ар, Күнә саудаласып,</w:t>
        <w:br/>
        <w:t>Күндер күні мен-дағы, сол нокаттай,</w:t>
        <w:br/>
        <w:t>Көз ұшынан өшем-ау, таудан асыш!</w:t>
        <w:br/>
        <w:t>2007 ж., Талғар.</w:t>
      </w:r>
    </w:p>
    <w:p>
      <w:r>
        <w:t>134</w:t>
        <w:br/>
        <w:t>Арамза да сескеніп, шошыр пәк а,</w:t>
        <w:br/>
        <w:t>Сеп де, менде дс кезіктік тосын шаққа.</w:t>
        <w:br/>
        <w:t>Өзің ғана ұғасың, жардан басқа.</w:t>
        <w:br/>
        <w:t>Жай-күйімді, үндемсй отырсақ та</w:t>
        <w:br/>
        <w:t>Шалғайымнан жармасса қара күшік -</w:t>
        <w:br/>
        <w:t>Айырарсың сен ғана, ара түсіп.</w:t>
        <w:br/>
        <w:t>Он тойнардан артық-ау, сеніменен</w:t>
        <w:br/>
        <w:t>Отырғаным, бір кеште арақ іші.</w:t>
        <w:br/>
        <w:t>Дарылдаған дарақы жаман үнді,</w:t>
        <w:br/>
        <w:t>Жана жаралар, бойымнан таба мінді,</w:t>
        <w:br/>
        <w:t>Қатар туың, бірге өткеп сан жылдарды</w:t>
        <w:br/>
        <w:t>Түсішесің сен ғапа замапымды.</w:t>
        <w:br/>
        <w:t>Тсмір азу жанымды сан қыршып ап,</w:t>
        <w:br/>
        <w:t>Мазалайды миымды жалгыз сұрак -</w:t>
        <w:br/>
        <w:t>Алда-жалда біріміз көзден тайсак,</w:t>
        <w:br/>
        <w:t>Қаламыз ба біріміз жалғызсырап?</w:t>
        <w:br/>
        <w:t>Актекше ауылыпда</w:t>
        <w:br/>
        <w:t>Бүгін мсн толқып, тебірснермін.</w:t>
        <w:br/>
        <w:t>Мұрасын асыл, теріп см елдің,</w:t>
        <w:br/>
        <w:t>Солдаттың өшпес бейнесін алып,</w:t>
        <w:br/>
        <w:t>Ардагер Ата слінс келдім.</w:t>
        <w:br/>
        <w:t>Жерінс келдім жарымның туған,</w:t>
        <w:br/>
        <w:t>Белдерді көрдім, сарынды үн тұнған.</w:t>
        <w:br/>
        <w:t>Жан-жарым кіндік ксскеп ауылы</w:t>
        <w:br/>
        <w:t>Дем беріп, көккс әнім дс ұмтылған.</w:t>
        <w:br/>
        <w:t>Сыр айтып күздіп самарқау бағы,</w:t>
        <w:br/>
        <w:t>БЕскілсу әнді жаңартар ма әлі?</w:t>
        <w:br/>
        <w:t>Жарымнан қалған белгі ме сағым -</w:t>
        <w:br/>
        <w:t>Қолац шаш ару, сонау таудағы?</w:t>
        <w:br/>
        <w:t>Балал ық ауылында</w:t>
        <w:br/>
        <w:t>Кеше, ертең - айырып ара-жігін,</w:t>
        <w:br/>
        <w:t>Тағдырына көз тігіп қарады кім?...</w:t>
        <w:br/>
        <w:t>Ауылдағы үйлердің орынынан</w:t>
        <w:br/>
        <w:t>Жәутеңдейді баз көшкен балалығым.</w:t>
        <w:br/>
        <w:t>Жуып-шайып, жайнатқан жауыны мың,</w:t>
        <w:br/>
        <w:t>Тындап ғайып сыбдырын бау үйіннің,</w:t>
        <w:br/>
        <w:t>Елтіп тұрмын.</w:t>
        <w:br/>
        <w:t>-«Мецкештің қорасынан</w:t>
        <w:br/>
        <w:t>Жұмыртқасын ұрлаушы ск тауығының,</w:t>
        <w:br/>
        <w:t>Мәңгілікті жатқан бір сапап коктен,</w:t>
        <w:br/>
        <w:t>Мына үйінді - үп катад, жанап кетсем.</w:t>
        <w:br/>
        <w:t>Осы екі үй ортасын у-шу стіп,</w:t>
      </w:r>
    </w:p>
    <w:p>
      <w:r>
        <w:t>Соғыс ойынын ойнаушы ск Жанатбекпен.</w:t>
        <w:br/>
        <w:t>Құрғыр көңіл - бұзылды о да исден?</w:t>
        <w:br/>
        <w:t>Қадамымнан ойыммен оза берем.</w:t>
        <w:br/>
        <w:t>Мына үйінді - мектен пе, біз ойпаган</w:t>
        <w:br/>
        <w:t>Өшпес ролін Сұлтанпың, Қожамепон?</w:t>
        <w:br/>
        <w:t>Тағып бағзы ксзснпің күйігін дс,</w:t>
        <w:br/>
        <w:t>Қашып мына заманда күйі мүллсе,</w:t>
        <w:br/>
        <w:t>Балалықтың іпұбалған іздеріндей,</w:t>
        <w:br/>
        <w:t>Шөн басыпты өзенде пірімге.</w:t>
        <w:br/>
        <w:t>Сырын, олдс, сары ұлға алдырғаны -</w:t>
        <w:br/>
        <w:t>Көк жүзінен бір оусп жанды ұрлады.</w:t>
        <w:br/>
        <w:t>Балалықтың ауылын аңсағандай</w:t>
        <w:br/>
        <w:t>Мөлдір жасын төгеді жаңбыр-дағы.</w:t>
        <w:br/>
        <w:t>Самай-шашы ағарған өр кісіге</w:t>
        <w:br/>
        <w:t>Ауылымның бал нісі берді сіне.-</w:t>
        <w:br/>
        <w:t>Мектеп жақты бст алған балауса қыз -</w:t>
        <w:br/>
        <w:t>Мен іздеген балалық белгісі ме?</w:t>
        <w:br/>
        <w:t>131</w:t>
        <w:br/>
        <w:t>Түс - ортадан ауытқып барады күн.</w:t>
        <w:br/>
        <w:t>Кім айырған тағдырдың ара-жігін?...</w:t>
        <w:br/>
        <w:t>Үй орнынан, өзенисн сонау таудан</w:t>
        <w:br/>
        <w:t>Сағынышпен карап тұр балалығым.</w:t>
        <w:br/>
        <w:t>2008ж. 2-шілде. Жамбыл ауылы.</w:t>
        <w:br/>
        <w:t>жжж</w:t>
        <w:br/>
        <w:t>.“Кездер болған -- қыспаққа қамалмай үн</w:t>
        <w:br/>
        <w:t>Қажырменен алғанмын қамал дәйім.</w:t>
        <w:br/>
        <w:t>Тың өріске әрканган ұмтылумен,</w:t>
        <w:br/>
        <w:t>Жортатынмын, Шыңғысхан бабамдайын.</w:t>
        <w:br/>
        <w:t>Шешіміме бас ішұлғып тұратын да Ай,</w:t>
        <w:br/>
        <w:t>Шабушы сдім сан-саққа, сірә, тынбай.</w:t>
        <w:br/>
        <w:t>Шектен шыға жаздаушы см, құшағымның</w:t>
        <w:br/>
        <w:t>Шіеңберіне ғаламшар сиятындай.</w:t>
        <w:br/>
        <w:t>Сап тарихтың парағын жазып ск тың.</w:t>
        <w:br/>
        <w:t>Жұлқысумсн жыл қысы-жазын өттім.</w:t>
        <w:br/>
        <w:t>Ауыздықты тістеп ап, озбырлармсн</w:t>
        <w:br/>
        <w:t>Алысушы ем жолында әділеттің.</w:t>
        <w:br/>
        <w:t>Шенді қолда бұқпастан кслтектен түк,</w:t>
        <w:br/>
        <w:t>Шулатып та, маңнымды өртеп кетіп,</w:t>
        <w:br/>
        <w:t>Сауап па, әлде нақақ па - абайсызда</w:t>
        <w:br/>
        <w:t>Жас та ағыздым сан көзден мөлтектетіп.</w:t>
        <w:br/>
        <w:t>Тындым бүгін. Жыл озыш - ай аудырдым,</w:t>
        <w:br/>
        <w:t>Жұмаққа да біршама таяу жүрмін.</w:t>
        <w:br/>
        <w:t>Жаһан әлем бүгінде сиын капты</w:t>
        <w:br/>
        <w:t>Жәудіреген көзіне аяулымның.</w:t>
        <w:br/>
        <w:t>Амантайға</w:t>
        <w:br/>
        <w:t>Бал күндерім бұрынғы, тамамдала,</w:t>
      </w:r>
    </w:p>
    <w:p>
      <w:r>
        <w:t>Сәл күндерім бүгінгі, шамамды ала</w:t>
        <w:br/>
        <w:t>Шаршатканда, шөліме сусын іздеп,</w:t>
        <w:br/>
        <w:t>Келіп-кетін тұрамын саған ғана.</w:t>
        <w:br/>
        <w:t>132</w:t>
        <w:br/>
        <w:t>97.</w:t>
        <w:br/>
        <w:t>98.</w:t>
        <w:br/>
        <w:t>99.</w:t>
        <w:br/>
        <w:t>100</w:t>
        <w:br/>
        <w:t>10!</w:t>
        <w:br/>
        <w:t>102.</w:t>
        <w:br/>
        <w:t>103.</w:t>
        <w:br/>
        <w:t>194.</w:t>
        <w:br/>
        <w:t>105.</w:t>
        <w:br/>
        <w:t>106.</w:t>
        <w:br/>
        <w:t>107.</w:t>
        <w:br/>
        <w:t>108.</w:t>
        <w:br/>
        <w:t>109.</w:t>
        <w:br/>
        <w:t>110.</w:t>
        <w:br/>
        <w:t>пі</w:t>
        <w:br/>
        <w:t>115.</w:t>
        <w:br/>
        <w:t>16.</w:t>
        <w:br/>
        <w:t>117.</w:t>
        <w:br/>
        <w:t>Н8.</w:t>
        <w:br/>
        <w:t>119.</w:t>
        <w:br/>
        <w:t>120.</w:t>
        <w:br/>
        <w:t>121.</w:t>
        <w:br/>
        <w:t>122.</w:t>
        <w:br/>
        <w:t>123.</w:t>
        <w:br/>
        <w:t>124.</w:t>
        <w:br/>
        <w:t>125.</w:t>
        <w:br/>
        <w:t>126.</w:t>
        <w:br/>
        <w:t>127.</w:t>
        <w:br/>
        <w:t>128.</w:t>
        <w:br/>
        <w:t>129.</w:t>
        <w:br/>
        <w:t>130.</w:t>
        <w:br/>
        <w:t>35</w:t>
        <w:br/>
        <w:t>. Сары қайың</w:t>
        <w:br/>
        <w:t>112.</w:t>
        <w:br/>
        <w:t>113.</w:t>
        <w:br/>
        <w:t>114.</w:t>
        <w:br/>
        <w:t>Жүріеси шақта. тосылып</w:t>
        <w:br/>
        <w:t>Бұрынғы қыз .................</w:t>
        <w:br/>
        <w:t>Жүрсін Ермановқа хат ..</w:t>
        <w:br/>
        <w:t>. Көз ұшында - астасқан адыр таумен</w:t>
        <w:br/>
        <w:t>. Туыстарға хат</w:t>
        <w:br/>
        <w:t>Жар астынан көріп қап</w:t>
        <w:br/>
        <w:t>Менің туғап күнімс ..........</w:t>
        <w:br/>
        <w:t>Шаршаған, арман іздеумен</w:t>
        <w:br/>
        <w:t>Бүгін мсн маспын</w:t>
        <w:br/>
        <w:t>Шынайы көрдім бүгін ........22.2...200Д....е.Зе-.-.</w:t>
        <w:br/>
        <w:t>Менің атым - Қожа ........2../....2 е...</w:t>
        <w:br/>
        <w:t>Сағындым ..а-елыне еее дее өдееееке ее алмекелекелеемел к ӨШІР</w:t>
        <w:br/>
        <w:t>Ұстазыма</w:t>
        <w:br/>
        <w:t>Елегізем</w:t>
      </w:r>
    </w:p>
    <w:p>
      <w:r>
        <w:t>Ксудсмді тозаңдатып</w:t>
        <w:br/>
        <w:t>Қайда кеттің, досым-ау, сағындырып?</w:t>
        <w:br/>
        <w:t>Дүниеге қарап таңдана .....2222м22221.</w:t>
        <w:br/>
        <w:t>Ауылға хат 22.......9ееН</w:t>
        <w:br/>
        <w:t>Ауылдың іргесінде ............2....2. 7</w:t>
        <w:br/>
        <w:t>Алтайды аңсаймын .................. 109</w:t>
        <w:br/>
        <w:t>ОЙ- ағзинкықшайалыеам 109</w:t>
        <w:br/>
        <w:t>«Дариға дәурен» ........222...... -Н8</w:t>
        <w:br/>
        <w:t>Көмкеріп көк белдергс ақша қарды</w:t>
        <w:br/>
        <w:t>«Құс қанаты» ..22222222 0...</w:t>
        <w:br/>
        <w:t>Әйелдер күні 2.2212...</w:t>
        <w:br/>
        <w:t>Көктем келді, сүйінші!</w:t>
        <w:br/>
        <w:t>Ссні сағындым!</w:t>
        <w:br/>
        <w:t>Қадсн аға</w:t>
        <w:br/>
        <w:t>Менің досым (Талғат Шалаханов)</w:t>
        <w:br/>
        <w:t>Дәнеш мұражайында .....222222022.440.9..412.</w:t>
        <w:br/>
        <w:t>Мандытпай, жылыта алмай</w:t>
        <w:br/>
        <w:t>Тағыда, міне, жауып тұр жаңбыр</w:t>
        <w:br/>
        <w:t>Қабылдамай ызың шуды</w:t>
        <w:br/>
        <w:t>Оралу</w:t>
        <w:br/>
        <w:t>нар</w:t>
        <w:br/>
        <w:t>2.</w:t>
        <w:br/>
        <w:t>34.</w:t>
        <w:br/>
        <w:t>35.</w:t>
        <w:br/>
        <w:t>36.</w:t>
        <w:br/>
        <w:t>37.</w:t>
        <w:br/>
        <w:t>38.</w:t>
        <w:br/>
        <w:t>39.</w:t>
        <w:br/>
        <w:t>40.</w:t>
        <w:br/>
        <w:t>41.</w:t>
        <w:br/>
        <w:t>42.</w:t>
        <w:br/>
        <w:t>43,</w:t>
        <w:br/>
        <w:t>44.</w:t>
        <w:br/>
        <w:t>45.</w:t>
        <w:br/>
        <w:t>46.</w:t>
        <w:br/>
        <w:t>47.</w:t>
        <w:br/>
        <w:t>Өлеңсіз шерім бір таркасын ба?</w:t>
        <w:br/>
        <w:t>Адамдар айтады... ..............2..</w:t>
        <w:br/>
        <w:t>Ойдағы Жігіг” свизеоауекене кезекке</w:t>
        <w:br/>
        <w:t>Тұкырткан тағдыр, сілке мың...</w:t>
        <w:br/>
        <w:t>Ақын өлді. 2... оҚЭЗэЭЫЗНӘ ОН)</w:t>
        <w:br/>
        <w:t>Ақын көшіп кетті</w:t>
        <w:br/>
        <w:t>Санаға сіңіп ап қату заман...</w:t>
        <w:br/>
        <w:t>Ұрпағымын алпысыншы жылдардың...</w:t>
        <w:br/>
        <w:t>Алдияр, әйел заты, ақылға кел!</w:t>
        <w:br/>
        <w:t>Жай ғапа күзетшімін</w:t>
        <w:br/>
        <w:t>Сабырды жалмап...</w:t>
        <w:br/>
        <w:t>Бимырзаға 2... е. 4</w:t>
        <w:br/>
        <w:t>Маңындағы пендеден түңілгенде..</w:t>
        <w:br/>
        <w:t>Нағыз адам - адал өмір сүрмек дсп...</w:t>
      </w:r>
    </w:p>
    <w:p>
      <w:r>
        <w:t>«Профсоюз»...</w:t>
        <w:br/>
        <w:t>П. МАХАББАТ СЫРЛАРЫ</w:t>
        <w:br/>
        <w:t>Кесілген күдер сүрлеуін жалған...</w:t>
        <w:br/>
        <w:t>Қандай сен әдемісің! .....2.22002Д0ШШ Ше нөм</w:t>
        <w:br/>
        <w:t>Саған дсген сезімімді... .......2.22.144Ш ыы Д5</w:t>
        <w:br/>
        <w:t>Сүйем сені 222.2.222..40......2...26 666 и еее те те ыы</w:t>
        <w:br/>
        <w:t>Жаным -- көбелек .......00м200</w:t>
        <w:br/>
        <w:t>Жаным-ау, кетсем егерде... 2.2002...м.220м0ШД</w:t>
        <w:br/>
        <w:t>Аяулым, қызғанбашы...</w:t>
        <w:br/>
        <w:t>Толғану</w:t>
        <w:br/>
        <w:t>Мейрамгүлге</w:t>
        <w:br/>
        <w:t>Жамағат аға</w:t>
        <w:br/>
        <w:t>Қазақ әйелі</w:t>
        <w:br/>
        <w:t>Арайлап атқан таң сәулесінен...</w:t>
        <w:br/>
        <w:t>Өзіңнен табам...</w:t>
        <w:br/>
        <w:t>Қалқам! .2...2222222222..22222.4</w:t>
        <w:br/>
        <w:t>Елуден асып кетсем де</w:t>
        <w:br/>
        <w:t>Жарым ұйқы құшағында 222222</w:t>
        <w:br/>
        <w:t>Шаттанбас, бақыт беті бұрылса, кім?</w:t>
        <w:br/>
        <w:t>136</w:t>
        <w:br/>
        <w:t>МАЗМҰНЫ</w:t>
        <w:br/>
        <w:t>І. ӨМІР</w:t>
        <w:br/>
        <w:t>І. Мұқагали күнделігін оқығанда ......22.....0..,..-2-2.2.. 3</w:t>
        <w:br/>
        <w:t>2. Өлеңім ар-намыстың таразысы</w:t>
        <w:br/>
        <w:t>3. Толғалы, керіп жыр...</w:t>
        <w:br/>
        <w:t>4. Бұрынғы басты</w:t>
        <w:br/>
        <w:t>5. Гүлдерге толы далада.. 22222220..20.00.2....</w:t>
        <w:br/>
        <w:t>6. Мамама кетіп барамын ...0......20000ммШ Ше нее.</w:t>
        <w:br/>
        <w:t>7. Жан-сырымшан тастап бір жүретін із... 222222... 12</w:t>
        <w:br/>
        <w:t>8. Жол-айрық</w:t>
        <w:br/>
        <w:t>9. Баймын мен...</w:t>
        <w:br/>
        <w:t>10. Ақын үзілгенде .....2..0.0000Мшшш0ые әеенеееееееа 15</w:t>
        <w:br/>
        <w:t>П. Өнер адамы. .22222.22...2....2.2.2.2.21.2.0.001.2:. 01000 16</w:t>
        <w:br/>
        <w:t>12. Түсімде үнсмі ұшам .17</w:t>
        <w:br/>
        <w:t>1З. Болашак кстіп барады алда</w:t>
        <w:br/>
        <w:t>І4. Қайран Анам!</w:t>
        <w:br/>
        <w:t>15. Жет бетінде қарапайым Адам жұр ...2222222..21.. 19</w:t>
        <w:br/>
        <w:t>16. Мұқатай досым туралы .....2...6 е 20</w:t>
        <w:br/>
        <w:t>17. Жеткізбей, көз ұшында қырлар да тұр...</w:t>
        <w:br/>
        <w:t>18. Бір сәткс дс саябырлап тұрмаған...</w:t>
        <w:br/>
        <w:t>19. Ақындарға окпс-наз</w:t>
        <w:br/>
        <w:t>20. Қазағым, қайда барасың? овггрекиркитвттткегде ана тегеЕтеНЕра</w:t>
        <w:br/>
        <w:t>21. Түн» (Ойлар .ле.в..вəс ее аме ды ЫНТТОО ЛЕГЕ ӨЛОКНЕЕРДИЖЕРЕЕНН</w:t>
        <w:br/>
        <w:t>22. Шертін алып тылсым жұмбак күй қылын...</w:t>
        <w:br/>
        <w:t>23. Жыр жазар тағы шақ 1уғаны ма?</w:t>
        <w:br/>
        <w:t>24. Жалғыздықтың тұманы...</w:t>
        <w:br/>
        <w:t>25. Түс (тауыктың түсіне тары кірер) ...22222..22..</w:t>
        <w:br/>
        <w:t>26. Жайлаудағы түп 4.2.22... 2 ...Ш-</w:t>
        <w:br/>
        <w:t>27. Бірі шағ күннің, бірі - дау... .</w:t>
        <w:br/>
        <w:t>28. Қатыгсз мына ғасырды аңдады</w:t>
        <w:br/>
        <w:t>29. Сот бұзылып түсім де... ;</w:t>
        <w:br/>
        <w:t>30. Соңы, шіркіп, омірде бар ма, мұңнып? ................а</w:t>
        <w:br/>
        <w:t>31. Ертеңге үміт</w:t>
        <w:br/>
        <w:t>32. Тілім өлсе...</w:t>
      </w:r>
    </w:p>
    <w:p>
      <w:r>
        <w:t>55. Аяулым, жаным менің... .....2...2.....2.224.2... ө2</w:t>
        <w:br/>
        <w:t>66. Өрнектеп самайымды баяу қырау... ...2222.м441.... о2</w:t>
        <w:br/>
        <w:t>07. Көздерің мөлдір ......2..... Шы: 52</w:t>
        <w:br/>
        <w:t>68. Қасымда жүрсең... 2.2... еее өз</w:t>
        <w:br/>
        <w:t>69. Қос тағдыр -- қос қарағаш ............2022222. о4</w:t>
        <w:br/>
        <w:t>10, Аңыз қазан касы и ыкИте кЕиРзЫҚЫЫ ЫДЫ ынны</w:t>
        <w:br/>
        <w:t>Т. Орындалды арманың!</w:t>
        <w:br/>
        <w:t>72. Оянды Талдықорғаным</w:t>
        <w:br/>
        <w:t>13. Туған күнінде жарымның. 222. -.. 71</w:t>
        <w:br/>
        <w:t>714. Мұң шағу ................12... сə еее еее еее 72</w:t>
        <w:br/>
        <w:t>75. Айналып жазға жай күзгі... .........2Г.2... 72.</w:t>
        <w:br/>
        <w:t>76. Қос қарағашқа оралу ........ ә 73</w:t>
        <w:br/>
        <w:t>77. Жарыма .....2.22200002200022000020 ШЫМ 74</w:t>
        <w:br/>
        <w:t>ШІ. АҚ ҚАЙЫҢМЕН СЫРЛАСУ</w:t>
        <w:br/>
        <w:t>78. Жетісуда - үш тұлға ............. ыы</w:t>
        <w:br/>
        <w:t>79. Таудағы жалгыз қайыңға ........ГДӚ 2 2 5а</w:t>
        <w:br/>
        <w:t>80. Гүлнәр әні</w:t>
        <w:br/>
        <w:t>. Сұрғылт ойлар сұрқымды ап..</w:t>
        <w:br/>
        <w:t>. Өмір өтіп барады, сағымдайын...</w:t>
        <w:br/>
        <w:t>. Ауылымның адамдары ...................23</w:t>
        <w:br/>
        <w:t>84. Аулымнан аттанып мсн барамын ......0000 еее. ко</w:t>
        <w:br/>
        <w:t>85, «Байқоңыр үстіндегі самғау» .....222 Ц400..... 8!</w:t>
        <w:br/>
        <w:t>56. «Жаңбырдан кейін» ...................Һ.... өсе ене кеге.</w:t>
        <w:br/>
        <w:t>87. Жеңіс күні ............. 52</w:t>
        <w:br/>
        <w:t>88. Көктемнің алғашқы күні</w:t>
        <w:br/>
        <w:t>89, Зайсанның көшкелерйіде</w:t>
        <w:br/>
        <w:t>90. Елес кеш 2222. моң мез ;</w:t>
        <w:br/>
        <w:t>91. Көктем ........м.м2ы0ыыМ- ене ы</w:t>
        <w:br/>
        <w:t>92. Паурыздың сонғы күні</w:t>
        <w:br/>
        <w:t>93.</w:t>
        <w:br/>
        <w:t>94.</w:t>
        <w:br/>
        <w:t>95.</w:t>
        <w:br/>
        <w:t>96.</w:t>
        <w:br/>
        <w:t>Нөсерден кейін</w:t>
        <w:br/>
        <w:t>Жаз. Ерте таң</w:t>
        <w:br/>
        <w:t>Күндерден елсс</w:t>
        <w:br/>
        <w:t>Не болған менін жадыма</w:t>
        <w:br/>
        <w:t>137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
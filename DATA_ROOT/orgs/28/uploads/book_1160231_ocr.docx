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БӨЛІМ |</w:t>
        <w:br/>
        <w:t>ЖАЛПЫ</w:t>
        <w:br/>
        <w:t>ҚЕЛИНИҚАЛЫҚ</w:t>
        <w:br/>
        <w:t>ФАРМАКОЛОГИЯ</w:t>
        <w:br/>
        <w:t>ҚАЗАҚСТАН РЕСПУБЛИКАСЫ</w:t>
        <w:br/>
        <w:t>ҰЛТТЫҚ ҒЫЛЫМ АКАДЕМИЯСЫ</w:t>
        <w:br/>
        <w:t>«Фитохимия» халықаралық ғылыми-өндірістік холдингі</w:t>
        <w:br/>
        <w:t>Фармакология институты</w:t>
        <w:br/>
        <w:t>ҚАЗАҚСТАН РЕСПУБЛИКАСЫ</w:t>
        <w:br/>
        <w:t>ДЕНСАУЛЫҚ САҚТАУ МИНИСТРЛІГІ</w:t>
        <w:br/>
        <w:t>Қазақстан-Ресей медицина университеті</w:t>
        <w:br/>
        <w:t>Алматы мемлекеттік дәрігерлер білімін</w:t>
        <w:br/>
        <w:t>жетілдіру институты</w:t>
        <w:br/>
        <w:t>Қ.Д.Рахимов</w:t>
        <w:br/>
        <w:t>ҚЛИНИҚАЛЫҚ</w:t>
        <w:br/>
        <w:t>ФАРМАКОЛОГИЯ</w:t>
        <w:br/>
        <w:t>Алматы, 2013 ж.</w:t>
        <w:br/>
        <w:t>КЛИНИКАЛЫҚ</w:t>
        <w:br/>
        <w:t>ФАРМАКОЛОГИЯ</w:t>
        <w:br/>
        <w:t>ОҚУ ҚҰРАЛЫ</w:t>
        <w:br/>
        <w:t>МАЗМҰНЫ</w:t>
        <w:br/>
        <w:t>І.ЖАЛПЫ КЛИНИКАЛЫҚ ФАРМАКОЛОГИЯ................. 6</w:t>
        <w:br/>
        <w:t>1:Фармакокинетикв.:-еу%ру сезе кезу еке кек екКкЕ кА КЕКРЕ ЖЕКЕ ЖА ЕЕ ҰЖЖҰУ Т</w:t>
        <w:br/>
        <w:t>2.Фармакодинамика............................ 417</w:t>
        <w:br/>
        <w:t>8.Холинергиялық синапстарға әсер ететін заттар.. . 22</w:t>
        <w:br/>
        <w:t>4.Адренергиялық синапстарға әсер ететін заттар................. 27</w:t>
        <w:br/>
        <w:t>П.ЖЕКЕ КЛИНИКАЛЫҚ ФАРМАКОЛОГИЯ.................... 82</w:t>
        <w:br/>
        <w:t>ОРТАЛЫҚ ЖҮЙКЕ ЖҮЙЕСІНЕ ӘСЕР ЕТЕТІН ДӘРІЛІК</w:t>
        <w:br/>
        <w:t>ЗАТТАР. &lt;өсеекхккке кеин кекете Рк ККЕ ЕКЕКККЕККИАл ДЕ КЕК ТЕКЕК Еке Еенте 83</w:t>
        <w:br/>
        <w:t>5.Седативті-ұйықтатын дәрілік заттар....................2.....2.1..2.. 88</w:t>
        <w:br/>
        <w:t>6.Тырысуға қарсы дәрілік заттар...... .44</w:t>
        <w:br/>
        <w:t>1.Антидепрессанттар....................................4.....4.г.е əк кө. 59</w:t>
        <w:br/>
        <w:t>8.Антипсихотикалық дәрілік заттар (нейролептиктер)</w:t>
        <w:br/>
        <w:t>және психикалық бұзылыстарда қолданатын басқада</w:t>
        <w:br/>
        <w:t>дәрілік заттары ҰбҰзХ ке ЕРКЕК тЕКЕКЕКЕЖЕЕЕ ККЕ ЕЕТҰЕКЕЕҰЖҰҰҰтЕ Т76</w:t>
        <w:br/>
        <w:t>9.Паркинсон және Альцгеймер ауруында қолданатын</w:t>
        <w:br/>
        <w:t>дәрілікізаттар....вось-исеконысвквакынвамекаказкекакетккккйыакағақыс жатан 85</w:t>
        <w:br/>
        <w:t>10.Опиоидтар фармаколоғиясы.......................%.. ха. өске зан. 92</w:t>
      </w:r>
    </w:p>
    <w:p>
      <w:r>
        <w:t>Ш.ЖҮРЕК-ҚАНТАМЫР ЖҮЙЕСІНІҢ КЛИНИКАЛЫҚ</w:t>
        <w:br/>
        <w:t>ФАРМАКОЛОГИЯСЫ..............................2.. 108</w:t>
        <w:br/>
        <w:t>11.Вегетативті жүйке жүйесінің фармакологиясы............... 122</w:t>
        <w:br/>
        <w:t>12.Парасимпатикалық жүйке жүйесіне әсер ететін дәрілік</w:t>
        <w:br/>
        <w:t>ЗЕаТТАрысез кале ккоокккквооиккиокилавек кокк калекккккклкиккккккиллекк кекке 128</w:t>
        <w:br/>
        <w:t>18.Симпатикалық жүйке жүйесіне әсер ететін дәрілік</w:t>
        <w:br/>
        <w:t>заттар.......................................2...., бкаафакес ЯШЫШЫДЫРЫ 141</w:t>
        <w:br/>
        <w:t>14.Қальций каналдарының блокаторлары.......................... 161</w:t>
        <w:br/>
        <w:t>15.Тікелей миотропты әсерлі қантамыр кеңейткіш дәрілік</w:t>
        <w:br/>
        <w:t>ЗАЛТАр:шшусвгвцт,кикыкктЕРЕКЕЕЕНЕ 169</w:t>
        <w:br/>
        <w:t>16.Артериальді гипертензия емі........................20..Үш0.а... 117</w:t>
        <w:br/>
        <w:t>49.Дәрілік заттың жартылай элиминациясына науқас</w:t>
        <w:br/>
        <w:t>жасы әсер етеді ма? :</w:t>
        <w:br/>
        <w:t>Балаларда, әсіресе, жаңа туған нәрестелерде бүйрек пен бауыр</w:t>
        <w:br/>
        <w:t>өз қызметін толық атқара алмағандықтан үлкендерге қарағанда</w:t>
        <w:br/>
        <w:t>бүйректік, бауырлық клиренс баяу жүреді. Қарт адамдарда бүйрек</w:t>
        <w:br/>
        <w:t>қызметі мен шумақтық фильтрация жылдамдығы және бауыр</w:t>
        <w:br/>
        <w:t>метаболизмі төмендейді. Жас және қарт адамдарда дәрілік заттың</w:t>
        <w:br/>
        <w:t>жартылай элиминациясы ұзарады.</w:t>
        <w:br/>
        <w:t>50.Дәрілік заттың жартылай әлиминациясымен бүйрек</w:t>
        <w:br/>
        <w:t>экскрециясына зәрдің рН қалай әсер етеді?</w:t>
        <w:br/>
        <w:t>Өзекшелік сұйықтықта ионданатын дәрілік зат зәр арқылы</w:t>
        <w:br/>
        <w:t>бөлініп шығады. Өзекше жасушасының мембранасы арқылы кері</w:t>
        <w:br/>
        <w:t>сіңірілу қасиетін төмендетеді. Йондалмаған дәрілік зат молекуласы</w:t>
        <w:br/>
        <w:t>реабеорбцияланып, жартылай элиминация кезеңін ұзартады.</w:t>
        <w:br/>
        <w:t>Соядықтан сілтілі заттар зәрмен төз бөлінеді, ал қышқыл заттар</w:t>
        <w:br/>
        <w:t>иондалмаған формада сақталып, реабсорбцияланады. Реабсорбция</w:t>
        <w:br/>
        <w:t>дәрежесін Хендерсен-Хассельбалх тендеуі негізінде көре аламыз.</w:t>
        <w:br/>
        <w:t>51.Диакарбты. (ацетазоламид) қабылдау қышқыл зат</w:t>
        <w:br/>
        <w:t>жоғарылауы мыс., ампициллин (рК,-2,5) жартылай элимина-</w:t>
        <w:br/>
        <w:t>циясына қалай әсер етеді?</w:t>
        <w:br/>
        <w:t>Диакарб (ацетазоламид) бүйректің өзектік сұйықтығында</w:t>
        <w:br/>
        <w:t>бикарбонат концентрациясын жоғарылатады. Ол зәрдің</w:t>
        <w:br/>
        <w:t>сілтіленуіне әкеледі. рН сілтілі ортада қышқыл зат (мыс.,</w:t>
        <w:br/>
        <w:t>ампипициллин) ионданған күйге айналып, бөлініп шығуы</w:t>
        <w:br/>
        <w:t>жылдамдайды және жартылай элиминациясы төмендейді.</w:t>
        <w:br/>
        <w:t>52.Дәрілік затты қабылдау арасындағы интервалы мен</w:t>
        <w:br/>
        <w:t>жартылай элшминация кезеңіне тәуелді ма?</w:t>
        <w:br/>
        <w:t>Емдеу мақсаты - плазмадағы дәрілік заттың терапиялық</w:t>
        <w:br/>
        <w:t>дәрежесін ұстап тұру және құру. Барлық емдеу кезеңінде осы</w:t>
        <w:br/>
        <w:t>терапиялық дәрежені үнемі сақтау керек. Себебі токсикалық әсері</w:t>
        <w:br/>
        <w:t>(жоғары концентрацияда) немесе терапиялық әсері жеткіліксіз</w:t>
        <w:br/>
        <w:t>(концентрациясы төмендегенде) болуы мүмкін. Дәрілік зат енгізу</w:t>
        <w:br/>
        <w:t>арасындағы интервалын жартылай элиминация кезеңімен сәйкес</w:t>
        <w:br/>
        <w:t>өзгертіп дәрілік заттың концентрациясын үнемі бір деңгейде ұстап</w:t>
        <w:br/>
        <w:t>тұруға болады. Плазмадағы дәрілік зат құрамы элиминация</w:t>
        <w:br/>
        <w:t>жылдамдығымен сәйкестендіріледі.</w:t>
        <w:br/>
        <w:t>16</w:t>
      </w:r>
    </w:p>
    <w:p>
      <w:r>
        <w:t>4.Хендерсон-Хасселбалх теңдеуін жазып, оның, фармаколо-.</w:t>
        <w:br/>
        <w:t>гияда қолданылуынтпиуүсіндір.</w:t>
        <w:br/>
        <w:t>н-і затты протонды бөлігі</w:t>
        <w:br/>
        <w:t>рК(зятуғерн--000 затты протонды емес бөлігі</w:t>
        <w:br/>
        <w:t>Бұл теңдеу рН мөлшері бойынша дәрілік заттың иондану</w:t>
        <w:br/>
        <w:t>дәрежесін бағалауға мүмкіндік береді және жасушалық</w:t>
        <w:br/>
        <w:t>мембранадан өтуді болжайды. Ол дәрілік заттың белсенділігімен</w:t>
        <w:br/>
        <w:t>әсерін сипаттауға маңызды.</w:t>
        <w:br/>
        <w:t>5.Прокаин не цшін қабынған тіндерге әсер көрсетпейді?</w:t>
        <w:br/>
        <w:t>Прокаин (басқа да жергілікті анестетиктер секілді) - әлсіз</w:t>
        <w:br/>
        <w:t>негіз. Сезімтал жүйке талшықтарының мембранасы арқылы өтеді</w:t>
        <w:br/>
        <w:t>және мембрананың ішкі жағындағы Ма"- каналын тежейді.</w:t>
        <w:br/>
        <w:t>Қабынған тіннің қышқыл ортасында прокаин ионданады және</w:t>
        <w:br/>
        <w:t>жүйке талшықтарының мембранасы арқылы өтпейді.</w:t>
        <w:br/>
        <w:t>6.Оңтуүстік Америкада тамағы үшін аңшылыққа шыққанда</w:t>
        <w:br/>
        <w:t>үнділер улы оққане үшін курарені қолданған?</w:t>
        <w:br/>
        <w:t>Бірінші миорелаксант - тубокурарин улы оқ курареден бөлініп</w:t>
        <w:br/>
        <w:t>алынған болатын. Ары қарай тубокурарин және әсері соған ұқсас</w:t>
        <w:br/>
        <w:t>заттар кураре тәрізді заттар деп аталды.</w:t>
        <w:br/>
        <w:t>Кураренің негізгі алкалоиды тубокурарин - асқазан ішек</w:t>
        <w:br/>
        <w:t>жолдарынан сіңірілмейтін үлкен полярлы молекула. Кураренің</w:t>
        <w:br/>
        <w:t>көмегімең өлтірілген ет жеуге жарамды болады.</w:t>
        <w:br/>
        <w:t>7.Азаметонші немесе мекамиламин препараттарының</w:t>
        <w:br/>
        <w:t>қайсысынішке, қайсысын бұлшықетке енгізеді?</w:t>
        <w:br/>
        <w:t>Азаметонийді бұлшықетке енгізеді. Бұл полярлы қосылыс,</w:t>
        <w:br/>
        <w:t>сондықтан асқазан-ішек жолдарынан нашар сіңіріледі. Мекамила-</w:t>
        <w:br/>
        <w:t>мин- полярлы емес қосынды және ішке қабылдағанда әсері тиімді.</w:t>
        <w:br/>
        <w:t>8.Азаметоний немесе мекамцламин препараттарының</w:t>
        <w:br/>
        <w:t>қайсысын никотиннің орталық жүйке жүйесіне әсерін</w:t>
        <w:br/>
        <w:t>төмендету үшін қолданады?</w:t>
        <w:br/>
        <w:t>Мекамиламин (полярлы емес қосылыс) гематоэнцефалдық</w:t>
        <w:br/>
        <w:t>тосқауылдан жеңіл өтеді, бас миында никотинді рецепторларды</w:t>
        <w:br/>
        <w:t>тежейді және никотиннің эйфориялық әсеріне кедергі жасайды.</w:t>
        <w:br/>
        <w:t>Азаметоний (полярлы қосылыс) орталық жүйке жүйесінен</w:t>
        <w:br/>
        <w:t>өтпейді.</w:t>
        <w:br/>
        <w:t>9.Егер зат ішекте 100% сіңірілсе, ішке тағайындағанда</w:t>
        <w:br/>
        <w:t>биожеткіліктігі 5% болуы мүмкін бе?</w:t>
        <w:br/>
        <w:t>Иә; бауыр арқылы біріншілік өткендегі биотрансформация</w:t>
        <w:br/>
        <w:t>есебінен өзгеруі мүмкін.</w:t>
        <w:br/>
        <w:t>8</w:t>
        <w:br/>
        <w:t>185</w:t>
        <w:br/>
        <w:t>.. 192</w:t>
        <w:br/>
        <w:t>.. 205</w:t>
        <w:br/>
        <w:t>. 211</w:t>
        <w:br/>
        <w:t>. 224</w:t>
      </w:r>
    </w:p>
    <w:p>
      <w:r>
        <w:t>. 229</w:t>
        <w:br/>
        <w:t>17.Стенокардия емі</w:t>
        <w:br/>
        <w:t>18.Жүректік аритмия емі.......</w:t>
        <w:br/>
        <w:t>19.Іркілген жүрек жетіспеушілігінің емі..</w:t>
        <w:br/>
        <w:t>20.Қанның ұюына әсер ететін дәрілік заттар</w:t>
        <w:br/>
        <w:t>21.Гиполипидемиялық дәрілік заттар.........</w:t>
        <w:br/>
        <w:t>22.Подагра емі</w:t>
        <w:br/>
        <w:t>ІУ.ДИУРЕТИКТЕР ЖӘНЕ АНТИДИУРЕТИКТЕР.............. 233</w:t>
        <w:br/>
        <w:t>23.Диуретиктер.................... 1% еее кескен неке с акан еха еке желе жел. 286</w:t>
        <w:br/>
        <w:t>24.Қантсыз диабет және антидиуретикалық гормонның</w:t>
        <w:br/>
        <w:t>сәйкес емес. Секрециясы синдромының емі.................. 245</w:t>
        <w:br/>
        <w:t>Ү.ЖАЛПЫ ЖӘНЕ ЖЕРГІЛІКТІ АНЕСТЕЗИЯҒА</w:t>
        <w:br/>
        <w:t>АРНАЛҒАН ДӘРІЛІК ЗАТТАР .........................42 , 250</w:t>
        <w:br/>
        <w:t>95.Наркозға арналған дәрілік заттар..................... «еее кез. 251</w:t>
        <w:br/>
        <w:t>26.Жергілікті анестезиялық дәрілік заттар........................ 256</w:t>
        <w:br/>
        <w:t>ҮІ.БҰЛШЫҚЕТ ЖӘНЕ СҮЙЕК ТІНІНЕ ӘСЕР ЕТЕТІН</w:t>
        <w:br/>
        <w:t>ДӘРІЛІК ЗАТТАР. .....................л....0 а. 260</w:t>
        <w:br/>
        <w:t>927.Қаңқабұлшықетін босаңсытатын дәрілік заттар</w:t>
        <w:br/>
        <w:t>(миорелаксанттар) 261</w:t>
        <w:br/>
        <w:t>28.Тегіс бұлшықетті жиырылтатын дәрілік заттар.</w:t>
        <w:br/>
        <w:t>Простагландин аналогтары......................... өк електе езе. 265</w:t>
        <w:br/>
        <w:t>29.Сүйек тінінің минералдануына әсер ететін дәрілік заттар .... 269</w:t>
        <w:br/>
        <w:t>УІІ.АУЫРСЫНУ МЕН ҚАБЫНУДЫҢ ЕМІ....................... 273</w:t>
        <w:br/>
        <w:t>80.Стероидты емес қабынуға қарсы дәрілік заттар............... 277</w:t>
        <w:br/>
        <w:t>81.Стероидты құрылымды дәрілік заттар және</w:t>
        <w:br/>
        <w:t>иммунодепрессанттар................................ 4. өле ке а сө. 284</w:t>
        <w:br/>
        <w:t>82.Бронх астмасының емі........... . 288</w:t>
        <w:br/>
        <w:t>83.Антигистаминді дәрілік заттар..................................... 292</w:t>
        <w:br/>
        <w:t>ҮІП.АСҚАЗАН-ППЕК ЖОЛДАРЫНА ӘСЕР ЕТЕТІН</w:t>
        <w:br/>
        <w:t>ДӘРІЛІК ЗАТТАР.............2.о.о00.020.00002220. 296</w:t>
        <w:br/>
        <w:t>84.Хлорсутекті қышқыл секрециясына әсер ететін дәрілік</w:t>
        <w:br/>
        <w:t>заттарызск;кар рғы ҰФИкУ Т ЕТЕЕКЕРДЫҒАл ік кеофкавкехаввякикакаквякетккентее 800</w:t>
        <w:br/>
        <w:t>85.Ішек моторикасына әсер ететін дәрілік заттар. . 806</w:t>
        <w:br/>
        <w:t>86.Құрттарға қарсы дәрілік заттар............................24... 7. 809</w:t>
        <w:br/>
        <w:t>4</w:t>
        <w:br/>
        <w:t>2.Фармаколинамика</w:t>
        <w:br/>
        <w:t>1. Фармакодинамика дегеніліз не?</w:t>
        <w:br/>
        <w:t>Фармакодинамика - бұл дәрілік заттардың биологиялық</w:t>
        <w:br/>
        <w:t>әсерлері, сонымен қатар әсер ету орны мен механизмі.</w:t>
        <w:br/>
        <w:t>2.Дәрілік зат белсенділігімен әсері арасындағы айырмашы-</w:t>
        <w:br/>
        <w:t>лығы қандай?</w:t>
        <w:br/>
        <w:t>Дәрілік зат белсенділігі арнайы әсер ете алатын дәрілік зат</w:t>
      </w:r>
    </w:p>
    <w:p>
      <w:r>
        <w:t>мөлшерімен анықталады. Мөлшер(Қдоза) жоғары болса дәрілік зат</w:t>
        <w:br/>
        <w:t>әсері жоғары болады. Дәрілік зат көмегімен максимальді әсерге</w:t>
        <w:br/>
        <w:t>жетуге болады.</w:t>
        <w:br/>
        <w:t>8.Үш дәрілік зат А, Б, және В дәрілік заттың белсенділігін.</w:t>
        <w:br/>
        <w:t>салыстырыңыз.</w:t>
        <w:br/>
        <w:t>А дәрілік зат Б және В сияқты әсер көрсетеді. Бірақ төмен</w:t>
        <w:br/>
        <w:t>мөлшерде. Сондықтан ол көбірек белсенді. Белеенділігі төмен В бұл</w:t>
        <w:br/>
        <w:t>әсерге жету үшін оның мөлшері басқа екі дәрілік заттың мөлшерін</w:t>
        <w:br/>
        <w:t>жоғары болу керек.</w:t>
        <w:br/>
        <w:t>4.Үш дәрілік заттың осы мысал бойынша “әсерлігін.</w:t>
        <w:br/>
        <w:t>(эффективтілігін) салыстырыңыз.</w:t>
        <w:br/>
        <w:t>Б және В дәрілік зат бірдей әсер көрсетеді. Әртүрлі дозада</w:t>
        <w:br/>
        <w:t>болсада бірдей максимальді әсер көрсетеді (дәрілік заттардың әсері</w:t>
        <w:br/>
        <w:t>мөліперіне байланысты емес екенін есте болу керек). А дәрілік</w:t>
        <w:br/>
        <w:t>затының қандай дозада енгізілсе де мақсимальді әсері Б және В</w:t>
        <w:br/>
        <w:t>дәрілік заттан төмен болады. А дәрілік затты төмен мөлшерде</w:t>
        <w:br/>
        <w:t>енгізгенде максимальді терапиялық әсері байқалады. Мөлтерді әрі</w:t>
        <w:br/>
        <w:t>қарай жоғарылату токсикалық әсер етуі мүмкін. Сондықтан</w:t>
        <w:br/>
        <w:t>әсерлілігі тәмен.</w:t>
        <w:br/>
        <w:t>5.ЕД,дегеніміз не?</w:t>
        <w:br/>
        <w:t>ЕП, 50% науқастарда керекті терапиялық әсер шақыратын</w:t>
        <w:br/>
        <w:t>дәрілік зат мөлшері.</w:t>
        <w:br/>
        <w:t>6.ЕС,, дегеніміз не?</w:t>
        <w:br/>
        <w:t>ЕС,, дәрілік заттың плазмадағы концентрациясы. Дәрілік</w:t>
        <w:br/>
        <w:t>заттың максимальді 50% құрайтын әсері (эффект).</w:t>
        <w:br/>
        <w:t>7.І.Д,әдегеніміз не?</w:t>
        <w:br/>
        <w:t>50% жағдайда экспериментальді жануарда летальді дәрілік</w:t>
        <w:br/>
        <w:t>зат мөлшері. Орташа терапиялық және минимальді токсикалық</w:t>
        <w:br/>
        <w:t>мөлшер арасындағы қатынас жоғары болса дәрілік зат қауіпсіз</w:t>
        <w:br/>
        <w:t>болып саналады. )</w:t>
        <w:br/>
        <w:t>17</w:t>
        <w:br/>
        <w:t>ІХ.ЭНДОКРИНДІ ЖҮЙЕГЕ ӘСЕР ЕТЕТІН ДӘРІЛІК</w:t>
        <w:br/>
        <w:t>ЗАТТАР... М0 812</w:t>
        <w:br/>
        <w:t>87.Қант диабетінің емі 816</w:t>
        <w:br/>
        <w:t>88.Қалқантша безіне әсер ететін дәрілік заттар....... 822</w:t>
        <w:br/>
        <w:t>89.Репродуктивті жүйеге әсер ететін дәрілік заттар............. 827</w:t>
        <w:br/>
        <w:t>Х.ТЫНЫС АЛУ ЖҮЙЕСІНЕ ӘСЕР ЕТЕТІН ЗАТТАР.......... 883</w:t>
        <w:br/>
        <w:t>ХІ.АНТИБИОТИКТЕР ЖӘНЕ ИНФЕКЦИЯ ЕМІНДЕГІ</w:t>
        <w:br/>
        <w:t>БАСҚА ДА ДӘРІЛІКЗАТТАР .................................... 886</w:t>
        <w:br/>
        <w:t>40.Антибиотикотерапияның жалпы принциптері ............... 842</w:t>
        <w:br/>
        <w:t>41.Пенициллин және оның туындылары........... . 845</w:t>
        <w:br/>
        <w:t>42.Цефалоспориндер тобының антибиотиктері 850</w:t>
        <w:br/>
        <w:t>48.Макролидттік антибиотиктер...................... 854</w:t>
        <w:br/>
        <w:t>44.Фторхинолонды антимикробты дәрілік заттар.. 858</w:t>
        <w:br/>
        <w:t>45.Тетрациклиндер.....................................2........1..0.4 ө ә. 860</w:t>
        <w:br/>
        <w:t>46.Вирусқа қарсы және саңырауқұлаққа қарсы дәрілік</w:t>
        <w:br/>
        <w:t>Заттарыыс.п.. Ӛрт лен к «ДЫН ққа ЫРШЫЙАы Шынды е ЕДІГЕНІҢ 864</w:t>
        <w:br/>
        <w:t>ХП.ҚАТЕРЛІ ІСІК ХИМИОТЕРАПИЯСЫ ......................... 868</w:t>
      </w:r>
    </w:p>
    <w:p>
      <w:r>
        <w:t>АТ.Қатерлі ісік химиотерапиясының жалпы принциптері..... 869</w:t>
        <w:br/>
        <w:t>48.Антиметаболиттер.............................................66ыөө нə . 872</w:t>
        <w:br/>
        <w:t>49.Алкилдеуші препараттар және аналогтық дәрілік</w:t>
        <w:br/>
        <w:t>заттар.............................а.а...1.....1.. ы ы ДА. 875</w:t>
        <w:br/>
        <w:t>50.Қатерлі ісікке қарсы белсенділікке ие митоз ингибиторы</w:t>
        <w:br/>
        <w:t>жәнеантибиотиктер...22.2.::..:.:.%5:.%2.5%-221%2 606 %0 айт аа азары 878</w:t>
        <w:br/>
        <w:t>ХІІ. ДӘРІЛІК ЗАТТАРДЫҢ ӨЗАРА ӘСЕРЛЕСУІ.............. 886</w:t>
        <w:br/>
        <w:t>ХІУ.ДӘРІЛІК ШӨПТЕР ЖӘНЕ РЕЦЕПТУРАСЫЗ</w:t>
        <w:br/>
        <w:t>БЕРІЛЕТІН ПРЕПАРАТТАР. .................................... 891</w:t>
        <w:br/>
        <w:t>Б1.Дәрілік шөптер және рецептурасыз дәрілік заттар........... 892</w:t>
        <w:br/>
        <w:t>52.Клиникалық токсикология...............................%өөеа еее, 897</w:t>
        <w:br/>
        <w:t>ҚОЛДАНЫЛҒАН ӘДЕБИЕТТЕР..........................2..... 401</w:t>
        <w:br/>
        <w:t>20.Антацидтермен ацетилсалицил. қышқылын бір мезгілде</w:t>
        <w:br/>
        <w:t>қолдануға бола ма?</w:t>
        <w:br/>
        <w:t>Антацидтерді қабылдау (гистаминді Н, блокаторлары немесе</w:t>
        <w:br/>
        <w:t>протонды насос ингибиторлары) асқазанның рН /| ортасын</w:t>
        <w:br/>
        <w:t>жоғарылатады. Ацетилсалицил қышқылы - әлсіз қышқыл рК,-35</w:t>
        <w:br/>
        <w:t>асқазан ортасында иондалмаған формада болады, рН ортаның</w:t>
        <w:br/>
        <w:t>жоғарылауы теңдеуді оңға қарай ығыстырып, заттың иондалған</w:t>
        <w:br/>
        <w:t>формасының көбейіп, оның сіңірілуінің төмендеуіне әкеледі.</w:t>
        <w:br/>
        <w:t>21.Дәрілік заттың таралу коэффициенті деген не?</w:t>
        <w:br/>
        <w:t>Таралу коэффициенті - берілген заттың липофильдігінің</w:t>
        <w:br/>
        <w:t>өлшемі. Көбірек липофильді болса, таралу коэффициенті жоғары</w:t>
        <w:br/>
        <w:t>болады.</w:t>
        <w:br/>
        <w:t>22.Таралу коэффицшентінің қандай маңызы бар?</w:t>
        <w:br/>
        <w:t>Таралу коэффициенті төмен болғанда дәрілік зат плазмада</w:t>
        <w:br/>
        <w:t>қалып перифериялық әсер көрсетеді. Бүйректік фильтрация</w:t>
        <w:br/>
        <w:t>арқылы шығарылады. Таралу коэффициенті жоғары болса, май</w:t>
        <w:br/>
        <w:t>тіндеріне сіңіп, гематоэнцефальді тосқауылдан оңай өтеді. Орталық</w:t>
        <w:br/>
        <w:t>жүйке жүйесіне таралып, орталықтық әсер көрсетеді. Мұндай</w:t>
        <w:br/>
        <w:t>заттар бауырда метаболизмге ұшырап, өтпен шығарылады.</w:t>
        <w:br/>
        <w:t>28.Дәрілік заттың орталық әсер етудегі жылдамдығы ушін</w:t>
        <w:br/>
        <w:t>таралу коэффициентінің маңызы қандай?</w:t>
        <w:br/>
        <w:t>Майда еритін заттардың таралу коэффициенті жоғары болады.</w:t>
        <w:br/>
        <w:t>Бас және жұлын миы көптеген май тіндерінен (миелин) тұрады</w:t>
        <w:br/>
        <w:t>және гематоэнцефальді тосқауылмен қорғалған. Сондықтан дәрілік</w:t>
        <w:br/>
        <w:t>зат көбірек липофильді болса орталық жүйке жүйесіне оңай түсіп</w:t>
        <w:br/>
        <w:t>жылдам әсер етеді. Орталық әсер тез арада тоқтайды. Себебі мидың</w:t>
        <w:br/>
        <w:t>липофильді ортасына жеңіл өтіп кетеді.</w:t>
        <w:br/>
        <w:t>24.Дәрілік заттың таралу термині қандай мағына береді?</w:t>
        <w:br/>
        <w:t>Қанға сіңген дәрілік зат плазма мен тіндерге таралады. Таралу</w:t>
        <w:br/>
        <w:t>аумағы физиологиялық рН жағдайы, иондану дәрежесі және</w:t>
        <w:br/>
        <w:t>таралу коэффициентіңе тәуелді. Суда еритін заттар плазмаға</w:t>
        <w:br/>
        <w:t>таралып, құрамдас белоктармен байланысуы мүмкін. Әртүрлі</w:t>
        <w:br/>
        <w:t>заттар плазманың әртүрлі белоктарымен альбуминмен немесе басқа</w:t>
        <w:br/>
        <w:t>белоктармен байланысады. Липофильді заттар орталық жүйке</w:t>
        <w:br/>
        <w:t>жүйесімен май тіндеріне таралады. Гидрофильді зат тін</w:t>
        <w:br/>
        <w:t>белоктарымен байланысуға қабілетті.</w:t>
      </w:r>
    </w:p>
    <w:p>
      <w:r>
        <w:t>25.Дәрілік заттың қай түрі плазманың альбуминімен көт</w:t>
        <w:br/>
        <w:t>мөлшерде байланысады?</w:t>
        <w:br/>
        <w:t>Плазма альбуминдерімен дифенин(фенитоион), преднизолон</w:t>
        <w:br/>
        <w:t>және эцетилсалидил қышқылы (аспирин) көп мөлшерде</w:t>
        <w:br/>
        <w:t>байланысады.</w:t>
        <w:br/>
        <w:t>11</w:t>
        <w:br/>
        <w:t>8.Төмен емдік әсер кеңдігіндегі дәрілік ғапипы тағайын--</w:t>
        <w:br/>
        <w:t>дағандане ушін қауіпті? ) ) )</w:t>
        <w:br/>
        <w:t>Төмен мөшерлі токсикалық әсер кейде өлімге әкелуі мүмкін.</w:t>
        <w:br/>
        <w:t>Бұлзаттардың мөлшері артық болады.</w:t>
        <w:br/>
        <w:t>9.ТИ дегеніміз не? ) 22 0-02 )</w:t>
        <w:br/>
        <w:t>ТИ ( терапиялық индекс) - дәрілік заттың қауіпсіздік өлшемі.</w:t>
        <w:br/>
        <w:t>ІІД, және ЕД) математикалық қатынасы.</w:t>
        <w:br/>
        <w:t>ТИ---</w:t>
        <w:br/>
        <w:t>ЕД</w:t>
        <w:br/>
        <w:t>10.Терапиялық индекетің маңызы неде?</w:t>
        <w:br/>
        <w:t>ТИ жоғары мөлшері дәрілік заттың қауіпсіздігінің ауқымды</w:t>
        <w:br/>
        <w:t>шекарасын дәлелдейді (сәйкес емес мөлшерді енгізгеннің өзінде).</w:t>
        <w:br/>
        <w:t>ТИ ІЛ, және ЕД,, қатынасында жоғары болған сайын қауіпсіз,</w:t>
        <w:br/>
        <w:t>артық мөлтпер қиындық туғызады.</w:t>
        <w:br/>
        <w:t>11.Дәрілік заттың терапиялық концентрация деңгейі</w:t>
        <w:br/>
        <w:t>дегеніміз не?</w:t>
        <w:br/>
        <w:t>Дәрілік заттың терапиялық әсерін қамтамасыз ету үшін</w:t>
        <w:br/>
        <w:t>плазмадағы минимальді концентрациясын ұстап тұру қажет. Бұл</w:t>
        <w:br/>
        <w:t>концентрация мг% (мг/100мл) өлшенеді және бұл терапиялық</w:t>
        <w:br/>
        <w:t>деңгей деп аталады. Терапиялық әсер көрсететін плазмадағы</w:t>
        <w:br/>
        <w:t>дәрілік зат концентрациясы дәрілік заттың концентрациясы</w:t>
        <w:br/>
        <w:t>дәрілік заттың қасиетімен науқас жағдайына байланысты.</w:t>
        <w:br/>
        <w:t>12.Терапиялық әсер кеңдігі дегеніміз не?</w:t>
        <w:br/>
        <w:t>Дәрілік заттың минимальді рұқсат етілген мөлшері</w:t>
        <w:br/>
        <w:t>арасындағы интервал. Бұл интервалды терапиялық әсер көрсететін</w:t>
        <w:br/>
        <w:t>плазмадағы зат қабылданған зат деңгейі диапазонымен</w:t>
        <w:br/>
        <w:t>қарастыруға болады. Плазмадағы заттың минимальді деңгейі</w:t>
        <w:br/>
        <w:t>терапиялық диапазонның төменгі шекарасы - токсикалық әсердің</w:t>
        <w:br/>
        <w:t>көрінуімен анықталады.</w:t>
        <w:br/>
        <w:t>18.Терапиялық әсер кеңдігі клиникадағы маңызы қандай?</w:t>
        <w:br/>
        <w:t>Бұл көрсеткіш емдеу тәртібінің сақталуын анықтайды. Егер</w:t>
        <w:br/>
        <w:t>дәрілік затты уақытында қабылдамаса организмдегі деңгейі</w:t>
        <w:br/>
        <w:t>терапиялық әсер кеңдігі деңгейінен төмен түседі. Осының әсерінен</w:t>
        <w:br/>
        <w:t>дәрілік затты жиі қабылдап плазмадағы деңгейі рұқсат етілген</w:t>
        <w:br/>
        <w:t>шекарасынан жоғарылап, токсикалық көрініс береді.</w:t>
        <w:br/>
        <w:t>14.Дәрілік заттың белсенділігін қандай физиологиялық</w:t>
        <w:br/>
        <w:t>жағдай өзгертуі мүмкін?</w:t>
      </w:r>
    </w:p>
    <w:p>
      <w:r>
        <w:t>РН ортасының көлемі. рН нақты мөлшері иондық формада</w:t>
        <w:br/>
        <w:t>болып, жасуша мембранасынан өту қабілетін жоғалтады. Ол</w:t>
        <w:br/>
        <w:t>дәрілік зат мөлшерін жоғарылатуды талап етеді. Мысал ретінде</w:t>
        <w:br/>
        <w:t>18</w:t>
        <w:br/>
        <w:t>015,05(о%5.5)</w:t>
        <w:br/>
        <w:t>УДК615.1/4(075.8)</w:t>
        <w:br/>
        <w:t>ББК 52.81я73</w:t>
        <w:br/>
        <w:t>Рр 24</w:t>
        <w:br/>
        <w:t>«Фармакология» - оқу құралы төмендегі ұйымдармен</w:t>
        <w:br/>
        <w:t>мақұлданып, басылымға ұсынылған:</w:t>
        <w:br/>
        <w:t>Қазақстан-Ресей медициналық университетінің, оқу-әдістемелік</w:t>
        <w:br/>
        <w:t>бөлімі қарап, басылымға цсынылды (2018 жылғы, 25 қыркуйек 28 2</w:t>
        <w:br/>
        <w:t>хаттама)</w:t>
        <w:br/>
        <w:t>Қазақстан-Ресей медициналық университетінің ғылыми кеңесі</w:t>
        <w:br/>
        <w:t>қарап, басылымға цсынылды (2018 жылғы 22 қазан 7% 2 хаттама)</w:t>
        <w:br/>
        <w:t>Алматы мемлекеттік дәрігерлер білімім. жетілдіру</w:t>
        <w:br/>
        <w:t>институтының әдістемелік кеңес орталығы қарап, басылымға</w:t>
        <w:br/>
        <w:t>ұсынылды (2018 жылғы 29 қазан 45 хаттама)</w:t>
        <w:br/>
        <w:t>Алматы |мемлекеттік дәрігерлер білімін жетілдіру</w:t>
        <w:br/>
        <w:t>анститутының ғылыми кеңесі қарап, басылымға ұсынылды (2013</w:t>
        <w:br/>
        <w:t>жылғы 18 қараша 288 хаттама).</w:t>
        <w:br/>
        <w:t>Ғалым және техника саласынан Мемлекеттік сыйлық иегері,</w:t>
        <w:br/>
        <w:t>Қазақстан Республикасының еңбек сіңірген қайраткері, ҰҒА корр.</w:t>
        <w:br/>
        <w:t>мүшесі, ҰЖҒА Академигі, медицина ғылымының докторы, профессор</w:t>
        <w:br/>
        <w:t>Рахимов Қ.Д.</w:t>
        <w:br/>
        <w:t>Рецензенттер:</w:t>
        <w:br/>
        <w:t>Медицина ғылымдарының докторы, профессор Н.Ж. Орманов</w:t>
        <w:br/>
        <w:t>Медицина ғылымдарының докторы, профессор А.Қ.Қайырбеков</w:t>
        <w:br/>
        <w:t>Рахимов Қ.Д.</w:t>
        <w:br/>
        <w:t>Р24 Клиникалық фармакология, Алматы, 2013 - 406 бет.</w:t>
        <w:br/>
        <w:t>ІВМ 9965-9090-9-1</w:t>
        <w:br/>
        <w:t>Бұл оқу құралы 14 бөлімнен және 52 тақырыптан тұрады. Сауал және</w:t>
        <w:br/>
        <w:t>жеткілікті дәлелденген информациялық жауап ретінде іргелі және клиникалық</w:t>
        <w:br/>
        <w:t>фармакологияның өзекті мәселелері жэне денсаулық сақтау саласында қолданысқа</w:t>
        <w:br/>
        <w:t>ұсынылған отандық инновациялық фиотпрепараттар енгізілген.</w:t>
        <w:br/>
        <w:t>фармакологияның жекелеген сұрақтары әр аурудың еміне қажетті препараттарды,</w:t>
        <w:br/>
        <w:t>олардың әсер ету механизмін, жанама әсерін, басқа дәрілік заттармен әсерлесуі</w:t>
        <w:br/>
        <w:t>түрінде сипатталған. Фармакологияның негізгі емдеу принциптерін түсінуде</w:t>
        <w:br/>
        <w:t>анықтама ретінде пайдалануға медицина қызметкерлеріне және студенттерге</w:t>
        <w:br/>
        <w:t>емтиханға, тәжірибелік сабақтарға тез дайындалуға керекті әрі қызықты оқу құралы</w:t>
        <w:br/>
        <w:t>болады деп ойлаймыз.</w:t>
        <w:br/>
        <w:t>) Клиникалық фармакология сауал түріпде бүгінгі таңдағы фармакологиялық</w:t>
        <w:br/>
        <w:t>дәрістер мен жеке оқу-әдістемелік тәсілдерімен толықтырылып дәрігерлерге.</w:t>
        <w:br/>
        <w:t>провизорларға және медициналық жоғары оқу орындарының студенттеріне,</w:t>
        <w:br/>
        <w:t>бакалавр, резиденттер мен магистранттарға қазіргі кезде қазақ тілінде оқу</w:t>
        <w:br/>
        <w:t>құралдарының тапшылығың ескере отырып ұсынамыз.</w:t>
      </w:r>
    </w:p>
    <w:p>
      <w:r>
        <w:t>ҚАЗАҚСТАН РЕСПУБЛМК ААқанЫ,</w:t>
        <w:br/>
        <w:t>ҰЛТТЫҚ АКАЦЕМИЯЛЫҚ КІТАПХАНАСЫ</w:t>
        <w:br/>
        <w:t>УДК615.1/4(075.8)</w:t>
        <w:br/>
        <w:t>ББК 52.81я78</w:t>
        <w:br/>
        <w:t>15ВМ 9965-9090-9-1 Ф Рахимов Қ.Д., 2013</w:t>
        <w:br/>
        <w:t>15.Әлсіз негіз болып табылатын дәрілік ғаттар қалай әсер</w:t>
        <w:br/>
        <w:t>етеді? а )</w:t>
        <w:br/>
        <w:t>Көптеген дәрілік заттар - әлсіз негіз, сілтілі ортада нейтральді</w:t>
        <w:br/>
        <w:t>жағдайда қалады. Бірақ қышқылды ортада нейтральді молекула</w:t>
        <w:br/>
        <w:t>протондық қасиетке ие |Н “3, зарядталған формаға айналып</w:t>
        <w:br/>
        <w:t>(тротонды ионды) жасушалық мембрана арқылы өтпейді. Сонымен</w:t>
        <w:br/>
        <w:t>интакті (көбірек липофильді) нейтральді (иондалмаған) форма</w:t>
        <w:br/>
        <w:t>болып табылады. Дәл осы формадағы дәрілік заттар жасуша</w:t>
        <w:br/>
        <w:t>мембранасынан өте алады. Әлсіз негіз жасушаға тек сілтілі ортадан</w:t>
        <w:br/>
        <w:t>түсе алады деген қорытындыға келеміз.</w:t>
        <w:br/>
        <w:t>1б.рЖ.-9,5 болғанда парацетамол (ацетаминофен) әлсіз</w:t>
        <w:br/>
        <w:t>қышқыл маәлде әлсіз негіз бе?</w:t>
        <w:br/>
        <w:t>рК дәрежесі бұл сұраққа қатысы жоқ. Себебі әлсіз қызпқыл</w:t>
        <w:br/>
        <w:t>немесе әлсіз негіз болыш дәрілік заттардың бөлінуірЕ, байланысты</w:t>
        <w:br/>
        <w:t>емес. Ол молекуланың протондық деңгейіне байланысты бөлінеді.</w:t>
        <w:br/>
        <w:t>Алпарацетамол -әлсіз қышқыл, қышқыл ортада ионданады.</w:t>
        <w:br/>
        <w:t>17.Әлсіз қышқыл болып табылатын дәрілік заттар қалай</w:t>
        <w:br/>
        <w:t>әсер етеді?</w:t>
        <w:br/>
        <w:t>Қышқыл ортада әлсіз қышқыл протонды жағдайда болады,</w:t>
        <w:br/>
        <w:t>бірақ сілтілі -протонды беріп, анион мен катион түзеді (молекула</w:t>
        <w:br/>
        <w:t>пнонданады). Осылайша әлсіз қышқыл протонданған</w:t>
        <w:br/>
        <w:t>(циссоциацияланбаған, иондалмаған) жағдайда липофильді пайда</w:t>
        <w:br/>
        <w:t>болады. Бұл жасуша мембранасы арқылы дәрілік заттардың өту</w:t>
        <w:br/>
        <w:t>дәрежесін Хендерсен -Хассельбалх теңдеуі бойынша бағалауда</w:t>
        <w:br/>
        <w:t>маңызды.</w:t>
        <w:br/>
        <w:t>18.Дәрілік заптың сіңірілуіне тусініктеме беріңіз.</w:t>
        <w:br/>
        <w:t>Дәрілік заттың сіңірілуі - қанға өту деңгейі. Бұл термин</w:t>
        <w:br/>
        <w:t>энтеральді немесе жергілікті қолданылатын дәрілік заттарға</w:t>
        <w:br/>
        <w:t>арналған. Қанға тікелей енгізілетін дәрілік заттарға сіңірілу</w:t>
        <w:br/>
        <w:t>термині қолданылмайды.</w:t>
        <w:br/>
        <w:t>19.Дәрілік заттың сіңірілуіне рН ортаның маңызы қандай?</w:t>
        <w:br/>
        <w:t>РН осы ортаға түсетін зат санын, табиғатың (әлсіз қышқыл</w:t>
        <w:br/>
        <w:t>немесе әлсіз негіз) және рК байланысты физиологиялық ортасын</w:t>
        <w:br/>
        <w:t>анықтайды. Дәрілік заттардың жасуша мембранасынан тек</w:t>
        <w:br/>
        <w:t>иондалмаған (нейтральді) формада өтсе, рН жасуша сыртылық</w:t>
        <w:br/>
        <w:t>ортада оптимизациясы рК, үшін осы заттың көп мөлшерлі</w:t>
        <w:br/>
        <w:t>иондалмаған бөлігін қатысуға қамтамасыз етеді (Хендерсен -</w:t>
        <w:br/>
        <w:t>Хассельбалх теңдеуі бойынша), сондай-ақ жасушаға көптеп түседі.</w:t>
        <w:br/>
        <w:t>Мысалы, кодейн - әлсіз негіз рК. - 8,2 он екі елі ішектің сілтілі</w:t>
        <w:br/>
        <w:t>ортасында (рН--8) 61,4% сіңіріледі. Сонда асқазанның қышқыл</w:t>
        <w:br/>
        <w:t>ортасында (рН--2,5) 0,0002% төмендейді.</w:t>
        <w:br/>
        <w:t>10</w:t>
      </w:r>
    </w:p>
    <w:p>
      <w:r>
        <w:t>38.Бірінші қатардағы ферментативті биотрансформация</w:t>
        <w:br/>
        <w:t>дегеніміз не? ;</w:t>
        <w:br/>
        <w:t>Пләзмадағы дәрілік зат бөлшегінің үнемі белгілі уақыт</w:t>
        <w:br/>
        <w:t>бірлігінде | элиминацияға ұрпырауы. Биотрансформацияға</w:t>
        <w:br/>
        <w:t>қатысатын төрапиялық Мөлшерін енгізгенде қанықпаған күйде</w:t>
        <w:br/>
        <w:t>қалады. Көптеген фармакологиялық заттардың метаболизмі</w:t>
        <w:br/>
        <w:t>бірінші қатар кинетикасымен байланысты.</w:t>
        <w:br/>
        <w:t>89.Дәрілік заттардың биотрансформациясының, І және ІІ</w:t>
        <w:br/>
        <w:t>фазасы дегеніміз не?</w:t>
        <w:br/>
        <w:t>Дәрілік зат биотрансформациясындағы екі фазада бауырда</w:t>
        <w:br/>
        <w:t>өтетін ферментативті реакция болып табылады. Екі фазадағы</w:t>
        <w:br/>
        <w:t>биотрансформация сипаты, реттелігімен реакция саны дәрілік зат</w:t>
        <w:br/>
        <w:t>құрылысымен метаболизмге қатысатын бауыр ферменттеріне</w:t>
        <w:br/>
        <w:t>тәуелді. Метаболизм тек І фазамен шектелуі мүмкін. Кей</w:t>
        <w:br/>
        <w:t>жағдайларда П фаза І фазадан бұрын басталып І фаза мүлдем</w:t>
        <w:br/>
        <w:t>болмауы да мүмкін (мыс., туберкулезге қарсы изониазид</w:t>
        <w:br/>
        <w:t>метаболизмінде).</w:t>
        <w:br/>
        <w:t>40.Дәрілік заттардың биотрансформациясының І және ПІ</w:t>
        <w:br/>
        <w:t>фазасында не болады?</w:t>
        <w:br/>
        <w:t>І фазада ферменттер әсерімен дәрілік заттар полярлы</w:t>
        <w:br/>
        <w:t>метаболитке, функциональді топтағы молекуласына ( коньюгация)</w:t>
        <w:br/>
        <w:t>айналады. Түзілген метаболиттің шығарылуы қиындаған</w:t>
        <w:br/>
        <w:t>жағдайда П фаза реакциясы әсер етеді. П фазада қалдық зат</w:t>
        <w:br/>
        <w:t>молекуласымен коньгацияланады. Осы реакция глюкурон</w:t>
        <w:br/>
        <w:t>қышқылымен әрекеттесіп ацетилдену, сульфаттану, аминдену</w:t>
        <w:br/>
        <w:t>жүреді.</w:t>
        <w:br/>
        <w:t>41.Биотрансформацияның ІІ фазасымен өтетін дәрілік</w:t>
        <w:br/>
        <w:t>затқа мысал келтіріңіз.</w:t>
        <w:br/>
        <w:t>Глюкурон қышқылының қалдығымен ацетилсалицил қыш-</w:t>
        <w:br/>
        <w:t>қылы (аспирин), барбитураттар, опиоидтар, диазепам (сибазон),</w:t>
        <w:br/>
        <w:t>мепробамат (мепротан), мескалин, парацетамол (ацетаминофен),</w:t>
        <w:br/>
        <w:t>оймақгүл гликозидтері коньюгацияға ұшырайды.</w:t>
        <w:br/>
        <w:t>42.Дәрілік заттардың метаболизмінде генетикалық</w:t>
        <w:br/>
        <w:t>факторлардың рөлі қандай?</w:t>
        <w:br/>
        <w:t>Дәрілік затғың метаболизмінің жылдамдығы мен сипаты,</w:t>
        <w:br/>
        <w:t>ферментті кодтайтын және соның кофакторы болып табылатын ген</w:t>
        <w:br/>
        <w:t>экспрессиясына тәуелді. Осы немесе басқа да гендердің белсенділігі</w:t>
        <w:br/>
        <w:t>дәрілік заттың қабылдау жиілігімен мөлшеріне әсер етеді.</w:t>
        <w:br/>
        <w:t>Ацетилденуді мысал ретінде қарастырсақ: адамда ацетилаз</w:t>
        <w:br/>
        <w:t>экспрессиясы мен белсенділігімен байланысты «тез» және «баяу»</w:t>
        <w:br/>
        <w:t>ацетилаттарды бөледі. Тағайындау кезінде метаболизм</w:t>
        <w:br/>
        <w:t>жылдамдығын ескеру қажет. Псевдохолинәстераз жеткіліксіздігінде</w:t>
        <w:br/>
        <w:t>ацртадхолыя клиренсін анықтаймыз.</w:t>
        <w:br/>
        <w:t>26.Дәрілік заттар альбуминнен басқа қандай плазма белогы-</w:t>
        <w:br/>
        <w:t>мен байланыса алады?</w:t>
        <w:br/>
        <w:t>Глобулиндер және қышқылды а,- гликопротейя.</w:t>
      </w:r>
    </w:p>
    <w:p>
      <w:r>
        <w:t>27.Фармакологиялық заттар қан плазмасының әртурлі</w:t>
        <w:br/>
        <w:t>белоктарымен байланысу себебі неде? 22</w:t>
        <w:br/>
        <w:t>Байланыстырушы белок түрі плазмадағы дәрілік заттың</w:t>
        <w:br/>
        <w:t>тұрақтылық деңгейімен анықталады. Мысалы, әр түрлі жағдайда</w:t>
        <w:br/>
        <w:t>дәрілік зат байланысуын қамтамасыз ететін плазмадағы альбумин</w:t>
        <w:br/>
        <w:t>концентрациясы салыстырмалы жоғары. Плазмадағы глобулинмен</w:t>
        <w:br/>
        <w:t>және а)- гликопротеинмен байланысатын дәрілік заттар - қабыну</w:t>
        <w:br/>
        <w:t>кезінде жоғарылап, басқа жағдайда төмендейді. Осы заттың</w:t>
        <w:br/>
        <w:t>қатынасы арқылы плазмадағы бос формасының концентрациясын</w:t>
        <w:br/>
        <w:t>(фармакологиялық әсерін) анықтау қиын.</w:t>
        <w:br/>
        <w:t>28.Таралу көлем деген не?</w:t>
        <w:br/>
        <w:t>Таралу көлемі дегеніміз - аталған дәрілік заттың организмге</w:t>
        <w:br/>
        <w:t>таралатын кеңістік кәлемі. Теориялық жағынан дәрілік заттың</w:t>
        <w:br/>
        <w:t>таралуы мен осы кеңістік тең болуы керек. Таралу организмдегі жалпы</w:t>
        <w:br/>
        <w:t>санының қан плазмасындағы концентрация қатынасымен есептейміз.</w:t>
        <w:br/>
        <w:t>29.Дәрілік заттың, көп мөлшеріне (дозасы) кең ауқымды</w:t>
        <w:br/>
        <w:t>таралу көлемі қалай әсер етеді?</w:t>
        <w:br/>
        <w:t>Кең ауқымды таралу көлемі көп мөліперлі дәрілік затты көтере</w:t>
        <w:br/>
        <w:t>алады. Бұл кезде терапиялық дозаны жоғарылатуға болады.</w:t>
        <w:br/>
        <w:t>80.Жоғары деңгейде белокпен байланысатын дәрілік зат-</w:t>
        <w:br/>
        <w:t>тарды бір мезгілде енгізу тәртібі (варпарин мен карбамазепин).</w:t>
        <w:br/>
        <w:t>Жоғары деңгейде белокпен байланыса алатын дәрілік заттарды</w:t>
        <w:br/>
        <w:t>бір мезгілде енгізгенде қанның плазма белоктарымен өзара</w:t>
        <w:br/>
        <w:t>бәсекелес болады. Осы белокқа ұқсас дәрілік зат көп мөлшерде</w:t>
        <w:br/>
        <w:t>байланысады. Себебі байланысу саны шектелген. Бұл плазмада бос</w:t>
        <w:br/>
        <w:t>формадағы екінші зат көбеюіне алып келеді. Ал фармакологиялық</w:t>
        <w:br/>
        <w:t>әсерін осы плазмада бос күйінде болған зат көрсете алады. Ол</w:t>
        <w:br/>
        <w:t>токсикалық әсер болуы да мүмкін.</w:t>
        <w:br/>
        <w:t>З1.Қан плазмасының белоктарымен белсенді турде</w:t>
        <w:br/>
        <w:t>байланысатын дәрілік заттарды бір мезгілде енгізгенде</w:t>
        <w:br/>
        <w:t>токсикалық әсері міндетті турде бола ма?</w:t>
        <w:br/>
        <w:t>Жоқ. Плазмада бос зат деңгейі бір мезгілде жоғарыласа</w:t>
        <w:br/>
        <w:t>клиренс жылдамдайды. Бұл кезде заттың токсикалық әсері</w:t>
        <w:br/>
        <w:t>теориялық жағынан байқалмайды. Кейде плазма белоктарына</w:t>
        <w:br/>
        <w:t>ұқсас келеді. Егер екі затты ұзақ уақыт енгізсе жылдамдатылған</w:t>
        <w:br/>
        <w:t>клиренс толық компенсация жасап үлгермейді. Өйткені плазмада</w:t>
        <w:br/>
        <w:t>бос заттар көбейіп улану дамиды. Қарт адамдарда енгізіліп жатқан</w:t>
        <w:br/>
        <w:t>зат мөлшерін қатаң қадағалауда ұстау керек.</w:t>
        <w:br/>
        <w:t>12</w:t>
        <w:br/>
        <w:t>ферментпен (аденилатциклаза, гуанилатциклаза, протеинкиназа С</w:t>
        <w:br/>
        <w:t>немесе тирозинкиназамен) байланысқан белоктар. Рецептор</w:t>
        <w:br/>
        <w:t>стимуляциясы екіншілікті тасымалдаушылардың белсенуімен</w:t>
        <w:br/>
        <w:t>босап шығуына әкеледі. Ол жасуша ішінде каскад реакциясы</w:t>
        <w:br/>
        <w:t>ретінде өтіп, арнайы жасушаның реакциясымен аяқталады (мыс.,</w:t>
        <w:br/>
        <w:t>тегіс бұлшықеттердің жиырылуы, жүрек соғу жиілігі</w:t>
        <w:br/>
        <w:t>жоғарылайды, энергия қоры өзгереді).</w:t>
        <w:br/>
        <w:t>24.Рецептор агонисті дегеніліз не?</w:t>
        <w:br/>
        <w:t>Рецептор агонисті -- әндогенді рецепторларды байланыс-</w:t>
      </w:r>
    </w:p>
    <w:p>
      <w:r>
        <w:t>тырып белсендіретін заттар.</w:t>
        <w:br/>
        <w:t>25.Рецептордың тікелей агонисті қалалі әсер етеді?</w:t>
        <w:br/>
        <w:t>Агонист (лиганда) кешенінде болғанда ғана рецептор белсеніп</w:t>
        <w:br/>
        <w:t>арнайы реакцияға түседі. Лиганда рецепторлардың өзара</w:t>
        <w:br/>
        <w:t>әрекеттесуі динамикалық процесс. Белсендіруші әсерді ұстап тұру</w:t>
        <w:br/>
        <w:t>үшін дәрілік зат лиганда - рецентор комплексінде</w:t>
        <w:br/>
        <w:t>диссоцияцияланып қайтарецептормен байланысады.</w:t>
        <w:br/>
        <w:t>21</w:t>
        <w:br/>
        <w:t>10.Фенобарбиталдың шығуын жылдамдату үшін рН</w:t>
        <w:br/>
        <w:t>шумақтық фильтраты қалай өзгерту керек?</w:t>
        <w:br/>
        <w:t>Фенобарбитал (барбитур қышқылының туындысы) - әлсіз</w:t>
        <w:br/>
        <w:t>қышқылды қосылыс. Бүйрекпен өзгермеген күйде шығады.</w:t>
        <w:br/>
        <w:t>Фенобарбиталмен уланғанда көктамырға 4% МаНСО ерітіндісін</w:t>
        <w:br/>
        <w:t>енгізеді. Бұл кезде шумақтық фильтраттың реакциясы қышқыл</w:t>
        <w:br/>
        <w:t>жаққа өзгереді, фенобарбиталдың иондануы жоғарылайды және</w:t>
        <w:br/>
        <w:t>осыған байланысты оның өзектік реабсорбциясы төмендейді.</w:t>
        <w:br/>
        <w:t>11.Мухолинорецепторы немесе М-холинорецепторының</w:t>
        <w:br/>
        <w:t>қайсысының ынталануында фармакологиялық әсері жылдам</w:t>
        <w:br/>
        <w:t>басталады?</w:t>
        <w:br/>
        <w:t>Қ-холинорецепторлар иондық каналдармен тікелей байланысты</w:t>
        <w:br/>
        <w:t>(Ча"-каналдары). Қаңқа бұлшықеттерінің М,-холинорецептор-</w:t>
        <w:br/>
        <w:t>ларының қозуында бұлшықет реакциясы бірнеше секундта пайда</w:t>
        <w:br/>
        <w:t>болады.</w:t>
        <w:br/>
        <w:t>Му-холинорецепторлар С,-белогы арқылы С фосфолипазамен</w:t>
        <w:br/>
        <w:t>байланысып, инозитол-3-фосфат түзіледі. Фармакологиялық әсері</w:t>
        <w:br/>
        <w:t>салыстырмалы түрде баяу дамиды.</w:t>
        <w:br/>
        <w:t>12.Көптеген дәрілік препараттардың қандай бірдей жанама</w:t>
        <w:br/>
        <w:t>әсерлері болады?</w:t>
        <w:br/>
        <w:t>Көптеген дәрілік заттар аллергиялық реакцияны шақырады.</w:t>
        <w:br/>
        <w:t>Бұл жеңіл дәрежелі (мысалы, есекжем) немесе ауыр және өлімге</w:t>
        <w:br/>
        <w:t>әкелетін асқыну -ангионевротикалық ісіну (Квинке ісінуі),</w:t>
        <w:br/>
        <w:t>анафилактикалық шок болуы мүмкін. Аллергиялық реакция</w:t>
        <w:br/>
        <w:t>әртүрлі дәрілік заттарға бірдей көрінеді.</w:t>
        <w:br/>
        <w:t>13.Дәрілік заттың сіңірілу процесінде жасушалық мембрана,</w:t>
        <w:br/>
        <w:t>қандай қызмет атқарады?</w:t>
        <w:br/>
        <w:t>Жасушалық мембрана липофильді табиғаты бар және суда</w:t>
        <w:br/>
        <w:t>еритін заттарға кедергі болып табылады. Кейбірі физиологиялық</w:t>
        <w:br/>
        <w:t>тұрғысынан рН диссоциацияланады (зарядқа ие), липофильді</w:t>
        <w:br/>
        <w:t>мембрана арқылы өтпегендіктен сіңірілмейді немесе аз мөлшерде</w:t>
        <w:br/>
        <w:t>сіңіріледі. Бұл Хендерсен- Хассельбалх теңдеу) Ц бойынша</w:t>
        <w:br/>
        <w:t>есептеледі.</w:t>
        <w:br/>
        <w:t>14.Дәрілік заттың белсенді өтуі үшін жасушалық мембра-</w:t>
        <w:br/>
        <w:t>наның рөлі қандай?</w:t>
        <w:br/>
        <w:t>Зат белсенділігі оның әсер ететін санымен анықталады. Егер</w:t>
        <w:br/>
        <w:t>дәрілік зат физиологиялық тұрғыдан рН иондалған жағдайда болса</w:t>
        <w:br/>
        <w:t>оның белсенділігі төмен, иондалған фракция жасуша</w:t>
      </w:r>
    </w:p>
    <w:p>
      <w:r>
        <w:t>мембранасынан өте алмайды. Сондықтан қәзкетті әсерге (әффект)</w:t>
        <w:br/>
        <w:t>жету үшін дәрілік заттың көп мөлшері (иондалмаған фракцияда</w:t>
        <w:br/>
        <w:t>жоғары концентрация) аз белсенділігін анықтайды.</w:t>
        <w:br/>
        <w:t>43.Дәрілік заттың бауыр тосқауылынан біріншілікті. өтпу</w:t>
        <w:br/>
        <w:t>әсерін сипаттаңыз.</w:t>
        <w:br/>
        <w:t>Дәрілік затты ініке қабылдағаннан кейін сіңіріліп қақпа</w:t>
        <w:br/>
        <w:t>венасы арқылы бауырға түседі. Көптеген дәрілік заттар осы мүше</w:t>
        <w:br/>
        <w:t>арқылы біріншілікті өтуінде метаболизмге ұшырайды («бірінші</w:t>
        <w:br/>
        <w:t>пассаж» әсері). Бір дәрілік зат бауыр тосқауылынан өткеннен</w:t>
        <w:br/>
        <w:t>кейін инактивацияланады, екіншісі өзінің белсенділігін өзгертеді.</w:t>
        <w:br/>
        <w:t>Мысал ретінде катехоламин, морфин, верапамил, изониазид,</w:t>
        <w:br/>
        <w:t>ацетилеалицил қышқылы (аспирин) ішектік флорадан өткеннен</w:t>
        <w:br/>
        <w:t>кейін метаболизмге ұшырайтын клоназепам және басқалары.</w:t>
        <w:br/>
        <w:t>44.Тшектік бауырлық айналым (циркуляция) деген не?</w:t>
        <w:br/>
        <w:t>(бауырлық рециркуляция).</w:t>
        <w:br/>
        <w:t>Плектік бауырлық айналым дәрілік заттың қайта сіңірілуі</w:t>
        <w:br/>
        <w:t>немесеішектен бөлінгеннен кейінгі белсенді метаболиттері. Сондай</w:t>
        <w:br/>
        <w:t>-ақ өт асқорыту кезінде бөлінін, реабсорбцияланады. Оның</w:t>
        <w:br/>
        <w:t>құрамындағы дәрілік зат немесе белсенді метаболиттер қайта</w:t>
        <w:br/>
        <w:t>сіңіріледі. Бұл дәрілік заттың әсер ұзақтығын ұзартады.</w:t>
        <w:br/>
        <w:t>45.Дәрілік заттармен өзіндік метаболизм ферменттерімен.</w:t>
        <w:br/>
        <w:t>индукциясын туцсіндіріңіз.</w:t>
        <w:br/>
        <w:t>Кейбір дәрілік заттар өзіндік метаболизм ферменттеріне әсер</w:t>
        <w:br/>
        <w:t>етіп, оның белсенділігін немесе санын жоғарылатады. Бұл</w:t>
        <w:br/>
        <w:t>метаболизм ферменттердің индукциясы деп аталады. Мысал</w:t>
        <w:br/>
        <w:t>ретінде этанол мен карбамазепин бола алады.</w:t>
        <w:br/>
        <w:t>46.Дәрілік заттың Т3/, дегеніміз не?</w:t>
        <w:br/>
        <w:t>Ту, («жартылай элиминация» кезеңі) дәрілік заттың плазмада</w:t>
        <w:br/>
        <w:t>концентрациясының 50% төмендеу уақыты.</w:t>
        <w:br/>
        <w:t>47.Егер дәрілік заттың 71/7, 8 сағатты құраса, 75% дәрілік</w:t>
        <w:br/>
        <w:t>заттың организмнен элиминациясы үшін қанша уақыт қажет?</w:t>
        <w:br/>
        <w:t>Негізінде 8 сағатта 50% дәрілік зат элиминацияға ұтпырайды.</w:t>
        <w:br/>
        <w:t>Келесі 8 сағатта қалған 50% бөлініп шығады, плазмадағы қалдық</w:t>
        <w:br/>
        <w:t>концентрациясы 25% құрайды. 75% заттың толық элиминациясы</w:t>
        <w:br/>
        <w:t>16 сағатта болады.</w:t>
        <w:br/>
        <w:t>48.Дәрілік заттар ( мысалы, карбамазепин немесе этанол)</w:t>
        <w:br/>
        <w:t>өзіндік метаболизм ферменттерін индукциялайды. Бұл оның</w:t>
        <w:br/>
        <w:t>«жартылай элцминациясына» қалай әсер етеді?</w:t>
        <w:br/>
        <w:t>Мұндай дәрілік заттарды қолданғанда метаболизмде фермент</w:t>
        <w:br/>
        <w:t>белсенділігі жоғарылайды, биотрансформация жылдамдан,</w:t>
        <w:br/>
        <w:t>жартылай элиминация кезеңі қысқарады. Уақыт өте келе дәрілік</w:t>
        <w:br/>
        <w:t>заттың әсері төмендеп, дозаны өзгертуге тура келеді.</w:t>
        <w:br/>
        <w:t>15</w:t>
        <w:br/>
        <w:t>инфекция және қабыну кезінде әлсіз негіз (лидокаин немесе</w:t>
      </w:r>
    </w:p>
    <w:p>
      <w:r>
        <w:t>прилокайн) белсенділігінің төмендеуін. қарастырамыз. Асқазан</w:t>
        <w:br/>
        <w:t>қурамы рН көлемі. рН жоғарылағанда қышқыл заттың асқазаннан</w:t>
        <w:br/>
        <w:t>сіңірілуі төмендейді. Бұл антацидтерді, гистаминді Н, рецептор</w:t>
        <w:br/>
        <w:t>антоганисттерді/| немесе протонды насос ингибиторларын</w:t>
        <w:br/>
        <w:t>қолданғанда байқалады. Құсу кезінде жүйелі алкалозға әкеліп</w:t>
        <w:br/>
        <w:t>дәрілік заттың белсенділігін төмендетеді. Дәрілік заттың</w:t>
        <w:br/>
        <w:t>метаболизмі. Белсенді метаболит түзілуі немесе метаболизм</w:t>
        <w:br/>
        <w:t>ферменттінің қанығуы дәрілік заттың белсенділігін</w:t>
        <w:br/>
        <w:t>жоғарылатады. Ол терапиялық мөлшерді төмендетуді талап етеді.</w:t>
        <w:br/>
        <w:t>15.Екпінді мөлшер дегеніміз не?</w:t>
        <w:br/>
        <w:t>Терапиялық деңгейге жақын емдеу барысында дәрілік затты</w:t>
        <w:br/>
        <w:t>енгізгенде плазмада концентрациясының жылдам жинақталуы әрі</w:t>
        <w:br/>
        <w:t>қарай бұл деңгей емдеу тәртібін қамтамасыз етеді. Егер кәдімгі</w:t>
        <w:br/>
        <w:t>мөлшер тәртібі тағайындалса терапиялық деңгейге ақырындап</w:t>
        <w:br/>
        <w:t>жетеді. Терапиялық деңгейге жету уақыты дәрілік заттың</w:t>
        <w:br/>
        <w:t>қасиетіне және клиренс жылдамдығына тәуелді. Бұл кезеңде</w:t>
        <w:br/>
        <w:t>терапиялық әсер тәмендеген.</w:t>
        <w:br/>
        <w:t>16.Ұстап тұрушы мөлшер деген не?</w:t>
        <w:br/>
        <w:t>Терапиялық деңгейі концентрацияға жеткеннен кейін уақыт</w:t>
        <w:br/>
        <w:t>бірлігіндегі клиренспен есептеліп енгізілетін оптимальді доза.</w:t>
        <w:br/>
        <w:t>Оның осы уақыттағы клиренсіне сәйкес келеді. Ұстап тұрушы</w:t>
        <w:br/>
        <w:t>мөлшшер-дәрілік заттардың жартылай элиминация кезеңі және</w:t>
        <w:br/>
        <w:t>терапиялық деңгейді үнемі сақтайтын клиренс жылдамдығымен</w:t>
        <w:br/>
        <w:t>есептеледі.</w:t>
        <w:br/>
        <w:t>17.Толеранттылық (төзімділік) және тахифилаксияның,</w:t>
        <w:br/>
        <w:t>арасындағы айырмашылықты сипаттаңыз.</w:t>
        <w:br/>
        <w:t>Дәрілік затты үнемі енгізгенде оның әсері төмендеуі мүмкін.</w:t>
        <w:br/>
        <w:t>Бұл рецепторлар сезімталдығының төмендеуі (десенсибилизация)</w:t>
        <w:br/>
        <w:t>немесе нейромедиаторлар қорының жұқаруынан болады. Бұл әсер</w:t>
        <w:br/>
        <w:t>төзімділік (толеранттылық) деп аталады. Егер бірнеше рет</w:t>
        <w:br/>
        <w:t>енгізгеннен кейін дәрілік заттың нақты мөлішперінен реакция</w:t>
        <w:br/>
        <w:t>жылдам төмендесе мұндай жағдай тахифилаксия деп аталады.</w:t>
        <w:br/>
        <w:t>Рецепторлар фармакологиясы.</w:t>
        <w:br/>
        <w:t>18.Рецептпорлар рөлін қандай молекула турі орындайды?</w:t>
        <w:br/>
        <w:t>Дәрілік заттырдың көптеген рецепторлары реттеуші белоктар</w:t>
        <w:br/>
        <w:t>болып саналады. Сондай-ақ ферменттер: құрылымды және</w:t>
        <w:br/>
        <w:t>тасымалдаушы белоктар (мыс., гистондар, тубулиндер) рецептор</w:t>
        <w:br/>
        <w:t>болуы мүмкін</w:t>
        <w:br/>
        <w:t>19</w:t>
        <w:br/>
        <w:t>1. Фармакокинетика</w:t>
        <w:br/>
        <w:t>1. Фармакокинетика деген не?</w:t>
        <w:br/>
        <w:t>Дәрілік заттың организмге түсіп шығарылғанға дейінгі аралық.</w:t>
        <w:br/>
        <w:t>Фармакокинетика - дәрілік заттың сіңірілуі, ағзада таралуы, қорға</w:t>
        <w:br/>
        <w:t>жиналу метаболизмі және экекредия процесі жөніндегі</w:t>
        <w:br/>
        <w:t>фармакологияның бір саласы.</w:t>
        <w:br/>
        <w:t>Полярлы емес липофилді қосылыстар әртүрлі жолмен енгізген</w:t>
        <w:br/>
        <w:t>кезде салыстырмалы түрде бірдей таралады, жасуша ішпіне енеді,</w:t>
      </w:r>
    </w:p>
    <w:p>
      <w:r>
        <w:t>бауырда метаболизмге түседі, негізінен бүйрек арқылы метаболит</w:t>
        <w:br/>
        <w:t>және коньюгат түрінде шығады.</w:t>
        <w:br/>
        <w:t>Полярлы гидрофилді қосылыстар энтералды енгізгенде нашар</w:t>
        <w:br/>
        <w:t>сіңіріледі, гистогематикалық тосқауыл арқылы өтпейді, жасуша</w:t>
        <w:br/>
        <w:t>ішіне енбейді, бүйрек арқылы өзгермеген күйде шығады.</w:t>
        <w:br/>
        <w:t>2.Гентамицин антибиотигі - полярлы қосылыс, хлорам-</w:t>
        <w:br/>
        <w:t>феникол - полярлы емес қосылыс. Гентамицинді қандай жолмен.</w:t>
        <w:br/>
        <w:t>енгізеді? Бактериалды. менингит. кезінде қандай антибиотик</w:t>
        <w:br/>
        <w:t>қолданады? Зәр шығару жолдарының инфекциясында қандай</w:t>
        <w:br/>
        <w:t>антибиотик қолданады? Бауыр жетіспеушілігінде қандай</w:t>
        <w:br/>
        <w:t>анпшбиотиктің улылығы жоғарылайды?</w:t>
        <w:br/>
        <w:t>Гентамицин ішекте нашар сіңіріледі және ішкенде тиімсіз</w:t>
        <w:br/>
        <w:t>(препаратты бұлшықетке енгізеді). Гематоэнцефалдық</w:t>
        <w:br/>
        <w:t>тосқауылдан нашар сіңіріледі. Метаболизмге аз түседі (бауыр</w:t>
        <w:br/>
        <w:t>жасушаларына енбейді) және бүйрек арқылы 90% өзгермеген</w:t>
        <w:br/>
        <w:t>күйде шығады. Жасушаға енбейді, сондықтан жасушаішілік</w:t>
        <w:br/>
        <w:t>ортанизмдерге әсер көрсетпейді.</w:t>
        <w:br/>
        <w:t>Хлорамфеникол ішке тағайындағанда жақсы сіңіріледі. Оның</w:t>
        <w:br/>
        <w:t>жұлын сұйықтығындағы концентрациясы қан плазмасының</w:t>
        <w:br/>
        <w:t>концентрациясынан 60% құрайды. Улы емес глюкуронид түзілуімен</w:t>
        <w:br/>
        <w:t>бауырда метаболизмге түседі. Хлорамфениколдың тек 5-10% өзгер-</w:t>
        <w:br/>
        <w:t>меген күйде бүйрекпен бөлініп шығады. Хлорамфеникол жасуша</w:t>
        <w:br/>
        <w:t>ішілік микроорганизмдерге әсері тиімді (хламидия, риккетсия және</w:t>
        <w:br/>
        <w:t>т.б.). жаңа туған балаларда глюкурон жүйесінің жетіспеушілігіне</w:t>
        <w:br/>
        <w:t>байланысты ауырауысқыну «сұр синдром» дамиды.</w:t>
        <w:br/>
        <w:t>8.Қайсы қосылыс хинидин алкалоиды немесе ацетилсалацил</w:t>
        <w:br/>
        <w:t>қышқылы асқағанда жақсы сіңіріледі?</w:t>
        <w:br/>
        <w:t>Іііке тағайындағанда дәрілік заттар көбінесе ап ішекте</w:t>
        <w:br/>
        <w:t>сіңіріледі. Заттардың кейбір бөлігі асқазанда сіңірілуі мүмкін.</w:t>
        <w:br/>
        <w:t>Алкаломдтар (а!КаН-сілті) - әлсіз негіз болып табылады.</w:t>
        <w:br/>
        <w:t>Асқазанның қышқыл ортасында (рН-2) алкалоидтар иондалады</w:t>
        <w:br/>
        <w:t>және азсіңіріледі. )</w:t>
        <w:br/>
        <w:t>Апцетилсалиция қышқылы (аспирия) рН-дортасында аз</w:t>
        <w:br/>
        <w:t>иондалады және пассивті диффузия жолымен сіңіріледі.</w:t>
        <w:br/>
        <w:t>4</w:t>
        <w:br/>
        <w:t>32.Дәрілік заттың элиминациясы қалалі жүреді?</w:t>
        <w:br/>
        <w:t>Дәрілік зат бауырда трансформацияланып, бүйректік</w:t>
        <w:br/>
        <w:t>фильтрация және қайта таралу арқылы элиминацияға ұшырайды.</w:t>
        <w:br/>
        <w:t>Дәрілік заттың метаболизмі тек бауырда емес сондай -ақ өкшеде,</w:t>
        <w:br/>
        <w:t>ішекте, кардиомиоцитте, қанда және қантамырларда жүруі</w:t>
        <w:br/>
        <w:t>мүмкін. Мысалы, ацетилхолин плазма эстеразасымен бұзылады,</w:t>
        <w:br/>
        <w:t>простогландин аналогтары өкпеде метаболизмге ұшырап тыныс</w:t>
        <w:br/>
        <w:t>шығарған ауамен бөлінеді, сульфасалазин (салазосульфапиридин)</w:t>
        <w:br/>
        <w:t>сіңірілуі нашар, негізі ішектік флорада метаболизмге ұшырап,</w:t>
        <w:br/>
        <w:t>нәжіспен бөлініп шығады.</w:t>
        <w:br/>
        <w:t>83.Қайта таралу феноменін түсіндіріңіз.</w:t>
        <w:br/>
        <w:t>Қайта таралу - белгілі бір тін немесе мүшеде жинақталатын зат</w:t>
        <w:br/>
        <w:t>өзінің нысана ағзасынан басқа мүшелерге қор ретінде жиналу</w:t>
      </w:r>
    </w:p>
    <w:p>
      <w:r>
        <w:t>процесі. Наркозға арналған заттар тез жинақталып, орталық</w:t>
        <w:br/>
        <w:t>жүйке жүйесіне әсер етеді, сосын перифериялық тіндерге өтіп,</w:t>
        <w:br/>
        <w:t>оның орталықтық әсері төмендей бастайды.</w:t>
        <w:br/>
        <w:t>34.Дәрілік заттың клиренсі дегеніміз не?</w:t>
        <w:br/>
        <w:t>заттың элиминация жылдамдығы</w:t>
        <w:br/>
        <w:t>Клиренс-</w:t>
        <w:br/>
        <w:t>плазмадағы зат концентрациясы</w:t>
        <w:br/>
        <w:t>35.Буйрек фильпрациясы арқылы қандай заттар бөлінеді?</w:t>
        <w:br/>
        <w:t>Ұсақ молекулалы және суда жақсы еритін дәрілік зат бүйрек</w:t>
        <w:br/>
        <w:t>фильтрациясы арқылы өтіп зәрмен өзгермеген күйде бөлініп</w:t>
        <w:br/>
        <w:t>шығады. Шығу жылдамдығы зәрдің рН байланысты. Суда аз</w:t>
        <w:br/>
        <w:t>еритін заттар алдымен бауыр ферментінің әсерімен метаболизмдік</w:t>
        <w:br/>
        <w:t>трансформация (мыс., цитохром Р,) және коньюгация</w:t>
        <w:br/>
        <w:t>(органикалық қышқыл қалдығы тәріздес полярлы топпен</w:t>
        <w:br/>
        <w:t>байланыстырады, мыс., глюкурон немесе сірке) ұттырап бүйрек</w:t>
        <w:br/>
        <w:t>арқылы бөлінуге мүмкіндік береді.</w:t>
        <w:br/>
        <w:t>86.Бауырда биотрансформация кезіндегі дәрілік зат</w:t>
        <w:br/>
        <w:t>элиминациясын пуусіндіріңіз.</w:t>
        <w:br/>
        <w:t>Майда еритін заттар (мыс., орталық жүйке жүйесі арқылы</w:t>
        <w:br/>
        <w:t>өтетін) - өт арқылы немесе өзгермеген күйде, кей кезде метаболит</w:t>
        <w:br/>
        <w:t>пен конһьюгат түрінде бөлінеді. Биотрансформация процесінде</w:t>
        <w:br/>
        <w:t>кейбір заттардан белсенді немесе тоқсикалық қосылыстар түзіледі.</w:t>
        <w:br/>
        <w:t>87.Нәлдік қатардағы ферментативті биотрансформация</w:t>
        <w:br/>
        <w:t>дегеніміз не?</w:t>
        <w:br/>
        <w:t>Биотрансформацияның (немесе кинетика) белгілі уақыт</w:t>
        <w:br/>
        <w:t>аралығында дәрілік заттың тұрақты саны метаболизмге</w:t>
        <w:br/>
        <w:t>ұшырайды, яғни, метаболизм белгілі жылдамдықпен жүреді. Бұл</w:t>
        <w:br/>
        <w:t>метаболизм ферменттері қаныққан кезеңде байқалады.</w:t>
        <w:br/>
        <w:t>13</w:t>
        <w:br/>
        <w:t>8.Холинергиялық синапстарға әсер ететін заттар</w:t>
        <w:br/>
        <w:t>1.Глаукома кезінде пилокартин не үшін көз іші қысымын</w:t>
        <w:br/>
        <w:t>төмендетеді?</w:t>
        <w:br/>
        <w:t>Жабық бұрышты глаукома кезінде көз іші қысымының</w:t>
        <w:br/>
        <w:t>төмендеуі миозбен және трабекулалардың арасындағы аралықта</w:t>
        <w:br/>
        <w:t>(фонтанов кеңістігі) көзішті сұйықтығы ағып өтетін қырлық байлам</w:t>
        <w:br/>
        <w:t>орпаласқан көздің алдыңғы камерасының ашылуымен (нұрлы</w:t>
        <w:br/>
        <w:t>қабықпен қасаң қабық арасындағы) байланысты. 2 )</w:t>
        <w:br/>
        <w:t>Ашық бұрышты глаукомада пилокарпин кірпікшелі</w:t>
        <w:br/>
        <w:t>бұлшықеттің жиырылуын шақыратындықтан әсері тиімді болуы</w:t>
        <w:br/>
        <w:t>мүмкіп. Кірпікшелі бұлшықет жиырылғанда қырлы байлам көздің</w:t>
        <w:br/>
        <w:t>алдыңғы қамерасына қарай тартылады, қырлы байламдағы</w:t>
        <w:br/>
        <w:t>трабекулалар арасындағы аралық ұлғаяды және көз іші</w:t>
        <w:br/>
        <w:t>сұйықтығының ағысы жақсарады.</w:t>
        <w:br/>
        <w:t>2.Эндотелийді алып тастау кезінде мускарин артериалды</w:t>
      </w:r>
    </w:p>
    <w:p>
      <w:r>
        <w:t>тамырлардың тонусына қалай әсер етеді?</w:t>
        <w:br/>
        <w:t>Әндотелий зақымдалмаған кезде мускарин артериалды</w:t>
        <w:br/>
        <w:t>тамырларды кеңейтеді. Эндотелийдің М;ухолинорецепторларын</w:t>
        <w:br/>
        <w:t>ынталандырады және қантамырларды кеңейтетін қасиеті бар МО</w:t>
        <w:br/>
        <w:t>бәлінуін жоғарылатады.</w:t>
        <w:br/>
        <w:t>Әндотелийді алып тастағанда мускарин артерияның тегіс</w:t>
        <w:br/>
        <w:t>бұлшықеттерінің М,;-холинорецепторларға ынталандырушы әсер</w:t>
        <w:br/>
        <w:t>көрсетеді- тамырлар тарылады.</w:t>
        <w:br/>
        <w:t>З.Никотин не үшін қантамырларды тарылтады?</w:t>
        <w:br/>
        <w:t>Стенокардия және гипертониялық ауру кезінде темекі шегу</w:t>
        <w:br/>
        <w:t>қарсы көрсетілген. -</w:t>
        <w:br/>
        <w:t>Никотин: симпатикалық гинглийді ынталандырады, бүйрек үсті</w:t>
        <w:br/>
        <w:t>безінің милы затының хромаффинді жасушаларын ынталандырады</w:t>
        <w:br/>
        <w:t>івдреналин кәне норадреналиннің бөлінуі жоғарылайды), каротидті</w:t>
        <w:br/>
        <w:t>шумақтың М,-холинорецепторларын ынталаныдарды, осыдан</w:t>
        <w:br/>
        <w:t>қантамыр қозғалтқыш орталық рефлекторлы белсенеді, қантамыр</w:t>
        <w:br/>
        <w:t>қозғалтқыш орталықты тікелей ынталандырады.</w:t>
        <w:br/>
        <w:t>4.Никотиннің әсерінен жүректің жиырылуы қалай өзгереді?</w:t>
        <w:br/>
        <w:t>Никотин аз мөлшерде жүректің парасимпатикалық ганглийін</w:t>
        <w:br/>
        <w:t>ынталандырады және әсері вагустың қозуындағы әсерге ұқсас</w:t>
        <w:br/>
        <w:t>болады. Көп мөлшерде никотин парасимпатикалық ганглийді</w:t>
        <w:br/>
        <w:t>тежейді және вагустың тітіркенуі (преганглионарлы талшық)</w:t>
        <w:br/>
        <w:t>жүректің тоқтауына әкелмейді.</w:t>
        <w:br/>
        <w:t>32</w:t>
        <w:br/>
        <w:t>19.Екі негізгі рецетпорды атаңыз және соған сипаттама”</w:t>
        <w:br/>
        <w:t>беріңіз. )</w:t>
        <w:br/>
        <w:t>Бірінші түрі - екіншілікті тасымалға қатысатын мембрана-</w:t>
        <w:br/>
        <w:t>лық рецепторлар (мессенджерлер). Екінші түрі - ДЫҚ транскрип-</w:t>
        <w:br/>
        <w:t>циясын реттейтін, құрылымды белоктардың конфигурациясына</w:t>
        <w:br/>
        <w:t>Әсер отырып ген экспрессиясын өзгертетін жасуша ішілік</w:t>
        <w:br/>
        <w:t>рецепторлар.</w:t>
        <w:br/>
        <w:t>20.Дәрілік заттың таңдамалы әсерінде рецепторлардың,</w:t>
        <w:br/>
        <w:t>рөлі қандай? ) 22</w:t>
        <w:br/>
        <w:t>Дәрілік заттың рецептормен байланысу дәрежесі дәрілік</w:t>
        <w:br/>
        <w:t>заттың рецептор мөлшері, формасы, молекула зарядымен</w:t>
        <w:br/>
        <w:t>анықталады. Бұл «кілт пен құлып» деп аталады. Дәрілік заттың</w:t>
        <w:br/>
        <w:t>құрылымының аз ғана өзгерісі өзара әрекеттесетін рецептор түрін</w:t>
        <w:br/>
        <w:t>ауыстыруы мүмкін.</w:t>
        <w:br/>
        <w:t>21.Дәрілік заттың терапиялық концентрация деңгейі</w:t>
        <w:br/>
        <w:t>және мөлшерге (доза) тәуелділігінің рецептормен өзара</w:t>
        <w:br/>
        <w:t>әрекеттесуін сипаттаңыз.</w:t>
        <w:br/>
        <w:t>Дәрілік заттың белсенділігі рецептормен әрекеттесуіне</w:t>
        <w:br/>
        <w:t>байланысты. «Дәрілік зат - рецептор» кешені динамикалық</w:t>
        <w:br/>
        <w:t>түзіліс: дәрілік зат және рецептор ретінде диссоциация және</w:t>
        <w:br/>
        <w:t>ассоциацияға ұшырап, соған сәйкес аффинитетпен(туыстас)</w:t>
        <w:br/>
        <w:t>байланысып, түзілетін кешенді тұрақтандырады. Осының</w:t>
        <w:br/>
        <w:t>нәтижесінде рецептормен байланысқан дәрілік зат босаңсу тепе</w:t>
      </w:r>
    </w:p>
    <w:p>
      <w:r>
        <w:t>теңдігінде болады. Енгізетін мәлшерді &gt;жоғарылатқанда бос зат</w:t>
        <w:br/>
        <w:t>көбірек түзіліп (плазмадағы деңгейі жоғары), тепе теңдікті оңға</w:t>
        <w:br/>
        <w:t>ығыстырады. Бұл көптеген кешен түзілуіне әкеледі және</w:t>
        <w:br/>
        <w:t>терапиялық әсер максимальді деңгейге дейін күшейеді.</w:t>
        <w:br/>
        <w:t>22.Дәрілік заттың максимальді әсерін қандай факторлар</w:t>
        <w:br/>
        <w:t>шектеуі мумкін?</w:t>
        <w:br/>
        <w:t>-- Солтіннің немесе мүшенің рецепторлар саны.</w:t>
        <w:br/>
        <w:t>- Дәрілік заттың жанама әсерін анықтайтын рецепторлар</w:t>
        <w:br/>
        <w:t>саны.</w:t>
        <w:br/>
        <w:t>-- Дәрілік зат әсер ететін жеріне жету қабілеті («нысана»).</w:t>
        <w:br/>
        <w:t>-- Байланысу орнына бәсекелес болатын эндогенді немесе</w:t>
        <w:br/>
        <w:t>басқа факторлар.</w:t>
        <w:br/>
        <w:t>- Дәрілік заттың байланыса алатын тін - нысананың</w:t>
        <w:br/>
        <w:t>максимальді қабілеті.</w:t>
        <w:br/>
        <w:t>23.Қандай жағдайда рецептормен байланысқанда физиоло-</w:t>
        <w:br/>
        <w:t>гиялық әсер пайда болады?</w:t>
        <w:br/>
        <w:t>Көптеген дәрілік заттар жасушалық мембранада орналасқан</w:t>
        <w:br/>
        <w:t>рецептормен байланысады. Бұл рецепторлар жасушаішілік</w:t>
        <w:br/>
        <w:t>екіншілікті тасымалдаушылардың деңгейін анықтайтын</w:t>
        <w:br/>
        <w:t>20</w:t>
        <w:br/>
        <w:t>П БӨЛІМ</w:t>
        <w:br/>
        <w:t>ЖЕКЕ</w:t>
        <w:br/>
        <w:t>ҚЛИНИҚАЛЫҚ</w:t>
        <w:br/>
        <w:t>ФАРМАКОЛОГИЯ</w:t>
        <w:br/>
        <w:t>20.Азаметонші әсерінің фонында норадреналин артериалды.</w:t>
        <w:br/>
        <w:t>қысымды тшімді жоғарылатады ма?</w:t>
        <w:br/>
        <w:t>Азаметоний симпатикалық ганглийдің тежелуімен байланысты</w:t>
        <w:br/>
        <w:t>тамырларды кеңейте отырып артериалды қысымды төмендетеді.</w:t>
        <w:br/>
        <w:t>Бұл кезде норадреналиннің тамырлардың тегіс бұлшықетінің о-</w:t>
        <w:br/>
        <w:t>адренорецепторларына ынталандырушы әсері сақталады.</w:t>
        <w:br/>
        <w:t>21.Векуронші, атракурий, панкуроний препараттарының</w:t>
        <w:br/>
        <w:t>қайсысын бауыр ауыратын науқастарға қолдануға болады?</w:t>
        <w:br/>
        <w:t>Векуроний және панкуроний бауырда метаболизмге түседі.</w:t>
        <w:br/>
        <w:t>Атракурий спонтанды әнзиматикалық емес гидролизге түседі</w:t>
        <w:br/>
        <w:t>(Хофманн элиминациясы бойынша).</w:t>
        <w:br/>
        <w:t>36</w:t>
        <w:br/>
        <w:t>18.Резерпиннің әсері фонында эфедриннің прессорлық әсері</w:t>
      </w:r>
    </w:p>
    <w:p>
      <w:r>
        <w:t>қалай өзгерейі?</w:t>
        <w:br/>
        <w:t>Симпатомиметик эфедрин адренергиялық талшық ұштарынан</w:t>
        <w:br/>
        <w:t>норадреналиннің бөлінуін күшейтеді. Адренергиялық талшық</w:t>
        <w:br/>
        <w:t>ұштарынан норадреналин қорының азаюында эфедриннің</w:t>
        <w:br/>
        <w:t>прессорлық әсері төмендейді.</w:t>
        <w:br/>
        <w:t>19.Моноаминоксидаза ингибитиоры (МАО) ниаламид</w:t>
        <w:br/>
        <w:t>фонында резерпин не ушін артериалды қысымды, жоғарыла-</w:t>
        <w:br/>
        <w:t>тады және қоздырғылш әсер көрсетеді?</w:t>
        <w:br/>
        <w:t>Резерпин - гипотензивті және седативті зат.</w:t>
        <w:br/>
        <w:t>Резерпин норадреналиннің везикулярлы ұсталуын тежейді.</w:t>
        <w:br/>
        <w:t>Адренергиялық жүйке талшықтарының цитоплазмасындағы</w:t>
        <w:br/>
        <w:t>норадреналиннің қалдығы МАО инактивациялайды.</w:t>
        <w:br/>
        <w:t>МАО тежелгенде норадреналин адренергиялық ұштарының</w:t>
        <w:br/>
        <w:t>цитоплазмасында жиналады және синапстық саңылауға бөлінеді</w:t>
        <w:br/>
        <w:t>және адренорецепторларды ынталандырады.</w:t>
        <w:br/>
        <w:t>81</w:t>
        <w:br/>
        <w:t>метаболизмге ұшырап активті емес глюкуронидке тез айналады. -</w:t>
        <w:br/>
        <w:t>Кәп бөлігі бүйрекпен бөлініп шығып, ал қалған аз бөлігі өтке</w:t>
        <w:br/>
        <w:t>түседі.</w:t>
        <w:br/>
        <w:t>19. Бензодиазепиндердің негізгі жанама әсері.</w:t>
        <w:br/>
        <w:t>Дозаға тәуелді антероградты амнезия.</w:t>
        <w:br/>
        <w:t>20. Ұйықтау мақсатында не үшін триазоламды</w:t>
        <w:br/>
        <w:t>қолданады?</w:t>
        <w:br/>
        <w:t>Триазолом әсері тез басталып (80-60 минут аралығы) аз</w:t>
        <w:br/>
        <w:t>уақытта аяқталады (2-4сағат). Сондықтан көбінесе ұйқы</w:t>
        <w:br/>
        <w:t>иңдукциясында қолданады. Бірақ ұйқысыздықтың «ерте ояну»</w:t>
        <w:br/>
        <w:t>типінде қолданылмайды.</w:t>
        <w:br/>
        <w:t>21. Триазоламның жанама әсері қандай?</w:t>
        <w:br/>
        <w:t>Триазоламды көп қоданғанда үйренгіштік дамуы мүмкін.</w:t>
        <w:br/>
        <w:t>Сергектік жағдайының өзінде организм дәрілік затты талап етін</w:t>
        <w:br/>
        <w:t>отырады. Кейде қарт адамдарда естің шатасуы және қозғалыс</w:t>
        <w:br/>
        <w:t>қызметі бұзылады.</w:t>
        <w:br/>
        <w:t>22. Алпрозаламды қай кезде қолданады?</w:t>
        <w:br/>
        <w:t>Алпрозаламды созылмалы үрейлі немесе паникалық</w:t>
        <w:br/>
        <w:t>жағдайда қолданады.</w:t>
        <w:br/>
        <w:t>28. Диазепамның терапиялық әсер кеңдігі қандай?</w:t>
        <w:br/>
        <w:t>Диазепам реакциясы қисықтық доза - басқа</w:t>
        <w:br/>
        <w:t>бензодиазециндерге қарағанда түзулеу. Бұл заттың қауішсбіз</w:t>
        <w:br/>
        <w:t>диагноздық мөлшері өте жоғары жағдайда.</w:t>
        <w:br/>
        <w:t>24. Диазепам (сибазон) қабылдау орнында қандай дозаға</w:t>
        <w:br/>
        <w:t>тәуелді әсер болады?</w:t>
        <w:br/>
        <w:t>Алғашында диазепам қозғыштық шақырады, седативті әсер</w:t>
      </w:r>
    </w:p>
    <w:p>
      <w:r>
        <w:t>және дозаға тәуелді тырысуға қарсы әсер, бүлшықет босаңсуы,</w:t>
        <w:br/>
        <w:t>атаксия, ұйқы шақырады.</w:t>
        <w:br/>
        <w:t>25. Фенаминмен (амфентамин) шақырылған қозғыштық-</w:t>
        <w:br/>
        <w:t>қадиазепам әсер етеді ма?</w:t>
        <w:br/>
        <w:t>Жоқ. Диазепам вегетативті жүйесіне әсер етпейді.</w:t>
        <w:br/>
        <w:t>26. Диазепамды қолдануға көрсеткіштер.</w:t>
        <w:br/>
        <w:t>Диазепам қысқа уақытты терапияда орталық қозғалтқыш</w:t>
        <w:br/>
        <w:t>нейрондардың патологиясы кезінде қанқа бұлшықетінің</w:t>
        <w:br/>
        <w:t>спазмында қолданады (мыс., церебральді салдану, атетоз кезінде).</w:t>
        <w:br/>
        <w:t>Диазепамды жедел қозғыштық кезіндегі әбстинентті синдромда,</w:t>
        <w:br/>
        <w:t>дірілде қолданады.</w:t>
        <w:br/>
        <w:t>86</w:t>
        <w:br/>
        <w:t>алүшклорсірке қышқылы организмнен баяу шығады. Хлоргидратты</w:t>
        <w:br/>
        <w:t>күнделікті қабылдағанда организмге жиналады.</w:t>
        <w:br/>
        <w:t>ЭТАНОЛ</w:t>
        <w:br/>
        <w:t>68. Этанолды қандай жағдайда емдік мақсатта</w:t>
        <w:br/>
        <w:t>қолданады?</w:t>
        <w:br/>
        <w:t>Этанолды метацол немесе этилен гликолмен (антифризбен)</w:t>
        <w:br/>
        <w:t>уланғанда қолданады.</w:t>
        <w:br/>
        <w:t>69. Басқа спцриппев уланғанда этанолдың әсерін</w:t>
        <w:br/>
        <w:t>сипаттаңыз (мыс., метанол немесе этиленгликол).</w:t>
        <w:br/>
        <w:t>Улы спирттер этанолдың бірінші этап бойынша</w:t>
        <w:br/>
        <w:t>альколғольдегидрогеназамен метаболизмге ұшырайды. Улылық</w:t>
        <w:br/>
        <w:t>дегидрлену кезінде метаболит сияқты қалдық заттар емес этанолды</w:t>
        <w:br/>
        <w:t>емдік мақсатта қолданғанда фермент үшін ол заттармен бәсекеге</w:t>
        <w:br/>
        <w:t>түседі. Сондықтан улы метаболиттер аз түзіліп, өзгермеген күйде</w:t>
        <w:br/>
        <w:t>зәрмеп шығарылуын қамтамасыз етеді.</w:t>
        <w:br/>
        <w:t>70. Әтанол әсерімен орталық жшүіке жүйесі қызметінің</w:t>
        <w:br/>
        <w:t>тежелу механизмін сипаттаңыз.</w:t>
        <w:br/>
        <w:t>Этанол нейрон мембранасының ағысын ұлғайтады. ГАМҚ</w:t>
        <w:br/>
        <w:t>рецепторының конформациялық өзгерісін потенциалдайды және</w:t>
        <w:br/>
        <w:t>мембрана арқылы хлор иондарының ағымын күшейтеді,</w:t>
        <w:br/>
        <w:t>71. Этанолға үйреншіктік дамиды ма?</w:t>
        <w:br/>
        <w:t>Иә. Этанол өзінің метаболизм ферменттерінің синтезін</w:t>
        <w:br/>
        <w:t>ипдукциялайды. Сондықтан созылмалы түрде қолданғанда</w:t>
        <w:br/>
        <w:t>метаболизм жылдамдап үйреншіктік дамиды.</w:t>
        <w:br/>
        <w:t>22. Этанол метаболизмін түсіндіріңіз.</w:t>
        <w:br/>
        <w:t>Әтанол метаболизмі екі этап бойынша жүреді және нөлдік</w:t>
        <w:br/>
        <w:t>қатардағы кинетикамен байланысты. Бауырға түсіп алдымен</w:t>
        <w:br/>
        <w:t>алкогольдегидрогеназа мен тотығып ацетальдегид түзеді (келесі</w:t>
        <w:br/>
        <w:t>метаболизм блоктанса метанол мен формальдегид әльдегиддегид-</w:t>
        <w:br/>
        <w:t>рогеназа әсерімен лимон қышқылының цикліне түсетін ацетатқа</w:t>
        <w:br/>
        <w:t>айналрды.</w:t>
      </w:r>
    </w:p>
    <w:p>
      <w:r>
        <w:t>73. Алкоголизм басқа нейротропты, заттармен айқаспа-</w:t>
        <w:br/>
        <w:t>лы төзімділікке жүреді ма?</w:t>
        <w:br/>
        <w:t>. Иә. Бензодиазепин, барбитураттар және этанол барлығы да бір</w:t>
        <w:br/>
        <w:t>біріне төзімділік танытады.</w:t>
        <w:br/>
        <w:t>: 74. Тетурам (дисульфирам) әсер ету механизмі түсін-</w:t>
        <w:br/>
        <w:t>діріңіз.</w:t>
        <w:br/>
        <w:t>Тетурам альдегиддегидрогеназаны ингибиторлайды. Сондық-</w:t>
        <w:br/>
        <w:t>ТН этанолды көп мөлшерде қабылдағанда метанолмен</w:t>
        <w:br/>
        <w:t>формальдегидтің улы өнімдерінің ізашары (предтгественник)</w:t>
        <w:br/>
        <w:t>ацетальдегид көбейеді. Осы қосылыстардың организмде жиналған</w:t>
        <w:br/>
        <w:t>жоғары дәрежесі құсу, ентігу және артериялық қысым төмендейді</w:t>
        <w:br/>
        <w:t>(бҡалпы перифериялық қарсыласудың төмендеу нәтижесінде),</w:t>
        <w:br/>
        <w:t>тахикардиямен жүреді.</w:t>
        <w:br/>
        <w:t>75. Тетурамның (дисульфирам) симпатикалық жуйке</w:t>
        <w:br/>
        <w:t>жүйесіне әсерін түсіндіріңіз.</w:t>
        <w:br/>
        <w:t>Тетурам адренергиялық нейрондағы, дофамин бета-</w:t>
        <w:br/>
        <w:t>гидроксилазаны инғибиторлайды. Дозаға тәуелді жағдайда</w:t>
        <w:br/>
        <w:t>симпатикалық жүйке жүйесінің белсенділігін төмендетеді.</w:t>
        <w:br/>
        <w:t>48</w:t>
        <w:br/>
        <w:t>52. Фенобарбиталдың таралуын сипаттацмз.</w:t>
        <w:br/>
        <w:t>Фенобарбитал липидте әлсіз ерігендіктен организмге баяу</w:t>
        <w:br/>
        <w:t>таралады. Организмнің барлық тіндеріне өтеді. Фенобарбитал</w:t>
        <w:br/>
        <w:t>плазма болоктарымен байланысады (20-40%).</w:t>
        <w:br/>
        <w:t>538. Еңқысқауақыт әсер ететін қандай барбшпураттар?</w:t>
        <w:br/>
        <w:t>Ультрақысқа әсерлі метогекситал және тиопентал болып</w:t>
        <w:br/>
        <w:t>табылады. Пентобарбитал және секобарбитал әсері көбірек, бірақ</w:t>
        <w:br/>
        <w:t>қысқа әсерлі барбитураттарға жатады.</w:t>
        <w:br/>
        <w:t>54. Әсері жылдам басталатын қандай барбитураттар?</w:t>
        <w:br/>
        <w:t>Секобарбитал - липидтерде басқа барбитураттарға қарағанда</w:t>
        <w:br/>
        <w:t>жақсыериді.</w:t>
        <w:br/>
        <w:t>55. Секобарбиталды қандай мақсатта қолданады?</w:t>
        <w:br/>
        <w:t>Секобарбиталды (ұзақ емес) ұйқысыздықта, сондай-ақ</w:t>
        <w:br/>
        <w:t>эпилепсиялық статусты жою үшін қолданылады. Операция</w:t>
        <w:br/>
        <w:t>аллында науқастардағы үрейді басу үшін, исихоз кезінде</w:t>
        <w:br/>
        <w:t>психомоторлық қозғыштықты әлсірету үшін қолданылады.</w:t>
        <w:br/>
        <w:t>56. Сарысудағы билирубин деңгейін төмендету цшін</w:t>
        <w:br/>
        <w:t>қолданылатын барбитуратарға сипаттама беріңіз.</w:t>
        <w:br/>
        <w:t>Фенобарбитал, амобарбитал (әстимал), және бутабарбитал</w:t>
        <w:br/>
        <w:t>билирубин метаболизміндегі облигатты фермент - глюкуронил-</w:t>
        <w:br/>
        <w:t>трансфераза синтезін индукциялайды. Сондықтан созылмалы</w:t>
        <w:br/>
        <w:t>холестаз кезінде қолдануға болады. Фенобарбитал жаңа туған</w:t>
        <w:br/>
        <w:t>балалардың сарысуындағы билирубин деңгейін төмендету үшін</w:t>
      </w:r>
    </w:p>
    <w:p>
      <w:r>
        <w:t>қолданылады.</w:t>
        <w:br/>
        <w:t>57. Амобарбитал немесе бутабарбиталды көктамырға</w:t>
        <w:br/>
        <w:t>жылдам енгізгенде неге әкелуі мүмкін?</w:t>
        <w:br/>
        <w:t>Бұл заттарды жылдам енгізу тыныс орталығын тежейді. Әрі</w:t>
        <w:br/>
        <w:t>қарай кома, өлімге әкеледі.</w:t>
        <w:br/>
        <w:t>58. Бутабарбиталдың негізгі қолдану мақсаты?</w:t>
        <w:br/>
        <w:t>Бутабарбитал күндізгі уақытта тыныштандыру, операция</w:t>
        <w:br/>
        <w:t>алдында қорқынышты үрейді басу, ұйқысыздықта қолданады.</w:t>
        <w:br/>
        <w:t>59. Бутабарбиталдың фармакокинетикасын тусіндіріңіз.</w:t>
        <w:br/>
        <w:t>Бутабарбитал әсері 60 минуттан кейін дамып, 6-8 сағатқа</w:t>
        <w:br/>
        <w:t>Дейін сақталады. Ол барлық сұйық ортаға және тіндерге жылдам</w:t>
        <w:br/>
        <w:t>таралады. Бірақ плазма белоктарымен нашар байланысады.</w:t>
        <w:br/>
        <w:t>Бауырлық метаболизм барысында белсенді емес қосылыстар</w:t>
        <w:br/>
        <w:t>түзіліп, зәрмен бөлінеді. Бутабарбиталдың аз ғана бөлігі өзгермеген</w:t>
        <w:br/>
        <w:t>түрде бөлініп шығады.</w:t>
        <w:br/>
        <w:t>40</w:t>
        <w:br/>
        <w:t>эдрофонийді (10мин әсер ететін антихолинәстеразалық зат).</w:t>
        <w:br/>
        <w:t>қолданады. Миастениялық криз кезінде эдрофоний науқастың</w:t>
        <w:br/>
        <w:t>жағдайын жақсартады; холинергиялық криз кезінде препараттың</w:t>
        <w:br/>
        <w:t>әсері жылдам тоқтайды.</w:t>
        <w:br/>
        <w:t>10.Антихолинэстеразалық препарат неостигмин кҡураре</w:t>
        <w:br/>
        <w:t>тәрізді заттардың антагонисті ретінде қолданылады.</w:t>
        <w:br/>
        <w:t>Неостигминнің парасимтапикотротты. әсері (миоз,</w:t>
        <w:br/>
        <w:t>брадикардия, бронх тонусының жоғарылауы, ішек</w:t>
        <w:br/>
        <w:t>моторикасының және экзокринді бездердің секрециясының,</w:t>
        <w:br/>
        <w:t>ынталануы) атропинмен жойылады. Аталған жағдайда</w:t>
        <w:br/>
        <w:t>атропинді не үшін неостигминнен алдын енгізеді?</w:t>
        <w:br/>
        <w:t>Атропин вагус орталығын ынталандырады және неостигминмен</w:t>
        <w:br/>
        <w:t>шақырылған брадикардияны бастапқыда күшейтуі мүмкін.</w:t>
        <w:br/>
        <w:t>11.Суксометонийдің әсерінен болғав толық жүйке-</w:t>
        <w:br/>
        <w:t>бұлшықеттік тежелуге неостигмин қалай әсер етеді?</w:t>
        <w:br/>
        <w:t>Суксаметоний - деполяризациялық әсерлі миорелаксант.</w:t>
        <w:br/>
        <w:t>Суксаметоний әсерінен болған жүйке- бұлшықеттік тежелуді</w:t>
        <w:br/>
        <w:t>ұзартады: суксаметоний гидролиздейтін қан плазмасындағы холи-</w:t>
        <w:br/>
        <w:t>нәстеразаны тежейді; жүйке-бұлшықеттік синапста ацетилхолин</w:t>
        <w:br/>
        <w:t>деңгейін жоғарылатады және осылайша суксаметонийдің әсерінен</w:t>
        <w:br/>
        <w:t>болған постсинастық мембрананың деполяризациясын ұзартады.</w:t>
        <w:br/>
        <w:t>12.Атропин фонында муекарин қалай әсер етеді?</w:t>
        <w:br/>
        <w:t>Атропин - М-холиноблокатор (мускарин антагонисті).</w:t>
        <w:br/>
        <w:t>Атропин фонында мускарин әсері айқын нашарлайды.</w:t>
        <w:br/>
        <w:t>18.Гексаметонші фонында мускарин қалаш әсер етеді?</w:t>
        <w:br/>
        <w:t>Мускарин «дисталды» парасимпатикалық гангдийге әсер</w:t>
        <w:br/>
        <w:t>еткендіктен гексаметоний фонында мускарин әсері толығымен</w:t>
        <w:br/>
        <w:t>сақталады.</w:t>
      </w:r>
    </w:p>
    <w:p>
      <w:r>
        <w:t>14.М-холиноблокатор атропин қантамырлардың тонусына</w:t>
        <w:br/>
        <w:t>қалай әсер етеді?</w:t>
        <w:br/>
        <w:t>Атропин М;-холинорецепторларға антагонист, яғни,</w:t>
        <w:br/>
        <w:t>аффинитеті болып табылады, бірақ ішікі белсенділік жағынан емес.</w:t>
        <w:br/>
        <w:t>Сондықтан қантамырлардың тонусына атропин әсер етпейді.</w:t>
        <w:br/>
        <w:t>Алайда тамырлардың кеңеюін Му-холиномиметиктер әсерімен</w:t>
        <w:br/>
        <w:t>шақырылсаа атропин М,холиномиметиктердің қантамыр</w:t>
        <w:br/>
        <w:t>кеңейткіш әсерін тоқтатады; тамырлардың тонусы жоғарылайды.</w:t>
        <w:br/>
        <w:t>15.Ганглиоблокаторлар жүректің жиырылу жиырылу</w:t>
        <w:br/>
        <w:t>жиілігіне және кушіне қалай әсер етеді?</w:t>
        <w:br/>
        <w:t>Жүректің қарыншаларының жиырылу күші симпатикалық</w:t>
        <w:br/>
        <w:t>иннервацияның ынталандырушы | әсерімен анықталады.</w:t>
        <w:br/>
        <w:t>24</w:t>
        <w:br/>
        <w:t>45. Буспиро: ГАМҚ бензодиазепинді рецепторлық</w:t>
        <w:br/>
        <w:t>кешенмен белсене ме?</w:t>
        <w:br/>
        <w:t>Жоқ. Буспирон бензодиазепин белсенділігіне қабілетті емес.</w:t>
        <w:br/>
        <w:t>46. Буспиронның фармакокинетикасын сипаттаңыз.</w:t>
        <w:br/>
        <w:t>Асқазан ішек жолдарынан сіңгеннен кейін буспирон</w:t>
        <w:br/>
        <w:t>метаболизмінің І фазасына ұшырайды. Негізінен ол бауырдың</w:t>
        <w:br/>
        <w:t>микросомасында тотығып, фармакологиялық белсенді метаболит</w:t>
        <w:br/>
        <w:t>түзіледі. Жиі қабылдағанда плазмадағы тұрақты деңгейі 29-8</w:t>
        <w:br/>
        <w:t>күннен кейін жетеді.</w:t>
        <w:br/>
        <w:t>БАРБИТУРАТТАР</w:t>
        <w:br/>
        <w:t>47. Барбитураттардың әсер механизмін сипаттаңыз.</w:t>
        <w:br/>
        <w:t>Барбитураттар - барбитураттық рецепторларымен байланы-</w:t>
        <w:br/>
        <w:t>сады. Бұл рецептордың белсенуі ГАМҚ әсерін потенциалдайды</w:t>
        <w:br/>
        <w:t>және нейрон мембранасы арқылы хлор иондарының ағымын</w:t>
        <w:br/>
        <w:t>күшейтіп жеке гиперполяризация және өткізгіштігін төмендетеді.</w:t>
        <w:br/>
        <w:t>Барбитуратты рецептор бензодиазепин және ГАМҚ рецепторла-</w:t>
        <w:br/>
        <w:t>рымен жақын орналасқан. Сондықтан барбитураттар бұл</w:t>
        <w:br/>
        <w:t>қосылыстың рецептормен өзара әрекеттесуін күшейтеді.</w:t>
        <w:br/>
        <w:t>48. Барбитураттардың орталық жүйке жүйесіне жалпы.</w:t>
        <w:br/>
        <w:t>әсерін сипапипаңыз.</w:t>
        <w:br/>
        <w:t>Барбитураттар орталық жүйке жүйесінің жалпы тежелуін</w:t>
        <w:br/>
        <w:t>шақырады.</w:t>
        <w:br/>
        <w:t>49. Барбитураттар метаболизмін сипаттаңыз.</w:t>
        <w:br/>
        <w:t>Барбитураттар бауырдағы цитохром РР, әсерімен ыдырайды.</w:t>
        <w:br/>
        <w:t>Метаболизмнің көптеген аралық өнімдері глюкурон қышқылымен</w:t>
        <w:br/>
        <w:t>байланысып зәрмен бөлініп шығады.</w:t>
        <w:br/>
        <w:t>50. Сатылымдағы қайсы барбитураттар ұзақ әсерлі</w:t>
        <w:br/>
        <w:t>болып келеді?</w:t>
        <w:br/>
        <w:t>Фенобарбитал. (Жартылай элиминация кезеңі 72 сағат.</w:t>
        <w:br/>
        <w:t>Орталықтық әсері қабылдауды тоқтатқаннан кейін бірнеше күн</w:t>
        <w:br/>
        <w:t>сақталуы мүмкін (қозғалыс координациясының бұзылысы, ойлау</w:t>
      </w:r>
    </w:p>
    <w:p>
      <w:r>
        <w:t>қабілетінің бұзылысы).</w:t>
        <w:br/>
        <w:t>51. Фенобарбипал әсеріне жуйелі ацидоз ықпалын</w:t>
        <w:br/>
        <w:t>сипатта.</w:t>
        <w:br/>
        <w:t>Жүйелі ацидозда фенобарбитал әсері күшейіп, иондық тепе</w:t>
        <w:br/>
        <w:t>теңдік солға ығысады. Фенобарбитал әлсіз қышқыл болғандықтан</w:t>
        <w:br/>
        <w:t>рН төмен мөлшерінде аз ионданып орталық жүйке жүйесіне өтеді</w:t>
        <w:br/>
        <w:t>(гематоэнцефальді тосқауылдан тек ионданбаған күйде өтетінін</w:t>
        <w:br/>
        <w:t>есте сақтаңыз).</w:t>
        <w:br/>
        <w:t>89</w:t>
        <w:br/>
        <w:t>14р-адреноблокаторлар не үшін артериалды гипертензия</w:t>
        <w:br/>
        <w:t>емінде 1-ші қатардағы зат болып табылады?</w:t>
        <w:br/>
        <w:t>р-адреноблокаторлар жүректің жиырылу жиілігін және күшін</w:t>
        <w:br/>
        <w:t>төмендетеді, жүректік лақтырыс азаяды. ШИзоляцияланған</w:t>
        <w:br/>
        <w:t>систолалық гипертензияда бұл артериалды қысымның бірден</w:t>
        <w:br/>
        <w:t>төмендеуіне әкеледі.</w:t>
        <w:br/>
        <w:t>Артериалды гипертензияның басқа формасында В-</w:t>
        <w:br/>
        <w:t>адреноблокаторларды жүйелі түрде тағайныдағанда систолалық</w:t>
        <w:br/>
        <w:t>қысымның үнемі төмен болуына реакция ретінде қантамырлардың</w:t>
        <w:br/>
        <w:t>тарылуы кеңеюімен алмасатын кезде, яғни, 1-2 аптадан кейін</w:t>
        <w:br/>
        <w:t>артериалды қысымды төмендетеді (барореценторлық депрессорлық</w:t>
        <w:br/>
        <w:t>рефлекс қайта қалпына келеді).</w:t>
        <w:br/>
        <w:t>15.Пиндолол не ушін изоляцияланған журектің жиырылуын</w:t>
        <w:br/>
        <w:t>жоғарылатады?</w:t>
        <w:br/>
        <w:t>Пиндолол -ішкі симпатомиметикалық белсенділігі бар ф-</w:t>
        <w:br/>
        <w:t>адреноблокатор.</w:t>
        <w:br/>
        <w:t>Пшкі симпатомиметикалық белсенділігі бар В-адреноблокаторды</w:t>
        <w:br/>
        <w:t>В-адренорецепторлардың жекелеген агонистері деп атайды. Симпа-</w:t>
        <w:br/>
        <w:t>тикалық иннервация сақталғанда бұл заттар ф-адреноблокаторлар</w:t>
        <w:br/>
        <w:t>сияқты әсер көрсетеді. Симпатикалық иннервация болмағанда</w:t>
        <w:br/>
        <w:t>(изоляцияланған жүрекке) пиндолол жүректің -адреноредеп-</w:t>
        <w:br/>
        <w:t>торына әлсіз ынталандырушы әсер көрсетеді.</w:t>
        <w:br/>
        <w:t>16.Науқаста артериалды. гипертензия, бронх астмасы,</w:t>
        <w:br/>
        <w:t>қуық асты безінің қатерсіз гиперплазиясы. Тамсулозин,</w:t>
        <w:br/>
        <w:t>доксазоөзин, пропраноловз препараттарының қайсысын</w:t>
        <w:br/>
        <w:t>қолдануға болады?</w:t>
        <w:br/>
        <w:t>Доксазознн - а-адреноблокатор, артериалды қысымды және</w:t>
        <w:br/>
        <w:t>уретраның қуық асты безі бөлігінің тегіс бұлшықетінің тонусын</w:t>
        <w:br/>
        <w:t>төмендетеді.</w:t>
        <w:br/>
        <w:t>Тамеулозин артериалды қысымды төмендетпейді. Пропранолол</w:t>
        <w:br/>
        <w:t>бронх астмасында қарсы көрсетілген.</w:t>
        <w:br/>
        <w:t>17.Резерпиннің әсері фонында фенилэфриннің прессорлық</w:t>
        <w:br/>
        <w:t>әсері қалай өзгереді?</w:t>
        <w:br/>
        <w:t>Резерпин симпатикалық иннервацияның адренергиялық</w:t>
        <w:br/>
        <w:t>талшықтарының үштарынан норадреналиннің қорының азаюына</w:t>
        <w:br/>
        <w:t>әкеледі.</w:t>
        <w:br/>
        <w:t>Адренергиялық талшықтардың ұштарынан норадреналиннің</w:t>
      </w:r>
    </w:p>
    <w:p>
      <w:r>
        <w:t>бөлінуі төмендегенде постсинапстық мембранада адренорецептор-</w:t>
        <w:br/>
        <w:t>лардың саны жоғарылайды. Фениләфрин резерпин фонында айқын</w:t>
        <w:br/>
        <w:t>прессорлық әсерді шақырады.</w:t>
        <w:br/>
        <w:t>89</w:t>
        <w:br/>
        <w:t>9.Феохромоцитожа кезінде а-адреноблокатор фентоламин-</w:t>
        <w:br/>
        <w:t>нің гипотензивті әсері эссенциалды гипертензияға (гиперто-</w:t>
        <w:br/>
        <w:t>ниялық ауру) қарағанда жоғары?</w:t>
        <w:br/>
        <w:t>Феохромоцитома қанға адреналинді бөледі.</w:t>
        <w:br/>
        <w:t>Феохромоцитоманың еміне фентоламинді қолданғанда</w:t>
        <w:br/>
        <w:t>артериалды қысым төмендейді, бірінішіден, фентоламиннің</w:t>
        <w:br/>
        <w:t>әсерінен болған қантамырлардың кеңеюінен және екіншіден,</w:t>
        <w:br/>
        <w:t>адреналиннің әсерінен болған қантамырлардың кеңеюінен.</w:t>
        <w:br/>
        <w:t>10.Феохромоцитоманың емінде фентоламиннің, әсерінен</w:t>
        <w:br/>
        <w:t>болған тахикардияны төмендету үшін не үшін фентоламаиннен</w:t>
        <w:br/>
        <w:t>кейін пропранололды енгізеді?</w:t>
        <w:br/>
        <w:t>Феохромодитома кезінде ф-адреноблокатор пропранолол</w:t>
        <w:br/>
        <w:t>артериалды қысымды жоғарылатады, р-адренорецепторлардың</w:t>
        <w:br/>
        <w:t>қозуымен байланысты феохромоцитомадан бөлінетін адреналиннің</w:t>
        <w:br/>
        <w:t>қантамыр кеңейткіш әсерін тоқтатады.</w:t>
        <w:br/>
        <w:t>11.Фентоламин не ушін ішек моторикасын ынталан-</w:t>
        <w:br/>
        <w:t>дырады?</w:t>
        <w:br/>
        <w:t>Пресинапстық а;адренорецепторлар адренергиялық ұштарда</w:t>
        <w:br/>
        <w:t>және холинергиялық парасимпатикалық талшықтарда да орналас-</w:t>
        <w:br/>
        <w:t>қан. Фентоламин холинергиялық талшықтардың ұштарында о0,-</w:t>
        <w:br/>
        <w:t>адреноредепторларды тежеп, ацетилхолиннің бөлінуін жоғарыла-</w:t>
        <w:br/>
        <w:t>тады.</w:t>
        <w:br/>
        <w:t>12.Пропранолол бронх, қантамыр және миометрия</w:t>
        <w:br/>
        <w:t>тонусына қалай әсер етеді?</w:t>
        <w:br/>
        <w:t>Тегіс бұлшықеттің ;адренореценторлардың ынталануында</w:t>
        <w:br/>
        <w:t>бронх, қантамырлардың, жатырдың тегіс бұлшықеттері босаңсиды.</w:t>
        <w:br/>
        <w:t>В. В: Адреноблокатор пропранолол бронхтардың, қантамыр-</w:t>
        <w:br/>
        <w:t>лардың, миометрияның тонусын жоғарылатады.</w:t>
        <w:br/>
        <w:t>13.Глаукома кезінде көз іші қысымын төмендету цшін көз</w:t>
        <w:br/>
        <w:t>іш сұйықтығының өнімін төмендететін және ағысын</w:t>
        <w:br/>
        <w:t>жақсартатын заттарды қолданады. Тимолол, пилокарпин,</w:t>
        <w:br/>
        <w:t>латанопрост, дорсоламид препараттары қалай | әсер</w:t>
        <w:br/>
        <w:t>көрсетеді?</w:t>
        <w:br/>
        <w:t>Тимолол кірпікті дененің эпителийінің ;-адренорецептор-</w:t>
        <w:br/>
        <w:t>ларын тежейді және көз іші сұйықтығының өндірілуін</w:t>
        <w:br/>
        <w:t>төмендетеді.</w:t>
        <w:br/>
        <w:t>Пилокарпин көз іші сұйықтығының трабекуло-каналикулярлы</w:t>
        <w:br/>
        <w:t>ағысын жеңілдетеді. :</w:t>
        <w:br/>
        <w:t>ЖЛатанопрост көз іші сұйықтығының увеосклералды ағысын</w:t>
        <w:br/>
        <w:t>жеңілдетеді.</w:t>
        <w:br/>
        <w:t>Дорсоламид карбоангидразаны тежей отырып көз іші</w:t>
      </w:r>
    </w:p>
    <w:p>
      <w:r>
        <w:t>сұйықтығының секрециясын төмендетеді.</w:t>
        <w:br/>
        <w:t>29</w:t>
        <w:br/>
        <w:t>Бензодиазепиндер мөлшері көп болса соған байланысты -</w:t>
        <w:br/>
        <w:t>флумазенилді жиі енгізеді.</w:t>
        <w:br/>
        <w:t>85. Золпидем қандай топқа жатады және қандай</w:t>
        <w:br/>
        <w:t>мақсатта қолданылады? й</w:t>
        <w:br/>
        <w:t>) Золпидем имидазолпиридин тобына жатады. Ұйықтататын.</w:t>
        <w:br/>
        <w:t>дәрілік зат ретінде қолданады. Бензодиазепам тобына жатпайды.</w:t>
        <w:br/>
        <w:t>36. Золпидемнің әсер механизмі қандай?</w:t>
        <w:br/>
        <w:t>Золпидем омега-1-бензодиазепин рецепторлары арқылы хлор</w:t>
        <w:br/>
        <w:t>ҡаналына әсер етеді. Бензодиазепиндер сияқты ГАМҚ әсерін</w:t>
        <w:br/>
        <w:t>потенциалдайды.</w:t>
        <w:br/>
        <w:t>87. Золлпидем тырысуға қарсы немесе миорелаксанттық</w:t>
        <w:br/>
        <w:t>әсер көрсете ма?</w:t>
        <w:br/>
        <w:t>Жоқ.</w:t>
        <w:br/>
        <w:t>88. Золпидемді негізінен қандай жағдайда қолданады?</w:t>
        <w:br/>
        <w:t>Әсері тез басталып ұзақтығы аз болуына (шамамен 4 сағат)</w:t>
        <w:br/>
        <w:t>байланысты золпидемді ұйқы бұзылысында, яғни, ұйқысыздықта</w:t>
        <w:br/>
        <w:t>қолданады. Ұйқысыздықтың «ерте ояну» типінде әсері жоқ.</w:t>
        <w:br/>
        <w:t>89. Орталық жүйке жүйесін тежейтін басқа дәрілік</w:t>
        <w:br/>
        <w:t>затпен золпидемді қолданғанда қандай әсерді кцтуге болады?</w:t>
        <w:br/>
        <w:t>(мыс., этанолмен)</w:t>
        <w:br/>
        <w:t>Бұл екі затты бірге қолданғанда, әсіресе, жоғары мөлшерде</w:t>
        <w:br/>
        <w:t>синергизм жүретін тыныс орталығының тежелуімен көрінеді.</w:t>
        <w:br/>
        <w:t>40. Золпидем цйқы құрылымын бұза ма?</w:t>
        <w:br/>
        <w:t>Ұйықтататын дозада золпидем тез ұйқы фазасына (КЕМ) әсер</w:t>
        <w:br/>
        <w:t>етпейді. Үлкен дозада КЕМ фазасын қысқартуы мүмкін.</w:t>
        <w:br/>
        <w:t>41. Золпидем метаболизмін сипаттаңыз.</w:t>
        <w:br/>
        <w:t>Золпидем жылдам бауырда метаболизмге ұшырап тотығады</w:t>
        <w:br/>
        <w:t>жәнегидроксилденеді. Түзілген метаболиттер белсенді емес.</w:t>
        <w:br/>
        <w:t>42. Буспиронды қай уақытта қолданады?</w:t>
        <w:br/>
        <w:t>Буспирон анксиолитик ретінде қысқа уақытты психоневроз</w:t>
        <w:br/>
        <w:t>кезінде қолданады.</w:t>
        <w:br/>
        <w:t>43. Буспирон қай топқа жатады?</w:t>
        <w:br/>
        <w:t>Буспирон азаспиродекандион тобына жатады.</w:t>
        <w:br/>
        <w:t>44. Буспиронның эсер механизмі қандай?</w:t>
        <w:br/>
        <w:t>Буспиронның әсер механизмі толық зерттелмеген. Бірақ оның</w:t>
        <w:br/>
        <w:t>әсері ағонист-антагонист дофаминді Д, рецепторлар және 5НТ,,-</w:t>
        <w:br/>
        <w:t>серотонинді агонист рецепторына сәйкес.</w:t>
      </w:r>
    </w:p>
    <w:p>
      <w:r>
        <w:t>27. Психоз немесе депрессия кезінде диазепам әсер етеді</w:t>
        <w:br/>
        <w:t>ма?</w:t>
        <w:br/>
        <w:t>Жоқ. Диазепам пародоксальді реакция шақырып және өз өзін</w:t>
        <w:br/>
        <w:t>өлтіруге итермелейді. Сондықтан психозбен депрессия кезінде</w:t>
        <w:br/>
        <w:t>тағайындалмайды.</w:t>
        <w:br/>
        <w:t>28. Диазетамды | артық мөлшерде қолданғандағы.</w:t>
        <w:br/>
        <w:t>симптомды сипаттаңыз.</w:t>
        <w:br/>
        <w:t>Естің шатасуы, атақсия және рефлекстердің төмендеуі. Көп</w:t>
        <w:br/>
        <w:t>мөлшерін қолданғанда тыныстың тежелуі, пульстің баяулауы</w:t>
        <w:br/>
        <w:t>артериялық қысым төмендеуі, жағдайы комаға дейін барады.</w:t>
        <w:br/>
        <w:t>29. Науқасқа жағымсыз ем шаралар (процедура) кезінде</w:t>
        <w:br/>
        <w:t>неліктен бензодиазепиндерді қолданады? (мыс., эндоскопияда)</w:t>
        <w:br/>
        <w:t>Жағымсыз ем шара жөнінде ұмыттырып антероградты</w:t>
        <w:br/>
        <w:t>амнезия шақырады, тыныштандырады.</w:t>
        <w:br/>
        <w:t>380. Бензодиазепимдер оқуға деген қабілетті төмендетеді ма?</w:t>
        <w:br/>
        <w:t>Иә. Олар қысқа уақытты есте сақтауды төмендетеді</w:t>
        <w:br/>
        <w:t>(антероградты амнезия). Бірақ әсері ұзақ емес.</w:t>
        <w:br/>
        <w:t>81. Не цшін басқа седативті цйықтататын дәрілік</w:t>
        <w:br/>
        <w:t>заттармен салыстырғанда (мысалы барбиту-раттармен)</w:t>
        <w:br/>
        <w:t>бензодиазепинде қисықтық мөлшер (кривая доза) қауіпсіз</w:t>
        <w:br/>
        <w:t>болады?</w:t>
        <w:br/>
        <w:t>Бензодиазепинді рецепторлардың ынталануынан кері агониест</w:t>
        <w:br/>
        <w:t>сияқты әсер етеді.</w:t>
        <w:br/>
        <w:t>32. Бензодиазепиндердің артық мөлшері енгізіліп тыныс</w:t>
        <w:br/>
        <w:t>тежелуі байқалғанда флумазенил көмектеседі ме?</w:t>
        <w:br/>
        <w:t>Жоқ. Флумазенил бензодиазепин орталықты рецепторларын</w:t>
        <w:br/>
        <w:t>тежейді. Негізінен бұл дәрілік зат бензодиазепиннің артық</w:t>
        <w:br/>
        <w:t>мөлшерлемесінде есті қалпына келтіру үшін қолданылады.</w:t>
        <w:br/>
        <w:t>Сондай-ақ науқасқа жағымсыз ем шара жүргізу кезінде</w:t>
        <w:br/>
        <w:t>бензодиазепиндер тағайындалған науқастарды ертерек оятып алу</w:t>
        <w:br/>
        <w:t>үшін қолданады.</w:t>
        <w:br/>
        <w:t>83. Бензодиазепинді рецептор агонистіне жатпайтын,</w:t>
        <w:br/>
        <w:t>седативті-ұйықтататын дәрілік заттардың орталық әсеріне</w:t>
        <w:br/>
        <w:t>флумазенил қарама қарсы әсер етеді ма?</w:t>
        <w:br/>
        <w:t>Жоқ. Флумазенилдің әсері бензодиазепинмен байланысты.</w:t>
        <w:br/>
        <w:t>84. Флумазенилдің енгізу тәсілі және фармакоки-</w:t>
        <w:br/>
        <w:t>нетикасын сипаттаңыз. :</w:t>
        <w:br/>
        <w:t>Флумазенил көктамырға енгізгенде тез әсер көрсетіп, бауырда</w:t>
        <w:br/>
        <w:t>метаболизмге жылдам ұшырайды. (Т4/;-50-70 минут).</w:t>
        <w:br/>
        <w:t>87</w:t>
        <w:br/>
        <w:t>5.Ацетилхолин не тушін артериалды қысымды төмендетеді?</w:t>
        <w:br/>
        <w:t>Ацетилхолин: брадикардаяны шақырады (синоатриалды</w:t>
        <w:br/>
        <w:t>түйіннің М,-холинореценторларын ынталандырады); жүректік</w:t>
        <w:br/>
        <w:t>лақтырысты төмендетеді; тамырлардың жалпы перифериялық</w:t>
      </w:r>
    </w:p>
    <w:p>
      <w:r>
        <w:t>қарсыласуын төмендетеді (тамыр эндотелиінің М;-холинорецептор-</w:t>
        <w:br/>
        <w:t>ларын ынталандырады және МО бөлініп шығады).</w:t>
        <w:br/>
        <w:t>6.Атропин фонында ацетилхолин не ушін артериалды</w:t>
        <w:br/>
        <w:t>қысымды жоғарылатады?</w:t>
        <w:br/>
        <w:t>Ацетилхолин мускарин сияқты артериалды қысымды</w:t>
        <w:br/>
        <w:t>төмендетеді. Атропин фонында мускарин әсер етпейді.</w:t>
        <w:br/>
        <w:t>Ацетилхолин - М, М-холиномиметик.</w:t>
        <w:br/>
        <w:t>М-холинорецепторлардың атропинмен тежелуінде ацетилхо-</w:t>
        <w:br/>
        <w:t>линнің М,-холинореңепторларға ынталандырушы әсер көрсетеді.</w:t>
        <w:br/>
        <w:t>Симпатикалық ганглидің және бүйрек үсті безінің милы затының</w:t>
        <w:br/>
        <w:t>хромаффинді жасушаларының М,-холинорецепторларының</w:t>
        <w:br/>
        <w:t>ынталануы артериалды қысымның жоғарылауыңа әкеледі.</w:t>
        <w:br/>
        <w:t>7.Егер ішек атониясы гексаметонші әсерімен болса,</w:t>
        <w:br/>
        <w:t>карбохолинді қолдану тиімді ме?</w:t>
        <w:br/>
        <w:t>Карбохолин - М, М-холиномиметик. Парасимпатикалық</w:t>
        <w:br/>
        <w:t>ганглийлердің М,-холинорецепторларының гексаметониймен</w:t>
        <w:br/>
        <w:t>тежелуінде карбахолиннің ішектің тегіс бұлшықетінің М-</w:t>
        <w:br/>
        <w:t>холинорецепторларына ынталандырушы әсері сақталады.</w:t>
        <w:br/>
        <w:t>8.Неостигмин, пиридостигмин, донезепил препараттары»</w:t>
        <w:br/>
        <w:t>ның қайсысы Альцгеймер ауруында қолданылады?</w:t>
        <w:br/>
        <w:t>Альцгеймер ауруында орталық жүйке жүйесінде</w:t>
        <w:br/>
        <w:t>холинергиялық процестер нашарлайды. Холинергиялық берілуді</w:t>
        <w:br/>
        <w:t>белсендіру үшін антихолинәстеразалық заттар қолданылады.</w:t>
        <w:br/>
        <w:t>Неостигмин және пиридостигмин -- гематоэнцефалдық тосқау-</w:t>
        <w:br/>
        <w:t>ылдан өтпейтін төртіншілік аммоний қосылыстары (полярлы</w:t>
        <w:br/>
        <w:t>қосылыс).</w:t>
        <w:br/>
        <w:t>Альцгеймер ауруында полярлы емес қосылыс - донезепилді</w:t>
        <w:br/>
        <w:t>қолданылады.</w:t>
        <w:br/>
        <w:t>9.Антихолинэстеразалық заттар жүйке-бұлшықеттік</w:t>
        <w:br/>
        <w:t>блокты шақырады ма?</w:t>
        <w:br/>
        <w:t>Антихолинэстеразалық заттар миастения кезінде жүйке-</w:t>
        <w:br/>
        <w:t>бұлшықеттік берілуді жақсартады.</w:t>
        <w:br/>
        <w:t>Антихолинэстеразалық заттардың артық мөлшерлемесінде</w:t>
        <w:br/>
        <w:t>(передозировка) ацетилхолин саны синапстарда көбейеді,</w:t>
        <w:br/>
        <w:t>постсинапстық мембрананың тұрақты деполяризациясын және</w:t>
        <w:br/>
        <w:t>жүйке-бұлшықеттік берілуді тежейді.</w:t>
        <w:br/>
        <w:t>Миастения емінде антихолинәстеразалық заттардың көп</w:t>
        <w:br/>
        <w:t>мөлшері мивастениялық криз көрінісіне ұқсас «холинергиялық</w:t>
        <w:br/>
        <w:t>кризді» шақыруы мүмкін. Дифференциалды диагностика үшін</w:t>
        <w:br/>
        <w:t>23</w:t>
        <w:br/>
        <w:t>рецепторымен өзара әрекеттеседі. Нейрондардың жасушалық”</w:t>
        <w:br/>
        <w:t>мембранасынан хлор иондарының ағымын күшейтеді, әсерін</w:t>
        <w:br/>
        <w:t>потенциалдайды. Бұл мембрананның жекеше реополяризация-</w:t>
        <w:br/>
        <w:t>сына әкеліп(тұрақтану) өткізгіштігін төмендетеді.</w:t>
      </w:r>
    </w:p>
    <w:p>
      <w:r>
        <w:t>6. Әртурлі ГАМҚ миметикалық дәрілік зат әсері не үшін</w:t>
        <w:br/>
        <w:t>бірдей емес? ) )</w:t>
        <w:br/>
        <w:t>ГАМҚ рецепторлары гетерогенді екені дәлелденген (басқа да</w:t>
        <w:br/>
        <w:t>түрлері кездеседі). Мұндай рецептордың әртүрлі агонистін бірдей</w:t>
        <w:br/>
        <w:t>емес әсер анықталады.</w:t>
        <w:br/>
        <w:t>7. Бензодиазепинді қандай мақсатта қолданады?</w:t>
        <w:br/>
        <w:t>Бұл дәрілік заттың қатары анксиолитикалық, седативті,</w:t>
        <w:br/>
        <w:t>ұйықтататын, сондай-ақ миорелаксанттар ретінде қолданады?</w:t>
        <w:br/>
        <w:t>8. Бензодиазепинді қолданғанда қандай пародоксальді әсер</w:t>
        <w:br/>
        <w:t>“болуы мцмкін? 22 ЕН</w:t>
        <w:br/>
        <w:t>Бензодиазепинді қолданғанда қозғыштық, тітіркен-гіштік,</w:t>
        <w:br/>
        <w:t>галлюцикация байқалады.</w:t>
        <w:br/>
        <w:t>9. Бензодиазепин қатарындағы дәрілік затты, қолданғанда</w:t>
        <w:br/>
        <w:t>белгілі бір белсенділік анықталуы мүмкін бе?</w:t>
        <w:br/>
        <w:t>Бұл топтағы заттар (мыс., диазепам (сибазон)) бір мезгілде</w:t>
        <w:br/>
        <w:t>анксиолитикалық, седативті, ұйықтататын, миорелаксанттық әсер</w:t>
        <w:br/>
        <w:t>көрсетеді. Бірақ басқа да нақты бір белсенділік танытатын</w:t>
        <w:br/>
        <w:t>байланыстар анықталған (мыс., тризолам-ұйықтататын,</w:t>
        <w:br/>
        <w:t>альпразолам-анксиолити-калық).</w:t>
        <w:br/>
        <w:t>10. Бензодиазепиндерді қолдануға қарсы көрсеткіштер.</w:t>
        <w:br/>
        <w:t>Жүктілік және емізетін аналарға бензодиазецинді қолдануға</w:t>
        <w:br/>
        <w:t>болмайды. Себебі ол плацентарлық тосқауылдан өтеді және ана</w:t>
        <w:br/>
        <w:t>сүтіне түседі. Жедел депрессия немесе психоз (орталық жүйке</w:t>
        <w:br/>
        <w:t>жүйесін жалпы тежейтін), ауыр миастения бұл дәрілік затты</w:t>
        <w:br/>
        <w:t>қолдануға қарсы көрсеткіш болып табылады. Сонымен қатар</w:t>
        <w:br/>
        <w:t>дәрілік заттың холиноблокаторлық әсері болғандықтан жабық</w:t>
        <w:br/>
        <w:t>бұрышты глаукома кезінде қолдануға болмайды.</w:t>
        <w:br/>
        <w:t>11. Бензодиазепиннің жүрек-қантамыр жүйесіне әсері</w:t>
        <w:br/>
        <w:t>қандай?</w:t>
        <w:br/>
        <w:t>Орталық жүйке жүйесіндегі. нейрон мембранасын</w:t>
        <w:br/>
        <w:t>тұрақтандырады. Бірақ қантамырлардың тегіс бұлшықетті</w:t>
        <w:br/>
        <w:t>жасушасына, жүректің бұлшықет жасушасына әсер етеді. Жоғары</w:t>
        <w:br/>
        <w:t>сезімтал науқастарда (қарттарда, жүрек ырғағының бұзылысымен</w:t>
        <w:br/>
        <w:t>немесе бауыр ауруымен сырқаттанатын) артериялық қысымды</w:t>
        <w:br/>
        <w:t>төмендетін, жүрек қызметін нашарлатады.</w:t>
        <w:br/>
        <w:t>12. Бензодиазепин қатарындағы қандай дәрілік зат</w:t>
        <w:br/>
        <w:t>миорелаксанттық белсенділік көрсетеді?</w:t>
        <w:br/>
        <w:t>84</w:t>
        <w:br/>
        <w:t>4.Жергілікті анестетиктердің ерітіндісіне не үшін</w:t>
        <w:br/>
        <w:t>адреналин қосады? ө</w:t>
        <w:br/>
        <w:t>Адреналин жергілікті анестетикті енгізген жерде</w:t>
        <w:br/>
        <w:t>қантамырларды тарылтады және онын сіңірілуіне кедергі</w:t>
        <w:br/>
        <w:t>жасайды. Осыған байланысты жергілікті анестетиктердің әсері</w:t>
        <w:br/>
        <w:t>ұзарады; анестетиктердің резорбтивті әсері төмендейді.</w:t>
        <w:br/>
        <w:t>5.Адреналин о-адреноблокатор және Й-адреноблокатор</w:t>
        <w:br/>
        <w:t>фонында артериалды қысымға қалай әсер етеді?</w:t>
      </w:r>
    </w:p>
    <w:p>
      <w:r>
        <w:t>а-адреноблокатор фонында адреналин артериалды тамырларды</w:t>
        <w:br/>
        <w:t>кеңейтеді және артериалды қысымды төмендетеді.</w:t>
        <w:br/>
        <w:t>В-адреноблокатор фонында адреналиннің прессорлық әсері</w:t>
        <w:br/>
        <w:t>жоғарылайды, В.-адренорецептор ынталануымен байланысты</w:t>
        <w:br/>
        <w:t>қантамыр кеңейткіш әсерін тоқтатады, 0)- және а;-адренорецептор</w:t>
        <w:br/>
        <w:t>адреналиннің ынталануымен байланысты тамырлар тарылады.</w:t>
        <w:br/>
        <w:t>6.Норадреналин қандай препараттардың (резерпин,</w:t>
        <w:br/>
        <w:t>атропин, пропрачалол) тахикардияны шақырады?</w:t>
        <w:br/>
        <w:t>Норадреналинді көктамырға енгізгенде артериалды қысымды</w:t>
        <w:br/>
        <w:t>жоғарылатады және брадикардияны шақырады.</w:t>
        <w:br/>
        <w:t>Норадреналиннің әсерінен брадикардия рефлекторлы пайда</w:t>
        <w:br/>
        <w:t>болады; артериалды қысымның жоғарылауына жауап ретінде вағус</w:t>
        <w:br/>
        <w:t>жүйесі белсенеді. Атропин вагустың тежеуші әсерін тосқауыл-</w:t>
        <w:br/>
        <w:t>дайды; тахикардия синоатриалды түйіннің ф)-адренорецепторла-</w:t>
        <w:br/>
        <w:t>тының норадреналинмен белсенуімен байланысты.</w:t>
        <w:br/>
        <w:t>7.Қандай адренергиялық заттың, әсерінен Са"-АТФ аза</w:t>
        <w:br/>
        <w:t>белеенділігі жоғарылайды?</w:t>
        <w:br/>
        <w:t>В-адреномиметиктердің әсерінен цАМФ деңгейі жоғарылайды</w:t>
        <w:br/>
        <w:t>және Фосфоламбанды фосфолайтын (инактивациялайды) және</w:t>
        <w:br/>
        <w:t>оның Са”-АТФ азаға тежеуші әсерін тоқтататын протейнкиназа А</w:t>
        <w:br/>
        <w:t>белсенеді.</w:t>
        <w:br/>
        <w:t>Цитоплазмада Са?” деңгейі төмендегенде тегіс бұлттықет</w:t>
        <w:br/>
        <w:t>босаңсиды.</w:t>
        <w:br/>
        <w:t>8.Празозинмен салыстырғанда фентоламин не цшін. айқын</w:t>
        <w:br/>
        <w:t>тахикардияны шақырады?</w:t>
        <w:br/>
        <w:t>о-адреноблокатор празозин артериалды қысымды төмендетеді</w:t>
        <w:br/>
        <w:t>және тахикардияны рефлекторлы төмендетеді.</w:t>
        <w:br/>
        <w:t>ш» 9:-Адреноблокатор фентоламин артериалды қысымды</w:t>
        <w:br/>
        <w:t>төмендетеді және тахикардияны: рефлекторлы және</w:t>
        <w:br/>
        <w:t>адренергиялық талшықтардың ұштарындағы пресинапстық 0;</w:t>
        <w:br/>
        <w:t>адренорецепторлардың тежелуі және норадреналиннің бөлінуінің</w:t>
        <w:br/>
        <w:t>жоғарылауы арқылылшпақырады.</w:t>
        <w:br/>
        <w:t>28</w:t>
        <w:br/>
        <w:t>60. Метогекситалды қандай мақсатта қолданады?</w:t>
        <w:br/>
        <w:t>Метогекситалды қысқа уақытты енгізу наркозы кезінде,</w:t>
        <w:br/>
        <w:t>жергілікті анестетик құрамында қолданады.</w:t>
        <w:br/>
        <w:t>61. Тиобарбитураттар - метогекситал мен тиопентал-</w:t>
        <w:br/>
        <w:t>дың әсерін салыстырыңыз.</w:t>
        <w:br/>
        <w:t>Метогекситал көбірек липофильді болғандықтан жылдам әсер</w:t>
        <w:br/>
        <w:t>етеді. Минимальді дәрежеде май тініне жиналып, қысқа әсер етеді.</w:t>
        <w:br/>
        <w:t>Жылдам қалпына келеді. Белсенділігі бойынша тиопенталға</w:t>
        <w:br/>
        <w:t>қарағандаекі есе күшті. !</w:t>
        <w:br/>
        <w:t>62. Метогекситалды қолданғанда миорелаксация ерекше-</w:t>
        <w:br/>
        <w:t>лігі қандай?</w:t>
        <w:br/>
        <w:t>Метогекситал өзі миорелаксациялық қасиетке ие емес.</w:t>
      </w:r>
    </w:p>
    <w:p>
      <w:r>
        <w:t>Сондықтан миорелаксанттармен бірге қолданады. Тиопенталдан</w:t>
        <w:br/>
        <w:t>айырмаштылығы наркоздан шыққаннан кейінгі қозғыштықты баса</w:t>
        <w:br/>
        <w:t>алмайды.</w:t>
        <w:br/>
        <w:t>63. Метогекситалды қайталап қолданғанда токсикалық</w:t>
        <w:br/>
        <w:t>көріністері дамиды ма?</w:t>
        <w:br/>
        <w:t>Жоқ. Метогекситал май тініне жиналатындықтан бірнеше рет</w:t>
        <w:br/>
        <w:t>қолдану қауіпсіз.</w:t>
        <w:br/>
        <w:t>64. Барбитураттың тырысуға қарсы қасиетін сипап-</w:t>
        <w:br/>
        <w:t>таңыз.</w:t>
        <w:br/>
        <w:t>Барбитураттар бас миы қыртысындағы қозғалыс аймағындағы</w:t>
        <w:br/>
        <w:t>нейрондардың электрқозғыштық табалдырығын жоғарылатады.</w:t>
        <w:br/>
        <w:t>Синаптикалық тасымалды төмендетіп жалты тежелуді шақырады.</w:t>
        <w:br/>
        <w:t>Сондықтан тырысуды төмендетеді.</w:t>
        <w:br/>
        <w:t>65. Алкоголизм кезіндегі абстиненцияны жою мақсатын-</w:t>
        <w:br/>
        <w:t>да қандай седативті - цйықтатын заттар қолданады?</w:t>
        <w:br/>
        <w:t>Бұл кезде барбитураттарды да бензодиазепиндерді де</w:t>
        <w:br/>
        <w:t>қолданады.</w:t>
        <w:br/>
        <w:t>66. Қандай седативті ұйықтататын заптар пшпередин-</w:t>
        <w:br/>
        <w:t>дион тобына жатады?</w:t>
        <w:br/>
        <w:t>Бұл топқа ескі седативті ұйықтататын глютетимид және</w:t>
        <w:br/>
        <w:t>метиприлон жатады.</w:t>
        <w:br/>
        <w:t>67. Ұйықтататын зат ретінде хлоралгидратты. узақ</w:t>
        <w:br/>
        <w:t>қабылдаудың қауіптілігі неде?</w:t>
        <w:br/>
        <w:t>Хлоралгидрат екі негізгі метаболитке айналады. Біріншісі</w:t>
        <w:br/>
        <w:t>Фармакологиялық қасиетін сақтайды. Бірақ улылығы аз (үшхлор-</w:t>
        <w:br/>
        <w:t>этанол). Екіншісі улы (үшхлорсірке қышқылы). Үтшкхлорәтанол</w:t>
        <w:br/>
        <w:t>организмнен тез шығып кетеді (жартылай элиминациясы 10 сағат),</w:t>
        <w:br/>
        <w:t>41</w:t>
        <w:br/>
        <w:t>ОРТАЛЫҚ ЖҮЙКЕ ЖҮЙЕСІНЕ ӘСЕР ЕТЕТІН ДӘРІЛІК</w:t>
        <w:br/>
        <w:t>ЗАТТАР</w:t>
        <w:br/>
        <w:t>5. Седативті -- ұйықтатын дәрілік заттар</w:t>
        <w:br/>
        <w:t>1. Седативті және ұйықтатын әсердің арасындағы</w:t>
        <w:br/>
        <w:t>айырмашылықты сипаттаңыз.</w:t>
        <w:br/>
        <w:t>Седативті тыньшптандыратын әсер орталық жүйке жүйесінің</w:t>
        <w:br/>
        <w:t>белсенділігін төмендетеді, қозғалыс қызметі мен бас миы</w:t>
        <w:br/>
        <w:t>орталықтарына әсер етпейді, орталық жүйке жүйесінің терең</w:t>
        <w:br/>
        <w:t>тежелуінде қалыпты цикл ұйқы сергектік және ұйқы пайда</w:t>
        <w:br/>
        <w:t>болады. Ұйқы кезінде ақыл ес пен қозғалыс координациясы</w:t>
        <w:br/>
        <w:t>бұзылады.</w:t>
        <w:br/>
        <w:t>2. Седативті-ұйықтататын дәрілік заптарды қолдану</w:t>
        <w:br/>
        <w:t>көрсеткіштері.</w:t>
        <w:br/>
        <w:t>Орталық жүйке жүйесін тежейтін қозғыштық, ұйқысыздық</w:t>
        <w:br/>
        <w:t>кезінде, сондай-ақ наркоз кезінде қосымша зат ретінде</w:t>
        <w:br/>
        <w:t>қолданылады. Орталық жүйке жүйесін стимулдайтын дәрілік</w:t>
      </w:r>
    </w:p>
    <w:p>
      <w:r>
        <w:t>заттың артық мөлшерінде қоланылады (мыс., фенамин,</w:t>
        <w:br/>
        <w:t>амфетамин).</w:t>
        <w:br/>
        <w:t>8. Орталық жүйке жүйесінің өрістеуші тежелуінің белгісі</w:t>
        <w:br/>
        <w:t>қандай? (седативті-уйықтатын дәрілік заттың мөлшерін</w:t>
        <w:br/>
        <w:t>(дозасын) жоғарылатқанда).</w:t>
        <w:br/>
        <w:t>Седативті ұйықтатын дәрілік зат аз мөлшерде тек седативті</w:t>
        <w:br/>
        <w:t>әсер көрсетеді. Мөлшерін көбейткен соң ағза өзінің толық</w:t>
        <w:br/>
        <w:t>сезімталдығын жоғалтады (наркоз), терең ұйқы пайда болады. Ары</w:t>
        <w:br/>
        <w:t>қарай мөлшерін көбейтсе сопақша мидағы тыныс және қантамыр</w:t>
        <w:br/>
        <w:t>қозғалтқыш орталығын тежейді. Өліммен аяқталатын коматозды</w:t>
        <w:br/>
        <w:t>жағдай дамиды. Бұл әсердің барлығы мөлшеріне байланысты.</w:t>
        <w:br/>
        <w:t>Әртүрлі заттар болғанда нақты мөлшердің соңғы нәтижесі әртүрлі</w:t>
        <w:br/>
        <w:t>болуы мүмкін.</w:t>
        <w:br/>
        <w:t>Седативті әсер -&gt; ұйқы-&gt; наркоз-&gt; қома -&gt; өлім</w:t>
        <w:br/>
        <w:t>4. Седативті - цйықтатын заттар плацентарлы</w:t>
        <w:br/>
        <w:t>тосқауыл арқылы өтеді ма?</w:t>
        <w:br/>
        <w:t>Иә. Бұл заттар майда жақсы ериді (липофильді). Сондықтан</w:t>
        <w:br/>
        <w:t>ұрық қанына әтеді. Ана сүтіне де өте алады.</w:t>
        <w:br/>
        <w:t>6. Бензодиазетиндердің, жалпы әсер механизмін,</w:t>
        <w:br/>
        <w:t>тцгсіндіріңіз.</w:t>
        <w:br/>
        <w:t>Қозатын жасуша мембранасында хлорлы канал белсенділігін</w:t>
        <w:br/>
        <w:t>реттейтін тежеуші нейромедиатор - ГАМҚ мен байланысты.</w:t>
        <w:br/>
        <w:t>Бензодиазениннің орталық аллостериялық рецепторлары ГАМҚ</w:t>
        <w:br/>
        <w:t>М лелкелнене 88</w:t>
        <w:br/>
        <w:t>к. ТАМ АУЫЛЯКАСЫНЫҢ</w:t>
        <w:br/>
        <w:t>|АТТақ АҚАДЕМИЯЛЫҚ КІТАПХАНАСЫ</w:t>
        <w:br/>
        <w:t>гы 003030581</w:t>
        <w:br/>
        <w:t>Қаңқа бұлінпықетінде босаңсытатын әсер көрсететін диазепам</w:t>
        <w:br/>
        <w:t>(сибазон). Қозғыш тіндердің жасушаларын тұрақтандырып бірдей</w:t>
        <w:br/>
        <w:t>белсенділік көрсетеді. Соның ішінде тікелей миорелаксанттық әсер</w:t>
        <w:br/>
        <w:t>көрсетеді.</w:t>
        <w:br/>
        <w:t>13. Бензодиазепин метаболизмін сипаттаңыз.</w:t>
        <w:br/>
        <w:t>Көптеген бензодиазепиндер бауырдағы микросомальді</w:t>
        <w:br/>
        <w:t>цитохром Р,ю оксидаза аралас қызметінде (І фаза) тотығады. П</w:t>
        <w:br/>
        <w:t>фазасында, метаболиттер түзіліп, глюкурон қышқылымен байла-</w:t>
        <w:br/>
        <w:t>нысады. Зәрмен бөлініп шығады. І фазада (тотығу) метаболиттің</w:t>
        <w:br/>
        <w:t>фармакологиялық белсенділігі қалдық затқа байланысты.</w:t>
        <w:br/>
        <w:t>Екіншілікті метаболиттер де белсенділік көрсете алады.</w:t>
        <w:br/>
        <w:t>14. Қандай бензодиазепиндер бастапқы турінде белсенді</w:t>
        <w:br/>
        <w:t>емес және метаболизмнің І фазасында ғана белсенді?</w:t>
        <w:br/>
        <w:t>Мысалы, хлоразепат бастапқы жағдайда белсенді емес. Бірақ</w:t>
        <w:br/>
        <w:t>метаболизм процесінде фармакологиялық белсенділікке ие</w:t>
        <w:br/>
        <w:t>дезметилдиазепамға айналады, кейін ол нозепам (оксазепамға)</w:t>
        <w:br/>
        <w:t>метаболизденеді.</w:t>
        <w:br/>
        <w:t>15. Қандай бензодиазепиндер белсенді метаболштпке</w:t>
      </w:r>
    </w:p>
    <w:p>
      <w:r>
        <w:t>айналады?</w:t>
        <w:br/>
        <w:t>Хлордиазепоксид (хлозепид), дезметилдиазепам, диазепам</w:t>
        <w:br/>
        <w:t>(сибазон), флуразепам белсенді метаболитке айналады.</w:t>
        <w:br/>
        <w:t>Бауырішілік рециркуляцияға ұшырап, жартылай элиминация</w:t>
        <w:br/>
        <w:t>кезеңі ұзақ болады. Альпразолам, тризолам метаболизмі кезінде</w:t>
        <w:br/>
        <w:t>белсенді зат түзіледі. Бірақ олар глюкурон қышқылымен қосылып</w:t>
        <w:br/>
        <w:t>инактивацияланады. Сондықтан жартылай элиминация кезеңі</w:t>
        <w:br/>
        <w:t>қысқа болады.</w:t>
        <w:br/>
        <w:t>16. Ұйқысыздықтың «ерте ояну» типінде флуразепамды.</w:t>
        <w:br/>
        <w:t>не ушін қолданады?</w:t>
        <w:br/>
        <w:t>Флуразепам гидроксиэтилфлуразепам (негізгі метаболит)</w:t>
        <w:br/>
        <w:t>және К-дезалкилфлуразепамға тез айналады. Бұл метаболиттер</w:t>
        <w:br/>
        <w:t>өзінің фармакологиялық белсенділігін сақтайды. Сондықтан</w:t>
        <w:br/>
        <w:t>флуразепам салыстырмалы ұзақ әсер етеді.</w:t>
        <w:br/>
        <w:t>17. Лоразепамды қандай мақсатта қолданады?</w:t>
        <w:br/>
        <w:t>Лоразепамды ұйықтататын зат ретінде қолданады. Ол</w:t>
        <w:br/>
        <w:t>жартылай элиминация кезеңі ұзақ және ұйқысыздықтың «ерте</w:t>
        <w:br/>
        <w:t>ояну» типінде қолданады. Лоразепам сондай-ақ анксиолитик және</w:t>
        <w:br/>
        <w:t>миорелаксант ретінде қолданады.</w:t>
        <w:br/>
        <w:t>18. Лоразепамның фармакокинетикасын тицсіндіріңіз.</w:t>
        <w:br/>
        <w:t>Басқа да бензодиязепиндер сияқты лоразенамда плазма</w:t>
        <w:br/>
        <w:t>белоктарымен байланысады (85% көп). Сарысудағы жартылай</w:t>
        <w:br/>
        <w:t>элиминация кезеңі 12-15сағатты құрайды. Лоразепам бауырда</w:t>
        <w:br/>
        <w:t>85</w:t>
        <w:br/>
        <w:t>4.Адренергиялық синапстарға әсер ететін заттар</w:t>
        <w:br/>
        <w:t>1.Фениләфринді енгізгенде не үшін брадикардия болады?</w:t>
        <w:br/>
        <w:t>о4-Адреномиметик фениләфринді артериалды қысымды</w:t>
        <w:br/>
        <w:t>жоғарылату үшін көктамырға енгізеді.</w:t>
        <w:br/>
        <w:t>Артериалды қысым жоғарылағанда синокаротидті аймақтың</w:t>
        <w:br/>
        <w:t>және қолқа доғасының барорецепторлары тітіркенеді.</w:t>
        <w:br/>
        <w:t>Барорецепторлардың қозуы сопақша мидағы солитарлы жолдың</w:t>
        <w:br/>
        <w:t>ядросына түседі. Солитарлы жолдың ядросының қозуынан вагус</w:t>
        <w:br/>
        <w:t>орталығы белсенеді және тежеуші жасушалардың қозуы арқылы</w:t>
        <w:br/>
        <w:t>қантамыр қозғалтқыш, орталық тежеледі (жүрекке және</w:t>
        <w:br/>
        <w:t>тамырларға ынталандырушы әсер керсететін симпатикалық</w:t>
        <w:br/>
        <w:t>иннервация орталығы).</w:t>
        <w:br/>
        <w:t>2.Не үшін жүректің ф,адренорецепторлардың ынталануын-</w:t>
        <w:br/>
        <w:t>да жүректің жиырылуы жиілейді және күшейеді?</w:t>
        <w:br/>
        <w:t>Жүректің ф,-адренорецепторлардың 1/3 жүрекшелердегі 0-</w:t>
        <w:br/>
        <w:t>адренорецепторлар және 1/4 ф-адренорецепторлар қарыншаларда</w:t>
        <w:br/>
        <w:t>орналасқан. Жүректің ф,-адренорецепторлардың ынталануында ф,-</w:t>
        <w:br/>
        <w:t>адренорецепторлардың ынталануы сияқты әсер болады: бв-</w:t>
        <w:br/>
        <w:t>белоктар арқылы аденилатциклаза белсенеді, цАМФ деңгейі</w:t>
        <w:br/>
        <w:t>жоғарылап, кардиомиоциттердің Са?" -қаналдарын фосфорлайтын</w:t>
        <w:br/>
        <w:t>(белсендіретін) протеинкиназа А белсендіреді.</w:t>
        <w:br/>
        <w:t>Синоатриалды түйіннің жасушаларындағы Са?!-каналдарының</w:t>
        <w:br/>
        <w:t>ынталануынан әрекет потенциалының 4-ші фазасы жылдамдайды</w:t>
        <w:br/>
        <w:t>(синоатриалды түйін жасушаларының автоматизмі жоғарылайды);</w:t>
      </w:r>
    </w:p>
    <w:p>
      <w:r>
        <w:t>жүректің жиырылуы жиілейді.</w:t>
        <w:br/>
        <w:t>Жұмыс атқаратын миокардтың Са”-қаналдарының</w:t>
        <w:br/>
        <w:t>ынталануынан тропонин С байланысатын цитоплазмадағы Са”</w:t>
        <w:br/>
        <w:t>иондарының деңгейі жоғарылап актин мен миозин әрекеттесуін</w:t>
        <w:br/>
        <w:t>жеңілдетеді; жүректің жиырылуы күшейеді.</w:t>
        <w:br/>
        <w:t>З.Артериалды тамырлардың тегіс бцлшықетіндегі Ры</w:t>
        <w:br/>
        <w:t>адренорецепторлардың ынпалануында не үшін артериялардың</w:t>
        <w:br/>
        <w:t>кеңеюі және тегіс бұлшықеттердің босаңсуы болады?</w:t>
        <w:br/>
        <w:t>Вгәдренорецепторлардың ынталануында С.-белоктары арқылы</w:t>
        <w:br/>
        <w:t>аденилатциклаза белсенеді, пАМФ/ деңгейі жоғарылайды</w:t>
        <w:br/>
        <w:t>фосфоламбанмен фосфорланатын протеинкиназа А белсенеді</w:t>
        <w:br/>
        <w:t>(саркоплазмалық ретикулумның мембрана белогы). Фосфолам-</w:t>
        <w:br/>
        <w:t>банның фосфорлануында оның белсенділігі төмендейді,</w:t>
        <w:br/>
        <w:t>фосфоламбанның саркоплазмалық ретикулумның мембранасын-</w:t>
        <w:br/>
        <w:t>дағы Са!"-АТФазасына тежеуші әсері тоқталады. Са”-АТФаза Са?"</w:t>
        <w:br/>
        <w:t>цитоплазмадан саркоплазмалы ретикулумға өтуін қамтамасыз</w:t>
        <w:br/>
        <w:t>етеді, Са?” деңгейі цитоплазмада төмендейді.</w:t>
        <w:br/>
        <w:t>37</w:t>
        <w:br/>
        <w:t>Сондықтан ганглиоблокаторлар жүректің жиырылу күшін</w:t>
        <w:br/>
        <w:t>тәмендетеді (симпатикалық ганглилердің тежелуі).</w:t>
        <w:br/>
        <w:t>Жүректің жиырылу жиілігі 70% вагустың тежеуші әсерімен</w:t>
        <w:br/>
        <w:t>анықталады. Ғанглиоблокаторлар вагусғың тежеуші әсерін</w:t>
        <w:br/>
        <w:t>(парасимпатикалық ганглийлердің тежелуі) тосқауылдайды және</w:t>
        <w:br/>
        <w:t>жүректің жиырылу жиілігін жоғарылатады.</w:t>
        <w:br/>
        <w:t>16.Ганглиоблокаторлар атриовентрикулярлы. өткізгіштікке</w:t>
        <w:br/>
        <w:t>қалай әсер етеді?</w:t>
        <w:br/>
        <w:t>Атриовентрикулярлы өткізгіштікке симпатикалық иннерва-</w:t>
        <w:br/>
        <w:t>цияның ынталандырушы және парасимпатикалық иннервация-</w:t>
        <w:br/>
        <w:t>ның тежеуші әсері тең. Сондықтан ганглиоблокаторлар</w:t>
        <w:br/>
        <w:t>атриовентрикулярлы өткізгіштікке әсер етпейді.</w:t>
        <w:br/>
        <w:t>17.Ганглиоблокаторлар бронх тонусына қалай әсер етеді?</w:t>
        <w:br/>
        <w:t>Бронхтардың тегіс бұлшықеті симпатикалық иннервацияны</w:t>
        <w:br/>
        <w:t>алмайды, бірақ құрамында иннервацияланбайтын Ве</w:t>
        <w:br/>
        <w:t>адренорецепторлар бар. Осы рецепторлардың қозуы кезінде</w:t>
        <w:br/>
        <w:t>айналымдағы қандағы адреналинмен бронхтардың тегіс</w:t>
        <w:br/>
        <w:t>бұлшықеттері босаңсиды.</w:t>
        <w:br/>
        <w:t>Ганглиоблокаторлар бронхтардың тегіс бұлшықетіне</w:t>
        <w:br/>
        <w:t>парасимпатикалық иннервацияның ынталандырушы әсерін</w:t>
        <w:br/>
        <w:t>тежейді, бірақ сонымен бірге бүйрек үсті безінің милы затының</w:t>
        <w:br/>
        <w:t>хроммафинді жасушаларындағы Му-холинорецепторын тежейді</w:t>
        <w:br/>
        <w:t>және адреналин секрециясын төмендетеді. Сондықтан</w:t>
        <w:br/>
        <w:t>ганглиоблокаторлар бронх тонусына айтарлықтай әсер етпейді.</w:t>
        <w:br/>
        <w:t>Кейбір бронх кеңейтуші әсері парасимпатикалық иннервацияның</w:t>
        <w:br/>
        <w:t>күшейгенінде байқалуы мүмкін.</w:t>
        <w:br/>
        <w:t>18.Ганглиоблокаторлар асқазан-ішек жолдарының,</w:t>
        <w:br/>
        <w:t>моторикасына қалай әсер етеді?</w:t>
        <w:br/>
        <w:t>Асқазан-ішек жолдарының моторикасы парасимпатикалық</w:t>
        <w:br/>
        <w:t>иннервацияның ынталандырушы әсерімен анықталады.</w:t>
      </w:r>
    </w:p>
    <w:p>
      <w:r>
        <w:t>Ганглиоблокаторлар парасимпатикалық ганглийді тежейді және</w:t>
        <w:br/>
        <w:t>асқазан-ішек жолдарының моторикасын төмендетеді.</w:t>
        <w:br/>
        <w:t>19.Ганглиоблокаторлар орталық жуйке жүйесіне қалай әсер</w:t>
        <w:br/>
        <w:t>етеді?</w:t>
        <w:br/>
        <w:t>Гексаметоний және азаметоний (төртіншілік аммоний</w:t>
        <w:br/>
        <w:t>қосылыстары, полярлы қосылыстар) орталық жүйке жүйесінен</w:t>
        <w:br/>
        <w:t>өтпейді.</w:t>
        <w:br/>
        <w:t>Мекамиламин (екіншілік амин, нолярлы емес қосылыс)</w:t>
        <w:br/>
        <w:t>гематоэнцефалдық тосқауылдан өтеді және орталық жүйке</w:t>
        <w:br/>
        <w:t>жүйесінің Мұ-холинорецепторларын тежейді. Мекамиламин темекі</w:t>
        <w:br/>
        <w:t>шегуді тастау үшін, никотиннің әсерінен болған эйфорияны</w:t>
        <w:br/>
        <w:t>тоқтату үшін қолдануға болады.</w:t>
        <w:br/>
        <w:t>25</w:t>
        <w:br/>
        <w:t>Алдында қолданылған дәрінің плазмадағы мөлшерін төмендетіп,</w:t>
        <w:br/>
        <w:t>жаңадан тағайындалған дәрінің мөлшерін жоғарылатады. Ескі</w:t>
        <w:br/>
        <w:t>дәрілік затты толығымен тоқтату үшін жаңадан тағайындалған</w:t>
        <w:br/>
        <w:t>дәріні тұрақты концентрация деңгейіне жеткізу керек.</w:t>
        <w:br/>
        <w:t>7. Тырысуға қарсы дәрілік затты жүктілік кегінде</w:t>
        <w:br/>
        <w:t>қолдануға бола ма?</w:t>
        <w:br/>
        <w:t>Жүктілік кезінде жалпы физиологиялық жағдай және</w:t>
        <w:br/>
        <w:t>қышқыл сілтілі тепе теңдіктің өзгеруіне байланысты тырысу</w:t>
        <w:br/>
        <w:t>жиілігі жоғарылайды. Жүктілік кезінде тырысуға қарсы дәрілік</w:t>
        <w:br/>
        <w:t>затты тоқтатуға болмайды. Бірақ кейбір тырысуға қарсы дәрілік</w:t>
        <w:br/>
        <w:t>заттар ұрықтың даму ақаулықтарын дамытуы мүмкін және</w:t>
        <w:br/>
        <w:t>жүктілік кезінде қарсы көрсеткіп болып табылады (мыс.,</w:t>
        <w:br/>
        <w:t>триметин (триметадион), натрия вольпроат, дифенин (фенитион)).</w:t>
        <w:br/>
        <w:t>8. Эпилептикалық стату/с кезінде қандай тырысуға қарсы.</w:t>
        <w:br/>
        <w:t>дәрілік заттың әсері жақсы?</w:t>
        <w:br/>
        <w:t>(Лоразелам | немесе диазепамды вена ішіне енгізеді.</w:t>
        <w:br/>
        <w:t>Эпилепсиялық статус арнайы генездегі секобарбитал немесе</w:t>
        <w:br/>
        <w:t>дифенин (фенитион) венаішіне енгізгенде ауру ұстамасын басады.</w:t>
        <w:br/>
        <w:t>ДИФЕНИН(ФЕНИТИОН)</w:t>
        <w:br/>
        <w:t>9. Дифенин (фенотион) әсер механизмі қандай?</w:t>
        <w:br/>
        <w:t>Дифенин қозғыш жасуша мембранасының натрий, калий,</w:t>
        <w:br/>
        <w:t>кальций каналының белсенділігін төмендетеді. Терапиялық</w:t>
        <w:br/>
        <w:t>концентрация деңгейінде дифенин әсері натрий каналын</w:t>
        <w:br/>
        <w:t>блоктайды.</w:t>
        <w:br/>
        <w:t>10. Дифениннің нейромедиаторлар бөлінуіне әсерін</w:t>
        <w:br/>
        <w:t>сипаттаңыз.</w:t>
        <w:br/>
        <w:t>Дифенин норадреналин, ацетилхолин және серотонин, сондай</w:t>
        <w:br/>
        <w:t>ақ қозатын аминқышқылының босап шығуына әсер етеді.</w:t>
        <w:br/>
        <w:t>11. Дифениннің жанама әсері қандай?</w:t>
        <w:br/>
        <w:t>Жіп көрінетін жанама әсері терапияны жалғастыру кезінде</w:t>
        <w:br/>
        <w:t>жоғалатын «қызылша тәрізді берпе» пайда болады. Кейбір</w:t>
        <w:br/>
        <w:t>науқастарда осы дәрілік затқа аллергия дамуын дәлелдейтін</w:t>
      </w:r>
    </w:p>
    <w:p>
      <w:r>
        <w:t>есекжем пайда болады. Басқа да жанама әсерлері таңертеңгілік</w:t>
        <w:br/>
        <w:t>уақытта көңіл күйдің болмауы (серотонин деңгейінің өзгеруіне</w:t>
        <w:br/>
        <w:t>байланысты) қызыл иектің гиперплазиясы және гирсутизм.</w:t>
        <w:br/>
        <w:t>12. Дифениннің организмде таралуын түсіндіріңіз.</w:t>
        <w:br/>
        <w:t>Дифенин плазма белоктарымен белсенді байланысады. Ол</w:t>
        <w:br/>
        <w:t>липофильді болғандықтан жұлын ми сұйықтығынан, бұлшық-</w:t>
        <w:br/>
        <w:t>еттен, май тінінен және бас миынан өтеді. “Жасушаның</w:t>
        <w:br/>
        <w:t>эндоплазмалық ретикулымында байланысып сонда жиналады.</w:t>
        <w:br/>
        <w:t>45</w:t>
        <w:br/>
        <w:t>6. Тырысуға қарсы дәрілік заттар.</w:t>
        <w:br/>
        <w:t>Жалпы принциптер</w:t>
        <w:br/>
        <w:t>1. Тырысуға қарсы дәрілік заттың әсер етуінің жалпы</w:t>
        <w:br/>
        <w:t>принципін сипаттаңыз. |</w:t>
        <w:br/>
        <w:t>Тырысулар орталық жүйке жүйесінің өткізгіштігі мен</w:t>
        <w:br/>
        <w:t>қозғыштығының бұзылысынан дамиды. Тырысуға қарсы дәрілік</w:t>
        <w:br/>
        <w:t>заттар нейронның қозғыштығын төмендетіп, стимуляцияға үлкен</w:t>
        <w:br/>
        <w:t>рефрактрлік береді.</w:t>
        <w:br/>
        <w:t>2. Тырысуға қарсы дәрілік заттың терапиялық әсер</w:t>
        <w:br/>
        <w:t>етуінің жеханизмі қандай?</w:t>
        <w:br/>
        <w:t>-- ГАМҚ деңгейін жоғарылату (тежеуші вейромеди-аторлар).</w:t>
        <w:br/>
        <w:t>ГАМҚ әсерінен нейрон мембранасы арқылы хлор иондарының</w:t>
        <w:br/>
        <w:t>ағымы жоғарылайды. Ол ішкі бөлікке қарағанда сыртқы беткейінде</w:t>
        <w:br/>
        <w:t>теріс зарядты көбейтіп, қозғыштық табалдырығын жоғарылатады.</w:t>
        <w:br/>
        <w:t>Нейронның қозғыштығы төмендейді.</w:t>
        <w:br/>
        <w:t>- Әрекет потенциалының амплитудасын төмендетіп, натрий</w:t>
        <w:br/>
        <w:t>ионының мембранадан өткізгіштігін азайтады.</w:t>
        <w:br/>
        <w:t>- Жасушаның стимуляцияға сезімталдығын төмендететін</w:t>
        <w:br/>
        <w:t>калий ионының мембранадан өткізгіштігін жоғарылатады.</w:t>
        <w:br/>
        <w:t>-- Қозғыш нейромедиатордың әсерінің модуляциясы.</w:t>
        <w:br/>
        <w:t>-- Синанстық тасымалға қажетті кальций ионының босап</w:t>
        <w:br/>
        <w:t>шығуының төмендеуі.</w:t>
        <w:br/>
        <w:t>8. Тырысуға қарсы жүйелі ГАМҚ не цшін қолданбайды?</w:t>
        <w:br/>
        <w:t>рИ физиологялық жағдайында ГАМҚ зарядқа ие сондықтан</w:t>
        <w:br/>
        <w:t>гематоэнцефальді тосқауылдан әтпейді.</w:t>
        <w:br/>
        <w:t>4. Тырысуға қарсы дәрілік заттардың әсері тез көріне ме?</w:t>
        <w:br/>
        <w:t>Жоқ. Организмге дәрілік заттың терапиялық деңгейдегі</w:t>
        <w:br/>
        <w:t>концентрациясына жеткенде әсері пайда болады. Максимальді</w:t>
        <w:br/>
        <w:t>клиникалық әсер жартылай элиминация кезеңі 5-ке жуықтағанда</w:t>
        <w:br/>
        <w:t>дәрілік зат құрамы тұрақты болады.</w:t>
        <w:br/>
        <w:t>8. Тырысуға қарсы дәрілік затты жылдам тоқтатуға</w:t>
        <w:br/>
        <w:t>бола ма?</w:t>
        <w:br/>
        <w:t>Жоқ. Тырысуға қарсы дәрілік затты жылдам тоқтатқанда</w:t>
        <w:br/>
        <w:t>науқаста эпилепсиялық статус дамуы мүмкін.</w:t>
        <w:br/>
        <w:t>6. Қолданылатын тырысуға қарсы дәрілік затты қалай</w:t>
      </w:r>
    </w:p>
    <w:p>
      <w:r>
        <w:t>алмастырып қолдануға болады?</w:t>
        <w:br/>
        <w:t>Жаңадан тағайындаған дәрілік затты енгізу үшін алдында</w:t>
        <w:br/>
        <w:t>қолданылған дәрілік затты қолданыстан алмай ақ енгізеді.</w:t>
        <w:br/>
        <w:t>44</w:t>
        <w:br/>
        <w:t>13. Дифенин метаболизмін сипаттаңыз.</w:t>
        <w:br/>
        <w:t>І метаболизм фазасында дифенин жұп жағдайда гидроксил-</w:t>
        <w:br/>
        <w:t>денеді. Нәтижесінде аралық өнім (5-ОН-фенил-5-Фенилгидантион)</w:t>
        <w:br/>
        <w:t>түзіледі. П фазасында глюкурон қышқылымен байланысады және</w:t>
        <w:br/>
        <w:t>зәрмен бөліңіп шығады.</w:t>
        <w:br/>
        <w:t>14. Дифенин организмнен қалалі бөлініп шығады?</w:t>
        <w:br/>
        <w:t>Аздаған мөлшері өзгермеген күйде бөлініп шығады. Дәрілік</w:t>
        <w:br/>
        <w:t>заттың негізгі бөлігі глюкуронид түрінде бәлінеді. Дифениннің</w:t>
        <w:br/>
        <w:t>бөлініп шығуы мөлшеріне байланысты.</w:t>
        <w:br/>
        <w:t>15. Дифениннің әлиминация кинетикасын сипаттаңыз.</w:t>
        <w:br/>
        <w:t>Дифениннің метаболизм ферменттері қаныққан. Сондықтан</w:t>
        <w:br/>
        <w:t>плазмадағы өте аз деңгейінде бірінші қатардағы кинетикамен</w:t>
        <w:br/>
        <w:t>жүреді. Бірақ терапиялық концентрация деңгейінде метаболизм</w:t>
        <w:br/>
        <w:t>ферменттері қаныққан болады, метаболизмге дифениннің</w:t>
        <w:br/>
        <w:t>плазмадағы өте аз мөлшері ғана ұшырайды. Терапиялық мөлішері</w:t>
        <w:br/>
        <w:t>жоғары деңгейде плазмадағы концентрациясын аз ғана</w:t>
        <w:br/>
        <w:t>жоғарылатқанның өзінде жылдам жоғарылайды. Улы әсерімен</w:t>
        <w:br/>
        <w:t>жүретін дифениннің жартылай элиминация кезеңі ұзарады.</w:t>
        <w:br/>
        <w:t>16. Дифениннің жартылай эльминация кезеңі қандай?</w:t>
        <w:br/>
        <w:t>Дифениннің төмен және орташа терапиялық мөлшері</w:t>
        <w:br/>
        <w:t>жартылай элиминация кезеңі 12 ден 24 сағатқа дейінгі аралықты</w:t>
        <w:br/>
        <w:t>құрайды. Мөлшерін жоғарылатқанда 86 сағат және одан да</w:t>
        <w:br/>
        <w:t>ұзарады.</w:t>
        <w:br/>
        <w:t>17. Дифенин көмегімен тырысу устамасын тоқтату</w:t>
        <w:br/>
        <w:t>мумкіндігін түсіндіріңіз.</w:t>
        <w:br/>
        <w:t>Дифенин үлкен тырысу ұстамаларында тоникалық фазасын</w:t>
        <w:br/>
        <w:t>ингибиторлайды, бас ми бағанының қозғышп тінін тұрақтандырады.</w:t>
        <w:br/>
        <w:t>18. Дифенинді профилактикалық мақсатта қай</w:t>
        <w:br/>
        <w:t>уақытта қолданады?</w:t>
        <w:br/>
        <w:t>Дифенинді эпилепсиялық ұстаманың алдын алу үшін</w:t>
        <w:br/>
        <w:t>қолданады. Ол әсіресе, тонико-клоникалық және психомоторлық</w:t>
        <w:br/>
        <w:t>ұстамаларда әсері жоғары.</w:t>
        <w:br/>
        <w:t>19. Дифенин кіші эпилепсиялық цстамада көмектеседі ма?</w:t>
        <w:br/>
        <w:t>Жоқ. Дифенин кіші тырысу ұстамасын жиілетуі мүмкін.</w:t>
        <w:br/>
        <w:t>Сондықтан қолданылмайды.</w:t>
        <w:br/>
        <w:t>КАРБАМАЗЕПИН</w:t>
        <w:br/>
        <w:t>20. Карбамазетинді қай уақытта қолданады?</w:t>
        <w:br/>
        <w:t>Карбамазепин профилактикалық емдеу және психомоторлық</w:t>
      </w:r>
    </w:p>
    <w:p>
      <w:r>
        <w:t>Ұстамаларда қолданылады. Невралгияда үшкіл нерв зақымдануда</w:t>
        <w:br/>
        <w:t>48</w:t>
        <w:br/>
        <w:t>50. Фенобарбиталдың турақты, концентрациясы, қабыл-</w:t>
        <w:br/>
        <w:t>дағаннан кейін бірнеше аптадан. кейін қан плазмасына жету</w:t>
        <w:br/>
        <w:t>себебі неде?</w:t>
        <w:br/>
        <w:t>Бірнеше апта аралығында күнделікті ішке қолдану бұл дәрілік</w:t>
        <w:br/>
        <w:t>заттың жартылай элиминацияның ұзақ-тығына байланысты</w:t>
        <w:br/>
        <w:t>(ТОсағат).</w:t>
        <w:br/>
        <w:t>51. Венаға енгізгенде фенобарбитал жылдам әсер</w:t>
        <w:br/>
        <w:t>көрсете ма?</w:t>
        <w:br/>
        <w:t>Фенобарбиталды венаға енгізгенде бес минутта әсері пайда</w:t>
        <w:br/>
        <w:t>болады. Плазмадағы максимальді концентрациясы отыз минуттан</w:t>
        <w:br/>
        <w:t>кейін жетеді.</w:t>
        <w:br/>
        <w:t>52. Фенобарбитал тырысуға қарсы. дозада седативті әсе</w:t>
        <w:br/>
        <w:t>көрсете ма?</w:t>
        <w:br/>
        <w:t>Иә. Плазмадағы аз мөлшері тырысуға қарсы әсер 10 нан</w:t>
        <w:br/>
        <w:t>4бОмкг/мл құрайды, седативті әсер 10 мкг/мл пайда болады.</w:t>
        <w:br/>
        <w:t>58. Фенобарбипалдың қан плзамасындағы қандай</w:t>
        <w:br/>
        <w:t>концентрациясында кола дамуы мумкін?</w:t>
        <w:br/>
        <w:t>Фенобарбиталдың плазмадағы концентрациясы 50мкг/мл</w:t>
        <w:br/>
        <w:t>жәнеодан да жоғары болғанда кома дамиды.</w:t>
        <w:br/>
        <w:t>84. Фенобарбиталмен уланғанда организмнен қалай</w:t>
        <w:br/>
        <w:t>жылдам шығаруға болады?</w:t>
        <w:br/>
        <w:t>Зәрмен бөлінуін жылдамдату (мыс., маннит (манитол)) және</w:t>
        <w:br/>
        <w:t>қышқылдығын төмендету (мыс. диакарб (апцетазоламин)</w:t>
        <w:br/>
        <w:t>көмегімен.</w:t>
        <w:br/>
        <w:t>55. Үлкендерге созылмалы тырыспа ұстамасында</w:t>
        <w:br/>
        <w:t>атаминал (пентобарбитал) әсері жақсы ма?</w:t>
        <w:br/>
        <w:t>Жоқ. Ол негізгінен менингиальді тырыспада, сіреспеде,</w:t>
        <w:br/>
        <w:t>алькогольді абстиненция, улану, хорея немесе экламисиямен</w:t>
        <w:br/>
        <w:t>байланысты тырыспаларда қолданылады.</w:t>
        <w:br/>
        <w:t>56. Бас жарақаты немесе инсулыпте этаминал</w:t>
        <w:br/>
        <w:t>(пентобарбитал) қолданылуын сипаттаңыз.</w:t>
        <w:br/>
        <w:t>Ми ишемиясында этаминалды енгізу комадан шығуға</w:t>
        <w:br/>
        <w:t>көмектеседі. Сондай-ақ этаминалды бассүйекішілік қысым</w:t>
        <w:br/>
        <w:t>жоғарылауы кезіндегі инсульт немесе бас жарақаттарында</w:t>
        <w:br/>
        <w:t>қолданады.</w:t>
        <w:br/>
        <w:t>57. Этаминалды қалай енгізебі?</w:t>
        <w:br/>
        <w:t>Ішке, парентеральді және клизма түрінде.</w:t>
        <w:br/>
        <w:t>51</w:t>
        <w:br/>
        <w:t>Карбамазепин көру қабілетіне әсер етеді. Офтальмологиялық</w:t>
      </w:r>
    </w:p>
    <w:p>
      <w:r>
        <w:t>тексеру міндетті түрде жүргізу керек.</w:t>
        <w:br/>
        <w:t>84. Карбамазепинді қабылдайтын, әйелдерге кон-</w:t>
        <w:br/>
        <w:t>трацептив әсері қандай?</w:t>
        <w:br/>
        <w:t>Карбамазепин бауыр ферменттерін синтездейді. Сондықтан</w:t>
        <w:br/>
        <w:t>гормондық контрацептивті заттарды бұзып, әсерін төмендетеді.</w:t>
        <w:br/>
        <w:t>35. Карбамазепин мен ұизониазидті бір мезгілде</w:t>
        <w:br/>
        <w:t>қабылдаған науқастарды бақылау жүргізу керек пе?</w:t>
        <w:br/>
        <w:t>Иә. Карбамазепин изониазид әсерін потенциалдайды. Бұл</w:t>
        <w:br/>
        <w:t>жағдай бауырға улы әсерін тигізеді.</w:t>
        <w:br/>
        <w:t>КЛОНАЗЕПАМ</w:t>
        <w:br/>
        <w:t>36. Клоназепамды қай уақытта қолданады?</w:t>
        <w:br/>
        <w:t>Клоназепам миоклонус-әпилепсия және акинетикалық кіші</w:t>
        <w:br/>
        <w:t>эпилепсиялық ұстамаларда қолданады.</w:t>
        <w:br/>
        <w:t>87. Клоназепамның жартылай элиминация кезеңі қандай?</w:t>
        <w:br/>
        <w:t>18 ден 50 сағатқа дейін.</w:t>
        <w:br/>
        <w:t>88. Клоназепам метаболизмімен сыртқа шығарылуын</w:t>
        <w:br/>
        <w:t>түсіндіріңіз.</w:t>
        <w:br/>
        <w:t>Клоназепам зәрмен бөлініп шығатын бауырда түзілетін</w:t>
        <w:br/>
        <w:t>белсенді емес метаболитке айналып метаболизмге ұшырайды.</w:t>
        <w:br/>
        <w:t>Аздаған мөлшері (0,5% дейін) өзгермеген күйде зәрге түседі. 25-</w:t>
        <w:br/>
        <w:t>27% өзгермеген күйде өтпен бөлініп птығады.</w:t>
        <w:br/>
        <w:t>89. Клоназепамды жабық бұрышты. глаукомада қолда-</w:t>
        <w:br/>
        <w:t>нуға бола ма?</w:t>
        <w:br/>
        <w:t>Жоқ. Бұл дәрілік зат мұндай глаукоманы асқындыруы мүмкін.</w:t>
        <w:br/>
        <w:t>40. Бір мезгілде әртурлі формадағы эпилепсияда</w:t>
        <w:br/>
        <w:t>клоназепамды. неге қолдануға болмайды?</w:t>
        <w:br/>
        <w:t>Клоназепам тонико-клоникалық тырыспа (үлкен эпилепсиялық</w:t>
        <w:br/>
        <w:t>ұстамада) жиілігін жоғарылатуы мүмкін.</w:t>
        <w:br/>
        <w:t>41. Клоназепаммен натрия вальпроатты бір мезгілде</w:t>
        <w:br/>
        <w:t>енгізгенде мумкін болатын нәтижесін сипаттаңыз.</w:t>
        <w:br/>
        <w:t>Бұл дәрілік заттың қосылысы эпилепсиялық статуспен бірге</w:t>
        <w:br/>
        <w:t>жүруі мүмкін.</w:t>
        <w:br/>
        <w:t>42. Жоғары тыныс алу жолдарының созылмалы аурула-</w:t>
        <w:br/>
        <w:t>рында клоназепамды қолданғанда қандай асқынулар болуы</w:t>
        <w:br/>
        <w:t>мумкін?</w:t>
        <w:br/>
        <w:t>49</w:t>
        <w:br/>
        <w:t>Ч. Антидепрессанттар</w:t>
        <w:br/>
        <w:t>1. Антидепрессанттар қандай физиологиялық процес-</w:t>
        <w:br/>
        <w:t>стерге әсер етеді?</w:t>
        <w:br/>
        <w:t>Антидепрессанттар ОЖЖ. көңіл күйді жақсартатын маңызды</w:t>
        <w:br/>
        <w:t>нейромедиаторлар норадреналин мен серотонин мөлшерін</w:t>
      </w:r>
    </w:p>
    <w:p>
      <w:r>
        <w:t>жоғарылатады. Антидепрессанттар сәйкес нейромедиаторлар</w:t>
        <w:br/>
        <w:t>рецепторына агонисті болып табылады.</w:t>
        <w:br/>
        <w:t>2. Антидепрессанттардың ең маңызды жанама әсері</w:t>
        <w:br/>
        <w:t>қандай?</w:t>
        <w:br/>
        <w:t>Ұйқысыздық, жоғары жүйке қызметінің басылуы және жүрек</w:t>
        <w:br/>
        <w:t>қантамыр жүйесі қызметінің бұзылысы байқалады. Бұл</w:t>
        <w:br/>
        <w:t>антидепрессанттардың холиноблокаторлық және жүрекке тікелей</w:t>
        <w:br/>
        <w:t>хинидинтәрізді әсерімен байланысты.</w:t>
        <w:br/>
        <w:t>8. Антидепрессанттардың қандай жанама әсері адренер-</w:t>
        <w:br/>
        <w:t>гиялық жүйкеге эсер етуімен байланысты?</w:t>
        <w:br/>
        <w:t>Ортостатикалық гипотензия.</w:t>
        <w:br/>
        <w:t>4. Антидепрессанттардың жалпы әсер ету цзақтығы</w:t>
        <w:br/>
        <w:t>қандай?</w:t>
        <w:br/>
        <w:t>Липофильдігіне байланысты ұзақ әсер етеді. Әртүрлі</w:t>
        <w:br/>
        <w:t>метаболизмдік айналымға түседі.</w:t>
        <w:br/>
        <w:t>5. Антидепрессанттарды қолданғанда не үшін дәріге</w:t>
        <w:br/>
        <w:t>тәуелділік сирек пайда болады?</w:t>
        <w:br/>
        <w:t>Депрессия болмаған жағдайда антидепрессанттар көңіл күйді</w:t>
        <w:br/>
        <w:t>көтермейді. Сондықтан оны қолданған уақыттан бастап жанама</w:t>
        <w:br/>
        <w:t>әсері пайда болады. Бұл қасиеті аңтидепрессанттарды көп</w:t>
        <w:br/>
        <w:t>қолдануды шектеуді талап етеді.</w:t>
        <w:br/>
        <w:t>ҮШДЦИКЛДІ АНТИДЕПРЕССАНТТАР</w:t>
        <w:br/>
        <w:t>6. Үшшиклді антидепрессанттардың әсер ету механизмі</w:t>
        <w:br/>
        <w:t>қандай?</w:t>
        <w:br/>
        <w:t>Бұл қосылыстар постсинапстық мембрананы стимулдайтын</w:t>
        <w:br/>
        <w:t>медиаторлар | санын жоғарылатып катехоламиндер мен</w:t>
        <w:br/>
        <w:t>индоламиндердің синапстық саңылау арқылы нейрональді кері</w:t>
        <w:br/>
        <w:t>ұсталуын блоктайды (бөгейді).</w:t>
        <w:br/>
        <w:t>7. Үшшциклді антидепрессантипардың, екіншілікті әсер</w:t>
        <w:br/>
        <w:t>ету механизмін түсіндіріңіз.</w:t>
        <w:br/>
        <w:t>Негізгі емдік әсері бас миындағы лимбиялық жүйенің ф-</w:t>
        <w:br/>
        <w:t>адренорцепторының қызметін тежелуімен байланысты.</w:t>
        <w:br/>
        <w:t>Норадреналиннің синапстағыа көп мөлшері рецепторлардың</w:t>
        <w:br/>
        <w:t>тығыздығы мен сезімталдығының төмендеуіне әкеледі.</w:t>
        <w:br/>
        <w:t>59</w:t>
        <w:br/>
        <w:t>Клоназепам жоғарғы тыныс алу жолы бездерінің секрециясын -</w:t>
        <w:br/>
        <w:t>күшейтеді және тыныс алу мүшесінің ауру белгілерін тереңдете</w:t>
        <w:br/>
        <w:t>түседі. Сондай-ақ ентікпе, тыныс тоқтауы - клоназепамның</w:t>
        <w:br/>
        <w:t>диафрагма бұлшықетіне әсер етуінен болады.</w:t>
        <w:br/>
        <w:t>49. Клоназепамды. қолданғанда жиі кездесетін жанама</w:t>
        <w:br/>
        <w:t>әсері қандай? )</w:t>
        <w:br/>
        <w:t>ОЖЖ тежелуімен байланысты седативті әсер және атаксия</w:t>
        <w:br/>
        <w:t>байқалады. Жалпы жағдай бұзылысы кейде анықталады.</w:t>
      </w:r>
    </w:p>
    <w:p>
      <w:r>
        <w:t>44. Клоназепамды қолданғанда мумкін болатын жалпы,</w:t>
        <w:br/>
        <w:t>жағдай бұзылысы қандай? ) )</w:t>
        <w:br/>
        <w:t>Клоназепамды қолданғанда агрессивті, гиперактивті, қозғыш,</w:t>
        <w:br/>
        <w:t>депрессия, эйфория, тітіркенгіштік, естің жоғалуымен жүреді.</w:t>
        <w:br/>
        <w:t>Мұндай бұзылыстар ұзақ уақытты тырысулық бұзылыстар немесе</w:t>
        <w:br/>
        <w:t>психикалық аурумен зардап шегетіндер де жиі кездеседі.</w:t>
        <w:br/>
        <w:t>45. Дерматологиялық симптом клоназепамды қолданған-</w:t>
        <w:br/>
        <w:t>да көріне ме?</w:t>
        <w:br/>
        <w:t>Иә. Клоназенамды енгізгенде спецификалық емес бөртпе,</w:t>
        <w:br/>
        <w:t>есекжем, қышыну, бет пен көз қабағының ісінуі байқалады.</w:t>
        <w:br/>
        <w:t>БАРБИТУРАТТАР</w:t>
        <w:br/>
        <w:t>46. Барбитураттарды қандай мақсатта қолданады?</w:t>
        <w:br/>
        <w:t>Негізінен барбитураттарда седативті ұйықтататын дәрілік зат</w:t>
        <w:br/>
        <w:t>ретінде қолданылады. Бірақ тырыспалық белсенділіктің бас</w:t>
        <w:br/>
        <w:t>миының қыртысы таламус, лимбиялық жүйеге таралуын басу</w:t>
        <w:br/>
        <w:t>мақсатында қолданылуы мүмкін.</w:t>
        <w:br/>
        <w:t>47. Фенобарбиталдың тырыспа цустамасындағы әсерін</w:t>
        <w:br/>
        <w:t>түсіндіріңіз.</w:t>
        <w:br/>
        <w:t>Фенобарбитал спецификалық емес ОЖ белсенділігін</w:t>
        <w:br/>
        <w:t>тежейді. Сондықтан әртүрлі типтегі тырыспаларда қолданылады.</w:t>
        <w:br/>
        <w:t>Балаларда фенобарбитал монотерапияда қолданылса, үлкендерде</w:t>
        <w:br/>
        <w:t>басқа дәрілік затпен қосып қолданылады.</w:t>
        <w:br/>
        <w:t>48. Фенобарбиталды қалай тағайындайды?</w:t>
        <w:br/>
        <w:t>Фенобарбиталды ішке, парентеральді (натрий тұзы түрінде)</w:t>
        <w:br/>
        <w:t>тағайындайды.</w:t>
        <w:br/>
        <w:t>49. Фенобарбиталдың сіңірілуін сипаттыңыз.</w:t>
        <w:br/>
        <w:t>Фенобарбиталды пероральді қолданғанда ішектен жақсы</w:t>
        <w:br/>
        <w:t>сіңеді (70-90%). Бірақ тағам оның сіңірілуін тоқтатады.</w:t>
        <w:br/>
        <w:t>Плазмадағы максимальді концентрациясы ішке қабылдағаннан</w:t>
        <w:br/>
        <w:t>кейін 12-18 сағатқа жетеді,</w:t>
        <w:br/>
        <w:t>50</w:t>
        <w:br/>
        <w:t>58. Этаминалды әртиірлі енгізу кезіндегі сіңірілу</w:t>
        <w:br/>
        <w:t>ерекшелігін салыстырыңыз. ) )</w:t>
        <w:br/>
        <w:t>Ректальді немесе парентеральді енгізгенде ішке енгізгеннен</w:t>
        <w:br/>
        <w:t>қарағанда жылдам сіңіріледі. Ал бұл заттың натрий тұзы</w:t>
        <w:br/>
        <w:t>керісінше, басқа формаларына қарағанда ікпке қабылдағанда</w:t>
        <w:br/>
        <w:t>жылдамырақ сіңеді. Ашқарынға немесе көп мөлшерде араласқан</w:t>
        <w:br/>
        <w:t>күйдеішке қабылдағанда сіңірілу жоғарылайды.</w:t>
        <w:br/>
        <w:t>59. Этаминалдың ұйықтататын, әсеріне бейімделгіштік</w:t>
        <w:br/>
        <w:t>дамиды ма? - )</w:t>
        <w:br/>
        <w:t>Иә. Тоқтаусыз екі апта қолданғанда бейімделгіпітік дамиды.</w:t>
        <w:br/>
        <w:t>60. Секобарбиталдың тырысуға қарсы әсер ету</w:t>
        <w:br/>
        <w:t>механизмін сипаттаңыз.</w:t>
      </w:r>
    </w:p>
    <w:p>
      <w:r>
        <w:t>Секобарбитал бас миы қыртысындағы сенсорлық бөліктің</w:t>
        <w:br/>
        <w:t>нейрондарының белсенділігін басады, қозғалыс белсенділігін</w:t>
        <w:br/>
        <w:t>тәмендетеді, ОЖЖ. қызметін тежейді және ұйықтататын және</w:t>
        <w:br/>
        <w:t>седативті әсер көрсетеді. Секобарбитал бас миы қыртысындағы</w:t>
        <w:br/>
        <w:t>қозғалыс бөлігінің нейрондарының стимуляция табалдырығын</w:t>
        <w:br/>
        <w:t>жоғарылатып, тырысуға қарсы белсенді әсер көрсетеді.</w:t>
        <w:br/>
        <w:t>61. Секобарбиталды бас жарақатында немесе инсультте</w:t>
        <w:br/>
        <w:t>неушін қолданады?</w:t>
        <w:br/>
        <w:t>Секобарбитал үлкен дозада бас миына қорғаньштық әсер</w:t>
        <w:br/>
        <w:t>көрсетеді. Ишемия әсерін төмендетіп, бассүйекішілік қысымды</w:t>
        <w:br/>
        <w:t>жоғарылатады.</w:t>
        <w:br/>
        <w:t>62. Гексамидин (примидон) деген не?</w:t>
        <w:br/>
        <w:t>Гексамидин - фенобарбиталға құрылымы ұқсас тырысуға</w:t>
        <w:br/>
        <w:t>қарсы дәрілік зат.</w:t>
        <w:br/>
        <w:t>63. Гексамидиннің негізгі метаболиттерін атаңыз.</w:t>
        <w:br/>
        <w:t>Гексамидиннен бауырда екі метаболит түзіледі. Екеуі де</w:t>
        <w:br/>
        <w:t>фенобарбитал мен фенилэтилмалонамид сияқты фармакологиялық</w:t>
        <w:br/>
        <w:t>белсенділік көрсетеді.</w:t>
        <w:br/>
        <w:t>64. Гексамидинді қай уақытта қолданады?</w:t>
        <w:br/>
        <w:t>Гексамидин киші ұстамалардан («абсанс-тырыспа») басқа</w:t>
        <w:br/>
        <w:t>тырысуларда қолданады.</w:t>
        <w:br/>
        <w:t>ВАЛЬПРОҚЫШҚЫЛЫ ЖӘНЕ ОНЫҢ ТУЫНДЫЛАРЫ</w:t>
        <w:br/>
        <w:t>65.Вальпро қышқылын қай уақытта қолданады?</w:t>
        <w:br/>
        <w:t>Вальтро қышқылы жай және күрделі «абсанс» және</w:t>
        <w:br/>
        <w:t>парциальді талмаларда қолданады. Үлкен және кіші тырысулық</w:t>
        <w:br/>
        <w:t>Ұстамаларда, эпилепсияның аралас формасында қосымша дәрілік</w:t>
        <w:br/>
        <w:t>зат ретінде қолданады.</w:t>
        <w:br/>
        <w:t>52</w:t>
        <w:br/>
        <w:t>104. Вигабатриннің қауіпті жанама әсері қандай?</w:t>
        <w:br/>
        <w:t>ЭКиі жанама әсері ұйқышылдық (балаларда қозғыштық және</w:t>
        <w:br/>
        <w:t>гинерактивтілік болуы мүмкін), ауыспалы депрессия, психоз.</w:t>
        <w:br/>
        <w:t>Кейде жүрек айну, құсу пайда болады.</w:t>
        <w:br/>
        <w:t>ТИАГАБИН (ГАБАТРИЛ)</w:t>
        <w:br/>
        <w:t>105. Тиагабиннің әсер ету механизмін сипатитаңыз.</w:t>
        <w:br/>
        <w:t>Таагабин ГАМҚ нейрональді қайтымды ұсталуын блоктан,</w:t>
        <w:br/>
        <w:t>осы нейромедиатордың концентрациясын жоғарылауына әкеледі.</w:t>
        <w:br/>
        <w:t>Жасуша мембранасы арқылы хлор ионы ағымын көбейтеді.</w:t>
        <w:br/>
        <w:t>106. Тиагабинді негізінде қай уақытта қолданады?</w:t>
        <w:br/>
        <w:t>Тиагабин парциальді талмаларда қосымша дәрілік зат ретінде</w:t>
        <w:br/>
        <w:t>қолданады. Эпилепсияға қарсы басқа дәрілік заттармен</w:t>
        <w:br/>
        <w:t>біріктіргенде тиагабин тырыспа ұстамасын айтарлықтай</w:t>
        <w:br/>
        <w:t>төмендетеді (50% жоғары). Мысалы, тұрақты парциальді талмасы</w:t>
        <w:br/>
        <w:t>бар науқастардың 25%, жай кешенді тырыспалары бар</w:t>
        <w:br/>
        <w:t>науқастардың 82%.</w:t>
      </w:r>
    </w:p>
    <w:p>
      <w:r>
        <w:t>107. Тиагабиннің фармакокинетикасын сшииптаңыз.</w:t>
        <w:br/>
        <w:t>Тиатабин толығымен асқазан ішек жолдарынан сіңіріледі.</w:t>
        <w:br/>
        <w:t>Плазма белоктарымен альбуминмен және қышқылды оар</w:t>
        <w:br/>
        <w:t>гликопротеннмен байланысады. Тиагабин организмде цитохром</w:t>
        <w:br/>
        <w:t>Р,о ЗА-изоформасымен тотығады. Сосын глюкурон қышқылымен</w:t>
        <w:br/>
        <w:t>әрекеттеседі. Тигабин өтпен және зәрмен бөлініп шығады.</w:t>
        <w:br/>
        <w:t>Үлкендерде жартылай элиминация кезеңі 7-9 сағат. Бірақ бұл</w:t>
        <w:br/>
        <w:t>кәрсеткішп ңитохром Р,ө деңгейін өзгертетін дәрілік затқа әсер</w:t>
        <w:br/>
        <w:t>етеді.</w:t>
        <w:br/>
        <w:t>108.Ниаламид барбитураттардың цйықтататын әсеріне</w:t>
        <w:br/>
        <w:t>қалай әсер етеді?</w:t>
        <w:br/>
        <w:t>Ниаламид - моноаминоксидаза иңгибиторы (МАО). Басқа да</w:t>
        <w:br/>
        <w:t>МАО ингибиторлары сияқты антидепрессанттық және</w:t>
        <w:br/>
        <w:t>психостимуляторлық әсер көрсетеді.</w:t>
        <w:br/>
        <w:t>- Ниаламид бауырдың микросомалды ферменттерін тежеп,</w:t>
        <w:br/>
        <w:t>барбитураттардың ұйықтататын әсерін ұзартады.</w:t>
        <w:br/>
        <w:t>109.Бензодиазепиннің бромидтерден психотропты әсерінің</w:t>
        <w:br/>
        <w:t>ерекшелігін қандай?</w:t>
        <w:br/>
        <w:t>Бензодиазепиндер седативті әсерінен басқа анксиолитикалық</w:t>
        <w:br/>
        <w:t>әсер (қорқыныш, үрей, психикалық жүктемені жояды) көрсетеді.</w:t>
        <w:br/>
        <w:t>58</w:t>
        <w:br/>
        <w:t>қосымша дәрілік зат ретінде, маникальді депрессиялық</w:t>
        <w:br/>
        <w:t>бұзылыстарда қолданады.</w:t>
        <w:br/>
        <w:t>21. Карбамазепиннің әсер ету механизмін тцүсіндіріңіз.</w:t>
        <w:br/>
        <w:t>Карбамазепин мембрананың натрийге деген өткізгіштігін</w:t>
        <w:br/>
        <w:t>төмендетіп жүйке жасушасының қозғыштығын басады.</w:t>
        <w:br/>
        <w:t>22. Маникальді депрессия жағдайында карбамазепиннің</w:t>
        <w:br/>
        <w:t>қолданылуын түсіндіріңіз.</w:t>
        <w:br/>
        <w:t>Карбамазепин үшциклді антидепресанттарға ұқсас болған-</w:t>
        <w:br/>
        <w:t>дықтан әлсіз антидепресантты белсенділік танытады. Бас миы</w:t>
        <w:br/>
        <w:t>қыртысындағы натрий каналының блокадасы нейрон қозғыш-</w:t>
        <w:br/>
        <w:t>тығын басқандықтан карбамазепинді (қосымша дәрілік зат ретінде)</w:t>
        <w:br/>
        <w:t>жедел мания емінде қолданылады.</w:t>
        <w:br/>
        <w:t>28. Карбамазепиннің журекке әсерін түсіндіріңіз.</w:t>
        <w:br/>
        <w:t>Карбамазепин жүректің қарынша автоматизмін басады,</w:t>
        <w:br/>
        <w:t>атриовентрикулярлы түйіннен импулье өтуін баяулатады, деноля-</w:t>
        <w:br/>
        <w:t>ризацияны (4 фазаны) тежейді. Бұл әсер холиноблокаторлық</w:t>
        <w:br/>
        <w:t>қасиетімен байланысты.</w:t>
        <w:br/>
        <w:t>24. Карбамазепин плазма белоктарымен байла-ныса ма?</w:t>
        <w:br/>
        <w:t>Иә. Дәрілік заттың 70-80% плазма белоктарымен</w:t>
        <w:br/>
        <w:t>байланысқан түрде болады.</w:t>
        <w:br/>
        <w:t>25. Бос карбамазепиннің сілекей және плазмадағы кон-</w:t>
        <w:br/>
        <w:t>центрациясының қатынасы қандай?</w:t>
        <w:br/>
        <w:t>Бос карбамазепиннің концентрациясы бұл биологиялық</w:t>
      </w:r>
    </w:p>
    <w:p>
      <w:r>
        <w:t>орталарда бірдей.</w:t>
        <w:br/>
        <w:t>26. Карбамазепинді цзақ қолданғанда жартылай элими-</w:t>
        <w:br/>
        <w:t>нация кезеңі қалай ауысады?</w:t>
        <w:br/>
        <w:t>Бір реттік енгізгенде карбамазепиннің жартылай элиминация</w:t>
        <w:br/>
        <w:t>кезеңі сарысуда 86 сағат. Бірақ карбамазепин өзіндік метаболизмде</w:t>
        <w:br/>
        <w:t>ферментті синтездейді. Сондықтан ұзақ қолданғанда жартылай</w:t>
        <w:br/>
        <w:t>элиминация кезеңі шамамен 16-24 сағатқа қысқарады. Әртүрлі</w:t>
        <w:br/>
        <w:t>науқастарда карбамазепиннің жартылай элиминация кезеңі бірдей</w:t>
        <w:br/>
        <w:t>емес. Басқа да тырысуға қарсы дәрілік заттармен бірге енгізгенде</w:t>
        <w:br/>
        <w:t>төмендейді.</w:t>
        <w:br/>
        <w:t>27. Карбамазепин метаболизмін сипаттаңыз.</w:t>
        <w:br/>
        <w:t>Карбамазепин метаболизмінде негізгі рөлді бауырдағы</w:t>
        <w:br/>
        <w:t>цитохром Р, изоферменті СҮРЗА4 атқарады. Карбамазепиннің</w:t>
        <w:br/>
        <w:t>негізгі метаболиті фармакологиялық белсенді эпоксид 10,10.</w:t>
        <w:br/>
        <w:t>Метаболизмнің П фазасында глюкурон қышқылы қалдығымен</w:t>
        <w:br/>
        <w:t>коньюгацияланады. Карбамазепин - мықты фермент өндіруші</w:t>
        <w:br/>
        <w:t>4т</w:t>
        <w:br/>
        <w:t>96. Габапентиннің сіңірілуін сипатипаңыз.</w:t>
        <w:br/>
        <w:t>Тағам қабылдауға байланыссыз габапентин асқазан ішек</w:t>
        <w:br/>
        <w:t>жолдарынан тез сіңіріледі.</w:t>
        <w:br/>
        <w:t>97. Габапентиннің фармакокинетикасын сипаттаңыз.</w:t>
        <w:br/>
        <w:t>Габапентин үлкен таралу көлеміне ие, липидте ериді және</w:t>
        <w:br/>
        <w:t>плазма белоктарымен байланыспайды. Организмде метаболимзге</w:t>
        <w:br/>
        <w:t>ұшырамайды. Терапиялық мөлшерде элиминациясы сызықты</w:t>
        <w:br/>
        <w:t>кинетика бойынша жүреді.</w:t>
        <w:br/>
        <w:t>98. Габапентиннің жартылай элиминация кезеңі қандай?</w:t>
        <w:br/>
        <w:t>5-Тсағаттан көп емес. Сондықтан бұл дәріні үші рет қолдануға</w:t>
        <w:br/>
        <w:t>болады.</w:t>
        <w:br/>
        <w:t>99. Габапентиннің жанама әсерін атаңыз.</w:t>
        <w:br/>
        <w:t>Габапентинді қолданғанда ұйқышпылдық, бас айналу, атаксия,</w:t>
        <w:br/>
        <w:t>шаршау сезімі, нистагм, бас ауруы және жүрек айну пайда болады.</w:t>
        <w:br/>
        <w:t>100. Габапентинді қолданғанда міндетті турде қан</w:t>
        <w:br/>
        <w:t>анализін тексеріп тұру қажет пе?</w:t>
        <w:br/>
        <w:t>Жоқ. Габапентин қанның гематологиялық немесе биохимия-</w:t>
        <w:br/>
        <w:t>лық көрсеткіштеріне әсер етпейді. Сондықтан қан анализін жиі</w:t>
        <w:br/>
        <w:t>тексеріп тұру міндетті емес.</w:t>
        <w:br/>
        <w:t>ВИГАБАТРИН (САБРИЛ)</w:t>
        <w:br/>
        <w:t>101. Вигабатриннің әсер епуу механизмін сипаттаңыз.</w:t>
        <w:br/>
        <w:t>Вигабатрин ГАМҚ трансаминазаны қайтымсыз ингибиторлап</w:t>
        <w:br/>
        <w:t>ГАМҚ метаболизмін тежейді. Бұл ортаңғы мида ГАМҚ</w:t>
        <w:br/>
        <w:t>концентрациясы жоғарылауына әкеледі. Вигабатриня ГАМҚ</w:t>
        <w:br/>
        <w:t>рецепторымен әрекеттеспейді және қайтымды нейрональді</w:t>
        <w:br/>
        <w:t>ұсталуына әсер етпейді.</w:t>
        <w:br/>
        <w:t>102. Вигабатринді қай уақытта қолданады?</w:t>
      </w:r>
    </w:p>
    <w:p>
      <w:r>
        <w:t>Вигабатрин тұрақты парциальді талмаларда қосымша дәрілік</w:t>
        <w:br/>
        <w:t>зат ретінде қолданады. (Жаңа туған нәрестелерде спастикалық</w:t>
        <w:br/>
        <w:t>синдром кезінде және ГАМҚ тәуелді бұлшықет спазмында әсері</w:t>
        <w:br/>
        <w:t>жақсы.</w:t>
        <w:br/>
        <w:t>103. Вигабатриннің фармакокинетикасын сипаттаңыз.</w:t>
        <w:br/>
        <w:t>Вигабатриннің организмдегі жартылай элиминация кезеңі 6-8</w:t>
        <w:br/>
        <w:t>сағатты құрайды. Таралу көлемі үлкен емес және ол плазма</w:t>
        <w:br/>
        <w:t>белоктарымен әлсіз байланысады. Вигабатрин өзгермеген күйде</w:t>
        <w:br/>
        <w:t>зәрмен бөлініп інығады.</w:t>
        <w:br/>
        <w:t>57</w:t>
        <w:br/>
        <w:t>деңгейін жоғарылатқапда вальпро қышқылының белокпен.</w:t>
        <w:br/>
        <w:t>байланысуы төмендейді. Бос формадағы концентрациясы</w:t>
        <w:br/>
        <w:t>жоғарылап, улы әсер көрсетуі мүмкін. Әсіресе, бұл жағдай</w:t>
        <w:br/>
        <w:t>енгізілетін мөлшеріне қарағанда клиренсі жай ұлғайғанда</w:t>
        <w:br/>
        <w:t>анықталады. Мысалы, бір мөзгілде микросомальді оксидаз</w:t>
        <w:br/>
        <w:t>белсенділігін төмендететін. немесе глюкуронидазамен өзара</w:t>
        <w:br/>
        <w:t>әрекеттесетін орынға бәсекелес болғанда байқалады.</w:t>
        <w:br/>
        <w:t>74. Вальпро қышқылының метаболизмі мен сыртқа</w:t>
        <w:br/>
        <w:t>бөлініп шығуын сипаттаңыз.</w:t>
        <w:br/>
        <w:t>Бальпро қышқылы микросомальді оксидазамен тотығады. Ал</w:t>
        <w:br/>
        <w:t>метаболизмнің екінші фазасында глюкурон қышқылының</w:t>
        <w:br/>
        <w:t>қалдығымен байланысады. Глюкуронидтер организмнен зәр</w:t>
        <w:br/>
        <w:t>арқылы сыртқа бөлініп шығады.</w:t>
        <w:br/>
        <w:t>75. Вальпро қышқылының метаболизмінде белсенді өнім</w:t>
        <w:br/>
        <w:t>түзіледі ма? 2-2</w:t>
        <w:br/>
        <w:t>Ұә. Негізінен бір метаболит түзіледі.</w:t>
        <w:br/>
        <w:t>76. Вальпро қышқылының жартылай элиминация кезеңі</w:t>
        <w:br/>
        <w:t>қандай?</w:t>
        <w:br/>
        <w:t>Бүйрек пен бауырдың қалыпты қызметінде 6 дан 18 сағат</w:t>
        <w:br/>
        <w:t>аралығында.</w:t>
        <w:br/>
        <w:t>77. Вальаро қышқылының жартылай элиминация кезеңі</w:t>
        <w:br/>
        <w:t>өкпенің созылмалы обструктивті ауруында өзгере ме?</w:t>
        <w:br/>
        <w:t>Мүмкін, өйткені вальпро қышқылының кейбір метаболиттері</w:t>
        <w:br/>
        <w:t>тыныс шығарғандағы ауамен бөлініп шығады.</w:t>
        <w:br/>
        <w:t>78. Вальаро қышқылының педиатрлық тәжірибеде</w:t>
        <w:br/>
        <w:t>қолдану не цшін қауіпті?</w:t>
        <w:br/>
        <w:t>Бальпро қышқылын қабылдаған балаларда жиі ауыр</w:t>
        <w:br/>
        <w:t>гепатотоксикалық әсер көрсетеді. Әсіресе, басқа тырысуға қарсы</w:t>
        <w:br/>
        <w:t>дәрілік затпен бір мезгілде қолданғанда қауіптірек. Вальпро</w:t>
        <w:br/>
        <w:t>қышқылын монотерапия негізінде қолданса қауіптілігі біршама</w:t>
        <w:br/>
        <w:t>төмендейді. Гепатотоксикалық әсерінің ең қауіпті кезеңі екі</w:t>
        <w:br/>
        <w:t>жасқа дейінгі балаларда кездеседі. Қолдану қажеттілігі болғанда</w:t>
        <w:br/>
        <w:t>басқа препаратпен біріктірмей жеке өзін тағайындап, бала</w:t>
        <w:br/>
        <w:t>жағдайын басты назарда ұстау керек.</w:t>
        <w:br/>
        <w:t>ЭТОСУКСИМИД (ЗАРОНТИН)</w:t>
        <w:br/>
        <w:t>79. Кіші ұстама емінде қолдану себебі?</w:t>
      </w:r>
    </w:p>
    <w:p>
      <w:r>
        <w:t>Әтосуксимид -- ішуге арналған тырысуға қарсы дәрілік зат.</w:t>
        <w:br/>
        <w:t>Сукцинимид өнімі болып табылады.</w:t>
        <w:br/>
        <w:t>ч</w:t>
        <w:br/>
        <w:t>80. Жүктіліктің бірінші үш айлығында этосуксилидті</w:t>
        <w:br/>
        <w:t>қолдануға бола ма?</w:t>
        <w:br/>
        <w:t>Иә. Басқа тырысуға қарсы дәрілік заттарға қарағанда</w:t>
        <w:br/>
        <w:t>этосуксимид тератогенді әсері төмендеу.</w:t>
        <w:br/>
        <w:t>81. Этосуксимидтің әсер ету механизмі қандай?</w:t>
        <w:br/>
        <w:t>Әтосуксимид біріншілікті афферентті нейрондағы Т-типті</w:t>
        <w:br/>
        <w:t>кальций каналын тежейді. Ол эпилепсияның кіші ұстамаларының</w:t>
        <w:br/>
        <w:t>пайда болуына әкеледі деген болжам бар.</w:t>
        <w:br/>
        <w:t>82. Этосуксимид асқазан ішек жолдарынан сіңіріледі ма?</w:t>
        <w:br/>
        <w:t>Иә. Бірақ этосуксимидтің плазмадағы тұрақты концентра-</w:t>
        <w:br/>
        <w:t>диясы емдеуді бастағаннан кейін 4-7 күннен кейін пайда болады.</w:t>
        <w:br/>
        <w:t>838. Әтосуксимидтің метаболизмі кезінде белсенді зат</w:t>
        <w:br/>
        <w:t>тузіледі жа?</w:t>
        <w:br/>
        <w:t>Иә. М-дезметилметсуксимид фармакологиялық белсенділікке</w:t>
        <w:br/>
        <w:t>иеболады.</w:t>
        <w:br/>
        <w:t>ЛАМОТРИДЖИН (ЛАМИКТАЛ)</w:t>
        <w:br/>
        <w:t>84. Ламотриджин фолий қышқылының концентрация-</w:t>
        <w:br/>
        <w:t>сына әсер ете ма? )</w:t>
        <w:br/>
        <w:t>Жоқ. Басқа тырысуға қарсы дәрілік заттарға қарағанда</w:t>
        <w:br/>
        <w:t>ламотриджин организмдегі фолат деңгейіне әсер етпейді.</w:t>
        <w:br/>
        <w:t>85. Ламотриджиннің әсер ету механизмі қандай?</w:t>
        <w:br/>
        <w:t>Ламотриджин қозғыш нейромедиаторлардың босан шығуын</w:t>
        <w:br/>
        <w:t>төмендету арқылы пресинапстық натрий каналын блоктайды.</w:t>
        <w:br/>
        <w:t>86. Ламотриджиннің нейромедиаторлардың бөлінуіне</w:t>
        <w:br/>
        <w:t>әсерін сипаттаңыз.</w:t>
        <w:br/>
        <w:t>Ламотриджин глутаматты жүйке ұштарына арнайы әсер етеді.</w:t>
        <w:br/>
        <w:t>ГАМҚ, дофамин, ацетилхолин немесе норадреналин босап</w:t>
        <w:br/>
        <w:t>шығуына әсері анықталмаған.</w:t>
        <w:br/>
        <w:t>87. Ламотриджинді қолданғанда не ушін узақ уақытты</w:t>
        <w:br/>
        <w:t>есте сақтау төмендейді?</w:t>
        <w:br/>
        <w:t>Глутамат М-метил-П-аспартат рецепторын белсендіреді және</w:t>
        <w:br/>
        <w:t>ол ұзақ уақытты есте сақтауда қызмет атқарады. Сондықтан</w:t>
        <w:br/>
        <w:t>ламотриджин глутамат өндірілуін төмендеткендіктен есте сақтау</w:t>
        <w:br/>
        <w:t>бұзылады.</w:t>
        <w:br/>
        <w:t>88. Ламотриджиннің метаболизмін сипаттаңыз.</w:t>
        <w:br/>
        <w:t>Ламотриджин бауырдағы микросомальді оксидазамен бұзы-</w:t>
        <w:br/>
        <w:t>лады. Метаболизмнің екінші фазасында глюкурон қышқылымен</w:t>
        <w:br/>
        <w:t>коньюгацияланады. Бауыр аркылы өткендегі бірінші әсері әлсіз. Ек</w:t>
      </w:r>
    </w:p>
    <w:p>
      <w:r>
        <w:t>және Р,ш цитохром синтезін индукциялап, “өзінің өзіңдік</w:t>
        <w:br/>
        <w:t>метаболизмін жылдамдатады.</w:t>
        <w:br/>
        <w:t>28. Карбамазепиннің жанама әсерін атаңыз.</w:t>
        <w:br/>
        <w:t>Карбамазепин холиноблокаторлық Әсер көрсетіп ауыз</w:t>
        <w:br/>
        <w:t>қуысындағы құрғақтық, іш қату шақыруы мүмкін. Артық</w:t>
        <w:br/>
        <w:t>мөлшерінде орталық әсерлері ұйқышылдық, атаксия, диплопия,</w:t>
        <w:br/>
        <w:t>аккомодация бұзылысы, бас айналу және бас ауру байқалады.</w:t>
        <w:br/>
        <w:t>Жергілікті эритродермия, жарықтан қорқу; терілік бөртпелер, сирек</w:t>
        <w:br/>
        <w:t>жағдайда Отивен-Джонсовн синдромы (жүйелі қызыл жегі төрізді</w:t>
        <w:br/>
        <w:t>синдром). Басқа да негізгі жанама әсері жүректің қарынша</w:t>
        <w:br/>
        <w:t>автоматизмін басу, сирек қандағы өзгерістер (мыс., агранулацитоз,</w:t>
        <w:br/>
        <w:t>дейкопения, тромбоцитопения және апластикалық анемия). Бауырда</w:t>
        <w:br/>
        <w:t>метаболизмге ұшырағандықтан бауырлық обтурациялық сарғаю</w:t>
        <w:br/>
        <w:t>анықталады.</w:t>
        <w:br/>
        <w:t>29. Үшціклді антидепресанттарға (амитритти-лин,</w:t>
        <w:br/>
        <w:t>нортршипилин) аллергия кезінде карбамазетинді не ушін аса</w:t>
        <w:br/>
        <w:t>сақтықпен қолдану керек?</w:t>
        <w:br/>
        <w:t>Карбамазепин үшциклді құрылысты болғандықтан</w:t>
        <w:br/>
        <w:t>аллергиялық реакция шақыруы мүмкін.</w:t>
        <w:br/>
        <w:t>30. Карбамазепин кіші ұстамалар немесе миоклонус-</w:t>
        <w:br/>
        <w:t>әпилепсияда әсері жақсы ма?</w:t>
        <w:br/>
        <w:t>Жоқ. Ол көбірек самай бөліктік энилепсияда әсері жақсы</w:t>
        <w:br/>
        <w:t>(жайылған ұстамаларда).</w:t>
        <w:br/>
        <w:t>81. Карбамазепинді жүктілік кезінде қолдану мумкіндігін</w:t>
        <w:br/>
        <w:t>сипаттаңыз.</w:t>
        <w:br/>
        <w:t>Жүктілік кезінде, әсіресе, бірінші үгі айлығында (триместр)</w:t>
        <w:br/>
        <w:t>ҡарбамазепинді қолдануға болмайды. Тырысуға қарсы дәрілік</w:t>
        <w:br/>
        <w:t>заттың қай түрі қолданғанына байланыссыз жүктілікке дейін</w:t>
        <w:br/>
        <w:t>және одан кейінгі кезеңде фолий қышқылын, ал соңғы үш</w:t>
        <w:br/>
        <w:t>айлығында К витаминін қолданады. Аңа мен бала организмінде</w:t>
        <w:br/>
        <w:t>қорғаныштық әсер көрсетеді.</w:t>
        <w:br/>
        <w:t>82. Карбамазепин ана сцтіне туседі ма?</w:t>
        <w:br/>
        <w:t>Иә. Ана сүтімен қоректенетін балаларда ұйқышылдықтың</w:t>
        <w:br/>
        <w:t>жоғарылауы және карбамазепинге аллергиялық реакция дамуы</w:t>
        <w:br/>
        <w:t>мүмкін.</w:t>
        <w:br/>
        <w:t>83. Карбамазепинді уғақ қолданғанда қандай тексеруді</w:t>
        <w:br/>
        <w:t>міндетті туүрде жүргізу керек?</w:t>
        <w:br/>
        <w:t>Сүйек кемігіндегі қан түзілудің басылу белілерін уақытында</w:t>
        <w:br/>
        <w:t>анықтау үшін жалпы қан анализін алады. Қарт адамдарда бауыр</w:t>
        <w:br/>
        <w:t>қызметін тексеріп отыру керек (бауырлық сынаманы жүргізу).</w:t>
        <w:br/>
        <w:t>48</w:t>
        <w:br/>
        <w:t>8. Үшшиклді антидепрессанттарды. қолданғанда емдік</w:t>
        <w:br/>
        <w:t>әсері бірден пайда болады. ма? :</w:t>
      </w:r>
    </w:p>
    <w:p>
      <w:r>
        <w:t>Жоқ. Енгізгеннен кейін бір сағаттың ішшінде медиатордың</w:t>
        <w:br/>
        <w:t>нейрональді кері ұсталуын блоктағанымен емдік әсері 8-5 аптадан</w:t>
        <w:br/>
        <w:t>кейін көрінеді. Бірақ жанама әсері ертерек пайда болады.</w:t>
        <w:br/>
        <w:t>9. Үшшіклді антидепрессанттардың негізгі жанама</w:t>
        <w:br/>
        <w:t>әсерін атаңыз. )</w:t>
        <w:br/>
        <w:t>Седатияті әсер көрсеткендіктен жағымсыз реакциялар</w:t>
        <w:br/>
        <w:t>шақырады. Негізінен көп кездесетіні ортостатикалық гипотензия.</w:t>
        <w:br/>
        <w:t>Басқаларына м-холиноблокаторлық әсер (мысалы, ауыз қуысының</w:t>
        <w:br/>
        <w:t>құрғауы, іш қату. зәрдің жүрмей қалуы, ішек парезі және</w:t>
        <w:br/>
        <w:t>тахикардия), көрудің төмендеуі, көзішілік қысымның</w:t>
        <w:br/>
        <w:t>жоғарылауы, гинекомастия, галакторея, либидо төмендеуі. Кейде</w:t>
        <w:br/>
        <w:t>глюкозаға төзімділік (толерантность) төмендейді.</w:t>
        <w:br/>
        <w:t>10. Үшциклді антидепрессанттардың жалпы фармако-</w:t>
        <w:br/>
        <w:t>кинетикасы мен фармакодинамикасын сипаттаңыз.</w:t>
        <w:br/>
        <w:t>Бұл қосылыстар майда жақсы ериді, плазма және тін</w:t>
        <w:br/>
        <w:t>белоктарымен байланысады. Организмде әртүрлі метаболикалық</w:t>
        <w:br/>
        <w:t>айналымға түседі. Белсенді метаболиттер ішек-бауырлық</w:t>
        <w:br/>
        <w:t>рециркуляцияға түседі.</w:t>
        <w:br/>
        <w:t>11. Үшциклді антидепрессанттардың метаболизмі мен</w:t>
        <w:br/>
        <w:t>сыртқа бөлініп шығуын туусіндіріңіз.</w:t>
        <w:br/>
        <w:t>Метаболизмнің І фазасында цитохром Р,ш оксидаза</w:t>
        <w:br/>
        <w:t>ферментінің әсерімен ароматты сақинаның гидроксилденуі немесе</w:t>
        <w:br/>
        <w:t>амин тобының бүйір тізбегінің М-деметилденуі болады. Түзілген</w:t>
        <w:br/>
        <w:t>метаболиттер фармакологиялық белсенді. Олар өтпен бөлініп</w:t>
        <w:br/>
        <w:t>шығуы мүмкін немесе қайта сіңіріледі. Гидроксилденген</w:t>
        <w:br/>
        <w:t>метаболиттер глюкурон қышқылымен әрекеттесіп (метаболизмнің</w:t>
        <w:br/>
        <w:t>П фазасы), зәрмен сыртқа бөлінін шығады.</w:t>
        <w:br/>
        <w:t>12. Үшшиклді антидепрессанттардың әсер ету ұзақтығы</w:t>
        <w:br/>
        <w:t>қандай?</w:t>
        <w:br/>
        <w:t>Белсенді метаболит түзілуіне байланысты әсері біршама ұзақ.</w:t>
        <w:br/>
        <w:t>Имипраминнің жартылай элиминациясы 20 сағаттан көп болуы</w:t>
        <w:br/>
        <w:t>мүмкін.</w:t>
        <w:br/>
        <w:t>18. Үшциклді антидепрессанттардың белокпен байланы-</w:t>
        <w:br/>
        <w:t>суына басқа заттар (мысалы, варфарин) әсер етеді ма?</w:t>
        <w:br/>
        <w:t>Жоқ. Үшциклді антидепрессанттар альбуминмен емес</w:t>
        <w:br/>
        <w:t>гликонротеинмен байланысады.</w:t>
        <w:br/>
        <w:t>14. Үшциклді антидепрессанттардың журекке әсерін</w:t>
        <w:br/>
        <w:t>сипаттаңыз.</w:t>
        <w:br/>
        <w:t>60</w:t>
        <w:br/>
        <w:t>“Үшциклді қосылыстар, әсіресе екіншілікті аминдерді</w:t>
        <w:br/>
        <w:t>гипертиреоз кезінде аса сақтықпен қолдану керек немесе мүлдем</w:t>
        <w:br/>
        <w:t>қолданбау керек. Тиреоидты гормондар миокардтың катехо-</w:t>
        <w:br/>
        <w:t>ламинге сезімталдығын жоғарылатады. Үтшдциклді антидепрес-</w:t>
        <w:br/>
        <w:t>санттар катехоламиндердің кері ұсталуын тежеп қандағы деңгейін</w:t>
        <w:br/>
        <w:t>жоғарылатады. Сондықтан синергизм дамып, қарыншалық</w:t>
        <w:br/>
        <w:t>аритмия және қарынша фибрилляциясын шақырады.</w:t>
      </w:r>
    </w:p>
    <w:p>
      <w:r>
        <w:t>29. Бүйрекусті безінің ісігі кезінде үшциклді антидепрес-</w:t>
        <w:br/>
        <w:t>санттардың әсерін тисіндіріңіз.</w:t>
        <w:br/>
        <w:t>Бұл дәрілік заттар катехоламиндер өнімін жоғарылататын-</w:t>
        <w:br/>
        <w:t>дықтан (адренергиялық нейронның кері ұсталуын тежеу арқылы)</w:t>
        <w:br/>
        <w:t>катехоламинді бөлетін (феохромоцитома, нейробластома)</w:t>
        <w:br/>
        <w:t>бүйрекүсті безінің ісігінде гипертониялық криз шақыруы мүмкін.</w:t>
        <w:br/>
        <w:t>80. Тырыспалар кезінде не үшін үшциклді антидепрес-</w:t>
        <w:br/>
        <w:t>санттар қарсы көрсеткіш болып табылады?</w:t>
        <w:br/>
        <w:t>Бұл дәрілік заттар тырысудың пайда болу табалдырығын</w:t>
        <w:br/>
        <w:t>төмендетеді.</w:t>
        <w:br/>
        <w:t>81. Психикалық бұзылыстарда ушциклді қосылыстар</w:t>
        <w:br/>
        <w:t>қалай әсер етеді?</w:t>
        <w:br/>
        <w:t>ГҮшциклді антидепрессанттар жасырын немесе айқын</w:t>
        <w:br/>
        <w:t>психоздардың көрінуін қамтамасыз етеді, маниальді-депрессивті</w:t>
        <w:br/>
        <w:t>психозбен сырқаттанатын немесе гиперактивті науқастарда қозуды</w:t>
        <w:br/>
        <w:t>күшейтеді.</w:t>
        <w:br/>
        <w:t>82. Қандай ушциклді антидепрессанттарды диабеттік</w:t>
        <w:br/>
        <w:t>нейропатия емінде қолдануға болады?</w:t>
        <w:br/>
        <w:t>Адренергиялық жүйкенің белсенуіне әсер ететің доксепин,</w:t>
        <w:br/>
        <w:t>амитриптилин және дезипраминдерді (десметилипрамин)</w:t>
        <w:br/>
        <w:t>қолдануға болады.</w:t>
        <w:br/>
        <w:t>38. Үшшиклді антидепрессанттарды диабетпен.</w:t>
        <w:br/>
        <w:t>ауыратын науқастар емінде қолдануға бола ма?</w:t>
        <w:br/>
        <w:t>Жоқ. Симпатикалық белсенділіктің жоғарылауы қандағы</w:t>
        <w:br/>
        <w:t>глюкоза деңгейінің жоғарылауына әкеледі.</w:t>
        <w:br/>
        <w:t>34. Гетероциклді антидепрессанттардың әсер ету</w:t>
        <w:br/>
        <w:t>механизмін түсіндіріңіз.</w:t>
        <w:br/>
        <w:t>Гетероциклді антидепрессанттар серотонин шығуын жоғары-</w:t>
        <w:br/>
        <w:t>лататын серотонинді нейронда орналасқан а;-адренорецепторының</w:t>
        <w:br/>
        <w:t>(«гетерорецептор») антагонисті болып табылады. Орталық жүйке</w:t>
        <w:br/>
        <w:t>жүйесінде пресинапстағы а;адренорецептордің антагонисті</w:t>
        <w:br/>
        <w:t>норадреналин бөлінуін жоғарылатып, көңіл күйдің жақсаруына</w:t>
        <w:br/>
        <w:t>әсер етеді.</w:t>
        <w:br/>
        <w:t>63</w:t>
        <w:br/>
        <w:t>66. Вальпро қышқылының, әсер ету механизмін тиусінді-</w:t>
        <w:br/>
        <w:t>ріңіз.</w:t>
        <w:br/>
        <w:t>Нейрондардың разряд жиілігін төмендететін ГАМҚ</w:t>
        <w:br/>
        <w:t>концентрациясын жоғарылатады. Вальпро қышқылы нейрон</w:t>
        <w:br/>
        <w:t>мембранасына тікелей әсер етіп потенциалтәуелді натрий каналын</w:t>
        <w:br/>
        <w:t>бөгеп, натрийдің жасушаға түсуін төмендетеді.</w:t>
        <w:br/>
        <w:t>67. Вальпро қышықылымен натрий тұзының (натрий</w:t>
        <w:br/>
        <w:t>вальпроат, ацедипрол) сіңірілуін сипаттаңыз.</w:t>
        <w:br/>
        <w:t>Он екі елі ішекте толық сіңіріледі. Вальпро қыттққылының</w:t>
        <w:br/>
        <w:t>натрий тұзы қышқыл реакция болғандықтан қапталған таблетка</w:t>
      </w:r>
    </w:p>
    <w:p>
      <w:r>
        <w:t>түрінде шығарылады. Он екі елі ішекте вальпро тұз және натрийға</w:t>
        <w:br/>
        <w:t>диссоцияланады.</w:t>
        <w:br/>
        <w:t>68. Дивальпроекс деген не?</w:t>
        <w:br/>
        <w:t>Бұл препарат вальпро қышықылы және вальпро натрий</w:t>
        <w:br/>
        <w:t>қоспасынан тұрады. 1:1 қатыңасында болады. Қапталған таблетка</w:t>
        <w:br/>
        <w:t>түрінде шығарылады.</w:t>
        <w:br/>
        <w:t>69. Дивальпроексті қай уақытта қолдонады?</w:t>
        <w:br/>
        <w:t>Кіші немесе парциальді тонико-клоникалық типтегі</w:t>
        <w:br/>
        <w:t>тырыспаларда қолданады. Биполярлы патология емінде де</w:t>
        <w:br/>
        <w:t>қолданады.</w:t>
        <w:br/>
        <w:t>70. Вальпро натрий мен дивальпроексті қалай енгізеді?</w:t>
        <w:br/>
        <w:t>Дивалыьгроексті тек ішке тағайындайды. Вальпро натрийді</w:t>
        <w:br/>
        <w:t>венаға енгізуге болады.</w:t>
        <w:br/>
        <w:t>71. Антацидтерді қабылдау вальпро қышқылының</w:t>
        <w:br/>
        <w:t>сіңірілуіне қалай әсер етеді?</w:t>
        <w:br/>
        <w:t>Асқазанның қыппқыл ортасында вальпро қышқылы жақсы</w:t>
        <w:br/>
        <w:t>сіңіріледі. Ал антацидтер, Н;-рекепторлы гистаминді блокаторлар</w:t>
        <w:br/>
        <w:t>немесе протонды насос ингибиторларын қабылдау вальпро</w:t>
        <w:br/>
        <w:t>қышқылының сіңірілуін төмендетеді.</w:t>
        <w:br/>
        <w:t>72. Вальпро қышқылының организмде таралуын тиүүсінді-</w:t>
        <w:br/>
        <w:t>Ріңіз.</w:t>
        <w:br/>
        <w:t>Вальпро қышқылы жоғары липофильді қасиетке ие. Бірақ</w:t>
        <w:br/>
        <w:t>физиологиялық рН ортада толық ионданады. 90% белоктармен</w:t>
        <w:br/>
        <w:t>байланысады. Сондықтан бұл дәрілік заттың таралу көлемі үлкең</w:t>
        <w:br/>
        <w:t>емес, жасушадан тыс сұйықтықта шектеледі.</w:t>
        <w:br/>
        <w:t>73. Вальпро қышқылының әсері мен мөлшерінің тәуелді-</w:t>
        <w:br/>
        <w:t>лігі қандай?</w:t>
        <w:br/>
        <w:t>Вальтро қышқылының әсері мен мөлшері арасында тәуелділік</w:t>
        <w:br/>
        <w:t>жоқ. Төмен мөлшерде өзіндік метаболизмін жылдамдатады.</w:t>
        <w:br/>
        <w:t>Терапиялық деңгейден төмен болады. Мөлшері мен барығудалы.</w:t>
        <w:br/>
        <w:t>95. Гетероциклді қосылыстар агадренорецетторға әсер</w:t>
        <w:br/>
        <w:t>етеді ма?</w:t>
        <w:br/>
        <w:t>Иә.а,-әдренорецепторды блоктайды. Агонист немесе антогонист</w:t>
        <w:br/>
        <w:t>ешқашан таңдамалы әсер етпейді. а,-адренорецептор антагонистті</w:t>
        <w:br/>
        <w:t>белсенділіккеме. Әртүрлі заттарда бөлсенділік бірдей емес.</w:t>
        <w:br/>
        <w:t>36. Гетероциклді қосылыстағы. о-адренорецеттор блока-</w:t>
        <w:br/>
        <w:t>дасын түсіндіріңіз.</w:t>
        <w:br/>
        <w:t>Бұл заттардың негізгі емдік әсері а,-адренорецептор</w:t>
        <w:br/>
        <w:t>блокадасымен байланысты. Ал жанама әсері о4-адренорецептор</w:t>
        <w:br/>
        <w:t>блокадасымен байланысты (мысялы, седативті және гипотензивті).</w:t>
        <w:br/>
        <w:t>87. Гетероциклді антидепрессанттарды. бірінші көмек</w:t>
        <w:br/>
        <w:t>ретінде қолданылады ма?</w:t>
        <w:br/>
        <w:t>Жоқ. Бұл дәрілік заттарды үшінші немесе төртінші кезекте</w:t>
      </w:r>
    </w:p>
    <w:p>
      <w:r>
        <w:t>қолданады.</w:t>
        <w:br/>
        <w:t>38. Гетероциклді антидепрессанттар химиялық құуры-</w:t>
        <w:br/>
        <w:t>лысы бойынша уқсас па?</w:t>
        <w:br/>
        <w:t>Жоқ. Біреуі үшциклді құрылысты, басқалары тетрациклді,</w:t>
        <w:br/>
        <w:t>кейбіреулері мүлдем басқа құрылысты болып келеді.</w:t>
        <w:br/>
        <w:t>39. Гетероциклдік антидепрессанттардың, фармакокине-</w:t>
        <w:br/>
        <w:t>тикасын сипаттаңыз.</w:t>
        <w:br/>
        <w:t>Бұл заттар белокпен жақсы байланысып, үлкен көлемде</w:t>
        <w:br/>
        <w:t>таралады. Тұрақты емес жылдамдықпен сіңіріліп, көптеген</w:t>
        <w:br/>
        <w:t>метаболикалық айналымдарға түседі. Коньюгат түрінде зәрмен</w:t>
        <w:br/>
        <w:t>және өтпен сыртқа бөлініп шығады. Осы топтың кейбір заттары</w:t>
        <w:br/>
        <w:t>ішектік-бауырлық рециркуляциға қатысатын белсенді</w:t>
        <w:br/>
        <w:t>метаболиттер түзеді.</w:t>
        <w:br/>
        <w:t>40. Амоксапиннің әсер ету механизмі қандай?</w:t>
        <w:br/>
        <w:t>Амоқсапин ОЯЧЖ норадреналиннің нейрональді кері ұсталуын</w:t>
        <w:br/>
        <w:t>блоктағанымен гетероциклді қосылыстар тобына жатады.</w:t>
        <w:br/>
        <w:t>41. Амоксапиннің дофаминді рецепторларға әсерін</w:t>
        <w:br/>
        <w:t>тусіндіріңіа.</w:t>
        <w:br/>
        <w:t>Амоксапин -- гетероциклді антидепрессант. Антипсихоти-</w:t>
        <w:br/>
        <w:t>калық дәрілік зат локсапин метаболит болып табылады, дофаминді</w:t>
        <w:br/>
        <w:t>рецепторды блоктайтын қасиетке ие. Сондықтан депрессиямен</w:t>
        <w:br/>
        <w:t>бірге жүретін психозда да қолдануға болады.</w:t>
        <w:br/>
        <w:t>42. Амоксапиннің жанама әсері қандай?</w:t>
        <w:br/>
        <w:t>Жанама әсері үшциклді антидепрессанттармен бірдей.</w:t>
        <w:br/>
        <w:t>Сонымен бірге дофамин тапшылығына байланысты акатизия,</w:t>
        <w:br/>
        <w:t>галакторея/аменорея және паркинсон пайда болады.</w:t>
        <w:br/>
        <w:t>64</w:t>
        <w:br/>
        <w:t>43. Амоксапиннің артық мөлшерін енгізгендегі әсерін</w:t>
        <w:br/>
        <w:t>сипаттаңыз.</w:t>
        <w:br/>
        <w:t>Амоксапиннің артық мөлшерін енгізгенде тырыспамен</w:t>
        <w:br/>
        <w:t>жүретін ауыр нейротоксикалық көріністер пайда болады.</w:t>
        <w:br/>
        <w:t>44. Амоксапин ортостатикалық гипотензия шақыра ма?</w:t>
        <w:br/>
        <w:t>Иә. Бір реттік дозасы 400 мг аспауы керек.</w:t>
        <w:br/>
        <w:t>45. Амоксапиннің фармакокинетикасын сипаттаңыз.</w:t>
        <w:br/>
        <w:t>Амоксапин тез сіңіріледі және жақсы таралады. Бауырда</w:t>
        <w:br/>
        <w:t>метаболизмге ұшырап зәр арқылы коньюгацияланған формада</w:t>
        <w:br/>
        <w:t>шығады.</w:t>
        <w:br/>
        <w:t>46. Амоксапин метаболизмінде белсенді зат түзіледі ма?</w:t>
        <w:br/>
        <w:t>Иә. 8-гидроксиамиоксапин (Т1у,-30 сағат) және 7-</w:t>
        <w:br/>
        <w:t>гидроксиамоксапин (Т1/;-6,бсағат).</w:t>
        <w:br/>
        <w:t>47. Миртазапиннің әсер ету механизмі қандай?</w:t>
        <w:br/>
        <w:t>Миртазапин орталық о0;-адренорецептор блоктайды. Теріс</w:t>
      </w:r>
    </w:p>
    <w:p>
      <w:r>
        <w:t>кері байланысты тоқтатып, қандағы норадреналин деңгейін</w:t>
        <w:br/>
        <w:t>жоғарылатады. Серотонинді қанда жоғарылататын а,-рецепторлы</w:t>
        <w:br/>
        <w:t>серотонинергиялық нейрондарға әсер етеді.</w:t>
        <w:br/>
        <w:t>48. Миртазапиннің журек қантамыр жүйесіне жанама</w:t>
        <w:br/>
        <w:t>әсері не үшін аз?</w:t>
        <w:br/>
        <w:t>Бұл дәрілік зат перифериялық рецепторға қарағанда орталық</w:t>
        <w:br/>
        <w:t>рецепторға 10 есе күшті әсер етеді. Миртазапин емдік мөлшерде</w:t>
        <w:br/>
        <w:t>жүрекке әсер етпейді.</w:t>
        <w:br/>
        <w:t>49. Миртазалиннің фармакокинетикасын сипаттаңыз.</w:t>
        <w:br/>
        <w:t>Миртазапин ішекте жылдам сіңіріледі. Белокпен белсенді</w:t>
        <w:br/>
        <w:t>байланысады және цитохром Р,ш әсерімен әртүрлі заттарға</w:t>
        <w:br/>
        <w:t>айналады. Белсенді метаболиттер глюкурон қышқылымен</w:t>
        <w:br/>
        <w:t>коньюгациядан кейін зәрмен бөлініп шығады.</w:t>
        <w:br/>
        <w:t>60. Миртазапиннің цитохром Р,ш изоферментінде</w:t>
        <w:br/>
        <w:t>метаболизмге цшырайтын метаболшттерін атаңыз.</w:t>
        <w:br/>
        <w:t>Миртазапин метаболизмі кезінде үш белсенді қосылыстар</w:t>
        <w:br/>
        <w:t>түзіледі: 8-гидроксимиртазапин, М-оксидомиртазапин және М-</w:t>
        <w:br/>
        <w:t>десметилмиртазапин. 8-гидрокси-метаболит түзілуінде цитохром</w:t>
        <w:br/>
        <w:t>Ры- 206 және 1А2, ал қалған екеуінде - изофермевт ЗА.</w:t>
        <w:br/>
        <w:t>51. Миртазапиннің жартылай элиминация кезеңі қандай?”</w:t>
        <w:br/>
        <w:t>20-40 сағатты құрайды және жасы мен жынысына</w:t>
        <w:br/>
        <w:t>байланысты.</w:t>
        <w:br/>
        <w:t>65</w:t>
        <w:br/>
        <w:t>Үшциклді антидепрессанттар үш топқа бөлінеді: дибензоле-</w:t>
        <w:br/>
        <w:t>пинді (мысалы, имизин), дибензоциклогентадиенді- (мысалы,</w:t>
        <w:br/>
        <w:t>амитриптилин) және дибензоксепинді (мысалы, доксенин). Әрі</w:t>
        <w:br/>
        <w:t>қарай топқа бөлу үшциклді ядроның бүйір тізбегінің құрылысына</w:t>
        <w:br/>
        <w:t>байланысты.</w:t>
        <w:br/>
        <w:t>22. Қандай үшциклді антидепрессанттар үшіншілікті</w:t>
        <w:br/>
        <w:t>аминдерге жатады?</w:t>
        <w:br/>
        <w:t>ХҮшіншілікті аминдерге амитриптилин, кломипрамин,</w:t>
        <w:br/>
        <w:t>доксепин, имизин (имнпрамин) және тримипрамин жатады.</w:t>
        <w:br/>
        <w:t>238. Үшіншілікті аминдердің клиникалық әсерінің</w:t>
        <w:br/>
        <w:t>ерекшеліктері қандай?</w:t>
        <w:br/>
        <w:t>Бұл қосылыстар седативті және м-холиноблокаторлық әсер</w:t>
        <w:br/>
        <w:t>көрсетеді. Олардың метаболизмінде екіншілікті аминдер түзіледі.</w:t>
        <w:br/>
        <w:t>24. Екіншілікті аминдердің клиникалық әсерінің</w:t>
        <w:br/>
        <w:t>ерекшеліктері қандай?</w:t>
        <w:br/>
        <w:t>Екіншілікті аминдер үшіншілікті аминдерге қарағанда әлсіз.</w:t>
        <w:br/>
        <w:t>Серотонинергиялық және көбірек таңдамалы адренергиялық</w:t>
        <w:br/>
        <w:t>нейрондарға әсер етеді. Үшіншілікті аминдерге қарағанда жақсы</w:t>
        <w:br/>
        <w:t>қабылдайды.</w:t>
        <w:br/>
        <w:t>25. Үшциклді антидепрессанттарды қай уақытта</w:t>
        <w:br/>
        <w:t>қолданады?</w:t>
      </w:r>
    </w:p>
    <w:p>
      <w:r>
        <w:t>Бұл дәрілік заттарды депрессияда, сондай-ақ диабеттік</w:t>
        <w:br/>
        <w:t>нейропатияда қолданады. Обсессиялық-компульсивті бұзылыс-</w:t>
        <w:br/>
        <w:t>тарда және назар аудару ташпылығының гиперактиатілігінде</w:t>
        <w:br/>
        <w:t>қолданады. Осы топтағы кейбір дәрілер балалардағы энурезде</w:t>
        <w:br/>
        <w:t>(мысалы, имизин), фибромиалғияда (мысалы, амитритилин) және</w:t>
        <w:br/>
        <w:t>өкпенің созылмалы обструктивті ауруларында (мысалы,</w:t>
        <w:br/>
        <w:t>протриптилин) әсері жақсы.</w:t>
        <w:br/>
        <w:t>26. Имизин (имипрамин) мен доксепиннің седативті</w:t>
        <w:br/>
        <w:t>әсерін салыстырыңыз.</w:t>
        <w:br/>
        <w:t>Имипрамин гистаминді рецепторлармен орташа әрекеттес-</w:t>
        <w:br/>
        <w:t>кендіктен әлсіз седативті әсер көрсетеді. Доксепин гистаминді</w:t>
        <w:br/>
        <w:t>рецепторлармен жақсы әрекеттескендіктен седативті әсері жоғары</w:t>
        <w:br/>
        <w:t>болады.</w:t>
        <w:br/>
        <w:t>27. Имизинді (шмипрамин) қуықасты безінің қатерсіз</w:t>
        <w:br/>
        <w:t>гиперплазиясында қолдануға болады ма?</w:t>
        <w:br/>
        <w:t>Жоқ. Имизин зәрдің жүрмей қалуын дамытады.</w:t>
        <w:br/>
        <w:t>28. Гипертиреоз кезінде үшциклді антидепрессанттар</w:t>
        <w:br/>
        <w:t>әсерін тиүсіндіріңіз.</w:t>
        <w:br/>
        <w:t>62</w:t>
        <w:br/>
        <w:t>“Үшциклді антидепрессанттар миокардқа хинидин тәрізді әсер</w:t>
        <w:br/>
        <w:t>көрсетіп өткізгіштігін баяулатады. Бұл м-холиноблокаторлық</w:t>
        <w:br/>
        <w:t>және симпатикалық әсердің жоғарылауымен байланысты.</w:t>
        <w:br/>
        <w:t>15. Үшциклді антидепрессанттардың холиноблокатор-</w:t>
        <w:br/>
        <w:t>лық әсер механизмі қандай?</w:t>
        <w:br/>
        <w:t>Антидепрессанттардың холиноблокаторлық әсері м-</w:t>
        <w:br/>
        <w:t>холинорецепторлардың блокадасымен байланысты. Бұл әсер</w:t>
        <w:br/>
        <w:t>адренергиялық белсенділіктің күшеюімен потенциалданады.</w:t>
        <w:br/>
        <w:t>16. Антидепрессанттармен момноаминоксидаз ингиби-</w:t>
        <w:br/>
        <w:t>торларын бірге қолданғанда қандай кцтпеген әсер алуға</w:t>
        <w:br/>
        <w:t>болады?</w:t>
        <w:br/>
        <w:t>Моноксидаз ингибиторлары норадреналин метаболизмін</w:t>
        <w:br/>
        <w:t>баяулатады. Ал антидепрессанттар кері нейрональді ұсталуды</w:t>
        <w:br/>
        <w:t>тежеп қанда норадреналин мөлінерін көбейтеді. Сондықтан бірге</w:t>
        <w:br/>
        <w:t>қолданғанда синергизм байқалып, гипертониялық криз шақыруы</w:t>
        <w:br/>
        <w:t>мүмкін.</w:t>
        <w:br/>
        <w:t>17. Үшциклді антидепрессанттар қабылдайтын нау-</w:t>
        <w:br/>
        <w:t>қасқаалкогольдің әсерін сипаттаңыз.</w:t>
        <w:br/>
        <w:t>Седативті әсер көрсетуіне байланысты алкоголь үшциклді</w:t>
        <w:br/>
        <w:t>антидепрессанттармен синергизм болады. Седативті әсер, атаксия,</w:t>
        <w:br/>
        <w:t>диплопияны күшейтеді.</w:t>
        <w:br/>
        <w:t>18. Нортриптилин, дезипрамин (десметилимипрамин)</w:t>
        <w:br/>
        <w:t>және имипраминнің серотонергиялық және адренергиялық</w:t>
        <w:br/>
        <w:t>нейрондарға әсерін салыстырыңыз.</w:t>
        <w:br/>
        <w:t>Нортриптвлин адренергиялық нейрондарға қарағанда</w:t>
        <w:br/>
        <w:t>серотонинергиялық нейрондарға күшті әсер етеді. Имипрамин екі</w:t>
        <w:br/>
        <w:t>нейронға бірдей әсер етеді. Бірақ метаболизм кезінде</w:t>
      </w:r>
    </w:p>
    <w:p>
      <w:r>
        <w:t>норадреналиннің кері ұсталуын таңдамалы тежейтін дезпрамин</w:t>
        <w:br/>
        <w:t>түзіледі.</w:t>
        <w:br/>
        <w:t>19. Үшциклді антидепрессанттарды топқа бөлу негізінде</w:t>
        <w:br/>
        <w:t>нежатыр?</w:t>
        <w:br/>
        <w:t>Үшциклді ядроның бүйір және циклді тізбектегі құрылысы.</w:t>
        <w:br/>
        <w:t>20. Үшшиклді антидепрессанттардың әсер көрсетуінде</w:t>
        <w:br/>
        <w:t>бүйірлік тізбектің қандай маңызы бар?</w:t>
        <w:br/>
        <w:t>Үшциклді ядромен байланысатын аминотоп саны маңызды.</w:t>
        <w:br/>
        <w:t>Метаболиттері екіншілік амин, ал соңғы өнімдері үшіншілік амин</w:t>
        <w:br/>
        <w:t>болып табылады.</w:t>
        <w:br/>
        <w:t>21. Әртурлі циклді құрылысты антидепрессанттарды</w:t>
        <w:br/>
        <w:t>атаңыз және мысал келтіріңіз.</w:t>
        <w:br/>
        <w:t>61</w:t>
        <w:br/>
        <w:t>89. Ламотриджин органиамнен қалай бөлініп шығады?</w:t>
        <w:br/>
        <w:t>Ламотриджиннің көп бөлігі глюкурон қышқылымен коньюгат</w:t>
        <w:br/>
        <w:t>түрінде бүйрекпен бөлініп шығады. 10% көп енгізілген мөлтпері</w:t>
        <w:br/>
        <w:t>зәрде өзгермеген күйде анықталады.</w:t>
        <w:br/>
        <w:t>90. Вальпро қышқылымен бір мезгілде енгізген кезде</w:t>
        <w:br/>
        <w:t>ламотриджин деңгейіне қалай әсер етеді?</w:t>
        <w:br/>
        <w:t>Вальпро қышқылы бауырлық глюкуронидазамен байланы-</w:t>
        <w:br/>
        <w:t>сып, ламотриджин клиренсін жылдамдатады. Бұл заттарды бірге</w:t>
        <w:br/>
        <w:t>енгізгенде ламотриджиннің жартылай элиминациясы жоғары-</w:t>
        <w:br/>
        <w:t>лайды.</w:t>
        <w:br/>
        <w:t>ГАБАПЕНТИН (НЕЙРОНТИН)</w:t>
        <w:br/>
        <w:t>91. Ғабапентиннің әсер ету механизмін сипаттаңыз.</w:t>
        <w:br/>
        <w:t>Габапентин глутаматтың босап шығуына қатысатын ОЖҚ</w:t>
        <w:br/>
        <w:t>белоктарымен байланысады. Нейрондардың разряд жиілігімен</w:t>
        <w:br/>
        <w:t>қозғыштығын төмендетіп, глутаматтың босап шығуын тежейді.</w:t>
        <w:br/>
        <w:t>92. Габапентин әсері мен оның құрылысында қандай</w:t>
        <w:br/>
        <w:t>байланыс бар?</w:t>
        <w:br/>
        <w:t>Габапентин - ГАМҚ аналогы. Ертеректе ГАМҚ ергиялық</w:t>
        <w:br/>
        <w:t>механизм бойынша әсер етеді деп есептелген.</w:t>
        <w:br/>
        <w:t>93. Габапентин ГАМҚ ергиялық механизм бойынша әсер</w:t>
        <w:br/>
        <w:t>ете ма?</w:t>
        <w:br/>
        <w:t>Жоқ. Габапентин ГАМҚ рецепторымен әрекеттеспейді және</w:t>
        <w:br/>
        <w:t>оның метаболизмін баяулатпайды.</w:t>
        <w:br/>
        <w:t>94. Габапентин мен басқа тырысуға қарсы дәрілік</w:t>
        <w:br/>
        <w:t>заттардың әсерін салыстырыңыз.</w:t>
        <w:br/>
        <w:t>Мембрананың натриймен хлорға откізгіштігін өзгертіп,</w:t>
        <w:br/>
        <w:t>әртүрлі нейромедиатор рецепторымен айқаспалы әрекеттесетін</w:t>
        <w:br/>
        <w:t>басқа тырысуға қарсы дәрілік заттарға қарағанда габапентин</w:t>
        <w:br/>
        <w:t>натрий каналына әсер етпейді және бензодиазепин, опиоид,</w:t>
        <w:br/>
        <w:t>катехоламин немесе ацетилхолин рецепторларымен байланыс-</w:t>
      </w:r>
    </w:p>
    <w:p>
      <w:r>
        <w:t>пайды.</w:t>
        <w:br/>
        <w:t>95. Басқа тырысуға қарсы дәрілік заттармен біріктір-</w:t>
        <w:br/>
        <w:t>генде габапентиннің артықшылығы неде?</w:t>
        <w:br/>
        <w:t>Габапентин қарапайым механизм арқылы әсер етпейді.</w:t>
        <w:br/>
        <w:t>Нейромедиатор рецепторымен байланыспайды. Басқа дәрілік</w:t>
        <w:br/>
        <w:t>затпен бірге қолданғанда синергизммен жүреді. Бұл тырысуға</w:t>
        <w:br/>
        <w:t>қарсы қарсы дәрілік заттың мөлшерін азайтуға мүмкіндік береді,</w:t>
        <w:br/>
        <w:t>жанама мөлшерің төмендетіп дәріні жақсы көтереді.</w:t>
        <w:br/>
        <w:t>56</w:t>
        <w:br/>
        <w:t>59. Нефазодонның әсер ету механизмі қандай?</w:t>
        <w:br/>
        <w:t>Нефазодон агадренорецептордың(гетерорецептор) антагонисті</w:t>
        <w:br/>
        <w:t>болғандықтан серотониннің бөлінуін күшейтеді. Сондай-ақ ол 5-</w:t>
        <w:br/>
        <w:t>НТ,- рецептордың күшті антагонисті болып табылады. Пресинапста</w:t>
        <w:br/>
        <w:t>серотониннің нейрональді көрі ұсталуын тежейді. Нәтижесінде</w:t>
        <w:br/>
        <w:t>серотониннің көңіл күйді. көтеретін максимальді дәрежесіне</w:t>
        <w:br/>
        <w:t>жетеді.</w:t>
        <w:br/>
        <w:t>58. Нефазодонның жүрек-қантамыр жүйесіне улы. әсерін</w:t>
        <w:br/>
        <w:t>сшнипттаңыз.</w:t>
        <w:br/>
        <w:t>Үшциклді қосылыстарға қарағанда нефазодон кардиоток-</w:t>
        <w:br/>
        <w:t>сикалық әсері жоқ. Себебі холиноблокаторлық әсері төмен болып</w:t>
        <w:br/>
        <w:t>келеді. Хинидинтәрізді қасиетіне байланысты жүрек қызметін</w:t>
        <w:br/>
        <w:t>аздап төмендетеді.</w:t>
        <w:br/>
        <w:t>54. Пефазодон антипсихотикалық дәрілік затпен, бірдей</w:t>
        <w:br/>
        <w:t>ма?</w:t>
        <w:br/>
        <w:t>Нефазодон - пицеразиннің освнтетикалық туындысы.</w:t>
        <w:br/>
        <w:t>85. Нефазодон мен тразодонның арасындағы байланыс</w:t>
        <w:br/>
        <w:t>қандай?</w:t>
        <w:br/>
        <w:t>Тразодон - көптеген қасиетін сақтаған нефезадонның</w:t>
        <w:br/>
        <w:t>метаболиті.</w:t>
        <w:br/>
        <w:t>56. Тразодонның әсер ету механизмін сипаттаңыз.</w:t>
        <w:br/>
        <w:t>Тразодон пресинапстық жүйке ұштарында серотониннің</w:t>
        <w:br/>
        <w:t>нейрональді кері ұсталуын блоктайды. а-адренорецептордың</w:t>
        <w:br/>
        <w:t>антагонисті ретінде әсер етіп серотонин бөлінуін жоғарылатады.</w:t>
        <w:br/>
        <w:t>57. Тразодонның мөлшеріне байланысты. әсерін гсипат-</w:t>
        <w:br/>
        <w:t>таңыз.</w:t>
        <w:br/>
        <w:t>Жоғары мөлшерде (6-8мг/кг) тразодон серотонин агонисті</w:t>
        <w:br/>
        <w:t>ретінде әсер етеді. Бірақ аз мөлшерінде (&lt;1мт/жг) антагонист болып</w:t>
        <w:br/>
        <w:t>саналады.</w:t>
        <w:br/>
        <w:t>58. Тразодонды узақ уақыт қолданғанда неге әкелуі</w:t>
        <w:br/>
        <w:t>мумкін?</w:t>
      </w:r>
    </w:p>
    <w:p>
      <w:r>
        <w:t>Тразодонды ұзақ уақыт қолданғанда постсинапстық серотонин</w:t>
        <w:br/>
        <w:t>рецепторларының десенситизациясы дамиды.</w:t>
        <w:br/>
        <w:t>59. Тразодов жен үшциклді антидепрессанттардың</w:t>
        <w:br/>
        <w:t>жанама әсерін салыстырыңыз.</w:t>
        <w:br/>
        <w:t>Тразодон үшциклді қосылыстарға қарағанда аз м-</w:t>
        <w:br/>
        <w:t>холиноблокаторлық белсенділікке ие болғандықтан жүрек</w:t>
        <w:br/>
        <w:t>қызметін төмендетпейді. Сондықтан кардиотоксикалық әсері аз.</w:t>
        <w:br/>
        <w:t>66</w:t>
        <w:br/>
        <w:t>116. Депрессия кезінде қандай табиғи өнім препараттары</w:t>
        <w:br/>
        <w:t>қолданылады?</w:t>
        <w:br/>
        <w:t>Қазіргі уақытта дәрігер рецепінсіз берілетін табиғи дәрілік зат</w:t>
        <w:br/>
        <w:t>8-аденозил-І.-метионин (5АМ-е) және шайқурай препараттары</w:t>
        <w:br/>
        <w:t>қолданылады.</w:t>
        <w:br/>
        <w:t>117.Үшшіклдік антидепрессанттардың, қандай фармако-</w:t>
        <w:br/>
        <w:t>логиялық әсері фенотиазин әсеріне ұқсас?</w:t>
        <w:br/>
        <w:t>Үшіциклдік антидепрессавттар фенотиазиндер сияқты М-</w:t>
        <w:br/>
        <w:t>холиноблокаторлық және о-адреноблокаторлық әсер көрсетеді.</w:t>
        <w:br/>
        <w:t>15</w:t>
        <w:br/>
        <w:t>Седативті әсеріне қарамай тразодон ұйқының 4 фазасына әсер</w:t>
        <w:br/>
        <w:t>етпейді.</w:t>
        <w:br/>
        <w:t>60. Тразодонның метаболизм процесінде белсенді зат</w:t>
        <w:br/>
        <w:t>тузіледі ма?</w:t>
        <w:br/>
        <w:t>Жоқ.</w:t>
        <w:br/>
        <w:t>61. Тразодонның элиминациясын сипаттаңыз.</w:t>
        <w:br/>
        <w:t>Тразодон элиминациясы 2 фазадан жүреді. Біріншісі 8 сағат</w:t>
        <w:br/>
        <w:t>сіңірілуден кейін аяқталып, 6-9 сағатқа созылатын екіншісі</w:t>
        <w:br/>
        <w:t>басталады. Бұл плазма белоктарымен байланысуына байланысты.</w:t>
        <w:br/>
        <w:t>Бірінші фазада бос тразодон штықса, екіншісінде белокпен</w:t>
        <w:br/>
        <w:t>байланысқан бөлігі босап шығады.</w:t>
        <w:br/>
        <w:t>62. Тразодонның организмнен негізгі шығу жолы қандай?</w:t>
        <w:br/>
        <w:t>(70-80% зәрмен (суда еритін метаболит түрінде), ал қалғандары</w:t>
        <w:br/>
        <w:t>өтпен белініп шығады.</w:t>
        <w:br/>
        <w:t>63. Мапротилиннің әсер ету механизмі қандай?</w:t>
        <w:br/>
        <w:t>Манротилин норадреналиннің кері нейрональді ұсталуын</w:t>
        <w:br/>
        <w:t>таңдамалы ингибиторлайды.</w:t>
        <w:br/>
        <w:t>64. Мапротилиннің фармакокинетикасын сшииптаңыз.</w:t>
        <w:br/>
        <w:t>Мапротилин ішекте баяу сіңіріледі. Бірақ толығымен сіңіп</w:t>
        <w:br/>
        <w:t>және үлкен көлемде таралады. 88% көп бөлігі белокпен байла-</w:t>
        <w:br/>
        <w:t>нысады. Метаболизм процесінде ішек-бауырлық рециркуляцияға</w:t>
        <w:br/>
        <w:t>түсетін белсенді зат түзіледі. Мапротилин негізінен зәрмен бөлініп</w:t>
        <w:br/>
        <w:t>шығады.</w:t>
      </w:r>
    </w:p>
    <w:p>
      <w:r>
        <w:t>65. Мапротилин элиминациясына құсу қалай әсер етебі?</w:t>
        <w:br/>
        <w:t>Мапротилиннің соңғы өнімдері асқазанда реабсорбцияланып</w:t>
        <w:br/>
        <w:t>белсенді метаболиттері секрецияланғандықтан құсу сыртқа</w:t>
        <w:br/>
        <w:t>шығарылуын жылдамдатады.</w:t>
        <w:br/>
        <w:t>66. Мапротилиннің жартылай элиминация кезеңі</w:t>
        <w:br/>
        <w:t>қандай?</w:t>
        <w:br/>
        <w:t>Мапротилиннің жартылай элиминация кезеңі плазмада 28-58</w:t>
        <w:br/>
        <w:t>сағатты құрайды.</w:t>
        <w:br/>
        <w:t>67. Мапротилиннің улы әсерін сипаттаңыз.</w:t>
        <w:br/>
        <w:t>Көп мөлшерде мапротилин тырыспа шақыруы мүмкін. Сондай</w:t>
        <w:br/>
        <w:t>-ақ жүреккеулы әсер етеді.</w:t>
        <w:br/>
        <w:t>67</w:t>
        <w:br/>
        <w:t>2</w:t>
        <w:br/>
        <w:t>4</w:t>
        <w:br/>
        <w:t>Тиоксантендер</w:t>
        <w:br/>
        <w:t>"Тиотиксен,</w:t>
        <w:br/>
        <w:t>хлорпротиксен</w:t>
        <w:br/>
        <w:t>Орташа</w:t>
        <w:br/>
        <w:t>Седативті әсері жоқ,</w:t>
        <w:br/>
        <w:t>экстрапирамидальді</w:t>
        <w:br/>
        <w:t>бұзылыс, кіші кеш</w:t>
        <w:br/>
        <w:t>дискенезиялар</w:t>
        <w:br/>
        <w:t>Бутирофенон</w:t>
        <w:br/>
        <w:t>Галоперидол</w:t>
        <w:br/>
        <w:t>Жоғары</w:t>
        <w:br/>
        <w:t>Вегетативті әсері</w:t>
        <w:br/>
        <w:t>жоқ, әлсіз седативті</w:t>
        <w:br/>
        <w:t>және жоғары</w:t>
        <w:br/>
        <w:t>экотрапирамидальді</w:t>
        <w:br/>
        <w:t>бұзылыстар</w:t>
        <w:br/>
        <w:t>Дибензоксазепин</w:t>
        <w:br/>
        <w:t>Локсапин,</w:t>
        <w:br/>
        <w:t>клозапин</w:t>
        <w:br/>
        <w:t>(азалептин)</w:t>
        <w:br/>
        <w:t>Жоғары</w:t>
        <w:br/>
        <w:t>Төмен</w:t>
        <w:br/>
        <w:t>ДАгронулоцитоз,</w:t>
        <w:br/>
        <w:t>тырыспа,</w:t>
        <w:br/>
        <w:t>экстрапирамидальді</w:t>
        <w:br/>
        <w:t>бұзылыстар, әлсіз</w:t>
        <w:br/>
        <w:t>седативті және</w:t>
      </w:r>
    </w:p>
    <w:p>
      <w:r>
        <w:t>гипотензивті әсер 1</w:t>
        <w:br/>
        <w:t>Бензисоксазол</w:t>
        <w:br/>
        <w:t>Респеридон</w:t>
        <w:br/>
        <w:t>Жоғары</w:t>
        <w:br/>
        <w:t>Әлсіз</w:t>
        <w:br/>
        <w:t>экстрапирамидальді</w:t>
        <w:br/>
        <w:t>бұзылыстар, аз</w:t>
        <w:br/>
        <w:t>мәлтштерде седативті</w:t>
        <w:br/>
        <w:t>жәнегипотензивті</w:t>
        <w:br/>
        <w:t>әсер</w:t>
        <w:br/>
        <w:t>Тиенобензо-</w:t>
        <w:br/>
        <w:t>диазепиндер</w:t>
        <w:br/>
        <w:t>Оланаапин</w:t>
        <w:br/>
        <w:t>Жоғары</w:t>
        <w:br/>
        <w:t>Седатчивті әсер, әлсіз</w:t>
        <w:br/>
        <w:t>гипотензивті әсер</w:t>
        <w:br/>
        <w:t>және</w:t>
        <w:br/>
        <w:t>экстрапирамидальді</w:t>
        <w:br/>
        <w:t>бұзылыстар</w:t>
        <w:br/>
        <w:t>4</w:t>
        <w:br/>
        <w:t>Флурофени-</w:t>
        <w:br/>
        <w:t>линдолдар</w:t>
        <w:br/>
        <w:t>Сертиндол</w:t>
        <w:br/>
        <w:t>Жоғары</w:t>
        <w:br/>
        <w:t>Әлсіз</w:t>
        <w:br/>
        <w:t>экстрапирамидальді</w:t>
        <w:br/>
        <w:t>бұзылыстар,</w:t>
        <w:br/>
        <w:t>седативті және</w:t>
        <w:br/>
        <w:t>гипотензивті әсер</w:t>
        <w:br/>
        <w:t>кк нені ге</w:t>
        <w:br/>
        <w:t>11. Антипсихотикалық дәрілік заттардың фенотиазин-</w:t>
        <w:br/>
        <w:t>дер тобының құрылымды-қызметтік қатынасын айтыңыз.</w:t>
        <w:br/>
        <w:t>Фенотиазиннің циклдік құрылымына азот және күкірт кіреді.</w:t>
        <w:br/>
        <w:t>Бұл қосылыста үшциклдік ядросы үш түрлі бүйірлік тізбек -</w:t>
        <w:br/>
        <w:t>алафаттық, пиперидиндік және пиперазиндік. Фенотиазиннің</w:t>
        <w:br/>
        <w:t>белсенділігімен жанама әсері бүйірлік тізбекке байланысты.</w:t>
        <w:br/>
        <w:t>12. Фенотиазин, тиоксантен және бутшрофенондардың</w:t>
        <w:br/>
        <w:t>фармакокинетикасын сипаттаңыз.</w:t>
        <w:br/>
        <w:t>Бұл қосылыстар нашар сіңіріледі. Бауырда біріншілік өткенде</w:t>
        <w:br/>
        <w:t>метаболизмге ұшырап, толығымен бұзылады. Зәрмен және өтпен</w:t>
        <w:br/>
        <w:t>сыртқа шығарылады.</w:t>
        <w:br/>
        <w:t>18</w:t>
      </w:r>
    </w:p>
    <w:p>
      <w:r>
        <w:t>БАСҚА ПСИХИКАЛЫҚ БҰЗЫЛЫСТАРДА</w:t>
        <w:br/>
        <w:t>ҚОЛДАНЫЛАТЫН ДӘРІЛКЕ ЗАТТАР</w:t>
        <w:br/>
        <w:t>85. Назар аудару татшылығының гиперакттвтілік</w:t>
        <w:br/>
        <w:t>синдромы. кезінде меридилдің ( метилфенидат) оң әсері немен</w:t>
        <w:br/>
        <w:t>тусіндірілейі? )</w:t>
        <w:br/>
        <w:t>Осы заттын дофамин деңгейіне әсер етуімен.</w:t>
        <w:br/>
        <w:t>86. Меридилдің (метилфенидат) әсер ету механизмін</w:t>
        <w:br/>
        <w:t>сипаттаңыз. 2 ) )</w:t>
        <w:br/>
        <w:t>Меридил адревергиялық нейроннан нейрональді кері ұсталуын</w:t>
        <w:br/>
        <w:t>тежеп, дофамин тасымалдануын блоктайды. Нәтижесінде бас</w:t>
        <w:br/>
        <w:t>миының қыртысында дофамин мөлшері жоғарылайды.</w:t>
        <w:br/>
        <w:t>87. Меридилмен (метилфенидат) амфетаминнің әсерін</w:t>
        <w:br/>
        <w:t>салыстырыңмз.</w:t>
        <w:br/>
        <w:t>Меридия амфетаминге қарағанда перифериялық әсері</w:t>
        <w:br/>
        <w:t>жағымды. Бұдан басқа ол қозғалыс қызметін емес тек психиканы</w:t>
        <w:br/>
        <w:t>белсендіреді.</w:t>
        <w:br/>
        <w:t>388. Меридилдің (метилфенидат) ОЖЖ негізгі нысанасын</w:t>
        <w:br/>
        <w:t>атаңыз.</w:t>
        <w:br/>
        <w:t>Меридия негізінее бас миы бағанының ретикулярлы</w:t>
        <w:br/>
        <w:t>формациясына және үлкен жарты шардың қыртысына әсер етеді.</w:t>
        <w:br/>
        <w:t>89. Меридилге (метилфенидат) үйренгіштік дамиды жа?</w:t>
        <w:br/>
        <w:t>Емдік меліперде дамымайды, ал көп қолданғанда (әсіресе,</w:t>
        <w:br/>
        <w:t>венаға енгізгенде) дамуы мүмкін.</w:t>
        <w:br/>
        <w:t>40. Меридилдің (метилфенидат) метаболизмі мен бөлініп</w:t>
        <w:br/>
        <w:t>шығуын сипаттаңыз.</w:t>
        <w:br/>
        <w:t>Меридил бауырда гидроксилденеді. Метаболиттері бүйрек</w:t>
        <w:br/>
        <w:t>арқылы сыртқа шығады.</w:t>
        <w:br/>
        <w:t>41. Обсессивті-компульсивті және паникалық жағдайда</w:t>
        <w:br/>
        <w:t>қандай антидепрессанттар қолданады?</w:t>
        <w:br/>
        <w:t>Серотониннің нейрональді кері ұсталуын таңдамалы ингиби-</w:t>
        <w:br/>
        <w:t>торлары (мысалы, флуоксетин) немесе үшциклді антидепрес-</w:t>
        <w:br/>
        <w:t>санттар емдік әсері мүндай жағдайда плацебо әсерін</w:t>
        <w:br/>
        <w:t>жоғарылатады.</w:t>
        <w:br/>
        <w:t>42. Маниакальді-депрессия жағдайында көңіл күй төмен-</w:t>
        <w:br/>
        <w:t>деуінің алдын алу чшін қандай тырысуға қарсы дәрілік запилар</w:t>
        <w:br/>
        <w:t>қолданылады?</w:t>
        <w:br/>
        <w:t>Бұл жағдайда вальпро қышқылы қолданылады. Габапентинмен</w:t>
        <w:br/>
        <w:t>карбамазепинді қолдануға да болады.</w:t>
        <w:br/>
        <w:t>82</w:t>
      </w:r>
    </w:p>
    <w:p>
      <w:r>
        <w:t>85. Сертралиннің клиренсіне бүйрек пен бауыр аурулары--</w:t>
        <w:br/>
        <w:t>ның әсерін айтыңыз. 0-2</w:t>
        <w:br/>
        <w:t>Сертралиннің клиренсіне бүйрек ауруы әсер етпейді. Бірақ</w:t>
        <w:br/>
        <w:t>бауыр патологиясы кезінде сарысудағы жартылай элиминация</w:t>
        <w:br/>
        <w:t>кезеңі плазмадағы концентрациясымен тең, 50% жоғарылауы да</w:t>
        <w:br/>
        <w:t>мүмкін.</w:t>
        <w:br/>
        <w:t>86. Серотониннің нейрональді кері ұсталуын таңдамалы.</w:t>
        <w:br/>
        <w:t>ингибиторларының қайсысы серотонинді рецепторға цқсас?</w:t>
        <w:br/>
        <w:t>Пароксетин.</w:t>
        <w:br/>
        <w:t>87. Пароксетин, сертралин және флуоксетиннің белсенді-</w:t>
        <w:br/>
        <w:t>лігін салыстырыңыз.</w:t>
        <w:br/>
        <w:t>Іп уіуо зерттеуі бойынша пароксетия сертралин мен</w:t>
        <w:br/>
        <w:t>флуоксетинге қарағанда серотониннің кері ұсталуын белсенді</w:t>
        <w:br/>
        <w:t>тежейді.</w:t>
        <w:br/>
        <w:t>88. Пароксетин метаболизмінде белсенді зат тузіледі</w:t>
        <w:br/>
        <w:t>ма?</w:t>
        <w:br/>
        <w:t>Жоқ.</w:t>
        <w:br/>
        <w:t>89. Пароксетшннің метаболизмін сипаттаңыз.</w:t>
        <w:br/>
        <w:t>Пароксетиннің метаболизмі негізінен цитохром Р,, СҮР 206</w:t>
        <w:br/>
        <w:t>изоферментінің қатысуымен өтеді. Плазмадағы мөлшерімен</w:t>
        <w:br/>
        <w:t>концентрациясына байланысты пароксетин мөлшерін</w:t>
        <w:br/>
        <w:t>жоғарылатқанда бұл фермент оңай қанығады. Сондықтан ұзақ</w:t>
        <w:br/>
        <w:t>уақыт қолданғанда плазмадағы концентрациясы күткен нәтижеден</w:t>
        <w:br/>
        <w:t>бірнеше есе жоғарылайды. Бір реттік қолданған нәтижесін</w:t>
        <w:br/>
        <w:t>есептемегенде жағдайда.</w:t>
        <w:br/>
        <w:t>90. Пароксетиннің баяу және жылдам сіңірілуін</w:t>
        <w:br/>
        <w:t>қамтамасыз ететін дәрілік формасының фармакокинетц-</w:t>
        <w:br/>
        <w:t>касын салыстырыңыз.</w:t>
        <w:br/>
        <w:t>Баяу әсер ететін таблеткалар 4-5 сағат аралығында бөлініп</w:t>
        <w:br/>
        <w:t>шығады. Бұл пароксетиннің жылдам әсер ететін дәрілік</w:t>
        <w:br/>
        <w:t>формасына қарағанда максимальді әсер ету ұзақтығын (Тмақс.)</w:t>
        <w:br/>
        <w:t>жоғарылатады. Пайдаланып жатқан формасына байланыссыз</w:t>
        <w:br/>
        <w:t>элиминация кинетикасы сызықты емес (нелинейна).</w:t>
        <w:br/>
        <w:t>91. Пароксетиннің элиминациясыңнда бүйректің рөлі</w:t>
        <w:br/>
        <w:t>қандай?</w:t>
        <w:br/>
        <w:t>Пароксетиннің сарысудағы 60% бүректе фильтрацияланады.</w:t>
        <w:br/>
        <w:t>Қызметінің жеңіл немесе орташа дәрежедегі бұзылысы көзінде</w:t>
        <w:br/>
        <w:t>дәрілік заттың сарысудағы максимальді концентрациясы екі есе</w:t>
        <w:br/>
        <w:t>жоғараылауы мүмкін. Бүйректің ауыр жеткіліксіздігі (креатинин</w:t>
        <w:br/>
        <w:t>клиренсі &lt;&lt;30мл/мин) жартылай элиминация кезеңінің 150%</w:t>
        <w:br/>
        <w:t>жоғары ұзаруына әкеледі.</w:t>
        <w:br/>
        <w:t>8. Психикалық бұзылыстарда қолданылатын</w:t>
        <w:br/>
        <w:t>антипсихотикалық (нейролептиктер)</w:t>
        <w:br/>
        <w:t>және басқа да дәрілік заттар</w:t>
        <w:br/>
        <w:t>ІШИЗОФРЕНИЯДА ҚОЛДАНЫЛАТЫН ДӘРІЛІК ЗАТТАР</w:t>
        <w:br/>
        <w:t>1. Антипсихотикалық дәрілік заттардың (нейролептик)</w:t>
      </w:r>
    </w:p>
    <w:p>
      <w:r>
        <w:t>жалпы әсер епгу механцзмі қандай?</w:t>
        <w:br/>
        <w:t>Аянтипсихотикалық дәрілік заттар дофамин рецепторларын</w:t>
        <w:br/>
        <w:t>әсіресе, Г, түрін тежейді. Бірақ антипсихотикалық дәрілік заттар</w:t>
        <w:br/>
        <w:t>белсенділігі рецептормен байланысуымен реттелмейді. Сондықтан</w:t>
        <w:br/>
        <w:t>басқа механизмдер арқылы әсер етуі мүмкін.</w:t>
        <w:br/>
        <w:t>2. Антипсихотикалық дәрілік запипарды қолданғанда</w:t>
        <w:br/>
        <w:t>қандай жанама әсерін күтуге болады?</w:t>
        <w:br/>
        <w:t>Әртүрлі дәрежедегі экстрапирамидальді, м-холиноблокатор-</w:t>
        <w:br/>
        <w:t>лық, антигистаминді (седативті) әсер көрсетеді. Жүрек-қантамыр</w:t>
        <w:br/>
        <w:t>жүйесіне әсері (артериальді гипотензия) вегетативті жүйке</w:t>
        <w:br/>
        <w:t>жүйесіне және жүрекке тікелей әсерімен байланысты.</w:t>
        <w:br/>
        <w:t>8. Антипсихотикалық дәрілік заттардың қандай</w:t>
        <w:br/>
        <w:t>эндокринді әсерлері болуы мүмкін?</w:t>
        <w:br/>
        <w:t>Дофамин - пролактин секрециясының ингибиторы. Сондықтан</w:t>
        <w:br/>
        <w:t>бұл дәрілік заттарды қабылдағанда (жынысына байланысты)</w:t>
        <w:br/>
        <w:t>галакторея, аменорея, гинекомастия және жыныстық дамудың</w:t>
        <w:br/>
        <w:t>төмендеуі мүмкін.</w:t>
        <w:br/>
        <w:t>4. Антипсихотикалық дәрілік заттардың емдік әсері бірден</w:t>
        <w:br/>
        <w:t>көрінеді ма?</w:t>
        <w:br/>
        <w:t>Жоқ. Емдік әсер қабылдағаннан кейін 4 аптадан кейін көрінеді.</w:t>
        <w:br/>
        <w:t>8. Қатерлі нейролептикалық синдромның феномені туралы.</w:t>
        <w:br/>
        <w:t>айтыңыз.</w:t>
        <w:br/>
        <w:t>Бұл синдром антипсихотикалық дәрілік заттарды қабылдаған-</w:t>
        <w:br/>
        <w:t>дағы көрінетін симптомдардың жиынтығы. Синдромның</w:t>
        <w:br/>
        <w:t>сиптомдары мен белгілері температура жоғарылауы, бұлшықет</w:t>
        <w:br/>
        <w:t>ригидтілігі, психикалық статустың өзгеруі (мысалы, кататония)</w:t>
        <w:br/>
        <w:t>және пульс нен артерильді қысымның лабильділігі. Соңында</w:t>
        <w:br/>
        <w:t>бүйректің жедел жетіспеушілігі дамиды. Диагностикалық</w:t>
        <w:br/>
        <w:t>критерий қандағы креатинфосфокиналза деңгейі жоғарылауы және</w:t>
        <w:br/>
        <w:t>миоглобинурия болады.</w:t>
        <w:br/>
        <w:t>76</w:t>
        <w:br/>
        <w:t>төмендеуі, тахикардия, бас айналу, зәр птығару бұзылыстары және</w:t>
        <w:br/>
        <w:t>импотенция дамиды.</w:t>
        <w:br/>
        <w:t>76. Ребокситинмен кетоконазолдың өзара әрекеттесуін</w:t>
        <w:br/>
        <w:t>сипаттаңыз.</w:t>
        <w:br/>
        <w:t>Осы дәрілік заттарды бірге қолданғанда плазмада ребокситин</w:t>
        <w:br/>
        <w:t>мәлшері жоғарылайды. Ребокситиннің метаболизмі цитохром Р,-0</w:t>
        <w:br/>
        <w:t>СҮР ЗА4 қатысуымен изоферментінің қатысуымен өтеді. Ал</w:t>
        <w:br/>
        <w:t>кетоконазол бұл ферментті ингибиторлайды.</w:t>
        <w:br/>
        <w:t>727. Сертралин тромбоцитке қалай әсер етеді?</w:t>
        <w:br/>
        <w:t>Емдік мөлшерінде сертралин серотониннің тромбоциттермен</w:t>
        <w:br/>
        <w:t>ұсталуын тежейді.</w:t>
        <w:br/>
        <w:t>78. Сертралинге уйреншіктік дамиды. ма?</w:t>
        <w:br/>
        <w:t>Иә. Сертралинді ұзақ уақыт қолданғанда оның рецепторлар</w:t>
        <w:br/>
        <w:t>санының азаюына әкеледі.</w:t>
        <w:br/>
        <w:t>79. Сертралин метаболизмнің І фазасына туседі ма?</w:t>
      </w:r>
    </w:p>
    <w:p>
      <w:r>
        <w:t>Иә. Бұл фазасында бауырда белсенді метаболизмге ұшырайды.</w:t>
        <w:br/>
        <w:t>80. Сертралин белоктармен байланысады. ма?</w:t>
        <w:br/>
        <w:t>Иә. Дәрілік заттың 98% организмде белокпен байланысқан</w:t>
        <w:br/>
        <w:t>күйде болады.</w:t>
        <w:br/>
        <w:t>81. Сертралин белокпен белсенді байланысатын дәрілік</w:t>
        <w:br/>
        <w:t>заттармен (мысалы, варфарин) әрекеттеседі ма?</w:t>
        <w:br/>
        <w:t>Жоқ. Бұл қосылыс ау-гликопротейнмен байланысады. Ал</w:t>
        <w:br/>
        <w:t>басқа дәрілік заттар негізінен альбуминмен байланысады.</w:t>
        <w:br/>
        <w:t>82. Сертралиннің метаболизмін сипаттақыз.</w:t>
        <w:br/>
        <w:t>Сертралиннің М-деметилденуінде М-десметилсертралин</w:t>
        <w:br/>
        <w:t>түзіледі. Соңғы өнім ретінде бұл метаболит тотығу-тотықсыздану</w:t>
        <w:br/>
        <w:t>бойынша дезаминденеді. Глюкурон қышқылымен ғидроксилденеді</w:t>
        <w:br/>
        <w:t>және когьюгацияланады.</w:t>
        <w:br/>
        <w:t>83. Сертралиннің сыртқа бөлініп шығуын сипаттаңыз.</w:t>
        <w:br/>
        <w:t>Коньюгацияланған формада сертралин және оның метаболиті</w:t>
        <w:br/>
        <w:t>зәрмен бөлініп птығады. Ал өзгермеген бөлігі өтке түсіп нәжіспен</w:t>
        <w:br/>
        <w:t>бөлініп шығады.</w:t>
        <w:br/>
        <w:t>84. Сертралиннің жартылай элиминация кезеңі қандай?</w:t>
        <w:br/>
        <w:t>Сертралиннің жартылай элиминация кезеңі шамамен 24</w:t>
        <w:br/>
        <w:t>сағатты құрайды.</w:t>
        <w:br/>
        <w:t>69</w:t>
        <w:br/>
        <w:t>СЕРОТОНИННІҢ НЕЙРОНАЛЬДІ КЕРІ ҰСТАЛУЫНЫҢ</w:t>
        <w:br/>
        <w:t>ТАҢДАМАЛЫ ИНГИБИТОРЛАРЫ</w:t>
        <w:br/>
        <w:t>68. Серотониннің нейрональді кері ұсталуын таңдамалы</w:t>
        <w:br/>
        <w:t>ингибшпорларының қайсысы жартылай элиминация кезеңі</w:t>
        <w:br/>
        <w:t>хұұзағырақ? ) 2-2 )</w:t>
        <w:br/>
        <w:t>Флуоксетин. Жартылай элиминация кезені екі - үш тәулік, ал</w:t>
        <w:br/>
        <w:t>белсенді метаболиттері - “ - 9 тәулікті құрайды.</w:t>
        <w:br/>
        <w:t>69. Серотониннің нейрональді кері ұсталуын таңдамалы</w:t>
        <w:br/>
        <w:t>ингибиторлары мен үшшіклді антидепрессанттардың жанама</w:t>
        <w:br/>
        <w:t>әсерін салыстырыңыз.</w:t>
        <w:br/>
        <w:t>Серотониннің нейрональді кері ұсталуын таңдамалы</w:t>
        <w:br/>
        <w:t>ингибиторлары үшциклді антидепрессанттарға қарағанда аз</w:t>
        <w:br/>
        <w:t>деңгейде седативті, м-холиноблокаторлық және жүрек-қантамыр</w:t>
        <w:br/>
        <w:t>жүйесіне әсер көрсетеді. Бұл гистамин, ацетилхолин және</w:t>
        <w:br/>
        <w:t>норадреналин рецепторымен байланысуына байланысты.</w:t>
        <w:br/>
        <w:t>70. Серотониннің нейрональді кері ұсталуын таңдамалы</w:t>
        <w:br/>
        <w:t>ингибиторлары журек- қантамыр жүйесіне улы әсер көрсетеді ма?</w:t>
        <w:br/>
        <w:t>Жоқ. Бұл дәрілік заттар хинидинтәрізді әсер көрсетпейді және</w:t>
        <w:br/>
        <w:t>м-холиноблокаторлық белсенділігі де жоғары емес.</w:t>
        <w:br/>
        <w:t>71. Флуоксетиннің метаболизмін сипаттаңыз.</w:t>
        <w:br/>
        <w:t>Флуоксетин бауырда белсенді емес метаболит және фармако-</w:t>
        <w:br/>
        <w:t>логиялық белсенді норфлуоксетин түзілуімен деметилденеді.</w:t>
      </w:r>
    </w:p>
    <w:p>
      <w:r>
        <w:t>79. Флуоксепинннің әсер ету цзақтығы қандай?</w:t>
        <w:br/>
        <w:t>Флуоксетиннің жартылай элиминация кезеңі жоғары және</w:t>
        <w:br/>
        <w:t>белсенді метаболитке байланысты әсері ұзағырақ. Т; соңғы өнімі</w:t>
        <w:br/>
        <w:t>екі үш тәулік, ал норфлуоксетиннің - 7 - 9 тәулік.</w:t>
        <w:br/>
        <w:t>73. Норфлуоксетиннің фармакологиялық белсенділігі</w:t>
        <w:br/>
        <w:t>қандай?</w:t>
        <w:br/>
        <w:t>Норфлуоксетин фармакологиялық белсенділігі жағынан</w:t>
        <w:br/>
        <w:t>флуоксетинмен бірдей.</w:t>
        <w:br/>
        <w:t>74. Циталопрамның метаболизмін сипаттаңыз.</w:t>
        <w:br/>
        <w:t>Питалопрам цитохром Ри (СҮР 3А4 және 2С19</w:t>
        <w:br/>
        <w:t>взоферменттерінің) әсерімен екі негізгі метаболитке айналады:</w:t>
        <w:br/>
        <w:t>деметилциталопрам және дидеметилциталопрам. Бұл метаболиттер</w:t>
        <w:br/>
        <w:t>соңғы өніміне қарағанда фармакологиялық белсенділікке ие.</w:t>
        <w:br/>
        <w:t>75. Ребокситин м-холиноблокаторлық әсер көрсетеді ма?</w:t>
        <w:br/>
        <w:t>Иә. Бұл дәрілік заттың әсерінен ауыз қуысының құрғауы, іш</w:t>
        <w:br/>
        <w:t>қату, ұйқысыздық эндокринді бездердің секрециясының</w:t>
        <w:br/>
        <w:t>68</w:t>
        <w:br/>
        <w:t>27. Клозапинбі не ушін негізгі дәрілік зат, ретінде</w:t>
        <w:br/>
        <w:t>қолданбайды?</w:t>
        <w:br/>
        <w:t>Клозапин антипсихотикалық белсенділігі төмен және жиі</w:t>
        <w:br/>
        <w:t>седативті әсер көрсетіп, вегетативті қызметті бұзады.</w:t>
        <w:br/>
        <w:t>28. Клозапиннің рецепторларға таңдамалы әсерін айтыңыз.</w:t>
        <w:br/>
        <w:t>Клозапин П,- немесе П, рецепторларына қарағанда П,-</w:t>
        <w:br/>
        <w:t>рецепторымен өзара әрекеттеседі. Басқа рецепторларға қарағанда</w:t>
        <w:br/>
        <w:t>(мысалы, 5НТ,- серотонинді, Н,-гистаминді, а,-адренорецепторлар)</w:t>
        <w:br/>
        <w:t>дофаминді рецепторларға аз әсер етеді. Дәл осы аталған заттың</w:t>
        <w:br/>
        <w:t>седативті және вегетативті жүйке жүйесіне әсерін анықтайды.</w:t>
        <w:br/>
        <w:t>29. Шизофрения кезіндегі клозапиннің оң әсерін сипат-</w:t>
        <w:br/>
        <w:t>таңыз.</w:t>
        <w:br/>
        <w:t>Клозапин шизофрения кезіндегі негативті симптомдар</w:t>
        <w:br/>
        <w:t>мотивацияның жоғалуы, ассоциальді жағдай және сөйлей алмау</w:t>
        <w:br/>
        <w:t>кезінде әсері жақсы.</w:t>
        <w:br/>
        <w:t>30. Шизофрения симптомдарына атиптік антипсихоти-</w:t>
        <w:br/>
        <w:t>қалық дәрілік заттың оң әсерін сипаттаңыз.</w:t>
        <w:br/>
        <w:t>БНТ,- рецепторының блокада дәрежесі.</w:t>
        <w:br/>
        <w:t>81. Клозапиннің қандай әсеріне байланысты қолдануды</w:t>
        <w:br/>
        <w:t>тоқтатау керек?</w:t>
        <w:br/>
        <w:t>Кейбір науқастарда агранулоцитоз пайда болады. Клозапин</w:t>
        <w:br/>
        <w:t>сондай-ақ тырысу шақыруы мүмкін.</w:t>
        <w:br/>
        <w:t>82. Қандай антипсихотикалық дәрілік зат В,-дофалинді</w:t>
        <w:br/>
        <w:t>рецептормен салыстырмалы таңдамалы. әрекеттеседі?</w:t>
        <w:br/>
        <w:t>Б,-дофаминді рецептор таңдамалы антогонисті пимозид болып</w:t>
      </w:r>
    </w:p>
    <w:p>
      <w:r>
        <w:t>табылады. Этаперазин (перфеназин) және галоперидол осы</w:t>
        <w:br/>
        <w:t>рецептормен жоғары дәрежеде таңдамалы әрекеттеседі.</w:t>
        <w:br/>
        <w:t>83. Қандай антипсихотикалық дәрілік заттар құсуға</w:t>
        <w:br/>
        <w:t>қарсы препарат ретінде қолданады?</w:t>
        <w:br/>
        <w:t>Метерзин (прохлорперазин) жәңе прометазин (дипразин). Кейде</w:t>
        <w:br/>
        <w:t>дроперидол қолданылады.</w:t>
        <w:br/>
        <w:t>34. Қандай антипсихотикалық дәрілік зат нейролгтпо-</w:t>
        <w:br/>
        <w:t>анальгезия кезінде қолданылады?</w:t>
        <w:br/>
        <w:t>Қысқа әсерлі препарат дроперидол.</w:t>
        <w:br/>
        <w:t>81</w:t>
        <w:br/>
        <w:t>92. Пароксетиннің жартылай элиминация кезеңі қандай?</w:t>
        <w:br/>
        <w:t>Шамамен 21 сағат.</w:t>
        <w:br/>
        <w:t>МОНОАМИНОКСИДАЗА ИНГИБИТОРЛАРЫ</w:t>
        <w:br/>
        <w:t>98. Депрессия кезіндегі моноаминоксидаза ингибиторла-</w:t>
        <w:br/>
        <w:t>рының емдік механизмін сипапипаңыз.</w:t>
        <w:br/>
        <w:t>Бұл қосылыстар митохондриальді фермент моноаминоксидаза</w:t>
        <w:br/>
        <w:t>А қызметін тежейді. Моноаминксидаза А ферменті катехоламин-</w:t>
        <w:br/>
        <w:t>дердің әсіресе, ворадреналин мен адреналин метаболизмінде негізгі</w:t>
        <w:br/>
        <w:t>қызмет атқарады. Бұл ферменттің қызметінің тежелуі осы</w:t>
        <w:br/>
        <w:t>заттардың деңгейінің жоғарылауына әкеледі. Моноаминксидаза А</w:t>
        <w:br/>
        <w:t>белсенділігі төмендегенде дофамин мен серотонин деңгейі де</w:t>
        <w:br/>
        <w:t>жоғарылайды. Моноаминоксидаза ингибиторлары осы механизм</w:t>
        <w:br/>
        <w:t>бойынша кәңіл күйді жақсартады.</w:t>
        <w:br/>
        <w:t>94. Моноаминоксидаза ингибиторлары жылдам емдік әсер</w:t>
        <w:br/>
        <w:t>етеді ма?</w:t>
        <w:br/>
        <w:t>Жоқ. Антидепрессантты әсері дәрілік затты қабылдағаннан</w:t>
        <w:br/>
        <w:t>кейін 4аптадан кейің ғана көрінеді.</w:t>
        <w:br/>
        <w:t>95. Транилципромин басқа моноаминоксидаза ингибитор-</w:t>
        <w:br/>
        <w:t>ларынан әсері бойынша қалай ерекшеленеді?</w:t>
        <w:br/>
        <w:t>Транилципромин моноаминксидазамен қайтымды, ал</w:t>
        <w:br/>
        <w:t>басқалары қайтымсыз байланысады.</w:t>
        <w:br/>
        <w:t>96. Депрессия емінде изокарбоксидаза негізгі препарат</w:t>
        <w:br/>
        <w:t>болып табылады ма?</w:t>
        <w:br/>
        <w:t>Жоқ. Бұл дәрілік затты қолданғанда жанама әсер пайда</w:t>
        <w:br/>
        <w:t>болғандықтан тұрақты депрессия кезінде қордағы препарат ретінде</w:t>
        <w:br/>
        <w:t>қолданады.</w:t>
        <w:br/>
        <w:t>97. Моноаминоксидаза ингибшпорларының, артериальді</w:t>
        <w:br/>
        <w:t>қысымға әсерін сипаттаңыз.</w:t>
        <w:br/>
        <w:t>Моноаминоксидаза ингибиторлары норадреналин мен адрена-</w:t>
        <w:br/>
        <w:t>линнің қандағы деңгейін жоғарылатып артериальді қысымды</w:t>
        <w:br/>
        <w:t>жоғарылатады. Осымен бірге қантамыр қозғалтқыштық</w:t>
        <w:br/>
        <w:t>орталықты тежеп симпатикалық белсенділікті төмендетеді.</w:t>
        <w:br/>
        <w:t>98. Моноаминоксидаза ингибиторымен тираминді</w:t>
        <w:br/>
        <w:t>тағаммен өзара әрекетін сипаттаңыз.</w:t>
      </w:r>
    </w:p>
    <w:p>
      <w:r>
        <w:t>Көптеген тағам өнімдері және сусындар (мысалы, сыр,</w:t>
        <w:br/>
        <w:t>шоколад және вино) құрамында тирамин бар. Қалыпты жағдайда</w:t>
        <w:br/>
        <w:t>бұл заттар сіңірілуге дейін моноаминоксидаза АА бұзады.</w:t>
        <w:br/>
        <w:t>Мовоаминоксидаза А белсенділігі тежелгенде тағам құрамындағы</w:t>
        <w:br/>
        <w:t>тирамин сіңіріледі. Ары қарай адренергиялық нейронмен ұсталып</w:t>
        <w:br/>
        <w:t>.синтетикалық процесске қатысады және «жалған ыы</w:t>
        <w:br/>
        <w:t>әктопаминге айналады. Бұл норадреналиннің массивті бөлінуіне”</w:t>
        <w:br/>
        <w:t>әсер етіп гипертониялық криз шақыруы мүмкін.</w:t>
        <w:br/>
        <w:t>99. Моноаминоксидаза ингибиторлары жен а-адреноре-</w:t>
        <w:br/>
        <w:t>чептор агонистінің өзара әрекеттесуін тиүсіндіріңіз.</w:t>
        <w:br/>
        <w:t>Моноаминоксидаза ингибиторларын депрессия кезінде</w:t>
        <w:br/>
        <w:t>енгізген кезде қанда норадреналин мен адреналин деңгейін</w:t>
        <w:br/>
        <w:t>жоғарылатады. а-адренорецептор агонистімен бірге енгізген кезде</w:t>
        <w:br/>
        <w:t>қантамыртонусының жоғарылауына әкеледі.</w:t>
        <w:br/>
        <w:t>100. Моноаминоксидаза ингибиторлары мен цшшциклді</w:t>
        <w:br/>
        <w:t>антидепрессанттарды бірге қолданғандағы. нәтижесін ситиип-</w:t>
        <w:br/>
        <w:t>таңыз.</w:t>
        <w:br/>
        <w:t>Моноэминоксидаза инактивациясы адреналин мен норадрена-</w:t>
        <w:br/>
        <w:t>дин ыдырауын тежеп, деңгейінің жоғарылауына әкеледі.</w:t>
        <w:br/>
        <w:t>Үшпиклді қосылыстар норадреналиннің жүйке ұштарында кері</w:t>
        <w:br/>
        <w:t>ұсталуын тежейді. Сондықтан моноаминоксидаза ингибиторлары</w:t>
        <w:br/>
        <w:t>мен үшциклді қосылыстар нордареналинді жоғарылатып</w:t>
        <w:br/>
        <w:t>гипертониялық криз шақыруы мүмкін.</w:t>
        <w:br/>
        <w:t>101. Моноаминоксидаза ингибиторларының әсері енгізген-</w:t>
        <w:br/>
        <w:t>нен кейін жоғала ма?</w:t>
        <w:br/>
        <w:t>Бұл нақты затқа байланысты. Моноаминоксидазамен</w:t>
        <w:br/>
        <w:t>қайтымды байланысатын (мысалы, транилципромин) дәрілік</w:t>
        <w:br/>
        <w:t>заттар әсері моноаминоксидазамен қайтымсыз байланысатын</w:t>
        <w:br/>
        <w:t>(мысалы, фенелзин) дәрілік затқа қарағанда препаратты енгізуді</w:t>
        <w:br/>
        <w:t>тоқтатқанда жоғалады. Бірнеше аптаға ұзаруы мүмкін.</w:t>
        <w:br/>
        <w:t>102. Флуоксетин мен транилципроминді бірге қолданған-</w:t>
        <w:br/>
        <w:t>дағы мүмкін болатын нәтижені түсіндіріңіз.</w:t>
        <w:br/>
        <w:t>Траннлципромин - таңдамалы емес моноаминоксидаза</w:t>
        <w:br/>
        <w:t>ингибиторы. Сондықтан ол тек внорадреналинді бұзатын</w:t>
        <w:br/>
        <w:t>моноаминоксидаза А-ны емес сондай-ақ серотонинді жоғары-</w:t>
        <w:br/>
        <w:t>латататын моноаминоксидаза В тежейді. Серотонинвнің кері</w:t>
        <w:br/>
        <w:t>ұсталуын тандамалы тежейтін және моноаминоксидазаны</w:t>
        <w:br/>
        <w:t>таңдамалы тежейтін препараттарды бірге енгізген кезде</w:t>
        <w:br/>
        <w:t>серотониннің деңгейін бірден жоғарылатып серотонинді синдром</w:t>
        <w:br/>
        <w:t>дамытуы мүмкін.</w:t>
        <w:br/>
        <w:t>108. Серотониннің нейрональді кері ұсталуын таңдамалы</w:t>
        <w:br/>
        <w:t>ингибиторлары мен моноаминоксидаза ингибиторларын</w:t>
        <w:br/>
        <w:t>депрессия емінде қалай қолданады?</w:t>
        <w:br/>
        <w:t>Серотониннің нейрональді кері ұсталуын таңдамалы ингиби-</w:t>
        <w:br/>
        <w:t>торларын моноаминоксидаза ингибиторлары енгізуді тоқтатқаннан</w:t>
        <w:br/>
        <w:t>кейін екі аптадан кейін бастайды. Бұл кезде флуоксетиннің</w:t>
        <w:br/>
        <w:t>әсерінің дамуында латентті кезеңі болғандықтан қолданылмайды.</w:t>
      </w:r>
    </w:p>
    <w:p>
      <w:r>
        <w:t>72</w:t>
        <w:br/>
        <w:t>43. Литші карбонаттың жасушалық әсерін түсіндіріңіз.</w:t>
        <w:br/>
        <w:t>Литий цАМФ» өнімін төмендетеді және фосфатидилинозитол-</w:t>
        <w:br/>
        <w:t>фосфаттың инозитолға айналуын тежейді. Мұның әсерінен</w:t>
        <w:br/>
        <w:t>инозитолүшфосфат саны төмендейді. Литий жасуша мембранасы-</w:t>
        <w:br/>
        <w:t>ның калиймен натрийге деген өткізгітптігіне әсер етеді.</w:t>
        <w:br/>
        <w:t>44. Литийдің нейромедиатор қызметіне әсерін ситат»</w:t>
        <w:br/>
        <w:t>таңыз.</w:t>
        <w:br/>
        <w:t>Литий серотонин мен норадреналиннің босап шығуын тежейді.</w:t>
        <w:br/>
        <w:t>Сонымен қатар жүйке ұштарында осы нейромедиатордың кері</w:t>
        <w:br/>
        <w:t>ұсталуын жеңілдетеді.</w:t>
        <w:br/>
        <w:t>45. Литий калий таралуына қалай әсер етеді?</w:t>
        <w:br/>
        <w:t>Литий калийдің жасуша ішінен жасуша сыртына шығуын</w:t>
        <w:br/>
        <w:t>қамтамасыз етеді.</w:t>
        <w:br/>
        <w:t>46. Литшйдің жасушалық әсер механизмімен антимани-</w:t>
        <w:br/>
        <w:t>кальді әсерін түсіндіріңіз.</w:t>
        <w:br/>
        <w:t>Литий қозған жасушалар арқылы натрий каналына жеңіл өтеді.</w:t>
        <w:br/>
        <w:t>Бірақ ол жасушадан Ма" /К!-АТФ аза механизмі бойынша налар</w:t>
        <w:br/>
        <w:t>бөлініп шығады. Сондықтан жасушада жиналады. Осы ионның</w:t>
        <w:br/>
        <w:t>(Ча"/К?-АТФ аза механизмі бойынша) ағымы белсенді тасы-</w:t>
        <w:br/>
        <w:t>малының төмендеуіне байланысты калийдің жасушаішілік мөл-</w:t>
        <w:br/>
        <w:t>шері және электрлік градиенті төмендейді. Седативті әсер және</w:t>
        <w:br/>
        <w:t>нейрон қозуының төмендеуін шақыратын калийдің экстрацел-</w:t>
        <w:br/>
        <w:t>люлярлы концентрациясы жоғарылайды.</w:t>
        <w:br/>
        <w:t>47. Литий карбонаттың лейкоцит санына әсерін сипат-</w:t>
        <w:br/>
        <w:t>таңыз.</w:t>
        <w:br/>
        <w:t>Литий гранулоцитралы-макрофагальді клониястимулдаупты</w:t>
        <w:br/>
        <w:t>фактор өнімін белсендіріп гранулоциттің жиналуын жоғары-</w:t>
        <w:br/>
        <w:t>латады. Нейтрофилдер саны да жоғарылайды.</w:t>
        <w:br/>
        <w:t>48. Литийдің суйек кемігіне әсері қайтымды ма?</w:t>
        <w:br/>
        <w:t>Иә. Дәрілік затты енгізуді тоқтатқаннан 7-10 күннен кейін</w:t>
        <w:br/>
        <w:t>дейкоциттер төмендейді.</w:t>
        <w:br/>
        <w:t>49. Литийдің журек қызметіне әсерін сипаттаңыз.</w:t>
        <w:br/>
        <w:t>Литий электрлік өткізгіштікті бұзады (мысалы, Т тісшесі</w:t>
        <w:br/>
        <w:t>қалыңдайды). Литий әсерімен калийдің қайта таралуы жоғарылап</w:t>
        <w:br/>
        <w:t>миокардтың калийге деген сезімталдығы жоғарылауынан жүрек</w:t>
        <w:br/>
        <w:t>тоқтап қалуы мүмкін.</w:t>
        <w:br/>
        <w:t>50. Литшй организмде қалай таралады?</w:t>
        <w:br/>
        <w:t>Литий сарысу белоктарымен байланыспайды және бүкіл</w:t>
        <w:br/>
        <w:t>организмге таралады. Сүйек, қалқанша безі және бас миы сияқты</w:t>
        <w:br/>
        <w:t>майы көп тіндерге жиналады.</w:t>
        <w:br/>
        <w:t>88</w:t>
      </w:r>
    </w:p>
    <w:p>
      <w:r>
        <w:t>Флуоксетиннен моноаминоксидаза ингибиторларына ауыстыру</w:t>
        <w:br/>
        <w:t>үшін бес апталық интервал керек.</w:t>
        <w:br/>
        <w:t>104. Доксопрам немесе леводопаның моноаминксидаза</w:t>
        <w:br/>
        <w:t>ингибипорларымен өзара әрекетін сихалтптаңыз.</w:t>
        <w:br/>
        <w:t>Доксапрам және леводопа моноаминоксидаза ингибитор-</w:t>
        <w:br/>
        <w:t>ларымен қосылғанда катехоламин деңгейінің жоғарылауына</w:t>
        <w:br/>
        <w:t>байланысты прессорлық әсер көрсетеді.</w:t>
        <w:br/>
        <w:t>105. Моноаминоксидаза ингибипорларымен жергілікті</w:t>
        <w:br/>
        <w:t>анестетиктермен немесе суықтағанға қарсы. рецепсіз бері-</w:t>
        <w:br/>
        <w:t>детін дәрілік заттармен өзара әрекеттесуін сипаттаңыз.</w:t>
        <w:br/>
        <w:t>Жергілікті анестезияда қолданылатын дәрілік заттардың</w:t>
        <w:br/>
        <w:t>құрамына симпатомиметикалық заттар кіреді. Суықтағанға қарсы</w:t>
        <w:br/>
        <w:t>дәрілік заттар құрамында псевдоэфедрин немесе эфедрин тәрізді</w:t>
        <w:br/>
        <w:t>заттар бар. Бұлардың барлығы моноаминоксидаза ингибитор-</w:t>
        <w:br/>
        <w:t>ларының синергисті болғандықтан катехоламиндер деңгейін одан</w:t>
        <w:br/>
        <w:t>да жоғарылатады.</w:t>
        <w:br/>
        <w:t>106. Толкапон мен моноаминоксидаза ингибиторларын</w:t>
        <w:br/>
        <w:t>бірге қолданғанда не болуы мүмкін?</w:t>
        <w:br/>
        <w:t>Катехол-О-метилтрасфераза ингибиторымен катехоламин</w:t>
        <w:br/>
        <w:t>деңгейін жоғарылататын дәрілік затғы бірге енгізгенде</w:t>
        <w:br/>
        <w:t>катехоламин деңгейі бірден жоғарылап, гипертониялық криз,</w:t>
        <w:br/>
        <w:t>жүрек жеткіліксіздігі жәңе өлімге әкелуі мүмкін.</w:t>
        <w:br/>
        <w:t>107. Моноаминоксидаза ингибиторлары мен психости-</w:t>
        <w:br/>
        <w:t>муляторлардың өзара әрекеттесуін сипаттаңыз.</w:t>
        <w:br/>
        <w:t>Психостимуляторлар ОЖЖ да норадреналин және дофамин</w:t>
        <w:br/>
        <w:t>жоғарылатады. Моноаминоксидаза ингибиторлары психостимуля-</w:t>
        <w:br/>
        <w:t>торлардың әсерін күшейтуі мүмкін. Сондықтан моноаминоксидаза</w:t>
        <w:br/>
        <w:t>ингибиторларымен бірге психостимуляторларды аса сақтықпен</w:t>
        <w:br/>
        <w:t>қолдану керек.</w:t>
        <w:br/>
        <w:t>108. Моноаманоксидаза ингибиторларының максимальді</w:t>
        <w:br/>
        <w:t>әсер көрінетін жартылай элиминация кезеңі мен уақыты</w:t>
        <w:br/>
        <w:t>қандай?</w:t>
        <w:br/>
        <w:t>Бұл қосылыстардың :&gt;картылай элиминация кезеңі шамамен</w:t>
        <w:br/>
        <w:t>2,5 сағатты құрайды. Моноаминоксидаза ингибиторлары сіңіріл-</w:t>
        <w:br/>
        <w:t>геннен кейін 14 сағаттан кейін моноаминоксидазаның максимальді</w:t>
        <w:br/>
        <w:t>байланысуы болады (максимальді әсер).</w:t>
        <w:br/>
        <w:t>109. Бауырлық жеткіліксіздігі бар науқастарға моноами-</w:t>
        <w:br/>
        <w:t>ноксидаза ингибиторларын қолдануға болады. ма?</w:t>
        <w:br/>
        <w:t>Жоқ. Бұл қосылыстар бауырда метаболизмге ұшыраған-</w:t>
        <w:br/>
        <w:t>дықтан бауыр аурулары кезінде улы әсер көрсетуі мүмкін,</w:t>
        <w:br/>
        <w:t>18</w:t>
        <w:br/>
        <w:t>6. Қатерлі нейролептикалық синдромды қалай емдейді?</w:t>
        <w:br/>
        <w:t>Дантролен (қаңқа бұлшықетін босаңсыту үшін), паркинсонға</w:t>
        <w:br/>
        <w:t>қарсы дәрілік зат бромокриптин және мибантан (амантадин)</w:t>
        <w:br/>
        <w:t>(әкстрапирамидальді симптомдарды жою үшін). Міндетті түрде</w:t>
        <w:br/>
        <w:t>антипсихотикалық дәрілік заттарды енгізуді тоқтатып, ұстап</w:t>
      </w:r>
    </w:p>
    <w:p>
      <w:r>
        <w:t>тұрушы терапия тағайындалады.</w:t>
        <w:br/>
        <w:t>7. Антипсихотикалық дәрілік заттарды (нейролептик-</w:t>
        <w:br/>
        <w:t>тер) артық мөлшерін енгізген кезде қандай симптомдар</w:t>
        <w:br/>
        <w:t>көрінеді?</w:t>
        <w:br/>
        <w:t>Паркинсонизммен жедел дистония байқалуы мүмкін. Ұйқы-</w:t>
        <w:br/>
        <w:t>шылдық және тырысу белсенділігі анықталады. Антипсихо-</w:t>
        <w:br/>
        <w:t>тикалық дәрілердің гипоталамусқа әсерінен терморегуляция</w:t>
        <w:br/>
        <w:t>бұзылыстары болады. ВҺегетативті симптомдар ауыз қуысының</w:t>
        <w:br/>
        <w:t>құрғауы, көру өткірлігінің бұзылысы және зәрдің жүрмей қалуы,</w:t>
        <w:br/>
        <w:t>жүрек-қантамыр жағынан тахикардия, жүректік аритмия және</w:t>
        <w:br/>
        <w:t>артериальді қысымның төмендеуі түрінде көрінеді.</w:t>
        <w:br/>
        <w:t>8. Антипсихотикалық емді қай кезде шектеу керек?</w:t>
        <w:br/>
        <w:t>Қайтымсыз болып табылатын кейде пайда болатын кеш</w:t>
        <w:br/>
        <w:t>дискенезиялар.</w:t>
        <w:br/>
        <w:t>9. Қандай препараттар жиі кеш дискенезия шақырады?</w:t>
        <w:br/>
        <w:t>Кеш дискенезиялардың пайда болуы ОШ, рецепторға әсер ету</w:t>
        <w:br/>
        <w:t>дәрежесімен мөлшерінің жоғарылауына байланысты. !</w:t>
        <w:br/>
        <w:t>10.Антипсихотикалық дәрілік заттардың классификасия-</w:t>
        <w:br/>
        <w:t>сының негізінде не жатыр?</w:t>
        <w:br/>
        <w:t>Циклдік құрылыс. Әрі қарай бөлінуі бүйірлік тізбектің</w:t>
        <w:br/>
        <w:t>құрылысына байланысты. Циклдік құрылысы мен бүйірлік</w:t>
        <w:br/>
        <w:t>тізбектің функциональді тобы антипсихотикалық белсенділігі ғана</w:t>
        <w:br/>
        <w:t>емес, жанама әсеріне де байланысты болады.</w:t>
        <w:br/>
        <w:t>Ікесте</w:t>
        <w:br/>
        <w:t>Тобы Аты Белсенділігі Жанама әсері</w:t>
        <w:br/>
        <w:t>1 2 8 4</w:t>
        <w:br/>
        <w:t>Ш-- 2-4 -Шідетт-іріш</w:t>
        <w:br/>
        <w:t>Фенотиазин Пропазин Төмен Вегетативті, седа-</w:t>
        <w:br/>
        <w:t>Алифаттық (промазин), тивті, жүрек қанта-</w:t>
        <w:br/>
        <w:t>бүйірлік тізбек | аминазин мыр, экстрапирами-</w:t>
        <w:br/>
        <w:t>(хлорпромазинв) дальді бұзылыстар</w:t>
        <w:br/>
        <w:t>Пиперридинді Тиоридазин, Төмен Кардиотоксикалық,</w:t>
        <w:br/>
        <w:t>бүйірлік тізбек | мезоридазин экстрапирамидалық</w:t>
        <w:br/>
        <w:t>бұзылыстар жоқ</w:t>
        <w:br/>
        <w:t>Пиперазинді Фторфеназин Орташа Әлсіз седативті және</w:t>
        <w:br/>
        <w:t>бүйірлік тізбек | (флуфеназин) гипотензивті әсер</w:t>
        <w:br/>
        <w:t>(44</w:t>
        <w:br/>
        <w:t>51. Литшідің жартылай элиминациясымен бөлініп шығу.</w:t>
        <w:br/>
        <w:t>жолын тицсіндіріңіз.</w:t>
        <w:br/>
        <w:t>Литий зәр арқылы бөлініп шығады. 80% жуығы бүйрек</w:t>
        <w:br/>
        <w:t>өзекшелерінде реабсорбцияланады. (Жартылай элиминациясы</w:t>
        <w:br/>
        <w:t>шамамен 24 сағатты құрайды. Бірақ қарт немесе бүрек</w:t>
        <w:br/>
        <w:t>патологиясы бар адамдарда ұзағырақ болады.</w:t>
        <w:br/>
        <w:t>59. Маниакальді жағдайды емдеуде литшй негізгі препарат</w:t>
        <w:br/>
        <w:t>болып саналады. ма? )</w:t>
        <w:br/>
        <w:t>Литий әлі де негізгі препарат болып саналады. Бірақ ол</w:t>
        <w:br/>
        <w:t>улылығы аз вальпро қышқылы және габапентин қарағанда әсері</w:t>
      </w:r>
    </w:p>
    <w:p>
      <w:r>
        <w:t>төмендеу.</w:t>
        <w:br/>
        <w:t>53. Туреттаауруының емін айтыңыз.</w:t>
        <w:br/>
        <w:t>Бұл ауруды галоперидол және пимозид сияқты дофамин</w:t>
        <w:br/>
        <w:t>антогонистерімен емдейді. Никотиннің аз мөлшерін қосқанда бет</w:t>
        <w:br/>
        <w:t>бұлшықетінің тартылуы жиілігі мен қарқындылығын төмендетеді.</w:t>
        <w:br/>
        <w:t>Никотинді трансдермальді енгізгенде осы аурудың симптомдарын</w:t>
        <w:br/>
        <w:t>жояды.</w:t>
        <w:br/>
        <w:t>54.Тек нейролептиктерге тән фармакологиялық әсер</w:t>
        <w:br/>
        <w:t>қандай?</w:t>
        <w:br/>
        <w:t>Нейролептиктер антипсихотикалық әсер көрсетеді: сандырақ</w:t>
        <w:br/>
        <w:t>және галлюцинацияны жояды.</w:t>
        <w:br/>
        <w:t>55.Нейролептиктермен шақырылған паркинсонизмде</w:t>
        <w:br/>
        <w:t>леводоланы қолданады ма?</w:t>
        <w:br/>
        <w:t>Нейролептиктер (хлориромазин, галоперидол және т.б.) жанама</w:t>
        <w:br/>
        <w:t>әсерінде наркинсонизмді шақырады.</w:t>
        <w:br/>
        <w:t>Нейролептиктердің антипсихотикалық әсері және олармен</w:t>
        <w:br/>
        <w:t>шақырылған паркинсонизм дофаминді В, рецепторларының</w:t>
        <w:br/>
        <w:t>тежелуімен байланысты.</w:t>
        <w:br/>
        <w:t>Леводопа орталық жүйке жүйесінде дофаминге айналады және</w:t>
        <w:br/>
        <w:t>нейролептиктермен шақырылған паркинсонизмді жояды. Алайда</w:t>
        <w:br/>
        <w:t>нейролептиктердің антипсихотикалық әсерін де жояды.</w:t>
        <w:br/>
        <w:t>Нейролептиктермен шақырылған паркинсонизмді жою үшін</w:t>
        <w:br/>
        <w:t>орталық холиноблокатор тригексифенидил қолданады.</w:t>
        <w:br/>
        <w:t>56.Хлорпромазин және диазепамның анксиолитикалық</w:t>
        <w:br/>
        <w:t>әсерінің айырмашылығы қандай?</w:t>
        <w:br/>
        <w:t>Нейролептик хлорпромазин және анксиолитик диазепам</w:t>
        <w:br/>
        <w:t>анксиолитикалық әсер көрсетеді.</w:t>
        <w:br/>
        <w:t>Хлорпромазин жағымсыз сезім болып қабылданатын барлық оң</w:t>
        <w:br/>
        <w:t>және теріс эмоционалдық реакцияларды төмендетеді.</w:t>
        <w:br/>
        <w:t>Диазепам тек теріс эмоцияларды - қорқыныш, үрей, жүктемені</w:t>
        <w:br/>
        <w:t>жояды. Сондықтан диязепамды қабылдағаннан кейін қарым</w:t>
        <w:br/>
        <w:t>қатынасы жақсарады.</w:t>
        <w:br/>
        <w:t>84</w:t>
        <w:br/>
        <w:t>9. Паркинсон және альцгеймер ауруларында</w:t>
        <w:br/>
        <w:t>қолданылатын дәрілік заттар</w:t>
        <w:br/>
        <w:t>1. Паркинсон ауруының жалпы емдеу принцилін ситиип-</w:t>
        <w:br/>
        <w:t>таңыз.</w:t>
        <w:br/>
        <w:t>Бұл аурудың даму механизмінде жолақ дене - қара субстанция</w:t>
        <w:br/>
        <w:t>жүйесіндегі дофамин және ацетилхолин арасындағы тепе тендіктің</w:t>
        <w:br/>
        <w:t>бұзылуы жатыр. Сондықтан емдік әсер ацетилхолиннің деңгейін</w:t>
        <w:br/>
        <w:t>дофаминнің деңгейіне сай төмендету керек немесе</w:t>
        <w:br/>
        <w:t>дофаминергиялық белсенділікті ацетилхолиннің қалыпты</w:t>
      </w:r>
    </w:p>
    <w:p>
      <w:r>
        <w:t>деңгейіне сәйкестендіру керек.</w:t>
        <w:br/>
        <w:t>2. Паркинсон ауруы кезінде дофаминді енгізу не үшін әсері</w:t>
        <w:br/>
        <w:t>жоқ?</w:t>
        <w:br/>
        <w:t>Физиологиялық рН жағдайында дофамин иондалған формада</w:t>
        <w:br/>
        <w:t>болып гематоэнцефальді тосқауылдан өтпейді. Бұдан басқа</w:t>
        <w:br/>
        <w:t>дофаминді жүйелі түрде енгізгенде көптеген мүшелер (мысалы,</w:t>
        <w:br/>
        <w:t>жүрек және бүйрек) зақымданады және жанама әсері көп болады.</w:t>
        <w:br/>
        <w:t>8. Леводоланың фармакодинамикасын және Паркинсон</w:t>
        <w:br/>
        <w:t>ауруы кезіндегі әсерін сипаттаңыз. і</w:t>
        <w:br/>
        <w:t>Леводопа (І.-ООРА) - дофамин синтезінің аралық өнімі. Бұл зат</w:t>
        <w:br/>
        <w:t>тирозингидроксилаза әсерімен тирозиннен түзіледі және ароматты</w:t>
        <w:br/>
        <w:t>аминқышқылының декарбоксилаза (ДОФА-декарбоксилаза)</w:t>
        <w:br/>
        <w:t>қатысуымен дофаминге айналады. Леводопа дофаминдік жүйке</w:t>
        <w:br/>
        <w:t>ұштарымен жұтылады. Осыдан түзілген дофамин синапстық</w:t>
        <w:br/>
        <w:t>саңылауда босап шығады. Леводопаның дофаминнен ерекшелігі</w:t>
        <w:br/>
        <w:t>физиологиялық рН жағдайында иондалмаған күйде болады.</w:t>
        <w:br/>
        <w:t>Сондықтан орталық жүйке жүйесінен өтеді.</w:t>
        <w:br/>
        <w:t>4. Ұзаққа созылған Паркинсон ауруындағы. леводопаның,</w:t>
        <w:br/>
        <w:t>әсерінің аз болуының себебін түсіндіріңіз.</w:t>
        <w:br/>
        <w:t>Леводона әсері бұл қосылыстың дофаминге айналатын жүйке</w:t>
        <w:br/>
        <w:t>ұштарының бүтіндігіне байланысты. Аурудың өршу кезеңінде</w:t>
        <w:br/>
        <w:t>интакті жүйке ұштары азаяды. Сондықтан препарат әсері уақыт</w:t>
        <w:br/>
        <w:t>өте келетөмендейді.</w:t>
        <w:br/>
        <w:t>5. Леводопаны қолданғандағы. жанама әсерінің себебі неде?</w:t>
        <w:br/>
        <w:t>Бұл дәрілік зат дофаминергиялық және адренергиялық</w:t>
        <w:br/>
        <w:t>жүйке ұштарына әсер етеді. Сондықтан леводопаны енгізген кезде</w:t>
        <w:br/>
        <w:t>дофаминмен норадреналиннің перифериялық деңгейі жоғары-</w:t>
        <w:br/>
        <w:t>лайды. Бұл жүрек-қантамыр жүйесі, бүйректік қанағыс және</w:t>
        <w:br/>
        <w:t>қаңқабұлшықетіне әсер етеді.</w:t>
        <w:br/>
        <w:t>85</w:t>
        <w:br/>
        <w:t>6. Леводопаның жүрек-қантамыр жүйесіне әсерін сипати-”</w:t>
        <w:br/>
        <w:t>таңыз.</w:t>
        <w:br/>
        <w:t>Жүрек-қантамыр жүйесінің өзгерістері негізінен норадреналин</w:t>
        <w:br/>
        <w:t>өнімінің жоғарылауына байланысты - жүрекшелік және</w:t>
        <w:br/>
        <w:t>ққарыншалық аритмия, қарыншалық тахикардия және жүрекше</w:t>
        <w:br/>
        <w:t>жыбыры. Бұл әсер ароматтық І.-аминоқышқылы декарбоксила-</w:t>
        <w:br/>
        <w:t>заның перифериялық ингибиторларын бір мезгілде енгізгенде</w:t>
        <w:br/>
        <w:t>тәмендейді.</w:t>
        <w:br/>
        <w:t>7. Паркинсон ауруы кезінде қандай дәрілік залпп ОЖЖ тыс</w:t>
        <w:br/>
        <w:t>әсер епебі?</w:t>
        <w:br/>
        <w:t>Карбидопә. Бұл дәрілік зат перифериялық ДОФА-</w:t>
        <w:br/>
        <w:t>декарбоқсилаза белсенділігінің тежелуімен байланысты.</w:t>
        <w:br/>
        <w:t>8. Карбидопаның әсерін сипапипаңыз.</w:t>
        <w:br/>
        <w:t>Карбидона ароматты І-аминқышқылы декарбоксилазаның</w:t>
        <w:br/>
        <w:t>ингибиторларымен байланысты. Және дофаминнің түзілуін</w:t>
        <w:br/>
        <w:t>төмендетеді. Карбидопа гематоэнцефальді тосқауылдан</w:t>
      </w:r>
    </w:p>
    <w:p>
      <w:r>
        <w:t>өтпегендіктен фермент белсенділігіне әсері перифериялық тінімен</w:t>
        <w:br/>
        <w:t>шектеледі. Нәтижесінде леводопаны енгізгенде жүйелік әсері</w:t>
        <w:br/>
        <w:t>минимальді болады.</w:t>
        <w:br/>
        <w:t>9. Ішке қолданылған леводопаның тағаммен әрекеттесуін</w:t>
        <w:br/>
        <w:t>сипаттаңыз.</w:t>
        <w:br/>
        <w:t>Тағам леводопаның сіңірілуін тежейді. Әртүрлі аминқышақыл-</w:t>
        <w:br/>
        <w:t>дары осы заттардың тінге тасымалдануына бәсекелеседі.</w:t>
        <w:br/>
        <w:t>10. Леводопаның (басқа препараттарды қоспағанда) ішке</w:t>
        <w:br/>
        <w:t>енгізілген қанша мөлшері ОЖЖ туседі?</w:t>
        <w:br/>
        <w:t>Дәрілік заттың 1-3% ОЖЖ түседі. Қалған мөлшері</w:t>
        <w:br/>
        <w:t>метаболизмге ұшырайды немесе периферияда дофаминге</w:t>
        <w:br/>
        <w:t>айналады.</w:t>
        <w:br/>
        <w:t>11. Леводопа әсеріне карбидопамен бірге енгізгенде қандай</w:t>
        <w:br/>
        <w:t>әсер көрсетеді?</w:t>
        <w:br/>
        <w:t>ЖЛеводопаның негізгі бөлігі перифериялық нейрондарда</w:t>
        <w:br/>
        <w:t>дофаминге (немесе норадреналин) айналады. ДОФА-</w:t>
        <w:br/>
        <w:t>декарбоксилазаның (карбидопа) ингибиторымен бірге енгізгенде</w:t>
        <w:br/>
        <w:t>леводопаның перифериялық дофаминге (немесе норадреналин)</w:t>
        <w:br/>
        <w:t>айналуы төмендейді. Нәтижесінде ОЖЖ өтетін енгізілген зат</w:t>
        <w:br/>
        <w:t>мөлшері өседі. Леводопа әсері жоғарылайды. Сондықтан</w:t>
        <w:br/>
        <w:t>карбидопамен бірге енгізгенде леводопа мөлшерін төмендету керек.</w:t>
        <w:br/>
        <w:t>12. Дофаминергиялық агонисттердің артериальді қысым-</w:t>
        <w:br/>
        <w:t>ға әсерін сипаттаңыз.</w:t>
        <w:br/>
        <w:t>Дофаминергиялық рецептор агонисттері: перголид, прамипексол</w:t>
        <w:br/>
        <w:t>ЖЕНЕ ропинирол Паркинсон ауруы кезінде артериальді қысымды</w:t>
        <w:br/>
        <w:t>ӘРТҮРЛІ ТОПТАҒЫ АНТИДЕПРЕССАНТТАР</w:t>
        <w:br/>
        <w:t>110. Депрессаяда қосымша дәрілік зат ретінде</w:t>
        <w:br/>
        <w:t>қолданылатын литшйдің әсер ету механизмі қандай?</w:t>
        <w:br/>
        <w:t>Литий триптофанның нейрональді ұсталуын және серотонин</w:t>
        <w:br/>
        <w:t>синтезін күшөйтеді. Моноаминдердің (катехоламин және серото-</w:t>
        <w:br/>
        <w:t>нин) кері ұсталуын тежейді. Бірақ литий ожж бір мезгілде</w:t>
        <w:br/>
        <w:t>тироксиннің трийодтиронинге айналуын тежегендіктен идиосия-</w:t>
        <w:br/>
        <w:t>кразия дамуы мүмкін.</w:t>
        <w:br/>
        <w:t>1. Депрессия кезінде меридилдің (метилфенидат)</w:t>
        <w:br/>
        <w:t>қолданылуы және әсер ету механизмін түсіндіріңіз.</w:t>
        <w:br/>
        <w:t>Меридил адренергиялық жүйке ұштарында норадреналинге</w:t>
        <w:br/>
        <w:t>айналатын ОЖЖ да дофамин деңгейін жоғарылатады. Соның</w:t>
        <w:br/>
        <w:t>нәтижесінде көңіл күйді көтереді. Бірақ меридилді тек тұрақты</w:t>
        <w:br/>
        <w:t>депрессия немесе қарапайым дәрілік заттарға жағымсыз әсер</w:t>
        <w:br/>
        <w:t>болғанда пайдаланады. Мысалы, психостимуляторлар</w:t>
        <w:br/>
        <w:t>депрессиямен бірге жүретін қозғыштықпен үрейді күшейтеді.</w:t>
        <w:br/>
        <w:t>112. Лиотиронинді не үшін депрессия кезінде қолданады?</w:t>
        <w:br/>
        <w:t>Лиотиронин - бұл тироксин (Т,), ОЖЖ өтіп 5 ІЛ-дейодиназа</w:t>
        <w:br/>
        <w:t>әсерімен тирийодтиронинге (Т,)) айналады. (Жаңа түзілген Т,</w:t>
        <w:br/>
        <w:t>орталық құрылымда, гиппокампта жоғарылайды. Ол көңіл күйді</w:t>
        <w:br/>
        <w:t>“жақсартатын нейромедиаторларды реттейді.</w:t>
      </w:r>
    </w:p>
    <w:p>
      <w:r>
        <w:t>113. Лиотиронинді қолдану науқас жынысына байланыс-</w:t>
        <w:br/>
        <w:t>ты та?</w:t>
        <w:br/>
        <w:t>Иә. Әйел адамдарда ерлерге қарағанда тиреоидты гормондар</w:t>
        <w:br/>
        <w:t>деңгейі депрессия кезінде төмендейді.</w:t>
        <w:br/>
        <w:t>114. Лиотиронинді монотерапия ретінде қолдануға</w:t>
        <w:br/>
        <w:t>болады ма?</w:t>
        <w:br/>
        <w:t>Жоқ. Антидепрессанттарды қабылдаған науқастарда ғана</w:t>
        <w:br/>
        <w:t>көңіл күйге әсер етеді. Антидепрессанттар (мысалы, имизин) ОЖЖ</w:t>
        <w:br/>
        <w:t>Т,деңгейін төмендетеді.</w:t>
        <w:br/>
        <w:t>115. Депрессия емінде лиотирониннің жүйелі әсері қандай?</w:t>
        <w:br/>
        <w:t>Мүмкін болатын жүйелі әсері минимальді. Периферияда Т,</w:t>
        <w:br/>
        <w:t>негізгі бөлігі плазма белоктарымен байланысады. Диссоциация</w:t>
        <w:br/>
        <w:t>кезіндегі конверсиясы бауыр мен бүйрек қызметіне байланысты.</w:t>
        <w:br/>
        <w:t>Т, және байланысқан Т, белокпен байланысқан күйде</w:t>
        <w:br/>
        <w:t>гематоәнцефальді тосқауылдан өтпейді. Сондықтан ОЖЖ бос Т,</w:t>
        <w:br/>
        <w:t>түседі. Ал миға әсер ететін Т, сонда түзіледі (периферияда емес).</w:t>
        <w:br/>
        <w:t>Бос Т, жұтылуы және конверсиясы ОЖЖ өтеді. Т, кері байланыс</w:t>
        <w:br/>
        <w:t>механизмі гипофизде реттеліп, қалқанша безі қызметі</w:t>
        <w:br/>
        <w:t>бұзылмайды.</w:t>
        <w:br/>
        <w:t>74</w:t>
        <w:br/>
        <w:t>13. Фенотиазин, тиоксантен және бутирофенондардың</w:t>
        <w:br/>
        <w:t>біріншілікті өтуін салыстырыңыз.</w:t>
        <w:br/>
        <w:t>Фенотиазин мен тиоксантендер біріншілікті бауырдан өткенде</w:t>
        <w:br/>
        <w:t>65-75% метаболизмге ұшырайды. Бутирофенондар жүйелі қан</w:t>
        <w:br/>
        <w:t>ағысына түсерден алдын 85% метаболизмге ұшырайды.</w:t>
        <w:br/>
        <w:t>14. Антипсихотикалық дәрілік заттардың таралуын</w:t>
        <w:br/>
        <w:t>сипаттаңыз.</w:t>
        <w:br/>
        <w:t>Бұл қосылыстардың таралу көлемі үлкен (ПТл/кг) және</w:t>
        <w:br/>
        <w:t>белоктармен 92-99% байланысады. Липидтерде жақсы ериді,</w:t>
        <w:br/>
        <w:t>ОЖЖ. оңай өтеді және май тіндеріне жиналады.</w:t>
        <w:br/>
        <w:t>15. Антипсихотикалық Әәрілік заттардағы фенотиаде-</w:t>
        <w:br/>
        <w:t>пиндер тобы журек-қантамыр жүйесіне қалай әсер етеді?</w:t>
        <w:br/>
        <w:t>Бұл заттар а-адренорецепторларын блоктап жедел</w:t>
        <w:br/>
        <w:t>ортостатикалық гипотензия шақырады (әсіресе, венаға енгізгеннен</w:t>
        <w:br/>
        <w:t>кейін). а,-адренорецепторларының блокадасы жүйелі артериальді</w:t>
        <w:br/>
        <w:t>қысым төмендеуі және рефлекторлы тахикардиямен бірге жүреді.</w:t>
        <w:br/>
        <w:t>16. Фенотиазиндер миокардқа тікелей әсер көрсетеді ма?</w:t>
        <w:br/>
        <w:t>Иә. Миокард қызметін төмендетіп, хинидинтәрізді әсер</w:t>
        <w:br/>
        <w:t>көрсетеді.</w:t>
        <w:br/>
        <w:t>17. Алифатты бүйірлік тізбектегі фенотиазиндердің</w:t>
        <w:br/>
        <w:t>қасиетін айтыңыз (мысалы, аминазин(хлорпромазин)).</w:t>
        <w:br/>
        <w:t>Бұл қосылыстар антипсихотикалық белсенділікке ие және</w:t>
        <w:br/>
        <w:t>әртүрлі - мускаринді, Н,-, о)- және 5НТ, - рецепторларды тежейді.</w:t>
        <w:br/>
        <w:t>Әкстрапирамидальді бұзылыстар шақырып кеш дискенезияларды</w:t>
        <w:br/>
        <w:t>дамытады.</w:t>
      </w:r>
    </w:p>
    <w:p>
      <w:r>
        <w:t>18. Алифатты бүйірлік тізбектегі фенотиазиндердің,</w:t>
        <w:br/>
        <w:t>жанама әсері қандай?</w:t>
        <w:br/>
        <w:t>Алифатты бүйірлік тізбектегі фенотиазиндер седативті,</w:t>
        <w:br/>
        <w:t>гипотензивті және м-холиноблокаторлық қасиетке ие. Орташа</w:t>
        <w:br/>
        <w:t>немесе әлсіз экстрапирамидальді бұзылыстар дамиды.</w:t>
        <w:br/>
        <w:t>19. Антипсихотикалық дәрілік зат қабылдап жатқан</w:t>
        <w:br/>
        <w:t>науқасқа не ушін адреналин енгізуге болмайды?</w:t>
        <w:br/>
        <w:t>Алреналин 9,-, о:-адренорецепторларды белсендірін,</w:t>
        <w:br/>
        <w:t>қантамырларды тарылтатын және қантамырларды кеңейтетін</w:t>
        <w:br/>
        <w:t>әсерді ұстап тұрады. Антипсихотикалық мөлшеріне байланысты 01-</w:t>
        <w:br/>
        <w:t>адренорецепторларды блоктайды. Бұл кезде адреналинді енгізгенде</w:t>
        <w:br/>
        <w:t>09-адренорецепторларды белсендіріп артериальді қысымды</w:t>
        <w:br/>
        <w:t>төмендетеді.</w:t>
        <w:br/>
        <w:t>79</w:t>
        <w:br/>
        <w:t>төмендетеді. Систолалық және диастолалық қысым төмендеуі 15</w:t>
        <w:br/>
        <w:t>мм.сын.бағ жетуі мүмкін.</w:t>
        <w:br/>
        <w:t>13. Леводбопаны қабылдауды қандай факторлар шектейді?</w:t>
        <w:br/>
        <w:t>Леводопаны қабылдаған 80% науқастарда бет бұлшықетінің</w:t>
        <w:br/>
        <w:t>хореатетозымен және аяқтың дистальді бөлігінің дискенезиясы</w:t>
        <w:br/>
        <w:t>дамиды. “Және басқа да хорея, дірілдеу, бет бұлшықетінің және</w:t>
        <w:br/>
        <w:t>аяқтың дірілі, тартылуы. Бұл әсерлер нрепарат мәлшері мен</w:t>
        <w:br/>
        <w:t>қолдану ұзақтығына байланысты.</w:t>
        <w:br/>
        <w:t>14. Паркинсон ауруы кезіндегі леводопаның мөлшеріне</w:t>
        <w:br/>
        <w:t>байланысты. дамыған дискенезия емін сипаттаңыз.</w:t>
        <w:br/>
        <w:t>Мөлшерін жоғарылатқанда дискенезия жиілейді. Ал кейбір</w:t>
        <w:br/>
        <w:t>адамдарда емдік мөлшердің өзінде дискенезия дамуы мүмкін. Бұл</w:t>
        <w:br/>
        <w:t>рецепторлардың гинерсезімталдығының дамығандығын көрсетеді.</w:t>
        <w:br/>
        <w:t>15. Леводоганы қолданғанда дискенезия дамуы организмнің,</w:t>
        <w:br/>
        <w:t>жеке ерекшеліктерінің рөлі бар ма?</w:t>
        <w:br/>
        <w:t>Иә. Науқастардың бұл препаратқа сезімталдығы әртүрлі.</w:t>
        <w:br/>
        <w:t>16. Леводопамен емдеу кезінде дамыған дискенезияға</w:t>
        <w:br/>
        <w:t>ДОФА-декарбоксилаза ингибиторын (мысалы, карбидопа) бір</w:t>
        <w:br/>
        <w:t>мезгілде енгізу әсер етеді ма?</w:t>
        <w:br/>
        <w:t>Иә. Карбидопамен бірге енгізгенде дискенезия жиілей түседі.</w:t>
        <w:br/>
        <w:t>17. Леводопаны қабылдап жүрген науқаста дискенезияны</w:t>
        <w:br/>
        <w:t>қалай тоқтатуға болады?</w:t>
        <w:br/>
        <w:t>Препаратты кезеңді ауыстыру арқылы («демалыс күндер»). Бұл</w:t>
        <w:br/>
        <w:t>рецепторлардың гиперсезімталдығын төмендетеді.</w:t>
        <w:br/>
        <w:t>18. Леводопаның психотротпы жанама әсерін сипаттаңыз.</w:t>
        <w:br/>
        <w:t>Естің шатасуы, депрессияға дейінгі ұйқышылдық, діріл</w:t>
        <w:br/>
        <w:t>жағдайы немесе ұйқысыздық. Кейде эйфория, сандырақтау және</w:t>
        <w:br/>
        <w:t>галлюцинация дамиды.</w:t>
        <w:br/>
        <w:t>19. Леводопаның пиридоксинмен өзара әрекеттесуін</w:t>
        <w:br/>
        <w:t>сипаттаңыз.</w:t>
      </w:r>
    </w:p>
    <w:p>
      <w:r>
        <w:t>Пиридоксин ароматты 1.-аминоқышқылды. декарбоксилазаның</w:t>
        <w:br/>
        <w:t>кофакторы болып табылады және леводопаның емді әсерін</w:t>
        <w:br/>
        <w:t>төмендетіп, перифериялық метаболизмін жылдамдатады.</w:t>
        <w:br/>
        <w:t>20. Моноаминоксидаза ингибиторларын қабылдап жатқан</w:t>
        <w:br/>
        <w:t>науқастарға левойопаны тағайындауға болады ма?</w:t>
        <w:br/>
        <w:t>Жоқ. Леводопамен емдеуді моноаминоксидаза ингибиторларын</w:t>
        <w:br/>
        <w:t>қолдануды тоқтатқаннан екі аптадан бастайды. Болмаса</w:t>
        <w:br/>
        <w:t>гипертониялық криз дамуы мүмкін. Бұл негізінен леводопаның</w:t>
        <w:br/>
        <w:t>8Т</w:t>
        <w:br/>
        <w:t>перифериялық норадренергиялық жүйке ұштарында ұстап”</w:t>
        <w:br/>
        <w:t>норадреналиннің синтозін жылдамдатуымен байланысты.</w:t>
        <w:br/>
        <w:t>21. Левобопамен бромокршипинді қолданғанда асқазан ішек</w:t>
        <w:br/>
        <w:t>жолдары жағынан жанама әсері қандай? )</w:t>
        <w:br/>
        <w:t>Құсу орталығының хәморгцепторына әсер еткендіктен құсу</w:t>
        <w:br/>
        <w:t>және жүрек айну байқалады.</w:t>
        <w:br/>
        <w:t>22. Леводопаға реакциясы жоқ науқастарды бромокрип-</w:t>
        <w:br/>
        <w:t>тинмен емдеу тиімді ме?</w:t>
        <w:br/>
        <w:t>Жоқ.</w:t>
        <w:br/>
        <w:t>23. Бромокрипптинді қолдану көрсеткіштері қандай?</w:t>
        <w:br/>
        <w:t>Бгромокрицтин Паркинсон ауруында қолданады. Холинергия-</w:t>
        <w:br/>
        <w:t>лық нейрон қызметін төмендететін басқа дәрілік затпен бірге</w:t>
        <w:br/>
        <w:t>қолданады. Бірақ леводопа қолдану аралығында интервалда</w:t>
        <w:br/>
        <w:t>монотерапия ретінде қолданады («демалыс күндер»). Бромокрип-</w:t>
        <w:br/>
        <w:t>тин леводопа мөлшерін төмендету үшін ауыстырып қолданады.</w:t>
        <w:br/>
        <w:t>24. Бромокршипинді қолданғанда левобопа секілді дискене-</w:t>
        <w:br/>
        <w:t>зия шақырады ма?</w:t>
        <w:br/>
        <w:t>Йә. Бірақ леводопаға қарағанда сирегірек.</w:t>
        <w:br/>
        <w:t>25. Бромокршитинді қолданған кезде психика жағынан</w:t>
        <w:br/>
        <w:t>қандай жанама әсер көрсетуі мүмкін?</w:t>
        <w:br/>
        <w:t>ЖЛеводопа секілді, бірақ жиі.</w:t>
        <w:br/>
        <w:t>26. Паркинсон ауруы кезінде селегилиннің (депренил)</w:t>
        <w:br/>
        <w:t>қолданылуы және әсер ету механизмін сипаттаңыз.</w:t>
        <w:br/>
        <w:t>Селегилин дофаминге әсер ететін моноаминоксидаза В</w:t>
        <w:br/>
        <w:t>ннгибиторы болып табылады. Қара субстанциядағы дофамининің</w:t>
        <w:br/>
        <w:t>тежелуі моноаминнің жоғарылауына әкеліп дофамин/ацетилхолин</w:t>
        <w:br/>
        <w:t>қатынасының қалыпты болуына әсер етеді.</w:t>
        <w:br/>
        <w:t>27. Паркцисон ауруы кезінде селегилиннің қолданғандағы</w:t>
        <w:br/>
        <w:t>артықшылығын айтыңыз.</w:t>
        <w:br/>
        <w:t>Паркинсон ауруы кезінде қара субстанциядағы дофаминер-</w:t>
        <w:br/>
        <w:t>гиялық нейрондар дегенерациясындағы бос радикалдар негізгі</w:t>
        <w:br/>
        <w:t>рөлді атқарады. Селегилин дофаминергиялық нейрон</w:t>
        <w:br/>
        <w:t>дегенерациясын баяулатып реактивті оттегілік қосылыстардың</w:t>
        <w:br/>
        <w:t>(сутегі асқын тотығы, анион супероксиді, гидроксильді радикал)</w:t>
        <w:br/>
        <w:t>түзілуін төмендетеді. Паркинсон ауруының өршуін баяулату</w:t>
      </w:r>
    </w:p>
    <w:p>
      <w:r>
        <w:t>қасиеті белгісіз.</w:t>
        <w:br/>
        <w:t>20. Аминагинді (хлорпромазин) онпиарикнтағық дәрілік</w:t>
        <w:br/>
        <w:t>зат ретінде қолдануға болады ма?</w:t>
        <w:br/>
        <w:t>Бұл антиаритмиялық дәрілік заттың түріне байланысты.</w:t>
        <w:br/>
        <w:t>Фенотиазиндер миокардқа хинидинтәрізді әсер етеді. Сондықтан</w:t>
        <w:br/>
        <w:t>антиаритмиялық дәрілік затпен бірге қолдану миокард</w:t>
        <w:br/>
        <w:t>қозғыштығын төмендетіп (мысалы, хинидин) миокард қызметін</w:t>
        <w:br/>
        <w:t>тоқтатуы да мүмкін.</w:t>
        <w:br/>
        <w:t>21. Антипсихотикалық дәрілерді антигипертензивті мақ-</w:t>
        <w:br/>
        <w:t>сатта қолданғанда қандай қауіп болуы мумкін?</w:t>
        <w:br/>
        <w:t>Антипсихотикалық дәрілік зат а-әдренорецепторларды блоктап</w:t>
        <w:br/>
        <w:t>қантамырларды кеңейтеді және жүйелі артериальді қысымды</w:t>
        <w:br/>
        <w:t>төмендетеді. Психозды науқастарда гипертониялық ауруы болған</w:t>
        <w:br/>
        <w:t>кезде емдеу сызбанұсқасында тағайындайды.</w:t>
        <w:br/>
        <w:t>22. Тиоридазин мен фторфеназиннің, (флуфенагзин) қасц-</w:t>
        <w:br/>
        <w:t>етін салыстырыңыз.</w:t>
        <w:br/>
        <w:t>Таоридазив пиперидинді бүйір тізбекті фенотиазиннің</w:t>
        <w:br/>
        <w:t>туындысы. Ол дофамин рецепторына пиперазин туындысы</w:t>
        <w:br/>
        <w:t>фторфеназинге қарағанда әсер ету белсенділгі төмен. Сондықтан</w:t>
        <w:br/>
        <w:t>тиоридазин вегетативті жүйеге күшті әсер еткендіктен жанама</w:t>
        <w:br/>
        <w:t>әсері жоғары болады. Фторфеназиннің мөлшерінен оның емдік</w:t>
        <w:br/>
        <w:t>мөлшері жоғары болады. Осыдан тиоридазинді қолданғанда кеш</w:t>
        <w:br/>
        <w:t>дискенезиялар пайда болады.</w:t>
        <w:br/>
        <w:t>28. Тиотиксенмен салыстырғанда галоперидолдың артық-</w:t>
        <w:br/>
        <w:t>шылығын сипаттаңыз.</w:t>
        <w:br/>
        <w:t>Галоперидол бутирофенон тобына жатады. Сондықтан</w:t>
        <w:br/>
        <w:t>тиоксантен тобына жататын антипсихотикалық дәрілік зат</w:t>
        <w:br/>
        <w:t>тиотиксенге қарағанда жоғары белсенділікке ие, вегетативті әсері</w:t>
        <w:br/>
        <w:t>төмендеу.</w:t>
        <w:br/>
        <w:t>24. Пилперазиндік бүйір тпізбегі бар фенотиазиндер тобын-</w:t>
        <w:br/>
        <w:t>дағы қай препарат жоғары фармакологиялық белсенділікке ие?</w:t>
        <w:br/>
        <w:t>Трифтазин (трифлуоперазин).</w:t>
        <w:br/>
        <w:t>25. Қандай антипсипсихотикалық дәрілік зат әлсіз м-</w:t>
        <w:br/>
        <w:t>холиноблокаторлық әсер етеді және емдік мөлшерде</w:t>
        <w:br/>
        <w:t>: экстрапирамидалық жүйеге әсер етпейді?</w:t>
        <w:br/>
        <w:t>Рисперидон.</w:t>
        <w:br/>
        <w:t>26. Шизофрения кезінде типтік антипсихотикалық дәрілік</w:t>
        <w:br/>
        <w:t>затқа (нейролептик) турақтылық дамығанда қандай</w:t>
        <w:br/>
        <w:t>антипсихотикалық дәрілік зат тиімді? )</w:t>
        <w:br/>
        <w:t>Елозапин (азалептин).</w:t>
        <w:br/>
        <w:t>80</w:t>
      </w:r>
    </w:p>
    <w:p>
      <w:r>
        <w:t>ІП БӨЛІМ.</w:t>
        <w:br/>
        <w:t>ЖҮРЕК-ҚАНТАМЫР</w:t>
        <w:br/>
        <w:t>ЖҮЙЕСІНІҢ</w:t>
        <w:br/>
        <w:t>КЛИНИКАЛЫҚ |</w:t>
        <w:br/>
        <w:t>ФАРМАКОЛОГИЯСЫ</w:t>
        <w:br/>
        <w:t>42. Альцгеймер ауруы кезінде донезетилді қай уақытта</w:t>
        <w:br/>
        <w:t>қолданады?</w:t>
        <w:br/>
        <w:t>Донезепилді Альцгеймер ауруының ерте кезеңінде қолданады.</w:t>
        <w:br/>
        <w:t>43. Донезепил Альцгеймер ауруының соңғы кезеңінде әсері</w:t>
        <w:br/>
        <w:t>болмайды?</w:t>
        <w:br/>
        <w:t>Донезепилдің негізгі механизмі ацетилхолиннің метаболизмін</w:t>
        <w:br/>
        <w:t>баяулатып осы медизтордың жоғары деңгейін ұстап тұрады.</w:t>
        <w:br/>
        <w:t>Нейрондардың дегенерациясының өршуіне байланысты интақты</w:t>
        <w:br/>
        <w:t>жүйке ұштары азайып ацетилхолин бөлінуі төмендейді. Сондықтан</w:t>
        <w:br/>
        <w:t>донепезил әсері төмен болады.</w:t>
        <w:br/>
        <w:t>44. Альцгеймер ауруы кезіндегі деменцияның негізгі</w:t>
        <w:br/>
        <w:t>механизміне ацетилхолинәстераза ингибишпорлары әсер етеді</w:t>
        <w:br/>
        <w:t>ма?</w:t>
        <w:br/>
        <w:t>Жоқ. Ацетилхолиннің бас миы қыртысында және лимбиялық</w:t>
        <w:br/>
        <w:t>жүйеде жоғарылауы есте сақтау мен конгнитивті қызметті</w:t>
        <w:br/>
        <w:t>жақсартуы мүмкін.</w:t>
        <w:br/>
        <w:t>45.Леводопаны не ушін карбидопамен бірге қолданады?</w:t>
        <w:br/>
        <w:t>Карбидопа гематоэнпефалды тосқауылдан өтпейді және ДОФА-</w:t>
        <w:br/>
        <w:t>декарбоксилазаны тек периферияда тежейді. Периферияда</w:t>
        <w:br/>
        <w:t>левадопаның дофаминге айналуын төмендетіп, орталық жүйке</w:t>
        <w:br/>
        <w:t>жүйесіне леводопаның түсуі жоғарылайды. Осыған байланысты</w:t>
        <w:br/>
        <w:t>леводопамен қарбидопаны бірге қолданғанда леводопаның емдік</w:t>
        <w:br/>
        <w:t>әсері жоғарылайды, леводопаның жанама әсері төмендейді.</w:t>
        <w:br/>
        <w:t>46.Паркинсонға қарсы зат леводопаны қабылдап жатқан.</w:t>
        <w:br/>
        <w:t>Паркинсон ауруымен ауыратын науқастарға не цшін</w:t>
        <w:br/>
        <w:t>пширидоксинді тағайындауға болмайды?</w:t>
        <w:br/>
        <w:t>Пиридоксин - ДОФА-декарбоксилазаның кофакторы. Леводо-</w:t>
        <w:br/>
        <w:t>памен пиридоксинді бірге қолданғанда леводопаның периферия-</w:t>
        <w:br/>
        <w:t>лық декарбоксилденуі белсенеді, емдік әсері төмендейді және</w:t>
        <w:br/>
        <w:t>жанама әсері жоғарылайды.</w:t>
        <w:br/>
        <w:t>91</w:t>
        <w:br/>
        <w:t>34. Холиноблокаторлық дәрілік заттардың жанама әсері</w:t>
        <w:br/>
        <w:t>енгізу жолына байланысты ма?</w:t>
        <w:br/>
        <w:t>Иә. Парентеральді өнгізгенде артериальді қысым төмендеуі,</w:t>
        <w:br/>
        <w:t>қозғалыс координациясының бұзылысы және эйфория.</w:t>
        <w:br/>
        <w:t>85. Бипериденді негізінен қай уақыпипа қолданады?</w:t>
        <w:br/>
        <w:t>Бипөрнден Паркинсон .ауруы кезінде қосымша дәрілік зат</w:t>
        <w:br/>
        <w:t>ретінде ішке және парентеральді қолданылатын м-холиноблокатор</w:t>
      </w:r>
    </w:p>
    <w:p>
      <w:r>
        <w:t>болып табылады. Бұл дәрілік зат әртүрлі ауруларда</w:t>
        <w:br/>
        <w:t>экстрапирамидалы симптомды төмендетеді. және дәрілік</w:t>
        <w:br/>
        <w:t>паркинсонизм симптомын азайтады (мысалы, фенотиазинді</w:t>
        <w:br/>
        <w:t>қолданғанда).</w:t>
        <w:br/>
        <w:t>86. Паркинсон ауруы. кезіндегі проциклидиннің қолданы-</w:t>
        <w:br/>
        <w:t>луын сипатипаңыз.</w:t>
        <w:br/>
        <w:t>Проциклндин - Паркинсон ауруы кезінде қосымша дәрілік зат</w:t>
        <w:br/>
        <w:t>ретіндеішіке қолданылатын м-холиноблокатор болып табылады.</w:t>
        <w:br/>
        <w:t>87. Биперидее мен проциклидиннің жанама әсерін</w:t>
        <w:br/>
        <w:t>салыстырыңыз.</w:t>
        <w:br/>
        <w:t>Проциклидин емдік мөлшерінде жанама әсері аз, негізгісі -</w:t>
        <w:br/>
        <w:t>ксеротомия. Бипериден ОЖЖ әсер етіп эйфория, артериальді гипо-</w:t>
        <w:br/>
        <w:t>тензия және қозғалыс координациясының бұзылысын шақырады.</w:t>
        <w:br/>
        <w:t>88. Циклодолдың (тригексифенидил) жүрек-қантамырлық</w:t>
        <w:br/>
        <w:t>әсерін атаңыз.</w:t>
        <w:br/>
        <w:t>М-холиноблокаторлық дәрілік зат ваголитикалық әсерге ие</w:t>
        <w:br/>
        <w:t>сондықтан тахикардия шақыруы мүмкін. Кейде ортостатикалық</w:t>
        <w:br/>
        <w:t>гипотензия дамуы мүмкін.</w:t>
        <w:br/>
        <w:t>389. Циклодолдың (тригексифенидол) мөлшеріне байланыс-</w:t>
        <w:br/>
        <w:t>ты орталық әсерін сипаптаңыз.</w:t>
        <w:br/>
        <w:t>Аз мөлшерде ОЖЖ тежейді. Көп мөлішерде енгізген кезде</w:t>
        <w:br/>
        <w:t>атропин тәрізді қоздырғыш әсер көрінуі мүмкін.</w:t>
        <w:br/>
        <w:t>АЛЬЦГЕЙМЕР АУРУЫНДА ҚОЛДАНЫЛАТЫН</w:t>
        <w:br/>
        <w:t>ДӘРІЛІК ЗАТТАР</w:t>
        <w:br/>
        <w:t>40. Ривастигминді қай уақытта қолданады?</w:t>
        <w:br/>
        <w:t>Ацетилхолинәстеразаның ингибиторы болғандықтан Альцгей-</w:t>
        <w:br/>
        <w:t>мер ауруына тән жеңіл және орташа деменцияда қолданады.</w:t>
        <w:br/>
        <w:t>41. Альцгеймер ауруында донепезилді не ишін қолдану керек?</w:t>
        <w:br/>
        <w:t>Донепезил перифериялық тін ферменттеріне қарағанда ОЖЖ</w:t>
        <w:br/>
        <w:t>ацетилхолинастеразаға ұқсас болып келеді. Сондықтан тандамалы</w:t>
        <w:br/>
        <w:t>әсер еткендіктен жанама өсері аз болады.</w:t>
        <w:br/>
        <w:t>90</w:t>
        <w:br/>
        <w:t>115. Налтрексонның алкогольді абстиненция жағдайында:</w:t>
        <w:br/>
        <w:t>қолдану мүмкіндігін айтыңыз.</w:t>
        <w:br/>
        <w:t>Налтрексон алкогольге үйреншілікті төмендетіп, созылмалы</w:t>
        <w:br/>
        <w:t>алкоголизм емінде қолданылады. Бұл дәрілік заттың әсері симпа-</w:t>
        <w:br/>
        <w:t>тикалық жүйке жүйесінің белсенділігінің өзгеруімен байланысты.</w:t>
        <w:br/>
        <w:t>116. Опиоидтармен ауыр уланғанда налоксонның қолданы-</w:t>
        <w:br/>
        <w:t>луын сапаттаңыз.</w:t>
        <w:br/>
        <w:t>Налоксон есті қалпына келтіреді. Бірақ оның жартылай</w:t>
        <w:br/>
        <w:t>элиминациясы өте қысқа болғандықтан опиоидтармен ауыр</w:t>
        <w:br/>
        <w:t>уланған науқастарда 60-90 минуттан кейін қайта коматозды</w:t>
      </w:r>
    </w:p>
    <w:p>
      <w:r>
        <w:t>жағдай туындауы мүмкін. Бұл жағдайда ұзақ әсер ететін дәрілік</w:t>
        <w:br/>
        <w:t>затты тағайышдаған дұрыс.</w:t>
        <w:br/>
        <w:t>117. Налмефанның қолдануға көрсеткіштерін айтыңыз.</w:t>
        <w:br/>
        <w:t>Ыіалмефан налтрексон туындысы және опиоидтардың артық</w:t>
        <w:br/>
        <w:t>мөлшерлемесінде қолданылады.</w:t>
        <w:br/>
        <w:t>118. Налмефанның әсер ету цзақтығы қандай?</w:t>
        <w:br/>
        <w:t>Бұл дәрілік заттың жартылай элиминациясы (6-10сағат) және</w:t>
        <w:br/>
        <w:t>ұзақ уақыт әсер етеді.</w:t>
        <w:br/>
        <w:t>119. Опшоидтарды қолданбаған науқастарда опиоид</w:t>
        <w:br/>
        <w:t>рецепторының антагонистері әсер етеді ма?</w:t>
        <w:br/>
        <w:t>Жоқ. Бұл дәрілік заттар опиоидтардың артық мөлшерлемесінің</w:t>
        <w:br/>
        <w:t>диагностикасы және жүйелі әсерін анықтауға мүмкіндік береді.</w:t>
        <w:br/>
        <w:t>120. Опиоидтардың антагонисттерін вена ішіне еңгізген кезде</w:t>
        <w:br/>
        <w:t>опиоидтардың әсеренің жоғалу динамикасын сипаттаңыз.</w:t>
        <w:br/>
        <w:t>Оппондтардың әсерінің жоғалуы 1-8 минуттан кейін байқалады.</w:t>
        <w:br/>
        <w:t>Қарашық көлемі, тыныс және ес жылдам қалпына келеді.</w:t>
        <w:br/>
        <w:t>121. Опцоидты рецептор антагонистіне үйренгіштік дами-</w:t>
        <w:br/>
        <w:t>ды ма?</w:t>
        <w:br/>
        <w:t>Жоқ. Ұзақ уақыт қолданғанда үйренгіштік дамымайды, бүл</w:t>
        <w:br/>
        <w:t>дәрілік заттарды енгізуді тоқтатқанда теріс симптомдар пайда</w:t>
        <w:br/>
        <w:t>болмайды.</w:t>
        <w:br/>
        <w:t>122. Опиоидты рецептордың барлығына антагонисттері</w:t>
        <w:br/>
        <w:t>бірдей белсенділік танытады. ма?</w:t>
        <w:br/>
        <w:t>Жоқ. Бұл дәрілік заттар мю рецепторлармен белсенді әрекет-</w:t>
        <w:br/>
        <w:t>теседі және басқа түрдегі рецепторларға әртүрлі дәрежеде әсер</w:t>
        <w:br/>
        <w:t>етеді.</w:t>
        <w:br/>
        <w:t>102</w:t>
        <w:br/>
        <w:t>10. Опиодтар фармакологиясы</w:t>
        <w:br/>
        <w:t>2 кесте</w:t>
        <w:br/>
        <w:t>Күшті Орташа Жекелеген | Антагонис</w:t>
        <w:br/>
        <w:t>Тобы агонисттер агонисттер | агонисттер ттер</w:t>
        <w:br/>
        <w:t>Фенантрен- | Морфин Кодеин Налбуфин | Налорфин</w:t>
        <w:br/>
        <w:t>дер (күшті</w:t>
        <w:br/>
        <w:t>анальгезия)</w:t>
        <w:br/>
        <w:t>Гидроморфон | Оксикодон | Бупренор- | Налоксон</w:t>
        <w:br/>
        <w:t>Оксиморфон Гидрокодон | фин Налтрек-</w:t>
        <w:br/>
        <w:t>сон (ұзақ</w:t>
        <w:br/>
        <w:t>| әсер етеді)</w:t>
        <w:br/>
        <w:t>Фенилгеп- Метадон Пропоксиф</w:t>
        <w:br/>
        <w:t>тиламиндер | (әйфория ен (ОЖЖ</w:t>
        <w:br/>
        <w:t>болмайды) әсер етеді)</w:t>
        <w:br/>
        <w:t>Фенилпипе- | Меперидин Дифенокси 21</w:t>
        <w:br/>
        <w:t>ридиндер (күшті лат(ОЖЖ.</w:t>
        <w:br/>
        <w:t>эйфория) әсері</w:t>
        <w:br/>
        <w:t>Фентанил шектелген)</w:t>
        <w:br/>
        <w:t>(нейролеп-</w:t>
        <w:br/>
        <w:t>| товнальгезия) | 1</w:t>
      </w:r>
    </w:p>
    <w:p>
      <w:r>
        <w:t>! Бензомор- Пентазо-</w:t>
        <w:br/>
        <w:t>андар цин</w:t>
        <w:br/>
        <w:t>(Даланы, -- | Леворфанол Буторфа- | Леваллор-</w:t>
        <w:br/>
        <w:t>дар нол “фан</w:t>
        <w:br/>
        <w:t>1. Опиочидты рецептор агонисттерінің жалпы. әсер ету</w:t>
        <w:br/>
        <w:t>механизмін сипаттаңыз.</w:t>
        <w:br/>
        <w:t>Бұл дәрілік заттар бірнетпе опиоидты рецепторлармен өзара</w:t>
        <w:br/>
        <w:t>әрекеттесіп, әрқайсысы ерекше әсер көрсетеді. Негізгі әсері агонист</w:t>
        <w:br/>
        <w:t>белсенділігі мен арнайы рецепторға ұқсастығына байланысты.</w:t>
        <w:br/>
        <w:t>2. Өпшоидпы. рецепторлардың негізгі топтарын және</w:t>
        <w:br/>
        <w:t>соған сәйкес әсерін сипаттаңыз.</w:t>
        <w:br/>
        <w:t>Қазіргі кезде опиоидты рецепторлардың үш түрі мю (т), каппа</w:t>
        <w:br/>
        <w:t>(9 және дельта (б) бар. Опиоидтарға тән әсер мю-рецепторымен</w:t>
        <w:br/>
        <w:t>байланысты. Осымен байланысқан агонисттер эйфория, аналгезия,</w:t>
        <w:br/>
        <w:t>физикалық тәуелділік және тыныс тежелуін шақырады. Дельта</w:t>
        <w:br/>
        <w:t>рецептормен әрекеттескенде «теріс» опиойдты әсер көрінеді,</w:t>
        <w:br/>
        <w:t>мысалы, дисфория. Каппа рецептор агрессивті реакция шақырады.</w:t>
        <w:br/>
        <w:t>Анальгезия индукциясында үші түрлі рецептор қатысады.</w:t>
        <w:br/>
        <w:t>8. Опшоидтардың негізгі орталықтық әсерін атаңыз.</w:t>
        <w:br/>
        <w:t>й Әртүрлі опиомдтар әртүрлі дәрежеде седативті әсер көрсетіп,</w:t>
        <w:br/>
        <w:t>эйфория немесе дисфория (жеке сезімталдыққа байланысты),</w:t>
        <w:br/>
        <w:t>92</w:t>
        <w:br/>
        <w:t>аналгезия, наркоз, миоз, жөтелді басады, жүрек айну, құсуды</w:t>
        <w:br/>
        <w:t>шақырады және тынысты тежейді.</w:t>
        <w:br/>
        <w:t>4. Әртиурлі опиоидтардың орталық әсері неге байланысты?</w:t>
        <w:br/>
        <w:t>Барлық опиойдтар ОЖЖ әсер етеді. Бірақ олардың орталықтық</w:t>
        <w:br/>
        <w:t>әсері дәрілік заттың гематоэнцефальді тосқауылдан өтуіне</w:t>
        <w:br/>
        <w:t>байланысты. Осыған әкелетін факторлар агонисттердің</w:t>
        <w:br/>
        <w:t>орталықтық әсерін күшейтеді. Бұл факторларға дәрілік заттың</w:t>
        <w:br/>
        <w:t>молекулалық құрылымы, физиологиялық рН жағдайында</w:t>
        <w:br/>
        <w:t>иондануы және таралу коэффициенті жатады. Негізгі рөлді дәрілік</w:t>
        <w:br/>
        <w:t>заттың рецептормен таңдамалы әрекеттесуі атқарады.</w:t>
        <w:br/>
        <w:t>8. Опшоидтардың тікелей перифериялық әсерін атаңыз.</w:t>
        <w:br/>
        <w:t>Опиоидтар негізінен асқорыту жүйесіне әсер етеді. Ол ішек</w:t>
        <w:br/>
        <w:t>моторикасын және асқазандағы хлорсутектік секрецияны</w:t>
        <w:br/>
        <w:t>төмендетеді Опиоидты агонисттердің құсуды шақыруы</w:t>
        <w:br/>
        <w:t>вестибулярлы аппаратқа әсер етуімен байланысты.</w:t>
        <w:br/>
        <w:t>6. Опиоидтарға физикалық тәуелділік дамуын тусінді-</w:t>
        <w:br/>
        <w:t>ріңіз.</w:t>
        <w:br/>
        <w:t>Физикалық тәуелділік рецепторлармен анықталады.</w:t>
        <w:br/>
        <w:t>Опиоидтарға үйреншіктік дамиды, сондықтан қажетті әсерді ұстап</w:t>
        <w:br/>
        <w:t>тұру үшін уақытымен мөлшерін жоғарылатып отыру керек.</w:t>
        <w:br/>
        <w:t>Төзімділік (толерантность) рецепторлардың сезімталдығымен</w:t>
        <w:br/>
        <w:t>санына байланысты. Препаратты беруді тоқтатқанда рецепторлар</w:t>
        <w:br/>
        <w:t>саны мен эндогенді опиондтарға сезімталдығы организмнің</w:t>
        <w:br/>
        <w:t>қалыпты жұмысы үшін жеткіліксіз болады. Бұдан басқа опиоидтар</w:t>
        <w:br/>
        <w:t>барлық организмге, әсіресе, жүрек пен қаңқа бұлшықетіне әсер</w:t>
      </w:r>
    </w:p>
    <w:p>
      <w:r>
        <w:t>етеді. “Жедел түрде препаратты енгізуді тоқтатқанда тырыспа</w:t>
        <w:br/>
        <w:t>шақырады, жүрек-қантамыр жүйесіне және норадреналин</w:t>
        <w:br/>
        <w:t>деңгейінің өзгерісіңе байланысты тыныс алу жүйесінің</w:t>
        <w:br/>
        <w:t>бұзылыстарына әкеледі. Асқазан ішек жолдарының бұзылысы</w:t>
        <w:br/>
        <w:t>және гипералгезия (ауырсынуды қабылдауғы әсер етуіне</w:t>
        <w:br/>
        <w:t>байланысты) дамуы мүмкін.</w:t>
        <w:br/>
        <w:t>7. Опиоидтарға психикалық тәуелділік дамуын</w:t>
        <w:br/>
        <w:t>түсіндіріңіз.</w:t>
        <w:br/>
        <w:t>Психикалық тәуелділіктің физикалық тәуелділіктен ерекшелігі</w:t>
        <w:br/>
        <w:t>опиойдтардың эйфориялық әсеріне байланысты. Бұл наша</w:t>
        <w:br/>
        <w:t>қолдануға итермелейді.</w:t>
        <w:br/>
        <w:t>8. Опиоидтарды жалпы қолдануға көрсеткіштер қандай?</w:t>
        <w:br/>
        <w:t>Опшодтар негізінен ауырсынуды басу үшін қолданылады. Бірақ</w:t>
        <w:br/>
        <w:t>ингаляциялық наркоз кезінде жөтел рефлексін басу, диареяны</w:t>
        <w:br/>
        <w:t>тоқтату үшін, седативті дәрілік зат ретінде және басқа наркоздарда</w:t>
        <w:br/>
        <w:t>қолданады.</w:t>
        <w:br/>
        <w:t>98</w:t>
        <w:br/>
        <w:t>88. Опиоидтардың шығарылуы қалай бақыланады?</w:t>
        <w:br/>
        <w:t>Опвойидтардың шығарылуды бақылау дәрежесі орталықтық</w:t>
        <w:br/>
        <w:t>әсерімен тікелей байланысты. Белсенді агонисттер морфин мен</w:t>
        <w:br/>
        <w:t>меперидиннің өте қатты бақыланады (Ш класс), ал гемато-</w:t>
        <w:br/>
        <w:t>энцефальді тосқауылдан наптар өтетін (кодеин, дифеноксилат және</w:t>
        <w:br/>
        <w:t>“чиропоксифен) бақыланады (ІШ-ТУ қласс). ожоқ әсер етпейтін</w:t>
        <w:br/>
        <w:t>лоперамид және декетрометорфан рецептсіз беріледі.</w:t>
        <w:br/>
        <w:t>89. Фентанилді наркоз кезінде қолданылуын сипаттаңыз.</w:t>
        <w:br/>
        <w:t>Фентанил дроперидолмен бірге диссоциативті нарқозда немесе</w:t>
        <w:br/>
        <w:t>нейролептоанальгезия кезінде қолданылады.</w:t>
        <w:br/>
        <w:t>90. Опцоидты анальгетиктердің қаңқа бұлшықетіне әсерін</w:t>
        <w:br/>
        <w:t>сшчиптаңыз. 22 22.</w:t>
        <w:br/>
        <w:t>Опиондты анальгетиктер қаңқа бұлшықетінің ригидтілігін</w:t>
        <w:br/>
        <w:t>шақыруы мүмкін.</w:t>
        <w:br/>
        <w:t>91. Нейролегипоанальгезия кезінде мүмкін болатын тыныс</w:t>
        <w:br/>
        <w:t>бизылуын сипаттаңыз.</w:t>
        <w:br/>
        <w:t>Фентанил қаңқа бұлшықетінің ригидтілігің шақыра отырып</w:t>
        <w:br/>
        <w:t>көуде қуысының қозғалысын кенет шектеуі мүмкін.</w:t>
        <w:br/>
        <w:t>92. Опиоидты. анальгетиктердің црейлену, қорқу және</w:t>
        <w:br/>
        <w:t>тынышсызданудың басылу механизмі қандай?</w:t>
        <w:br/>
        <w:t>Бұлсимптомдар симпатикалық жүйке жүйесінің (норадреналин</w:t>
        <w:br/>
        <w:t>деңгейі) белсенділігімен байланысты. Опиоидты анальгетиктер</w:t>
        <w:br/>
        <w:t>ОЖЖ. өтетін және мю рецептормен әрекеттесіп көкшіл дақтың</w:t>
        <w:br/>
        <w:t>белсенділігін, симпатикалық тонусты төмендетеді.</w:t>
        <w:br/>
        <w:t>98. Өкпенің жедел ісінуінде морфинді қолдану артық-</w:t>
        <w:br/>
        <w:t>шылығын сипаттаңыз.</w:t>
        <w:br/>
        <w:t>Опноийдтар әсерімен көкшіл дақта норадреналин секрециясын</w:t>
        <w:br/>
        <w:t>тәмендетіп үрейді тыныштандырып қана қоймай артериальді және</w:t>
      </w:r>
    </w:p>
    <w:p>
      <w:r>
        <w:t>венозды қантамырлар тонусын төмендетеді (жүрекке пре- және</w:t>
        <w:br/>
        <w:t>постжүктемені төмендетеді). Бұл қарыншалардың толуын азайтып</w:t>
        <w:br/>
        <w:t>жиі жиырылуына және қанның дұрыс айдалуына әкеледі. Сол жақ</w:t>
        <w:br/>
        <w:t>қарыншаның лақтырыс фракциясының жоғарылауы өкпе</w:t>
        <w:br/>
        <w:t>қантамырындағы қысымды және өкпе капиллярының фильтра-</w:t>
        <w:br/>
        <w:t>циясын азайтып, өкпе ісінуін төмендетеді.</w:t>
        <w:br/>
        <w:t>94. Фентанилді вена ішіне енгізгенде гистаминнің босап.</w:t>
        <w:br/>
        <w:t>шығуына қалай әсер етеді?</w:t>
        <w:br/>
        <w:t>Фентанил күніті опиойидты рецептор агонисті болып табылады,</w:t>
        <w:br/>
        <w:t>вена іліне енгізген кезде гистаминнің босап шығуын</w:t>
        <w:br/>
        <w:t>белсендірмейді.</w:t>
        <w:br/>
        <w:t>98</w:t>
        <w:br/>
        <w:t>102. Опиовдты. рецепторлардың агонист-анлпогонистін -</w:t>
        <w:br/>
        <w:t>дәрілік тәуелділік болғанда қолданылуын түсіндіріңіз.</w:t>
        <w:br/>
        <w:t>Бұл дәрілік заттардың эйфориялық әсері төмендеу, ал басқа</w:t>
        <w:br/>
        <w:t>әсері морфинге сәйкес келеді. Сондықтан олар опиоидтарды</w:t>
        <w:br/>
        <w:t>қолдануды "чоқтатқаннан кейінгі психикалық тәуелділікті</w:t>
        <w:br/>
        <w:t>күшейтпей фигнкалық енмптомдарды төмендетеді.</w:t>
        <w:br/>
        <w:t>108. Налоксон мен налтрексонның әсерін салыстырыңыз.</w:t>
        <w:br/>
        <w:t>Бұл әкі дәрілік затта опиондты рецептор антагонисті болып</w:t>
        <w:br/>
        <w:t>табылады. Налоксонның жартылай элиминациясы өте қысқа,</w:t>
        <w:br/>
        <w:t>жалтроксон бірмеше тәулікте әсер етеді.</w:t>
        <w:br/>
        <w:t>104. Қайсы опиоидты антагонисттер опиоидты анальге-</w:t>
        <w:br/>
        <w:t>тиктердің дәрілік тәуелділіксіз артық мөлшерінде симптом-</w:t>
        <w:br/>
        <w:t>дарды белсенді жояды?</w:t>
        <w:br/>
        <w:t>Налмефен - парентеральді енгізуге арналған опиоидтардың</w:t>
        <w:br/>
        <w:t>таза автагониеті.</w:t>
        <w:br/>
        <w:t>05. Опиоцдтардың артық мөлшерлемесін(передозировка)</w:t>
        <w:br/>
        <w:t>анықтайтын қарапайым әдісті атаңыз.</w:t>
        <w:br/>
        <w:t>Налоқсонды енгізу. Ол қысқа әсер көрсетіп опиоидтармен</w:t>
        <w:br/>
        <w:t>шақырылған миозды жояды. Басқа заттармен емес.</w:t>
        <w:br/>
        <w:t>106. Опиоидтарды енгізуді тоқтатқанда синдромдарды</w:t>
        <w:br/>
        <w:t>жеңілдетуде не үшін налтрексонды қолданады?</w:t>
        <w:br/>
        <w:t>Налтрексон жартылай элиимнаңия кезеңі (ТУ;-10сағат) ұзақ</w:t>
        <w:br/>
        <w:t>болғандықтан опионидтарды амбулаторлы енгізуді тоқтатқанда</w:t>
        <w:br/>
        <w:t>қолданылады. Бір мезгілде енгізген кезде 48 сағат ішінде</w:t>
        <w:br/>
        <w:t>опиоидтардың эйфориялық әсерін тоқтатады.</w:t>
        <w:br/>
        <w:t>107.Морфин жұлынның артқы мүйізінің бағаналы нейронда-</w:t>
        <w:br/>
        <w:t>рына біріншілікті афференттерден импульстің тасымалын</w:t>
        <w:br/>
        <w:t>қалай бұзады?</w:t>
        <w:br/>
        <w:t>Морфин опиоидты рецепторларды ынталандырады: а)</w:t>
        <w:br/>
        <w:t>пресинаптикалық мембранада және біріншілік афференттерден Р</w:t>
        <w:br/>
        <w:t>субстанцпиясын және глутаматты (ауырсыну импульстарын</w:t>
        <w:br/>
        <w:t>тасымалдайтын импульстар) босап шығуын төмендетеді, ә)</w:t>
        <w:br/>
        <w:t>поствинапстық мембранада және бағаналы нейрондардың К-</w:t>
        <w:br/>
        <w:t>каналдарын белсендіріп, гиперполяризациясын шақырады және</w:t>
      </w:r>
    </w:p>
    <w:p>
      <w:r>
        <w:t>бағаналы нейрондардың қозуына кедергі жасайды.</w:t>
        <w:br/>
        <w:t>108.Морфиннің әсері жеткіліксіз кезде ауырсынуды</w:t>
        <w:br/>
        <w:t>бупренорфин төмендетеді деген қағида дурыс па?</w:t>
        <w:br/>
        <w:t>Опиондты н-рецепторлардың жекелей агонисті бупренорфин р-</w:t>
        <w:br/>
        <w:t>рецепторлардың толық агонисті морфинге қарағанда әсері төмен.</w:t>
        <w:br/>
        <w:t>100</w:t>
        <w:br/>
        <w:t>28. Леводопаны қолданғандағы катпехол-О-метилтрансфе-</w:t>
        <w:br/>
        <w:t>раза рөлін айтыңыз. Паркинсон ауруы кезінде осы ферменттің,</w:t>
        <w:br/>
        <w:t>ингибиторы неге оң әсер етеді?</w:t>
        <w:br/>
        <w:t>Катехол-О-метилтрансфераза әсерімен леводопа 8-метил-ДОФА</w:t>
        <w:br/>
        <w:t>ға айналады. ДОФА-декарбоксилаза ингибиторы нейронда</w:t>
        <w:br/>
        <w:t>ДОФАның дофаминге айналуын тежейді. Бұл жағдайда ДОФА ның</w:t>
        <w:br/>
        <w:t>декарбоксилаза ингибиторы нейронда ДОФАның дофаминге</w:t>
        <w:br/>
        <w:t>айналуын тежейді. Бұл жағдайда ДОФА ның 3-метил-ДОФАға</w:t>
        <w:br/>
        <w:t>айналуы белсенеді. Леводоцаның әсері катехол-О-трансферазаның</w:t>
        <w:br/>
        <w:t>белсенуімен қандағы зат деңгейінің азаюымен ғана байланысты</w:t>
        <w:br/>
        <w:t>емес. 8-метил-ДОФА леводопамен жасуша мембранасы арқылы</w:t>
        <w:br/>
        <w:t>тасымалдануына бәсекелеседі әсіресе, ішектің шырышты қабаты</w:t>
        <w:br/>
        <w:t>және гематоэнцефальді тосқауыл. Сондықтан катехоламин-О-</w:t>
        <w:br/>
        <w:t>метилтрансфераза ингибиторлауы леводопаның сіңірілуін</w:t>
        <w:br/>
        <w:t>жоғарылатады және ОЖЖ өтетін дәрілік зат мөлшерін ұлғайтады.</w:t>
        <w:br/>
        <w:t>29. Паркинсон ауруы кезінде толкапонның қолданылуы</w:t>
        <w:br/>
        <w:t>мен әсерін сипаттаңыз.</w:t>
        <w:br/>
        <w:t>Паркинсон ауруының соңғы кезеңінде басқа препараттармен</w:t>
        <w:br/>
        <w:t>бірге катехол-О-метилтрансферазаны ингибиторлайды.</w:t>
        <w:br/>
        <w:t>380. Паркинсон ауруы кезінде мидантанның (амантадин)</w:t>
        <w:br/>
        <w:t>қолданылуы мен әсер епуу механизмін түсіндіріңіз.</w:t>
        <w:br/>
        <w:t>Мидантан вирусқа қарсы дәрілік зат тобына жатады. Бірақ</w:t>
        <w:br/>
        <w:t>паркинсон ауруы кезінде оң әсер көрсетеді. Дофамин деңгейін</w:t>
        <w:br/>
        <w:t>жоғарылатады. Соңғы нәтижесінде қара субстанцияға</w:t>
        <w:br/>
        <w:t>холинергиялық және дофаминергиялық әсер қатынасын қалыпты</w:t>
        <w:br/>
        <w:t>жағдайға келтіреді.</w:t>
        <w:br/>
        <w:t>81. Паркинсон ауруы кезінде мидантанды (амантадин)</w:t>
        <w:br/>
        <w:t>жонотерапия ретінде қолдануға бола ма?</w:t>
        <w:br/>
        <w:t>Жоқ. Емдік әсері ұзаққа созылмайды және ауыр жанама әсер</w:t>
        <w:br/>
        <w:t>шақырады.</w:t>
        <w:br/>
        <w:t>32. Паркинсон ауруы кезінде м-холиноблокаторларды.</w:t>
        <w:br/>
        <w:t>қолдану артықшылығын айтыңыз.</w:t>
        <w:br/>
        <w:t>Паркинсон ауруы кезінде м-холиноблокаторларды қосымша</w:t>
        <w:br/>
        <w:t>қолдану бұлшықеттердің ригидтілігімен дірілін азайтады және</w:t>
        <w:br/>
        <w:t>брадикинеәия шақырады. Бұдан басқа холиноблокаторлар</w:t>
        <w:br/>
        <w:t>жағымсыз холинергиялық белсенділікті (мысалы, тершендік және</w:t>
        <w:br/>
        <w:t>сілекей ағу) төмендетеді.</w:t>
        <w:br/>
        <w:t>88. М-холиноблокаторларды энтеральді қолданғанда қандай</w:t>
        <w:br/>
        <w:t>жанама әсер байқалады?</w:t>
        <w:br/>
        <w:t>Ксеростомия, көру өткірлігінің бұзылысы, паротит, жүрек айну</w:t>
      </w:r>
    </w:p>
    <w:p>
      <w:r>
        <w:t>және құсу, ұйқышылдық, бас айналу және естің шатасуы.</w:t>
        <w:br/>
        <w:t>89</w:t>
        <w:br/>
        <w:t>9. Опиодтармен шақырылған анальгезия түрін сшмип-</w:t>
        <w:br/>
        <w:t>таңыз.</w:t>
        <w:br/>
        <w:t>Опиовдтар екі негізгі механизм бойынша ауырсынуды басады.</w:t>
        <w:br/>
        <w:t>1) жұлын мыны деңгейінде әсер етіп перифериядан өрлеуші</w:t>
        <w:br/>
        <w:t>импульсті тежейді кәне 2) ауырсынуды әлсірететін диссоциативті</w:t>
        <w:br/>
        <w:t>әсер шақырады (мысалы, эйфория).</w:t>
        <w:br/>
        <w:t>10. Оплоеидтардың анальгезиялық әсері қандай деңгейде</w:t>
        <w:br/>
        <w:t>жүреді?</w:t>
        <w:br/>
        <w:t>Опвиодтар псрифериядан сезімталдық ағымын төмендететін</w:t>
        <w:br/>
        <w:t>жұлын миы деңгейінде белсенді әсер ет еді.</w:t>
        <w:br/>
        <w:t>34. Опиоцдтардың анальгезиялық әсерінде сопақша мидың,</w:t>
        <w:br/>
        <w:t>рөлін түсімдіріңіз.</w:t>
        <w:br/>
        <w:t>Жұлын мнындағы ауырсыну импульстарын тежегендіктен</w:t>
        <w:br/>
        <w:t>опнондтар | сопақша мидың жоғарғы орталыққа ауырсыну</w:t>
        <w:br/>
        <w:t>нмпульсін лііберетін бөлігін белсендіреді. Нәтижесінде тежегіш</w:t>
        <w:br/>
        <w:t>нейрондардың белсенуі ауырсыну импульсін күштірек тежейді.</w:t>
        <w:br/>
        <w:t>18. Әпиоидтар әсерімен тыныстың тежелу механизмін</w:t>
        <w:br/>
        <w:t>сипаттаңыз.</w:t>
        <w:br/>
        <w:t>Тышыстың тежелуі бас миы бағанасы, әсіресе, сопақша миға</w:t>
        <w:br/>
        <w:t>опнодтар әсерімен байланысты. Осы дәрілік заттарды қолданғанда</w:t>
        <w:br/>
        <w:t>пайда болатын қанқа бұлшықеттерінің ригидтілігі де себеп болуы</w:t>
        <w:br/>
        <w:t>мүмкін.</w:t>
        <w:br/>
        <w:t>13. Опшоцдты қолданғандағы ауырсыну қарқындылығымен</w:t>
        <w:br/>
        <w:t>тынысалу тежелуі арасындағы тәуелділікті сипаттаңыз.</w:t>
        <w:br/>
        <w:t>Оппондты тыныс тежелуімен ауырсыну қарқындылығы</w:t>
        <w:br/>
        <w:t>арасындағы тәуелділік кері. Ауырсынуды басу үшін опиодтардың</w:t>
        <w:br/>
        <w:t>көп мәліперін енгізгенде кенет тыныс тоқтауы мүмкін. Осы</w:t>
        <w:br/>
        <w:t>уақытта ауырсыну стимулы опиодтың артық мөлшері болғанда</w:t>
        <w:br/>
        <w:t>тыныс тоқтауына кедергі келтіруі мүмкін.</w:t>
        <w:br/>
        <w:t>14. Опшочдпен шақырылған аналгезия ціқыға қалай әсер</w:t>
        <w:br/>
        <w:t>е«тейі?</w:t>
        <w:br/>
        <w:t>Опиондтардың аналыезиялық мөлшері жылдам ұйқыны (КЕМ)</w:t>
        <w:br/>
        <w:t>және де басқа ұйқы кезеңдерін бұзады.</w:t>
        <w:br/>
        <w:t>Қарт адамдарға фенантрен тобындағы опиодтар</w:t>
        <w:br/>
        <w:t>(мысалы, морфин) енгізу кезеңділігі қандай?</w:t>
        <w:br/>
        <w:t>топтағы опиоидты рецептор агонисттері әсіресе қарт</w:t>
        <w:br/>
        <w:t>адамдарда күшті седативті әсер керсетеді. Бұл әсер басқа дәрілік</w:t>
        <w:br/>
        <w:t>заттардың (мысалы, гистаминге қарсы препарат) аналогтық</w:t>
        <w:br/>
        <w:t>әсерімен потенциалдануы мүмкін. Седативті - ұйықтататын</w:t>
        <w:br/>
        <w:t>препараттармен морфинді бірге енгізгенде науқастарда терең ұйқы</w:t>
        <w:br/>
        <w:t>шақыруы мүмкін.</w:t>
      </w:r>
    </w:p>
    <w:p>
      <w:r>
        <w:t>16. Опиоидтарды қолданғанда сопақша мидағы тыныс</w:t>
        <w:br/>
        <w:t>орталығының тежелуінде қандай әсер пайда болады?</w:t>
        <w:br/>
        <w:t>Тыныс алу жиілігі мен терендігінің төмендеуі қандағы оттегіні</w:t>
        <w:br/>
        <w:t>(рО;) төмендетіп, көмірқышқыл газын (рСО) жоғарылатады.</w:t>
        <w:br/>
        <w:t>Нәтижесінде жүйелі ацидоз пайда болады.</w:t>
        <w:br/>
        <w:t>17. Морфин немесе басқа кцшлпі опиоидты рецеттпор</w:t>
        <w:br/>
        <w:t>агонистін бассуйектің жарақаты кезінде неге қолдануға</w:t>
        <w:br/>
        <w:t>болмайды?</w:t>
        <w:br/>
        <w:t>Бұл дәрілік затпен шақырылған тыныстың тежелуі</w:t>
        <w:br/>
        <w:t>көмірқышқыл тазы көмірқышқылына айналып плазманың</w:t>
        <w:br/>
        <w:t>тотығуына әкеледі. Ацидоз дамып содан мидың қантамырлары</w:t>
        <w:br/>
        <w:t>кеңейеді, ол бассүйекішілік қысымды жоғарылатады.</w:t>
        <w:br/>
        <w:t>18. Опиондты рецептор агонистінің орталық әсеріне</w:t>
        <w:br/>
        <w:t>ціренгіштік дамиды ма?</w:t>
        <w:br/>
        <w:t>Иә. Қарашықтан басқа (миоз) барлық опиодты агониет әсеріне</w:t>
        <w:br/>
        <w:t>үйренгіштік дамиды. Сондықтан керекті әсерге жету үшін осы</w:t>
        <w:br/>
        <w:t>дәрілік заттың барлық жоғары мөлшерін енгізу керек.</w:t>
        <w:br/>
        <w:t>19. Опиоидтар журек-қантамыр жуйесіне қандай жанама</w:t>
        <w:br/>
        <w:t>әсері бар?</w:t>
        <w:br/>
        <w:t>Тікелей әсері көп емес. Опиодтарға жоғары сезімталдық</w:t>
        <w:br/>
        <w:t>болғанда артериальді қысым төмендейді. Бұл әсер гистаминнің</w:t>
        <w:br/>
        <w:t>босап штығуын белсендіретін препаратпен бірге қолданғанда</w:t>
        <w:br/>
        <w:t>күшейе түседі. Опиоидтардың әсерімен симпатикалық</w:t>
        <w:br/>
        <w:t>белсенділіктің өзгеруіне байланысты миокард қозғыштығы және</w:t>
        <w:br/>
        <w:t>жүректің минуттық көлемі жоғарылайды.</w:t>
        <w:br/>
        <w:t>20. Опшоидпы рецептор агонисттерінің асқазан-ішек</w:t>
        <w:br/>
        <w:t>жолдарына әсерін айтыңыз.</w:t>
        <w:br/>
        <w:t>Опиоидтар тек ОЖЖ ғана емес вегетативті жүйке жүйесіне</w:t>
        <w:br/>
        <w:t>әсер етеді: асқазан моторикасын тежейді, тегіс бұлшықет тонусын</w:t>
        <w:br/>
        <w:t>жоғарылатады және асқазанның хлорлысутектік қышқыл</w:t>
        <w:br/>
        <w:t>секрециясын төмендетеді.</w:t>
        <w:br/>
        <w:t>21. Опиоидпы рецептор агонистінің бүйрекке әсерін</w:t>
        <w:br/>
        <w:t>сипаттаңыз.</w:t>
        <w:br/>
        <w:t>Опиойдты рецептор агонисттері бүйректің перфузиясын</w:t>
        <w:br/>
        <w:t>төмендетеді. Бұдан басқа зәр бөлінуді төмендетін,</w:t>
        <w:br/>
        <w:t>автидиуретикалық гормон секрециясын белсендіреді.</w:t>
        <w:br/>
        <w:t>22. Опиоидты рецептор агонистінің бүйрек тас ауруы</w:t>
        <w:br/>
        <w:t>кезінде әсерін сипаттаңыз.</w:t>
        <w:br/>
        <w:t>Осы дәрілік затты енгізген кезде науқас жағдайы нашарлауы</w:t>
        <w:br/>
        <w:t>мүмкін. Себебі опиоидтар несепағардың тонусын күшейтеді.</w:t>
        <w:br/>
        <w:t>95</w:t>
        <w:br/>
        <w:t>28. Босану кезінде опиоидтарды енгізу неге әкелуі мүмкін?</w:t>
        <w:br/>
        <w:t>Опиондтар жатыр тонусын төмендетіп босануды көшіктіреді,</w:t>
        <w:br/>
        <w:t>босану актісін ұзартады. Бұл әсер тек перифериялық емес</w:t>
      </w:r>
    </w:p>
    <w:p>
      <w:r>
        <w:t>орталықтық механизм бойынша жүреді.</w:t>
        <w:br/>
        <w:t>24. Опиоидтардың ұрыққа мүмкін болатын әсерін</w:t>
        <w:br/>
        <w:t>айтыңыз.</w:t>
        <w:br/>
        <w:t>Опнолдтар босануды кешіктіргендіктен ұрықта асфиксияға әкелуі</w:t>
        <w:br/>
        <w:t>мүмкін, Бұл дәрілік заттар плацента арқылы оңай өткендіктен ұрық</w:t>
        <w:br/>
        <w:t>организмінде жаналыптыныс алу жүйесін тежейді.</w:t>
        <w:br/>
        <w:t>25. Опшоидты агөнисттердің гормон секрециясына әсерін</w:t>
        <w:br/>
        <w:t>айтыңыз.</w:t>
        <w:br/>
        <w:t>Гипоталамуе деңгейінде әсер еткендіктен вазоперссин (антиди-</w:t>
        <w:br/>
        <w:t>уретикалық гормон), пролактин және өсу гормонының секреция-</w:t>
        <w:br/>
        <w:t>сын белсендіреді. Лютейндеушіі гормон керісінше төмендейді.</w:t>
        <w:br/>
        <w:t>26. Опиоцдтарды енгізген кезде псевдоаллергиялық</w:t>
        <w:br/>
        <w:t>реакцияның көрінуін түсіндіріңіз.</w:t>
        <w:br/>
        <w:t>Кейбір опиондты рецептор агонисттері гистаминнің босап</w:t>
        <w:br/>
        <w:t>шығуын белсендіріп терідегі қызару және қышыма шақырады.</w:t>
        <w:br/>
        <w:t>27. Опиоидтар метаболиамі қалай журеді?</w:t>
        <w:br/>
        <w:t>Опиондтар цитохорм Ро көмегімен ыдырайды. Циклдік</w:t>
        <w:br/>
        <w:t>құрылымды опиойидтардың гидроксильді тобы бар (мысалы,</w:t>
        <w:br/>
        <w:t>морфин) сондықтан глюкурон қышқылымен байланысады. Эфирлі</w:t>
        <w:br/>
        <w:t>тобы бар (мысалы, героин) гидролизденеді. Айналу кезінде белсенді</w:t>
        <w:br/>
        <w:t>метаболиттер түзілуі мүмкін.</w:t>
        <w:br/>
        <w:t>28. Опиоидты рецептор агонисті декстрометорфан не</w:t>
        <w:br/>
        <w:t>ушін рецептсіз беріледі?</w:t>
        <w:br/>
        <w:t>Бұл қосылыс гематоэнцефальді тосқауылдан өтпейді және</w:t>
        <w:br/>
        <w:t>эйфория шақырмайды. Психикалық және физикалық тәуелділік</w:t>
        <w:br/>
        <w:t>бұл дәріге дамымайды.</w:t>
        <w:br/>
        <w:t>29. Морфинмен меперидиннің белсенділігін салыстырыңыз.</w:t>
        <w:br/>
        <w:t>Бұл өкі дәрілік затта опиойидты рецепторлардың күшті</w:t>
        <w:br/>
        <w:t>агонисттері болып табылады. Бірақ меперизин ОЖОЖ оңай өтеді</w:t>
        <w:br/>
        <w:t>сондықтан эйфориялық белсенділігі өте күшті. Морфин жұлындық</w:t>
        <w:br/>
        <w:t>деңгейде белсенді болғандықтан анальгезиялық әсері жақсы.</w:t>
        <w:br/>
        <w:t>30. Морфинді не үшін парентеральді енгізеді?</w:t>
        <w:br/>
        <w:t>Морфин бауыр арқылы біріншілікті өткенде биотрансформа-</w:t>
        <w:br/>
        <w:t>цияға ұшырайды. Сондықтан ішке тағайындалғанда сіңірілгеннен</w:t>
        <w:br/>
        <w:t>кейін бауырға бірден түсіп жылдам глюкурон қышқылымен</w:t>
        <w:br/>
        <w:t>байланысады және оның перифериялық қандағы мөлшері аз</w:t>
        <w:br/>
        <w:t>болады.</w:t>
        <w:br/>
        <w:t>96</w:t>
        <w:br/>
        <w:t>95. Опиоидты рецептор агонистері мен антипсихоти-</w:t>
        <w:br/>
        <w:t>калық дәрілік заттардың өзара әрекеттесуін сипаттаңыз.</w:t>
        <w:br/>
        <w:t>Екі топтың дәрілері де синергисттер секілді седативті әсер</w:t>
        <w:br/>
        <w:t>көрсетіп ОЖЖ терең өзгерістерін тақырады. Бұдан басқа</w:t>
        <w:br/>
        <w:t>опиоидтар әсерімен симпатикалық белсенділікті төмендетеді</w:t>
        <w:br/>
        <w:t>антипсихотикалық дәрілер секілді гипотензивті әсер көрсетіп ауыр</w:t>
      </w:r>
    </w:p>
    <w:p>
      <w:r>
        <w:t>жүрек-қантамырлық асқынуға әкеледі. Басқа заттар қаңқа</w:t>
        <w:br/>
        <w:t>бұлшықетіне және сопақша миға әсер етіп кенет тыныс тежелуіне</w:t>
        <w:br/>
        <w:t>әкелуі мүмкін.</w:t>
        <w:br/>
        <w:t>96. Опиоидтардың, седативті-ұйықтатын дәрілік зат-</w:t>
        <w:br/>
        <w:t>тармен өзара әрекеттесуін сипаттаңыз.</w:t>
        <w:br/>
        <w:t>Опиоидты рецептор агонисттері және седативті-ұйықтатын</w:t>
        <w:br/>
        <w:t>дәрілік заттар ОЖХЖ белсенділігін тежейді. Бұл заттарды бірге</w:t>
        <w:br/>
        <w:t>қолданғанда ОЯОЖ қызметінің тежелуі тереңдей түседі.</w:t>
        <w:br/>
        <w:t>ОПИОЙДТЫ РЕЦЕПТОРДЫҢ АГОНИСТ-АНТАГОНИСТТЕРІ</w:t>
        <w:br/>
        <w:t>97. Опшоидты рецептор агонист-антагонистерінің, әсерін</w:t>
        <w:br/>
        <w:t>сипаттаңыз (мысалы, бупренорфин).</w:t>
        <w:br/>
        <w:t>Бұл дәрілік заттар мю-рецепторға өте ұқсас болып келеді,</w:t>
        <w:br/>
        <w:t>сондықтан мю рецепторының жеке агонисттері болып табылады</w:t>
        <w:br/>
        <w:t>және морфин тәрізді әсер көрсетеді. Бірақ басқа орталықтық және</w:t>
        <w:br/>
        <w:t>аналгезиялық әсері төмен болып келеді.</w:t>
        <w:br/>
        <w:t>98. Бупренорфин әсерін тцсіндіріңіз.</w:t>
        <w:br/>
        <w:t>Бұл дәрілік зат опиоидты рецептордың жеке агонисті болып</w:t>
        <w:br/>
        <w:t>табылады. Бупренорфин мю рецепторға жеке агонист ретінде</w:t>
        <w:br/>
        <w:t>ауырсынуды басатын әсерге йе. Каппа рецепторға көп ұқсамайды.</w:t>
        <w:br/>
        <w:t>99. Опиоидтардың аралас қызметті агонист-антогонист,</w:t>
        <w:br/>
        <w:t>қандай тобына жатады?</w:t>
        <w:br/>
        <w:t>Бұл топқа буторфанол, налбуфин және пен пентазоцин жатады.</w:t>
        <w:br/>
        <w:t>100. Агонист-антагонистті опшоидты. рецептор қасиетін.</w:t>
        <w:br/>
        <w:t>сипаттаңыз.</w:t>
        <w:br/>
        <w:t>Бұл дәрілік заттар канпа рецепторларға агонист, ал мю</w:t>
        <w:br/>
        <w:t>рецепторларға антагонист ретінде әсер етеді. Бірақ таза агонист</w:t>
        <w:br/>
        <w:t>немесе антагонист ретінде әсер етуі төмендеу. Рецептормен</w:t>
        <w:br/>
        <w:t>әрекеттесуіне байланысты агонисттік немесе антагонисттік әсер</w:t>
        <w:br/>
        <w:t>көрсетеді.</w:t>
        <w:br/>
        <w:t>101. Агонист-антагонистті опиоидты. рецептордың, жана-</w:t>
        <w:br/>
        <w:t>маәсері қандай?</w:t>
        <w:br/>
        <w:t>Бұл дәрілік заттар психикалық реакцияны галлюцинация,</w:t>
        <w:br/>
        <w:t>ұйқы бұзылысы және үйрейленуді жиі шақырады. %</w:t>
        <w:br/>
        <w:t>Бупренорфиннің мөлшерін морфинге қарағанда 80 есе аз</w:t>
        <w:br/>
        <w:t>қолданады.</w:t>
        <w:br/>
        <w:t>109.Трамадолдың әсерін не үшін налоксон толығымен</w:t>
        <w:br/>
        <w:t>тоқтата алмайды?</w:t>
        <w:br/>
        <w:t>Трамадол- орталық әсерлі анальгетик.</w:t>
        <w:br/>
        <w:t>Трамадол ауырсынуды опиоидты рецептор ынталануы</w:t>
        <w:br/>
        <w:t>нәтижесінде және орталық жүйке жүйесінің (норадренергиялық</w:t>
        <w:br/>
        <w:t>және серотонинергиялық синапстарды белсендіреді) афферентті</w:t>
        <w:br/>
        <w:t>жолында ауырсыну импульсінің тасымалдануынатөмендеупті</w:t>
        <w:br/>
        <w:t>тежеуші әсерінің күшеюіне байланысты төмендетеді.</w:t>
        <w:br/>
        <w:t>Налоксон трамадолдың тек опиоидты рецепторларға әсерін</w:t>
      </w:r>
    </w:p>
    <w:p>
      <w:r>
        <w:t>тоқтатады.</w:t>
        <w:br/>
        <w:t>110.Үшшиклдік антидепрессантипар - амитритипиллин және</w:t>
        <w:br/>
        <w:t>имипраминне үшін анальгетикалық әсер көрсетеді?</w:t>
        <w:br/>
        <w:t>Ауырсынуды төмендету үшін анальгетикалық қасиеті бар</w:t>
        <w:br/>
        <w:t>анальгетиктерден басқа топтың препараттары қолданады.</w:t>
        <w:br/>
        <w:t>Эндогенді антиноцицептивті жүйенің компоненттерінің бірі -</w:t>
        <w:br/>
        <w:t>орталық жүйке жүйесінің афферентті жолдарында ауырсыну</w:t>
        <w:br/>
        <w:t>импульстарының өтуіне төмендеуше тежеуші әсері. Бұл тежеутпі</w:t>
        <w:br/>
        <w:t>әсер норадреналин және серотонин бөлінуімен жүреді.</w:t>
        <w:br/>
        <w:t>“Үшциклдік антидепрессавттар - амитриптиллин және имипра-</w:t>
        <w:br/>
        <w:t>мин - норадреналин және серотониннің кері нейроналды ұсталуын</w:t>
        <w:br/>
        <w:t>бұзады және осы себептен ауырсыну импульстарының өтуіне</w:t>
        <w:br/>
        <w:t>норадренергиялық және серотонинергиялық тежеуші әсерін</w:t>
        <w:br/>
        <w:t>ынталандырады.</w:t>
        <w:br/>
        <w:t>111.Үшкіл нервтің невралгиясында не ушін әпилепсияға</w:t>
        <w:br/>
        <w:t>қарсы препарат карбамазетиінді қолданады?</w:t>
        <w:br/>
        <w:t>Карбамазепин - Ма"-каналының тежегіші, орталық жүйке жүйесі-</w:t>
        <w:br/>
        <w:t>нің жүйке талшықтарында импульстің өтуін және генерациясын</w:t>
        <w:br/>
        <w:t>бұзады.</w:t>
        <w:br/>
        <w:t>ОПИОЙДТЫ РЕЦЕПТОР АНТАГОНИСТЕРІ</w:t>
        <w:br/>
        <w:t>112. Налоксонды ішке енгізеді ма?</w:t>
        <w:br/>
        <w:t>Жоқ. Максимальді әсері парентеральді енгізген кезде көрінеді.</w:t>
        <w:br/>
        <w:t>Налоксон бауырдан бірінші өткенде бұзылады.</w:t>
        <w:br/>
        <w:t>118. Налоксонның метаболизмін сипаттаңыз.</w:t>
        <w:br/>
        <w:t>Налоксан негізінен бауырда цитохром Р, көмегімен метабо-</w:t>
        <w:br/>
        <w:t>лизмге ұшырайды. Ары қарай метаболиттері гжокурон қышқы-.</w:t>
        <w:br/>
        <w:t>лымен байланысады.</w:t>
        <w:br/>
        <w:t>114. Налтрексонды қалай енгізеді?</w:t>
        <w:br/>
        <w:t>Налтрексонды ішке және парентеральді енгізуге болады.</w:t>
        <w:br/>
        <w:t>101</w:t>
        <w:br/>
        <w:t>81. Морфин, лоперамид және кодеиннің әсер ету</w:t>
        <w:br/>
        <w:t>ерекшелігін сипаттаңыз.</w:t>
        <w:br/>
        <w:t>Морфин күпіі опиоидты рецептор агонисті болып табылады</w:t>
        <w:br/>
        <w:t>және жоғары орталықтық әсерге ие. Әйфория және сопақша</w:t>
        <w:br/>
        <w:t>мидағы тыныс орталығының тежелуі. Кодеин күшті немесе</w:t>
        <w:br/>
        <w:t>орташа агонист, бірақ гематоэнцефальді тосқауылдан өтуі төмен.</w:t>
        <w:br/>
        <w:t>Сондықтан орталықтық әсер көрсетуі үшін өте көп мөлшерін талап</w:t>
        <w:br/>
        <w:t>етеді. Лоперамид ОЖОЖ түспейді және кез келген мөлішері</w:t>
        <w:br/>
        <w:t>орталықтық әсер көрсетпейді. Ол рецентсіз де берілуі мүмкін.</w:t>
        <w:br/>
        <w:t>82. Метадон мен меперидиннің әсерін салыстырыңыз.</w:t>
        <w:br/>
        <w:t>Осы екі дәрілік затта күшті опиоидты рецептор агонисті болып</w:t>
        <w:br/>
        <w:t>табылады және перифериялық әсері ұқсас. Бірақ метадон эйфория</w:t>
        <w:br/>
        <w:t>шақырмайды. Сондықтан оған психикалық тәуелділік дамымайды.</w:t>
        <w:br/>
        <w:t>83. Метадонның созылмалы ауырсынуда қолданылуын</w:t>
        <w:br/>
        <w:t>сипаттаңыз.</w:t>
      </w:r>
    </w:p>
    <w:p>
      <w:r>
        <w:t>Метадон созылмалы ауырсынуда қордағы препарат ретінде қолда-</w:t>
        <w:br/>
        <w:t>нылады. Ішке немесе ректальді енгізген кезде жоғары биожетімділікке</w:t>
        <w:br/>
        <w:t>иежәне эйфория(психикалық тәуелділікпен қоса) шақырмайды.</w:t>
        <w:br/>
        <w:t>84. Метадонның метаболизмінде белсенді зат тузіледі ма?</w:t>
        <w:br/>
        <w:t>Жоқ. Белсенді метаболиттердің жоқтығына байланысты осы</w:t>
        <w:br/>
        <w:t>дәрілік заттың нақты мөлшерінің әсерін көруге болады.</w:t>
        <w:br/>
        <w:t>85. Метадонды қай уақытта күшті опиоидты. рецептор</w:t>
        <w:br/>
        <w:t>агонистімен алмастыруға болады (мысалы, морфин)?</w:t>
        <w:br/>
        <w:t>Метадон басқа опиоидты дәрілік заттарға үйренгіштік</w:t>
        <w:br/>
        <w:t>дамығанда пайдалы немесе осы заттардың жанама әсері ауыр</w:t>
        <w:br/>
        <w:t>болғанда қолданады.</w:t>
        <w:br/>
        <w:t>86. Дифеноксилаттың қасиетін сипаттаңыз.</w:t>
        <w:br/>
        <w:t>Дифеноксилат атропинмен бірге диарея кезінде қолданады. Ол</w:t>
        <w:br/>
        <w:t>тематоэнцефальді тосқауылдан нашар өтеді. Бірақ көп мөлшерде</w:t>
        <w:br/>
        <w:t>орталықтық әсер көрсетіп, эйфория шақыруы мүмкін.</w:t>
        <w:br/>
        <w:t>87. Декстрометорфанды негізгі қолдану көрсеткіші</w:t>
        <w:br/>
        <w:t>қандай?</w:t>
        <w:br/>
        <w:t>Бұл опиойдты агонист негізінен жөтелге қарсы дәрілік зат</w:t>
        <w:br/>
        <w:t>ретінде қолданылады. Ол ОЖЖ өтпейді, сондықтан психикалық</w:t>
        <w:br/>
        <w:t>тәуелділік дамымайды.</w:t>
        <w:br/>
        <w:t>87. Жөтел кезінде кодеиннің алдында декстрометорфан-</w:t>
        <w:br/>
        <w:t>ның артықшылығын сипаттаңыз.</w:t>
        <w:br/>
        <w:t>Екі дәрілік затта жөтелді басады. Бірақ кодеин</w:t>
        <w:br/>
        <w:t>декетрометорфанға қарағанда ішті қатырады. Бұдан басқа кодеин</w:t>
        <w:br/>
        <w:t>көп мөлшерде ОЖЖ өтеді. Бі</w:t>
        <w:br/>
        <w:t>Жыбыр аритмиясы кардиомиоциттердің көптеген функцио-</w:t>
        <w:br/>
        <w:t>налды тұйық Тізбектелген қозудың айналуымен байланысты.</w:t>
        <w:br/>
        <w:t>Қардиомиоциттердің әрекет потенциалы жоғарылағанда тиімділігі</w:t>
        <w:br/>
        <w:t>жоғары рефрактерлі кезеңі ұлғаяды және қозудың айналымы</w:t>
        <w:br/>
        <w:t>тоқтайды.</w:t>
        <w:br/>
        <w:t>16.Не үшін верапамил қарыншацстілік тахиаршпмияда</w:t>
        <w:br/>
        <w:t>тиімді және қарыншалық аршпмияда әсері жоқ?</w:t>
        <w:br/>
        <w:t>Са-қаналының блокаторы верапамил суправентрикулярлы</w:t>
        <w:br/>
        <w:t>тахнаритмияда қолданатын зат. Аденозин препаратының пайда</w:t>
        <w:br/>
        <w:t>болуына дейін верапамнлді суправентрикулярлы пароксизмалды</w:t>
        <w:br/>
        <w:t>тахикардинда қолданылды.</w:t>
        <w:br/>
        <w:t>Свновтрпалды және атриовентрикулярлы түйіндердегі</w:t>
        <w:br/>
        <w:t>деполяризацыя процесі (әрекет потенциалының О0 және 4-ші</w:t>
        <w:br/>
        <w:t>фазасы) Са понының шығуымен байланысты. Верапамил Са?-</w:t>
        <w:br/>
        <w:t>қаналын тежейді, сондықтан синоатриалды түйіннің автоматизмін,</w:t>
        <w:br/>
        <w:t>атрновснтрикулярлы түйіннің автоматизмін және өткізгіштігін</w:t>
        <w:br/>
        <w:t>төмендетеді.</w:t>
        <w:br/>
        <w:t>Верапамил деполяризация процесі Ма" ионының кірумен</w:t>
        <w:br/>
        <w:t>байланысты Пуркинье талшықтарының әрекет потенциалына аз</w:t>
        <w:br/>
        <w:t>әсер етеді.</w:t>
      </w:r>
    </w:p>
    <w:p>
      <w:r>
        <w:t>17.Науқаста қарынша цстілік пароксизмалды тахикардия</w:t>
        <w:br/>
        <w:t>және Рейно синдромы. Осы, жағдайда науқасқа пропранолол</w:t>
        <w:br/>
        <w:t>немесе верапамил препараттарының қайсысын қолдану керек?</w:t>
        <w:br/>
        <w:t>Екі препаратта қарынша үстілік пароксизмалды тахикардияда</w:t>
        <w:br/>
        <w:t>тиімді. Бірақ пропранолол перифериялық тамырларды тарылтады</w:t>
        <w:br/>
        <w:t>және Рейно ауруында қарсы көрсеткіш болып табылады.</w:t>
        <w:br/>
        <w:t>І8.Аденозинді не ушін қарынша үстілік пароксизмалды</w:t>
        <w:br/>
        <w:t>тахикардияны тоқтату үшін қолданады?</w:t>
        <w:br/>
        <w:t>Аленозинді көктамырға енгізгенде жүрек аймағында</w:t>
        <w:br/>
        <w:t>ауырсынуды шақыруы және бронх тонусын жоғарылатуы мүмкін.</w:t>
        <w:br/>
        <w:t>ЖАденозин суправентрикулярлы пароксизмалды тахикардияны</w:t>
        <w:br/>
        <w:t>тиімді тоқтатады. Аденозиннің әсер ету ұзақтығы -10-15 сек</w:t>
        <w:br/>
        <w:t>болғандықтан жанама әсері жылдам тоқтайды.</w:t>
        <w:br/>
        <w:t>19.Науқаста бронх астмасы мен суправентрикулярлы паро-</w:t>
        <w:br/>
        <w:t>қсизмалды тахикардияның ұстамасы. Аденозин, верапамил,</w:t>
        <w:br/>
        <w:t>нифедилин препараттарының қайсысын қолдануға болады?</w:t>
        <w:br/>
        <w:t>Аденозин бронх астмасы кезінде бронх тонусын жоғарылатып</w:t>
        <w:br/>
        <w:t>бронхоспазм шақыруы мүмкін болғандықтан қарсы көрсетілген.</w:t>
        <w:br/>
        <w:t>Нифедипин аритмияға қарсы әсер көрсетпейді.</w:t>
        <w:br/>
        <w:t>Са”-қаналының блокаторы верапамил қарынша үстілік</w:t>
        <w:br/>
        <w:t>тахикардияны тиімді тоқтатады және орташа дәрежеде бронхты</w:t>
        <w:br/>
        <w:t>кеңейтуші әсер көрсетеді.</w:t>
        <w:br/>
        <w:t>108</w:t>
        <w:br/>
        <w:t>20.Науқаста қуық асты безінің қатерсіз ісігі және</w:t>
        <w:br/>
        <w:t>қарыншалық тахиаритмия. Науқасқа мексилетин немесе</w:t>
        <w:br/>
        <w:t>дизопирамид препараттарының қайсысын қолдану қажет?</w:t>
        <w:br/>
        <w:t>Екі препаратта қарыншалық тахиаритмияда тиімді, бірақ</w:t>
        <w:br/>
        <w:t>дизопирамид айқын М-холиноблокаторлық әсер көрсетеді және</w:t>
        <w:br/>
        <w:t>қуық асты безінің қатерсіз гиперилазиясында зәр шығарудың</w:t>
        <w:br/>
        <w:t>тоқтауын шақыруы мүмкін.</w:t>
        <w:br/>
        <w:t>21.Жүуректің өткізгіш жуйесінің таллпықтарының автома-</w:t>
        <w:br/>
        <w:t>тизміне және өткізгіштігіне, қозғыштығына қандай препарат-</w:t>
        <w:br/>
        <w:t>тар әсер етпейді?</w:t>
        <w:br/>
        <w:t>Аритмияға қарсы заттардың ІП тобына (кардиомиоциттердің</w:t>
        <w:br/>
        <w:t>әрекет потенциалының ұзақтығын жоғарылататын заттар)</w:t>
        <w:br/>
        <w:t>амиодарон, соталол, дофетилид жатады.</w:t>
        <w:br/>
        <w:t>Дофетилид - тек ПІ топқа жатады; әрекет потенциалының</w:t>
        <w:br/>
        <w:t>ұзақтығын және кардиомиоциттердің рефрактерлі кезеңін</w:t>
        <w:br/>
        <w:t>жоғарылатады; жүректің қозғыштығына, әткізгіштігіне және</w:t>
        <w:br/>
        <w:t>автоматизміне әсер етпейді.</w:t>
        <w:br/>
        <w:t>Соталол П топқа да жатады; ал амиодарон аритмияға қарсы</w:t>
        <w:br/>
        <w:t>заттардың 1а, П және(У топтарына жатады.</w:t>
        <w:br/>
        <w:t>22.Пропраналол, аденозин, дизопирамид препараттарының</w:t>
        <w:br/>
        <w:t>қайсысын 1 минутп аралығында енгізгенде әсері болмайды?</w:t>
      </w:r>
    </w:p>
    <w:p>
      <w:r>
        <w:t>Аденозиннің жартылай элиминация кезеңі - 10 сек;</w:t>
        <w:br/>
        <w:t>аденозиннің әсер ету ұзақтығы шамамен 15 сек. Аденозинді</w:t>
        <w:br/>
        <w:t>көктамырға 8-5 сек аралығында енгізеді.</w:t>
        <w:br/>
        <w:t>23.Тоғвайе де роіпіев аршпмиясында магний сульфатын</w:t>
        <w:br/>
        <w:t>(парентералды енгізеді) қолданады?</w:t>
        <w:br/>
        <w:t>Әрекет потенциалының ұзақтығын жоғарылататын</w:t>
        <w:br/>
        <w:t>(амиодарон, ибутилид, хинидин) қарыншалық тахиаритмияны</w:t>
        <w:br/>
        <w:t>%огвайе де роіпіез шақыруы мүмкін.</w:t>
        <w:br/>
        <w:t>Тогвзаде Әде роіпіев аритмиясы Пуркинье талышығының әрекет</w:t>
        <w:br/>
        <w:t>потенциялының 98-ші фазасы Са” жоны | енетін ерте</w:t>
        <w:br/>
        <w:t>деполяризациясының найда болуымен байланысты.</w:t>
        <w:br/>
        <w:t>МЕ” (Са” ионының физиологиялық антагонисті) ионы Са?"</w:t>
        <w:br/>
        <w:t>ионының кіруіне кедергі келтіреді және ерте деполяризацияны</w:t>
        <w:br/>
        <w:t>тоқтатады.</w:t>
        <w:br/>
        <w:t>24.Инфаркт миокардымен байланысты қарыншалық</w:t>
        <w:br/>
        <w:t>тахцаритмияда не ушін лидокаин қолданады?</w:t>
        <w:br/>
        <w:t>Лидокаин басқа аритмияға қарсы заттардан (хинидин)</w:t>
        <w:br/>
        <w:t>ерекшелігі жүректің жиырылғыштығына және артериалды</w:t>
        <w:br/>
        <w:t>қысымға аз әсер көрсетеді.</w:t>
        <w:br/>
        <w:t>109</w:t>
        <w:br/>
        <w:t>Жүректің созылмалы жетіспеушілігінде изосорбид</w:t>
        <w:br/>
        <w:t>мононитратты (көбінесе жүрекке дейінгі жүктемені төмендетеді)</w:t>
        <w:br/>
        <w:t>гидралазинмен (жүректен кейінгі жүктемені төмендетеді) бірге</w:t>
        <w:br/>
        <w:t>ілуге тағайындайды.</w:t>
        <w:br/>
        <w:t>4.Басқа кардиотоникалық заттармен салыстырғанда</w:t>
        <w:br/>
        <w:t>журек гликозидтерінің артықшылығы қандай?</w:t>
        <w:br/>
        <w:t>Көптеген кардиотоникалық заттардың ішінде жүректің</w:t>
        <w:br/>
        <w:t>созылмалы жетіспеушілігінде жүрек гликозидтерін (көбінесе</w:t>
        <w:br/>
        <w:t>дигоксин) қолданылады.</w:t>
        <w:br/>
        <w:t>Жүректің созылмалы жетіспеушілігінде жүректік лақтырыс-</w:t>
        <w:br/>
        <w:t>тың төмендеуіне реакция ретінде жүректің жиырылу жиілігінің</w:t>
        <w:br/>
        <w:t>тиімділігі төмендететін тахикардия дамиды.</w:t>
        <w:br/>
        <w:t>В-гадреномиметиктерден, ксантиндерден жүрек гликозидтері-</w:t>
        <w:br/>
        <w:t>нің ерекшелігі жүректің жиырылуын жиілетпейді, керісінше,</w:t>
        <w:br/>
        <w:t>төмендетеді, жүректің жұмыс бірлігіне оттегінің сұранысын</w:t>
        <w:br/>
        <w:t>төмендетеді.</w:t>
        <w:br/>
        <w:t>5.Қандай препараттар көп мөллшерінде журекке жиктемені</w:t>
        <w:br/>
        <w:t>жоғарылатууы мумкін?</w:t>
        <w:br/>
        <w:t>Жүректің жедел жетіспеушілігінде көктамырға тамшылатып</w:t>
        <w:br/>
        <w:t>добутамин немесе допамин енгізеді.</w:t>
        <w:br/>
        <w:t>Допамин қантамырларды кеңейтеді (тамырлардың тегіс</w:t>
        <w:br/>
        <w:t>бұлшықетіндегі дофаминді І)-рецепторларын ынталандырады)</w:t>
        <w:br/>
        <w:t>және жүрекке жүктемені төмендетеді.</w:t>
        <w:br/>
        <w:t>Көп мөлшерде допамин қантамырларды тарылтуы мүмкін (оа,-</w:t>
        <w:br/>
        <w:t>адренорецепторларын ынталандырады) және жүрекке түсетін</w:t>
      </w:r>
    </w:p>
    <w:p>
      <w:r>
        <w:t>жүктемені жоғарылатады.</w:t>
        <w:br/>
        <w:t>6.Дигоксин және добутаминнің кардиотоникалық әсерінің,</w:t>
        <w:br/>
        <w:t>жалпы механизмі қандай?</w:t>
        <w:br/>
        <w:t>Жүрек гликозиді дигоксин және ф,-адреномиметик добутамин</w:t>
        <w:br/>
        <w:t>жүректің жедел жетіспеушілігінде қолданады.</w:t>
        <w:br/>
        <w:t>Екі препарат та тропонин С байланысатын кардиомиоциттердің</w:t>
        <w:br/>
        <w:t>цитоплазмадағы Са?" деңгейін жоғарылатып, актин мен миозиннің</w:t>
        <w:br/>
        <w:t>әрекеттесуін жеңілдетеді.</w:t>
        <w:br/>
        <w:t>7. Науқаста жүректің, созылмалы, жетіспеушілігі кезінде</w:t>
        <w:br/>
        <w:t>қолданған дәрілік препарат журектің, жиырылу жиілігі 60/мин</w:t>
        <w:br/>
        <w:t>болатын толық атриовентрикулярлы тосқауылды шақырды.</w:t>
        <w:br/>
        <w:t>Осыпрепарат қай топқа жатады?</w:t>
        <w:br/>
        <w:t>Толық атриовентрикулярлы тосқауыл кезінде жүректің</w:t>
        <w:br/>
        <w:t>жиырылу жиілігі 30/мин құрайды.</w:t>
        <w:br/>
        <w:t>Аталған жағдайда қарыншалар автоматизмі (Пуркинье</w:t>
        <w:br/>
        <w:t>талшығы) жоғарылаған. Бұл препарат жүрек гликозидтері болуы</w:t>
        <w:br/>
        <w:t>мүмкін, мысалы, дигоксин (жүрек гликозидтері атриовентри-</w:t>
        <w:br/>
        <w:t>105</w:t>
        <w:br/>
        <w:t>гидрохлортиазидпен шақырылған гинокалиемияға байланысты</w:t>
        <w:br/>
        <w:t>дигоксиннің уытты әсері көрінді (экстрасистолия).</w:t>
        <w:br/>
        <w:t>12.Қандай препарат кардиомиоциттің цаипоплазмасында</w:t>
        <w:br/>
        <w:t>Са" деңгейін жоғарылатпай жүректің жиырылу жиілігін</w:t>
        <w:br/>
        <w:t>жоғарылатады?</w:t>
        <w:br/>
        <w:t>Кардиотоникалық заттар - Фф-адреномиметиктер, жүрек</w:t>
        <w:br/>
        <w:t>гликозидтері, ксантиндер кардиомиоцит цитоплазмасындағы Са?"</w:t>
        <w:br/>
        <w:t>деңгейін жоғарылата отырып жүректің жиырылу жиілігін</w:t>
        <w:br/>
        <w:t>жоғарылатады. Са?" иондары тропонин С байланысады (құраушы</w:t>
        <w:br/>
        <w:t>бөлігі тропонин-тропомиозин) және тропонин-тропомиозиннің</w:t>
        <w:br/>
        <w:t>актин және миозинмен әрекеттесуіне тежеуші әсерін жояды.</w:t>
        <w:br/>
        <w:t>Левосимендан тропонин С аффинитетін Са?” иондарына</w:t>
        <w:br/>
        <w:t>жоғарылатады.</w:t>
        <w:br/>
        <w:t>13.-адреноблокаторларды журек жетіспеушілігінде қолда-</w:t>
        <w:br/>
        <w:t>нуға болады ма?</w:t>
        <w:br/>
        <w:t>В-адреноблокаторлар жүректің жиырылуын төмендетеді.</w:t>
        <w:br/>
        <w:t>Жүректің созылмалы жетіспеушпілігінде Й, -адреноблокатор-</w:t>
        <w:br/>
        <w:t>ларды (метопролол, карведилол) жүйелі түрде қолдану бастапқыда</w:t>
        <w:br/>
        <w:t>біршама нашарлатады, кейіннен ф, -адреноблокаторлар жүрекке</w:t>
        <w:br/>
        <w:t>симпатикалық иннервацияның ынталандырушы әсерін тоқтатқан-</w:t>
        <w:br/>
        <w:t>дықтан науқастың жағдайын жақсартады.</w:t>
        <w:br/>
        <w:t>14. Дигоксиннің жыбыр аритмиясында тиімділігі немен</w:t>
        <w:br/>
        <w:t>байланысты?</w:t>
        <w:br/>
        <w:t>Жүрекшенің жыбыр аритмиясында (жүрекше фибрилляция-</w:t>
        <w:br/>
        <w:t>сы) жүрек гликозиді дигоксинді тағайындайды. Алайда жүрек</w:t>
        <w:br/>
        <w:t>гликозидтері кардиомиоциттердің қозғыштығын жоғарылатып</w:t>
        <w:br/>
        <w:t>жыбыр аритмиясын күшейтеді.</w:t>
      </w:r>
    </w:p>
    <w:p>
      <w:r>
        <w:t>Жүрек гликозидтері, соның ішінде дигоксин жүрекше</w:t>
        <w:br/>
        <w:t>фибрилляциясының тахиаритмиялық формасында қолданылады.</w:t>
        <w:br/>
        <w:t>Атриовентрикулярлы өткізгіштікті қиындата отырып, жүрек</w:t>
        <w:br/>
        <w:t>гликозидтері жүрекшеден қарыншаға түсетін испульстер санын</w:t>
        <w:br/>
        <w:t>төмендетеді және қарыншалардың жиі жиырылуын сиретеді</w:t>
        <w:br/>
        <w:t>(қалпына келтіреді).</w:t>
        <w:br/>
        <w:t>15.Журекшенің жыбыр аритмиясын тоқтату үшін</w:t>
        <w:br/>
        <w:t>неліктен кардиомиоциптердің әрекет потенцшалының</w:t>
        <w:br/>
        <w:t>ұзақтығын жоғарылататын заттар (амиодарон, ибутилид,</w:t>
        <w:br/>
        <w:t>хинидин) тиімді болыл келеді?</w:t>
        <w:br/>
        <w:t>Жүрекшенің жыбыр аритмиясының нормосистолалық түрінде</w:t>
        <w:br/>
        <w:t>жүректің қарыншалары қалыпты ырғақта жиырылады және</w:t>
        <w:br/>
        <w:t>қанайналым бұзылмайды. Алайда жүрекшелер жиырылмағанда</w:t>
        <w:br/>
        <w:t>жүрекешеде тромб түзілу қаупі пайда болады.</w:t>
        <w:br/>
        <w:t>107</w:t>
        <w:br/>
        <w:t>1.Журек жетіспеушілігі кезінде симпатикалық жүйке -</w:t>
        <w:br/>
        <w:t>жуйесін белсендіретін заттарды қолдану керек пе?</w:t>
        <w:br/>
        <w:t>Симпатикалық жүйке жүйесі симпатикалық иннервация және</w:t>
        <w:br/>
        <w:t>Вы. және фуадренорецепторлар арқылы жүректің жиырылу</w:t>
        <w:br/>
        <w:t>жиілігіне және күшіне ынталандырушы әсер көрсетеді.</w:t>
        <w:br/>
        <w:t>Сол жақ қарыншалық жетіспеушілігінде симпатикалық жүйке</w:t>
        <w:br/>
        <w:t>жүйесі жүректік лақтырыбтың төмендеуіне реакция ретінде</w:t>
        <w:br/>
        <w:t>белсенеді.</w:t>
        <w:br/>
        <w:t>Жай жүрек жетіспеушілігінде ф/- әдренорецепторын</w:t>
        <w:br/>
        <w:t>ынталандыратын қысқа уақыттық препараттар - добутамин немесе</w:t>
        <w:br/>
        <w:t>допамин қолданылады. 2-2 2</w:t>
        <w:br/>
        <w:t>Жүректің созылмалы жетіспеушілігінде симпатикалық жүйке</w:t>
        <w:br/>
        <w:t>жүйесінің ынталануы қауіпті болып табылады. Симпатикалық</w:t>
        <w:br/>
        <w:t>жүйке жүйесінің белсенуі жүрек жетіспеушілігін уақытша</w:t>
        <w:br/>
        <w:t>компенсациялайды.</w:t>
        <w:br/>
        <w:t>Симпатикалық жүйке жүйесінің белсенуі кезінде жүрекке</w:t>
        <w:br/>
        <w:t>жүктеме жоғарылайды. Артериалды және венозды тамырлар</w:t>
        <w:br/>
        <w:t>тарылады, ренин секрециясы жоғарылайды және қантамырларды</w:t>
        <w:br/>
        <w:t>тарылтатын, симпатикалық жүйке жүйесін ынталандыратын</w:t>
        <w:br/>
        <w:t>және альдостерон секрециясын жоғарылататын ангиотензин П</w:t>
        <w:br/>
        <w:t>түзіледі. Альдостерон әсерінен ағзада Ма" және су жиналады, қан</w:t>
        <w:br/>
        <w:t>плазмасының көлемі ұлғайып, жүрекке жүктеме жоғарылайды.</w:t>
        <w:br/>
        <w:t>2.Журектің, созылмалы жетіспеушілігінде қандай</w:t>
        <w:br/>
        <w:t>препаратипар алдымен қолданылады?</w:t>
        <w:br/>
        <w:t>Жүректің созылмалы жетіспеушілігінде негізгі препараттар -</w:t>
        <w:br/>
        <w:t>ангиотензин айналдырушы ферменттің ингибиторлары (ААФ)</w:t>
        <w:br/>
        <w:t>(АПФ) - эналаприл, лизиноприл, периндоприл және т.б. Бұл</w:t>
        <w:br/>
        <w:t>препараттар кардиотоникалық әсер көрсетпейді, жүрекке түскен</w:t>
        <w:br/>
        <w:t>жүктемені төмендетеді. ААФ ингибиторлары ангиотензин П</w:t>
        <w:br/>
        <w:t>түзілуін төмендетеді. Ангиотензин П сәйкесінше қантамыр</w:t>
        <w:br/>
        <w:t>тарылтқыш, әсері төмендейді, сондай-ақ оның симпатикалық</w:t>
        <w:br/>
        <w:t>жүйке жүйесіне және альдостерон секрециясына ынталандырушы</w:t>
        <w:br/>
        <w:t>әсері төмендейді.</w:t>
      </w:r>
    </w:p>
    <w:p>
      <w:r>
        <w:t>Жүрекке жүктеме азайғанға байланысты жүректің жиырылуы</w:t>
        <w:br/>
        <w:t>күшейеді, жүректің жетіспеушілігі белгілері азаяды.</w:t>
        <w:br/>
        <w:t>ААФ ингибиторларын қолдану мүмкін болмағанда ангиотензин</w:t>
        <w:br/>
        <w:t>АТ, -редепторларының блокаторлары (лозартан) қолданылады.</w:t>
        <w:br/>
        <w:t>8.ААФ ингибиторынан және ангиотензин АТ,рецепто-</w:t>
        <w:br/>
        <w:t>рының блокаторынан басқа қандай препараттар журекке</w:t>
        <w:br/>
        <w:t>түсетін жүктемені төмендетеді?</w:t>
        <w:br/>
        <w:t>Жүрекке түсетін жүктемені азайту үшін қантамыр кеңейткіш</w:t>
        <w:br/>
        <w:t>заттар қолданылады.</w:t>
        <w:br/>
        <w:t>Жүректің жедел жетіспеушілігінде көктамырға тамшылатып</w:t>
        <w:br/>
        <w:t>нитропруссид натрий немесе нитроглицерин енгізеді.</w:t>
        <w:br/>
        <w:t>104</w:t>
        <w:br/>
        <w:t>кулярлы өткізгіштікті қиындатады және Пуркинье талшығының</w:t>
        <w:br/>
        <w:t>автоматизмін жоғарылатады). ,</w:t>
        <w:br/>
        <w:t>8.Журек гликозидтері не үшін Пуркинье талшықтарының,</w:t>
        <w:br/>
        <w:t>автоматизмін жоғарылатады?</w:t>
        <w:br/>
        <w:t>Пуркинье талшығының чвтоматизмі Ма" енуімен және К"</w:t>
        <w:br/>
        <w:t>шығуымен (Ма" ионының енуі деполяризацияны қамтамасыз етеді,</w:t>
        <w:br/>
        <w:t>ал К! нонының шығуы деполяризацияға кедергі келтіреді)</w:t>
        <w:br/>
        <w:t>байланысты әрекет потенциалының 4-ні фазасымен анықталады.</w:t>
        <w:br/>
        <w:t>Жүрек гликозидтері Пуркинье талшығында К” төмендетеді және</w:t>
        <w:br/>
        <w:t>осы себептен 4-ші фазаны жылдамдатады; Пуркинье талшығының</w:t>
        <w:br/>
        <w:t>автоматизмі жоғарылайды.</w:t>
        <w:br/>
        <w:t>9.Жұрек гликозидтерінің артық мөлшерлемесінде (пере-</w:t>
        <w:br/>
        <w:t>дозаровка) аршимияны жою ушін пропанолол немесе калші</w:t>
        <w:br/>
        <w:t>хлоридінің қайсысын қолдану керек?</w:t>
        <w:br/>
        <w:t>Екі препаратта аритмияға қарсы әсер көрсетеді. Бірақ</w:t>
        <w:br/>
        <w:t>пропранолол жүрек гликозидтері сияқты атриовентрикулярлы</w:t>
        <w:br/>
        <w:t>өткізгіштікті бұзады және жүрек гликозидтерімен бірге</w:t>
        <w:br/>
        <w:t>қолданғанда толық атрровентрикулярлы тосқауыл шақыруы</w:t>
        <w:br/>
        <w:t>мүмкін.</w:t>
        <w:br/>
        <w:t>Жүрек гликозидтерінің артық мөлшерлемесінде көктамырға</w:t>
        <w:br/>
        <w:t>калий хлоридін енгізеді; К" иондары Ма" /К!-АТФ азамен</w:t>
        <w:br/>
        <w:t>әрекеттескенде жүрек гликозидтерін ығыстырады және жүрек</w:t>
        <w:br/>
        <w:t>гликозидтерінің әсерін төмендетеді.</w:t>
        <w:br/>
        <w:t>19.Журектің созылмалы жетіспеушілігі бар науқас жүйелі</w:t>
        <w:br/>
        <w:t>трде дигоксин қабылдаған. Ісінуді төмендету үшін гидрохлор-</w:t>
        <w:br/>
        <w:t>тивазид тағайындағанда қарыншалық экстрасистолия пайда</w:t>
        <w:br/>
        <w:t>болған. Гидрохлортиазид тағайындағандағы, экстрасистолия-</w:t>
        <w:br/>
        <w:t>ның пайда болуы немен байланысты?</w:t>
        <w:br/>
        <w:t>Гидрохлортиазид гицокалиемияны шақырады. К” иондары Ма”</w:t>
        <w:br/>
        <w:t>/(К?-АТФ азамен байланысуға жүрек гликозидтерімен бәсекелеседі,</w:t>
        <w:br/>
        <w:t>нипоқалиемия фонында жүрек гликозидтерінің әсері күшейеді.</w:t>
        <w:br/>
        <w:t>Кардиомиоциттердің цитоплазмасында Са?" деңгейі жоғарылайды;</w:t>
        <w:br/>
        <w:t>Ма"/Са!" алмасуы белсенеді (Са? шығады, Ма" кардиомиоциттерге</w:t>
        <w:br/>
        <w:t>кіреді), Ма" иондарының Пуркинье талшықтарына шығуы</w:t>
        <w:br/>
        <w:t>қарыншалардың қосымша жиырылуы - экстрасистолияға әкелетін</w:t>
        <w:br/>
        <w:t>әрекет потенциалының 8-ші фазасынан кейін ерте деполяри-</w:t>
      </w:r>
    </w:p>
    <w:p>
      <w:r>
        <w:t>зацияны шақырады.</w:t>
        <w:br/>
        <w:t>11.Науқаста жүректің созылмалы жетіспеушілігі кезінде</w:t>
        <w:br/>
        <w:t>дигоксин, эналаприл және гидрохлортиазид қабылдады.</w:t>
        <w:br/>
        <w:t>Эналаприлді қабылдауды тоқтатқаннан кейін не цшін</w:t>
        <w:br/>
        <w:t>науқаста экстрасистолия пайда болды?</w:t>
        <w:br/>
        <w:t>Эналаприл гиперкалиемияны, гидрохлортиазид - гипокалие-</w:t>
        <w:br/>
        <w:t>мияны шақырады. Әналаприлді қабылдауды тоқтатқаннан кейін</w:t>
        <w:br/>
        <w:t>төмендейді. Тығыздығы өте төмен және тығыздығы төмен</w:t>
        <w:br/>
        <w:t>липопротеиндер жоғарылайды.</w:t>
        <w:br/>
        <w:t>79.Ловастатин мен гемфиброзиолді не үшін бірге қолдануға</w:t>
        <w:br/>
        <w:t>болмайды?</w:t>
        <w:br/>
        <w:t>Статиндер (ловастатин) және фибраттар (гемфиброзил)</w:t>
        <w:br/>
        <w:t>миопатияны шақырады. Бірге қолданғанда рабдомиализ пайда</w:t>
        <w:br/>
        <w:t>болуы мүмкін.</w:t>
        <w:br/>
        <w:t>80.Симвастатинді әзетимибпен не үшін бірге қолдануға</w:t>
        <w:br/>
        <w:t>болмайды?</w:t>
        <w:br/>
        <w:t>Екі препарат та бауырда холестерин деңгейін төмендетеді және</w:t>
        <w:br/>
        <w:t>тығыздығы төмен липопротеиндер рецепторыларының саны</w:t>
        <w:br/>
        <w:t>жоғарылайды. Оларды бірге қолданғанда қан плазмасындағы</w:t>
        <w:br/>
        <w:t>тығыздығы төмен линопротеиндер 60% төмендейді.</w:t>
        <w:br/>
        <w:t>1921</w:t>
        <w:br/>
        <w:t>6. Офтальмологияда ацетилхолинді қолданылуын айты-</w:t>
        <w:br/>
        <w:t>ңыз.</w:t>
        <w:br/>
        <w:t>Ацетилхолин көзге операция жасағанда миоз шақыру үшін</w:t>
        <w:br/>
        <w:t>М-холиворецептормен байланысып ацетилхолин</w:t>
        <w:br/>
        <w:t>нұрлы қабықтың дөңгелек бұлшықетінің (қарашық тарылуы)және</w:t>
        <w:br/>
        <w:t>цилиарлы бұлшықеттің (аккомодация спазмы) жиырылуын</w:t>
        <w:br/>
        <w:t>қолданылады.</w:t>
        <w:br/>
        <w:t>шақырады.</w:t>
        <w:br/>
        <w:t>8 кесте</w:t>
        <w:br/>
        <w:t>Холинді эфирдің емдік қасиеті</w:t>
        <w:br/>
        <w:t>22 Рецепторлардың Қан плазмасындағы</w:t>
        <w:br/>
        <w:t>Дәрілік зат таңдамалығы жартылайэлиминация</w:t>
        <w:br/>
        <w:t>кезеңі</w:t>
        <w:br/>
        <w:t>Апетилхолин ! Жоқ Қысқа(жылдам гидролиз)</w:t>
        <w:br/>
        <w:t>Карбахолин | Жоқ Ұзақ (гидролизденбейді)</w:t>
        <w:br/>
        <w:t>Бетанехол М-холинорецептор | Орташа (баяу гидролиз)</w:t>
        <w:br/>
        <w:t>Метахолин М-холинорецептор | Қысқа (жылдам гидролиз)</w:t>
        <w:br/>
        <w:t>7. Ацетилхолинді не үшін вена ішіне енгізбейді?</w:t>
        <w:br/>
        <w:t>Вена ішіне енгізген кезде бұл заттар плазмадағы</w:t>
        <w:br/>
        <w:t>холинэстеразамен бірден бұзылады.</w:t>
        <w:br/>
        <w:t>8. Қандай холиномиметиктердің холинді эфирі бар?</w:t>
        <w:br/>
        <w:t>Метахолин, бетанехол және карбахол.</w:t>
      </w:r>
    </w:p>
    <w:p>
      <w:r>
        <w:t>9. Метахолиннің құрылымды-функциональдық ерекшелігін</w:t>
        <w:br/>
        <w:t>айтыңыз.</w:t>
        <w:br/>
        <w:t>Метахолин - н-холинорецептормен әрекеттесетін қосымша</w:t>
        <w:br/>
        <w:t>метил тобы бар холинді эфир.</w:t>
        <w:br/>
        <w:t>10.Карбахолдың әсер ету цзақтығын не анықтайды?</w:t>
        <w:br/>
        <w:t>Қарбахол - қарбаматты эфир. Молекула құрылымына карба-</w:t>
        <w:br/>
        <w:t>матты эфирдің қосылуы холинэстеразаның белсенді орталығымен</w:t>
        <w:br/>
        <w:t>әрекеттесуге стериялық кедергі қалыптастырады. Бұл карбахол-</w:t>
        <w:br/>
        <w:t>дың осы ферментке тұрақтылығын дамытады.</w:t>
        <w:br/>
        <w:t>11.Карбахолдың рецепторлық таңдамалығын айтыңыз.</w:t>
        <w:br/>
        <w:t>Карбахол - холинорецепторлардың таңдамасыз агонисті. Ол м-</w:t>
        <w:br/>
        <w:t>және н-холинорецепторлармен әрекеттесе береді.</w:t>
        <w:br/>
        <w:t>12.Бетанехолдың қасиетін айтыңыз.</w:t>
        <w:br/>
        <w:t>Химиялық құрылысына қарай бетанехол метахолин мен</w:t>
        <w:br/>
        <w:t>карбахолдың аралық жағдайда болады. Сондықтан м-</w:t>
        <w:br/>
        <w:t>холинорецепторларға таңдамалы және үзақ әсер етеді.</w:t>
        <w:br/>
        <w:t>129</w:t>
        <w:br/>
        <w:t>белсенуінде жасуша мембранасының гицерполяризациясы болады:</w:t>
        <w:br/>
        <w:t>және потенциал тәуелді Са"”-каналдары ашылады. )</w:t>
        <w:br/>
        <w:t>Екі препарат та артериалды тамырларды таңдамалы кеңейтеді.</w:t>
        <w:br/>
        <w:t>63.Науқаста эссенциалды гипертензия, жиктеме стенокар-</w:t>
        <w:br/>
        <w:t>диясы, журектің созылмалы жетіспеушілігі. Верапамил,</w:t>
        <w:br/>
        <w:t>амлодшиин, карведилол препараттарының қайсысын қолдануға</w:t>
        <w:br/>
        <w:t>болады?</w:t>
        <w:br/>
        <w:t>а, В-Адреноблокатор карведилол артериалды гипертензияда</w:t>
        <w:br/>
        <w:t>және жүктеме стенокардиясында қолданады. Карведилол</w:t>
        <w:br/>
        <w:t>жүректің созылмалы экетіспеушілігін емдеуде қазіргі кездегі</w:t>
        <w:br/>
        <w:t>препарат. Жүректің созылмалы жетіспеушілігінде жүрекке және</w:t>
        <w:br/>
        <w:t>қантамырларға симпатикалық иннервацияның ынталандырушы</w:t>
        <w:br/>
        <w:t>әсерін тоқтатады. Осылайша жүрекке жүктемені төмендетеді.</w:t>
        <w:br/>
        <w:t>Нәтижесінде жүректің жиырылуы жоғарылайды. Сонымен қатар</w:t>
        <w:br/>
        <w:t>карведилол антиоксидантты әсер көрсетеді.</w:t>
        <w:br/>
        <w:t>Верапамил жүректің жиырылуын нашарлатады. Амлодипинді</w:t>
        <w:br/>
        <w:t>жүктеме стенокардия кезінде қолданбайды.</w:t>
        <w:br/>
        <w:t>64.Пропранолол және верапамилдің фармакологиялық</w:t>
        <w:br/>
        <w:t>әсерінің айырмашылығы қандай?</w:t>
        <w:br/>
        <w:t>Пропранолол және верапамил артериалды гипертензияда,</w:t>
        <w:br/>
        <w:t>суправентрикулярлы тахиаритмияда, жүктеме стенокардиясында</w:t>
        <w:br/>
        <w:t>қолданылады.</w:t>
        <w:br/>
        <w:t>Верапамилдің пропранололдан ерекшелігі бронх, периферия-</w:t>
        <w:br/>
        <w:t>лық тамырлар және миометрияның тонусын төмендетеді.</w:t>
        <w:br/>
        <w:t>65.Ангиотензин айналдырушы фермент ингибиторлары</w:t>
        <w:br/>
        <w:t>(ААФ) (лизиноприл) және ангиотензин АТ |-рецепторларының</w:t>
        <w:br/>
        <w:t>блокаторларының (лозартан) жанама әсерінің ерекшеліктері</w:t>
        <w:br/>
        <w:t>қандай?</w:t>
      </w:r>
    </w:p>
    <w:p>
      <w:r>
        <w:t>ААФ ингибиторынан ангиотензин АТ)-рецепторларының</w:t>
        <w:br/>
        <w:t>блокаторлары брадикинин деңгейін жоғарылатпайды және құрғақ</w:t>
        <w:br/>
        <w:t>жөтелтпақырмайды; ангионевротикалық ісінуді сирек шақырады.</w:t>
        <w:br/>
        <w:t>66.Лизиноприлді не үшін триамтеренмен бірге қолдануға</w:t>
        <w:br/>
        <w:t>болмайды?</w:t>
        <w:br/>
        <w:t>Көптеген гипотензивті заттарды диуретиктермен бірге</w:t>
        <w:br/>
        <w:t>қолданады.</w:t>
        <w:br/>
        <w:t>Ангиотензин айналдырушы фермент ингибиторлары, соның</w:t>
        <w:br/>
        <w:t>ішінде лизиноприл альдостерон түзілуін төмендетеді, сондықтан</w:t>
        <w:br/>
        <w:t>гиперкалиемияны шақырады, Оны тривамтеренмен (калий</w:t>
        <w:br/>
        <w:t>сақтаушы диуретик) бірге қолданғанда айқын гиперкалиемияны</w:t>
        <w:br/>
        <w:t>шақыруы мүмкін.</w:t>
        <w:br/>
        <w:t>118</w:t>
        <w:br/>
        <w:t>қолданылады. Вазоспастикалық стевокардияда тәждік тамыр-</w:t>
        <w:br/>
        <w:t>дарды тарылтатындықтан пропранолол қарсы керсетілген.</w:t>
        <w:br/>
        <w:t>44.Оттегінің сцранысын төмендеттейтін қандай препарат</w:t>
        <w:br/>
        <w:t>стенокардияның емінде тиімді?</w:t>
        <w:br/>
        <w:t>22 Триметазидин май қышқылдарының тотығуын тежейді. Осы</w:t>
        <w:br/>
        <w:t>себептен оттегі глюкозаның тотығуына қолданылады, бұл кезде</w:t>
        <w:br/>
        <w:t>май қышқылдарының тотығуына қарағанда оттегінің бірлігіне</w:t>
        <w:br/>
        <w:t>АТФ молекуласы түзіледі. Осыған орай, триметазидин стенокардия</w:t>
        <w:br/>
        <w:t>кезінде оттегінің қолданылуын жоғарылатады.</w:t>
        <w:br/>
        <w:t>45.Науқаста тұрақты стенокардия және ПІ дәрежелі</w:t>
        <w:br/>
        <w:t>атриовентрикулярлы тосқауыл. Нифедипин, атенолол, верапа-</w:t>
        <w:br/>
        <w:t>мил, траметазидин препараттарының қайсысын қолдануға</w:t>
        <w:br/>
        <w:t>болады?</w:t>
        <w:br/>
        <w:t>Нифедипин тұрақты стенокардияда қолданылмайды. Атенолол</w:t>
        <w:br/>
        <w:t>және верапамил атриовентрикуларлы өткізгіштікті бұзады.</w:t>
        <w:br/>
        <w:t>Аталған препараттардың ішінен триметазидинді қолдануға</w:t>
        <w:br/>
        <w:t>болады.</w:t>
        <w:br/>
        <w:t>46.Науқаста жуктеме стенокардиясы және бронх астмасы.</w:t>
        <w:br/>
        <w:t>Аминофиллин, триметазидин, атенолол, дипиридамол препа-</w:t>
        <w:br/>
        <w:t>раттарының қайсысын қолдануға болады?</w:t>
        <w:br/>
        <w:t>Аманофиллин (теофиллин препараты) жүктеме отенокардия-</w:t>
        <w:br/>
        <w:t>сында жүректің жиырылуын ынталандырады және жүректің</w:t>
        <w:br/>
        <w:t>оттегіге сұранасын жоғарылататындықтан қолданылмайды.</w:t>
        <w:br/>
        <w:t>Атенолол бронх астмасында қарсы көрсетілген. Дипиридамол</w:t>
        <w:br/>
        <w:t>жүктеме стенокардиясында ұстамаға әкелуі мүмкін.</w:t>
        <w:br/>
        <w:t>Аталған препараттардан триметазидинді қолдануға болады.</w:t>
        <w:br/>
        <w:t>47.Науқаста физикалық және эмоционалды жүктеме</w:t>
        <w:br/>
        <w:t>кезінде стенокардия ұстамасы пайда болды. Танысының айтуы</w:t>
        <w:br/>
        <w:t>бойынша науқас стенокардия цетамасын шақырған белгілі</w:t>
        <w:br/>
        <w:t>анпшангиналды затты қолдана бастады. Атенолол, триме-</w:t>
        <w:br/>
        <w:t>тазидан, нифедипин, изосорбид мононитрат препараттары-</w:t>
        <w:br/>
        <w:t>ның қайсысы осындай асқынуға әкелуі мүмкін?</w:t>
      </w:r>
    </w:p>
    <w:p>
      <w:r>
        <w:t>Мұндай прерарат нифедипин болуы мүмкін. Өйткені жүректің</w:t>
        <w:br/>
        <w:t>ұсақ сау тамырларын кеңейтіп миокардтың сау бөліктеріне қанның</w:t>
        <w:br/>
        <w:t>таралуын шақырады.</w:t>
        <w:br/>
        <w:t>48.Науқаста эссенциалды гилертензия, брадиаритпмия,</w:t>
        <w:br/>
        <w:t>бронх астмасы. Амлодипин, атенолол, верапамил препарат-</w:t>
        <w:br/>
        <w:t>тарының қайсысын қолдануға болады?</w:t>
        <w:br/>
        <w:t>Аталған препараттардан амлодипинді қолдануға болады.</w:t>
        <w:br/>
        <w:t>Атенолол бронх астмасында қарсы көрсетілген.</w:t>
        <w:br/>
        <w:t>Верапамил жүректің жиырылуын сиретеді.</w:t>
        <w:br/>
        <w:t>114</w:t>
        <w:br/>
        <w:t>72.Көптеген гипотензивті заттарды не үшін дшурети--</w:t>
        <w:br/>
        <w:t>ктермен бірге қолданады? ) 22</w:t>
        <w:br/>
        <w:t>Артериалды қысымды төмендететін дәрілік заттарды</w:t>
        <w:br/>
        <w:t>қолданғандабүйрек артерияларындағы қысым төмендейді. Бүйрек</w:t>
        <w:br/>
        <w:t>артерияларындағы қысымнын төмендеуіне реакция ретінде</w:t>
        <w:br/>
        <w:t>жюкстагломерулярлы жасушалардан ренин бөлінеді. Альдостерон</w:t>
        <w:br/>
        <w:t>секрециясын ынталандыратын аңгиотензиян П/| түзіледі.</w:t>
        <w:br/>
        <w:t>Альдостеронның әсерінен Ма" ағзада жиналуы гипотензивті</w:t>
        <w:br/>
        <w:t>заттардың әсеріне кедергі келтіреді.</w:t>
        <w:br/>
        <w:t>Ағзадан артық Ма! шығаратын диуретиктер гипотензивті</w:t>
        <w:br/>
        <w:t>заттардың әсерін күшейтеді.</w:t>
        <w:br/>
        <w:t>23.Празозин не цшін артериалды қысымды төмендетеді?</w:t>
        <w:br/>
        <w:t>Празозан қантамырларға симпатикалық иннервацияның</w:t>
        <w:br/>
        <w:t>ынталандырушы әсерін төмендетеді және тамырларды кеңейтеді.</w:t>
        <w:br/>
        <w:t>74.Елонидин не үшін артериалды қысымды, төмендетеді?</w:t>
        <w:br/>
        <w:t>Клонидин жүрекке және тамырларға симпатикалық</w:t>
        <w:br/>
        <w:t>иннервацияның ынталандырушы әсеріне төмендетеді; жүректік</w:t>
        <w:br/>
        <w:t>лақтырыс азаяды, тамырлардың тонусын төмендетеді.</w:t>
        <w:br/>
        <w:t>75.Пропранолол изоляцияланған систолалық гипертензияда</w:t>
        <w:br/>
        <w:t>артериалды қысымды төмендетеді?</w:t>
        <w:br/>
        <w:t>Пропранолол жүректік лақтырысты төмендетеді.</w:t>
        <w:br/>
        <w:t>76.Фуросемидті көктамырға енгізгенде не цшін артериалды</w:t>
        <w:br/>
        <w:t>қысымды төмендетеді?</w:t>
        <w:br/>
        <w:t>Фуросемид өзінің әсер етуінің бастапқысында диурезді кебейту</w:t>
        <w:br/>
        <w:t>арқылы қан плазмасының көлемін азайтады.</w:t>
        <w:br/>
        <w:t>77.Колестирамин және эзетимиб препараттарының</w:t>
        <w:br/>
        <w:t>қайсысы майда еритін дәрумендердің сіңірілуін бұзады?</w:t>
        <w:br/>
        <w:t>Әзетимиб және колестирамин холестериннің сіңірілуін бұзады</w:t>
        <w:br/>
        <w:t>және атеросклерозға қарсы зат ретінде қолданылады.</w:t>
        <w:br/>
        <w:t>Эзетимиб холестериннің сіңірілуін таңдамалы түрде бұзады.</w:t>
        <w:br/>
        <w:t>Колестирамин өт қышқылдарын байланыстырады. Сондықтан</w:t>
        <w:br/>
        <w:t>майлардың, майда еритін дәрумендердің сіңірлуін бұзады.</w:t>
      </w:r>
    </w:p>
    <w:p>
      <w:r>
        <w:t>Колестирамин көптеген дәрілік заттарды байланыстырады</w:t>
        <w:br/>
        <w:t>(жүрек гликозидтері, тікелей емес антикоагулянттар, тиазидті</w:t>
        <w:br/>
        <w:t>диуретиктер) және олардың сіңірілуін бұзады.</w:t>
        <w:br/>
        <w:t>78.Колестирамин не үшін гиперлипопротеинемияның ІІ</w:t>
        <w:br/>
        <w:t>және ГУ қарсы көрсетілген?</w:t>
        <w:br/>
        <w:t>Колестираминді қолданғанда бауырда тығыздығы төмен</w:t>
        <w:br/>
        <w:t>липопротеиндер рецепторларының саны жоғарылайды, қан</w:t>
        <w:br/>
        <w:t>плазмасындағы тығыздығы төмен липопротеиндердің деңгейі</w:t>
        <w:br/>
        <w:t>120</w:t>
        <w:br/>
        <w:t>67.Антигипертензивті зат ретінде диуретиктер не үшін</w:t>
        <w:br/>
        <w:t>диурезді жоғарылатуға арналған мөлшерінен 2 есе аз мөлшерде</w:t>
        <w:br/>
        <w:t>қолданылады?</w:t>
        <w:br/>
        <w:t>Тиазид және тиазид тәрізді диуретиктер - натрийуретиктер.</w:t>
        <w:br/>
        <w:t>Оларды қабылдаған кездегі артериалды қысымның төмендеуі</w:t>
        <w:br/>
        <w:t>ағзадағы артық Ма" иондарының шығарылуымен байланысты.</w:t>
        <w:br/>
        <w:t>Диуретиктердің мөлшерін жоғарылатқанда антигипертензивті</w:t>
        <w:br/>
        <w:t>әсері емес диуретикалық әсері жоғарылайды.</w:t>
        <w:br/>
        <w:t>68.Тиазидтерді жүйелі қолданғанда қан плазмасы қалпына</w:t>
        <w:br/>
        <w:t>келген кезде де артериалды қысым не үшін төмен куйінде</w:t>
        <w:br/>
        <w:t>қалады?</w:t>
        <w:br/>
        <w:t>Тиазидтер ағзадан артық Ма" ионын ошығарадаы.</w:t>
        <w:br/>
        <w:t>Қантамырлардың тегіс бұлшықетіндегі Ма" ионы төмендейді. Ма"</w:t>
        <w:br/>
        <w:t>/Са" алмасуы бұзылады. Тегіс бұлшықеттің цитоплазмасындағы</w:t>
        <w:br/>
        <w:t>Са" төмендеуі олардың босаңсуына және тамырлардың кеңеюіне</w:t>
        <w:br/>
        <w:t>әкеледі.</w:t>
        <w:br/>
        <w:t>69.Науқаста изолязацияланған систолалық гипертензия,</w:t>
        <w:br/>
        <w:t>тұрақты. стенокардия, суправентрикулярлы тахиаршпмия,</w:t>
        <w:br/>
        <w:t>бронх астмасы. Атенолол, амлодипин, верапалил, гидралазин</w:t>
        <w:br/>
        <w:t>препараттарының қайсысын қолдануға болады?</w:t>
        <w:br/>
        <w:t>Верапамил жүректік лақтырысты, жүректің оттегіге</w:t>
        <w:br/>
        <w:t>сұранысын төмендетеді, суправентркулярлы тахиаритмияда</w:t>
        <w:br/>
        <w:t>тиімді, аздап бронхты кеңейтуші әсер көрсетеді.</w:t>
        <w:br/>
        <w:t>Атенолол бронх астмасында қарсы көрсетілген. Амлодипин</w:t>
        <w:br/>
        <w:t>және гидралазив тұрақты стенокардияда қолданылмайды</w:t>
        <w:br/>
        <w:t>(тахикардия шақырады және жүректің оттегіге сұранысын</w:t>
        <w:br/>
        <w:t>жоғарылатады).</w:t>
        <w:br/>
        <w:t>70.Гексаметонші, гидралазин, празозин препараттарының</w:t>
        <w:br/>
        <w:t>қайсысы ортостатикалық гипотензия шақырады?</w:t>
        <w:br/>
        <w:t>Гексаметоний (ганглиоблокатор) және празозин (0)-адрено-</w:t>
        <w:br/>
        <w:t>блокатор) артериалды және венозды тамырларға симпатикалық</w:t>
        <w:br/>
        <w:t>әсерді тежейді және ортостатикалық гипотензия шақырады.</w:t>
        <w:br/>
        <w:t>Гидралазин (миотропты әсерлі қантамыр кеңейткіш зат) тек</w:t>
        <w:br/>
        <w:t>артериалды тамырды кеңейтеді және ортостатикалық гипотен-</w:t>
        <w:br/>
        <w:t>зияны шақырмайды.</w:t>
        <w:br/>
        <w:t>71.Са”-қаналдарының блокаторлары (нифедипин, верапа-</w:t>
        <w:br/>
        <w:t>мил және т.б.) не үшін ортостатикалық гипотензия</w:t>
        <w:br/>
        <w:t>шақырмайды?</w:t>
      </w:r>
    </w:p>
    <w:p>
      <w:r>
        <w:t>Ганглиоблокаторлардан, о-адреноблокаторлардан Са”-қаналда-</w:t>
        <w:br/>
        <w:t>рының блокаторларының ерекшелігі тек артериалды тамырларды</w:t>
        <w:br/>
        <w:t>кеңейтеді және венозды тамырларға әсер көрсетпейді.</w:t>
        <w:br/>
        <w:t>119</w:t>
        <w:br/>
        <w:t>88.Науқаста жуктеме стенокарбиясы, гипертониялық</w:t>
        <w:br/>
        <w:t>ауру, журектің созылмалы жетіспеушілігі. Верапамил,</w:t>
        <w:br/>
        <w:t>амлодипин, эналаприл препараттарының қайсысын қолдануға</w:t>
        <w:br/>
        <w:t>болады?</w:t>
        <w:br/>
        <w:t>Верапамил жүрек жетіспеушілігінде, амлодипин - жүктеме</w:t>
        <w:br/>
        <w:t>стенокардиясында қарсы көрсетілген.</w:t>
        <w:br/>
        <w:t>Эналаприл - гипертониялық ауруда, жүректің созылмалы</w:t>
        <w:br/>
        <w:t>жетіснеушілігінде қолданылады; жүктеме стенокардиясында</w:t>
        <w:br/>
        <w:t>найдалы болуы мүмкін.</w:t>
        <w:br/>
        <w:t>89.Науқаста жүктеме стенокардиясы, гипертониялық ауру,</w:t>
        <w:br/>
        <w:t>суправентрикулярлы тахиаршпмия, бронх астмасы. Верапа-</w:t>
        <w:br/>
        <w:t>мил, амлодипин, амиодарон, атенолол препараттарының</w:t>
        <w:br/>
        <w:t>қайсысын қолдануға болады?</w:t>
        <w:br/>
        <w:t>Атенолол және амиодарон бронх астмасында, амлодипин</w:t>
        <w:br/>
        <w:t>жүктеме стенокардиясында қарсы көрсетілген.</w:t>
        <w:br/>
        <w:t>Берапамилды барлық аталған ауруларда қолданылады.</w:t>
        <w:br/>
        <w:t>40.Науқаста турақсыз стенокардия, жүрек жетпіспеушілігі</w:t>
        <w:br/>
        <w:t>және П дәрежелі атриовентрикулярлы тосқауыл. Верапалил,</w:t>
        <w:br/>
        <w:t>пропранолол, аспирин препараттарының қайсысын қолдануға</w:t>
        <w:br/>
        <w:t>болады?</w:t>
        <w:br/>
        <w:t>Тұрақсыз стенокардия кезінде аспирин антиагрегант ретінде</w:t>
        <w:br/>
        <w:t>қолданылады.</w:t>
        <w:br/>
        <w:t>Верапамил және пропранолол жүректің жиырылуын төменде-</w:t>
        <w:br/>
        <w:t>теді және атриовентрикулярлы тосқауылды бұзады.</w:t>
        <w:br/>
        <w:t>41.Науқаста жцктеме стенокардиясы және қарыншалық</w:t>
        <w:br/>
        <w:t>тахиаритжмия. Амиодарон, верапамил, нифедипин препарат-</w:t>
        <w:br/>
        <w:t>тарының қайсысын қолдануға болады?</w:t>
        <w:br/>
        <w:t>Амиодарон ф-адреноблокаторлық қасиет көрсетеді және Са”-</w:t>
        <w:br/>
        <w:t>каналың тежегендіктен тек тахиаритмияда ғана емес жүктеме</w:t>
        <w:br/>
        <w:t>стенокардиясында тиімді.</w:t>
        <w:br/>
        <w:t>Верапамил қарыншалық тахиаритмияда тиімсіз. Нифедипин-</w:t>
        <w:br/>
        <w:t>нің аритмияға қарсы әсері жоқ.</w:t>
        <w:br/>
        <w:t>42.Нифедипин және пропранолол препараттарының,</w:t>
        <w:br/>
        <w:t>қайсысын вазоспастикалық стенокардияда қолданады?</w:t>
        <w:br/>
        <w:t>Вазоспастикалық стенокардияда нифедипинді қолдану керек</w:t>
        <w:br/>
        <w:t>(тәждік тамырды кеңейтуші зат). Жүктеме етенокардиясында</w:t>
        <w:br/>
        <w:t>нифедипин қарсы көрсетілген.</w:t>
        <w:br/>
        <w:t>48.Жуктеме стенокардиясында нифедипин және пропрано“</w:t>
        <w:br/>
        <w:t>лолпрепараттарының қайсысын қолдануға болады?</w:t>
      </w:r>
    </w:p>
    <w:p>
      <w:r>
        <w:t>Жүктемелі стенокардия кезінде жүректің жиырылуын және</w:t>
        <w:br/>
        <w:t>жүректің оттегіге сұранысын төмендететін препарат пропранолол</w:t>
        <w:br/>
        <w:t>118</w:t>
        <w:br/>
        <w:t>Метилдопаның а-метилворадреналинге айналғанда аралық”</w:t>
        <w:br/>
        <w:t>өнім - а-метилдофамия - П,-реценторы пеовбгізіліті тежейді және</w:t>
        <w:br/>
        <w:t>паркинсонизм белгілерін шақырады.</w:t>
        <w:br/>
        <w:t>2-2 84. Гадралазин, доксазозин. және миноксцдил - қантамыр</w:t>
        <w:br/>
        <w:t>кеңейткіш және гипотензивті зат. Аталған препараттардың</w:t>
        <w:br/>
        <w:t>қайсысы ортостатикалық гипотензия шақыруы мүмкін?</w:t>
        <w:br/>
        <w:t>Ортостатикалық гипотензия венозды қантамырларды</w:t>
        <w:br/>
        <w:t>кеңейтетін және дене қалпын горизонталдыдан вертикалдыға</w:t>
        <w:br/>
        <w:t>ауысқанда жүрекке венозды қайтарымның төмендететін заттар</w:t>
        <w:br/>
        <w:t>шақырады.</w:t>
        <w:br/>
        <w:t>Аталған препараттар артериалды және венозды қантамырды</w:t>
        <w:br/>
        <w:t>кеңейтетін доқсазозин ортостатикалық гипотензия шақыруы</w:t>
        <w:br/>
        <w:t>мүмкін.</w:t>
        <w:br/>
        <w:t>Гидралазин және К”-каналының белсендіргіші миноксидил тек</w:t>
        <w:br/>
        <w:t>артериалды қантамырды көңейтеді.</w:t>
        <w:br/>
        <w:t>55.Науқаста гипертониялық ауру және вазоспастикалық</w:t>
        <w:br/>
        <w:t>стенокардия. Амлодипин, атенолол препараттардың қайсы-</w:t>
        <w:br/>
        <w:t>сын қолдануға болады?</w:t>
        <w:br/>
        <w:t>Екі препарат та ұзақ әсерлі гипотензивті заттар. Бірақ</w:t>
        <w:br/>
        <w:t>амлодипин тәждік тамырларды кеңейтеді, ал атенолол тарылтады.</w:t>
        <w:br/>
        <w:t>56.Науқаста гипертониялық ауру мен қуық асты безінің</w:t>
        <w:br/>
        <w:t>зәр шығаруының қиындауымен қатерсіз гипертрофиясы.</w:t>
        <w:br/>
        <w:t>Тамсулозин, доксазозин препараттарының қайсысын қолда-</w:t>
        <w:br/>
        <w:t>нуға болады?</w:t>
        <w:br/>
        <w:t>а,-адренорецепторының блокаторы тамсулозин уретраның</w:t>
        <w:br/>
        <w:t>простатикалық бөлігінің тегіс бұлшықетін босаңсытады және зәр</w:t>
        <w:br/>
        <w:t>шығаруды жеңілдетеді.</w:t>
        <w:br/>
        <w:t>Доксазозин (а,-адренорецепторының блокаторы) әсер етуі</w:t>
        <w:br/>
        <w:t>тамсулозинге ұқсас, сонымен қатар артериалды қысымды</w:t>
        <w:br/>
        <w:t>төмендетеді,</w:t>
        <w:br/>
        <w:t>57.Науқаста эссенциалды гипертензия (гипертониялық</w:t>
        <w:br/>
        <w:t>ауру), брадикардия және вариантты стенокардия. Амлодшиін,</w:t>
        <w:br/>
        <w:t>атенолол, верапамил прелараттарының қайсысын қолдануға</w:t>
        <w:br/>
        <w:t>болады?</w:t>
        <w:br/>
        <w:t>Атенолол вариантты стенокардияда қолданылмайды. Верапа-</w:t>
        <w:br/>
        <w:t>мил жүректін жиырылуын төмендетеді.</w:t>
        <w:br/>
        <w:t>Амлодипин тәждік тамырларды кеңейтеді, артериалды</w:t>
        <w:br/>
        <w:t>қысымды төмендетеді және жүректің жиырылу жиілігін</w:t>
        <w:br/>
        <w:t>рефлекторлы жоғарылатады.</w:t>
        <w:br/>
        <w:t>116</w:t>
      </w:r>
    </w:p>
    <w:p>
      <w:r>
        <w:t>25.Не цшін амиодаронды барлық тахиаритмия және</w:t>
        <w:br/>
        <w:t>экстрасистолия ппурлерінде қолданады? Амиодаронды тәждік</w:t>
        <w:br/>
        <w:t>жетіспеушілікте қолдануға болады ма?</w:t>
        <w:br/>
        <w:t>Амнодарон аритмияға қарсы заттардың ШІтобына жатады.</w:t>
        <w:br/>
        <w:t>Амиодарон К?-қаналын, Ма!-каналын, -адренорецепторларды,</w:t>
        <w:br/>
        <w:t>Са-қаналын тежейді. Сондықтан амиодаронды тек ІП топқа емес,</w:t>
        <w:br/>
        <w:t>аритмияға қарсы заттардың 1а, П және ГУ топтарына жатқызуға</w:t>
        <w:br/>
        <w:t>болады.</w:t>
        <w:br/>
        <w:t>Сонымон қатар амиодарон жүректің оттегіге сұранысын</w:t>
        <w:br/>
        <w:t>төмендетеді, тәж қантамырларын кеңейтеді, антиангиналды зат</w:t>
        <w:br/>
        <w:t>ретінде қолданылуы мүмкін.</w:t>
        <w:br/>
        <w:t>26.А және В науқастарда П дәрежелі атриовентрикулярлы</w:t>
        <w:br/>
        <w:t>тосқауыл. А науқаста жүректің жиырылу жиілігі - 60/мин, В</w:t>
        <w:br/>
        <w:t>науқаста - 80/ман. Қайсы науқаста атропин атриовентрику-</w:t>
        <w:br/>
        <w:t>лярлы тосқауылды қалпына келтіреді?</w:t>
        <w:br/>
        <w:t>М-холиноблокатор атропин атровентрикулярлы өткізгішке</w:t>
        <w:br/>
        <w:t>вағустың тежеуші әсерін тоқтатады. Атронин А науқаста тиімділігі</w:t>
        <w:br/>
        <w:t>жоғары, брадикардия (ЖЖЖ - 60/мин) вагустың белсенділігінің</w:t>
        <w:br/>
        <w:t>жоғарылауымен байланысты.</w:t>
        <w:br/>
        <w:t>87.Нцтроглицеринді не үшін журек жетіспеушілігінде</w:t>
        <w:br/>
        <w:t>қолданады?</w:t>
        <w:br/>
        <w:t>Нитроглицерин жүктеме стенокардиясында тиімді, себебі</w:t>
        <w:br/>
        <w:t>жүректің жиырылу жиілігін азайтады және жүректің оттегіге</w:t>
        <w:br/>
        <w:t>сұранысын төмендетеді.</w:t>
        <w:br/>
        <w:t>Жүректің жетіспеушілігінде нитроглицерин жүректің жиырыл-</w:t>
        <w:br/>
        <w:t>ғыштығын жоғарылатады, себебі жүрекке түсетін жүктемені</w:t>
        <w:br/>
        <w:t>төмендетеді (венозды тамырларды кеңейтіп жүрекке дейінгі</w:t>
        <w:br/>
        <w:t>жүктемені төмендетеді және артериалды тамырларды кеңейтіп</w:t>
        <w:br/>
        <w:t>жүректен кейінгі жүктемені төмендетеді).</w:t>
        <w:br/>
        <w:t>28.Миокардтың ишцемияланған бөлігіне оттегінің</w:t>
        <w:br/>
        <w:t>тасымалдануын нитроглицерин қалай жоғарылатады?</w:t>
        <w:br/>
        <w:t>Нитроглицерин тәждік қанағыстың көлемдік жылдамдығына</w:t>
        <w:br/>
        <w:t>аз дәрежеде әсер етеді.</w:t>
        <w:br/>
        <w:t>Нитроглицерин миокардтың тек ірі қантамырларын кеңейтеді.</w:t>
        <w:br/>
        <w:t>Субәндокардиалды артерияны субэпикардиалды артериямен</w:t>
        <w:br/>
        <w:t>байланыстыратын ҡоллатералдарды кеңейтеді және миокардтың</w:t>
        <w:br/>
        <w:t>ишемияланған бөлігіне қанның таралуын қамтамасыз етеді.</w:t>
        <w:br/>
        <w:t>29.Нитроглицерин артериалды қысымды қаншалықты</w:t>
        <w:br/>
        <w:t>төмендетсе, оның соншалықты антиангиналды әсері жоғары</w:t>
        <w:br/>
        <w:t>деген қағида дұрыс па?</w:t>
        <w:br/>
        <w:t>110</w:t>
        <w:br/>
        <w:t>Нитроглицерин артериалды қысымды төмендетеді және соған</w:t>
        <w:br/>
        <w:t>сәйкес жүректен кейінгі жүктемені төмендетеді; жүректің жұмысы</w:t>
        <w:br/>
        <w:t>азаяды, жүректің оттегіге сұранысы төмендейді.</w:t>
      </w:r>
    </w:p>
    <w:p>
      <w:r>
        <w:t>Артериалды қысым төмендегенде қанның тәждік тамырларға</w:t>
        <w:br/>
        <w:t>(оттегінің жеткізілуі төмендейді) келуі азаяды. Сондықтан</w:t>
        <w:br/>
        <w:t>артериалды қысымды төмендеткенде нитроглицериннің</w:t>
        <w:br/>
        <w:t>антиангиналды әсері төмендейді.</w:t>
        <w:br/>
        <w:t>80. Не цшін нитроглицеринмен трансдермалды. емдік</w:t>
        <w:br/>
        <w:t>жүйені 12 сағаттан кейін алып тастайды?</w:t>
        <w:br/>
        <w:t>Натроглицеринмен трансодермалды емдік жүйе (ТЕЖ)</w:t>
        <w:br/>
        <w:t>нитроглицериннің 24 сағат ішінде теңдей бөлінуіне есептелген.</w:t>
        <w:br/>
        <w:t>12 сағаттан кейін ТЕЖ бөлінген нитроглицерин әсері тоқтайды</w:t>
        <w:br/>
        <w:t>(нитроглицеринге үйренушілік дамиды) Нитроглицеринге</w:t>
        <w:br/>
        <w:t>сезімталдықтың қалпына келуі үшін 12 сағат аралығында үзіліс</w:t>
        <w:br/>
        <w:t>жасау керек.</w:t>
        <w:br/>
        <w:t>З1.Не ушін нитроглицерин артериалды тамырларға</w:t>
        <w:br/>
        <w:t>қарағанда венозды тамырларды кеңейтеді, ал нитропруссид</w:t>
        <w:br/>
        <w:t>натрші венозды және артериалды тамырларды. бірдей</w:t>
        <w:br/>
        <w:t>дәрежеде кеңейтеді?</w:t>
        <w:br/>
        <w:t>Нитроглицерин және нитропруссид натрийдің әсері айқын</w:t>
        <w:br/>
        <w:t>қантамыр кеңейткіш әсер көрсететін азот оксидінің (МО) босап</w:t>
        <w:br/>
        <w:t>шығуымен байланысты.</w:t>
        <w:br/>
        <w:t>Нитроглицеринді қолданғанда МО босап шығуы венозды</w:t>
        <w:br/>
        <w:t>тамырларда белсенділігі жоғары тиол ферменттерінің әсерімен</w:t>
        <w:br/>
        <w:t>байланысты. Натрий нитропруссиді МО өздігінен (ферменттің</w:t>
        <w:br/>
        <w:t>әсеріне байланысты).</w:t>
        <w:br/>
        <w:t>82.Силденафилді не үшін нитроглицеринмен бірге қолдануға</w:t>
        <w:br/>
        <w:t>болмайды?</w:t>
        <w:br/>
        <w:t>Силденафил («Виагра» таблеткасының әсер ететін бастаушысы)</w:t>
        <w:br/>
        <w:t>-эрекцияны жақсартуға арналған зат.</w:t>
        <w:br/>
        <w:t>Силденафил У фосфодиэстеразаны тежейді, белсенді цГМФ</w:t>
        <w:br/>
        <w:t>белсенсіз ГМФке айналуына кедергі келтіреді, осы себептен</w:t>
        <w:br/>
        <w:t>нитроглицериннің метаболизмінен бөлініп шығатын азот оксидінің</w:t>
        <w:br/>
        <w:t>(ЧО) әсерін күшейтеді. Нитроглицерин мен силденафилді бірге</w:t>
        <w:br/>
        <w:t>қолданғанда артериалды қысымның айқын төмендеуіне мүмкін</w:t>
        <w:br/>
        <w:t>(тамырлық коллапс).</w:t>
        <w:br/>
        <w:t>83.Силденафил не үшін тек жыныстық қозу кезінде ғана әсер</w:t>
        <w:br/>
        <w:t>көрсетеді?</w:t>
        <w:br/>
        <w:t>Жыңыстық қозу кезінде гениталий және кавернозды дененің</w:t>
        <w:br/>
        <w:t>тамырларының нитроксидэргиялық иннервация белсенеді. Осы</w:t>
        <w:br/>
        <w:t>кезде нитроксидәргиялық талшық ұштарынаң гуанилатциклазаны</w:t>
        <w:br/>
        <w:t>және соған сәйкес цГМФ түзілуін ынталандыратын азот оқсиді</w:t>
        <w:br/>
        <w:t>(ЧО) босап шығады. цГМФ деңгейі жоғарылағанда тамырлардың</w:t>
        <w:br/>
        <w:t>111</w:t>
        <w:br/>
        <w:t>симпатикалық жүйке жүйесінің стимуляциясы немесе тежелуі байқа-</w:t>
        <w:br/>
        <w:t>лады. Осы рефлекстер емдік мақсатта қолданылған дәрілік заттарға</w:t>
        <w:br/>
        <w:t>қарама қарсы әсер етеді. Барорецепторлы рефлекс о,-адренорецептор</w:t>
        <w:br/>
        <w:t>антагонисттерімен шақырылған систолалық қысымның төмендеуін</w:t>
        <w:br/>
        <w:t>шектейді. Бірақ Ұзақ емдегенде барорецпторлар қантамырды.</w:t>
        <w:br/>
        <w:t>кеңейтетін дәрілік заттардың әсерін жоғарылататын артериальді</w:t>
        <w:br/>
        <w:t>қысым деңгейі төмен болады.</w:t>
      </w:r>
    </w:p>
    <w:p>
      <w:r>
        <w:t>27.Парасимпатикалық жүйке жүйесінің белсенділігін өзгерте-</w:t>
        <w:br/>
        <w:t>тін дәрілік заттар журек рефлексіне қалай әсер етеді?</w:t>
        <w:br/>
        <w:t>Парасимпатикалық жүйке жүйесіне әсер ететін дәрілік заттар</w:t>
        <w:br/>
        <w:t>барорецепторлық реакция шақырады. Сондықтан мұндай заттардың</w:t>
        <w:br/>
        <w:t>әсері (жартылай элиминациясына байланыссыз) уақыт бойынша.</w:t>
        <w:br/>
        <w:t>шектелген. Бірақ өмірге қауіп төндіретін жағдайда (мысалы, жүрек</w:t>
        <w:br/>
        <w:t>жеткіліксіздік емінде реанимациялық шаралар) атропинді енгізген</w:t>
        <w:br/>
        <w:t>кезде барореценторлы рефлекс болмастан артериальді қысым керекті</w:t>
        <w:br/>
        <w:t>деңгейге жетпейді.</w:t>
        <w:br/>
        <w:t>28.Холиномиметиктерді қолданғанда жирек рефлекстерінің,</w:t>
        <w:br/>
        <w:t>механизмін сипаттаңыз.</w:t>
        <w:br/>
        <w:t>Барорецепторлы: рефлекс парасимпатикалық агониеттерге әлсіз</w:t>
        <w:br/>
        <w:t>қарама қарсы әсер көрсетеді. Оны енгізген кездегі систолалық қысым-</w:t>
        <w:br/>
        <w:t>ның төмендеуі рефлекторлы тахикардия және вазоконстрикциямен</w:t>
        <w:br/>
        <w:t>бірге жүреді. Адренорецепторға өздігінен әсер етпейтін басқа дәрілік</w:t>
        <w:br/>
        <w:t>затта қарама қарсы әсер етпейді.</w:t>
        <w:br/>
        <w:t>29. Холиноблокаторларды қолданғанда журек рефлекстері-нін,</w:t>
        <w:br/>
        <w:t>механизмін сипаттаңыз.</w:t>
        <w:br/>
        <w:t>М-холиноблокаторлар мөлшерге тәуелді жүрек рефлекстері жағы-</w:t>
        <w:br/>
        <w:t>нан қарсы әсер көрсетпей симпатикалық әсерді қалдырып, парасимпа-</w:t>
        <w:br/>
        <w:t>тикалық әсерді блоктайды. М-холиноблокаторларды енгізгенде</w:t>
        <w:br/>
        <w:t>симпатикалық әсермен бірге жүреді (мысалы, тахикардия жәңе</w:t>
        <w:br/>
        <w:t>жүректің минуттық көлемінің жоғарылауы). Қалыпты жағдайда</w:t>
        <w:br/>
        <w:t>барорецепторлық реакциямен бірге парасимпатикалық белсенділікті</w:t>
        <w:br/>
        <w:t>ынталандырады. Бұл кезде ацетилхолиннің бөлінуі жоғарылайды,</w:t>
        <w:br/>
        <w:t>бірақ рецепторының мөлшерге тәуелді блокадасы симпатикалық</w:t>
        <w:br/>
        <w:t>әсерді қамтамасыз етеді. Перифериялық қарсыласу сақталғанның</w:t>
        <w:br/>
        <w:t>өзінде тахикардия және минуттық көлемнің жоғарылауы байқалады.</w:t>
        <w:br/>
        <w:t>80.Жұуректің рефлексіне қандай вегетотропты. дәрілік заттар</w:t>
        <w:br/>
        <w:t>аздәрежеде қарсы әсер етеді?</w:t>
        <w:br/>
        <w:t>Жүрек рефлексі о;-адренорецептор агонистіне әсер етпейді</w:t>
        <w:br/>
        <w:t>(мысалы, клофелин және метилдопа) Бұл заттар көбінесе</w:t>
        <w:br/>
        <w:t>компенсаторлық рефлекстерді ингибиторлайды. Солитарлы жол</w:t>
        <w:br/>
        <w:t>ядросынан кететін симпатикалық импульстарды блоктайды және</w:t>
        <w:br/>
        <w:t>барорецепторлық рефлекторлық реакцияны тежейді.</w:t>
        <w:br/>
        <w:t>127</w:t>
        <w:br/>
        <w:t>Тирозин</w:t>
        <w:br/>
        <w:t>ір %- тирозингидроксилаза</w:t>
        <w:br/>
        <w:t>ДОФА</w:t>
        <w:br/>
        <w:t>і «- декарбоксилаза ароматты І.-аминқышқылы</w:t>
        <w:br/>
        <w:t>Дофамин</w:t>
        <w:br/>
        <w:t>1 «- дофамин -ф-гидроксилаза</w:t>
        <w:br/>
        <w:t>норадреналин</w:t>
        <w:br/>
        <w:t>І %- фениләтаңоламин-М-</w:t>
        <w:br/>
        <w:t>метилтранофераза «&gt; хромаффинді жасуша адреналин</w:t>
        <w:br/>
        <w:t>Адреналин синтезі.</w:t>
        <w:br/>
        <w:t>17.Норадреналинді тоқтату неге байланысты?</w:t>
      </w:r>
    </w:p>
    <w:p>
      <w:r>
        <w:t>Норадреналин адренергиялық нейрон ұштарында кері пейрональді</w:t>
        <w:br/>
        <w:t>ұсталу («насос») механизмімен жұтылады. “Жасушзішілік моно-</w:t>
        <w:br/>
        <w:t>аминоксидаза әсерімен гидроксиминдаль қышқылына айналады.</w:t>
        <w:br/>
        <w:t>Әрі қарайғы инақтивациясы тіндік фермент катехол-О-метилтранс-</w:t>
        <w:br/>
        <w:t>феразаның қатысуымен жүреді. Синапстық саңылауда қалған</w:t>
        <w:br/>
        <w:t>норадреналин постсинапстық мембранада орналасқан катехол-О-</w:t>
        <w:br/>
        <w:t>метилтрансфераза әсерімен жылдам норметанефринге айналады.</w:t>
        <w:br/>
        <w:t>Соңғысы нейронмен қайта жұтылып моноаминксидаза әсерімен 3-</w:t>
        <w:br/>
        <w:t>метокси, 4-гидроксиминдаль қышқылына айналады.</w:t>
        <w:br/>
        <w:t>18.Катехоламиннің бауырдағы метаболизмін сипаттаңыз.</w:t>
        <w:br/>
        <w:t>Плазма катехоламиндері метаболизмнің І фазасында реакцияға</w:t>
        <w:br/>
        <w:t>цитохром Р,, қатысуымен жылдам түседі. П фазасында аденозил-</w:t>
        <w:br/>
        <w:t>метионин және цитозольді метилтрансфераза қатысуымен</w:t>
        <w:br/>
        <w:t>метилдену реакциясы жүреді.</w:t>
        <w:br/>
        <w:t>19.Адреналин және норадреналин бірдей механизммен кері</w:t>
        <w:br/>
        <w:t>нейрональді ұсталу және бұзылуға ушырайды ма?</w:t>
        <w:br/>
        <w:t>Иә. Адреналин адренергиялық жүйке ұштарымен жұтылады</w:t>
        <w:br/>
        <w:t>және моноаминоксидаза әсерімен ыдырайды. Оған тіндік катехол-О-</w:t>
        <w:br/>
        <w:t>метилтрасфераза әсер етеді. Адреналин мен норадреналиннің ыды-</w:t>
        <w:br/>
        <w:t>рауының соңғы өнімі ванилилминдаль қыппқылы болып табылады.</w:t>
        <w:br/>
        <w:t>20.Моноаминоксидазаның фармакологиялық ингибитер-</w:t>
        <w:br/>
        <w:t>лануын сипаттаңыз.</w:t>
        <w:br/>
        <w:t>Осы ферменттің белсенділігінің тежелуі норадреналиннің</w:t>
        <w:br/>
        <w:t>жасушаішілік концентрациясын кері ұсталу механизмін тоқтатқанға</w:t>
        <w:br/>
        <w:t>Дейін жоғарылатады. Норадреналиннің нейрондардан өтуі жоғары-</w:t>
        <w:br/>
        <w:t>лап концентрациясы тінде және қанда көбейеді. Катехол-О-</w:t>
        <w:br/>
        <w:t>метилтрансфераза әсерімен түзілген адреналин және норадреналин-</w:t>
        <w:br/>
        <w:t>нің метаболиттері моноаминоксидаза әсер етпей фармакологиялық</w:t>
        <w:br/>
        <w:t>белсенділігі сақталады. Моновааминоксидаза блокадасында катехола-</w:t>
        <w:br/>
        <w:t>миндер ыдырауы кенет тежеледі. Адреналин мен норадреналиннің</w:t>
        <w:br/>
        <w:t>және олардың метаболиттерінің (метанефрин және норметанефриян)</w:t>
        <w:br/>
        <w:t>деңгейінің жоғарылауы тахикардия, жүректің минуттық келемлң</w:t>
        <w:br/>
        <w:t>7. Веадренорецептордың негізгі әсерін айтыңыз.</w:t>
        <w:br/>
        <w:t>Синусты түйіндегі а,-әдренорецептордың белсенуі натрий</w:t>
        <w:br/>
        <w:t>каналының фосфорилденуіне және натрий иондарына жасуша</w:t>
        <w:br/>
        <w:t>мембранасынан өткізгіштігін арттырып электрлік разрядтың</w:t>
        <w:br/>
        <w:t>жиілеуіне әкеледі. р,-адренорецепторлар бүйректе ренин секреция-</w:t>
        <w:br/>
        <w:t>сының стимуляциясына әкеліп ренин-ангиотензинді каскадтан</w:t>
        <w:br/>
        <w:t>ангиотензин П түзіледі, ол жегілікті және жүйелі артериальді</w:t>
        <w:br/>
        <w:t>қысымның жоғарылауына әкеледі. Адипоциттердің ф,-адренорецеп-</w:t>
        <w:br/>
        <w:t>тордың стимуляциясы майдың ыдырауын күшейтеді, ал бұлшық-</w:t>
        <w:br/>
        <w:t>еттерде және бауырда осыған байланысты гликоген ыдырауы</w:t>
        <w:br/>
        <w:t>күшейеді, ол қандағы глюкоза деңгейінің жоғарылауына әкеледі.</w:t>
        <w:br/>
        <w:t>8. фрадренорецептор стимуляциясының нәтижесін сшыип-</w:t>
        <w:br/>
        <w:t>таңыз.</w:t>
        <w:br/>
        <w:t>В:-адренорецептор отимуляциясы аденилатциклазаны белсенді-</w:t>
        <w:br/>
        <w:t>ріп, пАМФ деңгейін жоғарылатады. Бұл рецептор қантамырлар</w:t>
        <w:br/>
        <w:t>мен бронхиоланың тегіс бұлшықеттерін босаңсытады. Жүректің</w:t>
        <w:br/>
        <w:t>минуттық көлемі жоғарылауы мүмкін.</w:t>
      </w:r>
    </w:p>
    <w:p>
      <w:r>
        <w:t>9. ауадренорецептордың агонист және антагонист әсерінің</w:t>
        <w:br/>
        <w:t>айырмашылығы қандай?</w:t>
        <w:br/>
        <w:t>о;-адренорецептордың ағовисті норадреналиннің босап пғығуын</w:t>
        <w:br/>
        <w:t>төмендетіп енгізген кезде парасимпатикалық әсер көрсетеді</w:t>
        <w:br/>
        <w:t>(брадикардия, зәр шығарудың жиіленуі, қантамырлардың ке-</w:t>
        <w:br/>
        <w:t>неюі). а;-адренорецептордың антагонисті норадреналиннің босап</w:t>
        <w:br/>
        <w:t>шығуын жоғарылатып симпатикалық әсер көрсетеді. о,-адрено-</w:t>
        <w:br/>
        <w:t>рецептордың агонисті (мысалы, клофелин (клонидин)) артериальді</w:t>
        <w:br/>
        <w:t>гипертензияда қолданады.</w:t>
        <w:br/>
        <w:t>10.Адреналинге сезімталдығына байланысты адренорецеп-</w:t>
        <w:br/>
        <w:t>торларды қалай ажыратады?</w:t>
        <w:br/>
        <w:t>Адреналина, -,а; жәнеф, -адренорецепторларға бірдей белсен-</w:t>
        <w:br/>
        <w:t>ділік танытады. Бірақ ф.-адренорецепторға сезімталдығы жоғары-</w:t>
        <w:br/>
        <w:t>лау. Қантамыр қабырғасында ф;-адренорецептор тығыздығы көп</w:t>
        <w:br/>
        <w:t>емес. Адреналинді аз мөлшерде жылдам енгізген кезде дәл осы</w:t>
        <w:br/>
        <w:t>рецептор соңғы әсерді анықтайды.</w:t>
        <w:br/>
        <w:t>11.Әртуррлі науқастарда не ушін адреналин бірдей әсер</w:t>
        <w:br/>
        <w:t>көрсетпейді?</w:t>
        <w:br/>
        <w:t>Әртүрлі адамдардың ф,-адренорецептор саны мен сезімталды-</w:t>
        <w:br/>
        <w:t>ғына байланысты адреналиинің әсері бірдей болмайды.</w:t>
        <w:br/>
        <w:t>12.Не үшін адреналин мен норадреналинді парентеральді</w:t>
        <w:br/>
        <w:t>еңгізеді?</w:t>
        <w:br/>
        <w:t>Екі затта бауыр арқылы бірініші әткенде бұзылады және ішке</w:t>
        <w:br/>
        <w:t>қабылдаған кезде жылдам инактивацияланады.</w:t>
        <w:br/>
        <w:t>123</w:t>
        <w:br/>
        <w:t>12. Парасимпатикалық жүйке жүйесіне әсер</w:t>
        <w:br/>
        <w:t>ететін дәрілік заттар</w:t>
        <w:br/>
        <w:t>1. Мускаринді холинорецептор агонисттерінің (м-холино-</w:t>
        <w:br/>
        <w:t>рецептор) тікелей әсер ету механизмін сипатипаңыз.</w:t>
        <w:br/>
        <w:t>Бұл заттар м-холинорецепторды белсендірін қарашықтың</w:t>
        <w:br/>
        <w:t>тарылуы (миоз) ішек перистальтикасының күшеюі және</w:t>
        <w:br/>
        <w:t>асқазандағы хлорсутекті қышқылдың секрециясы, экзокринді</w:t>
        <w:br/>
        <w:t>бездердің белсенділігінің жоғарылауы, жүрек-қантамыр жүйесі</w:t>
        <w:br/>
        <w:t>қызметінің тежелуін (теріс инотропты, хронотропты және</w:t>
        <w:br/>
        <w:t>дромотропты әсер) шақырады. Бұл заттардың м-холинорецепторға</w:t>
        <w:br/>
        <w:t>таңдамалы әсері бірдей емес. Көптеген бөлігі тек м-</w:t>
        <w:br/>
        <w:t>холинорецепторға емес сондай ақ н-холинореценторға әсер етеді.</w:t>
        <w:br/>
        <w:t>2. М-холиномиметиктердің әсерінің тоқтағанын не арқылы</w:t>
        <w:br/>
        <w:t>анықтай алады?</w:t>
        <w:br/>
        <w:t>Бұл заттар тін мен плазманың холинэстеразасы, холинәстераза</w:t>
        <w:br/>
        <w:t>-ацетилхолинэстеразамен бұзылады.</w:t>
        <w:br/>
        <w:t>8. Холиномиметиктердің арнайы қасиетін қалай анық-</w:t>
        <w:br/>
        <w:t>тайды?</w:t>
        <w:br/>
        <w:t>Нақты құрылымды - функциональді қатынас. Н-және м-</w:t>
        <w:br/>
        <w:t>холинореңептор агонисттердің арнайы құрылымдық доменіне</w:t>
        <w:br/>
        <w:t>байланысты. Құрылымдық модификация бір түрдегі рецептормен</w:t>
        <w:br/>
        <w:t>байланысу қабілеті оның басқа түрдегі рецептормен таңдамалы</w:t>
        <w:br/>
        <w:t>әрекеттесуін анықтайды. Холинэстеразаның белсенді орталығымен</w:t>
      </w:r>
    </w:p>
    <w:p>
      <w:r>
        <w:t>байланыста стериялық кедергі туындататын модификация осы</w:t>
        <w:br/>
        <w:t>фермент әсеріне тұрақтылық дамытады.</w:t>
        <w:br/>
        <w:t>4. М-холиномиметиктердің асқазан ішек жолдарына</w:t>
        <w:br/>
        <w:t>жаңала әсері қандай?</w:t>
        <w:br/>
        <w:t>Бұл заттар ішек перистальтикасын күшейтеді. Жиі іш өту,</w:t>
        <w:br/>
        <w:t>жүрек айну, құсу және газдың көптеп түзілуімен олардың</w:t>
        <w:br/>
        <w:t>шығарылуы болады.</w:t>
        <w:br/>
        <w:t>5. М-холиномиметиктердің тавегил (клемастин), димед-</w:t>
        <w:br/>
        <w:t>рол. (дифенгидрамин), метдилазин және дипразинмен. (проме-</w:t>
        <w:br/>
        <w:t>тағин) өзара әректтесуін сипаттаңыз.</w:t>
        <w:br/>
        <w:t>Аталған дәрілік заттар тек Н,-гистаминді рецепторды</w:t>
        <w:br/>
        <w:t>блоктамай, м-холиноблокаторлық белсенділік көрсетеді.</w:t>
        <w:br/>
        <w:t>“Сондықтан мұны енгізген кезде м-холиномиметиктердің әсері</w:t>
        <w:br/>
        <w:t>төмендейді.</w:t>
        <w:br/>
        <w:t>128</w:t>
        <w:br/>
        <w:t>тегіс бұлшықетінде және қавернозды денеде Са?" төмендейді;</w:t>
        <w:br/>
        <w:t>тамырлар көңейеді, кавернозоды дененің қанға толуы</w:t>
        <w:br/>
        <w:t>жоғарылайды.</w:t>
        <w:br/>
        <w:t>84.Стенокардиясы бар науқастарда не үшін дипиридамол</w:t>
        <w:br/>
        <w:t>стенокардая цетамасын тоқтата алады?</w:t>
        <w:br/>
        <w:t>Дипаридамол тәж қантамырларын кеңейтеді және тәждік</w:t>
        <w:br/>
        <w:t>қанағыстың көлемдік жылдамдығын жоғарылатады.</w:t>
        <w:br/>
        <w:t>Жүктеме стенокардиясы бар науқастарда (тұрақты</w:t>
        <w:br/>
        <w:t>стовокардия) диниридамол сау тәж қантамырларын кеңейтіп</w:t>
        <w:br/>
        <w:t>миокардтың сау бөлігіне қанның таралуын қамтамасыз етеді.</w:t>
        <w:br/>
        <w:t>Дипиридамолды тұрақты стенокардия кезінде диагностика үшін</w:t>
        <w:br/>
        <w:t>қолдануға ұсынылған («дипиридамол сынамасы»).</w:t>
        <w:br/>
        <w:t>85.Нацқаста жуктеме стенокардиясы. және бронх астмасы.</w:t>
        <w:br/>
        <w:t>Пропранолол, верапамил препараттарының қайсысын</w:t>
        <w:br/>
        <w:t>қолдану керек?</w:t>
        <w:br/>
        <w:t>Жүктеме стенокардиясы кезінде пропранолол және верапамил</w:t>
        <w:br/>
        <w:t>екеуу) де тиімді. Пропранолол жүрекке симпатикалық</w:t>
        <w:br/>
        <w:t>иннервацияның ынталандырушы әсерін төмендетеді. Жүректің</w:t>
        <w:br/>
        <w:t>жиырылуы төмендейді және сирейді. Верапамилде осы әсерлерді</w:t>
        <w:br/>
        <w:t>шақырады, кардиомиониттердің Са”-каналдарын тежейді.</w:t>
        <w:br/>
        <w:t>Пропранолол және верапамил жүректің жиырылуын</w:t>
        <w:br/>
        <w:t>төмендетеді және жүректің оттегіге сұранысын азайтады.</w:t>
        <w:br/>
        <w:t>Пропранолол және верапамил жүктеме стенокардиясының алдын</w:t>
        <w:br/>
        <w:t>алу үшін қолданылады.</w:t>
        <w:br/>
        <w:t>Аллайда пропранолол және верапамил тегіс бұлшықеттерге</w:t>
        <w:br/>
        <w:t>әртүрлі әсер көрсетеді. Пропранолол жоғарылатады, ал верапамил</w:t>
        <w:br/>
        <w:t>тегіс бұлшықеттердің жиырылуын төмендетеді. Бронх астмасында</w:t>
        <w:br/>
        <w:t>нропранолол қарсы көрсетілген.</w:t>
        <w:br/>
        <w:t>86.Науқаста вазоспастикалық стенокардия және</w:t>
        <w:br/>
        <w:t>суправентрикулярлы тахиаритмия. Атенолол, нифедипин,</w:t>
        <w:br/>
        <w:t>верапамил препараттарының қайсысын қолдануға болады?</w:t>
      </w:r>
    </w:p>
    <w:p>
      <w:r>
        <w:t>Атенололды қолдануға болмайды (тәждік тамырларды</w:t>
        <w:br/>
        <w:t>тарылтады). Нифедипин аритмияға қарсы әсері жоқ.</w:t>
        <w:br/>
        <w:t>Верапамил тәждік тамырларды кеңейтеді және аритмияға</w:t>
        <w:br/>
        <w:t>қарсы зат(суправентрикулярлы тахиаритмияда тиімді).</w:t>
        <w:br/>
        <w:t>87.Науқаста вазоспастикалық стенокардия және ІІ</w:t>
        <w:br/>
        <w:t>дәрежелі атриовентрикулярлы тпосқауыл. Верапамил және</w:t>
        <w:br/>
        <w:t>нифедитин препараттарының қайсысын қолдануға болады?</w:t>
        <w:br/>
        <w:t>Екі препарат та вазоспастикалық стенокардия кезінде</w:t>
        <w:br/>
        <w:t>қолданатын препараттар. Алайда верапамил өткізгіштікті бұзады</w:t>
        <w:br/>
        <w:t>және атриовентрикулярлы тосқауылда қарсы көрсетілген.</w:t>
        <w:br/>
        <w:t>112</w:t>
        <w:br/>
        <w:t>13.Адреналин мен норадреналинді енгізу жылдамдығына</w:t>
        <w:br/>
        <w:t>байланысты әсер ету айырмашылығын түсіндіріңіз.”</w:t>
        <w:br/>
        <w:t>Алреналинді баяу енгізген кезде жоғары сезімталдықты ф;-</w:t>
        <w:br/>
        <w:t>адренорецепторды төмен сезмталдықты 0, - адренорецепторға</w:t>
        <w:br/>
        <w:t>қарағанда күшті белсендіріп, қантамырларды кеңейтеді. Адрена-</w:t>
        <w:br/>
        <w:t>длинді жылдам көп мөлшерде енгізген кезде екі рецепторды да</w:t>
        <w:br/>
        <w:t>белсендіріп қалыпты артериальді (қысымдағы науқаста гипер-</w:t>
        <w:br/>
        <w:t>тоңиялық криз дамытады. Норадреналин ; - адренорецептормен</w:t>
        <w:br/>
        <w:t>байланыспайды және қантамырлардың кеңеюін шақырмайды.</w:t>
        <w:br/>
        <w:t>Сондықтан оның енгізу жылдамдығымен мөлшеріне байланыссыз</w:t>
        <w:br/>
        <w:t>қантамырлар тарылады.</w:t>
        <w:br/>
        <w:t>14.АӘреналин мен норадреналиннің фармакологиялық ерек-</w:t>
        <w:br/>
        <w:t>шелігін сипаттаңыз.</w:t>
        <w:br/>
        <w:t>Екі затта 0,--а;- және |, - адренорецепторлармен белсенді</w:t>
        <w:br/>
        <w:t>әрекеттеседі. Норадреналин 0, - адренорецепторға адреналинге</w:t>
        <w:br/>
        <w:t>қарағанда белсенді әсер етеді. - алренорецепторға мүлдем әсер</w:t>
        <w:br/>
        <w:t>етпейді. Сондықтан норадренәлин әсері жағымды.</w:t>
        <w:br/>
        <w:t>15.Адреналин әсерінің «бұрмалануы» дегеніміз не?</w:t>
        <w:br/>
        <w:t>Адреналин төрт рецептор түріне де әсер етеді. Соның ішінде а,-</w:t>
        <w:br/>
        <w:t>адренорецептор (вазоконстрикция) және ф, - адренорецептор</w:t>
        <w:br/>
        <w:t>(вазодилатация) бір біріне қарама қарсы. Адреналин</w:t>
        <w:br/>
        <w:t>фармакологиялық мөлшерде а, - адренорецептор арқылы әсер етіп</w:t>
        <w:br/>
        <w:t>артерпальді қысымды жоғарылатады. а, - адренорецептордың</w:t>
        <w:br/>
        <w:t>антагонисті (мысалы, празозин) ретінде адреналин қантамырды</w:t>
        <w:br/>
        <w:t>кеңейтетін әсерін (ф;-адренорецентор) сақтайды. Осы себептен а, -</w:t>
        <w:br/>
        <w:t>адренорецептордың блокадасы кезінде адреналиннің қантамыр</w:t>
        <w:br/>
        <w:t>тарылтушы әсері қантамыр кеңейтуші әсерге ауысады.</w:t>
        <w:br/>
        <w:t>16.Адреналин, норадреналин және дофаминнің синтезін</w:t>
        <w:br/>
        <w:t>сипаттаңыз.</w:t>
        <w:br/>
        <w:t>Бұл қосылыстардың бастапқы синтезі бірдей. Аминқышқылы</w:t>
        <w:br/>
        <w:t>тирозин тирозингидроксилаза әсерімен ДОФА декарбоксилазаға</w:t>
        <w:br/>
        <w:t>(ароматты І.-аминқышқылы декарбоксилаза) әсер ететін диоксифе-</w:t>
        <w:br/>
        <w:t>нилаланинге (ДОФА) одан дофаминге айналады. Дофаминергиялық</w:t>
        <w:br/>
        <w:t>нейрондағы катехоламин синтезі осы этапта аяқталады. Хромаффин-</w:t>
        <w:br/>
        <w:t>ді жасушада және норадренергиялық нейронда дофамин дофамин-)-</w:t>
        <w:br/>
        <w:t>гидроксилазаның секреторлы гранула әсерімен норадреналинге</w:t>
        <w:br/>
        <w:t>айналады. Қорытынды реакцияда бүйрек үсті безінің хромаффинді</w:t>
        <w:br/>
        <w:t>жасушаларында норадреналин фениләтаноламин-М-метилтрансфе-</w:t>
      </w:r>
    </w:p>
    <w:p>
      <w:r>
        <w:t>раза әсерімен адреналинге айналады. Синтездің жүру этабы және</w:t>
        <w:br/>
        <w:t>түзілетін соңғы өнім нақты жасушадағы ферментке байланысты.</w:t>
        <w:br/>
        <w:t>124</w:t>
        <w:br/>
        <w:t>58.Науқаста гипертониялық ауру және жцректің, созыл-</w:t>
        <w:br/>
        <w:t>малы жетіспеушілігі. Дигоксин, резерпин, эналаприл препарат-</w:t>
        <w:br/>
        <w:t>тарының қайсысын қолдануға болады?</w:t>
        <w:br/>
        <w:t>Дигоксин артериалды қысымды төмендетпейді. Резерпин</w:t>
        <w:br/>
        <w:t>жүректің жиырылуын сиретеді және нашарлатады.</w:t>
        <w:br/>
        <w:t>Әналаприл гипертониялық ауру кезінде және жүректің</w:t>
        <w:br/>
        <w:t>созылмалы жетіспеутпілігінде қолданатын зат.</w:t>
        <w:br/>
        <w:t>59.Эналаприлмен бірге не ушін эналаприлапипы, тағайын-</w:t>
        <w:br/>
        <w:t>дамайды?</w:t>
        <w:br/>
        <w:t>Артериалды гипертензия кезінде қолданатын эналаприл ағзада</w:t>
        <w:br/>
        <w:t>белсенді метаболитке айналады.</w:t>
        <w:br/>
        <w:t>Эналаприл (продәрі) биожеткіліктігі жеткілікті болғандықтан</w:t>
        <w:br/>
        <w:t>ішуге тағайындауға болады (шамамен 40%).</w:t>
        <w:br/>
        <w:t>Әналаприлат асқазан-ішек жолдарынан сіңірілмейді.</w:t>
        <w:br/>
        <w:t>Эналаприлатты гипертензивті кризде көктамырға енгізеді.</w:t>
        <w:br/>
        <w:t>60.Не үшін верапамил брадикардияны, ал нифедипин</w:t>
        <w:br/>
        <w:t>тахикардияны шақырады?</w:t>
        <w:br/>
        <w:t>Кальций каналдарының блокаторларының әртүрлі химиялық</w:t>
        <w:br/>
        <w:t>құрылымы потенциал тәуелді Са?-каналдарының әртүрлі</w:t>
        <w:br/>
        <w:t>жерлерімен байлаңысады. .</w:t>
        <w:br/>
        <w:t>Верапамил жүрекке көбірек әсер ететін фенилалкиламин</w:t>
        <w:br/>
        <w:t>туындысы. Верапамил синоатриалды түйіннің Са””-қаналдарын</w:t>
        <w:br/>
        <w:t>тежейді және жүректің жиырылуын сиретеді.</w:t>
        <w:br/>
        <w:t>Нифедипин (длгидропиридин туындысы) көбінесе артериалды</w:t>
        <w:br/>
        <w:t>тамырларға әсер етіп, оларды кеңейтеді, артериалды қысымды</w:t>
        <w:br/>
        <w:t>төмендетеді және рефлекторлы тахикардияға әкеледі.</w:t>
        <w:br/>
        <w:t>61.Верапамил не ушін журектің жиырылуын нашарла-</w:t>
        <w:br/>
        <w:t>тады?</w:t>
        <w:br/>
        <w:t>Әрекет потенциалының кардиомиоциттердің мембранасымен</w:t>
        <w:br/>
        <w:t>таралғанда потенциал тәуелді Са!“-қаналдары ашылады. Са”</w:t>
        <w:br/>
        <w:t>иондары кардиомиоциттерге түседі, рианодин рецепторлары</w:t>
        <w:br/>
        <w:t>арқылы саркоплазмалы ретикулумнан Са""бөлінуі жоғарылайды.</w:t>
        <w:br/>
        <w:t>Сай" иондары кардиомиоциттердің (тропонин С байланысатын)</w:t>
        <w:br/>
        <w:t>жиырылуын күшейтеді.</w:t>
        <w:br/>
        <w:t>Верапамил потенциал тәуелді Са”-каналдарын тежейді және</w:t>
        <w:br/>
        <w:t>жүректің жиырылуын нашарлатады.</w:t>
        <w:br/>
        <w:t>62.Амлодипин және миноксидилдің қантамыр кеңейткіш</w:t>
        <w:br/>
        <w:t>әсерінің ортақ механизмі қандай?</w:t>
        <w:br/>
        <w:t>Амлодипин - артериалды тамырлардың тегіс бұлшықетті-</w:t>
        <w:br/>
        <w:t>жасушаларындағы потенциал тәуелді Са?"-каналдарының</w:t>
        <w:br/>
        <w:t>блокаторы.</w:t>
      </w:r>
    </w:p>
    <w:p>
      <w:r>
        <w:t>Миноксидил -артериалды тамырлардың тегіс бұлшықетті</w:t>
        <w:br/>
        <w:t>жасушаларының Қ.-каналының белсендіргіші. К.!-каналының</w:t>
        <w:br/>
        <w:t>1Т</w:t>
        <w:br/>
        <w:t>49.Науқаста эссенциалды. гипертензия, жуктеме стенокар-</w:t>
        <w:br/>
        <w:t>диясы, жүректің созылмалы жетіспеушілігі. Нифедитпин,</w:t>
        <w:br/>
        <w:t>карведилол, верапамил препараттарының қайсысын қолдануға,</w:t>
        <w:br/>
        <w:t>болады?</w:t>
        <w:br/>
        <w:t>Нифедипин жүктеме стенокардиясында, верапамил жүректің</w:t>
        <w:br/>
        <w:t>созылмалы жетіспеушілігінде қарсы көрсетілген.</w:t>
        <w:br/>
        <w:t>а, ф-адреноблокатор антиоксиданттық қасиеті бар -</w:t>
        <w:br/>
        <w:t>карведилолды аталғаң ауруларда қолдануға болады.</w:t>
        <w:br/>
        <w:t>50.Науқаста турақты стенокардия, гипертониялық ауру</w:t>
        <w:br/>
        <w:t>және суправентрикулярлы, аритмия. Амлодипин, атенолол,</w:t>
        <w:br/>
        <w:t>изосорбид мононитрат препараттарының қайсысын қолда-</w:t>
        <w:br/>
        <w:t>нуға болады?</w:t>
        <w:br/>
        <w:t>Амлодипин тұрақты стенокардияда қолданылмайды. Изосор-</w:t>
        <w:br/>
        <w:t>бид мононитрат гипотензивті зат ретінде қолданбайды.</w:t>
        <w:br/>
        <w:t>Атенолол- антиангиналды, гипотензивті, аритмияға қарсы зат.</w:t>
        <w:br/>
        <w:t>51.Науқаста турақты. стенокардия. және бронх астмасы.</w:t>
        <w:br/>
        <w:t>Аминофиллин, недокромил, ипратротпшай, сальбутамол, эфедрин</w:t>
        <w:br/>
        <w:t>препараттарының қайсысын қолдануға болады”</w:t>
        <w:br/>
        <w:t>Барлық препараттар бронх астмасында қолданылады. Алайда</w:t>
        <w:br/>
        <w:t>аминофиллин, ипратропий, сальбутамол, эфедирн тахикардияны</w:t>
        <w:br/>
        <w:t>шақырады және жүктеме стенокардиясында қарсы көрсетілген.</w:t>
        <w:br/>
        <w:t>Бронх астмасының ұстамасының алдын алу үшін недокромилді</w:t>
        <w:br/>
        <w:t>қолдануға болады.</w:t>
        <w:br/>
        <w:t>52.Клонидинді жылдам көктамырға енгізгенде не үшін</w:t>
        <w:br/>
        <w:t>артериалды қысым жоғарылайды?</w:t>
        <w:br/>
        <w:t>Клонидин - а,-адреномиметик. Клонидиннің орталық гипютен-</w:t>
        <w:br/>
        <w:t>зивті Әсері барорецепторлық депрессорлық рефлекс (солитарлы</w:t>
        <w:br/>
        <w:t>жолдың ядросы) орталығының о;адренорецепторларының</w:t>
        <w:br/>
        <w:t>ынталануымен байланысты. Осы кезде вагус орталығы белсенеді</w:t>
        <w:br/>
        <w:t>және тежеуші жасушалардың қозуынан қантамыр қозғалтқыш</w:t>
        <w:br/>
        <w:t>орталық тежеледі.</w:t>
        <w:br/>
        <w:t>Клонидин периферияда қантамырлардың тегіс бұлттықетіндегі</w:t>
        <w:br/>
        <w:t>синапстан тыс а,-адренорецепторларды ынталандырады және</w:t>
        <w:br/>
        <w:t>тамырлардың тарылуын шақырады. Перифериялық оғ</w:t>
        <w:br/>
        <w:t>адренорецепторлардың тығыздығы жоғары емес, сондықтан</w:t>
        <w:br/>
        <w:t>клонидиннің прессорлық әсері жылдам көктамырға енгізгенде</w:t>
        <w:br/>
        <w:t>көрінеді және орталық гипотензивті әсерімен алмасады.</w:t>
        <w:br/>
        <w:t>53.Метилдопаны қолданғанда не цшін паркинсонизм дамуы.</w:t>
        <w:br/>
        <w:t>мүмкін? :</w:t>
        <w:br/>
        <w:t>Метилдопаның метаболиті - в-метилнорадреналин - солитарлы</w:t>
        <w:br/>
        <w:t>жолдың ядросының 4; -адренорецепторын ыннталандырады және</w:t>
        <w:br/>
        <w:t>артериалды қысымды төмендетеді.</w:t>
      </w:r>
    </w:p>
    <w:p>
      <w:r>
        <w:t>115</w:t>
        <w:br/>
        <w:t>13.Бетанехолдың әсер ету механизмін сипаттаңыз.</w:t>
        <w:br/>
        <w:t>Бұл зат м-холиномиметик болғандықтан бәсекелесті</w:t>
        <w:br/>
        <w:t>стимуляция қолымен әсер етеді.</w:t>
        <w:br/>
        <w:t>14.Бетанехолды жылдам енгізуге болады, ма?</w:t>
        <w:br/>
        <w:t>Жоқ. Бұл заттар ацетилхолинге қарағанда плазма</w:t>
        <w:br/>
        <w:t>холинэстераза әсеріне тұрақты. Сондықтан жылдам енгізгенде</w:t>
        <w:br/>
        <w:t>гемодияамикалық коллапс шақыруы мүмкін. Бетанехолды ішке</w:t>
        <w:br/>
        <w:t>қабылдайды.</w:t>
        <w:br/>
        <w:t>15.Бетанехол ӨЖ.Ж әсер етеді ма?</w:t>
        <w:br/>
        <w:t>Жоқ. Бұл төртіншілікті амин және гематоэнцефальді</w:t>
        <w:br/>
        <w:t>тосқауылдан әтпейді.</w:t>
        <w:br/>
        <w:t>16.Бетпанехолды қай уақытта қолданады?</w:t>
        <w:br/>
        <w:t>Бетанехол зәр жүрмей қалғанда және ішек перистальти-</w:t>
        <w:br/>
        <w:t>касының стимуллсында қолданады. Ол босанғаннан кейінгі және</w:t>
        <w:br/>
        <w:t>операциядан кейінгі обструктивті продесеке байланыссыз зәрдің</w:t>
        <w:br/>
        <w:t>жүрмей қалуында тиімді. Бетанехол м-холиноблокаторлық әсерлі</w:t>
        <w:br/>
        <w:t>фенотиазин және үшциклді антидепрессанттарға қарсы әсер</w:t>
        <w:br/>
        <w:t>көрсетеді (мысалы, несеп қуықтың дисфункциясында).</w:t>
        <w:br/>
        <w:t>17.Бетанехолды жүрек патологиясы кезінде не үшін</w:t>
        <w:br/>
        <w:t>қолданбайды?</w:t>
        <w:br/>
        <w:t>Бетанехол басқа да м-холиномиметиктер сияқты теріс</w:t>
        <w:br/>
        <w:t>инотропты, хронотропты және дромотропты әсер көрсетеді. Ол</w:t>
        <w:br/>
        <w:t>және қантамырлардың жүйелі кеңеюін шақырып перифериялық</w:t>
        <w:br/>
        <w:t>қарсыласуды төмендетіп кенет артериальді қысымның төмендеуіне</w:t>
        <w:br/>
        <w:t>әкеледі. Дені сау адамдарда симпатикалық рефлекс арқылы</w:t>
        <w:br/>
        <w:t>компенсацияланады, ал жүрек - қантамыр жүйесінің патологиясы</w:t>
        <w:br/>
        <w:t>бар науқастардың жағдайы күрт нашарлайды. Сондықтан</w:t>
        <w:br/>
        <w:t>бетанехолды брадикардия, артериальді гипотензия, жүректің</w:t>
        <w:br/>
        <w:t>ишнемиялық ауруы жәңе басқа да жүрек патологиясы бар</w:t>
        <w:br/>
        <w:t>науқастарға қолданылмайды.</w:t>
        <w:br/>
        <w:t>18.Бетанехолды гипертиреоз кезінде не үшін қолданыл-</w:t>
        <w:br/>
        <w:t>майды?</w:t>
        <w:br/>
        <w:t>Тиреоидты гормондар жүректің катехоламинге сезімталдығын</w:t>
        <w:br/>
        <w:t>жоғарылатады. Бетанехол м-холинорецептор агонисті болған-</w:t>
        <w:br/>
        <w:t>дықтан катехоламин секрециясының компенсаторлы стимуляция-</w:t>
        <w:br/>
        <w:t>сына әкелетін жүйелі қысыммен жүрек соғу жиілігін төмендету</w:t>
        <w:br/>
        <w:t>керек. Бұл кезде жоғары сезімталдығын арттырып жүрек</w:t>
        <w:br/>
        <w:t>қызметінің бұзылысына әкеледі (мысалы, аритмия).</w:t>
        <w:br/>
        <w:t>19.Бетанехол мен карбахол өкпе ауруында қарсы көрсеткіш</w:t>
        <w:br/>
        <w:t>болып табылады, ма?</w:t>
        <w:br/>
        <w:t>180</w:t>
      </w:r>
    </w:p>
    <w:p>
      <w:r>
        <w:t>ұлғаюы, қантамырлар тарылуы және глюкозаның қандағы құрамы-</w:t>
        <w:br/>
        <w:t>ның жоғарылауымен жүреді. Нәтижесіндегипертониялық криз дамиды.</w:t>
        <w:br/>
        <w:t>22.Н-холинорецепторларды (никотинге сезімтал холиноре-</w:t>
        <w:br/>
        <w:t>цепторлар) сипалипаңыз.</w:t>
        <w:br/>
        <w:t>Н-холинорецепторлар негізінен ганглионарлы нейрондардың</w:t>
        <w:br/>
        <w:t>постсинапстық мембранасына және қаңқа бұлышқетінің соңғы</w:t>
        <w:br/>
        <w:t>пластинкасына қатысады. Олар полинептидтік суббірліктен тұратын</w:t>
        <w:br/>
        <w:t>натрий понофорларынан немесе трансмембраналы каналдаң тұрады.</w:t>
        <w:br/>
        <w:t>Конформациялық озгеріске байланысты канал ашылады да натрий</w:t>
        <w:br/>
        <w:t>жасуша ішіне түсіп әрекет нотенциалы пайда болады. Ацетилхо-</w:t>
        <w:br/>
        <w:t>линмен немесе агониотті пепепторлы белокпен байланысқанда канал</w:t>
        <w:br/>
        <w:t>ашылады. Бұл өзгеріс жасуша мембранасының деполяризациясымен</w:t>
        <w:br/>
        <w:t>бірге жүреді және өте жылдам өтеді (милисекунд арасында).</w:t>
        <w:br/>
        <w:t>28.М-холинорецептор (мускаринге сезімтал холинорецеп-</w:t>
        <w:br/>
        <w:t>торлар) стимуляциясын сипаттаңыз.</w:t>
        <w:br/>
        <w:t>М-холинорецепторлардың стимуляциясы брадикардия (синусты</w:t>
        <w:br/>
        <w:t>түйіндегі жасуша разрядтарының жиілігі төмендеуінен және</w:t>
        <w:br/>
        <w:t>жүрекше-қарынша түйіні арқылы импульс өтуінің төмендеуінен)</w:t>
        <w:br/>
        <w:t>және жүрек бұлшықетінің жиырылу күші төмендейді. Несеп-</w:t>
        <w:br/>
        <w:t>қуықтың қабырғасындағы осы рецептордың стимуляциясы тонусын</w:t>
        <w:br/>
        <w:t>жоғарылатады. М-холинорецептор арқылы тегіс салалы бұлшықетке</w:t>
        <w:br/>
        <w:t>әсері анықталады. Бұл кезде бронхоспазм (әсіресе, өкпе ауруы</w:t>
        <w:br/>
        <w:t>кезінде), экзокринді бездердің секрециясы мен ішек перистальтикасы</w:t>
        <w:br/>
        <w:t>күшейеді. ОЯЧЖ м-холинорецепторлар холинергиялық заттар</w:t>
        <w:br/>
        <w:t>конгнитивті және қозғалыс қызметіне әсер етеді.</w:t>
        <w:br/>
        <w:t>24.Ацетилхолиннің әсерін тоқтатуу неге байланысты?</w:t>
        <w:br/>
        <w:t>Холинергиялық нейрондардан бөлінетін ацетилхолин кері</w:t>
        <w:br/>
        <w:t>нейрональді ұсталады. Бірақ оның көптеген молекуласы ацетилхо-</w:t>
        <w:br/>
        <w:t>линәстеразамен синапстық саңылауда жылдам инактивацияланып</w:t>
        <w:br/>
        <w:t>ацетилхолин сірке қышқылымен холинге бөлінеді. Соңғысы</w:t>
        <w:br/>
        <w:t>холинергиялық нейронмен ұсталып ацетилхолинмен қайта синтез-</w:t>
        <w:br/>
        <w:t>деледі. Плазмада ацетилхолин әстеразамен жылдам бұзылады.</w:t>
        <w:br/>
        <w:t>25.Ацетилхолинді қашан және қалай қолданады?</w:t>
        <w:br/>
        <w:t>Ацетилхолинді парентеральді қолданғанда плазма эстеразасымен</w:t>
        <w:br/>
        <w:t>жылдам бұзылады, ал пероральді қолданғанда асқазанда ыдырайды.</w:t>
        <w:br/>
        <w:t>Сондықтан тек жергілікті қолданылады, мысалы, глаукомада.</w:t>
        <w:br/>
        <w:t>ЖҮРЕКТІК РЕФЛЕКСТЕР</w:t>
        <w:br/>
        <w:t>26.Симпатикалық жуйке жүйесінің белсенділігіне әсер</w:t>
        <w:br/>
        <w:t>ететін дәрілік заттар жүрек рефлексіне қалай әсер етеді?</w:t>
        <w:br/>
        <w:t>“Жүрек-қантамыр жүйесінің қызметі жүрек (жиі барорецептор-</w:t>
        <w:br/>
        <w:t>лармен) рефлекстерімен реттеледі. Қысым өзгеруіне байланысты</w:t>
        <w:br/>
        <w:t>126</w:t>
        <w:br/>
        <w:t>11.Вегетативті жүйке жүйесінің фармакологиясы</w:t>
        <w:br/>
        <w:t>1. Физцологиялық жағдайда ацетилхолин журекке қалай</w:t>
        <w:br/>
        <w:t>әсер етеді?</w:t>
        <w:br/>
        <w:t>Ақвтилхолин синусты түйіннің разряд жиілігін төмендетеді,</w:t>
        <w:br/>
        <w:t>атриовентрикулярлы түйіннен импульстің өтуін және қарыншалар-</w:t>
      </w:r>
    </w:p>
    <w:p>
      <w:r>
        <w:t>дың өткізгіштік жүйесін төмендетіл, брадикардия шақырады, Жүрек</w:t>
        <w:br/>
        <w:t>бұлшықетінің жнырылу күші төмендейді (теріс инатропты әсер).</w:t>
        <w:br/>
        <w:t>Нәтижесінде жүректің минуттық және соққы көлемі төмендейді.</w:t>
        <w:br/>
        <w:t>2. Ацетилхолавн организмнің секреторлық және экскретор-</w:t>
        <w:br/>
        <w:t>лық жцйесіне қалай әсер етеді?</w:t>
        <w:br/>
        <w:t>Апетилхолин секреторлық және экскреторлық жүйені белсен-</w:t>
        <w:br/>
        <w:t>діреді. (Жас бөліну, сілекей бөліну және зәр бөліну, дефекацияны</w:t>
        <w:br/>
        <w:t>8. Норадреналин (немесе адреналин) жүректің жасушала-</w:t>
        <w:br/>
        <w:t>рымен қызметтік параметріне қалай әсер етеді?</w:t>
        <w:br/>
        <w:t>Норадреналин миокард жасушасына кальций ионының тасы-</w:t>
        <w:br/>
        <w:t>малына және жүректің өткізгіш жүйесіне әсер етеді. Оң инатропты</w:t>
        <w:br/>
        <w:t>және дромотропты әсер көрсетеді. Жүрек соғуын жиілетіп (оң</w:t>
        <w:br/>
        <w:t>хронотропты) синусты түйін жасушаларының разряд жиілігін</w:t>
        <w:br/>
        <w:t>жоғарылатады.</w:t>
        <w:br/>
        <w:t>4. осадренорецепттор стимуляциясының нәтижесін сипат-</w:t>
        <w:br/>
        <w:t>таңыз.</w:t>
        <w:br/>
        <w:t>агалренореңептордың стимуляциясы инозитолфосфат және</w:t>
        <w:br/>
        <w:t>диацилглицеринді каскадқа сәйкес тегіс бұлшықеттің жиырылуы</w:t>
        <w:br/>
        <w:t>болады.</w:t>
        <w:br/>
        <w:t>5. а) - адренорецептор стимуляциясының нәтижесін</w:t>
        <w:br/>
        <w:t>сипаттаңыз.</w:t>
        <w:br/>
        <w:t>Бұл рецептор аденилатциклаза белсенділігін төмендетіп соған</w:t>
        <w:br/>
        <w:t>сәйкес жасушадағы цАМФ деңгейін төмендетеді. а,-әдренорецептор-</w:t>
        <w:br/>
        <w:t>лар негізінен адренергиялық жүйкенің пресинапстық мембранасын-</w:t>
        <w:br/>
        <w:t>даорналасқан. Бұл рецепторлардың стимуляциясы норадреналиннің</w:t>
        <w:br/>
        <w:t>босап шығуын төмендетеді. Бұл рецепторлар солитарлы жолыңдағы</w:t>
        <w:br/>
        <w:t>жасуша ядросында симпатикалық белсенділікті реттеуге қатысады.</w:t>
        <w:br/>
        <w:t>6. Вгадренорецептордың стимуляциясының, жасушалық</w:t>
        <w:br/>
        <w:t>әсерін сипаттаңыз.</w:t>
        <w:br/>
        <w:t>В.-адренорецептор арқылы ЦАМФ деңгейінің жоғарылауына</w:t>
        <w:br/>
        <w:t>әкелетін аденилатциклаза стимуляциясы жүреді. Бұл ионды</w:t>
        <w:br/>
        <w:t>жханалдың фосфорилденуі және иондық өткізгіштіктің жоғарылау-</w:t>
        <w:br/>
        <w:t>ынаәкеледі,</w:t>
        <w:br/>
        <w:t>122</w:t>
        <w:br/>
        <w:t>86. Гиосциамин гематоэнцефальді тосқауылдан өтеді ма?</w:t>
        <w:br/>
        <w:t>Иә. Ол плацентарлы тосқауылдан өтеді және ана сүтіне түседі.</w:t>
        <w:br/>
        <w:t>87. Несепқуықтың неврогенді және басқа да бузылыста-</w:t>
        <w:br/>
        <w:t>рында қандай м-холиноблокаторлық дәрілік зат тағайында-</w:t>
        <w:br/>
        <w:t>лады?</w:t>
        <w:br/>
        <w:t>Оксибутиния ы-холиноблокатордың үшіншілік аминдер</w:t>
        <w:br/>
        <w:t>тобыңа жатады.</w:t>
        <w:br/>
        <w:t>88. Несепқуықтың дисфункциясы. кезінде қолданылатын.</w:t>
        <w:br/>
        <w:t>оксибутиннің фармакологиялық қасиетін түсіндіріңіз.</w:t>
        <w:br/>
        <w:t>Бұл дәрілік зат тек м-холиноблокаторлық әсер емес</w:t>
      </w:r>
    </w:p>
    <w:p>
      <w:r>
        <w:t>спазмолитикалық белсенділік танытады. Ол сондай-ақ жергілікті</w:t>
        <w:br/>
        <w:t>анестезиялық әгер кәрсетеді.</w:t>
        <w:br/>
        <w:t>140</w:t>
        <w:br/>
        <w:t>эфир) холинэстераза белсенділігін блоқтайды. Сондықтан әсері:</w:t>
        <w:br/>
        <w:t>ұзағырақ болады,</w:t>
        <w:br/>
        <w:t>4 кесте</w:t>
        <w:br/>
        <w:t>Холинэстеразаның кейбір ингибиторлары</w:t>
        <w:br/>
        <w:t>Дәрілік заҒ” | Әсер ету ұзақтығы ГОЖЖ әсері</w:t>
        <w:br/>
        <w:t>(Әдрофончті Қысқа әсерлі/әсері Ең</w:t>
        <w:br/>
        <w:t>Кабаматтар қайтымды</w:t>
        <w:br/>
        <w:t>Прозерин Аралық /әсері қайтымды -</w:t>
        <w:br/>
        <w:t>(неостигмин) -</w:t>
        <w:br/>
        <w:t>Физостнгмин -</w:t>
        <w:br/>
        <w:t>Паперндиндер Ұзақ /әсері қайтымды</w:t>
        <w:br/>
        <w:t>(мысалы, --</w:t>
        <w:br/>
        <w:t>Донепевия) Әсері қайтымсыз</w:t>
        <w:br/>
        <w:t>Фосфоргавикалық</w:t>
        <w:br/>
        <w:t>қосылыстар ШЕ</w:t>
        <w:br/>
        <w:t>28.Фосфорганикалық қосылыстар не ушін әсері қайпымсыз</w:t>
        <w:br/>
        <w:t>аптихолинэстеразалы дәрілік заттарға жатады?</w:t>
        <w:br/>
        <w:t>Бұл заттар ацетилхолинэстеразаның белсенді орталығын</w:t>
        <w:br/>
        <w:t>фосфорлайды. Белок қатысуымен осы фермент инактивация-</w:t>
        <w:br/>
        <w:t>данады.</w:t>
        <w:br/>
        <w:t>29.Әсері қайтымсыз антихолинастеразалы дәрілік заттар-</w:t>
        <w:br/>
        <w:t>дың жартылай элиминация кезеңі қандай?</w:t>
        <w:br/>
        <w:t>Шамамен 100 сағат.</w:t>
        <w:br/>
        <w:t>80.Әдрофонияшді қай уақытта қолданады?</w:t>
        <w:br/>
        <w:t>Әдрофоний қысқа уақытта әсер етеді. Сондықтан емдік</w:t>
        <w:br/>
        <w:t>мақсатта қолданады. Негізінен оны диагностикалық процедурада</w:t>
        <w:br/>
        <w:t>қолданады, мысалы, ауыр миастения диагностикасында.</w:t>
        <w:br/>
        <w:t>Хирургиялық операциядан кейінгі жүйке-бұлшықеттік блокада</w:t>
        <w:br/>
        <w:t>әсерін жою үшін қолданады (мысалы, 4-тубокураринмен).</w:t>
        <w:br/>
        <w:t>81.Эдрофоншідің жанама әсерін сипаттаңыз.</w:t>
        <w:br/>
        <w:t>Эдрофоний холинэстераза ингибиторлары және холинергиялық</w:t>
        <w:br/>
        <w:t>жанама әсер көрсетеді. Бірақ әсері өте қысқа болғандықтан жанама</w:t>
        <w:br/>
        <w:t>әсері кәрініп үлгермейді.</w:t>
        <w:br/>
        <w:t>82.Антихолинәстеразалы дәрілік затпен улану симптомын</w:t>
        <w:br/>
        <w:t>жою үшін атропинді қолдану не үшін қауіпті?</w:t>
        <w:br/>
        <w:t>Атропин өмірге қауіпті холинергиялық кризді шақыруы</w:t>
        <w:br/>
        <w:t>мүмкін.</w:t>
        <w:br/>
        <w:t>33.Қандай антихолинәстеразалы дәрілік затты. енгізгенде</w:t>
        <w:br/>
        <w:t>аллергиялық реакцияның көріну қаупі бар?</w:t>
        <w:br/>
        <w:t>182</w:t>
      </w:r>
    </w:p>
    <w:p>
      <w:r>
        <w:t>61.М-холиноблокаторлардың жалпы жанама әсерін</w:t>
        <w:br/>
        <w:t>сипаттаңыз.</w:t>
        <w:br/>
        <w:t>Шырышты қабаттың құрғауы, асқазан-ішек бұзылыстары, тер</w:t>
        <w:br/>
        <w:t>бөлінудің төмендеуі, мидриаз және аккомодация салдануы. Бұдан</w:t>
        <w:br/>
        <w:t>басқа тахикардия, іш қату, естің шатасуы және зәрдің жүрмей</w:t>
        <w:br/>
        <w:t>қалуы байқалады.</w:t>
        <w:br/>
        <w:t>62.М-холиноблокаторлармен улану самптолмын сипаттаңыз.</w:t>
        <w:br/>
        <w:t>Бұл заттармен уланғанда симпатикалық белсенділік байқа-</w:t>
        <w:br/>
        <w:t>лады. “Жүректің артық стимуляциясы (тахикардия, кеуде</w:t>
        <w:br/>
        <w:t>аймағының ауырсынуы, аритмия) және ОЖЖ (үрей, ұйқысыздық,</w:t>
        <w:br/>
        <w:t>галлюцинация, делирий, кома, бас айналу, эмоциональді эәне</w:t>
        <w:br/>
        <w:t>қозғалыстық қозғыштық немесе естің шатасуы) анықталады.</w:t>
        <w:br/>
        <w:t>63.Атропиннің әсер ету механизмін сипаттаңыз.</w:t>
        <w:br/>
        <w:t>Атронин м-холинорецентордың бәсекелес антагонисті болып</w:t>
        <w:br/>
        <w:t>табылады. Рецептормен байланысуға ацетилхолинмен байланысуға</w:t>
        <w:br/>
        <w:t>бәсекелеседі.</w:t>
        <w:br/>
        <w:t>64.Атропиннің изомерлі құрамын сипаттаңыз.</w:t>
        <w:br/>
        <w:t>Атропин м-холиноблокаторлық белсенділікке ие І.-гиосциамин-</w:t>
        <w:br/>
        <w:t>нен және 4-гиосциаминнен тұрады.</w:t>
        <w:br/>
        <w:t>65.Атропин гематоэнцефальді тосқауылдан өтеді ма?</w:t>
        <w:br/>
        <w:t>Иә. Сондықтан орталықтық белсенділікке ие.</w:t>
        <w:br/>
        <w:t>66.Атропин барлық перифериялық мушелерге бірдей әсер</w:t>
        <w:br/>
        <w:t>етеді ма?</w:t>
        <w:br/>
        <w:t>Жоқ. Әртүрлі мүшелердің рецепторлары сезімталдығына</w:t>
        <w:br/>
        <w:t>байланысты бөлінеді. Сондықтан атропиннің әсері мөлшеріне</w:t>
        <w:br/>
        <w:t>байланысты. Ең сезімтал рецепторлар сілекейде, бронхиолада және</w:t>
        <w:br/>
        <w:t>тер бездерінде орналасқан. Көзде, жүректе асқазан-іпек</w:t>
        <w:br/>
        <w:t>жолдарында рецепторлар орналасқан.</w:t>
        <w:br/>
        <w:t>67.Атропиннің емдік мөлшерде журек қантамыр жүйесіне</w:t>
        <w:br/>
        <w:t>әсерін сипаттаңыз.</w:t>
        <w:br/>
        <w:t>Атропин симпатикалық әсерге байланысты ацетилхолинді</w:t>
        <w:br/>
        <w:t>блоктайды. Атропинді емдік мөлшерде енгізген кезде тахикардия,</w:t>
        <w:br/>
        <w:t>жүректің минуттық көлемінің және жүйелі артериальді</w:t>
        <w:br/>
        <w:t>қысымның жоғарылауы болады.</w:t>
        <w:br/>
        <w:t>68. Атропинді аз мөлшерде енгізгенде қандай әсер байқа-</w:t>
        <w:br/>
        <w:t>лады?</w:t>
        <w:br/>
        <w:t>Аз мөлшердегі атропиннің парадоксальді әсері - жүрек соғу</w:t>
        <w:br/>
        <w:t>жиілігінің және минуттық көлемінің төмендеуі. Жүрек рефлекс-</w:t>
        <w:br/>
        <w:t>терімен түсіндіріледі.</w:t>
        <w:br/>
        <w:t>187</w:t>
        <w:br/>
        <w:t>Иә. М-холинорецептордың агонисті бронхоспазм шақырады.</w:t>
        <w:br/>
        <w:t>Сондықтан өкпе патологиясында әсіресе, бронх астмасы немесе</w:t>
      </w:r>
    </w:p>
    <w:p>
      <w:r>
        <w:t>өкпенің созылмалы обструктивті ауруында қарсы көрсеткіш болып</w:t>
        <w:br/>
        <w:t>табылады.</w:t>
        <w:br/>
        <w:t>20.Жулын зақымданғандағы зәрдің журмей қалуында</w:t>
        <w:br/>
        <w:t>бетанехолға әсер етеді ме?</w:t>
        <w:br/>
        <w:t>Жоқ. Бұл заттар несеп қуыққа тікелей әсер етеді.</w:t>
        <w:br/>
        <w:t>21.Карбахолдың қолдануға көрсеткіштері қандай?</w:t>
        <w:br/>
        <w:t>Карбахол офтальмалогияда көз ішілік қысымды төмендету</w:t>
        <w:br/>
        <w:t>үшін қолданады. Қарашықты тарылтқандықтан көзге</w:t>
        <w:br/>
        <w:t>симпатикалық әсер ететін дәрілік заттарға қарсы қолданылады.</w:t>
        <w:br/>
        <w:t>22.Пилокарпинді қандай мақсатта қолданады?</w:t>
        <w:br/>
        <w:t>Пилокарпин миоз шақырғандықтан глаукомада қолданылады.</w:t>
        <w:br/>
        <w:t>М-холиноблокатормен шақырылған ксеростомияда қолданылады.</w:t>
        <w:br/>
        <w:t>23.Пилокартпинді ішке тағайындау салдарын. сипаттаңыз.</w:t>
        <w:br/>
        <w:t>Пилокарпинді | ішке тағайындағанда эқзокринді без</w:t>
        <w:br/>
        <w:t>секрециясын белсендіреді.</w:t>
        <w:br/>
        <w:t>24.Пилокарпиннің фармакоконетикасын сипаттаңыз.</w:t>
        <w:br/>
        <w:t>Пилокарпия сарысу және тін белоктарымен белсенді</w:t>
        <w:br/>
        <w:t>байланысады. Ол плазма холинэстеразасымен және</w:t>
        <w:br/>
        <w:t>ацетилхолинэстераза әсерімен ыдырайды. Бүйрекпен бөлініп</w:t>
        <w:br/>
        <w:t>шығады.</w:t>
        <w:br/>
        <w:t>25.Метоклопрамид және цисапридті қандай мақсатта</w:t>
        <w:br/>
        <w:t>қолданады?</w:t>
        <w:br/>
        <w:t>М-холинорецептор агонисттерін асқазан-ішек моторикасын</w:t>
        <w:br/>
        <w:t>және несеп қуық қызметін күшейту үшін қолданады.</w:t>
        <w:br/>
        <w:t>26.Антихолинэстеразды дәрілік заттардың әсер ету</w:t>
        <w:br/>
        <w:t>механизмін сипаттаңыз (тікелей емес холиномиметиктер).</w:t>
        <w:br/>
        <w:t>Ацетилхолинәстераза ацетилхолинмен байланысып ацетат пен</w:t>
        <w:br/>
        <w:t>холинге ыдырайды. Антихолинэстеразалы дәрілік заттар фермент-</w:t>
        <w:br/>
        <w:t>тің белсенді орталығымен әрекеттесіп белсенділігін тежейді. Бұл</w:t>
        <w:br/>
        <w:t>ацетилхолиннің деңгейін жоғарылатып холинергиялық әсерін</w:t>
        <w:br/>
        <w:t>күшейтеді.</w:t>
        <w:br/>
        <w:t>27.Ацетилхолинәстеразалы, дәрілік заттың әсер ету</w:t>
        <w:br/>
        <w:t>ұзақтығын не анықтайды?</w:t>
        <w:br/>
        <w:t>Бұл дәрілік заттардың әсер ету ұзақтығы холинэстеразвмен</w:t>
        <w:br/>
        <w:t>байланысына тәуелді. Ацетилхолинмен байланысатын осы</w:t>
        <w:br/>
        <w:t>фермент доменімен әлсіз әрекеттесетін жеңіл қайтымды.</w:t>
        <w:br/>
        <w:t>Ферментпен ковалентті байланыс түзілетін (мысалы, кАроқиятты</w:t>
        <w:br/>
        <w:t>40.Көп және аз мөлшерде физостигминді енгізуді салысты-”</w:t>
        <w:br/>
        <w:t>рыңыз.</w:t>
        <w:br/>
        <w:t>«Фризостиғмив аз мөлшерде м-холинорецепторға негізінен ОЖЖ</w:t>
        <w:br/>
        <w:t>әсер етеді. Жүйке-бұлшықеттік синапсқа аз әсер етеді.</w:t>
        <w:br/>
        <w:t>Физостигминнің көп мөлшерінде ацетилхолиннің көп мөлшерде</w:t>
        <w:br/>
        <w:t>жиналуына әкеліп жүйке-бұлшықеттік тасымалдың деполяриза-</w:t>
        <w:br/>
        <w:t>циялық блоктануын шақырады. Физостигмин көп мөлшерде</w:t>
        <w:br/>
        <w:t>ацетилхолиннің жоғарылауы вегетативті ганглийдегі импульс</w:t>
      </w:r>
    </w:p>
    <w:p>
      <w:r>
        <w:t>тасымалын блоктап. вегетативті реакцияларды бұзады. Осы</w:t>
        <w:br/>
        <w:t>механном физостигманнің ОЖЖ қызметін тежелуін потенциалдау</w:t>
        <w:br/>
        <w:t>қабілетін көрсетеді.</w:t>
        <w:br/>
        <w:t>ЖІ.Физостисминді негізінен қай уақытта қолданады?</w:t>
        <w:br/>
        <w:t>Фнзостигмия негізінен глаукомада қолданады. Ол миоз және</w:t>
        <w:br/>
        <w:t>цилиарлы бұлшыкеттің жиырылуын шақырады. Көз ішілік</w:t>
        <w:br/>
        <w:t>сұйықтықты каналға ағуын және көз ішілік қысымның төмендеуін</w:t>
        <w:br/>
        <w:t>қамтамасыз етеді.</w:t>
        <w:br/>
        <w:t>42.Физостигминнің жүйелі әсерін қамтамасыз ету үшін</w:t>
        <w:br/>
        <w:t>қалай енгізу керек?</w:t>
        <w:br/>
        <w:t>Физостигминнің жүйелі әсер етуі үшін парентеральді (вена</w:t>
        <w:br/>
        <w:t>ішіне) немесе бұлшықетке енгізу керек.</w:t>
        <w:br/>
        <w:t>48.Физостигминнің әсері қалай жылдам көрінеді?</w:t>
        <w:br/>
        <w:t>Парентеральді енгізген кезде әсері 5 минуттан кейін көрінеді.</w:t>
        <w:br/>
        <w:t>44.Физостигминнің әсер ету узақтығы, мен метаболизмін</w:t>
        <w:br/>
        <w:t>сипатипаңыз.</w:t>
        <w:br/>
        <w:t>Физостигмин плазма холинэстеразасымен бұзылады.</w:t>
        <w:br/>
        <w:t>Сондықтан әсері парентеральді енгізген кезде ұзақ емес ппамамен 2</w:t>
        <w:br/>
        <w:t>сағат, ал жергілікті көзге қолданғанда 12-36 сағатты құрайды.</w:t>
        <w:br/>
        <w:t>45.Акридин туындысы антихолинэстеразалы дәрілік</w:t>
        <w:br/>
        <w:t>заттарды қолданғанда қандай қиындық туындайды?</w:t>
        <w:br/>
        <w:t>Бұл заттар гепатотоксикалық әсер етеді. Пероральді</w:t>
        <w:br/>
        <w:t>қолданғанда бауырдан біріншілікті өткенде инактивацияға</w:t>
        <w:br/>
        <w:t>ұшырайды.</w:t>
        <w:br/>
        <w:t>46.Альцгейлер ауруында донепезил не ушін әсері жақсы?</w:t>
        <w:br/>
        <w:t>Донепезил перифериялық холинастеразаға қарағанда бас</w:t>
        <w:br/>
        <w:t>миының холинәэстеразасына ұқсас болып келеді. Сондықтан</w:t>
        <w:br/>
        <w:t>таңдамалы әсер етіп жанама әсері аз болады.</w:t>
        <w:br/>
        <w:t>47.Донепезил плазма белоктарымен байланысады ма?</w:t>
        <w:br/>
        <w:t>Иә. Бұл заттың 96% альбуминмен және а|-гликопротейнмен</w:t>
        <w:br/>
        <w:t>байланысқан күйде болады.</w:t>
        <w:br/>
        <w:t>184</w:t>
        <w:br/>
        <w:t>13. Симпатикалық жүйке жүйесіне әсер ететін</w:t>
        <w:br/>
        <w:t>дәрілік заттар</w:t>
        <w:br/>
        <w:t>1. Прессорлық агент ретінде қолданылатын симпатомиме-</w:t>
        <w:br/>
        <w:t>тикалық дәрілік заттардың мумкін болатын улы әсерін</w:t>
        <w:br/>
        <w:t>сипаттаңдмз.</w:t>
        <w:br/>
        <w:t>Бұл заттар артериальді қысымның жоғарылатып бас миының</w:t>
        <w:br/>
        <w:t>ісінуі мен қан құйылуына, сондай ақ өкпе ісінуіне әкеледі.</w:t>
        <w:br/>
        <w:t>Қантамырлардың тарылуы жүрекке постжүктемені жоғарыла-</w:t>
        <w:br/>
        <w:t>татын перифериялық қарсыласуды күшейтеді. Нәтижесінде</w:t>
        <w:br/>
        <w:t>миокардтың оттегіге сұранысы жоғарылап, стенокардия дамуы</w:t>
        <w:br/>
        <w:t>мүмкін. Осы дәрілік заттарды ұзақ қолданғанда жүрек</w:t>
        <w:br/>
        <w:t>бұлшықеттері зақымдалмайды.</w:t>
        <w:br/>
        <w:t>2. Қалыпты артериальді қысымдағы адамдарға</w:t>
      </w:r>
    </w:p>
    <w:p>
      <w:r>
        <w:t>норадреналин енгізгенде неге әкелді мүмкін?</w:t>
        <w:br/>
        <w:t>Артерия мен венаның о,-адренорецептормен норадреналин</w:t>
        <w:br/>
        <w:t>әрекеттескенде бірден артериальді қысымды жоғарылатады.</w:t>
        <w:br/>
        <w:t>Систолалық және диастолалық артериальлді қысым жоғарылайды.</w:t>
        <w:br/>
        <w:t>Норадреналин В,-адренорецепторларға әсер етпейді. Сондықтан</w:t>
        <w:br/>
        <w:t>қантамырлардың кеңеюін шақырмағандықтан пульсті қысым</w:t>
        <w:br/>
        <w:t>жоғарыламайды.</w:t>
        <w:br/>
        <w:t>8. Қалыпты артериальді қысымдағы адамдарға адреналин</w:t>
        <w:br/>
        <w:t>енгізгенде неге әкелуі мумкін?</w:t>
        <w:br/>
        <w:t>Адреналин систолалық қысымды бірден жоғарылатады. ф,-</w:t>
        <w:br/>
        <w:t>адренорецепторлар әсерінен диастолалық қысым жоғарыламайды.</w:t>
        <w:br/>
        <w:t>4. Норадреналин және метоксамин сияқты ауадреномиме-</w:t>
        <w:br/>
        <w:t>тиктер не үшін диастолалық қысымды бірден жоғарылатады?</w:t>
        <w:br/>
        <w:t>Вена көлемі жағынан үлкен қантамыр болғандықтан қан қоры</w:t>
        <w:br/>
        <w:t>ретінде қызмет атқарады. Қантамырларда а,-адренорецептор</w:t>
        <w:br/>
        <w:t>болғандықтан тегіс бұлшықетті қабатын жүктемесін реттейді. -</w:t>
        <w:br/>
        <w:t>адренорецепторлар | саны көп емес. о,адренорецепторға</w:t>
        <w:br/>
        <w:t>норадреналин күшті әсер етіп артериоланың (жүйелі қысымның</w:t>
        <w:br/>
        <w:t>өсуі) ғана емес венаның тонусын жоғарылатып циркуляторлық қан</w:t>
        <w:br/>
        <w:t>көлемі мен диастолалық қысымды жоғарылатады.</w:t>
        <w:br/>
        <w:t>5. Артериальді гипотензияда норадреналиннің әсерін</w:t>
        <w:br/>
        <w:t>сипаттаңыз.</w:t>
        <w:br/>
        <w:t>Ауыр артериальді гипотензиясы бар науқастарда норадреналин</w:t>
        <w:br/>
        <w:t>систолалық және диастолалық қысымды жылдам жоғарылатады.</w:t>
        <w:br/>
        <w:t>Бірақ ау-адреномиметиктердің әсерінен бұл заттар өмірге маңызды</w:t>
        <w:br/>
        <w:t>ағзалардың, мысалы бүйректің қан айналымын төмендетеді.</w:t>
        <w:br/>
        <w:t>141</w:t>
        <w:br/>
        <w:t>48.Донепезилдің метаболизмі мен сыртқа бөлініп шығуын</w:t>
        <w:br/>
        <w:t>сипаттаңыз.</w:t>
        <w:br/>
        <w:t>Донепезил метаболизміне бауырдың цитохром Р,, 2О6 ЗА4</w:t>
        <w:br/>
        <w:t>изоферменттері қатысады. Метаболиттері глюкурон қышқылымен</w:t>
        <w:br/>
        <w:t>коньюгацияланады және зәрмен бөлініп шығады. Экекрециясы</w:t>
        <w:br/>
        <w:t>өтпен және нәжіспен жүруі мүмкін.</w:t>
        <w:br/>
        <w:t>49.Донепезил меаболизлінде белсенді заттар тузіледі ма?</w:t>
        <w:br/>
        <w:t>Иә.</w:t>
        <w:br/>
        <w:t>50.Фосфорганикалық қосылыстың клиникада қолданылуын</w:t>
        <w:br/>
        <w:t>және қасиетін сипаттаңыз.</w:t>
        <w:br/>
        <w:t>Фосфорганикалық қосылыстар улы болғандықтан негізінен</w:t>
        <w:br/>
        <w:t>жергілікті қолданылады (глаукома кезінде) Оған эхотиофат,</w:t>
        <w:br/>
        <w:t>демекарий және изофлурат жатады.</w:t>
        <w:br/>
        <w:t>51.Холинэстераза ингибиторымен уланудың симптомда-</w:t>
        <w:br/>
        <w:t>рынсипаптаңыз.</w:t>
        <w:br/>
        <w:t>Бұл симптомдар парасимпатикалық белсенділіктің күшеюіне</w:t>
        <w:br/>
        <w:t>байланысты брадикардия, артериальді қысымның төмендеуі, ішек</w:t>
        <w:br/>
        <w:t>және несепқуық қызметінің бұзылысы, миоз және диспенсия</w:t>
        <w:br/>
        <w:t>байқалады. Шырыш секрециясының күшеюімен бронхиолалардың</w:t>
      </w:r>
    </w:p>
    <w:p>
      <w:r>
        <w:t>тарылуынан тыныс алу қиындайды. Жүйке импульстарының</w:t>
        <w:br/>
        <w:t>тасымалының блокадасынан мембрана деполяризациясы болып</w:t>
        <w:br/>
        <w:t>бұлшықеттің әлсіреуі және естің шатасуымен бірге жүреді.</w:t>
        <w:br/>
        <w:t>Ингибитордың көп мөлшері тыныс жеткіліксіздігіне байланысты</w:t>
        <w:br/>
        <w:t>өлімге әкеледі.</w:t>
        <w:br/>
        <w:t>52.Фосфорганикалық заттармен уланғанда емдеу үшін</w:t>
        <w:br/>
        <w:t>қолданылатын дәрілік заттарды айтыңыз.</w:t>
        <w:br/>
        <w:t>Бұл заттардың әсерінен алғашқы 24-36 сағаттан кейін</w:t>
        <w:br/>
        <w:t>холинэстераза реактиваторлары | әсерін біртіндеп төмендететін</w:t>
        <w:br/>
        <w:t>пралидоксин қолданылады. Ферменттің жаңа молекуласы</w:t>
        <w:br/>
        <w:t>синтезделгенше м-холиноблокаторлар қолданылады.</w:t>
        <w:br/>
        <w:t>58.Пралидоксиннің әсер ету механизмін сипатипаңыз.</w:t>
        <w:br/>
        <w:t>Холинәстераза ингибиторларының қайтымсыз әсері фермент-</w:t>
        <w:br/>
        <w:t>тің белсенді орталығымен фосфорлы топтың мықты байланысуы-</w:t>
        <w:br/>
        <w:t>мен анықталады. Алғашында фосфорлы топ ферментпен әлсіз</w:t>
        <w:br/>
        <w:t>байланысады. Пралидоксин реактиваторы ферментке қарағанда</w:t>
        <w:br/>
        <w:t>фосфатқа ұқсас болып келеді. Сондықтан соңғымен байланысуға</w:t>
        <w:br/>
        <w:t>кедергі келтіріп фермент бөлініп шығады. Бірақ фосфатпен</w:t>
        <w:br/>
        <w:t>фермент арасындағы байланыстан 80 минуттан кейін пралидоксин.</w:t>
        <w:br/>
        <w:t>әсері темендейді. 24-48 сағаттан кейін ферменттің фосфорлануы</w:t>
        <w:br/>
        <w:t>мықты болып реактивацияға ұшырамайды.</w:t>
        <w:br/>
        <w:t>185</w:t>
        <w:br/>
        <w:t>((-АДРЕНОРЕЦЕПТОРДЫҢ ТАҢДАМАЛЫ АГОНИСТТЕРІ</w:t>
        <w:br/>
        <w:t>12.Ісінуге қарсы зат ретінде а-адреномиметиктердің әсер</w:t>
        <w:br/>
        <w:t>ету механмзмін айтыңыз.</w:t>
        <w:br/>
        <w:t>Мұрын бітелуінде жергілікті қолданғанда мұрынның</w:t>
        <w:br/>
        <w:t>шырыпшпты қабатымен байланысып гистамин әсерімен ұлғайған</w:t>
        <w:br/>
        <w:t>қантамырларды тарылтады. Қантамырлардың тарылуы мұрын</w:t>
        <w:br/>
        <w:t>қуысының ашылуын және еркін тыныс алудың қайта қалпына</w:t>
        <w:br/>
        <w:t>келуін қамтамасыз етеді.</w:t>
        <w:br/>
        <w:t>13.Қандай жағдайда агадреномиметиктерді жергілікті</w:t>
        <w:br/>
        <w:t>қолданылады?</w:t>
        <w:br/>
        <w:t>Бұл заттарды жергілікті қолданғанда гемостаз шақырады.</w:t>
        <w:br/>
        <w:t>Мұрын бітелгенде ісінуге қарсы зат ретінде және геморройда</w:t>
        <w:br/>
        <w:t>қолданылады. Сәйкес мөлшерінде жергілікті қолданғанда аз ғана</w:t>
        <w:br/>
        <w:t>жүйелі әсер көрсетеді.</w:t>
        <w:br/>
        <w:t>14.о-адреномиметиктердің жасуша ішілік қалын</w:t>
        <w:br/>
        <w:t>иондарына әсерін сипаттаңыз.</w:t>
        <w:br/>
        <w:t>Инозитолфосфатты каскадтың белсенуі жасуша ішілік кальций</w:t>
        <w:br/>
        <w:t>иондарының қордан шығарып, цитоплазмадағы концентрациясын</w:t>
        <w:br/>
        <w:t>жоғарылатады.</w:t>
        <w:br/>
        <w:t>15.Мезатонның (фенилефрин) қолданылуын сипаттаңыз.</w:t>
        <w:br/>
        <w:t>Мезатон пароксизмальді жүрекшелік тахикардияда немесе</w:t>
        <w:br/>
        <w:t>артериальді гипотензияда прессорлық дәрілік зат ретінде вена</w:t>
        <w:br/>
        <w:t>ішіне енгізеді. Жергілікті қолданған кезде гемостатикалық әсер</w:t>
        <w:br/>
        <w:t>көрсетіп қантамырларды тарылтады және қабынған тіндегі ісінуді</w:t>
        <w:br/>
        <w:t>төмендетеді. Бұдан басқа қарашықты кеңейту үшін жергілікті</w:t>
      </w:r>
    </w:p>
    <w:p>
      <w:r>
        <w:t>қолданады, сондай-ақ зәр шығару жиілігенде вена ішіне енгізеді.</w:t>
        <w:br/>
        <w:t>16.Мезатон (фенилефрин) катехол-О-метилтрансфераза-</w:t>
        <w:br/>
        <w:t>мен (КОМТ) инактивацияланады ма?</w:t>
        <w:br/>
        <w:t>Жоқ. Мезатов катехоламинге жатпайды. Катехол-О-</w:t>
        <w:br/>
        <w:t>метилтрансфераза әсеріне тұрақтылығы оның әсерінің</w:t>
        <w:br/>
        <w:t>ұзақтығымен түсіндіріледі.</w:t>
        <w:br/>
        <w:t>17.Мезатонның (фенилефрин) артерия мен венаға әсер ету</w:t>
        <w:br/>
        <w:t>ерекшелігін түсіндіріңіз.</w:t>
        <w:br/>
        <w:t>Мезатон артерияға тарылтушы әсер көрсетеді, ал венаға әсері</w:t>
        <w:br/>
        <w:t>әлсіз болады.</w:t>
        <w:br/>
        <w:t>18.Мезатонды (фенилфрин) жүйелі енгізгенде қан көлемі</w:t>
        <w:br/>
        <w:t>мен артерцальді қысымға әсерін сипаттаңыз.</w:t>
        <w:br/>
        <w:t>Мезатон вена тонусына әсер етпегендіктен айналымдағы қан</w:t>
        <w:br/>
        <w:t>көлеміне әсер етпейді. Бірақ артерияның төгіс бұлшықетті</w:t>
        <w:br/>
        <w:t>143</w:t>
        <w:br/>
        <w:t>Артериальді гипотензия бар науқастарда бүйрек жеткіліксіздігі</w:t>
        <w:br/>
        <w:t>дамиды. Сондықтан норадреналин мұндай науқастарда емдеуге</w:t>
        <w:br/>
        <w:t>қолданылманды.</w:t>
        <w:br/>
        <w:t>6. Әфедриннің әсер ету механизмі қандай?</w:t>
        <w:br/>
        <w:t>Эфедрин төрт адренорецептор түріне де әсер етеді және (0,-</w:t>
        <w:br/>
        <w:t>адреномиметикалық белсенділікке ие. Рецепторлық деңгейде әсер</w:t>
        <w:br/>
        <w:t>етеді. Эфедрин адренергиялық жүйке ұштарымен &gt;жұтылады (кері</w:t>
        <w:br/>
        <w:t>нөйрональді ұсталу). Везикула насос әсерімен норадреналинді</w:t>
        <w:br/>
        <w:t>шығарып секреторлық адренергиялық көпіртпікке (пузырьки)</w:t>
        <w:br/>
        <w:t>түседі.</w:t>
        <w:br/>
        <w:t>7. Эфедрин мен фенаминнің құрылымдық ұқсастығын</w:t>
        <w:br/>
        <w:t>айтыңыз.</w:t>
        <w:br/>
        <w:t>Әфедринмен фенаминнің құрылымы бүйір тізбекте екі</w:t>
        <w:br/>
        <w:t>алифатты топтың болуына байланысты. Сондықтан эфедрин</w:t>
        <w:br/>
        <w:t>метафетаминге оңай айналады.</w:t>
        <w:br/>
        <w:t>8. Адреналинге қарағанда эфедриннің қолданылуы мен</w:t>
        <w:br/>
        <w:t>артықшылығын айтыңыз.</w:t>
        <w:br/>
        <w:t>Эфидрин артериальді гипотензияда, бронхоспазмда, Стокс-</w:t>
        <w:br/>
        <w:t>Адамс синдромында және нарколенсияда қолданылады. Көз</w:t>
        <w:br/>
        <w:t>тамшылары және мұрын бітелуінде рецептсіз беріледі.</w:t>
        <w:br/>
        <w:t>Адреналиннен айырмашылығы ішке қолдануға болады және оның</w:t>
        <w:br/>
        <w:t>әсері ұзағырақ. Бірақ эфедрин адреналинге қарағанда ОЖЖ күшті</w:t>
        <w:br/>
        <w:t>әсер етеді.</w:t>
        <w:br/>
        <w:t>9. Әфедриннің жиі қолданылуының нәтижесін сипаттаңыз.</w:t>
        <w:br/>
        <w:t>Әфедраинді жиі қолданғанда үйренгіштік дамиды. Оның әсері</w:t>
        <w:br/>
        <w:t>рецептор дессенситизациясынан төмендейді. Сондықтан керекті</w:t>
        <w:br/>
        <w:t>әсерді алу үшін көп мөлшерін қолдануға тура келеді.</w:t>
        <w:br/>
        <w:t>10.Эфедринмен улануды басқа симпатомиметиктермен</w:t>
        <w:br/>
        <w:t>уланудан қалай ажыратады?</w:t>
      </w:r>
    </w:p>
    <w:p>
      <w:r>
        <w:t>Кәптеген симпатомиметиктер көзге жарық түсіргенде жоғала-</w:t>
        <w:br/>
        <w:t>тын қарашық кеңеюін шақырады. Эфедринмен шақырылған</w:t>
        <w:br/>
        <w:t>мидриаз жарық әсерімен кетпейді. Эфедрин басқа симпатомиме-</w:t>
        <w:br/>
        <w:t>тиктерден ерекшелігі аккомодацияға әсер етпейді.</w:t>
        <w:br/>
        <w:t>11.Әфедринмен уланғанда жуйелі ацидоздың әсерін сипат-</w:t>
        <w:br/>
        <w:t>таңыз.</w:t>
        <w:br/>
        <w:t>Әфедрин әлсіз негіз болып табылады. Сондықтан қышқылды рН</w:t>
        <w:br/>
        <w:t>. Ионданған формаға көшеді. Организмнің сұйық ортасының</w:t>
        <w:br/>
        <w:t>қышқылдануы эфедриннің шығуын жылдамдатады.</w:t>
        <w:br/>
        <w:t>142</w:t>
        <w:br/>
        <w:t>69. Атропин ОЖЖ тежейді ма?</w:t>
        <w:br/>
        <w:t>Жоқ. Атропин седативті әсер көрсетпейді және жылдам ұйқы</w:t>
        <w:br/>
        <w:t>фазасына әсер етпейді.</w:t>
        <w:br/>
        <w:t>70. Атропиннің бронхиолаға әсерін сипаттаңыз.</w:t>
        <w:br/>
        <w:t>Атронин күтіпті бронхолитик болып табылады. Ацетилхо-</w:t>
        <w:br/>
        <w:t>линнен мес жасушаларынан циклдік гуанозин - 81,51-монофосфат</w:t>
        <w:br/>
        <w:t>бөлінуін тежейді.</w:t>
        <w:br/>
        <w:t>71. Атропиннің бронхиальді астмада қолданылуын</w:t>
        <w:br/>
        <w:t>сипаттаңыз.</w:t>
        <w:br/>
        <w:t>Бронхнальді астмасы бар науқастарда атропин физикалық</w:t>
        <w:br/>
        <w:t>жүктемеден кейінгі бронхоспазмды жою үшін қолданылады.</w:t>
        <w:br/>
        <w:t>72. Атрошинді қалай енгізеді?</w:t>
        <w:br/>
        <w:t>Атропинді ішке, ингаляциялық және инһекция (бұлшықетке)</w:t>
        <w:br/>
        <w:t>түрінде енгізеді.</w:t>
        <w:br/>
        <w:t>78. Атропиннің таралуын сипаттаңыз.</w:t>
        <w:br/>
        <w:t>Атропиннің таралу көлемі үлкен, бірақ плацентарлы</w:t>
        <w:br/>
        <w:t>тосқауылдан өтнейді.</w:t>
        <w:br/>
        <w:t>74. Атропиннің метаболизмі мен сыртқа шығарылуын</w:t>
        <w:br/>
        <w:t>сипаттаңыз.</w:t>
        <w:br/>
        <w:t>Атропин бауырда метаболизмге ұшырап, зәрмен бірге бөлініп</w:t>
        <w:br/>
        <w:t>шығады. Аздаған бөлігі өтпен және тыныс штығарған ауамен</w:t>
        <w:br/>
        <w:t>шығады.</w:t>
        <w:br/>
        <w:t>75. Атропин қысқа уақыт әсер етеді ма?</w:t>
        <w:br/>
        <w:t>Жоқ. Жартылай элиминациясы 12,5 сағатты құрайды.</w:t>
        <w:br/>
        <w:t>76. Фосфорорганикалық қосылыстармен уланғанда не үшін</w:t>
        <w:br/>
        <w:t>атропинді қолданады?</w:t>
        <w:br/>
        <w:t>Атропин эффекторлы мүшедегі м-холинорецепторларды</w:t>
        <w:br/>
        <w:t>блоктап, ацетилхолиннің әсерін әлсіретеді. Жүректің минуттық</w:t>
        <w:br/>
        <w:t>көлемін төмендетеді, миоз және асқазан-ішек жолдарының</w:t>
        <w:br/>
        <w:t>қызметін бұзады. Атропин ОЖЖ. өтін фосфорорганикалық</w:t>
        <w:br/>
        <w:t>қосылыстардың орталық әсерін блоктайды.</w:t>
        <w:br/>
        <w:t>77. Жуйке-бұшықеттік тасымал блокадасында қосымша</w:t>
        <w:br/>
        <w:t>дәрілік зат ретінде атротпиннің қолданылуын сипаттаңыз.</w:t>
      </w:r>
    </w:p>
    <w:p>
      <w:r>
        <w:t>Әдетте жүйке-бұлшықеттік блокада кезінде ацетилхолин-</w:t>
        <w:br/>
        <w:t>эстераза ингибиторларын қолданады. Қандағы ацетилхолинді</w:t>
        <w:br/>
        <w:t>көбейтіп басқа бәсекелес блокаторлар әсерін төмендетеді.</w:t>
        <w:br/>
        <w:t>Атропинді енгізген кезде ацетилхолиннің жүйелі әсерін</w:t>
        <w:br/>
        <w:t>төмендетеді, бірақ блокадасын жоя алмайды (атропиннің өмдік</w:t>
        <w:br/>
        <w:t>мөлшері қаңқа бұлшықетіне әсер етпейді).</w:t>
        <w:br/>
        <w:t>8</w:t>
        <w:br/>
        <w:t>86.а-адреноблокаторларды қолданғанда журек-қантамыр</w:t>
        <w:br/>
        <w:t>қызметінің жағымсыз бұзылысы қандай?</w:t>
        <w:br/>
        <w:t>Қантамырлар тонусының төмендеуі (ісіну және ортостатикалық</w:t>
        <w:br/>
        <w:t>гипотония) тіндерді оттегімен қамтамасыз ете алмау</w:t>
        <w:br/>
        <w:t>(перифериялық ағзалардың ишемиясы, бас айналу, есінен тану),</w:t>
        <w:br/>
        <w:t>барорецепторлы рефлекске байланысты (тахикардия, жүрек соғуы</w:t>
        <w:br/>
        <w:t>және аритмия).</w:t>
        <w:br/>
        <w:t>87.а-адреноблокаторлар әсері холиноблокаторлық әсермен</w:t>
        <w:br/>
        <w:t>бірге жүреді ма?</w:t>
        <w:br/>
        <w:t>Иә. М-холиноредепторлармен айқаспалы әрекеттесуі холино-</w:t>
        <w:br/>
        <w:t>блокаторлық әсермен (іш қату, ауыздың құрғауы және деипепсия)</w:t>
        <w:br/>
        <w:t>байланысты.</w:t>
        <w:br/>
        <w:t>88. Доксазозиннің фармакокинетикасын сипаттаңыз.</w:t>
        <w:br/>
        <w:t>Доксазозиннің 98% көбі белокпен байланысады. Дәрілік зат</w:t>
        <w:br/>
        <w:t>бауырда метаболизмге ұшырайды. Зәрмен және өтпен шығатын</w:t>
        <w:br/>
        <w:t>фармакологиялық белсенді және белсенді емес метаболиттер</w:t>
        <w:br/>
        <w:t>түзіледі.</w:t>
        <w:br/>
        <w:t>89. Доксазозинді қай уақытта қолданады?</w:t>
        <w:br/>
        <w:t>Доксазозинді біріншілікті артериальді гипертензияда қолда-</w:t>
        <w:br/>
        <w:t>нады. Қатерсіз қосалқы без гепертрофиясында әсері жақсы.</w:t>
        <w:br/>
        <w:t>49.а,-адреноблокаторлармен артериальді гипертензияны.</w:t>
        <w:br/>
        <w:t>емдегенде қауіпті асқынулармен бірге жүреді ма?</w:t>
        <w:br/>
        <w:t>Иә. о,-адреноблокаторлар артериальді гипертензияны емде-</w:t>
        <w:br/>
        <w:t>генде, әсіресе доксазозинді қолданғанда 25% инфаркт жиілейді</w:t>
        <w:br/>
        <w:t>және жүрек жеткіліксіздігі екі есеге ұлғаяды. Диуретиктерді</w:t>
        <w:br/>
        <w:t>қабылдаған науқастармен салыстырғанда инсульттің жиілеуі</w:t>
        <w:br/>
        <w:t>анықталған.</w:t>
        <w:br/>
        <w:t>41.Фентоламин журекке белсендіруші әсер көрсетеді ма?</w:t>
        <w:br/>
        <w:t>Феңтоламин а,-адренорецепторды ғана емес а-адренорецеп-</w:t>
        <w:br/>
        <w:t>торды да блоктайды. о,-адренорецептордың блокадасынан қысым</w:t>
        <w:br/>
        <w:t>төмендейді және оған симпатикалық тонустың жоғарылауымен</w:t>
        <w:br/>
        <w:t>жүретін барорецепторлы рефлеке қосылады. Қалыптыда бұған д</w:t>
        <w:br/>
        <w:t>эдренорецептор кедергі келтіреді. Бірақ фентоламин бұл</w:t>
        <w:br/>
        <w:t>рецепторларды блоктайды. Сондықтан физиологиялық комненса-</w:t>
        <w:br/>
        <w:t>циялық механизм жүрмейді.</w:t>
        <w:br/>
        <w:t>42.Фентоламин тек рецептор антагонисті болып табы-</w:t>
        <w:br/>
        <w:t>лады ма? з</w:t>
        <w:br/>
        <w:t>Жоқ. Н, - және Н,- гистаминді және м-холинорецептордың</w:t>
        <w:br/>
        <w:t>агонисті болып табылады.</w:t>
        <w:br/>
        <w:t>1417</w:t>
      </w:r>
    </w:p>
    <w:p>
      <w:r>
        <w:t>55.а-адреноблокатор және клофелинді (клонидин) бір"</w:t>
        <w:br/>
        <w:t>мезгілде тоқтатуды сипаттаңыз.</w:t>
        <w:br/>
        <w:t>а,-адренорецептор антагонисттері (әсіресе, таңдамасыз, кейбі-</w:t>
        <w:br/>
        <w:t>реулері агадренорецептор ды блоктайды) қайтарып беру</w:t>
        <w:br/>
        <w:t>симптомын күшейтеді. Клофелинмен бірге емес оның алдында</w:t>
        <w:br/>
        <w:t>енгізуді тоқтатады.</w:t>
        <w:br/>
        <w:t>56.Метилдофаның (метилдопа) фармакологиясын сипат-</w:t>
        <w:br/>
        <w:t>таңыз.</w:t>
        <w:br/>
        <w:t>Метилдофа адренергиялық жүйке ұштарымен жұтылады және</w:t>
        <w:br/>
        <w:t>норядрсналин синтезіне қатысады. ДОФА-декарбоксилалза әсерімен</w:t>
        <w:br/>
        <w:t>бұл зачтар (-метилнорадреналиннен белсенді а;-адреномиметикке</w:t>
        <w:br/>
        <w:t>айналады. Мотилдофаны продәрі болып табылады.</w:t>
        <w:br/>
        <w:t>57.Метплдофаның (метилдопа) рецетпорға таңдамалы</w:t>
        <w:br/>
        <w:t>әсерін тцгіндіріңіз.</w:t>
        <w:br/>
        <w:t>Бұл зәттар о-метилнорадреналинге айналғаннан кейін ортаңғы</w:t>
        <w:br/>
        <w:t>мидың д.-адреворецепторымен байланысады.</w:t>
        <w:br/>
        <w:t>58.Карбидопаны қабылдап жатқан науқастарға метилдо-</w:t>
        <w:br/>
        <w:t>фаны (метилдопа) қолдануға болады, ма?</w:t>
        <w:br/>
        <w:t>Нә. Метилдофа орталық және перифериялық адренергиялық</w:t>
        <w:br/>
        <w:t>нейрондарда а-метилнорадреналинге айналады. Бұл заттың негізгі</w:t>
        <w:br/>
        <w:t>антигипертензивті әсері ортаңғы ми рецепторларымен байланысты.</w:t>
        <w:br/>
        <w:t>Карбидопа гематоэнцефальді тосқауылдан өтпейді. Сондықтан а-</w:t>
        <w:br/>
        <w:t>метилнорадреналиннің орталық құрылымдық деңгейі өзгермейді.</w:t>
        <w:br/>
        <w:t>59.МетилдофФфаны (метилдопа) антидепрессанттармен</w:t>
        <w:br/>
        <w:t>бірге қолдануға болады ма?</w:t>
        <w:br/>
        <w:t>Жоқ. Моноаминоксидаза ингибиторлары және үшциклді</w:t>
        <w:br/>
        <w:t>қосылыстар метилдофаның әсерін тәмендетеді.</w:t>
        <w:br/>
        <w:t>60.Метилдофаның (метилдопа) антипсихотикалық және</w:t>
        <w:br/>
        <w:t>антипаркинвондық дәрілік заттармен әрекеттесуін сипат-</w:t>
        <w:br/>
        <w:t>таңыз.</w:t>
        <w:br/>
        <w:t>Метилдофа антипсихотикалық дәрінің және литийдің</w:t>
        <w:br/>
        <w:t>улылығын жоғарылатады. Нейрондардағы ДОФА-декарбокси-</w:t>
        <w:br/>
        <w:t>лазаға бәсекелесіп паркинсонизмде қолданылатын леводопаның</w:t>
        <w:br/>
        <w:t>емдік әсерін төмендетеді.</w:t>
        <w:br/>
        <w:t>61.Ортостатикалық гипотензия агадреномиметиктердің,</w:t>
        <w:br/>
        <w:t>жанама әсері болып табылады ма?</w:t>
        <w:br/>
        <w:t>Жоқ. Бұл заттар симпатикалық белсенділікті төмендетеді, ал</w:t>
        <w:br/>
        <w:t>арнайы рецепторды блоктамайды. Симпатикалық рефлекстерді</w:t>
        <w:br/>
        <w:t>тежейді.</w:t>
        <w:br/>
        <w:t>150</w:t>
        <w:br/>
        <w:t>Аллергиялық реакциялар құрамында бром ионы бар</w:t>
        <w:br/>
        <w:t>холинэстераза ингибиторларын қолданғанда пайда болады.</w:t>
      </w:r>
    </w:p>
    <w:p>
      <w:r>
        <w:t>84.«Ацетилхолинэстеразалы миопатияны» сипаттаңыз.</w:t>
        <w:br/>
        <w:t>Тәжірибедегі жануарларға антихолинэстеразалы дәрілік</w:t>
        <w:br/>
        <w:t>заттарды ұзақ уақыт енгізген кезде қаңқа бұлшықетінде</w:t>
        <w:br/>
        <w:t>ультрақұрылымды өзгерістер) шақыратыны дәлелденген.</w:t>
        <w:br/>
        <w:t>Ацетилхолиннің деңгейінің &gt;коғарылауынан нейромедиаторлар</w:t>
        <w:br/>
        <w:t>тежеледі және постсинапстық холиноредепторларға сезімталдығы</w:t>
        <w:br/>
        <w:t>төмендейді. Соңғы пластинкадан жүйке ұштарының «шығуы»</w:t>
        <w:br/>
        <w:t>байқалады. Бұлардың барлығы қаңқа бұлшықетінің қызметінің</w:t>
        <w:br/>
        <w:t>бұзылысымен байланысты.</w:t>
        <w:br/>
        <w:t>85.Прозерин мен физостигминнің қолданылуын айтыңыз.</w:t>
        <w:br/>
        <w:t>Екі дәрілік затта карбаматты эфирден тұрады және қасиеттері</w:t>
        <w:br/>
        <w:t>ұқсас. Прозерин - физиолгиялық рН зарядқа ие төртіншілік амин.</w:t>
        <w:br/>
        <w:t>Бұл оның ОЯЧЖ өтуіне кедергі келтіреді және перифериялық</w:t>
        <w:br/>
        <w:t>бұзылыстардың дамуына әкеледі (ауыр миастения). Физостигмин-</w:t>
        <w:br/>
        <w:t>заряды жоқ үшіншілік амин. Сондықтан орталықтық әсерге ие.</w:t>
        <w:br/>
        <w:t>Орталықтық этиологиялы бұзылыстарда, мысалы, атропин артық</w:t>
        <w:br/>
        <w:t>дозасында әсері жақсы.</w:t>
        <w:br/>
        <w:t>86.Прозеринге қарағанда физостигмин ауыр миастения</w:t>
        <w:br/>
        <w:t>кезінде не үшін әсері төмен?</w:t>
        <w:br/>
        <w:t>Физостигминнің орталықтық Әсері қозғалыстық және</w:t>
        <w:br/>
        <w:t>когнитивті қызметтің бұзылысына әкеледі. “Физостигмин</w:t>
        <w:br/>
        <w:t>прозеринге қарағанда жүйке-бұлшықеттік синапс деңгейінде әсер</w:t>
        <w:br/>
        <w:t>етуі төмен.</w:t>
        <w:br/>
        <w:t>87.Физостигмин Альцгеймер ауруында тиімді ма?</w:t>
        <w:br/>
        <w:t>Иә. Лимбиялық жүйедегі ацетилхолиннің деңгейінің</w:t>
        <w:br/>
        <w:t>жоғарылауы психологиялық орентацияны жақсартуы мүмкін.</w:t>
        <w:br/>
        <w:t>1996 жылы тамызда депо препарат физостигминнің (Синаптон”</w:t>
        <w:br/>
        <w:t>Альцгеймер ауруы кезінде) әсерін зерттеудің ІП фазасы аяқталды.</w:t>
        <w:br/>
        <w:t>88.Үшциклді антидепрессанттармен уланғанда физостиг-</w:t>
        <w:br/>
        <w:t>миннің әсері қандай?</w:t>
        <w:br/>
        <w:t>Физостигминді вена іпіне енгізген кезде үшциклді антидеп-</w:t>
        <w:br/>
        <w:t>рессанттардың өмірге қауіпті м-холиноблокаторлық әсерін</w:t>
        <w:br/>
        <w:t>төмендетеді.</w:t>
        <w:br/>
        <w:t>39.Үшциклді антидепрессашптардың артық дозасындағы</w:t>
        <w:br/>
        <w:t>симптомды жою үшін физостигмин не ушін қолданылмайды?</w:t>
        <w:br/>
        <w:t>Физостигмин тырысу шақырады. Холинергиялық белсенді-</w:t>
        <w:br/>
        <w:t>лікті жоғарылатып брадикардияны және үшциклді аңтидепрес-</w:t>
        <w:br/>
        <w:t>санттар шақыратын «хинидин тәрізді» әсерін жоя алмайды.</w:t>
        <w:br/>
        <w:t>183</w:t>
        <w:br/>
        <w:t>қабатына әсер еткендіктен диастолалық қыбымға- қарағанда</w:t>
        <w:br/>
        <w:t>састолалық қысым жоғарылайды.</w:t>
        <w:br/>
        <w:t>19.Пароксизмальді журекшелік тахикардия кезінде меза-</w:t>
        <w:br/>
        <w:t>тонның әсер ету механизмін сшииптаңыз.</w:t>
        <w:br/>
        <w:t>Қантамырларды жылдам тарылтқандықтан мезатон рефлектор-</w:t>
        <w:br/>
        <w:t>лы брадикардия шақырады (кезбе жүйкесі арқылы). Вагус</w:t>
      </w:r>
    </w:p>
    <w:p>
      <w:r>
        <w:t>тонусының жоғарылауы синусты түйіндегі және жүрекше тініндегі</w:t>
        <w:br/>
        <w:t>қозудың табалдырық разрядының көтерілуімен жүреді. Разряд</w:t>
        <w:br/>
        <w:t>жиілігі төмендейді және жүрекше өткізгіштігін баяулатады.</w:t>
        <w:br/>
        <w:t>20.Мезатонның (фенилефрин) қан ағысына әсер ету</w:t>
        <w:br/>
        <w:t>механизмін сипаттаңыз.</w:t>
        <w:br/>
        <w:t>Кезбе нервтің тонусын жоғарылатын а,-адренорецеторды</w:t>
        <w:br/>
        <w:t>таңдамалы белсендіреді. Мезатон әртүрлі мүшедегі қан ағысын</w:t>
        <w:br/>
        <w:t>бірдей өзгертпейді. Көптеген мүшелер мен қаңқа бұлшықетінде қан</w:t>
        <w:br/>
        <w:t>ағысы төмендейді. бірақ тәждік (коронарный) қан ағысы</w:t>
        <w:br/>
        <w:t>жоғарылайды.</w:t>
        <w:br/>
        <w:t>21.Мезатонның (фенилефрин) әртурлі енгізген кездегі әсерін</w:t>
        <w:br/>
        <w:t>сшииптаңдыз.</w:t>
        <w:br/>
        <w:t>Мезатонды баяу енгізген кезде бауырдың портальді жүйесіне</w:t>
        <w:br/>
        <w:t>түсіп, жылдам бұзылады және максимальді әсеріне жетеді.</w:t>
        <w:br/>
        <w:t>Жылдам енгізген кезде жылдам бауырға түсіп инактивацияла-</w:t>
        <w:br/>
        <w:t>нады. Мысалы, мезатонды вена ішіне енгізген кезде жоғарылаған</w:t>
        <w:br/>
        <w:t>артериальді қысым 20 минут бойы сақталады, ал тері астына</w:t>
        <w:br/>
        <w:t>енгізген кезде (баяу сіңіріледі) әсері 50 минутқа созылады.</w:t>
        <w:br/>
        <w:t>22.Мефентерминнің жүйелі қысымға әсер етуінің</w:t>
        <w:br/>
        <w:t>ерекшелігін сипаттаңыз.</w:t>
        <w:br/>
        <w:t>Мефентермин систолалық және диастолалық қысымды</w:t>
        <w:br/>
        <w:t>жоғарылатады. а,-адренорецептордың стимуляциясы артериямен</w:t>
        <w:br/>
        <w:t>венаның тонусын жоғарылатады. Вена жиырылғандықтан</w:t>
        <w:br/>
        <w:t>айналымдағы қан көлемі көбейіп диастолалық қысым, артериола</w:t>
        <w:br/>
        <w:t>жиырылуы (жалпы перифериялық қарсыласуға жоғарылауына</w:t>
        <w:br/>
        <w:t>әкеледі) систолалық қысымды жоғарылатады. Бір мезгілде</w:t>
        <w:br/>
        <w:t>мефентермин симпатикалық жүйке ұштарынан норадреналиннің</w:t>
        <w:br/>
        <w:t>бөлінуін шақырып, жүректің минуттық көлемінің ұлғаюына және</w:t>
        <w:br/>
        <w:t>компенсаторлық вагустық рефлекстерге кедергі келтіреді.</w:t>
        <w:br/>
        <w:t>23.Мефентермин әсері оның мөлшеріне байланысты ма?</w:t>
        <w:br/>
        <w:t>Иә. Орташа мөлшері қантамырларды тарылтып жүректің</w:t>
        <w:br/>
        <w:t>жиырылу жиілігін және минуттық көлемін жоғарылатады. Үлкен</w:t>
        <w:br/>
        <w:t>мәлшері немесе жылдам енгізген көзде бірден артериальді қысым</w:t>
        <w:br/>
        <w:t>жоғарылайды және жүрек қызметін төмендететін барорецепторлы</w:t>
        <w:br/>
        <w:t>рефлекс шақырады. Жүрек соғу жиілігі және минуттық көлемі</w:t>
        <w:br/>
        <w:t>мұндай жағдайда төмендеуі мүмкін.</w:t>
        <w:br/>
        <w:t>144</w:t>
        <w:br/>
        <w:t>78. «Атропинді кернеу» тицсінігін сипаттаңыз.</w:t>
        <w:br/>
        <w:t>Атропинді бұлшықетке енгізгеннен 15-20 минуттан кейін</w:t>
        <w:br/>
        <w:t>беттің беткей тіні мен денеде қанның кернеуі анықталады. Жиі</w:t>
        <w:br/>
        <w:t>балаларда байқалады.</w:t>
        <w:br/>
        <w:t>79. Стенокардия кезінде атропинді қолдануға болады, ма?</w:t>
        <w:br/>
        <w:t>Жоқ. Атропинді енгізгеннен кейін оң инотропты әсер жүректің</w:t>
        <w:br/>
        <w:t>өттегіге деген сұранысын арттырып, стенокардияны күшейтуі</w:t>
        <w:br/>
        <w:t>мүмкін.</w:t>
        <w:br/>
        <w:t>80. Атропиннің жанама әсерін айтыңыз.</w:t>
      </w:r>
    </w:p>
    <w:p>
      <w:r>
        <w:t>Ксеростомия және жалпы экзокринді бездердің белсенділігінің</w:t>
        <w:br/>
        <w:t>төмендеуі; ацетилхолиннің асқазан-ппек жолдарына әсері</w:t>
        <w:br/>
        <w:t>төмендегендіктен іші қату; диспепсия; тахикардия және миокард</w:t>
        <w:br/>
        <w:t>жиырылуы күшейгендіктен стенокардия. Жиі жанама әсеріне</w:t>
        <w:br/>
        <w:t>бөртпе пайда болуы, терінің ысып кетуі, фотофобия, шөлдеу, жүрек</w:t>
        <w:br/>
        <w:t>айну, құсу, лейкоцитоз,темцератураның жоғарылауы несепқуық</w:t>
        <w:br/>
        <w:t>пен несепағардың жиырылу амплитудасы мен тонусының</w:t>
        <w:br/>
        <w:t>төмендеуіне байланысты зәрдің жүрмей қалуы.</w:t>
        <w:br/>
        <w:t>81. Атропин Стивенс-Джонсон синдромын шақыруы</w:t>
        <w:br/>
        <w:t>мцмкін бе?</w:t>
        <w:br/>
        <w:t>Иә. Бірақ мұндай жағдайлар сирек кездеседі.</w:t>
        <w:br/>
        <w:t>82. Асқазан-йшек жолдарының инфекциясында атроплинді</w:t>
        <w:br/>
        <w:t>қолдануға болады. ма?</w:t>
        <w:br/>
        <w:t>Бұл жағдайда атропинді сақтықпен қолдану керек.</w:t>
        <w:br/>
        <w:t>Перистальтиканы төмендеткендіктен инфекциялық фактордың</w:t>
        <w:br/>
        <w:t>экскрециясын баяулатып, ауруды ұзартады.</w:t>
        <w:br/>
        <w:t>83. Циклопентолат пен тропикамидті негізінен қай</w:t>
        <w:br/>
        <w:t>уақытта қолданады?</w:t>
        <w:br/>
        <w:t>Циклопентолат пен тропикамидті қысқа уақытты әсер</w:t>
        <w:br/>
        <w:t>еткендіктен офтальмологияда қолданылады.</w:t>
        <w:br/>
        <w:t>84. Гликопирролаттың қолданылуын сипаттаңыз.</w:t>
        <w:br/>
        <w:t>Гликопирролат асқазан-ішек жолдарының дисфункциясында</w:t>
        <w:br/>
        <w:t>спазмолитик ретінде қолданады. Бұл заттарды жалпы наркоз</w:t>
        <w:br/>
        <w:t>алдында асқорыту және тыныс алу жолдарының секреторлық</w:t>
        <w:br/>
        <w:t>процесін төмендетіп хирургиялық операция кезінде асқазанның</w:t>
        <w:br/>
        <w:t>хлорсутекті қышқылымен аспирация болдырмау үшін қолданады.</w:t>
        <w:br/>
        <w:t>85. Атропинді қай уақыпипа қолданады?</w:t>
        <w:br/>
        <w:t>Атропин гликопирролат секілді операция немесе инвазивті</w:t>
        <w:br/>
        <w:t>тексерулер алдында әсіресе тыныс алу жолдарының секреторлық</w:t>
        <w:br/>
        <w:t>процессін төмендету үшін қолданады. Атропинді жиі опиоидтарды</w:t>
        <w:br/>
        <w:t>қолданғанда холинергиялық әсерін басу үшін қолданады.</w:t>
        <w:br/>
        <w:t>189</w:t>
        <w:br/>
        <w:t>43.Феноксибензаминнің рецептормен әрекеттесуін сипалп-”</w:t>
        <w:br/>
        <w:t>таңыз.</w:t>
        <w:br/>
        <w:t>Феноксибензамин 0,-адренорецепторды 48 сағат блоқтайтын</w:t>
        <w:br/>
        <w:t>бәсекелес емес антагонисті. Бірақ оның әсері салыстырмалы</w:t>
        <w:br/>
        <w:t>таңдамалы. Ол көнтеген рецепторлармен байланысады, мысалы,</w:t>
        <w:br/>
        <w:t>гистамин (Н,), ацетилхолин және серотонин.</w:t>
        <w:br/>
        <w:t>44.Феохромоцшпома кезінде феноксибензамин мен фенто-</w:t>
        <w:br/>
        <w:t>ламцинің қолданылуын сипаттаңыз.</w:t>
        <w:br/>
        <w:t>Фенокспибензаминді операция алдында артериальді қысымды</w:t>
        <w:br/>
        <w:t>төмендету үшін, ал фентоламинді операция кезінде дамыған</w:t>
        <w:br/>
        <w:t>артернәльді гипертензияны жою үшін қолданады. Фентоламин</w:t>
        <w:br/>
        <w:t>феохромоцитома диагностикасында енгізгенде жүйелі қысымды</w:t>
        <w:br/>
        <w:t>бірден түсіреді.</w:t>
        <w:br/>
        <w:t>45.Созылмалы артериальді гипертензияда ауабренорецеп-</w:t>
      </w:r>
    </w:p>
    <w:p>
      <w:r>
        <w:t>торлардың таңдамалы антагонисттерінің негізгі жанама</w:t>
        <w:br/>
        <w:t>әсерін сипаттаңыз.</w:t>
        <w:br/>
        <w:t>о--адренорецепторлардың таңдамалы әрекеттесуінде негізгі</w:t>
        <w:br/>
        <w:t>жанама әсері - ортостатикалық гипотензия болып табылады. Ол вц-</w:t>
        <w:br/>
        <w:t>адренорецептордың венаның тегіс бұлшықетінің реттеуімен</w:t>
        <w:br/>
        <w:t>байланысты. Осы дәрілік заттарды алғашында қолданғанда</w:t>
        <w:br/>
        <w:t>ортостатикалық гипотензия байқалады.</w:t>
        <w:br/>
        <w:t>а-АДРЕНОРЕЦЕПТОРДЫҢ АГОНИСТ ЖӘНЕ</w:t>
        <w:br/>
        <w:t>АНТАГОНИСТТЕРІ</w:t>
        <w:br/>
        <w:t>46.Клофелиннің (клонидин) әсер ету механизмін сипат-</w:t>
        <w:br/>
        <w:t>таңыз.</w:t>
        <w:br/>
        <w:t>Клофелин о;-адренорецепторға ұқсас келеді. Осы рецептордың</w:t>
        <w:br/>
        <w:t>агонисті ретінде адренергиялық нерв үшы деңгейінде</w:t>
        <w:br/>
        <w:t>симпатикалық белсенділікті тежейді. Орталық механизм есебінен</w:t>
        <w:br/>
        <w:t>гипоталамустың солитарлы жолының ядро нейрондарын</w:t>
        <w:br/>
        <w:t>белсендіреді.</w:t>
        <w:br/>
        <w:t>47.Гипертониялық ауру кезінде клофелиннің (клонидин)</w:t>
        <w:br/>
        <w:t>әсер ету механизмін түсіндіріңіз.</w:t>
        <w:br/>
        <w:t>Клофелин әсерімен орталық а;-адренорецептор стимуляциясы</w:t>
        <w:br/>
        <w:t>симпатикалық белсенділік пен артериальді қысымды төмендетеді.</w:t>
        <w:br/>
        <w:t>Клофелиннің әсерінен барорецепторлық рефлекстер компенса-</w:t>
        <w:br/>
        <w:t>цияланбайды.</w:t>
        <w:br/>
        <w:t>18.агадреномиметиктерді нашаға тәуелділік емінде қолда-</w:t>
        <w:br/>
        <w:t>нылуынайтыңыз.</w:t>
        <w:br/>
        <w:t>148</w:t>
        <w:br/>
        <w:t>Клофелин сияқты а;-адреномиметиктер нашаға тәуелділік кезінде</w:t>
        <w:br/>
        <w:t>қолданылу себебі орталық о;адренорецепторлардың белсенуі</w:t>
        <w:br/>
        <w:t>нашаға психикалық тәуелділікті төмендетеді.</w:t>
        <w:br/>
        <w:t>49.а-адреномиметиктер тромб тузілдгіне қалай әсер етеді?</w:t>
        <w:br/>
        <w:t>Бұл заттар тромбоциттердің агрегациясын шақырады және</w:t>
        <w:br/>
        <w:t>бейім адамдарда қантамырлардың тромбозына әкеледі. Осы әсер</w:t>
        <w:br/>
        <w:t>тромбоциттердегі цАМФ деңгейінің төмендеуінен болуы мүмкін.</w:t>
        <w:br/>
        <w:t>50.ауадреномиметиктер иондардың тарансмембранды. ағы-</w:t>
        <w:br/>
        <w:t>мынақалай әсер етеді?</w:t>
        <w:br/>
        <w:t>Бұл заттар ашық калий каналдарын жоғарылатып қалий</w:t>
        <w:br/>
        <w:t>ағымын күшейтеді. Бір мезгілде кальцийдің мембранасын жауып</w:t>
        <w:br/>
        <w:t>кальций ағымын әлсіретеді.</w:t>
        <w:br/>
        <w:t>51.Клофелинді (клонидин) жедел тоқтатудың нәтижесін.</w:t>
        <w:br/>
        <w:t>тусіндіріңіз.</w:t>
        <w:br/>
        <w:t>Клофелинді ұзақ уақыт қолданғанда қандағы катехоламин</w:t>
        <w:br/>
        <w:t>деңгейін төмендетіп адренорецепторға сезімталдығын жоғарыла-</w:t>
        <w:br/>
        <w:t>тады. Клофелинді енгізуді жедел тоқтатқанда катехоламин деңгейі</w:t>
        <w:br/>
        <w:t>өсіп рецепторға жоғары сезімталдығының нәтижесінде рефлек-</w:t>
        <w:br/>
        <w:t>торлы гиперкомпенсация дамып ол артериальді қысымның бірден</w:t>
        <w:br/>
        <w:t>жоғарылауы әкеледі. Препаратты енгізуді тоқтатқаннан 19-24</w:t>
        <w:br/>
        <w:t>сағаттан кейін гипертониялық криз дамиды.</w:t>
      </w:r>
    </w:p>
    <w:p>
      <w:r>
        <w:t>52.Клофелинді енгізуді тоқтатқаннан кейін арадреноре-</w:t>
        <w:br/>
        <w:t>цептор антагонисттерін қолдануды сипаттаңыз.</w:t>
        <w:br/>
        <w:t>о,-адренорецептор аңтагонисттерін енгізген кезде қантамыр</w:t>
        <w:br/>
        <w:t>қабырғасындағы тегіс бұлшықетті жасушаның инозитолфосфатты</w:t>
        <w:br/>
        <w:t>каскадтың стимуляциясына кедергі жасайды. Сондықтан</w:t>
        <w:br/>
        <w:t>клофелинді қабылдауды тоқтатқан кезде артериалды қысымның</w:t>
        <w:br/>
        <w:t>жоғарылау деңгейі төмендейді.</w:t>
        <w:br/>
        <w:t>58.Клофелинді қолдану аралығындағы нақты интервалды</w:t>
        <w:br/>
        <w:t>сақтаудың маңыздылығын түуүсіндіріңіз.</w:t>
        <w:br/>
        <w:t>Клофелинді қабылдағанда алдындағы мөлшерін төмендете-</w:t>
        <w:br/>
        <w:t>тіндей етіп тағайындайды. Бұл рецептор гилперсезімталдығын және</w:t>
        <w:br/>
        <w:t>рефлекторлы гиперкомпенсация дәрежесін төмендетеді.</w:t>
        <w:br/>
        <w:t>54.Клофелинді (клонидин) жиі қабылдау неге әкеледі?</w:t>
        <w:br/>
        <w:t>Клофелинді қабылдау аралығының интервалы өте қысқа</w:t>
        <w:br/>
        <w:t>болғанда қайтарып беру симптомы (симптом отдачи) болады.</w:t>
        <w:br/>
        <w:t>Симпатикалық әсер тахикардия, тершендік, қозғыштық,</w:t>
        <w:br/>
        <w:t>ұйқысыздық және жүрек соғу байқалады.</w:t>
        <w:br/>
        <w:t>149</w:t>
        <w:br/>
        <w:t>62.Гуанфациннің әсерін сипаттаңыз.</w:t>
        <w:br/>
        <w:t>Гуанфацин әсер ету механизмі а;-адреномиметикке, ал</w:t>
        <w:br/>
        <w:t>улылығы мен жанама әсері клофелинге ұқсас. Әдетте оны</w:t>
        <w:br/>
        <w:t>клофелиннен қарағанда әсер етуі ұзақ болғандықтан (16-20 сағат)</w:t>
        <w:br/>
        <w:t>ішке тәулігіне бір рет қолданады.</w:t>
        <w:br/>
        <w:t>63.Гуанабенздің әсер епуу механизмін сипаттаңыз.</w:t>
        <w:br/>
        <w:t>Клофелин сияқты гуанабенз о-адренорецептордың агонисті</w:t>
        <w:br/>
        <w:t>болып табылады. Бұдан басқа кейде перифериялық ганглиоблока-</w:t>
        <w:br/>
        <w:t>торлық әсер көрсетеді.</w:t>
        <w:br/>
        <w:t>64.Ғуанабензді бастапқыда не ушін көп мөлшерде енгізеді?</w:t>
        <w:br/>
        <w:t>Бұл зат белокпен белсенді байланысады. Сондықтан плазмадағы</w:t>
        <w:br/>
        <w:t>емдік деңгейіне жету үшін көп мөлшерде енгізеді.</w:t>
        <w:br/>
        <w:t>65.Иохимбин қандай препарат?</w:t>
        <w:br/>
        <w:t>Иохимбин -уоһітһе ағашының қабығынан алынған 9;-адрено-</w:t>
        <w:br/>
        <w:t>блокатор. Қазіргі кезде иохимбинді сирек қолданады. Қант диабеті</w:t>
        <w:br/>
        <w:t>мен депрессия кезінде басқа а;-адренорецептор антагонисттерін</w:t>
        <w:br/>
        <w:t>емдік мақсатта қолданады.</w:t>
        <w:br/>
        <w:t>В-АДРЕНОРЕЦЕНТОР АГОНИСТТЕРІ МЕН</w:t>
        <w:br/>
        <w:t>АНТАГОНИСТТЕРІ</w:t>
        <w:br/>
        <w:t>66.Салметерол кҡксинафоаптты қолдану көрсеткіштері</w:t>
        <w:br/>
        <w:t>қандай?</w:t>
        <w:br/>
        <w:t>Салметерол созылмалы бронхтық астма кезінде ұстап тұрушы</w:t>
        <w:br/>
        <w:t>дәрілік зат ретінде қолданады. Сондай-ақ тыныс жолдарының</w:t>
        <w:br/>
        <w:t>қайтымды обструкциясында (түнгі астма кезінде) және физикалық</w:t>
        <w:br/>
        <w:t>күштемемен байланысты бронхоспазмда қолданады.</w:t>
      </w:r>
    </w:p>
    <w:p>
      <w:r>
        <w:t>67.Салметеролы педиатрлық тәжірибеде қолдануға болады.</w:t>
        <w:br/>
        <w:t>жа?</w:t>
        <w:br/>
        <w:t>Жоқ. Бұл затты 12 жастан жоғары балаларда бронхоспазмның</w:t>
        <w:br/>
        <w:t>алдын алу үшін қолданылады.</w:t>
        <w:br/>
        <w:t>68.Салметеролдың фармакокинетикалық қасиетін силиип-</w:t>
        <w:br/>
        <w:t>таңыз.</w:t>
        <w:br/>
        <w:t>Белгілі бөлтпеегі плазма белоктарымен байланысады. Салметерол</w:t>
        <w:br/>
        <w:t>бауырда биотрансформацияға ұшырайды.</w:t>
        <w:br/>
        <w:t>69.Изадриннің (изопротеренол) әсерін сипаттаңыз.</w:t>
        <w:br/>
        <w:t>Изадрин ф,-және ф,-адренорецепторды белсендіріп миокардтың:</w:t>
        <w:br/>
        <w:t>жиырылуын жиілетеді жән күшейтеді. Бұл жүректің минуттық</w:t>
        <w:br/>
        <w:t>көлемінің жоғарылауына әкеледі. ф,-адренорецептордың белсенуі</w:t>
        <w:br/>
        <w:t>гипертензия дамытатын ренин секрециясын күшейтеді. Жүйелі</w:t>
        <w:br/>
        <w:t>151</w:t>
        <w:br/>
        <w:t>54.Донепезилді қабылдап жатқан науқастарда дшитилин”</w:t>
        <w:br/>
        <w:t>(сукцинилхолин) қалап әсер етеді?</w:t>
        <w:br/>
        <w:t>Дитилин жұйқс бұлшықеттік тасымалға деполяризациялық</w:t>
        <w:br/>
        <w:t>блок шақырады. Ацетилхолин ингибиторы әсерімен ацетил-</w:t>
        <w:br/>
        <w:t>холиннің деңгейінің жоғарылауы бұл блокаданы күшейтіп</w:t>
        <w:br/>
        <w:t>қантамырлық және тыныс жеткіліксіздігіне әкеледі. Бұдан басқа</w:t>
        <w:br/>
        <w:t>дитылан холинәстеразамен бұзылады. Ал ацетилхолинэстераза</w:t>
        <w:br/>
        <w:t>ингибиторымен инактивациясы оның әсер ету ұзақтығымен</w:t>
        <w:br/>
        <w:t>белсенділігін жоғарылатады.</w:t>
        <w:br/>
        <w:t>ХОЛИНОБЛОКАТОРЛЫҚ ДӘРІЛІК ЗАТТАР</w:t>
        <w:br/>
        <w:t>55.Холиноблокаторлар қалай бөлінеді?</w:t>
        <w:br/>
        <w:t>Бұл дәрілік сатғар азот атомымен байланысқан бүйір тізбек</w:t>
        <w:br/>
        <w:t>санына байланысты бөлінеді. Олар үшіншілік (үш бүйірлік тізбек)</w:t>
        <w:br/>
        <w:t>және тәртіншілік аминдер (төрт бүйірлік тізбек).</w:t>
        <w:br/>
        <w:t>56.Қандай | холиноблокаторлар үшіншілік аминдерге</w:t>
        <w:br/>
        <w:t>жатады?</w:t>
        <w:br/>
        <w:t>Атропин, бензгропин, дицикломин, скополамин және</w:t>
        <w:br/>
        <w:t>циклодол. Үшіншілік аминдер физиологиялық рН зарядқа ие,</w:t>
        <w:br/>
        <w:t>сондықтан гематоэнцефальді тосқауылдан және плацентарлы</w:t>
        <w:br/>
        <w:t>тосқауылдан өтеді.</w:t>
        <w:br/>
        <w:t>57.Қандай холиноблокаторлар төртіншілік аминдерге</w:t>
        <w:br/>
        <w:t>жатады?</w:t>
        <w:br/>
        <w:t>Гликопирролат, ипратропий және пропантелин. Бұл заттар</w:t>
        <w:br/>
        <w:t>физиологиялық рН зарядқа ие, гематоэнцефальді және</w:t>
        <w:br/>
        <w:t>плацентарлы тосқауылдан нашар өтеді.</w:t>
        <w:br/>
        <w:t>58.Паркинсон ауруы кезінде қандай холиноблокаторлар</w:t>
        <w:br/>
        <w:t>қолданылады?</w:t>
        <w:br/>
        <w:t>Паркинсонизм кезінде бензтропин және циклодол қолданы-</w:t>
        <w:br/>
        <w:t>лады. Олар перифериялық әсерге қарағанда орталық әсер</w:t>
        <w:br/>
        <w:t>көрсетеді. Жанама әсері аз болады.</w:t>
      </w:r>
    </w:p>
    <w:p>
      <w:r>
        <w:t>69.Төртіншілік аминдер дицикломин мен пропантелинді</w:t>
        <w:br/>
        <w:t>негізінен қай уақытта қолданады?</w:t>
        <w:br/>
        <w:t>Бұл дәрілік заттар асқазан - ішек және зәр шығару</w:t>
        <w:br/>
        <w:t>жолдарының бұзылыстарында қолданады. Пропантелинді сирек</w:t>
        <w:br/>
        <w:t>қолданады.</w:t>
        <w:br/>
        <w:t>60.М-холиноблокаторлардың ішінде төртіншілік аминдерді</w:t>
        <w:br/>
        <w:t>ішке қолданғандағы биожеткіліктігі қандай?</w:t>
        <w:br/>
        <w:t>Бүйір тізбекте полярлы топтың болуына байланысты нашар</w:t>
        <w:br/>
        <w:t>сіңіріледі. Сондықтан асқазан-ішек бұзылыстарында (жараға</w:t>
        <w:br/>
        <w:t>қарсы немесе спазмолитик ретінде) қолдаңады.</w:t>
        <w:br/>
        <w:t>186</w:t>
        <w:br/>
        <w:t>80.Мұрынның шырылшпы қабаты ісінген және артериальді -</w:t>
        <w:br/>
        <w:t>қысым жоғары науқастарда оксиметазолинді қолдану не үшін,</w:t>
        <w:br/>
        <w:t>тиімді?</w:t>
        <w:br/>
        <w:t>Оксиметазолин і,-адренорецепторды белсендіріп қантамырларды</w:t>
        <w:br/>
        <w:t>тарылтады. Бірақ а,д-адренорецепторға ұқсас болғандықтан</w:t>
        <w:br/>
        <w:t>норадроналинді бөліп шығарып орталықты тежейді. Ісінуге қарсы</w:t>
        <w:br/>
        <w:t>дәрілік затты мұрынның шырыпиты қабатына қолданғанда жүйелі</w:t>
        <w:br/>
        <w:t>әсер шақырмайды. Бірақ аздаған бөлігі сіңіріліп 0,-адреноми-</w:t>
        <w:br/>
        <w:t>метиктер артериәльді гипертензияны асқындырады. Оқсиметазол-</w:t>
        <w:br/>
        <w:t>дың (-4-адренорецептормен әрекеттесуі бұл потенциалды қауіпті</w:t>
        <w:br/>
        <w:t>жояды.</w:t>
        <w:br/>
        <w:t>81.Ғалазолин (ксилометазолин) орталықтық әсер көрсе-</w:t>
        <w:br/>
        <w:t>теді ма?</w:t>
        <w:br/>
        <w:t>Жоқ. Оксиметазолинмен құрылымдық ұқсастығына қарамай</w:t>
        <w:br/>
        <w:t>ксилометазолиннің 0;-әдреномиметикалық әсері бар.</w:t>
        <w:br/>
        <w:t>а,(-АДРЕНОБЛОКАТОРЛАР</w:t>
        <w:br/>
        <w:t>З82.ауадреноблокаторлардың әсер ету механизмін сипат-</w:t>
        <w:br/>
        <w:t>таңыа.</w:t>
        <w:br/>
        <w:t>Клиникада қолданылатын а,адреноблокаторлар оу-адреноре-</w:t>
        <w:br/>
        <w:t>цепторлардың катехоламинмен (норадреналин және адреналин)</w:t>
        <w:br/>
        <w:t>әрекеттесуіне кедергі келтіреді және физиологиялық әсерін жояды.</w:t>
        <w:br/>
        <w:t>Бірақ о,-адреномиметиктердің рецептормен байланысуы қайтым-</w:t>
        <w:br/>
        <w:t>ды: эндогенді лигандаларға рецепторларды босатып комплекстер</w:t>
        <w:br/>
        <w:t>диссоциацияланады.</w:t>
        <w:br/>
        <w:t>83.Қандай а,-адреноблокаторлар хиназолин туындысының,</w:t>
        <w:br/>
        <w:t>тобына жатады?</w:t>
        <w:br/>
        <w:t>Хиназолин тобына доксазозин, цразозин және теразозин</w:t>
        <w:br/>
        <w:t>жатады.</w:t>
        <w:br/>
        <w:t>84.Празозинге аллергия кезінде теразозинді тағайындауға</w:t>
        <w:br/>
        <w:t>болады ма?</w:t>
        <w:br/>
        <w:t>Жоқ. Организм бұл топтың дәрілік заттарына айқаспалы</w:t>
        <w:br/>
        <w:t>сезімталдыққа ие.</w:t>
        <w:br/>
        <w:t>85.ауадреноблокаторларды. қолданғанда қандай орталық-</w:t>
      </w:r>
    </w:p>
    <w:p>
      <w:r>
        <w:t>тық әсер көрінеді?</w:t>
        <w:br/>
        <w:t>Оттегі жетіснеушілігімен байланысты, мысалы, шаршағыш-</w:t>
        <w:br/>
        <w:t>тық, бас ауруы немесе тежелу, парестезия, қозғалыс бұзылыстары,</w:t>
        <w:br/>
        <w:t>атаксия. Кейде тынышсыздану, депрессия және ұйқысыздық</w:t>
        <w:br/>
        <w:t>байқалады.</w:t>
        <w:br/>
        <w:t>146</w:t>
        <w:br/>
        <w:t>24.Мефентерминнің ОЖЖ. мумкін болатын улы әсерін</w:t>
        <w:br/>
        <w:t>сипатипаңыз.</w:t>
        <w:br/>
        <w:t>Мефентерминнің жүрек-қантамырлық әсеріне ұқсас</w:t>
        <w:br/>
        <w:t>орталықтық әсері де мөлшеріне байланысты. Орташа мөлшерде</w:t>
        <w:br/>
        <w:t>(15-45 мг бұлшықетке) ОЖЖ әсер етпейді. Бірақ көп мөлізерде</w:t>
        <w:br/>
        <w:t>немесе жылдам енгізген кезде орталықтық әсер етеді. Басында</w:t>
        <w:br/>
        <w:t>седативті әсер болады, психикалық тежелу, дұрыс сөйлей алмау.</w:t>
        <w:br/>
        <w:t>Сосын тырысу дамуы мүмкін. Препаратты енгізуді тоқтатқанда</w:t>
        <w:br/>
        <w:t>жүрек-қантамырлық және орталықтық әсері жойылады.</w:t>
        <w:br/>
        <w:t>25.Метараминолдың улы әсерін сипаттаңдыа.</w:t>
        <w:br/>
        <w:t>Метараминол бас миы және бүйрек сияқты өмірге маңызды</w:t>
        <w:br/>
        <w:t>ағзаларды қанмен қамтамасыз етілуін төмендетеді. Ұзақ уақыт</w:t>
        <w:br/>
        <w:t>қолданғанда оттегі жетіспегендіктен осы ағзалардың тіндері өледі.</w:t>
        <w:br/>
        <w:t>Бұл әсерлер артериальді қысымның немесе жүректің минуттық</w:t>
        <w:br/>
        <w:t>көлемінің өзгерісіне байланысты емес. Бас миы және бүйрек</w:t>
        <w:br/>
        <w:t>арқылы қан ағуының қысым немесе минуттық көлем</w:t>
        <w:br/>
        <w:t>жоғарылағанның өзінде төмендеуі мүмкін.</w:t>
        <w:br/>
        <w:t>26.Метараминолды қолдануға қарсы көрсеткіштер.</w:t>
        <w:br/>
        <w:t>Метараминол бүйрек және ОЖЖ қызметінің бұзылысында</w:t>
        <w:br/>
        <w:t>немесе бассүйек-милық жарақатта қолдану қарсы көрсеткіш болын</w:t>
        <w:br/>
        <w:t>табылады. Өкпе эмфиземасында және іркілген жүрек</w:t>
        <w:br/>
        <w:t>жеткіліксіздігінде өкпе қантамырларын тарылтқандықтан</w:t>
        <w:br/>
        <w:t>қысымды жоғарылатып өкпенің ісінуіне әкеледі.</w:t>
        <w:br/>
        <w:t>27.Метараминолды бассуцйек жарақатында қолдануға</w:t>
        <w:br/>
        <w:t>болады ма?</w:t>
        <w:br/>
        <w:t>Жоқ. Ми қан айналымының төмендеуі зат алмасу өнімін</w:t>
        <w:br/>
        <w:t>өндірілуін (вымывание) шектеп, көмірқышқылының жиналуына</w:t>
        <w:br/>
        <w:t>әкеледі. Ол ми қантамырларын кеңейтеді және бассүйек ішілік</w:t>
        <w:br/>
        <w:t>қысымды жоғарылатады.</w:t>
        <w:br/>
        <w:t>28.Метоксаминнің физиологиялық әсері қандай?</w:t>
        <w:br/>
        <w:t>Метоксамин о,-адренорецептордың таңдамалы агонисті. Венаға</w:t>
        <w:br/>
        <w:t>қарағанда артериоланың тонусын жоғарылатып рефлекторлы</w:t>
        <w:br/>
        <w:t>брадикардия шақырады. Вена ішіне ңемесе бұлшықетке енгізген</w:t>
        <w:br/>
        <w:t>кезде 60-90 минут бойы сақталатын систолалық және диастолалық</w:t>
        <w:br/>
        <w:t>қысымның жоғарылауы байқалады.</w:t>
        <w:br/>
        <w:t>29.Мидодринді қай уақытта қолданады және әсер ету</w:t>
        <w:br/>
        <w:t>механцзмі қандай?</w:t>
        <w:br/>
        <w:t>Мидодрин венаны тандамалы тарылтады. Сондықтан.</w:t>
        <w:br/>
        <w:t>ортостатикалық гипотензияда қолданады.</w:t>
        <w:br/>
        <w:t>145</w:t>
      </w:r>
    </w:p>
    <w:p>
      <w:r>
        <w:t>5 кесте”</w:t>
        <w:br/>
        <w:t>ті Әсерету | Белокпен</w:t>
        <w:br/>
        <w:t>МЕ : Негізгі &gt;;</w:t>
        <w:br/>
        <w:t>Дәрілік зат Тобы көрсеткіші ұзақты байланыс</w:t>
        <w:br/>
        <w:t>БЕН Стенокардия</w:t>
        <w:br/>
        <w:t>Нифедипин | Дигидропиридин | Артериалды а 90</w:t>
        <w:br/>
        <w:t>не гипертензия</w:t>
        <w:br/>
        <w:t>Нимодипин Дигидропиридин САҚ асы 2</w:t>
        <w:br/>
        <w:t>Стенокардия Т</w:t>
        <w:br/>
        <w:t>Артериалды</w:t>
        <w:br/>
        <w:t>Никардипин | Дигидропиридин | гипертензия, 8 95</w:t>
        <w:br/>
        <w:t>Рейно</w:t>
        <w:br/>
        <w:t>синдромы 1</w:t>
        <w:br/>
        <w:t>Стенокардия,</w:t>
        <w:br/>
        <w:t>Нисолдипин | Дагидропиридин | артериалды 7-12 99</w:t>
        <w:br/>
        <w:t>гипертензия</w:t>
        <w:br/>
        <w:t>Нитрендипин | Дигидропиридин 5-12</w:t>
        <w:br/>
        <w:t>Фелодипин Дигидропиридин Артенанды 11-16 99 21</w:t>
        <w:br/>
        <w:t>СГ Стенокардия,</w:t>
        <w:br/>
        <w:t>Амлодипин Дагидропияридин | артериалды 85 93</w:t>
        <w:br/>
        <w:t>гипертензия</w:t>
        <w:br/>
        <w:t>Стенокардия,</w:t>
        <w:br/>
        <w:t>артериалды</w:t>
        <w:br/>
        <w:t>Верапамил Дифенилалки- гипертензия, 8-10 90</w:t>
        <w:br/>
        <w:t>там» синусты</w:t>
        <w:br/>
        <w:t>тахикардия</w:t>
        <w:br/>
        <w:t>Стенокардия,</w:t>
        <w:br/>
        <w:t>артериалды</w:t>
        <w:br/>
        <w:t>Дилтиазем Бензотиазепин гипертензия, 4-6 70-80</w:t>
        <w:br/>
        <w:t>аритмия</w:t>
        <w:br/>
        <w:t>Топтастырылуға “ІТ 7</w:t>
        <w:br/>
        <w:t>жатпайды.</w:t>
        <w:br/>
        <w:t>Белридил І және І топ 24-64 99</w:t>
        <w:br/>
        <w:t>аритмияға қарсы</w:t>
        <w:br/>
        <w:t>белсенділіккейе.</w:t>
        <w:br/>
        <w:t>6. Кальцші каналдарының блокаторлары басқа да рецептор</w:t>
        <w:br/>
        <w:t>каналдарымен байланысады ма?</w:t>
        <w:br/>
        <w:t>Жоқ. Дигидропиридинмен байланысу орны басқа кальций</w:t>
        <w:br/>
        <w:t>каналының блоқаторларының байланысу орнынан ерекшеленеді.</w:t>
        <w:br/>
        <w:t>7. Сарысудағы кальцийі ионының концентрациясына каль-</w:t>
        <w:br/>
        <w:t>цизканалдарының блокаторлары әсер етеді ма?</w:t>
        <w:br/>
        <w:t>Жоқ. Бұл дәрілік заттар кальций иондарының транемембра-</w:t>
        <w:br/>
        <w:t>налық ағымын өзгертеді.</w:t>
        <w:br/>
        <w:t>162</w:t>
        <w:br/>
        <w:t>119. Октадиннің (гуанетидин) әсер ету механизмін</w:t>
        <w:br/>
        <w:t>түсіндіріңіз. ,</w:t>
        <w:br/>
        <w:t>Октадин адренергиялық жүйке ұштарымен жұтылады және</w:t>
        <w:br/>
        <w:t>норадреналинмен везикулярлы насоспен әрекеттесу үшін</w:t>
        <w:br/>
        <w:t>бәсекелеседі. Нәтижесінде норадреналиннің везикулада ұсталуы</w:t>
        <w:br/>
        <w:t>төмендейді және оның орнына секреторлық көпіршіктердің</w:t>
      </w:r>
    </w:p>
    <w:p>
      <w:r>
        <w:t>бұзылуын қамтамасыз ететін октадин жиналады.</w:t>
        <w:br/>
        <w:t>120. Октадиннің әсері адамның қалпына (поза) байланысты,</w:t>
        <w:br/>
        <w:t>ма?</w:t>
        <w:br/>
        <w:t>Бұл дәрілік заттар тек артериалды қантамырды ғана емес вена</w:t>
        <w:br/>
        <w:t>тонусына әсер етеді. Сондықтан әсері тұрған кезде жатқан</w:t>
        <w:br/>
        <w:t>қалыпқа қарағанда күштірек көрінеді. Кейбір науқастарда</w:t>
        <w:br/>
        <w:t>(мысалы, диабеттік нейропатия науқастарында) октадин жылдам</w:t>
        <w:br/>
        <w:t>ортостатикалық гипотензия шақыруы мүмкін.</w:t>
        <w:br/>
        <w:t>121.Метирозиннің әсер ету механизмі қандай?</w:t>
        <w:br/>
        <w:t>Метирозин (о-метилтирозин) катехоламин биосинтезінің белгілі</w:t>
        <w:br/>
        <w:t>этабында қкатализге ұшырайтын тирозинғидроксилазамен</w:t>
        <w:br/>
        <w:t>әрекеттесу үшін тирозинмен бәсекелеседі. Сондықтан бұл дәрілік</w:t>
        <w:br/>
        <w:t>зат катехоламиндер синтезін төмендетіп, қандағы деңгейін</w:t>
        <w:br/>
        <w:t>азайтады. Метирозин - тирозингидроксиазаның ингибиторы.</w:t>
        <w:br/>
        <w:t>122.Метирозинді негізінен қай уақытта қолданады?</w:t>
        <w:br/>
        <w:t>Метирозин феохромоцитома кезінде қолданады.</w:t>
        <w:br/>
        <w:t>123. Метирозинмен емдеу кезінде зәрде катехоламин немесе</w:t>
        <w:br/>
        <w:t>оның метаболиттері анықталады. ма?</w:t>
        <w:br/>
        <w:t>Жоқ. Бұл дәрілік заттар катехоламиндер мен метаболиттерінің</w:t>
        <w:br/>
        <w:t>зәрмен бөлініп шығуын төмендетеді.</w:t>
        <w:br/>
        <w:t>160</w:t>
        <w:br/>
        <w:t>45. Исрадипин рефлекторлы тахикардия шақырады, ма?</w:t>
        <w:br/>
        <w:t>Исрадипинмен ұзақ емделгенде рефлекторлы тахикардия</w:t>
        <w:br/>
        <w:t>болмайды.</w:t>
        <w:br/>
        <w:t>46. Нифедипин мен ицсрадипиннің әсер ету ұзақтығын</w:t>
        <w:br/>
        <w:t>салыстырыңыз.</w:t>
        <w:br/>
        <w:t>Нифедипинге қарағанда исрадипин ұзағырақ әсер етеді.</w:t>
        <w:br/>
        <w:t>47. Нифедипин плазма белоктарымен байланысады. ма?</w:t>
        <w:br/>
        <w:t>Иә. Бұл дәрілік заттың 909% плазма белоктарымен байланысқан</w:t>
        <w:br/>
        <w:t>күйде болады.</w:t>
        <w:br/>
        <w:t>48. Нифедипиннің метаболизмі мен бөлініп шығуын</w:t>
        <w:br/>
        <w:t>ситиптаңыз.</w:t>
        <w:br/>
        <w:t>Наифедипин толығымен бауырда метаболизмге ұшырап белсенді</w:t>
        <w:br/>
        <w:t>емес коньюгат түрінде зәрмен бөлініп шығады.</w:t>
        <w:br/>
        <w:t>49. Дилтиаземді қай уақытта қолданады?</w:t>
        <w:br/>
        <w:t>Дилтиазем Принцметал стенокардиясында, артериалды гипер-</w:t>
        <w:br/>
        <w:t>тензияда және пароксизмальді қарынша үстілік тахикардияда</w:t>
        <w:br/>
        <w:t>қолданылады. Бұдан басқа бұл дәрілік заттың тәж</w:t>
        <w:br/>
        <w:t>қантамырларының ангиопластикасынан кейін жүрекшенің</w:t>
        <w:br/>
        <w:t>фибрилляциясы мен дірілін алдын алу мақсатында қолданады.</w:t>
        <w:br/>
        <w:t>50. Дилтшаземнің биожеткілігін сипаттаңыз.</w:t>
        <w:br/>
        <w:t>Дилтиазем бауырдан бірінші өткенде бұзылып биожеткілігі</w:t>
        <w:br/>
        <w:t>төмендейді. Бірақ оны препараттың баяу босап шығаратын</w:t>
      </w:r>
    </w:p>
    <w:p>
      <w:r>
        <w:t>фомасын қолдану арқылы жоғарылатуға болады.</w:t>
        <w:br/>
        <w:t>81. Дилтиаземнің метаболизмінде белсенді зат тузіледі</w:t>
        <w:br/>
        <w:t>ме?</w:t>
        <w:br/>
        <w:t>Иә. Белсенді емес метаболиттермен бірге тәж қантамырын</w:t>
        <w:br/>
        <w:t>кеңейтуші белсенді метаболит дезацетилтиазем түзіледі.</w:t>
        <w:br/>
        <w:t>52. Тәулігіне бір рет қолдануға болатын жартылай</w:t>
        <w:br/>
        <w:t>элиминациясы узақ қандай кальций каналының блокаторлары</w:t>
        <w:br/>
        <w:t>бар?</w:t>
        <w:br/>
        <w:t>Амлодипин, фелодипин және бепридил.</w:t>
        <w:br/>
        <w:t>58. Амлодипин меннифедипиннің жартылай элиминация</w:t>
        <w:br/>
        <w:t>уақытын салыстырыңыз.</w:t>
        <w:br/>
        <w:t>Жиі қабылдауды талап ететін нифедипиннің жартылай</w:t>
        <w:br/>
        <w:t>элиминация уақыты 2-5 сағатты құрайды. Амлодипин ұзағырақ</w:t>
        <w:br/>
        <w:t>әсер еткендіктен (71/; 05) тәулігіне бір рет қолданады.</w:t>
        <w:br/>
        <w:t>168</w:t>
        <w:br/>
        <w:t>блокаданы атропинді вена ішіне енгізумен жояды. Бірақ асистолия</w:t>
        <w:br/>
        <w:t>катехоламиндер әсерінен жойылмайды.</w:t>
        <w:br/>
        <w:t>90.Анаприлинді (пропраналол) енгізуді жылдам тоқпмип-</w:t>
        <w:br/>
        <w:t>қандане болады?</w:t>
        <w:br/>
        <w:t>Анаприлинді енгізуді жылдам тоқтатқанда стенокардия</w:t>
        <w:br/>
        <w:t>ұстамасы немесе тәж қантамырының тарылуынан миокард</w:t>
        <w:br/>
        <w:t>инфаркті болуы мүмкін. Бұл әсерлер ф-адреноблокаторларды ұзақ</w:t>
        <w:br/>
        <w:t>қолданғанда жүректің рецептор сезімталдығы мен санының</w:t>
        <w:br/>
        <w:t>жоғарылауымен байланысты.</w:t>
        <w:br/>
        <w:t>91. Ацебутололдың қандай ерекше қасиеті бар?</w:t>
        <w:br/>
        <w:t>Бұл дәрілік аат ф-адреноблокатор болғанымен ішікі</w:t>
        <w:br/>
        <w:t>симпатомиметикалық белсенділікке ие.</w:t>
        <w:br/>
        <w:t>92.Тимололды қай уақытта қолданады?</w:t>
        <w:br/>
        <w:t>Тимолол таңдамасыз Р-адреноблокатор. Глаукома кезінде</w:t>
        <w:br/>
        <w:t>жергілікті қолданады. Нұрлы қабықтың радиальді бұлшықетінің</w:t>
        <w:br/>
        <w:t>П-әдренорецепторының блокадасы қарашықтың тарылуына әкеліп,</w:t>
        <w:br/>
        <w:t>шлемм каналына сұйықтықтың ағуын жеңілдетеді. Тимомол тәж</w:t>
        <w:br/>
        <w:t>қантамырының тарылуымен байланысты стенокардия мен</w:t>
        <w:br/>
        <w:t>инфаркт емінде қолданылады.</w:t>
        <w:br/>
        <w:t>9З.Кардиоселективтпі В-адреноблокатордың айырмашылы-</w:t>
        <w:br/>
        <w:t>ғынсипаттаңыз.</w:t>
        <w:br/>
        <w:t>Метопролол және атенолол ұзақ әсер ететін кардиоселективті</w:t>
        <w:br/>
        <w:t>дәрілік зат, ал эсмолол қысқа уақыт әсер етеді. (Жартылай</w:t>
        <w:br/>
        <w:t>элиминация уақыты шамамен 9 минут.</w:t>
        <w:br/>
        <w:t>94.Эсмололдың жартылай элиминациясының, узақ емес</w:t>
        <w:br/>
        <w:t>екендігін не анықтайды?</w:t>
        <w:br/>
        <w:t>Бұл заттың химиялық құрылымында күрделі эфирлі байланыс</w:t>
        <w:br/>
        <w:t>бар. Ол плазма эстеразасымен және эритроцитпен жылдам</w:t>
      </w:r>
    </w:p>
    <w:p>
      <w:r>
        <w:t>бұзылады.</w:t>
        <w:br/>
        <w:t>95.Әсмололдың фармакокинетикасын тусіндіріңіз.</w:t>
        <w:br/>
        <w:t>Эсмололдың бірқалыпты жылдамдықпен инфузиясында</w:t>
        <w:br/>
        <w:t>концентрациялық тұрақты деңгейіне жылдам жетеді. Бірақ</w:t>
        <w:br/>
        <w:t>инфузиядан кейін қандағы эстеразамен бұзылғандықтан әсері</w:t>
        <w:br/>
        <w:t>жылдам жойылады. Сондықтаң шұғыл жағдайларда эсмололды</w:t>
        <w:br/>
        <w:t>қолданған дұрыс.</w:t>
        <w:br/>
        <w:t>96.Пиндололдың қолданылуы мен әсерін айтыңыз.</w:t>
        <w:br/>
        <w:t>Пиндолол - -әдренорецептордың жеке агонисті. Оның</w:t>
        <w:br/>
        <w:t>белсенділігі ф,-адреномиметик тәрізді төмен. Норадреналин немесе</w:t>
        <w:br/>
        <w:t>155</w:t>
        <w:br/>
        <w:t>103.Рецептсіз берілетін суықтағанға қарсы дәрілік</w:t>
        <w:br/>
        <w:t>заттармен Й-адреноблокаторлардың өзара әрекеттесуін</w:t>
        <w:br/>
        <w:t>сипаттаңыз.</w:t>
        <w:br/>
        <w:t>Суықтағанға қарсы және басқа да құрамында В,-</w:t>
        <w:br/>
        <w:t>адреномиметиктері бар (мысалы, эфедрин, фенилпропаноламия)</w:t>
        <w:br/>
        <w:t>дәрілік заттармен В-адреноблокаторларды бірге қолдануға</w:t>
        <w:br/>
        <w:t>болмайды. Себебі жедел артериалды қысым жоғарылауы мүмкін.</w:t>
        <w:br/>
        <w:t>Бұлау- адренорецептордың қантамыр тарылтушы әсеріне және ф,-</w:t>
        <w:br/>
        <w:t>адреноблокатордың қатысуымен компенсаторлық қарсы әсер</w:t>
        <w:br/>
        <w:t>етпеуіне байланысты.</w:t>
        <w:br/>
        <w:t>ДОФАМИНЕРГИЯЛЫҚ ДӘРІЛІК ЗАТТАР</w:t>
        <w:br/>
        <w:t>104.Дофаминнің аз және көп мөлшерінде әртурлі</w:t>
        <w:br/>
        <w:t>рецепторлардың ыншпалануын айтыңыз.</w:t>
        <w:br/>
        <w:t>Аз мөлшерде дофамин П-рецепторды ынталандырады. Емдік</w:t>
        <w:br/>
        <w:t>жоғары мөлшерінде адренергиялық рецепторларды, негізінен</w:t>
        <w:br/>
        <w:t>жүректің ф)-адреноредепторы және қантамырлардың 0)-</w:t>
        <w:br/>
        <w:t>адренорецепторын стимулдайды.</w:t>
        <w:br/>
        <w:t>105. Дофаминнің аз мөлшерінде физиологиялық әсерін</w:t>
        <w:br/>
        <w:t>сипаттаңыз.</w:t>
        <w:br/>
        <w:t>Емдік аз мөлшерінде немесе дофаминмен емдеудің алғашқы</w:t>
        <w:br/>
        <w:t>кезеңінде жалпы перифериялық қарсыласуды әлсіз өзгертеді. Ол</w:t>
        <w:br/>
        <w:t>бірнеше ағзалардың негізінен өкпе, жүрек және шажырқай</w:t>
        <w:br/>
        <w:t>қантамырларын кеңейтеді. Шумақтық фильтрация және натрий</w:t>
        <w:br/>
        <w:t>экскрециясы жоғарылайды.</w:t>
        <w:br/>
        <w:t>106.Дофаминнің көп мөлшерінде физиологиялық әсерін</w:t>
        <w:br/>
        <w:t>сипаттаңыз.</w:t>
        <w:br/>
        <w:t>Дофаминнің көп мөлшерінде немесе жылдам ианфузиясында</w:t>
        <w:br/>
        <w:t>жүйелі артериалды қысымның жоғарылауына әкелетін жалпы</w:t>
        <w:br/>
        <w:t>перифериялық қарсыласу және жүректің минуттық көлемі</w:t>
        <w:br/>
        <w:t>ұлғаяды. Қантамырлардың тарылуы бүйрек, жүрек және</w:t>
        <w:br/>
        <w:t>шажырқайдағы қанағысының төмендеуімен бірге жүреді.</w:t>
        <w:br/>
        <w:t>Дофамин прессорлық әсерді күшейтетін жүйке ұштарынан</w:t>
        <w:br/>
        <w:t>норадреналиннің бөлінуін ынталандырады.</w:t>
        <w:br/>
        <w:t>107.Дофаминді қолданудың негізгі көрсеткіші қандай?</w:t>
        <w:br/>
        <w:t>Дофаминді жүректің минуттық көлемінің төмендеуінде немесе</w:t>
      </w:r>
    </w:p>
    <w:p>
      <w:r>
        <w:t>гиповолемиялық шок кезінде қолданады. Аз мөлшерде маңызды</w:t>
        <w:br/>
        <w:t>ағзалардың қызметінің жеткіліксіздігін дамуын тежеп,</w:t>
        <w:br/>
        <w:t>перфузиясын жоғарылатады.</w:t>
        <w:br/>
        <w:t>157</w:t>
        <w:br/>
        <w:t>артериальді қысымның жоғарылауы фуадренорецептордың ”</w:t>
        <w:br/>
        <w:t>белсенуіневн жалпы перифериялық қарсыласудың төмендеуіне</w:t>
        <w:br/>
        <w:t>әкеледі. Бронхтың төгіс бұлшықеттері босаңсиды.</w:t>
        <w:br/>
        <w:t>22 70.Адреналин мен норадреналин сияқты, -адреномимети-</w:t>
        <w:br/>
        <w:t>ктердің көміреу алмасуына әсерін сипаттаңыз.</w:t>
        <w:br/>
        <w:t>Бауыр және май жасушаларының ф,-адренорецепторына әсер</w:t>
        <w:br/>
        <w:t>ете отырып бұл заттар гликогенолиз бен гликонеогенолизді</w:t>
        <w:br/>
        <w:t>ынталандырады.</w:t>
        <w:br/>
        <w:t>71.р-адречомиметиктерді қант диабетінде қолдануға</w:t>
        <w:br/>
        <w:t>болады жа?</w:t>
        <w:br/>
        <w:t>Таңдамалы ф,-адреномиметиктерді қолдануға болады, ал ф,-</w:t>
        <w:br/>
        <w:t>адренореценторды ынталандыратындар қандағы глюкоза деңгейін</w:t>
        <w:br/>
        <w:t>жоғарылататындықтан аса сақтықпен қолдану керек.</w:t>
        <w:br/>
        <w:t>72. Артерцальді гипертензиясы бар науқастарда іркілген</w:t>
        <w:br/>
        <w:t>журек женіспеушілігі емінде )-адреномиметиктер ең жақсы</w:t>
        <w:br/>
        <w:t>дәрілік зат болып табылады ма?</w:t>
        <w:br/>
        <w:t>Жоқ. Бұл препараттар пайдалы болғанымен ,-адренорецеп-</w:t>
        <w:br/>
        <w:t>торларға әсерінен ангиотензин П өнімі жоғарылап артериальді</w:t>
        <w:br/>
        <w:t>гипертензияны одан да қиындатады.</w:t>
        <w:br/>
        <w:t>73.Изадринді (изопротеренол) ингаляциялық емге қолда-</w:t>
        <w:br/>
        <w:t>нуға болады. ма?</w:t>
        <w:br/>
        <w:t>Жоқ. Изадрин өкпеден жеңіл сіңгендіктен жанама әсерін</w:t>
        <w:br/>
        <w:t>болдырмас үшін оның өте аз мөлшерін қолдануға тура келеді.</w:t>
        <w:br/>
        <w:t>74.Изадринді не ушін баяу инфузия жолымен енгізуге</w:t>
        <w:br/>
        <w:t>болмайды?</w:t>
        <w:br/>
        <w:t>Су немесе оттегі қатысуымен изадрин жылдам тотығады және</w:t>
        <w:br/>
        <w:t>баяу инфузияда ыдырап үлгереді.</w:t>
        <w:br/>
        <w:t>75.Басқа ф-адреномиметиктермен салыстырғанда қант</w:t>
        <w:br/>
        <w:t>диабеті кезінде изадриннің артықшылығы қандай?</w:t>
        <w:br/>
        <w:t>Изадрин басқа да -адреномиметиктер сияқты гликогенолиз бен</w:t>
        <w:br/>
        <w:t>глюкогенолизді ынталандырады. Бірақ ол инсулиннің де секре-</w:t>
        <w:br/>
        <w:t>циясын жоғарылатып қандағы глюкоза деңгейінің жоғарылауына</w:t>
        <w:br/>
        <w:t>қарсы әсер етеді. Сондықтан изадрин басқа В-адреномиметиктерге</w:t>
        <w:br/>
        <w:t>қарағанда аз дәрежеде гипергликемия шақырады.</w:t>
        <w:br/>
        <w:t>76.Изадриннің (изопротеренол) қандай улы әсерінен мөлше-</w:t>
        <w:br/>
        <w:t>рін шектейміз?</w:t>
        <w:br/>
        <w:t>Бұл дәрілік заттың ең улы әсері жүректік аритмия. Изадриннің</w:t>
        <w:br/>
        <w:t>ингаляциялық ем кезінде артық мөлшерлемесінен (0,4 және одан</w:t>
        <w:br/>
        <w:t>жоғары) өліп кетуі мүмкін.</w:t>
        <w:br/>
        <w:t>152</w:t>
      </w:r>
    </w:p>
    <w:p>
      <w:r>
        <w:t>КАЛЬЦИЙ КАНАЛДАРЫНЫҢ БЛОКАТОРЛАРЫНЫҢ</w:t>
        <w:br/>
        <w:t>ЖҮРЕККЕ ӘСЕРІ</w:t>
        <w:br/>
        <w:t>24. Әртүрлі кальцші каналдарының блокаторлары әсері-</w:t>
        <w:br/>
        <w:t>мен синусты. түйіннің разряд жиілігін төмендету дәрежесін</w:t>
        <w:br/>
        <w:t>салыстырыңыз.</w:t>
        <w:br/>
        <w:t>Дигидропиридин тобындағы кальций каналының блокаторлары</w:t>
        <w:br/>
        <w:t>(мысалы, нифедипин, нисолдипин) басқа блокаторларға қарағанда</w:t>
        <w:br/>
        <w:t>жүректің өткізгіштік жүйесіне әсері төмен. Мысалы, верапамил</w:t>
        <w:br/>
        <w:t>толық синустық және АУ блокаданы шақырады, ал дилтиаземнің</w:t>
        <w:br/>
        <w:t>әсері біршама төмен. Бепридил натрий және калий каналдарын</w:t>
        <w:br/>
        <w:t>блоктап синусты және АУ блокаданы шақырады.</w:t>
        <w:br/>
        <w:t>25. ЖЖиректің потенццал әсеріне верапамил әсерін</w:t>
        <w:br/>
        <w:t>сипаттаңыз.</w:t>
        <w:br/>
        <w:t>Верапамил ырғақ жүргізуші жасушаларының өткізгіштігіне</w:t>
        <w:br/>
        <w:t>күшті әсер көрсетеді. Сондықтан потенциал әсерін өзгертеді.</w:t>
        <w:br/>
        <w:t>Кальций каналдарының блокада уақыты ұзарады. Қальцийдің,</w:t>
        <w:br/>
        <w:t>потенциал әсерінің мөлшерге тәуелді 2 фазасы ұлғаяды.</w:t>
        <w:br/>
        <w:t>26. Нифедипиннің жүректің потенциалына әсер етуін</w:t>
        <w:br/>
        <w:t>сипаттаңыз.</w:t>
        <w:br/>
        <w:t>Басқа дигидропиридин сияқты нифедилин жүрек тіндеріне</w:t>
        <w:br/>
        <w:t>немесе өткізгіштігіне әсер етпейді. Сондықтан жүректің потенциал</w:t>
        <w:br/>
        <w:t>әрекетіне әсері төмен.</w:t>
        <w:br/>
        <w:t>27. Жүректің өткізгіш жуйесіне кальцші каналының бло-</w:t>
        <w:br/>
        <w:t>каторлары әсерін Вгадренорецептор агонисттері төмендетеді</w:t>
        <w:br/>
        <w:t>ме?</w:t>
        <w:br/>
        <w:t>В-агонисттер ырғақ жүргізуші жасушаларына кальций</w:t>
        <w:br/>
        <w:t>ағымын күшейтеді.</w:t>
        <w:br/>
        <w:t>28. Нифедипин, верапамил және дилтиаземнің симпатоли-</w:t>
        <w:br/>
        <w:t>тикалық әсерін салыстырыңыз.</w:t>
        <w:br/>
        <w:t>Дилтиазем норадренегиялық нейронға қальций иондарының</w:t>
        <w:br/>
        <w:t>түсуінің тежелуіне байланысты айқын симпатолитикалық әсерге</w:t>
        <w:br/>
        <w:t>ие. Верапамил әлсіз әсер көрсетеді, ал нифедипиннің симпатоли-</w:t>
        <w:br/>
        <w:t>тикалық әсері жоқ.</w:t>
        <w:br/>
        <w:t>29. Кейбір кальцийі каналының блокаторларының әсері не</w:t>
        <w:br/>
        <w:t>ушін рефлекторлы тахикардиямен бірге жүреді?</w:t>
        <w:br/>
        <w:t>Айқын симпатолитикалық белсенділікке ие дәрілік заттар</w:t>
        <w:br/>
        <w:t>рефлекторлы симпатикалық реакция шақырмайды. Бірақ төмен.</w:t>
        <w:br/>
        <w:t>симпатолитикалық дәрілік заттар (мысалы, нифедипин) рефлек-</w:t>
        <w:br/>
        <w:t>торлы реакциямен бірге жүреді.</w:t>
        <w:br/>
        <w:t>165</w:t>
        <w:br/>
        <w:t>термен жұтылады. Қалыптыда бөлінген норадреналин кері</w:t>
        <w:br/>
        <w:t>нейрональді ұсталуға ұшырап көпіршікте жиналады және қайта</w:t>
        <w:br/>
        <w:t>түзіледі. Везикулярлы насосты тежеп митохондриальді моноами-</w:t>
      </w:r>
    </w:p>
    <w:p>
      <w:r>
        <w:t>ноқсидаза әсерінің алдында нейромедиаторды қорғаныппсыз етеді.</w:t>
        <w:br/>
        <w:t>Норадреналиннің жылдам метаболизмге ұшырауы оның қорының</w:t>
        <w:br/>
        <w:t>азаюына әкеледі. Ең соңында оның қандағы деңгейі төмендейді.</w:t>
        <w:br/>
        <w:t>Сондықтан резерпинді артериальді гипертензия емінде қолданады.</w:t>
        <w:br/>
        <w:t>115.Резерлиннің тәуліктік жоғары мөлшерін қолдануға</w:t>
        <w:br/>
        <w:t>болады ма?</w:t>
        <w:br/>
        <w:t>Жоқ. Тәуліктік мөлшерін жоғарылатқанда емдік әсеріне</w:t>
        <w:br/>
        <w:t>қарағанда жанама әсері күшейеді. Катехоламиндер қорының</w:t>
        <w:br/>
        <w:t>қайта қалпына келуі өте баяу жүргендіктен резерпиннің емдік</w:t>
        <w:br/>
        <w:t>әсері аз мөлшерінде байқалады.</w:t>
        <w:br/>
        <w:t>116.Резерпинді не ушін тиазидті диуретиктермен (мысалы,</w:t>
        <w:br/>
        <w:t>хлортиазид) бірге қолданады?</w:t>
        <w:br/>
        <w:t>Диуретиктермен симпатолитикалық дәрілік заттар</w:t>
        <w:br/>
        <w:t>артериалды қысымға синергистік түрде әсер етіп жүректің</w:t>
        <w:br/>
        <w:t>минуттық көлемімен айналымдағы қан көлемін төмендетеді.</w:t>
        <w:br/>
        <w:t>Резерпин әсерімен катехоламиндер қорының азаюы минуттық</w:t>
        <w:br/>
        <w:t>көлемінің және перифериялық қарсыласуға әсер етіп,</w:t>
        <w:br/>
        <w:t>систолалық қысымды төмендетеді. Бірақ сұйықтық көлемі</w:t>
        <w:br/>
        <w:t>жоғары болса, систолалық қысымның аз дәрежеде төмендейді, ал</w:t>
        <w:br/>
        <w:t>диастолалық қысым жоғары күйінде сақталып перифериялық</w:t>
        <w:br/>
        <w:t>ісінулер дамиды. Диуретиктерді қосқанда айналымдағы қан</w:t>
        <w:br/>
        <w:t>көлемі азайып, артериалды қысым төмендейді және ісінулердің</w:t>
        <w:br/>
        <w:t>дамуына кедергі келтіреді. Тиазидтер шумақтық фильтрацияға</w:t>
        <w:br/>
        <w:t>әсер еткендіктен тиімді болып табылады.</w:t>
        <w:br/>
        <w:t>117.Резерпин орталықтық әсер көрсетеді ма?</w:t>
        <w:br/>
        <w:t>Иә. Негізінен перифериялық әсер көрсетеді. Бірақ орталықтық</w:t>
        <w:br/>
        <w:t>әсері де бар.</w:t>
        <w:br/>
        <w:t>118.Резерпиннің жанама әсері қандай?</w:t>
        <w:br/>
        <w:t>Катехоламиндер мен серотониндердің нейрональді кері үсталуы</w:t>
        <w:br/>
        <w:t>мен қорына әсер ете отырып резерпин депрессия шақыруы мүмкін.</w:t>
        <w:br/>
        <w:t>Кейде парасимпатомиметикалық әсер көрсетууү мүмкін:</w:t>
        <w:br/>
        <w:t>асқазандағы қышқылдың секрецияғы және ішектердің</w:t>
        <w:br/>
        <w:t>перистальтикасы күшейеді, миоз) ал ерлерде жыныстық</w:t>
        <w:br/>
        <w:t>қызметінің бұзылысы байқалады.</w:t>
        <w:br/>
        <w:t>118.Резерпиннің әсері жылдам байқалады ма?</w:t>
        <w:br/>
        <w:t>Жоқ. Емдеуді бастағаннан 2-3 аптадан кейін әсері көрініп,</w:t>
        <w:br/>
        <w:t>емдеуді тоқтатқаннан кейін 8 аптаға дейін сақталуы мүмкін.</w:t>
        <w:br/>
        <w:t>159</w:t>
        <w:br/>
        <w:t>15. Тікелей миотропты әсерлі қантамыр</w:t>
        <w:br/>
        <w:t>кеңейткіш дәрілік заттар</w:t>
        <w:br/>
        <w:t>(тікелей вазодилататорлар)</w:t>
        <w:br/>
        <w:t>1. Негізгі миотрошпы қантамыр кеңейткіш дәрілік</w:t>
        <w:br/>
        <w:t>запипарды және әсер ету орнын атаңыз.</w:t>
        <w:br/>
        <w:t>е Венаға әсер ететін дәрілік заттар. Оларға нитраттар жатады.</w:t>
        <w:br/>
        <w:t>е Артерияға әсер ететін дәрілік заттар (мысалы, апрессин</w:t>
        <w:br/>
        <w:t>(гидралазин) және кальций каналдарының антагонисттері). Бұл</w:t>
        <w:br/>
        <w:t>топқа белсенді қантамырлық дәрілік заттар жатады.</w:t>
      </w:r>
    </w:p>
    <w:p>
      <w:r>
        <w:t>. Артерия мен венаға әсер етуші дәрілік заттар. Бұл топқа</w:t>
        <w:br/>
        <w:t>натрий нитропруссид, о,-адренорецептор антагонисттері және АПФ</w:t>
        <w:br/>
        <w:t>ингибиторлары жатады.</w:t>
        <w:br/>
        <w:t>2. Қандай қантамыр кеңейтуші дәрілік заттар қан-</w:t>
        <w:br/>
        <w:t>тамырдың тегіс бұлшықетіне тікелей әсер етеді?</w:t>
        <w:br/>
        <w:t>Бұл дәрілік заттар қантамырдың тегіс бұлшықетіне әсер етеді.</w:t>
        <w:br/>
        <w:t>Мұндай дәрілік заттардың барлығының әсер ету механизмі</w:t>
        <w:br/>
        <w:t>нитраттардың әсер ету механизміне ұқсас.</w:t>
        <w:br/>
        <w:t>8. Миокард инфарктінің жедел кезеңінде вазодилататор-</w:t>
        <w:br/>
        <w:t>ларды қолдануға болады ма?</w:t>
        <w:br/>
        <w:t>Жоқ. Артериалды қысымның төмендеуі тәждік қанағысты</w:t>
        <w:br/>
        <w:t>азайтып инфаркттың зонасын кеңейтуге мүмкіндік туғызады.</w:t>
        <w:br/>
        <w:t>НИТРАТТАР</w:t>
        <w:br/>
        <w:t>4. Нитраттардың әсер ету механизмін сипаттаңыз.</w:t>
        <w:br/>
        <w:t>Тегіс бұлшықетте бұл дәрілік заттар тиолмен әрекеттесіп</w:t>
        <w:br/>
        <w:t>нитрозотиол түзетін азот тотығына айналып, гуанозинүшфос-</w:t>
        <w:br/>
        <w:t>фаттан циклдік гуанозинмонофосфатқа айналуын катализдейтін</w:t>
        <w:br/>
        <w:t>гуанилатциклазаны белсендіреді. Ол миозиннің жеңіл тізбегінде</w:t>
        <w:br/>
        <w:t>киназа белсенділігі мен кальций иондарының байланысуын</w:t>
        <w:br/>
        <w:t>ингибиторлап, тегіс бұлшықеттердің жиырылуына кедергі</w:t>
        <w:br/>
        <w:t>келтіреді (босаңсуына жағдай жасайды).</w:t>
        <w:br/>
        <w:t>5. Нитраттарды клиникада қолдану мумкіндіктері қандай?</w:t>
        <w:br/>
        <w:t>Нитраттар (мысалы, нитроглицерин, мононитрат изосорбиті) өңеші</w:t>
        <w:br/>
        <w:t>тарылуында, жүрек жеткіліксіздігінің емінде және операциядан кейінгі</w:t>
        <w:br/>
        <w:t>артериалды гипертензияны төмендету үшін қолданады.</w:t>
        <w:br/>
        <w:t>6. Жедел жағдайда нитраттардың рөлі қандай?</w:t>
        <w:br/>
        <w:t>Бұл дәрілік заттар қантамырларды жылдам кеңейтеді.</w:t>
        <w:br/>
        <w:t>Сондықтан жедел жағдайларда тиімді. Оны стенокардия</w:t>
        <w:br/>
        <w:t>169</w:t>
        <w:br/>
        <w:t>77.Изадрин сияқты кардиостимуляторларды немесе</w:t>
        <w:br/>
        <w:t>норадреналинді қолданғанда «адреналин әсері бұрмалануы»</w:t>
        <w:br/>
        <w:t>феномені болуы мумкін бе?</w:t>
        <w:br/>
        <w:t>Жоқ. Бұл феноменнің көрінуі үшін дәрілік зат 0,- және ф,-</w:t>
        <w:br/>
        <w:t>адренореценторды белсендіруі керек. Норадреналиннің ф,-белеен-</w:t>
        <w:br/>
        <w:t>Ділігі жоқ, ал изадрин р,- және ф,-адренорецептор агонисттері.</w:t>
        <w:br/>
        <w:t>Сондықтан о,-адреноблокаторлар артериальді қысымды бірден</w:t>
        <w:br/>
        <w:t>түсірмейді (норадреналия әсері аздап төмендейді, бірақ</w:t>
        <w:br/>
        <w:t>жоғалмайды).</w:t>
        <w:br/>
        <w:t>78.) -адреноблокаторлардың жүрекке әсер ету механизмін</w:t>
        <w:br/>
        <w:t>тцсіндіріңіз.</w:t>
        <w:br/>
        <w:t>Бұл дәрілік заттар жүректің жиырылу жиілігін және</w:t>
        <w:br/>
        <w:t>миокардтың жиырылғыштығын төмендетіп, жүректің минуттық</w:t>
        <w:br/>
        <w:t>көлемін азайтады.</w:t>
        <w:br/>
        <w:t>79.)-адреноблокаторлардың миокард жасушасының, әрекет</w:t>
        <w:br/>
        <w:t>потенциалына әсерін түсіндіріңіз.</w:t>
      </w:r>
    </w:p>
    <w:p>
      <w:r>
        <w:t>В-адреноблокаторлар катехоламинмен шақырылатын 4 фаза</w:t>
        <w:br/>
        <w:t>деполяризацияны қысқартады. Бұл әрекет потенцалы пайда</w:t>
        <w:br/>
        <w:t>болатын деполяризация табалдырығына жету уақытын жоғары-</w:t>
        <w:br/>
        <w:t>латады. Нәтижесінде жүректің жиырылу жиілігі төмендейді.</w:t>
        <w:br/>
        <w:t>80.Әртурлі жағдайда П-адреноблокаторлардың жүректің</w:t>
        <w:br/>
        <w:t>жиырылу жиілігіне әсерін сипаттаңыз.</w:t>
        <w:br/>
        <w:t>Бұл дәрілік заттар катехоламинмен шақырылатын жүрек</w:t>
        <w:br/>
        <w:t>соғудың жиілеуін блоктайды. Тыныштық жағдайында бұл</w:t>
        <w:br/>
        <w:t>параметрге әсер етуі төмен. Физикалық және эмоциональдық</w:t>
        <w:br/>
        <w:t>жүктемемен байланысты тахикардия кезінде әсері байқалады.</w:t>
        <w:br/>
        <w:t>81. Ангиотензин П өндірілуіне Й,-адреноблокаторлар қалай</w:t>
        <w:br/>
        <w:t>әсер етеді?</w:t>
        <w:br/>
        <w:t>В.-адренорецепторлардың блокадасы ренин секрециясын</w:t>
        <w:br/>
        <w:t>азайтып, ангиотензин П өндірілуін төмендетеді?</w:t>
        <w:br/>
        <w:t>82.Организмдегі сұйықтық көлеміне р-адреноблокаторлар-</w:t>
        <w:br/>
        <w:t>дың жанама әсерін сипаттаңыз.</w:t>
        <w:br/>
        <w:t>Бұл дәрілік заттар ангиотензин П өндірілуін төмендетіп</w:t>
        <w:br/>
        <w:t>альдостерон деңгейінің азаюымен бірге жүреді. Нәтижесінде тұз</w:t>
        <w:br/>
        <w:t>және су организмде аз дәрежеде жиналып, плазма көлемі азаяды.</w:t>
        <w:br/>
        <w:t>83.Қант диабеті кезінде ф-адреноблокаторларды қолдану-</w:t>
        <w:br/>
        <w:t>дағы қауіптілікті сшииптаңыз.</w:t>
        <w:br/>
        <w:t>Симпатикалық жүйке жүйесі өзінің белсенділігінің жоғарылау-</w:t>
        <w:br/>
        <w:t>ыңа байланысты гипогликемияны реттеп отырады. Мысалы,</w:t>
        <w:br/>
        <w:t>тахикардия, тыньшісыздану және басқа да симптомдармен. ф-</w:t>
        <w:br/>
        <w:t>158</w:t>
        <w:br/>
        <w:t>ұстамасында (мысалы, нитроглицерин) және гипертониялық</w:t>
        <w:br/>
        <w:t>кризде (мысалы, натрий нитропруссиді) қолданады.</w:t>
        <w:br/>
        <w:t>7. Нишпраттар вазодилататор болып табылады ма?</w:t>
        <w:br/>
        <w:t>Жоқ. Бұл дәрілік заттар артерияларды емес тек венаны</w:t>
        <w:br/>
        <w:t>кеңейтеді. Кейбір дәрілік заттар мысалы, натрий нитронруссид</w:t>
        <w:br/>
        <w:t>артерияға да әсері етеді.</w:t>
        <w:br/>
        <w:t>8. Нишпратитардың журекке әсерін сипаттаңыз.</w:t>
        <w:br/>
        <w:t>Нитраттар вена тонусын төмендетіп тәждік қаңағысты</w:t>
        <w:br/>
        <w:t>күшейтеді. Веналардың кеңеюінен басқа жүректің толуын</w:t>
        <w:br/>
        <w:t>төмендетіп жүктемені азайтады. Кейбір дәрілік заттар артерияны</w:t>
        <w:br/>
        <w:t>кеңейтіп жүрекке түсетін постжүктемені азайтады. Нәтижесінде</w:t>
        <w:br/>
        <w:t>миокардтың аз жүктемесінде минуттық көлем ұлғаяды (Старлинг</w:t>
        <w:br/>
        <w:t>заңы бойынша) және оттегіге сұранысы азайып тәждік қанағыс</w:t>
        <w:br/>
        <w:t>жоғарылайды.</w:t>
        <w:br/>
        <w:t>9. Адренергиялық нейромедиаторларғга нитраттар қалай</w:t>
        <w:br/>
        <w:t>әсер етеді?</w:t>
        <w:br/>
        <w:t>Ниттардың қантамыр кеңейтуші әсері норадреналиннің 04-</w:t>
        <w:br/>
        <w:t>адренорецепторлық қантамыр тарылтушы әсеріне қарсы әсер етеді.</w:t>
      </w:r>
    </w:p>
    <w:p>
      <w:r>
        <w:t>10. Нитроглицериннің (триншпрат глицерин) әсер ету</w:t>
        <w:br/>
        <w:t>ұзақтығы қандай?</w:t>
        <w:br/>
        <w:t>Салыстырмалы түрде аз, бар болғаны 80 минут.</w:t>
        <w:br/>
        <w:t>11. Нитроглицерин әсеріне толеранттылық дамиды ма?</w:t>
        <w:br/>
        <w:t>Иә. Егер үлкен мөлшерде немесе тұрақты мөлшерде ұзақ</w:t>
        <w:br/>
        <w:t>уақыт қолданады. Сондықтан интервалмен қолдануға тура келеді</w:t>
        <w:br/>
        <w:t>(кедел жағдайларда).</w:t>
        <w:br/>
        <w:t>12. Ншпроглицериннің биожеткіліктігі қандай?</w:t>
        <w:br/>
        <w:t>Бұл дәрілік заттың биожеткіліктігі үлкен емес (10% төмен).</w:t>
        <w:br/>
        <w:t>Сондықтан оны тіл астына немесе трансдермальді препарат ретінде</w:t>
        <w:br/>
        <w:t>қолданады.</w:t>
        <w:br/>
        <w:t>13. Нитроглицериннің организмде таралуын сипаттаңыз.</w:t>
        <w:br/>
        <w:t>Нитроглицерин үлкен көлемде таралады.</w:t>
        <w:br/>
        <w:t>14. Нитроглицерин белокпен байланысады ма?</w:t>
        <w:br/>
        <w:t>Иә. Плазмада препараттың 60% белокпен байланысқан күйде</w:t>
        <w:br/>
        <w:t>болады.</w:t>
        <w:br/>
        <w:t>15. Нишпроглицериннің жартылай әлиминациясын атаңыз.</w:t>
        <w:br/>
        <w:t>Натроглицериннің жартылай элиминациясы 1-3 минутты</w:t>
        <w:br/>
        <w:t>құрайды.</w:t>
        <w:br/>
        <w:t>170</w:t>
        <w:br/>
        <w:t>80. Бепридилдің аритмияға қарсы белсенділігі бар ма?</w:t>
        <w:br/>
        <w:t>Иә. Ол аритмияға қарсы дәрілік заттардың І және ІП тон</w:t>
        <w:br/>
        <w:t>қасиеттеріне ие. Бірақ бұл дәрілік зат аритмия туындатқандықтан</w:t>
        <w:br/>
        <w:t>асасақтықпен қолдану қажет.</w:t>
        <w:br/>
        <w:t>81. Бепридилдің кальцшімен кальмодулинмен әрекеттесуіне</w:t>
        <w:br/>
        <w:t>әсерін сипаттаңыз.</w:t>
        <w:br/>
        <w:t>Бепридил кальций ионының кальмодулинмен байланысуына</w:t>
        <w:br/>
        <w:t>кедергі келтіріп жасушаішілік кальций иондарының әсерін</w:t>
        <w:br/>
        <w:t>төмендетеді.</w:t>
        <w:br/>
        <w:t>82. Бепридил қандай калырші каналын блоктайды?</w:t>
        <w:br/>
        <w:t>Кальцийдің кальмодулинмен әрекеттесуін бұзып бепридил</w:t>
        <w:br/>
        <w:t>рецептор тәуелді және потенциал тәуелді кальций каналдарын</w:t>
        <w:br/>
        <w:t>блоктайды.</w:t>
        <w:br/>
        <w:t>83. Бепридилдің жцректің әрекет потенциалына әсерін</w:t>
        <w:br/>
        <w:t>сипаттаңыз.</w:t>
        <w:br/>
        <w:t>Жасушаға қальций ионының түсуін ингибиторлап бепридил</w:t>
        <w:br/>
        <w:t>жүректің әрекет потенциалының 2 фазасын ұзартады. Натрий</w:t>
        <w:br/>
        <w:t>каналдарының жылдам блокадасы потенциалдың амплитудасы-</w:t>
        <w:br/>
        <w:t>ның төмендеуіне әкеледі (0 фаза). Калий каналдарының</w:t>
        <w:br/>
        <w:t>блокадасынан 3 және 4 фаза төмендетеді. Нәтижесінде әрекет</w:t>
        <w:br/>
        <w:t>потенциалы мен рефрактрлік кезең ұзарады.</w:t>
        <w:br/>
        <w:t>84. Бепридилбін жүректің әрекев потенциалымен</w:t>
        <w:br/>
        <w:t>байланысты. жанама әсері қандай?</w:t>
      </w:r>
    </w:p>
    <w:p>
      <w:r>
        <w:t>Бепридилмен шақырылған жүректің әрекет потенциалының</w:t>
        <w:br/>
        <w:t>ұзаруы полиморфты қарыншалық тахикардияны пайда болу</w:t>
        <w:br/>
        <w:t>мүмкіндігін жоғарылатады (іогзайдевз де роіпфез).</w:t>
        <w:br/>
        <w:t>85. Бепридил белоктармен белсенді байланысады ма?</w:t>
        <w:br/>
        <w:t>Иә. 99% жуығы плазмада белокпен байланысқан күйде болады</w:t>
        <w:br/>
        <w:t>(әсіресе а,-гликопротеинмен).</w:t>
        <w:br/>
        <w:t>36. Нисолдипан АУ түйінінің өткізгіштігін төмендетеді ме?</w:t>
        <w:br/>
        <w:t>Жоқ. Нисолдипин АУ өткізгіштігіне әсер етпейді.</w:t>
        <w:br/>
        <w:t>87. Нимодитлиннің қабылдауы мен жартылай элиминация</w:t>
        <w:br/>
        <w:t>кезеңінің арасындағы интервалдың байланысын түсіндіріңіз.</w:t>
        <w:br/>
        <w:t>Нимодипиннің клиренс жылдамдығы сызықты емес. Алғашын-</w:t>
        <w:br/>
        <w:t>да плазмадағы қонцентрациясының жылдам төмендеуі болады.</w:t>
        <w:br/>
        <w:t>Сондықтан нимодипиннің жартылай элиминациясы 8-9 сағатты</w:t>
        <w:br/>
        <w:t>құрайды. Емдік деңгейін ұстап тұру үшін препаратты жиі</w:t>
        <w:br/>
        <w:t>қабылдауға тура келеді (әр 4 сағат сайын).</w:t>
        <w:br/>
        <w:t>166</w:t>
        <w:br/>
        <w:t>108.Дофаминді қолданудың қарсы көрсеткіштері қандай?</w:t>
        <w:br/>
        <w:t>Моноаминоксидаза ингибиторларымен бір мезгілде қолданғанда</w:t>
        <w:br/>
        <w:t>гипертониялық криз дамуы мүмкін. Мұндай жағдайда дофаминнің</w:t>
        <w:br/>
        <w:t>емдік мөлшері 10% құрауы тиіс. Үшциклді қосылыстармен бір</w:t>
        <w:br/>
        <w:t>мезгілде қабылдаған кейбір науқастарда жағымсыз реакция дамуы</w:t>
        <w:br/>
        <w:t>мүмкін.</w:t>
        <w:br/>
        <w:t>109.Дофаминді не үшін ішке қолдануға болмайтынын</w:t>
        <w:br/>
        <w:t>тиуусіндіріңіз.</w:t>
        <w:br/>
        <w:t>Моноаминоксидаза және катехол-О-метилтрансферазамен</w:t>
        <w:br/>
        <w:t>жылдам бұзылады.</w:t>
        <w:br/>
        <w:t>110.Дофаминнің енгізу тәсілін және әсер ету цаақтығын</w:t>
        <w:br/>
        <w:t>айтыңыз.</w:t>
        <w:br/>
        <w:t>Дофаминді әдетте вена ішіне тамшылатып енгізеді. Бұл дәрілік</w:t>
        <w:br/>
        <w:t>заттың әсер ету ұзақтығы қысқа. Сондықтан оның әсерін мөлшері</w:t>
        <w:br/>
        <w:t>мен еңгізу жылдамдығымен бақылауға болады.</w:t>
        <w:br/>
        <w:t>111.Дофаминнің систолалық, диастолалық және пульстік</w:t>
        <w:br/>
        <w:t>артериалды қысылға әсерін сипаттаңыз.</w:t>
        <w:br/>
        <w:t>Дофаминнің жалпы перифериялық қарсыласуға әсерінің</w:t>
        <w:br/>
        <w:t>төмендігінен вена тонусы мен диастолалық қысым аз ғана</w:t>
        <w:br/>
        <w:t>жоғарылайды. Бірақ жүректің минуттық көлемінің ұлғаюы</w:t>
        <w:br/>
        <w:t>систолалық және пульстік қысымның жоғарылауына әкеледі.</w:t>
        <w:br/>
        <w:t>112.Добутаминнің фармакологиялық әсері қандай?</w:t>
        <w:br/>
        <w:t>Добутамин - ф,-адренорецептордың таңдамалы агонисті.</w:t>
        <w:br/>
        <w:t>Сондықтан ол жүректің минуттық көлемін, бүйрек перфузиясын</w:t>
        <w:br/>
        <w:t>және жалпы перифериялық қарсыласуды ұлғайтады. Ренин-</w:t>
        <w:br/>
        <w:t>ангиотензин жүйесіне әсер етуіне байланысты перфузиялық</w:t>
        <w:br/>
        <w:t>қысым жоғарылайды.</w:t>
        <w:br/>
        <w:t>113.Добутаминді не ушін рацемиялық қоспа тиүрінде</w:t>
      </w:r>
    </w:p>
    <w:p>
      <w:r>
        <w:t>қолданады?</w:t>
        <w:br/>
        <w:t>Добутаминнің екі изомері о,-адренорецепторға қарама қарсы</w:t>
        <w:br/>
        <w:t>әсер етеді. «“» изомер бұл рецепторды блоктаса, «4-» изомер</w:t>
        <w:br/>
        <w:t>агониеттік әсер көрсетеді. Рацемиялық қоспа а-адренорецептор</w:t>
        <w:br/>
        <w:t>белсенділігінің тербелісінен құтылу үшін қолданылады.</w:t>
        <w:br/>
        <w:t>СИМПАТОЛИТИКАЛЫҚ ДӘРІЛІК ЗАТТАР</w:t>
        <w:br/>
        <w:t>114.Резершіннің қолданылуы мен әсер ету механизмін</w:t>
        <w:br/>
        <w:t>сипаттаңыз.</w:t>
        <w:br/>
        <w:t>Резерпин катехоламиндердің, әсіресе, норадреналиннің қорын</w:t>
        <w:br/>
        <w:t>төмендетеді. Адренергиялық нейрондармен жұтылады және вези-</w:t>
        <w:br/>
        <w:t>кулярлы насостың белсенділігін тежеп, адренергиялық көпіршік-</w:t>
        <w:br/>
        <w:t>158</w:t>
        <w:br/>
        <w:t>Бұл топқа вазоактивті дәрілік заттар нифедипин, никардипан,”</w:t>
        <w:br/>
        <w:t>фелодипин, нимодипин және амлодипин жатады.</w:t>
        <w:br/>
        <w:t>16. Қальцші каналдарының блокаторларының ішінде</w:t>
        <w:br/>
        <w:t>дигидропиридин тобының қандай әсер ету ерекшелігі бар?</w:t>
        <w:br/>
        <w:t>Бұл топтың дәрілік заттары жүрекке емес қантамырларға әсер</w:t>
        <w:br/>
        <w:t>етеді. Негізінен венаға емес артерияға әсер етеді.</w:t>
        <w:br/>
        <w:t>17. ДигиӘропиридин тобының дәрілік заттары аршпмия</w:t>
        <w:br/>
        <w:t>кезінде әсері жақсы ма?</w:t>
        <w:br/>
        <w:t>Жоқ. Себебі қантамырлардың кальций каналдарына</w:t>
        <w:br/>
        <w:t>таңдамалы әсер егеді. Миокардқа тежеуші әсері және жүректің</w:t>
        <w:br/>
        <w:t>өткізгіштік жүйесіне әсері шектеулі.</w:t>
        <w:br/>
        <w:t>18. Дигидропиридин тобынан қандай дәрілік зат белсенді</w:t>
        <w:br/>
        <w:t>болып табылады?</w:t>
        <w:br/>
        <w:t>Исрадипин.</w:t>
        <w:br/>
        <w:t>БАСҚА ТОПТАҒЫ КАЛЬЦИЙ КАНАЛЫНЫҢ</w:t>
        <w:br/>
        <w:t>БЛОКАТОРЛАРЫ</w:t>
        <w:br/>
        <w:t>19. Қандай кальций каналының блокаторлары бензотшцазе-</w:t>
        <w:br/>
        <w:t>пиндер тобына жатады?</w:t>
        <w:br/>
        <w:t>Дилтиазем - бензотиаприн туындысы.</w:t>
        <w:br/>
        <w:t>20. Бепридилдің әсер ету механизмін сшииптаңыз.</w:t>
        <w:br/>
        <w:t>Біртекті емес кальций каналдарының блокаторлары.</w:t>
        <w:br/>
        <w:t>Аритмияға қарсы белсенділікке ие. Ол тек кальций каналдарын</w:t>
        <w:br/>
        <w:t>емес сондай ақ натрий және калий каналдарын блоктағандықтан</w:t>
        <w:br/>
        <w:t>миокардқа әсер етуі ерекше.</w:t>
        <w:br/>
        <w:t>21. Қандай кальцші каналдарының блокаторлары қарынша</w:t>
        <w:br/>
        <w:t>үстілік аршпмияны жояды?</w:t>
        <w:br/>
        <w:t>Верапамил және дилтиязем. Ыррғақ жүргізуші басқа да кальций</w:t>
        <w:br/>
        <w:t>каналдарын күшті блоктайды.</w:t>
        <w:br/>
        <w:t>22. Вольф-Паркинсон-Уайт синдромы кезіндегі әсер жақсы</w:t>
        <w:br/>
        <w:t>кальцші каналдарының блокаторын айтыңыз және сипаттама</w:t>
        <w:br/>
        <w:t>беріңіз.</w:t>
      </w:r>
    </w:p>
    <w:p>
      <w:r>
        <w:t>АҮ түйініндегі өткізгіштігін баяулатып қозудың рециркуляция-</w:t>
        <w:br/>
        <w:t>сын тоқтататын верапамил жақсы әсер көрсетеді.</w:t>
        <w:br/>
        <w:t>28. Субарахнойдальді қан қойылу кезінде қандай кальуші</w:t>
        <w:br/>
        <w:t>каналының блокаторлары қолданылады?</w:t>
        <w:br/>
        <w:t>Нимодипин липофильді болғандықтан гематоэнцефальді</w:t>
        <w:br/>
        <w:t>тосқауылдан жақсы өтеді. Бұл дәрілік заттар нейрондардың</w:t>
        <w:br/>
        <w:t>ишемиялық зақымдауында қолданады.</w:t>
        <w:br/>
        <w:t>164</w:t>
        <w:br/>
        <w:t>адреноблокаторлар осы көріністермен науқастарға қандағы глюко-</w:t>
        <w:br/>
        <w:t>за деңгейінің төмендегенін сездірмейді. Бұдан басқа -адренобло-</w:t>
        <w:br/>
        <w:t>каторларды үзақ қодану инсулинге тұрақтылық дамуына әкеледі.</w:t>
        <w:br/>
        <w:t>84.р-адреноблокаторлар сарысу липидтеріне қалай әсер</w:t>
        <w:br/>
        <w:t>етеді?</w:t>
        <w:br/>
        <w:t>Б-әдреноблокаторлар қан сарысуындағы липидтерді төменде-</w:t>
        <w:br/>
        <w:t>теді. Үшглицеридтер, тығыздығы төмен липопротеидтер деңгейі</w:t>
        <w:br/>
        <w:t>бірден жоғарылап, ал тығыздығы жоғары липопротеиндер төмен-</w:t>
        <w:br/>
        <w:t>дейді. Бұл әсер інікі симпатомиметикалық белсенділікке ие</w:t>
        <w:br/>
        <w:t>(мысалы. пандидол, ацебутолол) дәрілік заттарды енгізген кезде</w:t>
        <w:br/>
        <w:t>толығымен жойылады.</w:t>
        <w:br/>
        <w:t>85.р-адреноблокаторлардың теріс әсерін сипаттаңыз.</w:t>
        <w:br/>
        <w:t>Бұл заттардың Теріс әсері жүректің минуттық көлемінің және</w:t>
        <w:br/>
        <w:t>тіндердің перфузиясының төмендеуіне байланысты. Науқастарда</w:t>
        <w:br/>
        <w:t>іркілген жүрек жетіспеушілігі және қантамырлық патология</w:t>
        <w:br/>
        <w:t>күшейіп, жүргенде шартпау, әлсіздік, брадикардия байқалады.</w:t>
        <w:br/>
        <w:t>Өткізгіштік өзгерістері АУ түйінінің қызметі төмендейді немесе АУ</w:t>
        <w:br/>
        <w:t>блокадасы күшейеді. В,-адренорецептор блокаторлары бронхоспазм</w:t>
        <w:br/>
        <w:t>шақырғандықтан өкпе патологиясында немесе бронх астмасында</w:t>
        <w:br/>
        <w:t>қолданылмайды.</w:t>
        <w:br/>
        <w:t>86.АУР түйініндегі калшіге анаприлиннің (пропраналол)</w:t>
        <w:br/>
        <w:t>әсерін сипаттаңыз.</w:t>
        <w:br/>
        <w:t>Анаприлин жасушадан калийді шығарып жүрек тіндерінің жиі</w:t>
        <w:br/>
        <w:t>гиперполяризациясына әкеледі. Нәтижесінде АУ түйінінен</w:t>
        <w:br/>
        <w:t>импульс өтуі баяулайды.</w:t>
        <w:br/>
        <w:t>87.Анаприлиннің, (пропранолол) аз және көп мөлшерінің</w:t>
        <w:br/>
        <w:t>миокард қозғыштығына әсерін сипаттаңыз.</w:t>
        <w:br/>
        <w:t>Анаприлин аз емдік мөлшерде В,-адренорецепторларды блоктан,</w:t>
        <w:br/>
        <w:t>миокардтан импульс өтуін баялатады және жасушадан калий</w:t>
        <w:br/>
        <w:t>шығуын жоғарылатады. Көн мөлшерде жасуша мембранасының</w:t>
        <w:br/>
        <w:t>натрийге өткізгіштігін төмендетеді, жергілікті жансыздандыру</w:t>
        <w:br/>
        <w:t>тәрізді әсер көрсетеді.</w:t>
        <w:br/>
        <w:t>88.Анаприлиннің (пропраналол) жартылай элиминация</w:t>
        <w:br/>
        <w:t>кезеңін айтыңыз.</w:t>
        <w:br/>
        <w:t>Анаприлиннің органимздегі жартылай элиминация кезеңі өте</w:t>
        <w:br/>
        <w:t>аз (2-6 сағат). Сондықтан анаприлинді тәулігіне төрт рет енгізуге</w:t>
        <w:br/>
        <w:t>тура келеді.</w:t>
      </w:r>
    </w:p>
    <w:p>
      <w:r>
        <w:t>89. Анаприлиннің (пропраналол) жанама әсері қандай?</w:t>
        <w:br/>
        <w:t>Жүрек қызметін тежейді (брадикардия, миокардтың жиырылу</w:t>
        <w:br/>
        <w:t>күшінің төмендеуі). АУ блокада және асистолия болуы мүмкін. АУ</w:t>
        <w:br/>
        <w:t>154</w:t>
        <w:br/>
        <w:t>14. Қальций каналдарының блокаторлары</w:t>
        <w:br/>
        <w:t>1. АУ түйінінің жасуша мембранасының деполяриғация-</w:t>
        <w:br/>
        <w:t>сында кальцийдің рөлін сипаттаңыз.</w:t>
        <w:br/>
        <w:t>АУ түйінінің кальцийге тәуелді бөлігінен импульстің өтуі</w:t>
        <w:br/>
        <w:t>жасуша сыртылық кальций деңгейіне байланысты. АУ түйінінің</w:t>
        <w:br/>
        <w:t>жасушаларының бастапқы деполяризациясы, яғни, мембраналық</w:t>
        <w:br/>
        <w:t>потенциалдың өзгерісі потенциал тәуелді («І.» типті) кальций</w:t>
        <w:br/>
        <w:t>каналдарының ашылуымен жүреді. Қальцийдің жасушаға</w:t>
        <w:br/>
        <w:t>жылдам түсуі мембраналық шотенциалды өзгертеді. Кальцийлік</w:t>
        <w:br/>
        <w:t>мембраналық потенциал тыныштық потенциалынан жоғары.</w:t>
        <w:br/>
        <w:t>Сондықтан жасушаға кальций түскенде мембрана қозғыш болады.</w:t>
        <w:br/>
        <w:t>2. Жасуша ішілік калыйшідің жоғарылауы аритмия</w:t>
        <w:br/>
        <w:t>дамытады?</w:t>
        <w:br/>
        <w:t>Жүрек жасушалары кальций орташа мөлшерін ұстап тұруға</w:t>
        <w:br/>
        <w:t>қабілетсіз. Цитоплазмадағы деңгейі бастапқы деполяризациядан</w:t>
        <w:br/>
        <w:t>кейін сол күйінде қалып жасушадағы кальций иондарын натрий</w:t>
        <w:br/>
        <w:t>иондарына алмастыратын натрий-кальцийлік тасымалдағышты</w:t>
        <w:br/>
        <w:t>белсендіреді. Бұл тыныштық потенциалын көтерін деполяризация</w:t>
        <w:br/>
        <w:t>табалдырығына жақындатады, яғни, гиперқозушылық жағдайына</w:t>
        <w:br/>
        <w:t>келтіреді. Ол постпотенциалдың ерте пайда болуына әкелін</w:t>
        <w:br/>
        <w:t>қарыншалық аритмияның даму мүмкіндігін арттырады. Әсіресе</w:t>
        <w:br/>
        <w:t>кальций иондарының жоғары интрацеллюлярлы жиналуында</w:t>
        <w:br/>
        <w:t>байқалады (деполяризация кезінде кальций иондары жасуша ішіне</w:t>
        <w:br/>
        <w:t>интенсивті түрде енеді).</w:t>
        <w:br/>
        <w:t>8. Кальцші каналдарының блокаторларын қолданылуын</w:t>
        <w:br/>
        <w:t>айтыңыз.</w:t>
        <w:br/>
        <w:t>Бұл дәрілік заттар артериалды гипертензия, стенокардия</w:t>
        <w:br/>
        <w:t>кезінде (5 кесте) қолданылады. Кардиоселективті дәрілік заттарды</w:t>
        <w:br/>
        <w:t>(мысалы, верапамил) аритмия кезінде қолдануға болады. Бұл</w:t>
        <w:br/>
        <w:t>дәрілік заттарды (мысалы, верапамил) онкологиялық науқастарды</w:t>
        <w:br/>
        <w:t>дәрілік емдеуді тұрақтандыру мақсатында және инсульт кезінде</w:t>
        <w:br/>
        <w:t>(мысалы, липофильді дәрілік зат нимодипин) ишемиялық</w:t>
        <w:br/>
        <w:t>зақымданудың алдын алу үнін сирек қолданады.</w:t>
        <w:br/>
        <w:t>4. Кальций каналдарының блокаторларының әсер ету</w:t>
        <w:br/>
        <w:t>механизмін түсіндіріңіз.</w:t>
        <w:br/>
        <w:t>Бұл дәрілік заттар нақты мөлшерінде потенциал тәуелді</w:t>
        <w:br/>
        <w:t>кальций каналдарының блоктайды («І.» типті).</w:t>
        <w:br/>
        <w:t>5. Кальций каналдарының блокадасы қалай болады?</w:t>
        <w:br/>
        <w:t>Сәйкес дәрілік зат жасуша мембранасының ішікі жағындағы</w:t>
        <w:br/>
        <w:t>Деполяризацияланған (ашық) каналымен байланады.</w:t>
        <w:br/>
        <w:t>161</w:t>
      </w:r>
    </w:p>
    <w:p>
      <w:r>
        <w:t>адреналин қатысуымен ол антагонист ретінде қолданылады.</w:t>
        <w:br/>
        <w:t>Сондықтан норадрепалиннің сәйкес емес секрециясында" қолдануға</w:t>
        <w:br/>
        <w:t>болады. Пиндолол В-адренорецепторды әлсіз белсендіріп бір</w:t>
        <w:br/>
        <w:t>мезгілде ф,-адренорецепторды блоктап артериальді гипертензия</w:t>
        <w:br/>
        <w:t>емінде пайдаланады.</w:t>
        <w:br/>
        <w:t>97.Жеке адреномиметикалық белсенділікке ие симпатоли-</w:t>
        <w:br/>
        <w:t>тикалық дәрілік заттардың арпықшылығын сипаттаңыз.</w:t>
        <w:br/>
        <w:t>Б-адренорецептордың жеке загонисттері (мысалы, пиндолол,</w:t>
        <w:br/>
        <w:t>ацебутолол, картеолол, целипролол және пенбутолол) В-</w:t>
        <w:br/>
        <w:t>адреноблокаторлар тәрізді артериалы гипертензия және</w:t>
        <w:br/>
        <w:t>стенокардияда қолданады. ф-адреноблокаторларға қарағанда әлсіз</w:t>
        <w:br/>
        <w:t>брадикардия шақырады және липиді алмасуды аз дәрежеде</w:t>
        <w:br/>
        <w:t>өзгертеді.</w:t>
        <w:br/>
        <w:t>98.Преналтеролдың фармакологиялық әсерін сипаттаңыз.</w:t>
        <w:br/>
        <w:t>Преналтерол жекелеген агониот және ф,-адренорецепторларды</w:t>
        <w:br/>
        <w:t>таңдамалы тежейді.</w:t>
        <w:br/>
        <w:t>99.а- және ф,-адренорецетторларды қандай дәрілік зат</w:t>
        <w:br/>
        <w:t>блоктпайды?</w:t>
        <w:br/>
        <w:t>Лабетолол- о- және ф,-адренорецепторлардың антагонисттері. ф;-</w:t>
        <w:br/>
        <w:t>адренорецепторлардың жеке агонисттері болып табылады.</w:t>
        <w:br/>
        <w:t>100.Лабетололды қай уақытта қолданады?</w:t>
        <w:br/>
        <w:t>Лабетололды әртүрлі формадағы артериалды гипертензияда</w:t>
        <w:br/>
        <w:t>ішке қолданады. Гипертониялық криз, тәждік тпунттау,</w:t>
        <w:br/>
        <w:t>ангиопластика, феохромоцтомада және кез келген операция</w:t>
        <w:br/>
        <w:t>кезінде және операцияға дейін артериалды қысымның</w:t>
        <w:br/>
        <w:t>жоғарылауының алдын алу үшін вена ішіне енгізеді. Клофелинді</w:t>
        <w:br/>
        <w:t>енгізуді тоқтатқанда дамитын симпатикалық әсердің алдың алу</w:t>
        <w:br/>
        <w:t>үшін қолданылады.</w:t>
        <w:br/>
        <w:t>101.Лабетололдың фармакокинетикасын ситииптаңыз.</w:t>
        <w:br/>
        <w:t>Бауырдан бірініші өткеннің өзінде препараттың көп бөлігі</w:t>
        <w:br/>
        <w:t>метаболизмге ұшырайды және глюкурон қышқылының туындысы</w:t>
        <w:br/>
        <w:t>түрінде бөлініп шығады. Лабетололдың бірініші өтуі және</w:t>
        <w:br/>
        <w:t>метаболизм жылдамдығы бауыр патологиясында немесе цитохром</w:t>
        <w:br/>
        <w:t>Р,ю (мысалы, циметидин) санын немесе белсенділігің азайтатын</w:t>
        <w:br/>
        <w:t>препараттармен бір мезгілде енгізген кезде төмендейді.</w:t>
        <w:br/>
        <w:t>102.Қандай Ҙ-адреноблокаторлар хинидин тәрізді белсенді-</w:t>
        <w:br/>
        <w:t>лікке ие?</w:t>
        <w:br/>
        <w:t>Анаприлин, тимолол, бетаксолол және пиндолол. Осы аталған</w:t>
        <w:br/>
        <w:t>дәрілік заттар жасуша мембранасы арқылы ион ағымын өзгертеді</w:t>
        <w:br/>
        <w:t>және жергілікті анестетик тәрізді әсер көрсетеді.</w:t>
        <w:br/>
        <w:t>156</w:t>
        <w:br/>
        <w:t>16. Нитроглицериннің метаболизмінде белсенді зат ту/зі-</w:t>
        <w:br/>
        <w:t>леді ме?</w:t>
        <w:br/>
        <w:t>Иә. Нитроглицериннің метаболизмінде 1,3- және 1,2- динитрат</w:t>
        <w:br/>
        <w:t>глицерин түзіледі.</w:t>
        <w:br/>
        <w:t>17. Нитроглицериннің белсенділігі мен метаболитін салыс-</w:t>
      </w:r>
    </w:p>
    <w:p>
      <w:r>
        <w:t>тырыңыз.</w:t>
        <w:br/>
        <w:t>Метаболиттер қалдық заттарға қарағанда белсенділігі аз. Бірақ</w:t>
        <w:br/>
        <w:t>жартылай элиминациясы 40 минут және одан жоғары.</w:t>
        <w:br/>
        <w:t>18. Нитроглицериннің метаболиті қалай бөлініп шығады?</w:t>
        <w:br/>
        <w:t>Бұл қосылыстар бүйрек арқылы сыртқа тығады.</w:t>
        <w:br/>
        <w:t>19. Натрий нштпропруссидін клиникада қолданылду мд мкін-</w:t>
        <w:br/>
        <w:t>дігі қандай?</w:t>
        <w:br/>
        <w:t>Натрий нитронруссидін қастауыш (спорынья) алкалоидының</w:t>
        <w:br/>
        <w:t>артық мөлшерлемесіндегі перифериялық қантамырлардың</w:t>
        <w:br/>
        <w:t>тарылуында және жүрек қақпақшаларының жеткіліксіздігіндегі</w:t>
        <w:br/>
        <w:t>регургитациясында қосымша дәрілік зат ретінде қолданады.</w:t>
        <w:br/>
        <w:t>20. Натрші нитропруссидін қалай енгізеді?</w:t>
        <w:br/>
        <w:t>Натрий нитропруссидтің жартылай элиминациясы қысқа</w:t>
        <w:br/>
        <w:t>болғандықтан оны вена ішіне енгізеді. Улы әсерін болдырмас үшін</w:t>
        <w:br/>
        <w:t>инфузия әсері қысқа болу керек.</w:t>
        <w:br/>
        <w:t>21. Феохромоцишпома кезінде натрий | ништпропруссидін,</w:t>
        <w:br/>
        <w:t>қолданылуын түсіндіріңіз.</w:t>
        <w:br/>
        <w:t>Натрий нитропруссидін феохромоцитоманы жою кезінде (ісікке</w:t>
        <w:br/>
        <w:t>манипуляция жасау кезінде катехоламиндердің бөлінуімен байла-</w:t>
        <w:br/>
        <w:t>нысты) пароксизмальді артериалды гинертензияны болдырмау</w:t>
        <w:br/>
        <w:t>үшін енгізеді.</w:t>
        <w:br/>
        <w:t>22. Натрий нитропруссиді көмегімен артериалды қысым-</w:t>
        <w:br/>
        <w:t>ды қажетті деңгейге дейін төмендетуге болады ма?</w:t>
        <w:br/>
        <w:t>Иә. Енгізілген препараттың санына қарай (мысалы, инфузия</w:t>
        <w:br/>
        <w:t>жылдамдығы) физиологиялық жағдайда артериалды қысымды</w:t>
        <w:br/>
        <w:t>төмендетуге болады.</w:t>
        <w:br/>
        <w:t>23. Натрші ншпропруссидін енгізген кезде не үшін дшурез</w:t>
        <w:br/>
        <w:t>күшейеді?</w:t>
        <w:br/>
        <w:t>Перифериялық вазодилатация бүйрек артерияларына таралып</w:t>
        <w:br/>
        <w:t>бүйректің қанағымын күшейтеді. Бұл шумақшалық фильтрация</w:t>
        <w:br/>
        <w:t>жылдамдығын жоғарылатып зәр бөлінуді күшейтеді.</w:t>
        <w:br/>
        <w:t>24. Натрий ништропруссидінің бассцйек ішілік қысымға</w:t>
        <w:br/>
        <w:t>әсерін сипаттаңыз.</w:t>
        <w:br/>
        <w:t>171</w:t>
        <w:br/>
        <w:t>88. Верапамилдің метаболизмі кезінде белсенді зат</w:t>
        <w:br/>
        <w:t>тузіледі ме?</w:t>
        <w:br/>
        <w:t>Иә. Бауырда верапамил белсенді метаболит норверапамилге</w:t>
        <w:br/>
        <w:t>айналады.</w:t>
        <w:br/>
        <w:t>89. Норверапалиілдің белсенділігін түсіндіріңіз.</w:t>
        <w:br/>
        <w:t>Норверапамил жүректің өткізгіші жүйесіне әсер етпейді. Бірақ</w:t>
        <w:br/>
        <w:t>күшті қантамыр кеңейткіш әсерге ие.</w:t>
        <w:br/>
        <w:t>40. Верапамилді рацемиялық қоспа турінде қабылдаудың</w:t>
        <w:br/>
        <w:t>артықшылығын тдүсіндіріңіз.</w:t>
      </w:r>
    </w:p>
    <w:p>
      <w:r>
        <w:t>Әдетте верапамил П-және 1, - изомерлік қоспа түрінде</w:t>
        <w:br/>
        <w:t>шығарылады. Мұндай форманың артықшылығы бауыр арқылы</w:t>
        <w:br/>
        <w:t>өткенде тандамалы түрде негізінен 1.-изомер метаболизмге ұшырап</w:t>
        <w:br/>
        <w:t>белсенді зат (қантамыр кеңейткіш) түзіледі. Бұл кезде П- изомер</w:t>
        <w:br/>
        <w:t>сақталып жүрек қызметін тежейді. Ал І.-изомерден түзілген</w:t>
        <w:br/>
        <w:t>норверапамил қантамырды кеңейтіп осы әсерде теңестіреді.</w:t>
        <w:br/>
        <w:t>Нәтижесінде жүрекке жүктеме және оттегіге деген сұраныс</w:t>
        <w:br/>
        <w:t>төмендейді. Бұдан басқа бұл жағдайда миокард перфузиясы және</w:t>
        <w:br/>
        <w:t>оған оттегі жеткізілуі жақсарады.</w:t>
        <w:br/>
        <w:t>41. Берапамилдің жші көрінетін жанама әсерін сипат-</w:t>
        <w:br/>
        <w:t>таңыз.</w:t>
        <w:br/>
        <w:t>Жиі іш қату, бас ауруы, қышыну, жеңіл құсу, ашушандық</w:t>
        <w:br/>
        <w:t>және перифериялық ісінулер анықталады. Артериалды гипотензия</w:t>
        <w:br/>
        <w:t>және асистолияға дейінгі брадикардия қауіпті асқынуы болады.</w:t>
        <w:br/>
        <w:t>Бұл верапамилді ф-адреноблокаторлармен бірге қолданғанда жиі</w:t>
        <w:br/>
        <w:t>байқалады.</w:t>
        <w:br/>
        <w:t>42. Фелодипин мен нифедипиннің әсерін салыстырыңыз.</w:t>
        <w:br/>
        <w:t>Бұлекі дәрілік затта кальций каналдарының блокаторларының</w:t>
        <w:br/>
        <w:t>дигидропиридин тобына жатады. Бірақ фелодипиннің нифедипин-</w:t>
        <w:br/>
        <w:t>нен айырмашылығы қантамырлардың тегіс бұлшықетіне көбірек</w:t>
        <w:br/>
        <w:t>әсер етіп миокардқа аз әсер етеді.</w:t>
        <w:br/>
        <w:t>43. Фелодитлин стенокардия кезінде тшімді ме?</w:t>
        <w:br/>
        <w:t>Фелодипин тәж қантамырларын кеңейтеді. Сондықтан</w:t>
        <w:br/>
        <w:t>стенокардия кезінде қолдануға болады. Бірақ қантамырды</w:t>
        <w:br/>
        <w:t>кеңейтуші әсері миокардтың оттегіге сұранысын жоғарылататын</w:t>
        <w:br/>
        <w:t>рефлекторлы тахикардиямен бірге жүреді.</w:t>
        <w:br/>
        <w:t>44. Фелодипинді ішке қолданғандағы биожеткіліктігін</w:t>
        <w:br/>
        <w:t>сипаттаңыз.</w:t>
        <w:br/>
        <w:t>Бұл жағдайда фелодипиннің биожеткіліктігі төмен (20%)..</w:t>
        <w:br/>
        <w:t>Бауырдан бірінші өткенде интенсивті түрде метаболизмге</w:t>
        <w:br/>
        <w:t>ұшырайды.</w:t>
        <w:br/>
        <w:t>167</w:t>
        <w:br/>
        <w:t>8. Кальцші каналдарының блокаторларының жанама әсерін!</w:t>
        <w:br/>
        <w:t>түсіндіріңіз.</w:t>
        <w:br/>
        <w:t>Жанама әсерлеріне ысыну, іш қату, ісіну, бас айналу және</w:t>
        <w:br/>
        <w:t>жүрегі айну жатады.</w:t>
        <w:br/>
        <w:t>9. Кальцші каналының блокаторларының қантамырлардың</w:t>
        <w:br/>
        <w:t>тегіс бұлшықетіне әсерін сипапипаңыз.</w:t>
        <w:br/>
        <w:t>Кальций иондарын төмендетіп қантамырлардың тегіс</w:t>
        <w:br/>
        <w:t>бұлшықетін босаңсытып, кеңейтеді. Базодилатация дәрежесі</w:t>
        <w:br/>
        <w:t>әртүрлі заттардың тандамалы әсеріне байланысты.</w:t>
        <w:br/>
        <w:t>10. Кальций каналдарының блокаторы нейрон қызметіне</w:t>
        <w:br/>
        <w:t>әсер ету қабілеті бар ма?</w:t>
        <w:br/>
        <w:t>Иә. Нейрон мембранасында потенциал тәуелді «І.» типті канал</w:t>
      </w:r>
    </w:p>
    <w:p>
      <w:r>
        <w:t>бар және кейбір дәрілік заттар (мысалы, верапамил) жүйке</w:t>
        <w:br/>
        <w:t>жасушасының қызметін өзгерте алады.</w:t>
        <w:br/>
        <w:t>11. Кальций каналдарының блокаторлары бронхоспазм</w:t>
        <w:br/>
        <w:t>шақырады ма?</w:t>
        <w:br/>
        <w:t>Жоқ. Сондықтан бронх астмасы кезінде қолдану қауіпсіз.</w:t>
        <w:br/>
        <w:t>12. Кальций каналдарының блокаторлары қаңқа бұлшық-</w:t>
        <w:br/>
        <w:t>етіне әсер етеді ме?</w:t>
        <w:br/>
        <w:t>Жоқ. Потенциал тәуелді кальций каңалдары тек тегіс</w:t>
        <w:br/>
        <w:t>бұлшықетпен миокардта табылған. Қаңқа бұлшықетінің қозуы</w:t>
        <w:br/>
        <w:t>мен жиырылуы саркоплазмалық ретикулумнан жасушаішілік</w:t>
        <w:br/>
        <w:t>кальцийдің босап шығуына байланысты.</w:t>
        <w:br/>
        <w:t>13. Кальций каналдарының блокаторларының әсеріне рН</w:t>
        <w:br/>
        <w:t>өзгеруі (мысалы, ишемия және тіндердің зақымдалуы кезінде)</w:t>
        <w:br/>
        <w:t>қалай әсер етеді?</w:t>
        <w:br/>
        <w:t>Кальций каналдарының блокаторлары жасуша мембранасының</w:t>
        <w:br/>
        <w:t>ішкі беткейінен байланысып, бастапқыда осы мембрана арқылы</w:t>
        <w:br/>
        <w:t>өту керек. РН өзгеруі дәрілік заттың иондануына және мембрана</w:t>
        <w:br/>
        <w:t>арқылы өтуіне әсер етеді. Сондықтан дәрілік заттың белсенділігі</w:t>
        <w:br/>
        <w:t>тіннің рН байланысты.</w:t>
        <w:br/>
        <w:t>14. Кальцші каналдарының блокаторлары журек қанта-</w:t>
        <w:br/>
        <w:t>мырпатологиясы бар науқастардың өмірін цзарта алады. ма?</w:t>
        <w:br/>
        <w:t>Жоқ. Бұл дәрілік заттар аурудың симптомын төмендетеді. Бірақ</w:t>
        <w:br/>
        <w:t>оның себебіне әсер ете алмайды.</w:t>
        <w:br/>
        <w:t>ДИГИДРОПИРИДИНДЕР</w:t>
        <w:br/>
        <w:t>15. Қандай кальцші каналдарының блокаторлары дигидро-</w:t>
        <w:br/>
        <w:t>пиридин тобына жатады?</w:t>
        <w:br/>
        <w:t>163</w:t>
        <w:br/>
        <w:t>Нитропруссид ыдырауында организмнен бүйрек арқылы</w:t>
        <w:br/>
        <w:t>бөлініп шығатын цианид және оның қосылыстары түзіледі. Бүйрек</w:t>
        <w:br/>
        <w:t>қызметінің бұзылысында плазмада бұл қосылыстар жоғарылап</w:t>
        <w:br/>
        <w:t>улы әсері көрінеді.</w:t>
        <w:br/>
        <w:t>82. Изосорбид мононитратты қандай жағдайда қолда-</w:t>
        <w:br/>
        <w:t>нады?</w:t>
        <w:br/>
        <w:t>Изосорбид мононитратты стенокардия кезінде ішке қолданады.</w:t>
        <w:br/>
        <w:t>Вазодилататор ретінде артериалды гипертензия және жүрек</w:t>
        <w:br/>
        <w:t>жеткіліксіздігінде қолдануға болады. Бірақ бұл ауруларды емдеуде</w:t>
        <w:br/>
        <w:t>бірінші кезекті дәрілік зат болып табылады.</w:t>
        <w:br/>
        <w:t>83. Изосорбид мононипраты тегіс буилшықеттердің</w:t>
        <w:br/>
        <w:t>барлық туріне әсер етеді ме?</w:t>
        <w:br/>
        <w:t>Мә. Бұл дәрілік зат тегіс бұлшықеттердің барлығына және</w:t>
        <w:br/>
        <w:t>сонымен қатар бронх, өт қапшық, асқазан ішек жолы, несепағар</w:t>
        <w:br/>
        <w:t>және жатырбұлшықеттеріне әсер етеді.</w:t>
        <w:br/>
        <w:t>84. Изосорбид мононитратына бірінші өткендегі әсер тән</w:t>
        <w:br/>
        <w:t>бе?</w:t>
      </w:r>
    </w:p>
    <w:p>
      <w:r>
        <w:t>Жоқ. Оның биожеткіліктілігі 100% құрайды.</w:t>
        <w:br/>
        <w:t>385. Изосорбид мононшпрат пен изосорбид динитраттың</w:t>
        <w:br/>
        <w:t>арасындағы байланысты сипаттаңыз.</w:t>
        <w:br/>
        <w:t>Изосорбид мононитратта белсенді метаболит изосорбид</w:t>
        <w:br/>
        <w:t>динитрат бар және қалдық затқа қарағанда ұзақ әсер етеді.</w:t>
        <w:br/>
        <w:t>86. Изосорбидтің таралу көлемі үлкен бе?</w:t>
        <w:br/>
        <w:t>Жоқ. Оның таралу көлемі аз.</w:t>
        <w:br/>
        <w:t>87. Изосорбид нитраты плазма белоктарымен байланы-</w:t>
        <w:br/>
        <w:t>сады. ма?</w:t>
        <w:br/>
        <w:t>Плазмада 4% дәрілік зат белокпен байланысқан күйде болады.</w:t>
        <w:br/>
        <w:t>88. Изосорбид нитратының, әсерінің даму жылдамдығын</w:t>
        <w:br/>
        <w:t>атаңыз.</w:t>
        <w:br/>
        <w:t>Бұл дәрілік заттың ангинальдік әсері 1-4 сағаттан кейін</w:t>
        <w:br/>
        <w:t>дамиды.</w:t>
        <w:br/>
        <w:t>89. Изосорбид мононитраттың жанама әсері қандай?</w:t>
        <w:br/>
        <w:t>Бас ауру, бас айналу, әлсіздік, лоқсу және құсу. Сондай-ақ естен</w:t>
        <w:br/>
        <w:t>тану. Сирек жағдайда метгемоглобинемия анықталады.</w:t>
        <w:br/>
        <w:t>40. Изосорбид мононшпратына аллергиялық реакцияны</w:t>
        <w:br/>
        <w:t>сапаттаңыз.</w:t>
        <w:br/>
        <w:t>178</w:t>
        <w:br/>
        <w:t>88. Елофелинмен шақырылған артериалды қысымның</w:t>
        <w:br/>
        <w:t>төмендеуі рефлекторлы барорецепторлы реакциямен бірге</w:t>
        <w:br/>
        <w:t>жүреді ме?</w:t>
        <w:br/>
        <w:t>Жоқ. Артериалды қысымның төмендеуі рефлекторлы реак-.</w:t>
        <w:br/>
        <w:t>цияны шақырмайды. Өйткені клофелин солитарлы жол ядросында</w:t>
        <w:br/>
        <w:t>реттеуші о,-адренорецепторды белсендіреді, норәдреналиннің</w:t>
        <w:br/>
        <w:t>компенсаторлық бөлінуіне кедергі жасайды.</w:t>
        <w:br/>
        <w:t>84. Метилдофаның (метилдопа) белсену және әсер ету</w:t>
        <w:br/>
        <w:t>механизмін тиуусіндіріңіз.</w:t>
        <w:br/>
        <w:t>Катехоламиндерді кері нейрональді ұсталу жүйесі метилдо-</w:t>
        <w:br/>
        <w:t>фаның адренергиялық жүйке ұштарында жұтылуын қамтамасыз</w:t>
        <w:br/>
        <w:t>етеді. Сосын бұл заттар везикулаға түсіп катехоламиндердің</w:t>
        <w:br/>
        <w:t>синтезі реакциясына қатысады. ДОФА декарбоксилаза әсерімен</w:t>
        <w:br/>
        <w:t>күшті а,адренорецецтор | агониеті а-метилнордареналинге</w:t>
        <w:br/>
        <w:t>айналады.</w:t>
        <w:br/>
        <w:t>тирозин</w:t>
        <w:br/>
        <w:t>1 1</w:t>
        <w:br/>
        <w:t>а-метилдофа ДОФА</w:t>
        <w:br/>
        <w:t>і 1</w:t>
        <w:br/>
        <w:t>о-метилдофамин дофамин</w:t>
        <w:br/>
        <w:t>І і</w:t>
        <w:br/>
        <w:t>о-метилнорадреналин норадреналин</w:t>
        <w:br/>
        <w:t>85. Артериалды гипертензия кезінде метилдофаны. (ме-</w:t>
        <w:br/>
        <w:t>тилдола) қолданудың, негізгі артықшылығы қандай?</w:t>
      </w:r>
    </w:p>
    <w:p>
      <w:r>
        <w:t>Метилдофаның негізгі емдік әсері бүйректегі қантамырлық</w:t>
        <w:br/>
        <w:t>қарсыласуды төмендетеді. Бүйректің қанмен қамтамасыз етілуінің</w:t>
        <w:br/>
        <w:t>жақсаруы оның гипертониялық ауру кезінде зақымдалуын</w:t>
        <w:br/>
        <w:t>төмендетеді.</w:t>
        <w:br/>
        <w:t>86. Резерпиннің әсер етуу механцамін сшиаттаңыз.</w:t>
        <w:br/>
        <w:t>Резердин норадреналиннің нейрондағы қорын азайтады. Ол</w:t>
        <w:br/>
        <w:t>адренергиялық жүйке ұштарына өтіп (кері нейрональді ұсталу</w:t>
        <w:br/>
        <w:t>көмегімен) адренергиялық көпіршіктерге тасымалданады, нора-</w:t>
        <w:br/>
        <w:t>дреналиннің моновминоксидазамен бұзылуы өтетін цитоплазмаға</w:t>
        <w:br/>
        <w:t>қарай ығыстырады.</w:t>
        <w:br/>
        <w:t>87. Октадин (гуанетидин) ОЖЖ әсер етеді ма?</w:t>
        <w:br/>
        <w:t>Жоқ. Ол тек периферияға әсер етеді.</w:t>
        <w:br/>
        <w:t>ГАНГЛИОБЛОКАТОРЛЫҚ ПРЕПАРАТТАР</w:t>
        <w:br/>
        <w:t>88. Арфонадтың (тариметафан) әсер ету механизмін</w:t>
        <w:br/>
        <w:t>тцсіндіріңіз.</w:t>
        <w:br/>
        <w:t>188</w:t>
        <w:br/>
        <w:t>мен суды іркілтіп ағзадағы сұйықтық көлемін ұлғайтады. Бұдан</w:t>
        <w:br/>
        <w:t>басқа ААФ брадикининді инактивацияға үшыратады.</w:t>
        <w:br/>
        <w:t>Ангиотензин 1 брадикинин</w:t>
        <w:br/>
        <w:t>І &lt;- ААФ - ү</w:t>
        <w:br/>
        <w:t>Ангиотензин П белсенді емес өнім</w:t>
        <w:br/>
        <w:t>і 1</w:t>
        <w:br/>
        <w:t>Альдостерон вазоконстрикция</w:t>
        <w:br/>
        <w:t>1 І</w:t>
        <w:br/>
        <w:t>Натрий ионы мен судың іркілуі -&gt; қантамыр қабырғасының</w:t>
        <w:br/>
        <w:t>тонусының жоғарылауы</w:t>
        <w:br/>
        <w:t>ААФ әсері</w:t>
        <w:br/>
        <w:t>21. Артериалды гипертензия кезінде ААФ ингибиторлары-</w:t>
        <w:br/>
        <w:t>ның қолданылуын айтыңыз.</w:t>
        <w:br/>
        <w:t>ААФ ингибиторлары (мыаслы, каптоприл, эналаприл,</w:t>
        <w:br/>
        <w:t>лизиноприл) ангиотензин І ААФ байланысуға бәсекеге түседі және</w:t>
        <w:br/>
        <w:t>ангиотензин П түзілуін төмендетеді. Бұл вазоконстрикцияның</w:t>
        <w:br/>
        <w:t>төмендеуіне әкеледі. Альдостерон секрециясы төмендеп ағзадағы</w:t>
        <w:br/>
        <w:t>сұйықтық азаяды, ал брадикининнің (күшті вазодилататор)</w:t>
        <w:br/>
        <w:t>метаболизм блокадасы қантамырлардың кеңеюін қамтамасыз</w:t>
        <w:br/>
        <w:t>етеді. Нәтижесінде плазма көлемі бір мезгілде қантамырлар</w:t>
        <w:br/>
        <w:t>кеңеюімен бірге жүріп артериалды қысым төмендеуіне әкеледі.</w:t>
        <w:br/>
        <w:t>22. Қара нәсілді науқастарда артериалды. гипертензия</w:t>
        <w:br/>
        <w:t>емінде ААФ ингибиторларын қолдануға болады. ма?</w:t>
        <w:br/>
        <w:t>Жоқ. Басқа нәсілділерге қарағанда қара нәсілдерде бұл дәрілік</w:t>
        <w:br/>
        <w:t>заттар нашар әсер етеді.</w:t>
        <w:br/>
        <w:t>28. Телмисартанның емдік әсерін сипаттаңыз.</w:t>
        <w:br/>
        <w:t>Телмисартан және басқа да ангиотензин П рецепторының</w:t>
        <w:br/>
        <w:t>жекелеген антагонисттері систолалық және диастолалық қысымды</w:t>
        <w:br/>
        <w:t>бір деңгейде төмендетеді.</w:t>
      </w:r>
    </w:p>
    <w:p>
      <w:r>
        <w:t>24. Ирбесартанның тыныштық және жумыс жасау кезінде</w:t>
        <w:br/>
        <w:t>әсерін сипаттаңыз.</w:t>
        <w:br/>
        <w:t>Ирбесартан тыныштық және физикалық жұмыс кезінде</w:t>
        <w:br/>
        <w:t>систолалық және диастолалық қысымды төмендетеді. Бұл дәрілік</w:t>
        <w:br/>
        <w:t>зат негізінен перифериялық қарсыласуды төмендетіп жүрекке</w:t>
        <w:br/>
        <w:t>постжүктемені азайтады. Миокрад қызметі аздап қана өзгереді</w:t>
        <w:br/>
        <w:t>және физикалық белсенділіктің кез келген түрінде нреварат</w:t>
        <w:br/>
        <w:t>тиімді.</w:t>
        <w:br/>
        <w:t>25. Артериалды гипертензия кезінде лазортан сол жақ</w:t>
        <w:br/>
        <w:t>қарыншаның гипертрофиясын төмендетеді ме?</w:t>
        <w:br/>
        <w:t>181</w:t>
        <w:br/>
        <w:t>Тері қантамырларының кеңеюі (ысыну) және тершеңдік.</w:t>
        <w:br/>
        <w:t>Жүрек қантамырлық реакциялар синусты тахикардия, естен тану,</w:t>
        <w:br/>
        <w:t>жүректің жиі соғуы және ауыр жағдайда қантамырлық коллапе</w:t>
        <w:br/>
        <w:t>анықталады.</w:t>
        <w:br/>
        <w:t>41. Изосорбид мононшпрапипы | қабылдағандағые бас</w:t>
        <w:br/>
        <w:t>аурудың себебі неде?</w:t>
        <w:br/>
        <w:t>Препарат әсерімен бас миының қантамырларының жылдам</w:t>
        <w:br/>
        <w:t>кеңеюі бассүйек ішілік қысымның жоғарылауымен жүреді.</w:t>
        <w:br/>
        <w:t>42. Изосорбид мононшпратының инактивация процесін</w:t>
        <w:br/>
        <w:t>түсіндіріңіз.</w:t>
        <w:br/>
        <w:t>Дәрілік заттың 90% ыдырап бауырда глюкурон қышқылы</w:t>
        <w:br/>
        <w:t>қалдығымен коньюгацияға ұшырайды. Глюкуронды коньюгаттар</w:t>
        <w:br/>
        <w:t>зәрмен бөлініп шығады.</w:t>
        <w:br/>
        <w:t>48. Изосорбид мононитрат ортостатикалық гипотензия</w:t>
        <w:br/>
        <w:t>шақырады, ма?</w:t>
        <w:br/>
        <w:t>Иә, бірақ 1% жағдайда кездеседі.</w:t>
        <w:br/>
        <w:t>44. Изосорбий мононитратының әсер ету ұзақтығы</w:t>
        <w:br/>
        <w:t>қандай?</w:t>
        <w:br/>
        <w:t>Бұл дәрілік зат салыстырмалы түрде әсер етуі ұзақ емес,</w:t>
        <w:br/>
        <w:t>жартылай элиминациясы 5 сағаттан аспайды.</w:t>
        <w:br/>
        <w:t>45. Изосорбид мононцтратының улылығын сипаттаңыз.</w:t>
        <w:br/>
        <w:t>Бұл дәрілік заттың улылығы жүрек қантамыр жүйесімен</w:t>
        <w:br/>
        <w:t>байланысты (мысалы, артериалды гипотензия және қарыншалық</w:t>
        <w:br/>
        <w:t>аритмиямен бірге жүретін синусты тахикардия).</w:t>
        <w:br/>
        <w:t>46. Ншароглицеринді қолданғанда қандай қауіпсіздік</w:t>
        <w:br/>
        <w:t>шараларын сақтау керек?</w:t>
        <w:br/>
        <w:t>Препаратты жабық қорапта сақтап және тікелей жарық</w:t>
        <w:br/>
        <w:t>түсетін жерге қоймау керек.</w:t>
        <w:br/>
        <w:t>байдан кейін жаңасына ауыстыру керек.</w:t>
        <w:br/>
        <w:t>е Нитроглицеринді қолданардан алдын пульсті тексеру керек,</w:t>
        <w:br/>
        <w:t>егер 60 соққы/мин. төмен болса нитроглицеринді аса сақтықпен</w:t>
        <w:br/>
        <w:t>қабылдау керек.</w:t>
      </w:r>
    </w:p>
    <w:p>
      <w:r>
        <w:t>АРТЕРИАЛДЫ ВАЗОДИЛАТАТОРЛАР (РЕЗИСТИВТІ</w:t>
        <w:br/>
        <w:t>ҚАНТАМЫРЛАРДЫ КЕҢЕЙТЕТІН ДӘРІЛІК ЗАТТАР)</w:t>
        <w:br/>
        <w:t>47. Миноксидилдің қолданылууын сипаттаңыз.</w:t>
        <w:br/>
        <w:t>Миноксидил басқа дәрілік заттар әсер етпеген көзде ауыр</w:t>
        <w:br/>
        <w:t>артериалды гипертензияда ішке қолданады.</w:t>
        <w:br/>
        <w:t>174</w:t>
        <w:br/>
        <w:t>48. Миноксидил ОЖЖ әсер етеді ме?</w:t>
        <w:br/>
        <w:t>Жоқ. Ол негізінен перифериялық қантамырларды кеңейтеді.</w:t>
        <w:br/>
        <w:t>49. Миноксидилдің симпатикалық жүйке жүйесімен</w:t>
        <w:br/>
        <w:t>әрекеттесуін сипаттаңыз.</w:t>
        <w:br/>
        <w:t>Бұл дәрілік зат адренергиялық жүйке ұттарын блоктамайды</w:t>
        <w:br/>
        <w:t>және адренорецепторларға әсер етпейді. Бірақ норадреналин 04-</w:t>
        <w:br/>
        <w:t>адренорецепторлары арқылы минокеидил әсеріне қарсы әсер етеді.</w:t>
        <w:br/>
        <w:t>50. Миноксидилдің компенсаторлық реакциясын тусінді-</w:t>
        <w:br/>
        <w:t>ріңіз.</w:t>
        <w:br/>
        <w:t>Симпатикалық белсенділіктің рефлекторлы өсуі препарат әсерін</w:t>
        <w:br/>
        <w:t>жоғарылатпайды. Оны енгізген кезде жүрек соғуының рефлек-</w:t>
        <w:br/>
        <w:t>торлы жиілеуі, минуттық көлемнің және ренин секрециясының</w:t>
        <w:br/>
        <w:t>жоғарылауы байқалады. Бұл реакциялар артериалды қысымның</w:t>
        <w:br/>
        <w:t>жылдам төмендеуінде миноксидилдің қантамыр кеңейткіш</w:t>
        <w:br/>
        <w:t>әсерімен байланысты.</w:t>
        <w:br/>
        <w:t>81. Миноксидилдің сол жақ қарынша гипертрофиясында</w:t>
        <w:br/>
        <w:t>әсері жақсы ма?</w:t>
        <w:br/>
        <w:t>Жоқ. Миноксидил әсерімен ағзадағы сұйықтық көлемі</w:t>
        <w:br/>
        <w:t>жоғарылайды (мысалы, ренин ангиотензин альдостерон жүйесінің</w:t>
        <w:br/>
        <w:t>ынталануы нәтижесінде).</w:t>
        <w:br/>
        <w:t>52. Миноксидилді ішке және жергілікті қабылдағандағы</w:t>
        <w:br/>
        <w:t>сіңірілуін салыстырыңыз.</w:t>
        <w:br/>
        <w:t>Миноксидилді ішке қабылдағанда жақсы сіңіріледі (90%), ал</w:t>
        <w:br/>
        <w:t>жергілікті қолданғанда өте әлсіз (&lt;2%).</w:t>
        <w:br/>
        <w:t>53. Миноксидилді жартылай элиминациясы, мен әсер епиу</w:t>
        <w:br/>
        <w:t>ұзақытығын сәйкестендіріңіз.</w:t>
        <w:br/>
        <w:t>Миноксидилдің жартылай элиминациясы шамамен 4 сағат.</w:t>
        <w:br/>
        <w:t>Бірақ оның әсері 5 сағатқа дейін созылады. Бұл препаратпен</w:t>
        <w:br/>
        <w:t>шақырылған қантамырлардың тегіс бұлшықетті жасушасындағы</w:t>
        <w:br/>
        <w:t>анықталмаған биохимиялық өзгерістермен байланысты.</w:t>
        <w:br/>
        <w:t>54. Миноксидилдің фармакокинетикасын сипалптаңыз.</w:t>
        <w:br/>
        <w:t>Миноксидил плазма белоктарымен нашар байланысады.</w:t>
        <w:br/>
        <w:t>Сондықтан зәрге оңай түседі. Бауыр арқылы өткенде</w:t>
        <w:br/>
        <w:t>миноксидолдың аз ғана бөлігі глюкурон қышқылының</w:t>
        <w:br/>
        <w:t>қалдықтарымен коньюгацияға ұшыран зәрмен бөлініп шығады.</w:t>
        <w:br/>
        <w:t>85. Апрессинді (гидралазин) қалай қолданады?</w:t>
        <w:br/>
        <w:t>Апрессин ішке және парентеральді қолдануға болады.</w:t>
      </w:r>
    </w:p>
    <w:p>
      <w:r>
        <w:t>115</w:t>
        <w:br/>
        <w:t>15. Ұстап тұурушы ем ретінде нитроглицеринді тіл</w:t>
        <w:br/>
        <w:t>астына қабылдауға болады, ма?</w:t>
        <w:br/>
        <w:t>Жоқ. Мұндай формада нитроглицерин әсері өте қысқа болады.</w:t>
        <w:br/>
        <w:t>Бұл формасы тек жедел ұстамалар кезінде ғана қолданады.</w:t>
        <w:br/>
        <w:t>16. Ұстап тұрушы ем кезінде нитроглицеринді қандай.</w:t>
        <w:br/>
        <w:t>формада қолданады?</w:t>
        <w:br/>
        <w:t>Әсері баяу дамитын таблетка, терілік пленка және жақпа</w:t>
        <w:br/>
        <w:t>түрінде қолданады.</w:t>
        <w:br/>
        <w:t>17. Антиангинальді дәрілік зат игосорбид мононцтратына</w:t>
        <w:br/>
        <w:t>уйреншіктік дамиды. ма?</w:t>
        <w:br/>
        <w:t>Иә. Препаратты ұзақ қолданғанда қантамыр кеңейткіш әсері</w:t>
        <w:br/>
        <w:t>төмендейді. Бұл дәрілік заттың плазмадағы деңгейінің</w:t>
        <w:br/>
        <w:t>жоғарылауына байланысты.</w:t>
        <w:br/>
        <w:t>18. Изосорбид препаратына үйреншіктікті қалай төменде-</w:t>
        <w:br/>
        <w:t>туге болады?</w:t>
        <w:br/>
        <w:t>Науқастарда дамыған үйренішшіктікті препаратты қабылдау</w:t>
        <w:br/>
        <w:t>тәртібін өзгерту арқылы жоюға болады. Ол үшін аз мөлшерін ұзақ</w:t>
        <w:br/>
        <w:t>интервалмен қолданады (мысалы, тәулігіне бар болғаны екі рет).</w:t>
        <w:br/>
        <w:t>19. Изосорбид динштраты. мен мононитратының антшан-</w:t>
        <w:br/>
        <w:t>гинальді әсерін салыстырыңыз.</w:t>
        <w:br/>
        <w:t>Екі дәрілік заттың әсер ету механизмі бірдей. Бірақ изосорбид</w:t>
        <w:br/>
        <w:t>мононитратының әсері жылдам басталады. Динитраттың</w:t>
        <w:br/>
        <w:t>мононитратқа ферментативті айналуы ұзақ уақытты қажет етеді.</w:t>
        <w:br/>
        <w:t>Изосорбид динитрат қосымша нитратты тобы бар және қантамыр</w:t>
        <w:br/>
        <w:t>кеңейткіш әсері күшті.</w:t>
        <w:br/>
        <w:t>20. Не ушін апрессин (гидралазин) секілді жоғары белсенді-</w:t>
        <w:br/>
        <w:t>лікті вазодилататорлар антшангинальді дәрілік зат. ретінде</w:t>
        <w:br/>
        <w:t>қолданылмайды?</w:t>
        <w:br/>
        <w:t>Артериоланы белсенді кеңейтіп көбейген қан ағымы тарылған</w:t>
        <w:br/>
        <w:t>жеріне емес жақсы өтетін қантамырларға бағытталып тәждік</w:t>
        <w:br/>
        <w:t>тарылу шақыруы мүмкін. Нәтижесінде ишемия опцағына қан аз</w:t>
        <w:br/>
        <w:t>мөлшерде келеді.</w:t>
        <w:br/>
        <w:t>КАЛЬЦИЙ КАНАЛЫНЫҢ БЛОКАТОРЛАРЫ</w:t>
        <w:br/>
        <w:t>21. Стенокардия кезінде калыпші каналының, блокаторла-</w:t>
        <w:br/>
        <w:t>рын қолдану артықшылығын түсіндіріңіз.</w:t>
        <w:br/>
        <w:t>Бұл дәрілік заттар тек жүрекке пре- және постжүктемені</w:t>
        <w:br/>
        <w:t>азайтып қоймай қантамырларды кеңейтіп миокард перфузиясын</w:t>
        <w:br/>
        <w:t>күшейтеді. Кальций каналының антагонисттері диастолалық</w:t>
        <w:br/>
        <w:t>перфузияның уақытын жоғарылатып жүрек соғу жилігін азайтады</w:t>
        <w:br/>
        <w:t>187</w:t>
      </w:r>
    </w:p>
    <w:p>
      <w:r>
        <w:t>Нитропруссид бас миының қантамырларын тарылтып бассүйек</w:t>
        <w:br/>
        <w:t>ішілік қысымның жоғарылауына әкеледі. Сондықтан .бас</w:t>
        <w:br/>
        <w:t>жарақаты немесе энцефалопатия кезінде қары көрсеткіш болып</w:t>
        <w:br/>
        <w:t>табылады.</w:t>
        <w:br/>
        <w:t>25. Натрий нитропруссид әсеріне симпатикалық белсен-</w:t>
        <w:br/>
        <w:t>ділік әсер етеді ме?</w:t>
        <w:br/>
        <w:t>Иә. о,-адренорецептор ынталануы қантамырлардың тарылтып</w:t>
        <w:br/>
        <w:t>натрий нитропруссидінің әсеріне кедергі келтіреді.</w:t>
        <w:br/>
        <w:t>26. Натрий нитропруссидін амбулаторлық науқастарға</w:t>
        <w:br/>
        <w:t>тағайындауға болады ма?</w:t>
        <w:br/>
        <w:t>Жоқ. Бұл дәрілік затты артериалды гипертензия даму</w:t>
        <w:br/>
        <w:t>мүмкіндігінен дәрігердің бақылауымен енгізу керек.</w:t>
        <w:br/>
        <w:t>27. Натрий нштпропруссид әсеріне симпатикалық жүйке</w:t>
        <w:br/>
        <w:t>жүйесінің антагонцсттері әсер етеді ме?</w:t>
        <w:br/>
        <w:t>Жоқ. Нитропруссид әсері толығымен симпатикалық әсер</w:t>
        <w:br/>
        <w:t>қатысынсыз байқалады.</w:t>
        <w:br/>
        <w:t>28. Натрий нитгропруссидінің ыдырау процесі мен мужкін</w:t>
        <w:br/>
        <w:t>болатын улы әсерін сипиптаңыз.</w:t>
        <w:br/>
        <w:t>Натрий нитропруссидінің құрылысында цианид (НСМ) бар.</w:t>
        <w:br/>
        <w:t>Натрий нитропруссид жасуша мембранасындағы сульфгидрильді</w:t>
        <w:br/>
        <w:t>тонғшен жылдам әрекеттеседі. Әритроциттерде тиолмен және</w:t>
        <w:br/>
        <w:t>гемоглобинмен реттеліп метгемоглобин түзіледі. Бұл улы</w:t>
        <w:br/>
        <w:t>цианидтің бөлінуіне әкеледі. Метгемоглобин цианидті радикалмен</w:t>
        <w:br/>
        <w:t>цианометгемоғлобин түзіп улы әсерін бейтараптайды. Қалған</w:t>
        <w:br/>
        <w:t>цианидті радикалдар бауырда тиоцианитке айналып бүйрекпен</w:t>
        <w:br/>
        <w:t>бөлініп шығады.</w:t>
        <w:br/>
        <w:t>29. Натрий нитропруссидінің жанама әсерінің, көрінуіне</w:t>
        <w:br/>
        <w:t>кедергі келтпіретін факторды сипаттаңыз.</w:t>
        <w:br/>
        <w:t>Негізгі фактор гемоглобиннің жеткілікті мөлшері болып</w:t>
        <w:br/>
        <w:t>табылады. Бірақ негізгі рөлді бауыр мен бүйректің қалыпты</w:t>
        <w:br/>
        <w:t>қызметістеуі атқарады.</w:t>
        <w:br/>
        <w:t>80. Натрий нитропруссидінің физиологиялық төзімділігі</w:t>
        <w:br/>
        <w:t>қандай?</w:t>
        <w:br/>
        <w:t>Дені сау адам дене салмағына 450-500 мкг натрий нитропрус-</w:t>
        <w:br/>
        <w:t>сидін қабылдай алады. Бұл көрсеткіш натрий нитропруссидінін</w:t>
        <w:br/>
        <w:t>ыдырауы кезінде түзілетін цианидті бейтараптайтын метгемогло-</w:t>
        <w:br/>
        <w:t>бин санына тәуелді.</w:t>
        <w:br/>
        <w:t>281. Натрші ншпропруссидін бүйректің ауыр зақымдану-</w:t>
        <w:br/>
        <w:t>ында не цшін қолдануға болмайды?</w:t>
        <w:br/>
        <w:t>172</w:t>
        <w:br/>
        <w:t>14. Апрессинге (гидралазин) үйреншіктік жылдам дамиды-</w:t>
        <w:br/>
        <w:t>ма?</w:t>
        <w:br/>
        <w:t>Жоқ. Сұйықтықтың іркілуімен бірге альдостерон секрециясы-</w:t>
        <w:br/>
        <w:t>ның жоғарылауы және жүректің минуттық көлемінің жоғарылауы</w:t>
      </w:r>
    </w:p>
    <w:p>
      <w:r>
        <w:t>біршама уақытты қажет етеді.</w:t>
        <w:br/>
        <w:t>15. Артериалды гипертензия кезінде натрий нитропрус-</w:t>
        <w:br/>
        <w:t>сидінің негізгі әсер ету механизмі қандай?</w:t>
        <w:br/>
        <w:t>Натрий нитропруссид қантамырдың эндотелий жасушасында</w:t>
        <w:br/>
        <w:t>азот тотығын жоғарылатып жалпы қантамырлардың кеңеюін және</w:t>
        <w:br/>
        <w:t>перифериялық қарсыласу мен жүйелі артериалды қысымның</w:t>
        <w:br/>
        <w:t>төмендеуін шақырады.</w:t>
        <w:br/>
        <w:t>16. Антигипертензивті дәрілік зат ретінде нштпрогли-</w:t>
        <w:br/>
        <w:t>церин және изосорбид мононшпраты секілді нитраттар</w:t>
        <w:br/>
        <w:t>қолданылады ма?</w:t>
        <w:br/>
        <w:t>Жоқ. Артериалды қысымды төмендету үшін бұл дәрілік</w:t>
        <w:br/>
        <w:t>заттардың улы әсер көрсететін мөліпері керек.</w:t>
        <w:br/>
        <w:t>17. Антигипертензивті дәрілік зат ретінде диазоксидтің,</w:t>
        <w:br/>
        <w:t>қолданылуын сипаттаңыз.</w:t>
        <w:br/>
        <w:t>Диазоксид жедел қатерлі гипертензия кезінде қысқа уақытты</w:t>
        <w:br/>
        <w:t>ем үшін қолданылады.</w:t>
        <w:br/>
        <w:t>18. Диазоксидтің әсер епуу механизмін сипаттаңыз.</w:t>
        <w:br/>
        <w:t>Диазоксид антигипогликемиялық дәрілік зат ретінде ішке</w:t>
        <w:br/>
        <w:t>тағайындалады. Парентеральді енгізген кезде артерияның тегіс</w:t>
        <w:br/>
        <w:t>бұлшықетін таңдамалы босаңсытады. Бұл жағдайда вена тонусы</w:t>
        <w:br/>
        <w:t>өзгермейді. Сондықтан диастолалық қысымға қарағанда</w:t>
        <w:br/>
        <w:t>систолалық қысым төмендеуі нәтижесінде пульстік қысым да</w:t>
        <w:br/>
        <w:t>азаяды.</w:t>
        <w:br/>
        <w:t>19. Диазоксидтің миокардқа әсерін айтыңыз.</w:t>
        <w:br/>
        <w:t>Артерияның кеңеюін шақырып бұл дәрілік заттар жүрекке</w:t>
        <w:br/>
        <w:t>постжүктемені төмендетіп минуттық көлем мен лақтырыс</w:t>
        <w:br/>
        <w:t>фракциясын :қоғарылатады. Постжүктеменің төмендеуі жүректің</w:t>
        <w:br/>
        <w:t>қызметін азайтады.</w:t>
        <w:br/>
        <w:t>АНГИОТЕНЗИН П ТҮЗІЛУІНЕ ӘСЕР ЕТЕТІН ДӘРІЛІК</w:t>
        <w:br/>
        <w:t>ЗАТТАР</w:t>
        <w:br/>
        <w:t>20. ААФ (ангиотензин айналдырушы фермент) физиоло-</w:t>
        <w:br/>
        <w:t>гиялық рөлін сипаттаңыз.</w:t>
        <w:br/>
        <w:t>ААФ ангиотензин І (әлсіз вазоконстриктор) ангиотензин П</w:t>
        <w:br/>
        <w:t>(қантамыр тарылтқыш әсер көрсетеді) айналуын жылдамдатады.</w:t>
        <w:br/>
        <w:t>Ангиотензин П альдостерон секрециясын ынталандырып натрий</w:t>
        <w:br/>
        <w:t>180</w:t>
        <w:br/>
        <w:t>56. Апрессиннің қантамырларға таңдамалы, әсерін сипат-</w:t>
        <w:br/>
        <w:t>таңыз. і</w:t>
        <w:br/>
        <w:t>Апрессин артериолаларға таңдамалы әсер етеді. Сондықтан өте</w:t>
        <w:br/>
        <w:t>белсенді вазодилататор болып табылады.</w:t>
        <w:br/>
        <w:t>87. Апрессин әрпиурлі ағзалардың қантамырларына таңда-</w:t>
        <w:br/>
        <w:t>малы әсер етеді ме? ) )</w:t>
        <w:br/>
        <w:t>Иә. Тәж, ми, бүйрек және құрсақтық қанағысты жоғары-</w:t>
      </w:r>
    </w:p>
    <w:p>
      <w:r>
        <w:t>датады.</w:t>
        <w:br/>
        <w:t>58. Апрессин әсерімен шумақтық филыпрация жоғарылай-</w:t>
        <w:br/>
        <w:t>ды ма?</w:t>
        <w:br/>
        <w:t>Жоқ. Бүйрек қанағысының күшеюіне қарамастан бұл дәрілік</w:t>
        <w:br/>
        <w:t>зватсұйықтықты ұстап тұру қасиеті бар.</w:t>
        <w:br/>
        <w:t>59. Апрессинді ішке қабылдағанда әсері не үшін аз?</w:t>
        <w:br/>
        <w:t>Апрессин аз мөлшерде бауыр арқылы бірінші өткенде бұзылып</w:t>
        <w:br/>
        <w:t>биожеткіліктігі төмендейді. Бұдан басқа бұл дәрілік зат ацетилдену</w:t>
        <w:br/>
        <w:t>жолымен инактивацияға ұшырайды. Сондықтан баяу ацетилятор</w:t>
        <w:br/>
        <w:t>мен жылдам ацетилятор биожеткіліктігі бірдей емес.</w:t>
        <w:br/>
        <w:t>60. Бүйрек қызметінің бұзылысы кезінде апрессинді енгізу</w:t>
        <w:br/>
        <w:t>тәртібінің бұзылуын түсіндіріңіз.</w:t>
        <w:br/>
        <w:t>Апрессиннің жартылай элиминация кезеңі 4-Т сағатты құрай-</w:t>
        <w:br/>
        <w:t>ды. Бірақ бұл дәрілік зат және оның конюгаттары бүйрек арқылы</w:t>
        <w:br/>
        <w:t>шыққандықтан бүйрек қызметінің бұзылысында апрессинді енгізу</w:t>
        <w:br/>
        <w:t>арасындағы интервалды жоғарылату керек.</w:t>
        <w:br/>
        <w:t>61. Эпопростенолдың әсер ету механизмі мен қолданылуын</w:t>
        <w:br/>
        <w:t>сипаттаңыз.</w:t>
        <w:br/>
        <w:t>Эпопростол - простоциклин аналогы. Тромбоксанның қантамыр</w:t>
        <w:br/>
        <w:t>тарылтқыш әсеріне қарсы әсер етеді. Оны өкпелік гипертензия</w:t>
        <w:br/>
        <w:t>кезінде қолданады.</w:t>
        <w:br/>
        <w:t>176</w:t>
        <w:br/>
        <w:t>87. Нисолдипин емдік мөлшерде теріс иноткротыван әсер</w:t>
        <w:br/>
        <w:t>көрсетеді ме?</w:t>
        <w:br/>
        <w:t>Жоқ. Бұл дәрілік зат негізінен қавтамырларға әсер етеді.</w:t>
        <w:br/>
        <w:t>Б-АДРЕНОРЕЦЕПТОР АНТАГОНИСТТЕРІ</w:t>
        <w:br/>
        <w:t>38. Стенокардия кезінде Р-адренорецептордың антагонист-</w:t>
        <w:br/>
        <w:t>терінің оң әсерін сипаттаңыз.</w:t>
        <w:br/>
        <w:t>Бұл дәрілік заттар миокардтың жиырылуы жиілігі мен күшін</w:t>
        <w:br/>
        <w:t>төмендете отырып симпатикалық ынталануын тежейді. Жүректің</w:t>
        <w:br/>
        <w:t>жиырылу жиілігінің азаюы диастолалық перфузия уақытын және</w:t>
        <w:br/>
        <w:t>миокард оксинегациясын жоғарылатады, ал ф-адреноблокатор-</w:t>
        <w:br/>
        <w:t>лардың теріс инотропты әсері миокардтың оттегіге сұранысын</w:t>
        <w:br/>
        <w:t>төмендетеді.</w:t>
        <w:br/>
        <w:t>89. Стенокардия кезінде атенололмен анаприлиннің</w:t>
        <w:br/>
        <w:t>(аропраналол) әсерін салыстырыңыз.</w:t>
        <w:br/>
        <w:t>Атенолол - жүректің жиырылу жиілігі мен күшін төмендететін</w:t>
        <w:br/>
        <w:t>Һ-адренорецепторлардың тандамалы антагонисті. Нәтижесінде</w:t>
        <w:br/>
        <w:t>миокардқа оттегі жеткізілуі жоғарылап, оттегіге сұранысы азаяды.</w:t>
        <w:br/>
        <w:t>Веадренорецепторлар интакты күйде қалады. Сондықтан симнати-</w:t>
        <w:br/>
        <w:t>қалық әсер қантамырлардың кеңеюін және жүрекке псотжүкте-</w:t>
        <w:br/>
        <w:t>менің азаюын қамтамасыз етеді. Анаприлин симпатикалық</w:t>
        <w:br/>
        <w:t>иннервация белсенділігінде қантамыр кеңейткіш әсерді тежейді.</w:t>
        <w:br/>
        <w:t>Бұл жүрекке постжүктеменің артуына және миокардтың оттегіге</w:t>
        <w:br/>
        <w:t>сұранысының жоғарылауына алып келуі мүмкін (атенололмен</w:t>
      </w:r>
    </w:p>
    <w:p>
      <w:r>
        <w:t>салыстырғанда).</w:t>
        <w:br/>
        <w:t>40. Атенололмен метапрололдың антиангинальді дәрілік</w:t>
        <w:br/>
        <w:t>зат ретінде қолданудың артықшылығын сипаттаңыз.</w:t>
        <w:br/>
        <w:t>Бұл екі дәрілік затта ф,-адренорецептордың таңдамалы</w:t>
        <w:br/>
        <w:t>антагонисттері болып табылады. Сондықтан жүрекке әсері жақсы.</w:t>
        <w:br/>
        <w:t>Бұлардың жанама әсері аз, әсіресе, қант диабеті немесе бронх</w:t>
        <w:br/>
        <w:t>астмасы бар науқастарда қолданған тиімді.</w:t>
        <w:br/>
        <w:t>41. Пиндололдың антмцангинальді дәрілік залпп ретінде оң,</w:t>
        <w:br/>
        <w:t>әсерін сипаттаңыз.</w:t>
        <w:br/>
        <w:t>Пиндолол қантамырлардың кеңеюін шақырады және миокард-</w:t>
        <w:br/>
        <w:t>тың оттегіге сұранысын төмендететін жүрекке постжүктемені</w:t>
        <w:br/>
        <w:t>азайтады.</w:t>
        <w:br/>
        <w:t>КОМБИНИРЛЕНГЕН ТЕРАПИЯ</w:t>
        <w:br/>
        <w:t>42. Стенокардия кезінде ф-адреноблокаторлармен нштрат-</w:t>
        <w:br/>
        <w:t>тарды бірге қолданғандағы артықшылығы мен кемшілігін</w:t>
        <w:br/>
        <w:t>сипаттаңыз.</w:t>
        <w:br/>
        <w:t>190</w:t>
        <w:br/>
        <w:t>16. Артериалды гипертензияның емі</w:t>
        <w:br/>
        <w:t>1. Жүйелігипертензияның рационалды емін атаңыз.</w:t>
        <w:br/>
        <w:t>Артериалды гипертензия | қантамырлардағы қысымның</w:t>
        <w:br/>
        <w:t>жоғарылауынан болады (яғни, қантамыр қабырғасына әсер ететін</w:t>
        <w:br/>
        <w:t>күш). Жүректің минуттық көлемін немесе плазма көлемін азайту,</w:t>
        <w:br/>
        <w:t>сондай-ақ қантамыр диаметрін үлкейту арқылы қысымды</w:t>
        <w:br/>
        <w:t>төмендетуге болады.</w:t>
        <w:br/>
        <w:t>2. Жүрек қантамыр жүйесі жағдайына бақылаусыз арте-</w:t>
        <w:br/>
        <w:t>риалды гипертензияның әсерін түсіндіріңіз.</w:t>
        <w:br/>
        <w:t>Қалыпты қанағысында қантамырлар қабырғасының қысымы-</w:t>
        <w:br/>
        <w:t>ның жоғарылауы эндотелиалды жасушаның зақымдалуына,</w:t>
        <w:br/>
        <w:t>паракринді медиаторлар бөлінуіне және қантамыр кеңейткіш</w:t>
        <w:br/>
        <w:t>заттар азот тотығы/гуанилатциклазалы каскад өндірілуін</w:t>
        <w:br/>
        <w:t>төмендеуіне әкеледі. Осы себептен қантамырлық спазм жиілігі</w:t>
        <w:br/>
        <w:t>жоғарылай түседі (инсульт және миокард инфаркті). Эндотелий</w:t>
        <w:br/>
        <w:t>зақымдалған жерден липид тектес заттар шығып склероздық</w:t>
        <w:br/>
        <w:t>табақшалар түзіліп қантамыр қуысын тарылтып өмірге маңызды</w:t>
        <w:br/>
        <w:t>ағзаларға қан ағымы шектеледі. Бұдан басқа қысымның жоғары"</w:t>
        <w:br/>
        <w:t>лауы, қанағыс жылдамдауы және перифериялық қарсыласу, яғни</w:t>
        <w:br/>
        <w:t>жүректік ностжүктеме қарыншаларға жүктеменің жоғарылауы-</w:t>
        <w:br/>
        <w:t>мен жүріп ғипертрофияның және іркілген жүрек жеткіліксіз-</w:t>
        <w:br/>
        <w:t>дігінің себебі болуы мүмкін. Перифериялық ағзалардың</w:t>
        <w:br/>
        <w:t>қызметінің жеткіліксіздігі дамуы мүмкін (жиі бауыр және</w:t>
        <w:br/>
        <w:t>бүйрек).</w:t>
        <w:br/>
        <w:t>8. Артериалды гипертензия еміндегі бірінші кезең қандай?</w:t>
        <w:br/>
        <w:t>Емді негізінее қан плазмасының көлемін диуретиктер</w:t>
        <w:br/>
        <w:t>көмегімен төмендетуден бастайды.</w:t>
        <w:br/>
        <w:t>АДРЕНОБЛОКАТОРЛЫҚ ДӘРІЛІК ЗАТТАР</w:t>
        <w:br/>
        <w:t>4. Гипертониялық ауру кезінде )-адренорецептор антаго-</w:t>
      </w:r>
    </w:p>
    <w:p>
      <w:r>
        <w:t>нисттердің қолданылуын сипаттаңыз.</w:t>
        <w:br/>
        <w:t>Басқа да антигипертензивті дәрілік заттармен бірге қолданы-</w:t>
        <w:br/>
        <w:t>латын ф,-адренорецептор антагонисттері миокардтың жиырылу</w:t>
        <w:br/>
        <w:t>күші мен жиілігін төмендете отырып жүректің минуттық көлемін</w:t>
        <w:br/>
        <w:t>азайтады, лақтырыс фракциясының төмендеуіне әкеледі. Бұдан</w:t>
        <w:br/>
        <w:t>басқа ф,-адренорецептор антагонисттері белсенді қантамыр</w:t>
        <w:br/>
        <w:t>тарылтқыш болып табылатын қандағы ангиотензин П деңгейін</w:t>
        <w:br/>
        <w:t>төмендете отырып бүйректің юкстагломерулярлы аппаратында</w:t>
        <w:br/>
        <w:t>ренин секрециясын төмендетеді. Ангиотензин П деңгейінің</w:t>
        <w:br/>
        <w:t>төмендеуі қан көлемін азайта отырып альдостерон секрециясының</w:t>
        <w:br/>
        <w:t>117</w:t>
        <w:br/>
        <w:t>Бұл дәрілік заттар синергистік әсер көрсетіп бірінің мөлшерін</w:t>
        <w:br/>
        <w:t>екіншісі төмендетеді. В-адреноблокаторлардың миокардты тежеуші</w:t>
        <w:br/>
        <w:t>әсері жүректің жиырылу күші мен жиілігінің төмендеуімен</w:t>
        <w:br/>
        <w:t>жүреді. Нитраттармен бірге қолданғанда жүрекке поетжүктеменің</w:t>
        <w:br/>
        <w:t>азаюына әкеледі. Бұл тек миокардтың оттегіге сұранысын</w:t>
        <w:br/>
        <w:t>төмендетіп қана қоймай лақтырыс фракциясын және қарынша-</w:t>
        <w:br/>
        <w:t>лардың диастолалық көлемін төмендетеді. Бұдан басқа ф-</w:t>
        <w:br/>
        <w:t>адреноблокаторлар нитраттардың әсерімен шақырылған</w:t>
        <w:br/>
        <w:t>симпатикалық рефлекстердің белсенуіне кедергі келтіреді.</w:t>
        <w:br/>
        <w:t>48. Атенололмен нифедипиннің бірге қолдануын тусінді-</w:t>
        <w:br/>
        <w:t>ріңіз.</w:t>
        <w:br/>
        <w:t>Бұл дәрілік заттар синергистік әсер етеді. Атенололдың теріс</w:t>
        <w:br/>
        <w:t>инотропты және хронотропты әсерінің күшімен миокардтың</w:t>
        <w:br/>
        <w:t>оттегіге сұранысын төмендетеді, ал нифедипин тәж артериола-</w:t>
        <w:br/>
        <w:t>ларын кеңейтіп жүрекке оттегінің жеткізілуін жақсартады.</w:t>
        <w:br/>
        <w:t>Нифедипин постжүктемені азайтып жүрекке оттегінің сұранысын</w:t>
        <w:br/>
        <w:t>төмендетеді. |- адренорецептор антагонисттері нифедипиннің</w:t>
        <w:br/>
        <w:t>қантамыр кеңейтуіні әсеріне жауап ретінде пайда болатын</w:t>
        <w:br/>
        <w:t>симпатикалық реакцияларды тежейді.</w:t>
        <w:br/>
        <w:t>44. Кез келген р-адреноблокатормен кальций каналдарының</w:t>
        <w:br/>
        <w:t>блокаторларын бірге қолданғанда әсері жақсы ма?</w:t>
        <w:br/>
        <w:t>Міндетті емес. Бірі бірінің әсерін толықтырып тұратын әсер ету</w:t>
        <w:br/>
        <w:t>механизмі әртүрлі дәрілік заттарды бірге қолданған тиімді.</w:t>
        <w:br/>
        <w:t>Мысалы, дилтиазем жүрекке күшті тежегіш әсер шақырғандықтан</w:t>
        <w:br/>
        <w:t>теріс инотропты және хронотропты әсер көрсететін</w:t>
        <w:br/>
        <w:t>пропранололмен бірге қолдануға болмайды.</w:t>
        <w:br/>
        <w:t>45. Екі антиангинальді дәрілік затқа қарағанда бірнешеуін</w:t>
        <w:br/>
        <w:t>бірге қолданудың әсері жақсы ма?</w:t>
        <w:br/>
        <w:t>Иә. Қолданатын дәрілік затқа байланысты. Мысалы, кальций</w:t>
        <w:br/>
        <w:t>қаналының блокаторларын ф-адреноблокаторлармен және</w:t>
        <w:br/>
        <w:t>нитраттармен бірге қолдануға болады.</w:t>
        <w:br/>
        <w:t>101</w:t>
        <w:br/>
        <w:t>17. Стенокардия емі</w:t>
        <w:br/>
        <w:t>1. Антшангинальді дәрілік заттардың қолданылуының</w:t>
        <w:br/>
        <w:t>негізгі мақсатын тцсіндіріңіз.</w:t>
      </w:r>
    </w:p>
    <w:p>
      <w:r>
        <w:t>Стенокардия - миокардтың оттегімен қамтамасыз ете алмау</w:t>
        <w:br/>
        <w:t>нәтижесінде дамиды. Оттегімен қамтамасыз ету оның</w:t>
        <w:br/>
        <w:t>сұранысымен соған сәйкес тасымалдануына байланысты. Осыған</w:t>
        <w:br/>
        <w:t>байланысты емнің мақсаты жүрек бұлшықетіне оттегінің</w:t>
        <w:br/>
        <w:t>тасымалдануының жоғарылауы немесе оттегіге сұранысын</w:t>
        <w:br/>
        <w:t>тәмендету, яғни, оттегіге сұранысымен тасымалдануын</w:t>
        <w:br/>
        <w:t>сәйкестендіру.</w:t>
        <w:br/>
        <w:t>2. Стенокардияның классификациясын айтыңыз.</w:t>
        <w:br/>
        <w:t>Стенокардияны этиологиясымен және пайда болу жағдайына</w:t>
        <w:br/>
        <w:t>байланысты топтастырады. Тұрақты емес (тынышылық стено-</w:t>
        <w:br/>
        <w:t>кардиясы) жәңе тұрақты стенокардия (жүктеме стенокардиясы)</w:t>
        <w:br/>
        <w:t>артериядағы склероздық табақшалардың түзілуінің нәтижесінде</w:t>
        <w:br/>
        <w:t>дамиды. Тұрақсыз стенокардия тыныштық жағдайында, яғни</w:t>
        <w:br/>
        <w:t>ешқандай жүктеменің түсуінсіз дамиды, кеуде аймағында</w:t>
        <w:br/>
        <w:t>ауырсыну, миокардтың оттегіге қанығуы -жеткіліксіз болады.</w:t>
        <w:br/>
        <w:t>Стенокардияның бұл түрі қауіпті, себебі миокард инфаркті дамуы</w:t>
        <w:br/>
        <w:t>мүмкін. Тұрақты стенокардия кезінде жүрек қызметінің күшеюі</w:t>
        <w:br/>
        <w:t>байқалады. Тәж қантамырларының тарылуымен жүретін</w:t>
        <w:br/>
        <w:t>Принцметал стенокардиясы сирек кездеседі.</w:t>
        <w:br/>
        <w:t>38. Тыныштық стенокардиясында (тұрақсыз) қандай</w:t>
        <w:br/>
        <w:t>дәрілік зат қолданады?</w:t>
        <w:br/>
        <w:t>Тыныштық стенокардиясы кезінде жүрек перфузиясын</w:t>
        <w:br/>
        <w:t>жоғарылататын (нитроқосылыстар секілді) немесе жүрек</w:t>
        <w:br/>
        <w:t>жұмысын төмендететін (кальций каналының блокаторлары немесе</w:t>
        <w:br/>
        <w:t>В-адреноблокаторлар) дәрілік заттар қолданады.</w:t>
        <w:br/>
        <w:t>4. Принцметал стенокардиясының емін түсіндіріңіз.</w:t>
        <w:br/>
        <w:t>Кальций каналы блокаторлары (мысалы, нифедипин немесе</w:t>
        <w:br/>
        <w:t>амлодипин) әсерімен кететін бұл стенокардияның негізінде тәж</w:t>
        <w:br/>
        <w:t>қантамырларының тарылуы жатыр.</w:t>
        <w:br/>
        <w:t>5. Күш түскендегі стенокардия («тирақты») кезінде</w:t>
        <w:br/>
        <w:t>верапамилді қолданудың артықшылығын сипаттаңыз.</w:t>
        <w:br/>
        <w:t>Тұрақты стенокардия кезінде верапамил физикалық жүктемеге</w:t>
        <w:br/>
        <w:t>төзімділік және ауырсыну ұстамасының жиілігін төмендетеді</w:t>
        <w:br/>
        <w:t>(әсіресе, нитроглицеринмен).</w:t>
        <w:br/>
        <w:t>6. Стенокардия кезінде верапамил мен. нилпроглицериннің</w:t>
        <w:br/>
        <w:t>әрекеттесуін сипаттаңыз.</w:t>
        <w:br/>
        <w:t>185</w:t>
        <w:br/>
        <w:t>28. Амлодипин журекке прежцктемені төмендетеді ме?</w:t>
        <w:br/>
        <w:t>Жоқ. Вена тонусына әсер етней тек артериялық қантамырларды</w:t>
        <w:br/>
        <w:t>кеңейтеді.</w:t>
        <w:br/>
        <w:t>29. Амлодитиннің миокардқа әсерін тусіндіріңіз.</w:t>
        <w:br/>
        <w:t>Амлодипин миокард тініне әсері төмен. Ол импульс</w:t>
        <w:br/>
        <w:t>өткізгіштігін аздап баяулатып теріс инотропты әсер көрсетпейді.</w:t>
        <w:br/>
        <w:t>80. Амлодипиннің әсері не үшін кушті рефлекторлы</w:t>
        <w:br/>
        <w:t>тахикардиямлен бірге жцрмейді.</w:t>
        <w:br/>
        <w:t>Бұл дәрілік зат баяу әсер ете бастайды. Сондықтан</w:t>
      </w:r>
    </w:p>
    <w:p>
      <w:r>
        <w:t>барорецепторлар аз дәрежеде ынталанады. й</w:t>
        <w:br/>
        <w:t>81. Амлодишінді жизім шырынымен ішке қолдануға болады.</w:t>
        <w:br/>
        <w:t>ма?</w:t>
        <w:br/>
        <w:t>Жоқ. Жүзім шырының құрамындағы химиялық зат амлодипин</w:t>
        <w:br/>
        <w:t>метаболизмінде қатысатын цитохром Р, изоферментін тежейді.</w:t>
        <w:br/>
        <w:t>Бұл заттар бауыр арқылы бірінші өткенде амлодипиннің метабо-</w:t>
        <w:br/>
        <w:t>лизмін төмендетеді, плазмадағы концентрациясын жоғарылатады.</w:t>
        <w:br/>
        <w:t>32. Стенокардияның қай пиүрінде бепридилдің әсері жақсы?</w:t>
        <w:br/>
        <w:t>Бепридил тұрақты стенокардия кезінде екінші кезекті дәрілік</w:t>
        <w:br/>
        <w:t>зат ретінде қолданады.</w:t>
        <w:br/>
        <w:t>33. Бепридилдің стенокардия кезінде қолданылуын сипат-</w:t>
        <w:br/>
        <w:t>таңыз.</w:t>
        <w:br/>
        <w:t>Бенридил антиангинальді препарат ретінде стенокардия кезінде</w:t>
        <w:br/>
        <w:t>басқа дәрілік заттың әсері болмаған жағдайда қолданады.</w:t>
        <w:br/>
        <w:t>Бепридил аритмогенді белсенділікке пе болғандықтан негізгі емдік</w:t>
        <w:br/>
        <w:t>дәрілік зат ретінде қолданылмайды.</w:t>
        <w:br/>
        <w:t>84. Стенокардия кезінде не үшін никардилинді қолданады?</w:t>
        <w:br/>
        <w:t>Ниякардипин ми және тәж артерияларын таңдамалы түрде</w:t>
        <w:br/>
        <w:t>кеңейтеді. Жүрекке оттегі жеткізілуін және миокардтағы қан</w:t>
        <w:br/>
        <w:t>ағымын жоғарылатады.</w:t>
        <w:br/>
        <w:t>85. Не цшін никардитинді іркілген журек жеткіліксіздігінің</w:t>
        <w:br/>
        <w:t>фонындағы стенокардияда қолданады?</w:t>
        <w:br/>
        <w:t>Никардипин миокардтың жиырылғыштығын төмендетпейді.</w:t>
        <w:br/>
        <w:t>Сондықтан іркілген жүрек жеткіліксіздігінің фонындағы</w:t>
        <w:br/>
        <w:t>стенокардияда қолданады.</w:t>
        <w:br/>
        <w:t>86. Стенокардия кезінде нисолдитинді қолдану артықшы-</w:t>
        <w:br/>
        <w:t>лығы қандай?</w:t>
        <w:br/>
        <w:t>Нисолдапин ұзақ әсер ететін вазоактивті препарат болып</w:t>
        <w:br/>
        <w:t>табылады. Белсенділігіне байланысты стенокардия кезінде</w:t>
        <w:br/>
        <w:t>амлодипиннен кем емес. 189</w:t>
        <w:br/>
        <w:t>Иә. Лазортан жүрекке постжүктемені төмендеткендіктен сол”</w:t>
        <w:br/>
        <w:t>жақ қарыншаның гипертрофиясын төмендетеді.</w:t>
        <w:br/>
        <w:t>26. Артериалды гипертензия кезінде трандолаприлдің</w:t>
        <w:br/>
        <w:t>қосымша қолданылуын айтыңыз.</w:t>
        <w:br/>
        <w:t>Трандолаприл кальций каналдарының блокаторларымен бірге</w:t>
        <w:br/>
        <w:t>(мысалы, верапамил) артериалды гипертензия емінде резервті</w:t>
        <w:br/>
        <w:t>препарат ретінде қолданылады. Бұл дәрілік заттарды бірге</w:t>
        <w:br/>
        <w:t>қолданған кезде әсері өте жақсы болады, яғни, гипотензивті әсері</w:t>
        <w:br/>
        <w:t>синергизмдік орың алады.</w:t>
        <w:br/>
        <w:t>27. Трандолаприл әсері немен байланысты?</w:t>
        <w:br/>
        <w:t>Трандолаприл ААФ ингибиторы болып табылады. Ол продәрі</w:t>
        <w:br/>
        <w:t>ретінде қарастырылады, бауырдағы метаболизмінде қалдық заттан</w:t>
        <w:br/>
        <w:t>8 есебелсенді трандоприлат түзіледі.</w:t>
        <w:br/>
        <w:t>АГИОТЕНЗИН П РЕЦЕПТОРЫНЫҢ АНТАГОНИСТТЕРІ</w:t>
      </w:r>
    </w:p>
    <w:p>
      <w:r>
        <w:t>28. Ангиотензин ПІ рецепторының антагонисттерінің әсер</w:t>
        <w:br/>
        <w:t>ету механизмін титсіндіріңіз.</w:t>
        <w:br/>
        <w:t>Бұл дәрілік заттар мөлшерге тәуелді әсерін төмендете отырын</w:t>
        <w:br/>
        <w:t>ангиотензин П рецепторларымен бәсекелес әрекеттеседі.</w:t>
        <w:br/>
        <w:t>29. Ангиотензин ШП рецептор антагонисттері журектің,</w:t>
        <w:br/>
        <w:t>жиырылу жиілігіне әсер етеді ме?</w:t>
        <w:br/>
        <w:t>Жоқ. Жүректің жиырылу жиілігі өзгермейді.</w:t>
        <w:br/>
        <w:t>80. Саралазин таза ангиотензин ПІ рецептор антагонисті</w:t>
        <w:br/>
        <w:t>болып саналады ма?</w:t>
        <w:br/>
        <w:t>Жоқ. Бұл дәрілік заттар меөлішперге тәуелді агонисттік</w:t>
        <w:br/>
        <w:t>белсенділікке де ие.</w:t>
        <w:br/>
        <w:t>81. Саралазинді әртурлі жолмен енгізген кездегі әсерін</w:t>
        <w:br/>
        <w:t>сшииптаңыз.</w:t>
        <w:br/>
        <w:t>Саралазинді баяу енгізу керек. Жылдам енгізген кезде</w:t>
        <w:br/>
        <w:t>ангиотензин П реңепторын ынталандырып (агонист секілді)</w:t>
        <w:br/>
        <w:t>артериалды қысымның жоғарылауына әкеледі.</w:t>
        <w:br/>
        <w:t>ОРТАЛЫҚ ӘСЕРЛІ АНТИГИПЕРТЕНЗИВТІ ДӘРІЛІК ЗАТТАР</w:t>
        <w:br/>
        <w:t>82. Артериалды гцпертензия кезіндегі ахадренорецептор</w:t>
        <w:br/>
        <w:t>агонисттерінің (мысалы, клофелин (клонидин)) әсер ету</w:t>
        <w:br/>
        <w:t>механизмін түсіндіріңіз.</w:t>
        <w:br/>
        <w:t>Бұл дәрілік заттар реттеуші о;-адренорецепторды жүйке</w:t>
        <w:br/>
        <w:t>ұштарында және солитарлы жол ядросында ынталандырады.</w:t>
        <w:br/>
        <w:t>Нәтижесінде норадреналин бөлінуі төмендейді.</w:t>
        <w:br/>
        <w:t>182</w:t>
        <w:br/>
        <w:t>және жүрек бұлшықетіне импульстің өтуін баяулатуы мүмкін.</w:t>
        <w:br/>
        <w:t>Бұл дәрілік заттың теріс инотропты әсері миокардтың оттегіге</w:t>
        <w:br/>
        <w:t>сұранасын төмендетеді және тәж қантамырларының компрессия</w:t>
        <w:br/>
        <w:t>дәрежесін азайтады.</w:t>
        <w:br/>
        <w:t>22. Стенокардия кезінде калыйші каналының блокатор-</w:t>
        <w:br/>
        <w:t>ларын қолданғандағы теріс әсері қандай?</w:t>
        <w:br/>
        <w:t>Бұл дәрілік заттардың тежегіш әсері науқастың физикалық</w:t>
        <w:br/>
        <w:t>белсенділігін шектеуі мүмкін. Бұдан басқа осы топтың көптеген</w:t>
        <w:br/>
        <w:t>қосылыстары артериалды гипотензия шақырады.</w:t>
        <w:br/>
        <w:t>23. Кальциі каналының блокаторларының барлығын</w:t>
        <w:br/>
        <w:t>етенокардияда қолданады ма?</w:t>
        <w:br/>
        <w:t>Жоқ. Кейбір дәрілік заттар (мысалы, исрадипин, фелодипин,</w:t>
        <w:br/>
        <w:t>нимодипин) биожеткіліктігі аз және стенокардия емінде сәйкес</w:t>
        <w:br/>
        <w:t>келмейді. Дәрілерді таңдау науқастың жеке ерекшеліктеріне</w:t>
        <w:br/>
        <w:t>байланысты.</w:t>
        <w:br/>
        <w:t>24. Стенокардия кезінде нифедипинді қолданудың артық-</w:t>
        <w:br/>
        <w:t>шылығын сипаттаңыз.</w:t>
        <w:br/>
        <w:t>Нифедипин - тәж қантамырындағы спазмды төмендетіп</w:t>
        <w:br/>
        <w:t>миокард перфузиясын жақсартатын вазоактивті дәрілік зат. Бұдан</w:t>
      </w:r>
    </w:p>
    <w:p>
      <w:r>
        <w:t>басқа жүректің посжүктемесін төмендете отырып жұмысы мен тәж</w:t>
        <w:br/>
        <w:t>қантамырларының пассивті компрессиясын азайтады. Нәтиже-</w:t>
        <w:br/>
        <w:t>сінде миокардтың оттегіге сұранысы ғана азаймайды, жүрек</w:t>
        <w:br/>
        <w:t>бұлшықетінің перфузиясы да жоғарылайды.</w:t>
        <w:br/>
        <w:t>25. Жүрек блокадасының 10 дәрежесінде верапамилді</w:t>
        <w:br/>
        <w:t>қолдануға болады ма?</w:t>
        <w:br/>
        <w:t>Жоқ. Верапамил АВ түйінінің кальцийге тәуелді бөлігі арқылы</w:t>
        <w:br/>
        <w:t>импульстің өту жылдамдығын төмендетеді.</w:t>
        <w:br/>
        <w:t>26. Артериалды гипотензия кезінде қолданылатын</w:t>
        <w:br/>
        <w:t>антиангинальді дәрілік затты атаңыз.</w:t>
        <w:br/>
        <w:t>Мұндай жағдайда қантамыр диаметріне әлсіз әсер ететін дәрілік</w:t>
        <w:br/>
        <w:t>затты қолданған тиімді. Верапамил, дилтиазем, бепридил және ф-</w:t>
        <w:br/>
        <w:t>адреноблокаторларды қолдануға болады.</w:t>
        <w:br/>
        <w:t>27. Стенокардия кезінде амлодипиннің емдік әсері мен әсер</w:t>
        <w:br/>
        <w:t>ету механизмін сипаттаңыз.</w:t>
        <w:br/>
        <w:t>Амлодипин - белсенді перифериялық вазодилататор. Миокард-</w:t>
        <w:br/>
        <w:t>қа постжүктемені азайтып жүректің жұмысы мен оттегіге</w:t>
        <w:br/>
        <w:t>сұранысын төмендетеді. Миокардқа оттегі жеткізілуін жоғарыла-</w:t>
        <w:br/>
        <w:t>татын тәж артериялары кеңейеді. Амлодипинді тұрақты стенокар-</w:t>
        <w:br/>
        <w:t>дия және Принцметал стенокардиясында қолдануға болады.</w:t>
        <w:br/>
        <w:t>188</w:t>
        <w:br/>
        <w:t>Веранамилді қолданғанда нитроглицериннің мөлшерін және</w:t>
        <w:br/>
        <w:t>жанама әсерін төмендетуге мүмкіндік береді (бас ауру, бас айналу).</w:t>
        <w:br/>
        <w:t>7. Стенокардия кезінде ншпраттарды қандай мақсатта</w:t>
        <w:br/>
        <w:t>қолданады?</w:t>
        <w:br/>
        <w:t>Нитраттар стенокардия кезінде жүректің жұмысын төмендетеді</w:t>
        <w:br/>
        <w:t>және перфузиясын жоғарылатады. Бұдан басқа инфаркт</w:t>
        <w:br/>
        <w:t>миокардының дамуына әкелетін тромб түзілуінің алдын алады.</w:t>
        <w:br/>
        <w:t>8. Нитраттар миокардтың оттегіге мұқтаждығын</w:t>
        <w:br/>
        <w:t>қалай төмендетеді?</w:t>
        <w:br/>
        <w:t>Бұл дәрілік заттар қарыншалардың толуын төмендетіп соққы</w:t>
        <w:br/>
        <w:t>көлемін жағарылатады және жүрек жұмысын азайтады.</w:t>
        <w:br/>
        <w:t>9. Нитраттардың антиагрегантты әсерін (антштромб-</w:t>
        <w:br/>
        <w:t>тық) әсерін түсіндіріңіз.</w:t>
        <w:br/>
        <w:t>Нитраттар осы жасушалардың белсену каскадына қажетті</w:t>
        <w:br/>
        <w:t>компонент қАМФ ке қарсы әсер етіп циклдік гуанозинмонофосфат</w:t>
        <w:br/>
        <w:t>синтезін жоғарылату жолымен тромбоциттер қызметін тежейді.</w:t>
        <w:br/>
        <w:t>10. Нитраттарға тән жанама әсерін сипаттаңыз.</w:t>
        <w:br/>
        <w:t>Ортостатикалық гипотензия, жүрегі айну және құсу, сондай-ақ</w:t>
        <w:br/>
        <w:t>бұлшықеттік әлсіздік жатады. Ауыр артериалды гипотензия және</w:t>
        <w:br/>
        <w:t>естен тану 1% жағдайда кездеседі.</w:t>
        <w:br/>
        <w:t>11. Ншпраттарға аллергиялық реакция дамиды. ма?</w:t>
        <w:br/>
        <w:t>Иә. Оған теріге қанның ысынуы, терлегіштік, синусты</w:t>
      </w:r>
    </w:p>
    <w:p>
      <w:r>
        <w:t>тахикардия, естен тану және жүрек соғу жатады. Ауыр</w:t>
        <w:br/>
        <w:t>жағдайларда қантамырлық коллапс дамиды.</w:t>
        <w:br/>
        <w:t>12. Нитратипарды қолданғандағы метгемоглобинемияның,</w:t>
        <w:br/>
        <w:t>дамуын туүсіндіріңіз.</w:t>
        <w:br/>
        <w:t>Метгемоглобинемия нитраттармен емдеу кезіндегі сирек</w:t>
        <w:br/>
        <w:t>асқынуы болып табылады. Оның симптомдарына цианоз, жүрегі</w:t>
        <w:br/>
        <w:t>айну, шок пен қомаға дейінгі құсу жатады. Әдетте бұл</w:t>
        <w:br/>
        <w:t>нитраттардың артық мөлшерлемесінде байқалады. Бірақ кейде</w:t>
        <w:br/>
        <w:t>емдік мөлшерде көрінуі мүмкін.</w:t>
        <w:br/>
        <w:t>13. Нитроглицерин тәждік қанағысты жоғарылатады ма?</w:t>
        <w:br/>
        <w:t>Жоқ. Бұл дәрілік зат жүрек перфузиясын жақсартады.</w:t>
        <w:br/>
        <w:t>14. Жедел стенокардия цетамасы кезінде нитроглицеринді</w:t>
        <w:br/>
        <w:t>(глицерилтринитрат) қандай формада қолданады?</w:t>
        <w:br/>
        <w:t>Әсері жылдам көрінетіндіктен препаратты тіл астына</w:t>
        <w:br/>
        <w:t>қолданады (1 минутқа жетпей).</w:t>
        <w:br/>
        <w:t>186</w:t>
        <w:br/>
        <w:t>төмендеуіне әкеледі. Сондықтан ф,-адренорецептор антагонисттері-</w:t>
        <w:br/>
        <w:t>гипертониялық ауру кезінде көп жақты оң әсер көрсетеді.</w:t>
        <w:br/>
        <w:t>5. Артериалды гипертензия кезінде гадренорецептордың</w:t>
        <w:br/>
        <w:t>таңдамалы антагонисттері (мысалы, атенолол, метопролол)</w:t>
        <w:br/>
        <w:t>қолданылуының артықшылығын сипаттаңыз.</w:t>
        <w:br/>
        <w:t>В-адренорецепторлар перифериялық артериола мен бронхио-</w:t>
        <w:br/>
        <w:t>лаға кеңейткіш әсер көрсетеді. Сондықтан таңдамасыз антагонист-</w:t>
        <w:br/>
        <w:t>терді қолданғанда бұл рецепторлардың блокадасы жалпы</w:t>
        <w:br/>
        <w:t>қантамыр кеңейтуші әсерді нашарлатып, дәрілік заттың әсерін</w:t>
        <w:br/>
        <w:t>төмендетеді. Бірақ жоғары сезімталдықты науқастарда бронх</w:t>
        <w:br/>
        <w:t>тарылуын шақырады. Таңдамалы В,-адреноблокаторлар ф;-</w:t>
        <w:br/>
        <w:t>адренорецепторларға әсер етпейді.</w:t>
        <w:br/>
        <w:t>6. Артериалды гипертензия кезінде пиндолол не цшін</w:t>
        <w:br/>
        <w:t>тшімді?</w:t>
        <w:br/>
        <w:t>Пиндолол - жекелеген ф,адренорецептор агониеті және ф,-</w:t>
        <w:br/>
        <w:t>адренорецептор | антагонисті. Қ-адренорецепторды блоктап</w:t>
        <w:br/>
        <w:t>жүректің минуттық көлемін төмендетеді, ал ф,-адренорецепторды</w:t>
        <w:br/>
        <w:t>стимулдапн қантамырлардың кеңеюін шақырады.</w:t>
        <w:br/>
        <w:t>7. Артериалды гипертензия кезіңде ауадренорецептор</w:t>
        <w:br/>
        <w:t>анпигонисттперінің әсер ету механизмін сипаттаңыз.</w:t>
        <w:br/>
        <w:t>Бүлдәрілік заттар о,-адренорецептор белсенділігін нашарлатып</w:t>
        <w:br/>
        <w:t>қантамырлардың кеңеюі және жалпы перифериялық қарсыласуды</w:t>
        <w:br/>
        <w:t>төмендетеді. Бұдан басқа оның әерімен вена тонусы төмендеп</w:t>
        <w:br/>
        <w:t>қанның қорын жоғарылатады. Бірақ жүйелі қысымның бірден</w:t>
        <w:br/>
        <w:t>төмен түсуі қатехоламиндердің рефлекторлы босап шығуын</w:t>
        <w:br/>
        <w:t>белсендіреді. Ол а,-адреноблокатор әсерін шектейді және жүректің</w:t>
        <w:br/>
        <w:t>минуттық көлемін жоғарылатып тахикардиямен бірге жүреді.</w:t>
        <w:br/>
        <w:t>8. Празозин және теразозин секілді дәрілік заттар</w:t>
        <w:br/>
        <w:t>рефлекторлы тахикардия шақырады ма?</w:t>
        <w:br/>
        <w:t>Бұл дәрілік заттар о,-адренорецепторларды таңдамалы</w:t>
      </w:r>
    </w:p>
    <w:p>
      <w:r>
        <w:t>блоктайтындықтан а;адренорецепторларға әсер етпейді.</w:t>
        <w:br/>
        <w:t>Таңдамасыз дәрілік заттарға қарағанда рефлекторлы тахикардия</w:t>
        <w:br/>
        <w:t>шақыруы төмен.</w:t>
        <w:br/>
        <w:t>9. ауадренорецептор антагонисттерінің негізгі жанама</w:t>
        <w:br/>
        <w:t>әсерін сипаттаңыз.</w:t>
        <w:br/>
        <w:t>Негізгі жанама әсер вена тонусының төмендеуіне байланысты</w:t>
        <w:br/>
        <w:t>ортостатикалық (постуральді) гикотензия. о,-адреноблокаторлар</w:t>
        <w:br/>
        <w:t>артерия және вена рецепторларымен әрекеттесіп артериялардың</w:t>
        <w:br/>
        <w:t>кеңеюін және венаның тонусының төмендеуін шақырады. Венозды</w:t>
        <w:br/>
        <w:t>арна көлемін жоғарылатады. Дененің тік қалпында қан ауырлық</w:t>
        <w:br/>
        <w:t>178</w:t>
        <w:br/>
        <w:t>күшімен венаға ауысады. Бұл жағдайда вена тарылғандықтан қан</w:t>
        <w:br/>
        <w:t>аяқта жиналады.</w:t>
        <w:br/>
        <w:t>КАЛЬЦИЙ КАНАЛДАРЫНЫҢ БЛОКАТОРЛАРЫ</w:t>
        <w:br/>
        <w:t>10. Артериалды гипертенгия кезіндегі ҡалырші каналдары.</w:t>
        <w:br/>
        <w:t>блокаторларының қолданылуын айтыңыз.</w:t>
        <w:br/>
        <w:t>В-адреноблокаторлар мен диуретиктерді қолданғанда</w:t>
        <w:br/>
        <w:t>артериалды қысым төмендемеген жағдайда кальций каналының</w:t>
        <w:br/>
        <w:t>блокаторларын қолдануға болады (мысалы, верапамил,</w:t>
        <w:br/>
        <w:t>нифедипин). Бұл дәрілік заттар миокардтағы және перифериялық</w:t>
        <w:br/>
        <w:t>қантамырлардағы кальций каналдарының Ігтипті жасушаларын</w:t>
        <w:br/>
        <w:t>блоктап жүректің минуттық көлемін және перифериялық</w:t>
        <w:br/>
        <w:t>қарсыласудың төмендеуіне әкеледі. Әртүрлі кальций каналының</w:t>
        <w:br/>
        <w:t>блокаторлары миокардқа немесе қантамырлардың кальций</w:t>
        <w:br/>
        <w:t>жаналдарына әртүрлі дәрежеде әсер етеді. Сондықтан әсер етуі</w:t>
        <w:br/>
        <w:t>нақты дәрілік затқа байланысты.</w:t>
        <w:br/>
        <w:t>11. Артериалды гипертензия кезінде «верапамилдің,</w:t>
        <w:br/>
        <w:t>алдында нифедипиннің артықшылығы қандай?</w:t>
        <w:br/>
        <w:t>Нифедипин миокардқа әсері төмен, ал қантамырларға әсері</w:t>
        <w:br/>
        <w:t>жақсы. Нәтижесінде жүректің қызметінің төмендеуінен өнімділігі</w:t>
        <w:br/>
        <w:t>төмендейді. Верапамил жүректің өткізгіштік және жиырыл-</w:t>
        <w:br/>
        <w:t>ғыштық қызметіне әсер етіп оның әсерін төмендетеді.</w:t>
        <w:br/>
        <w:t>ТІКЕЛЕЙ МИОТРОПТЫ ӘСЕР ЕТЕТІН ҚАНТАМЫР</w:t>
        <w:br/>
        <w:t>КЕҢЕЙТЕПШІ ДӘРІЛІК ЗАТТАР (ТІКЕЛЕЙ</w:t>
        <w:br/>
        <w:t>ВАЗОДИЛАТАТОРЛАР)</w:t>
        <w:br/>
        <w:t>12. Артериалды гипертензия кезінде перифериялық вазоди-</w:t>
        <w:br/>
        <w:t>лататорлардың, қолданылуын айтыңыз (мысалы, апрессин</w:t>
        <w:br/>
        <w:t>(еидаралазин)).</w:t>
        <w:br/>
        <w:t>Бұл дәрілік заттар тікелей вазодилататорларға жатады.</w:t>
        <w:br/>
        <w:t>Артериалды гипертензия кезінде ңегізінев екінші кезекте</w:t>
        <w:br/>
        <w:t>қолданады. Ол артериалды тонусты төмендетіп перифериялық</w:t>
        <w:br/>
        <w:t>қарсыласуды және жүйелі артериалды қысымды азайтады.</w:t>
        <w:br/>
        <w:t>18. Ұзақ уақыт қолданғанда апрессинге (гидралазин)</w:t>
        <w:br/>
        <w:t>ціреншіктік дамуын тусіндіріңіз.</w:t>
        <w:br/>
        <w:t>Апрессинмен шақырылған артериалды қысымның төмендеуі</w:t>
        <w:br/>
        <w:t>адренергиялық белсенділікті ынталандырады және ренин және</w:t>
        <w:br/>
        <w:t>ангиотензин П өндірілуін жоғарылатады. Бұл альдостеронның</w:t>
      </w:r>
    </w:p>
    <w:p>
      <w:r>
        <w:t>секрециясының күшеюіне әкеліп шумақтық фильтрация.</w:t>
        <w:br/>
        <w:t>жылдамдығының жоғарылауына компенсацияланбайтын натрий</w:t>
        <w:br/>
        <w:t>мен су іркілуі пайда болады. Бұл әсер жүректің минуттық және</w:t>
        <w:br/>
        <w:t>соққы көлемін жоғарылатыш апрессиннің гипотензивті әсерін</w:t>
        <w:br/>
        <w:t>төмендетеді.</w:t>
        <w:br/>
        <w:t>179</w:t>
        <w:br/>
        <w:t>Арфонад ганглионарлы синапста н-холинорецепторын блок--</w:t>
        <w:br/>
        <w:t>тайды. Вегетативті жүйке жүйесіне импульстің тасымалдануын</w:t>
        <w:br/>
        <w:t>блоктайды.</w:t>
        <w:br/>
        <w:t>389. Арфонадтың (триметафан) жанама әсерін сипаттаңыз.</w:t>
        <w:br/>
        <w:t>Арфонад симнатолитикалық және парасимпатолитикалық әсер</w:t>
        <w:br/>
        <w:t>көрсетеді. Симпатикалық .және парасимпатикалық жолдағы</w:t>
        <w:br/>
        <w:t>таңглийді блоқтайды. Симпатикалық блоқада артериалды</w:t>
        <w:br/>
        <w:t>гипотензия және жүрек қантамыр жүйесінің қызметінің</w:t>
        <w:br/>
        <w:t>бұзылысымен көрінеді. Ал парасимпатикалық блокада диспепсия</w:t>
        <w:br/>
        <w:t>жәнеіш қатумен көрінеді.</w:t>
        <w:br/>
        <w:t>40. Арфонадты (триметафан) қай уақытта қолданады?</w:t>
        <w:br/>
        <w:t>Жанама әсерінің көптігіне байланысты бұл дәрілік затты тек</w:t>
        <w:br/>
        <w:t>шұғыл жағдайларда ғана (мысалы, гипертониялық криз кезіңде)</w:t>
        <w:br/>
        <w:t>қолданады.</w:t>
        <w:br/>
        <w:t>41. Арфонадты (триметафан) қалай енгізебі?</w:t>
        <w:br/>
        <w:t>Арфонадты бір мезгілде вена ішіне енгізеді. Максимальді әсері</w:t>
        <w:br/>
        <w:t>науқас басын көтеріп жартылай жатқанда байқалады.</w:t>
        <w:br/>
        <w:t>42. Гипертониялық аурудың біріктірілген (комбинирлен-</w:t>
        <w:br/>
        <w:t>ген) емін түсіндіріңіз.</w:t>
        <w:br/>
        <w:t>Бірінші кезекті дәрілік зат ретіңде диуретиктерді қолданады.</w:t>
        <w:br/>
        <w:t>Қосымша ф-адренорецептор антагонисттерін тағайындайды.</w:t>
        <w:br/>
        <w:t>Кальций каналдарының блокаторлары, ААФ ингибиторлары және</w:t>
        <w:br/>
        <w:t>ангиотензин П/| репцепторалрының антагонисттерін (нақты</w:t>
        <w:br/>
        <w:t>препараттың қасиетіне байланысты) қолдануға болады. Науқастың</w:t>
        <w:br/>
        <w:t>жасы және жалпы жағдайы, дәрілік заттың әсер ету механизмін</w:t>
        <w:br/>
        <w:t>есепке алу маңызды. Біріктірілген ем кезінде әсер ету механизмі</w:t>
        <w:br/>
        <w:t>ұқсас дәрілік заттарды пайдалану міндетті емес (мысалы, В-</w:t>
        <w:br/>
        <w:t>адреноблокатор және кальций каналдарының блокаторлары). Әсер</w:t>
        <w:br/>
        <w:t>ету механизмі әртүрлі (мысалы, ААФ (АПФ) ингибиторлары және</w:t>
        <w:br/>
        <w:t>диуретиктер) дәрілік заттардың емдік әсерінің күшейгенін</w:t>
        <w:br/>
        <w:t>есептеуге болады. Бұл әрқайсысының мөлшерін төмендетіп емдік</w:t>
        <w:br/>
        <w:t>әсерін жоғарылатуға және жанама әсерін азайтуға мүмкіндік</w:t>
        <w:br/>
        <w:t>береді. Біріктірілген емді қолданғанда гериатриялық және</w:t>
        <w:br/>
        <w:t>педиатриялық тәжірибеде әрқайсысының мөлшерін дұрыс есептеу</w:t>
        <w:br/>
        <w:t>керек, бір дәрілік зат екіншісінің клиренсіне әсер етуіне басты</w:t>
        <w:br/>
        <w:t>назар аудару керек (мысалы, тиазидтермен ААФ ингибиторларын</w:t>
        <w:br/>
        <w:t>енгізгенде).</w:t>
        <w:br/>
        <w:t>184</w:t>
        <w:br/>
        <w:t>натрий ионына алмастыратын натрий-кальцийлік тасымалдау--</w:t>
        <w:br/>
        <w:t>шыны белсендіреді. Нәтижесінде жасуша тек қальцийге ғана</w:t>
        <w:br/>
        <w:t>толмаған, сонымен қатар калий ионымен теңеспейтін натрий ионы</w:t>
      </w:r>
    </w:p>
    <w:p>
      <w:r>
        <w:t>жүрек гликозидтерінің әсері кезінде тежеледі. Кальций ионының</w:t>
        <w:br/>
        <w:t>жоғарылауы Пуркинье талшықтарындағы алдын ала деполяриза-</w:t>
        <w:br/>
        <w:t>(цияға әкеліп қарыншалық аритмиядан өлімге әкелетін</w:t>
        <w:br/>
        <w:t>тахиаритмия пайда болады.</w:t>
        <w:br/>
        <w:t>29. Журек гликозидтерінің ұлы мөлшері не үшін</w:t>
        <w:br/>
        <w:t>брадикардия шақырады?</w:t>
        <w:br/>
        <w:t>Оймақгүл гликозидтері) жасушаға жасуша сыртылық</w:t>
        <w:br/>
        <w:t>кальцийдің түсуін күшейтіп жүрек жасушасының реполяризация</w:t>
        <w:br/>
        <w:t>жылдамдығын төмендететін жасуша сыртылық калий ионын</w:t>
        <w:br/>
        <w:t>жоғарылатады. Сондықтан жүрек гликозидтерінің улы мөлшері</w:t>
        <w:br/>
        <w:t>әрекет потенциалының 8 фазасын ұзартыш деполяризация</w:t>
        <w:br/>
        <w:t>аралығындағы интервалды з:қоғарылатады және брадикардияны</w:t>
        <w:br/>
        <w:t>шақырады.</w:t>
        <w:br/>
        <w:t>БИПИРИДИНДЕР</w:t>
        <w:br/>
        <w:t>80. Бипиридин тобындағы, дәрілік залтардың (амринон</w:t>
        <w:br/>
        <w:t>және милринон) әсер ету механизмін сипаптаңыз.</w:t>
        <w:br/>
        <w:t>Бұл дәрілік заттар фосфодиэстераза ингибиторы әсерінен</w:t>
        <w:br/>
        <w:t>жасушаға кальций ионының түсуін күшейтеді. Бұдан басқа кар-</w:t>
        <w:br/>
        <w:t>диомиоциттердің саркоплазмалық ретикулум қорынан кальцийді</w:t>
        <w:br/>
        <w:t>шығарады. Бұл тропонинмен тропомиозиннің әрекеттесуін</w:t>
        <w:br/>
        <w:t>жақсартады және миокардтың жиырылығыштығын күшейтеді.</w:t>
        <w:br/>
        <w:t>81. Іркілген журек жетіспеушілігі кезінде бипиридиндердің</w:t>
        <w:br/>
        <w:t>қолданылуын түсіндіріңіз.</w:t>
        <w:br/>
        <w:t>Қазіргі кезде бипиридиндер парентеральді және қысқа уақытта</w:t>
        <w:br/>
        <w:t>қолданылады.</w:t>
        <w:br/>
        <w:t>210</w:t>
        <w:br/>
        <w:t>18. Жүректік аритмиялардың емі</w:t>
        <w:br/>
        <w:t>1. Жүрекшелік аршпмия кезінде қолданатын дәрілік</w:t>
        <w:br/>
        <w:t>заттар қалай әсер ету керек?</w:t>
        <w:br/>
        <w:t>Жүрекшелік аритмия кезінде қолданатын дәрілік заттар</w:t>
        <w:br/>
        <w:t>жүрекшелердің өткізгіштігін төмендетуі және АУ түйін арқылы</w:t>
        <w:br/>
        <w:t>имнульстердің өтуін жекелей тежеу керек. Бұл жүрекшеден</w:t>
        <w:br/>
        <w:t>қарыншаға аритмияның таралуына кедергі келтіреді. Мұндай</w:t>
        <w:br/>
        <w:t>дәрілік заттар АУ түйінінің натрий тәуелді бөлігінің өткізгіштігін</w:t>
        <w:br/>
        <w:t>төмендетеді.</w:t>
        <w:br/>
        <w:t>2. Қарыншалық аршпмия кезінде қолданатын Ҙәрілік</w:t>
        <w:br/>
        <w:t>заттар АУ пиуйінінің өткізгіштігін төмендетуі керек пе?</w:t>
        <w:br/>
        <w:t>Жоқ. Бұл жағдайда АУ түйінінің өткізгіштігінің баяулауы</w:t>
        <w:br/>
        <w:t>міндетті емес. Эктопиялық ошақтағы белсенділікті басу үшін</w:t>
        <w:br/>
        <w:t>синусты түйіннің әсерін сақтау керек.</w:t>
        <w:br/>
        <w:t>8. Аршпмияның пайда болуында катехоламиндердің рөлін</w:t>
        <w:br/>
        <w:t>тцсіндіріңіз.</w:t>
        <w:br/>
        <w:t>Катехоламиндер қозғыш тіндерден импульстің әту жылдамды-</w:t>
        <w:br/>
        <w:t>ғын жоғарылатады және мембраналық потенциалды табалдырық</w:t>
        <w:br/>
        <w:t>деңгейге жақындатады. Сондықтан катехоламиндердің артық</w:t>
        <w:br/>
        <w:t>мөлшерінде немесе жүректің оған сезімталдығы жоғарылағанда</w:t>
      </w:r>
    </w:p>
    <w:p>
      <w:r>
        <w:t>(мысалы, тиреоидты гормондар әсерімен) аритмия жиі пайда</w:t>
        <w:br/>
        <w:t>болады.</w:t>
        <w:br/>
        <w:t>ІГТОПНПТАҒЫ АРИТМИЯҒА ҚАРСЫ ДӘРІЛІК ЗАТТАР</w:t>
        <w:br/>
        <w:t>4. Ітоптағы аритмияға қарсы дәрілік заттардың жалпы</w:t>
        <w:br/>
        <w:t>әсер ету механизмін сипаттаңыз.</w:t>
        <w:br/>
        <w:t>Бұл дәрілік заттар натрий каналдарын блоқтайды. Электрлік</w:t>
        <w:br/>
        <w:t>импульстің амплитудасы мен өткізу жылдамдығын төмендетіп</w:t>
        <w:br/>
        <w:t>жергілікті анестетиктер сияқты әсер етеді.</w:t>
        <w:br/>
        <w:t>58. І топтағы аритмияға қарсы дәрілік заттармен</w:t>
        <w:br/>
        <w:t>шақырылған қандағы патологиялық өзгерістерді сипаттаңыз.</w:t>
        <w:br/>
        <w:t>Оған гемолитикалық анемия (әсіресе, глюкозо-6-фосфатдегид-</w:t>
        <w:br/>
        <w:t>рогеназа жетіспеушілігі бар науқастарда), апластикалық анемия,</w:t>
        <w:br/>
        <w:t>лейкопения, агранулоциятоз және тромбоцитопениялық пурпура</w:t>
        <w:br/>
        <w:t>жатады.</w:t>
        <w:br/>
        <w:t>6. ІА тобындағы аритмияға қарсы қандай дәрілік</w:t>
        <w:br/>
        <w:t>заттар жатады?</w:t>
        <w:br/>
        <w:t>Бұл топқа хинидин, дизопирамид және новокаинамид</w:t>
        <w:br/>
        <w:t>(прокаинамид) жатады. Амиодрин және аритмияға қарсы әсер</w:t>
        <w:br/>
        <w:t>192</w:t>
        <w:br/>
        <w:t>Бұл дәрілік заттар АУ түйінінің жасушаларында кальций</w:t>
        <w:br/>
        <w:t>ағымын төмендетеді және миокард қозғыштығын азайтады. Бұл</w:t>
        <w:br/>
        <w:t>топтың дәрілік заттарына ф),-адренорецептор антагонисттері (мы-</w:t>
        <w:br/>
        <w:t>салы, эсмолол) және ф-адренорецентордың таңдамасыз блокатор-</w:t>
        <w:br/>
        <w:t>лары (мысалы, анаприлин) жатады.</w:t>
        <w:br/>
        <w:t>57. Эсмололдың аритмияға қарсы дәрілік зат ретінде</w:t>
        <w:br/>
        <w:t>қолданылуын сипаттаңыз.</w:t>
        <w:br/>
        <w:t>Әсмолоі қысқа кезеңді жартылай элиминациялы В-</w:t>
        <w:br/>
        <w:t>адреноблокатор болып табылады. Сондықтан жедел аритмия</w:t>
        <w:br/>
        <w:t>кезінде қолданады, сондай ақ хирургиялық операция кезінде</w:t>
        <w:br/>
        <w:t>қосымша дәрілік зат ретінде қолданады.</w:t>
        <w:br/>
        <w:t>58. Аритмия кезінде надололдың қолдану артықшылығы</w:t>
        <w:br/>
        <w:t>қандай?</w:t>
        <w:br/>
        <w:t>Надолол жекелеген агонисттік белсенділігі, жергілікті</w:t>
        <w:br/>
        <w:t>жансыздандыру әсері жоқ және ұзақ әсер етеді.</w:t>
        <w:br/>
        <w:t>59. Анаприлин (пропраналол) қарыншалық аршпмия</w:t>
        <w:br/>
        <w:t>кезінде тиімді ме?</w:t>
        <w:br/>
        <w:t>Жоқ. Анаприлив АУ түйініндегі өткізгіштікті төмендетін</w:t>
        <w:br/>
        <w:t>қарыншалық аритмияны күшейтеді.</w:t>
        <w:br/>
        <w:t>60. )-адренорецеттор антагонисттерінің аритмияға қарсы,</w:t>
        <w:br/>
        <w:t>әсерін сипаттаңыз.</w:t>
        <w:br/>
        <w:t>Негізінен мұндай дәрілік заттар белсенді және тандамалы ф,-</w:t>
        <w:br/>
        <w:t>адреноблокатор болуы керек. Майда ерімейді және В-</w:t>
        <w:br/>
        <w:t>адреномиметикалық қасиеті жоқ.</w:t>
      </w:r>
    </w:p>
    <w:p>
      <w:r>
        <w:t>ІШТОПТАҒЫ АРИТМИЯҒА ҚАРСЫ ДӘРІЛІК ЗАТТАР</w:t>
        <w:br/>
        <w:t>61. ІП топтағы аритмияға қарсы дәрілік заттардың әсер</w:t>
        <w:br/>
        <w:t>ету механизмін сипаттаңыз.</w:t>
        <w:br/>
        <w:t>ІШІ топтағы аритмияға қарсы дәрілік заттар калийдің</w:t>
        <w:br/>
        <w:t>жасушвішілік концентрациясын жоғарылата отырып жүректің</w:t>
        <w:br/>
        <w:t>әрекет потенциалын ұзартады. Бұл жасуша ішіндегі калий</w:t>
        <w:br/>
        <w:t>ағымының жоғарылауынан (натрий және калий ағымының өзгеруі</w:t>
        <w:br/>
        <w:t>себебінен) немесе жасушадан калий ағымының блокадасынан</w:t>
        <w:br/>
        <w:t>болуы мүмкін.</w:t>
        <w:br/>
        <w:t>62. ІП топтағы аритмияға қарсы дәрілік заттардың</w:t>
        <w:br/>
        <w:t>жүректің әрекет потенциалына әсерін сипаттаңыз.</w:t>
        <w:br/>
        <w:t>Бұл дәрілік заттар әрекет потенциялының 2 фаза ұзақтығын</w:t>
        <w:br/>
        <w:t>жоғарылатады. Калий ағымының блокадасына байланысты</w:t>
        <w:br/>
        <w:t>тіндердің қозғыштығын төмендетіп “спонтанды эктопиялық</w:t>
        <w:br/>
        <w:t>ошақтың пайда болуына кедергі жасайды.</w:t>
        <w:br/>
        <w:t>199</w:t>
        <w:br/>
        <w:t>48. Миокард жасушасындағы кальцийі ағымына флекаинид”</w:t>
        <w:br/>
        <w:t>әсер етеді ме?</w:t>
        <w:br/>
        <w:t>Иә. Бірақ көп мөлшерінде ғана әсер етеді.</w:t>
        <w:br/>
        <w:t>22-49. Қайталанатын аритмия (геепігу) кезінде флеканнид</w:t>
        <w:br/>
        <w:t>қолданылады ма?</w:t>
        <w:br/>
        <w:t>Иә. Бұл дәрілік зат қайталанған аритмияда және басқа да</w:t>
        <w:br/>
        <w:t>жүректік аритмия кезінде қолданғанда тиімді.</w:t>
        <w:br/>
        <w:t>50. Флекаинидтің әсер ету узақтығы қандай?</w:t>
        <w:br/>
        <w:t>Флекаинидтің емдік әсері 24 тен 48ге дейін созылады. Бүйрек</w:t>
        <w:br/>
        <w:t>жетіспеушілігі кезінде бұл уақыт ұзарады.</w:t>
        <w:br/>
        <w:t>51. Анаприлин (пропранолол) мен пропафенонның арасын-</w:t>
        <w:br/>
        <w:t>дағы байланыс қандай?</w:t>
        <w:br/>
        <w:t>Пропафенон - анаприлин туындысы.</w:t>
        <w:br/>
        <w:t>52. Пропафенонның әсер ету механизмін сипатипаңыз.</w:t>
        <w:br/>
        <w:t>Флекаинид тәрізді пропафенон натрий каналын жылдам</w:t>
        <w:br/>
        <w:t>блоктайды. Олф-адреноблокаторлық белсенділікке ие.</w:t>
        <w:br/>
        <w:t>58. Пропафенонның Р-адреноблокаторлық белсенділігі кли-</w:t>
        <w:br/>
        <w:t>нчкада байқалады ма?</w:t>
        <w:br/>
        <w:t>Пропафенон басқа «таза» антагонисттерге (мысалы, анаприлин)</w:t>
        <w:br/>
        <w:t>қарағанда П-адренорецепторларды нашар тежейді. Бірақ пропафе-</w:t>
        <w:br/>
        <w:t>нонның плазмадағы концентрациясы емдік мақсатта қолданғанда</w:t>
        <w:br/>
        <w:t>анаприлин деңгейінен 50 есе жоғары. Сондықтан пропафенонның</w:t>
        <w:br/>
        <w:t>адреноблокаторлық белсенділігі клиникада көрінуі мүмкін.</w:t>
        <w:br/>
        <w:t>54. Пропафенонның АУ тиуйініне әсерін сшмиптаңыз.</w:t>
        <w:br/>
        <w:t>Пропафенон АУ түйінінің өткізгіштігін және автоматизмді</w:t>
        <w:br/>
        <w:t>тежейді.</w:t>
        <w:br/>
        <w:t>56. Әртүрлі науқастарда пропафенонды ішке қолданған-</w:t>
        <w:br/>
        <w:t>дағы әсерінің айырмашылығын сипаттаңыз.</w:t>
      </w:r>
    </w:p>
    <w:p>
      <w:r>
        <w:t>Бұл дәрілік зат бауыр арқылы бірінші өткенде жылдам</w:t>
        <w:br/>
        <w:t>айналымға түседі. Кейбір науқастарда басқаларына қарағанда</w:t>
        <w:br/>
        <w:t>дәрілік заттың метаболизмі жылдам өтеді. Бірнеше науқастарда</w:t>
        <w:br/>
        <w:t>пропафенонның жартылай элиминациясы 2 сағатты құраса, ал</w:t>
        <w:br/>
        <w:t>басқа науқастарда 82 сағатқа жетуі мүмкін.</w:t>
        <w:br/>
        <w:t>П ТОПТАҒЫ АРИТМИЯҒА ҚАРСЫ ДӘРІЛІК ЗАТТАР</w:t>
        <w:br/>
        <w:t>56. П топтағы аршпмияға қарсы дәрілік заттардың әсер</w:t>
        <w:br/>
        <w:t>ету механизмі қандай?</w:t>
        <w:br/>
        <w:t>198</w:t>
        <w:br/>
        <w:t>Бұл тәуелділік сызықты емес. Дизопирамид мөлшерін</w:t>
        <w:br/>
        <w:t>жоғарылатқанда плазма белоктарымен байланысу орнының</w:t>
        <w:br/>
        <w:t>қанығуы болады. Бұдан кейін мөлшерін аз ғана жоғарылатқанда</w:t>
        <w:br/>
        <w:t>дәрілік заттың бос фракция концентрациясының бірдей емес әсуіне</w:t>
        <w:br/>
        <w:t>әкеліп улы әсері пайда болады. Осы себептен дизопирамидтің улы</w:t>
        <w:br/>
        <w:t>әсері плазмадағы жалпы концентрациясымен өзара байланыс-</w:t>
        <w:br/>
        <w:t>пайды.</w:t>
        <w:br/>
        <w:t>22. Дизопирамидтің миокард жиырылуына әсерін сипат-</w:t>
        <w:br/>
        <w:t>таңыз.</w:t>
        <w:br/>
        <w:t>Дизопирамид теріс инотропты әсер көрсетеді және сол жақ</w:t>
        <w:br/>
        <w:t>қарынша қызметінің бұзылысы бар науқастарда қарыншалық</w:t>
        <w:br/>
        <w:t>жетіспеушілік дамытуы мүмкін.</w:t>
        <w:br/>
        <w:t>28. Миокард қызметінің бұзылысы жоқ науқастарда</w:t>
        <w:br/>
        <w:t>дизопирамид журек жетіспеушілігін шақырады ма?</w:t>
        <w:br/>
        <w:t>Иә. Мұндай жағдайлар сирек, бірақ кездеседі.</w:t>
        <w:br/>
        <w:t>24. Дизопшрамидті қандай жағдайда қолданады?</w:t>
        <w:br/>
        <w:t>Дизопирамид қарыншаүстілік аритмияларда әсері жақсы.</w:t>
        <w:br/>
        <w:t>Бірақ АҚШ та қарыншалық аритмияда қолдануғарұқсат етілген.</w:t>
        <w:br/>
        <w:t>25. Дизопирамидпее басқа ІА тобына жататын</w:t>
        <w:br/>
        <w:t>аритмияға қарсы дәрілік заттардың әсерін салыстырыңыз.</w:t>
        <w:br/>
        <w:t>Дизопирамид басқа ІА тобына жататын аритмияға қарсы</w:t>
        <w:br/>
        <w:t>дәрілік заттарға қарағанда жартылай элиминация кезеңі ұзағырақ.</w:t>
        <w:br/>
        <w:t>Күшті теріс инотропты әсерге ие және м-холиноблокаторлық</w:t>
        <w:br/>
        <w:t>әсерімен байланысты көп жанама әсер шақырады.</w:t>
        <w:br/>
        <w:t>26. ІВ тобындағы аритмияға қарсы қандай дәрілік запипар</w:t>
        <w:br/>
        <w:t>жатады?</w:t>
        <w:br/>
        <w:t>Бұл топқа лидокаин, дифенин (фенотоин), тоқайнид және</w:t>
        <w:br/>
        <w:t>мексилетин жатады.</w:t>
        <w:br/>
        <w:t>27. ІВ тобындағы аритмияға қарсы дәрілік заттардың,</w:t>
        <w:br/>
        <w:t>әрекет потенциалының цзақтығына әсерін симиптаңыз.</w:t>
        <w:br/>
        <w:t>Бұл дәрілік заттар әрекет потенциалының ұзақтығына әсер</w:t>
        <w:br/>
        <w:t>етпейді.</w:t>
        <w:br/>
        <w:t>28. ІВ тобындағы дәрілік заттар қарынша фибрилляция-</w:t>
        <w:br/>
        <w:t>сында әсері жақсы ма?</w:t>
        <w:br/>
        <w:t>Жоқ. 1 топтағы дәрілік заттардың ішінде өлімге әкелетін</w:t>
        <w:br/>
        <w:t>аритмия кезінде әсері өте төмен болады.</w:t>
      </w:r>
    </w:p>
    <w:p>
      <w:r>
        <w:t>29. Лидокаин АУ блокаданы шақырады ма? 22</w:t>
        <w:br/>
        <w:t>Жоқ. АУ өткізгіштігі бұзылмағандықтан бұл дәрілік затты</w:t>
        <w:br/>
        <w:t>қарыншалық аритмия кезінде қолдануға болады. 195</w:t>
        <w:br/>
        <w:t>Бұл дәрілік зат барлық тіннен өтеді. Маңызды ағзалардан табуға</w:t>
        <w:br/>
        <w:t>болады, ұсақ қоңыр дақ түрінде микрокристалдар түзілетін мөлдір</w:t>
        <w:br/>
        <w:t>қабықта көп мөлшерде жиналады.</w:t>
        <w:br/>
        <w:t>81. Амиодаронның қандай жанама әсері бар?</w:t>
        <w:br/>
        <w:t>Жанама әсері жиі кездеседі, жүрек, жүйке жүйесінің</w:t>
        <w:br/>
        <w:t>(парестезия, тремор, атаксия, бас ауруы), асқазан ішек жолдары,</w:t>
        <w:br/>
        <w:t>өкпенің дисфункциясы және бауыр жасушасының некрозы пайда</w:t>
        <w:br/>
        <w:t>болады.</w:t>
        <w:br/>
        <w:t>82. Амиодаронның жартылай элиминация кезеңін атаңыз.</w:t>
        <w:br/>
        <w:t>Амиодаронның жартылай элиминация кезеңі ұзақ - 108</w:t>
        <w:br/>
        <w:t>тәулікке дейін және тіндерде жиналады. Сондықтан препаратты</w:t>
        <w:br/>
        <w:t>енгізуді тоқтатқаннан кейін әсері бірнеше антаға дейін</w:t>
        <w:br/>
        <w:t>жойылмайды.</w:t>
        <w:br/>
        <w:t>88. Амиодаронды ішке жүктемелі мөллиерінде қолданады ма?</w:t>
        <w:br/>
        <w:t>Иә. Бұл дәрілік зат тінге көп мөлшерде таралады. Сондықтан</w:t>
        <w:br/>
        <w:t>плазмадағы емдік концентрациясын орнату үшін 80 күндей көп</w:t>
        <w:br/>
        <w:t>мөлшерін енгізу керек. Ұстап тұрушы ем керісінше көп болмау</w:t>
        <w:br/>
        <w:t>керек және препаратты тәулігіне 1 рет енгізу керек.</w:t>
        <w:br/>
        <w:t>84. Амиодаронды вена ішіне енгізеді ме?</w:t>
        <w:br/>
        <w:t>Иә. Қайталанған қарыншалық тахикардия ұстамасында немесе</w:t>
        <w:br/>
        <w:t>қарынша фибрилляциясының шұғыл жағдайларында қолданады.</w:t>
        <w:br/>
        <w:t>85. Дронедаронның әсерін. сипаттаңыз.</w:t>
        <w:br/>
        <w:t>Дронедарон -- амиодарон туындысы. Амиодаронға әсері ұқсас,</w:t>
        <w:br/>
        <w:t>бірақ улылығы аз.</w:t>
        <w:br/>
        <w:t>86. Сатололдың аритмогенді әсері бар ма?</w:t>
        <w:br/>
        <w:t>Иә.</w:t>
        <w:br/>
        <w:t>87. Сатпололдың аритмогенді әсерін қалай тоқтатуға</w:t>
        <w:br/>
        <w:t>болады?</w:t>
        <w:br/>
        <w:t>Әлектрокардиграммадағы 0)-Т интервалын үнемі бақылап отыру</w:t>
        <w:br/>
        <w:t>және препараттың мөлшерін креатинин экскрециясына сай таңдау</w:t>
        <w:br/>
        <w:t>керек.</w:t>
        <w:br/>
        <w:t>ІҮ ТОПТАҒЫ АРИТМИЯҒА ҚАРСЫ ДӘРІЛІК ЗАТТАР</w:t>
        <w:br/>
        <w:t>88. ІУ топтағы аритмияға қарсы дәрілік заттардың әсер</w:t>
        <w:br/>
        <w:t>ету механизмін сипаттаңыз.</w:t>
        <w:br/>
        <w:t>Бұл дәрілік заттар кальций каналын блоқтайды. АУ түйініндегі</w:t>
        <w:br/>
        <w:t>кальцийге тәуелді бөлігіне және Гисс шоғырына, миокардқа</w:t>
        <w:br/>
        <w:t>кальцийдің өтімділігін төмендетіп, эктопиялық ошақтардың</w:t>
        <w:br/>
        <w:t>белсенділігін азайтады.</w:t>
        <w:br/>
        <w:t>202</w:t>
      </w:r>
    </w:p>
    <w:p>
      <w:r>
        <w:t>80. Лидокаинді негізінен қай уақыпыпа ІВ тобындағы-</w:t>
        <w:br/>
        <w:t>аршпмияға қарсы. дәрілік зат ретінде қолданады?</w:t>
        <w:br/>
        <w:t>Лидокаин қауінсіз қарыншалық аритмияда қолданады.</w:t>
        <w:br/>
        <w:t>Мысалы, тұрақты емес қарыншалық тахикардияда және жиі</w:t>
        <w:br/>
        <w:t>қарыншалық экстрасистолия кезінде тиімді. Дефибрилляция және</w:t>
        <w:br/>
        <w:t>қарыншалық тахикардия немесе фибрилляция бар науқастарда</w:t>
        <w:br/>
        <w:t>жүрек өкпелік реанимация жүргізгенде қолданады.</w:t>
        <w:br/>
        <w:t>81. Лидокаиндіне ушін парентеральді енгізеді?</w:t>
        <w:br/>
        <w:t>Ішке тағайындаған кезде бауыр арқылы бірінші өткенде өте</w:t>
        <w:br/>
        <w:t>жылдам бұзылады.</w:t>
        <w:br/>
        <w:t>82. Лидокаиннің фармакодинамикасын сипаттаңыз.</w:t>
        <w:br/>
        <w:t>Лидокаиннің 40 тан 70%-ға дейін о,-гликопротеинмен</w:t>
        <w:br/>
        <w:t>байланысады.</w:t>
        <w:br/>
        <w:t>83. Лидокаинді бауыр қызметінің бұзылысында енгізуге</w:t>
        <w:br/>
        <w:t>болады ма?</w:t>
        <w:br/>
        <w:t>Жоқ. Лидокаиннің 90% метаболизмі бауырда жүреді.</w:t>
        <w:br/>
        <w:t>84. Лидокаиннің жартылай элиминациясын атаңыз.</w:t>
        <w:br/>
        <w:t>Қалыпты жағдайда жартылай элиминациясы көп емес:</w:t>
        <w:br/>
        <w:t>шпамамен 20 минут.</w:t>
        <w:br/>
        <w:t>85. Лидокаинмен улану симптомдарын сипаттаңыз.</w:t>
        <w:br/>
        <w:t>Лидокаиннің көп мөлшері ұйқышылдық, бас айналу,</w:t>
        <w:br/>
        <w:t>бұлшықеттердің дірілі және бағдарлау жоғалуы байқалады.</w:t>
        <w:br/>
        <w:t>86. Ішке қолданғанда белсенді болатын жақында шыққан</w:t>
        <w:br/>
        <w:t>лидокаин туындыларын атаңыз.</w:t>
        <w:br/>
        <w:t>Бұлтуындыларға токаинид және мексилетин жатады.</w:t>
        <w:br/>
        <w:t>87. Токаинидтің әсер ету механизмін сипаттаңыз.</w:t>
        <w:br/>
        <w:t>Токаинид реполяризациядан кейінгі мембраналық потенциал-</w:t>
        <w:br/>
        <w:t>дың қалпына келуін тоқтатып натрий және калий каналдарымен</w:t>
        <w:br/>
        <w:t>әрекеттеседі.</w:t>
        <w:br/>
        <w:t>38. Токаиншді қандай жағдайда қолданады?</w:t>
        <w:br/>
        <w:t>Токаинид моно және полиошақты экстросистолия, бигемения</w:t>
        <w:br/>
        <w:t>және пароксизмальді қарыншалық тахикардиямен қоса қарынша-</w:t>
        <w:br/>
        <w:t>лық аритмияда қолданады.</w:t>
        <w:br/>
        <w:t>89. Токаинидтің, өмірге қауіпті гематологиялық әсерін</w:t>
        <w:br/>
        <w:t>сипаттаңыз.</w:t>
        <w:br/>
        <w:t>Мұндай әсерлер сирек байқалады. Оған нейтропения,</w:t>
        <w:br/>
        <w:t>лейкопения, агранулоцитоз, сүйек кемігінің тежелуі, гемолиз,</w:t>
        <w:br/>
        <w:t>196</w:t>
        <w:br/>
        <w:t>гипопластикалық анемия, апластикалық анемия, эозинофилия</w:t>
        <w:br/>
        <w:t>және тромбоцитопения жатады.</w:t>
        <w:br/>
        <w:t>40. Токаинидтің гематологиялық жанажа әсерінің бастап-</w:t>
        <w:br/>
        <w:t>қы көрінісін симиптаңыз.</w:t>
      </w:r>
    </w:p>
    <w:p>
      <w:r>
        <w:t>Бұл әсер әдетте емді бастағаннан 2 ден 12 апта аралығында</w:t>
        <w:br/>
        <w:t>дамиды. Бірақ бұлар қайтымды: препаратты енгізуді тоқтатқаннан</w:t>
        <w:br/>
        <w:t>кейін қанның форменді элементтерінің саны қайта қалпына келеді.</w:t>
        <w:br/>
        <w:t>41. Токаинидтің өкпеге мумкін болатын жанама, әсерін</w:t>
        <w:br/>
        <w:t>сипаттаңыз.</w:t>
        <w:br/>
        <w:t>Өкпеде өзгерістер сирек кездеседі. Бірақ өкпе тінінің фиброзы,</w:t>
        <w:br/>
        <w:t>фиброзды альвеолит, интерстициальді пневмония, өкпе ісінуі және</w:t>
        <w:br/>
        <w:t>тыныс тоқтауы дамуы мүмкін.</w:t>
        <w:br/>
        <w:t>42. Мексилетинді қандай жағдайда қолданады?</w:t>
        <w:br/>
        <w:t>Мексилетин өмірге қауіп төндіретін қарыншалық аритмияда</w:t>
        <w:br/>
        <w:t>қолданады.</w:t>
        <w:br/>
        <w:t>43. Мексилетиннің әсер ету механизмін сшипптаңыз.</w:t>
        <w:br/>
        <w:t>Мексилетин Гис-Пуркинье талшықтарының автоматизмін</w:t>
        <w:br/>
        <w:t>тежей отырып миокард жасушасының мембранасында натрий</w:t>
        <w:br/>
        <w:t>каналының жылдам блоктайды. Бірақ импульбтің өту</w:t>
        <w:br/>
        <w:t>жылдамдығы өзгермейді.</w:t>
        <w:br/>
        <w:t>44. ІС тобына жататын аритмияға қарсы. дәрілік зат-</w:t>
        <w:br/>
        <w:t>тарды атаңыз.</w:t>
        <w:br/>
        <w:t>Мұндай дәрілік заттарға флекаинид және энкаинид жатады.</w:t>
        <w:br/>
        <w:t>Сондай ақ этмозин (морцизин) және пропафенонды жатқызамыз.</w:t>
        <w:br/>
        <w:t>45. ІСтобындағы аритмияға қарсы. дәрілік заптардың жүректің,</w:t>
        <w:br/>
        <w:t>әрекет потенциалыныңұзақтығынаәсер етуінтиуүсіндіріңіз.</w:t>
        <w:br/>
        <w:t>Бұл дәрілік заттар әрекет потенциалының ұзақтығына нашар</w:t>
        <w:br/>
        <w:t>әсер етеді. Бірақ ІА және ІВ тобындағы дәрілік заттарға қарағанда</w:t>
        <w:br/>
        <w:t>вәтрий ағымын күштірек тежегендіктен әрекет потенциалының</w:t>
        <w:br/>
        <w:t>амплитудасының төмендеуімен жүреді.</w:t>
        <w:br/>
        <w:t>46. ІС тобындағы дәрілік заттардың негізгі улылығын</w:t>
        <w:br/>
        <w:t>сипаттаңыз.</w:t>
        <w:br/>
        <w:t>Бұл дәрілік заттардың аритмогенді әсері бар.</w:t>
        <w:br/>
        <w:t>47. ІС тобындағы дәрілік заттарды енгізген кезде</w:t>
        <w:br/>
        <w:t>электрокардиограммада қандай өзгерістер болады?</w:t>
        <w:br/>
        <w:t>Гисс-Пуркинье талшықтар жүйесі бойынша өткізгіштікті</w:t>
        <w:br/>
        <w:t>баяулатқандықтан ОНЮ8 комплексінің кеңеюін шақырады. Рр-К</w:t>
        <w:br/>
        <w:t>және О-Т интервалын ұзартады.</w:t>
        <w:br/>
        <w:t>197</w:t>
        <w:br/>
        <w:t>Хинидин м-холиноблокаторлық әсер көрсетіп кезбе нервтің”</w:t>
        <w:br/>
        <w:t>тонусын төмендетеді. Симпатикалық белсенділік бұл жағдайда</w:t>
        <w:br/>
        <w:t>импульстің әтуін жылдамдатқандықтан қарыншалық тахикардия-</w:t>
        <w:br/>
        <w:t>ның себебі болып табылады.</w:t>
        <w:br/>
        <w:t>15. Хинидин әсерінен журекте қандай рефлекстер пайда</w:t>
        <w:br/>
        <w:t>болады?</w:t>
        <w:br/>
        <w:t>Бұл дәрілік заттарды жылдам енгізген кезде 4-</w:t>
        <w:br/>
        <w:t>адренорецепторларды блоқтайды. Осыдан жнәйда болған</w:t>
        <w:br/>
        <w:t>қантамырлардың кеңеюі рефлекторлы тахикардия шақырады.</w:t>
      </w:r>
    </w:p>
    <w:p>
      <w:r>
        <w:t>16. «Хинидиндік естен тану» феноменін сипаттаңыз.</w:t>
        <w:br/>
        <w:t>Хинидинді енгізген кездегі естен тану О-Т интервалының</w:t>
        <w:br/>
        <w:t>ұзаруымен байланысты. Ол бас ауру, бас айналу, әлсіздік</w:t>
        <w:br/>
        <w:t>басталады және полиморфты қарыншалық тахикардия пайда</w:t>
        <w:br/>
        <w:t>болады.</w:t>
        <w:br/>
        <w:t>17. Хинидиннің варфарин, дигоксин және карбамазепинмен.</w:t>
        <w:br/>
        <w:t>әрекеттесуін түсіндіріңіз.</w:t>
        <w:br/>
        <w:t>Хинидин плазма белоктарымен байланысады (85% жоғары)</w:t>
        <w:br/>
        <w:t>және осы белоктармен байланысатын өзге де дәрілік заттармен</w:t>
        <w:br/>
        <w:t>бәсекелеседі. Сондықтан хинидинді бензодиазепин, карбамазепин,</w:t>
        <w:br/>
        <w:t>варфарин және дигоксинмен бірге енгізген кезде хинидиннің</w:t>
        <w:br/>
        <w:t>плазмадағы бос фракция концентрациясы жоғарылап улы әсерінің</w:t>
        <w:br/>
        <w:t>пайда болуына жағдай жасайды.</w:t>
        <w:br/>
        <w:t>18. Хинидин барлық натрий каналдарын блоктайды ма?</w:t>
        <w:br/>
        <w:t>Жоқ. Бұл дәрілік зат тек тыныштық кезіндегі натрий каналын</w:t>
        <w:br/>
        <w:t>блоктайды. Мембрана деполяризацияланғанда хинидин әсер етуі</w:t>
        <w:br/>
        <w:t>тоқтайды.</w:t>
        <w:br/>
        <w:t>19. Новокаинамидтің (прокаинамид) әсер ету механизмін</w:t>
        <w:br/>
        <w:t>сипаттаңыз.</w:t>
        <w:br/>
        <w:t>Новокаинамид тыныштық және деполяризация фазасында</w:t>
        <w:br/>
        <w:t>натрий каналдарын блоктайды.</w:t>
        <w:br/>
        <w:t>20. Хинидин, новокаинамид (прокаинамид), дизопишрамид-</w:t>
        <w:br/>
        <w:t>тің м-холиноблокатрлық әсерін сипаттаңыз.</w:t>
        <w:br/>
        <w:t>Хинидин новокайнамидке қарағанда м-холиноблокаторлық</w:t>
        <w:br/>
        <w:t>әсері жақсы. Сондықтан новокаинамидтің кардиопрессорлық</w:t>
        <w:br/>
        <w:t>әсеріне симпатикалық тонус жоғарылауы қарсы әсер көрсетпейді.</w:t>
        <w:br/>
        <w:t>Дизопирамид хинидинге қарағанда м-холиноблокаторлық әсері</w:t>
        <w:br/>
        <w:t>күшті болғандықтан қарыншалық тахиаритмияның пайда болуына</w:t>
        <w:br/>
        <w:t>жағдай жасайды.</w:t>
        <w:br/>
        <w:t>21. Дизопирамидтің улы әсерінің мөлшеріне тәуелділігін</w:t>
        <w:br/>
        <w:t>сипаттаңыз.</w:t>
        <w:br/>
        <w:t>194</w:t>
        <w:br/>
        <w:t>68. ІШ топтағы аритмияға қарсы дәрілік заттар бірінің»</w:t>
        <w:br/>
        <w:t>орнын келесісі басады. ма?</w:t>
        <w:br/>
        <w:t>Жоқ. Бұл дәрілік заттардың әр қайсысының миокардтың</w:t>
        <w:br/>
        <w:t>импульс өткізгіштігіне өзіндік әсер ету механизмі бар.</w:t>
        <w:br/>
        <w:t>64. Орнидтің (бретилші) норадренергиялық жуйке цшта-</w:t>
        <w:br/>
        <w:t>рынаәсерін сипаттаңыз. .</w:t>
        <w:br/>
        <w:t>Орнид постганглийлік нейрон ұштарында норадреналинді боса-</w:t>
        <w:br/>
        <w:t>тып шығарады және нейромедиатордың кері ұсталуын тежейді.</w:t>
        <w:br/>
        <w:t>65. Орнид (бретилий) ағзадан қалай бөлініп шығады?</w:t>
        <w:br/>
        <w:t>Дәрілік заттың 80% жуығы ағзадан өзгермеген күйде бүйрек</w:t>
        <w:br/>
        <w:t>арқылы бөлініп шығады. Сондықтан бүйрек патологиясы кезінде</w:t>
        <w:br/>
        <w:t>орнидтің қабылдау интервалы мен мәліперін өзгертуін талап етеді.</w:t>
      </w:r>
    </w:p>
    <w:p>
      <w:r>
        <w:t>Оның клиренсі креатинин клиренсіне тікелей қатысты. Сондықтан</w:t>
        <w:br/>
        <w:t>ертерек бағаланады.</w:t>
        <w:br/>
        <w:t>66. Дофетиллидті негізінен қай уақытта қолданады?</w:t>
        <w:br/>
        <w:t>Дофетилид ІП топтағы аритмияға қарсы дәрілік зат болып</w:t>
        <w:br/>
        <w:t>табылады. Сондықтан жүрекшелік аритмия кезінде қолданады.</w:t>
        <w:br/>
        <w:t>67. Ибутилид қандай топқа жатады?</w:t>
        <w:br/>
        <w:t>Ибутилид әсер ету механизмі ерекше ШІ топтағы аритмияға</w:t>
        <w:br/>
        <w:t>қарсы дәрілік затқа жатады.</w:t>
        <w:br/>
        <w:t>68. Ибутилидтің әсер ету механизмі қандай?</w:t>
        <w:br/>
        <w:t>Ибуталид әрекет | потенциалының плато фазасында</w:t>
        <w:br/>
        <w:t>кардиомиоциттерде натрий ионының тасымалдануын күшейтеді.</w:t>
        <w:br/>
        <w:t>Нәтижесінде реполяризация тежеліп әрекет потенциалы ұзарады</w:t>
        <w:br/>
        <w:t>және мембрана қозғыштығы төмендейді.</w:t>
        <w:br/>
        <w:t>69. Ибутилид калийі ионы ушін жасуша мембранасы</w:t>
        <w:br/>
        <w:t>өткізгіштігіне әсер етеді ме?</w:t>
        <w:br/>
        <w:t>Натрий ағымы &gt;қоғарылағанда калий ағымы төмендеуі мүмкін.</w:t>
        <w:br/>
        <w:t>Бірақ ибутилид әсерімен калий ионы натрий ионының ағымына</w:t>
        <w:br/>
        <w:t>қарағанда әлсіз тежеледі.</w:t>
        <w:br/>
        <w:t>70. Ибутилидті негізінен қай уақытта қолданады?</w:t>
        <w:br/>
        <w:t>Ибутилидті жүрекшенің фибрилляциясы мен жыпылықтау-</w:t>
        <w:br/>
        <w:t>ында қолданады.</w:t>
        <w:br/>
        <w:t>71. Ибутилид артериалды қысымды төмендетеді же?</w:t>
        <w:br/>
        <w:t>“Жоқ.</w:t>
        <w:br/>
        <w:t>72. Ибутилид қарынша ырғағына әсер етеді ме?</w:t>
        <w:br/>
        <w:t>2% науқастарда ибутилид қарыншалық тахиаритмия</w:t>
        <w:br/>
        <w:t>шақырғаны анықталған.</w:t>
        <w:br/>
        <w:t>200</w:t>
        <w:br/>
        <w:t>көрсететін қасиетке ие үшциклді антидепрессанттарды имизин</w:t>
        <w:br/>
        <w:t>(имипрамин) жатқызуға болады.</w:t>
        <w:br/>
        <w:t>7. ІА тобындағы аритмияға қарсы дәрілік заттардың</w:t>
        <w:br/>
        <w:t>қайсысы жүйелі қызыл жегіне ұқсас синдром шақырады?</w:t>
        <w:br/>
        <w:t>Хинидин және новокаинамид жүйелі қызыл жегіне ұқсас</w:t>
        <w:br/>
        <w:t>синдром шақырады. Оның көрінісі ретінде полиартит, дене</w:t>
        <w:br/>
        <w:t>қызуының жоғарылауы және плевритке симптомына ұқсас кеуде</w:t>
        <w:br/>
        <w:t>аймағындағы ауырсыну қосылады.</w:t>
        <w:br/>
        <w:t>8. ТА тобындағы дәрілік заттардың әрекет потенциалы-</w:t>
        <w:br/>
        <w:t>ның ұзақтығына әсерін сипаттаңыз.</w:t>
        <w:br/>
        <w:t>Бүлдәрілік заттар әрекет потенциалын ұзартады.</w:t>
        <w:br/>
        <w:t>9. Хинидинді негізінен қандай жағдайда қолданады?</w:t>
        <w:br/>
        <w:t>Хинидин негізінен жүрекше аритмиясында, әсіресе, жүрекше-</w:t>
        <w:br/>
        <w:t>нің фибриляциясы мен дірілінде қолданылады. Оны басқа да</w:t>
        <w:br/>
        <w:t>аритмияда (мысалы, қарыншалық тахикардияда) және безгек</w:t>
        <w:br/>
        <w:t>емінде (бұл жағдайда вена ішіне енгізіледі) қолданылады.</w:t>
        <w:br/>
        <w:t>10. Хинидиннің жүректің әрекет потенциалына әсерін</w:t>
      </w:r>
    </w:p>
    <w:p>
      <w:r>
        <w:t>толығырақ сипаттаңыз.</w:t>
        <w:br/>
        <w:t>Хинидин натрий және калий каналдарын блоктайды. Натрий</w:t>
        <w:br/>
        <w:t>каналдарының тежелуі әрекет потенциалының 0 фазасы</w:t>
        <w:br/>
        <w:t>амплитудасының төмендеуіне әкеледі, ал қалий ионының</w:t>
        <w:br/>
        <w:t>жасушадан шығу жылдамдығының азаюы 2 фазаның ұзаруына</w:t>
        <w:br/>
        <w:t>және реполяризацияның баяулауына әкеледі. Тыныпптық</w:t>
        <w:br/>
        <w:t>фазасындағы постдеполяризациялық осциллядиямен бірге жүретін</w:t>
        <w:br/>
        <w:t>8 фаза ұзарып, иілуі төмендейді.</w:t>
        <w:br/>
        <w:t>11. Хинидинмен шақырылған постдеполяризациялық</w:t>
        <w:br/>
        <w:t>осцилляцияның қызметі қандай?</w:t>
        <w:br/>
        <w:t>Мұндай осцилляция полиморфты қарыншалық тахикардияның</w:t>
        <w:br/>
        <w:t>және науқасты өлімге әкелетін жүрек аритмиясының пайда</w:t>
        <w:br/>
        <w:t>болуына жағдай жасайды.</w:t>
        <w:br/>
        <w:t>12. Хинидиннің улы әсерінің айрықша белгісі қандай?</w:t>
        <w:br/>
        <w:t>Хинидинмен улану симптомдары: бас ауру, бас айналу,</w:t>
        <w:br/>
        <w:t>құлақтағы шу естілу.</w:t>
        <w:br/>
        <w:t>18. Хинидиннің журекке тікелей әсерін тиүсіндіріңіз.</w:t>
        <w:br/>
        <w:t>АУ түйінінің жасушаларындағы натрий каңалын тежеп</w:t>
        <w:br/>
        <w:t>импульстердің өтуін баяулатады және миокардтың қозғыштығын.</w:t>
        <w:br/>
        <w:t>төмендетеді. Калий каналдарының блокадасы реполяризацияны</w:t>
        <w:br/>
        <w:t>баяулатады.</w:t>
        <w:br/>
        <w:t>14. Хинидиннің журекке тікелей емес әсерін түсіндіріңіз.</w:t>
        <w:br/>
        <w:t>193</w:t>
        <w:br/>
        <w:t>23. Ибутилидтің, жүрекшелік фибрилляция жен</w:t>
        <w:br/>
        <w:t>жылпылықтауында әсерін сипаттаңыз. !</w:t>
        <w:br/>
        <w:t>Ибутилидтіі енгізген кезде 85% науқастарда жүрекше</w:t>
        <w:br/>
        <w:t>фибрилляциясы мен жынылықтауын тоқтатады. Көптеген</w:t>
        <w:br/>
        <w:t>жағдайларда жүрекше лүшілі (трепетавие) 1 сағаттан кейін</w:t>
        <w:br/>
        <w:t>жойылады.</w:t>
        <w:br/>
        <w:t>74. Ибутилидті енгізген кезде полиморфты. қарыншалық</w:t>
        <w:br/>
        <w:t>тахикардияның пайда болу қазті жоғары ма?</w:t>
        <w:br/>
        <w:t>Жоқ. Мұндай асқынулардың пайда болу қаупі төмен.</w:t>
        <w:br/>
        <w:t>75. Амиодаронды қай уақытта қолданады?</w:t>
        <w:br/>
        <w:t>Амиодарон антиангинальді және аритмияға қарсы дәрілік зат</w:t>
        <w:br/>
        <w:t>ретінде қолданады. АҚШ та өмріге қауіпті қарыншалық аритмия</w:t>
        <w:br/>
        <w:t>кезінде ғана қолданады.</w:t>
        <w:br/>
        <w:t>76. Амиодарон, хинидин және дизотирамидтің әсер ету</w:t>
        <w:br/>
        <w:t>механизмін салыстырыңыз.</w:t>
        <w:br/>
        <w:t>Хинидин негізінен мембрана деполяризациясы көзінде натрий</w:t>
        <w:br/>
        <w:t>каналдарын блоктайды, дизопирамид деполяризация және</w:t>
        <w:br/>
        <w:t>тыныштық жағдайында осы каналға әсер етеді, ал амиодарон</w:t>
        <w:br/>
        <w:t>негізінен белсенді емес натрий каналдарын блоктайды.</w:t>
        <w:br/>
        <w:t>77. Хинидин мен амиодаронның әсер ету механизмі</w:t>
        <w:br/>
        <w:t>бойынша қолдану қауіпсіздігін сипаттаңыз.</w:t>
        <w:br/>
        <w:t>Хинидия ашық натрий каналдарын блоқтап мембрана</w:t>
      </w:r>
    </w:p>
    <w:p>
      <w:r>
        <w:t>деполяризациясын баяулатады. Кардиомиоциттер деполяриза-</w:t>
        <w:br/>
        <w:t>циясы қалыпты күйде қалады. Сондықтан жүрек жетіспеушілігі-</w:t>
        <w:br/>
        <w:t>нің даму мүмкіндігі азаяды. Амиодарон тыныштық жағдайында</w:t>
        <w:br/>
        <w:t>каналдарды блоктайды, мембрана деполяризациясына қарсы әсер</w:t>
        <w:br/>
        <w:t>етеді. Бұл жасуша қозғыштығын төмендетуі мүмкін, әсіресе</w:t>
        <w:br/>
        <w:t>жоғары мөлшерін қолданғанда жүрек жетсіпеушілігіне әкеледі.</w:t>
        <w:br/>
        <w:t>Осы себентен амнодарон миокардқа тежеуші әсер көрсетеді және</w:t>
        <w:br/>
        <w:t>хинидинге қарағанда аз қолданады.</w:t>
        <w:br/>
        <w:t>78. Амиодаронның перифериялық қантамыр кеңейткіш</w:t>
        <w:br/>
        <w:t>әсерін түсіндіріңіз.</w:t>
        <w:br/>
        <w:t>Амиодарон қантамыр жасушаларында кальций қаналың және</w:t>
        <w:br/>
        <w:t>Р-әдренорецепторларды блоктайды. Бұл қантамырлардың кеңеюіне</w:t>
        <w:br/>
        <w:t>әкеледі. Бұл әсер препаратты вена ішіне енгізген кезде байқалады.</w:t>
        <w:br/>
        <w:t>79. Амиодаронның өкпе тініне улы әсерін сипаттаңыз.</w:t>
        <w:br/>
        <w:t>Амиодарон көп мөлшерде (400мг/тәулігіне) өкпе фиброзын</w:t>
        <w:br/>
        <w:t>шақыруы мүмкін.</w:t>
        <w:br/>
        <w:t>80. Амиодаронның таралуын тсіндіріңіз.</w:t>
        <w:br/>
        <w:t>201</w:t>
        <w:br/>
        <w:t>89. ГУ топтағы аритмияға қарсы дәрілік заттардын,</w:t>
        <w:br/>
        <w:t>журектің әрекет потенциалына әсерін сипапипаңыз.</w:t>
        <w:br/>
        <w:t>Бұл дәрілік заттар кальций ионының жасушаға түсуін</w:t>
        <w:br/>
        <w:t>блоктайды. Сондықтан кальций потенциалына жету үшін ұзақ</w:t>
        <w:br/>
        <w:t>уақытты талап етеді және әрекет потенциалының 2 фазасы</w:t>
        <w:br/>
        <w:t>ұзарады.</w:t>
        <w:br/>
        <w:t>90. І топтағы аршпмияға қарсы дәрілік запипар Пуркинье</w:t>
        <w:br/>
        <w:t>талшығының эктопиялық белсенділігімен байланысты</w:t>
        <w:br/>
        <w:t>қарыншалық аритмия кезінде әсері жақсы ма?</w:t>
        <w:br/>
        <w:t>Жоқ. Пуркинье талшығының белсенділігі натрий ионының</w:t>
        <w:br/>
        <w:t>тасымалыңа байланысты. Сондықтан ГУ топтың дәрілік</w:t>
        <w:br/>
        <w:t>заттарының бұл жағдайда әсері төмен.</w:t>
        <w:br/>
        <w:t>91. Калыьцші каналының блокаторы нифедилинді аршпмия-</w:t>
        <w:br/>
        <w:t>ға қарсы дәрілік зат ретінде қолдануға болады ма?</w:t>
        <w:br/>
        <w:t>Жоқ. Нифедипин негізінен қаңтамырларға әсер етеді және</w:t>
        <w:br/>
        <w:t>миокардпен жүректің өткізгіш жүйесіне нашар әсер етеді.</w:t>
        <w:br/>
        <w:t>92. Пароксизмальді жүрекшелік тахикардия кезінде қандай</w:t>
        <w:br/>
        <w:t>кальцші каналының блокаторын қолданған тиімді?</w:t>
        <w:br/>
        <w:t>Верапамил АУ түйініндегі импульс өткізгішітігін баяулатады</w:t>
        <w:br/>
        <w:t>және рефрактерлік кезеңді ұзартады.</w:t>
        <w:br/>
        <w:t>93. Верапамилдің журекше фибрилляциясы, мен діріліндегі</w:t>
        <w:br/>
        <w:t>әсерін сипаяптаңыз.</w:t>
        <w:br/>
        <w:t>АУ өткізгіштігін жекелей блоктап верапамил жүрекше фибрил-</w:t>
        <w:br/>
        <w:t>ляциясы мең дірілінде қарыншаға импульстің түсуін баяулатады.</w:t>
        <w:br/>
        <w:t>БАСҚА ДА АРИТМИЯҒА ҚАРСЫ ДӘРІЛІК ЗАТТАР</w:t>
        <w:br/>
        <w:t>94. Магнші ионының аритмияға қарсы әсерін сипаттаңыз.</w:t>
      </w:r>
    </w:p>
    <w:p>
      <w:r>
        <w:t>Магний ионы кардиомиоциттердің калий және натрий ионы-</w:t>
        <w:br/>
        <w:t>ның өткізгіштігіне әсер етеді. Бұл миокардиальді адеңозинүшфос-</w:t>
        <w:br/>
        <w:t>фатазаның магний ионына тәуелділігімен анықталады. Магний</w:t>
        <w:br/>
        <w:t>ионы кальций ионымен бәсекеге түседі. Сондықтан кальций</w:t>
        <w:br/>
        <w:t>ионының жасуша мембранасына өткізгіштігін төмендетіп</w:t>
        <w:br/>
        <w:t>жүректің әрекет потенциалының 2 фазасының ұзаруына әкеледі.</w:t>
        <w:br/>
        <w:t>Ішке енгізген кезде магний иондары оймақгүл (наперстянка)</w:t>
        <w:br/>
        <w:t>препараттарымен шақырылған аритмияны және полиморфты</w:t>
        <w:br/>
        <w:t>қарыншалық тахикардияны сондай-ақ миокард ишемиясын да</w:t>
        <w:br/>
        <w:t>пайда болған (мысалы, инфаркт кезінде) азайтуы мүмкін.</w:t>
        <w:br/>
        <w:t>95. Аденозиннің қолдану көрсеткіштерін сипаттаныз.</w:t>
        <w:br/>
        <w:t>Аденозин қарыншаүсітілік тахикардия, Вольф-Паркинсон-Уайт</w:t>
        <w:br/>
        <w:t>синдромы кезінде қолданылады. Жүрекшелік аритмияда, яғни,</w:t>
        <w:br/>
        <w:t>фибрилляцияда әсері жоқ. 203</w:t>
        <w:br/>
        <w:t>20. Қанның ұюына әсер ететін дәрілік заттар</w:t>
        <w:br/>
        <w:t>1. Тромбтың түзілу механизмін симиптаңыз.</w:t>
        <w:br/>
        <w:t>Тромбтың түзілуіне әкелетін каскад реакциясы қантамыр</w:t>
        <w:br/>
        <w:t>қабырғасының зақымдалуымен жүреді. Белсенген тромбоцит-</w:t>
        <w:br/>
        <w:t>терден бөлінетін эндогенді медиаторлар (мысалы, АДФ) жабысуын,</w:t>
        <w:br/>
        <w:t>агрегациясын қамтамасыз етеді. Бөлінген тормбоксан А, бұдан</w:t>
        <w:br/>
        <w:t>басқа қантамырларды тарылтады. Қан ұюдың тромбоцитарлық</w:t>
        <w:br/>
        <w:t>факторын белсендіреді.</w:t>
        <w:br/>
        <w:t>2. Қанның ую реакциясының каскадын сипалптаңыз.</w:t>
        <w:br/>
        <w:t>Бұл каскад плазманың белсенді емес факторын белсендіге</w:t>
        <w:br/>
        <w:t>айналдырады. Соңында ерігіш фибриногенді ерімейтін фибринге</w:t>
        <w:br/>
        <w:t>айналдырады. Ал ол негізінен тромбтың түзілуін қамтамасыз етеді.</w:t>
        <w:br/>
        <w:t>8. Ұюфакторы қалай бөлінеді?</w:t>
        <w:br/>
        <w:t>Бұл факторлар 2 топқа бәлінеді: витамин К-ге тәуелді және</w:t>
        <w:br/>
        <w:t>витамин К-ге тәуелсіз.</w:t>
        <w:br/>
        <w:t>4. Тромбтиузілуіне қалай кедергі келтіруге болады?</w:t>
        <w:br/>
        <w:t>Қан цюына әкелетін каскад реакциясын әртурлі. жолмен</w:t>
        <w:br/>
        <w:t>тежеуге болады. Бұған мыналар жатады:</w:t>
        <w:br/>
        <w:t>е Про-фактордың белсенді факторға айналуын тежеу</w:t>
        <w:br/>
        <w:t>Белсенді факторды инактивациялау</w:t>
        <w:br/>
        <w:t>е Битамин К қайта түзілуін тоқтату немесе оның қорын</w:t>
        <w:br/>
        <w:t>азайту. Көптеген қан ұю факторы витамин Қ тәуелді, қандағы оның</w:t>
        <w:br/>
        <w:t>мөлшерінің төмендеуі антикоагулянтты әсер көрсетеді.</w:t>
        <w:br/>
        <w:t>“ Тромбоциттер белсенділігінің блокадасы, тромбоцитарлық</w:t>
        <w:br/>
        <w:t>тығынға кедергі келтіреді және қанның ұюын белсендіретін</w:t>
        <w:br/>
        <w:t>тромбоцитарлық фактордың өндірілуін тәмендетеді.</w:t>
        <w:br/>
        <w:t>5. Антикоагулянттар дегеніміз не?</w:t>
        <w:br/>
        <w:t>Антикоагулянттар - қан ұюының каскад реакциясын тоқтатын</w:t>
        <w:br/>
        <w:t>және тромбтың түзілуіне кедергі жасайтын дәрілік заттар. Олар</w:t>
        <w:br/>
        <w:t>тромбоциттерге және түзілген тромбтарға әсер етпейді.</w:t>
      </w:r>
    </w:p>
    <w:p>
      <w:r>
        <w:t>6. Антиагрегантты дәрілік заттар дегеніміз не?</w:t>
        <w:br/>
        <w:t>Антиагрегантты дәрілік заттар тромбоциттерге әсер етеді.</w:t>
        <w:br/>
        <w:t>Агрегацияға және тромбоциттің белсенуіне кедергі жасайды. Қан</w:t>
        <w:br/>
        <w:t>ұюының каскад реакциясын инициациясын төмендетеді.</w:t>
        <w:br/>
        <w:t>7. Фибринолиздік (тромболшпикалық) дәрілік заттар</w:t>
        <w:br/>
        <w:t>дегеніміз не?</w:t>
        <w:br/>
        <w:t>211</w:t>
        <w:br/>
        <w:t>жүктемені төмендетеді, жүректің екпінді көлемін жоғарылауын</w:t>
        <w:br/>
        <w:t>қамтамасыз етіп, қарыншалардың жиырылуының жоғарылауына</w:t>
        <w:br/>
        <w:t>әкеледі.</w:t>
        <w:br/>
        <w:t>18. Іркілген журек жетіспеушілігінде ААФ ингибиторла-</w:t>
        <w:br/>
        <w:t>рын қолданылуының артықшылығын түсіндіріңіз.</w:t>
        <w:br/>
        <w:t>ААФ ингибиторлары энгиотензин П өнімін азайтады және</w:t>
        <w:br/>
        <w:t>брадикининді жоғарылатып, артерия тонусын төмендетеді. Альдосте-</w:t>
        <w:br/>
        <w:t>рон секрециясының төмендеуі ағзада сұйықтықтың жиналуын және</w:t>
        <w:br/>
        <w:t>айналымдағы қан көлемін азайтады. Бұл жүректің қарыншасының</w:t>
        <w:br/>
        <w:t>толуын және миокард созылуың төмендетеді.</w:t>
        <w:br/>
        <w:t>ҚАРЫНШАЛАРДЫҢ СОЗЫЛУЫН АЗАЙТАТЫН ДӘРІЛІК</w:t>
        <w:br/>
        <w:t>ЗАТТАР</w:t>
        <w:br/>
        <w:t>14. Жүрек жетіспеушілігі кезінде не үшін нитраттар</w:t>
        <w:br/>
        <w:t>қолданылады?</w:t>
        <w:br/>
        <w:t>Бұл дәрілік заттар венаны кеңейтіп жүректің жүктеме алдын</w:t>
        <w:br/>
        <w:t>азайтады және қарыншалардың созылу дәрежесін төмендетеді.</w:t>
        <w:br/>
        <w:t>Миокардда жалпы жүктеме төмендейді және жиырылуы</w:t>
        <w:br/>
        <w:t>жоғарылайды. “Жүктеме алды азаюы миокард талшықтарының</w:t>
        <w:br/>
        <w:t>созылу дәрежесін төмендетеді. Бұл жиырылуы күні мен жүрек“</w:t>
        <w:br/>
        <w:t>бұлшықетінің жұмысын ұлғайтады.</w:t>
        <w:br/>
        <w:t>15. Іркілген журек жетіспеушілігінде натрші нитропрус-</w:t>
        <w:br/>
        <w:t>сидін қолдану артықшылығын сипаттаңыз.</w:t>
        <w:br/>
        <w:t>Натрий нитропруссиді жүректің минуттық кәлемінің ұлғаюы-</w:t>
        <w:br/>
        <w:t>мен бірге жүретін сол жақ қарыншаның жұмысын жоғарылатады.</w:t>
        <w:br/>
        <w:t>осы дәрілік заттың әсерімен жүректің жиырылу жиілігі</w:t>
        <w:br/>
        <w:t>тәмендейді, аритмия азаяды немесе толығымен жойылады.</w:t>
        <w:br/>
        <w:t>16. Журек жетіспеушілігі кезінде апрессинмен (гидралазин)</w:t>
        <w:br/>
        <w:t>және изосорбид динштпрапипың комбинирленген емін сипат-</w:t>
        <w:br/>
        <w:t>таңыз.</w:t>
        <w:br/>
        <w:t>Мұндай дәрілік заттарды біріктірген кезде жүрекке</w:t>
        <w:br/>
        <w:t>постжүктеме азаяды (апрессин), прежүктеме төмендейді (кзосорбид</w:t>
        <w:br/>
        <w:t>динитрат), және миокардқа оттегі жеткізілуі жоғарылайды. Бұл</w:t>
        <w:br/>
        <w:t>дәрілік заттарды бірге қолданғанда тек жүрек жұмысы ғана</w:t>
        <w:br/>
        <w:t>жақсарып қоймай жүрек жетіспеушілігі бар науқастарда өлім</w:t>
        <w:br/>
        <w:t>санын азайтады.</w:t>
        <w:br/>
        <w:t>МИОҚАРДЖИЫРЫЛУЫН ЖОҒАРЫЛАТАТЫН ДӘРІЛІК</w:t>
        <w:br/>
        <w:t>ЗАТТАР</w:t>
        <w:br/>
        <w:t>17. Іркілгеве жчрек жетіспеушілігі кезінде оймақғца</w:t>
      </w:r>
    </w:p>
    <w:p>
      <w:r>
        <w:t>гликозидтерінің (гликозид наперстянка) әсер ету механизмін</w:t>
        <w:br/>
        <w:t>сипаттаңыз. 207</w:t>
        <w:br/>
        <w:t>19. Іркілген жүрек жетіспеушілігінің емі</w:t>
        <w:br/>
        <w:t>1. Іркілген журек жетіспеушілігінің еміндегі физиология-</w:t>
        <w:br/>
        <w:t>лық өзгерістерді сипаттаныз.</w:t>
        <w:br/>
        <w:t>Жүрек жетіспеушілігі кезінде миокард жиырылғыштығы</w:t>
        <w:br/>
        <w:t>төмендейді, қанға толу жоғарылап лақтырыс фракциясы азаяды.</w:t>
        <w:br/>
        <w:t>Сондықтан емі жүректің жүктеме артын (постнагрузка) азайтуға</w:t>
        <w:br/>
        <w:t>(лақтырыс фракциясының жоғарылату), жүктеме алдын</w:t>
        <w:br/>
        <w:t>(пренагрузка) төмендету (жүрек камераларының толуы), сұйықтық</w:t>
        <w:br/>
        <w:t>көлемінің азаюы және миокард жиырылығыштығының</w:t>
        <w:br/>
        <w:t>жоғарылатуға бағытталады.</w:t>
        <w:br/>
        <w:t>2. Жүрек жетіспеушілігі кезінде қарыншалардың толуы»</w:t>
        <w:br/>
        <w:t>ның азаюы қалаш әсер етеді?</w:t>
        <w:br/>
        <w:t>Қарыншалардың толуының азаюы оның қабырғаларының</w:t>
        <w:br/>
        <w:t>созылуын нашарлатып миокард талшықтарына жүктемені</w:t>
        <w:br/>
        <w:t>төмендетеді. Бұл жиырылуды күшейтіп лақтырыс фракциясының</w:t>
        <w:br/>
        <w:t>жоғарылауына әкелетін актин мен миозин арасындағы қарым</w:t>
        <w:br/>
        <w:t>қатынастың жақсаруын қамтамасыз етеді.</w:t>
        <w:br/>
        <w:t>8. Іркілген журек жетіспеушілігінде қолданатын біріккен</w:t>
        <w:br/>
        <w:t>дәрілік заттарды сипаттаңыз.</w:t>
        <w:br/>
        <w:t>Іркілген жүрек жетіспеушпілігінің емінде дигоксин, диуретиктер</w:t>
        <w:br/>
        <w:t>және ААФ ингибиторларын бірге қолданады. Оймақгүл</w:t>
        <w:br/>
        <w:t>гликозидтері миокард жиырылғыштығын жоғарылатады,</w:t>
        <w:br/>
        <w:t>диуретиктер сұйықтық көлемін азайтып жүрек камерасын</w:t>
        <w:br/>
        <w:t>толықтырады, ал ААФ (немесе вазодилататорлар) миокардқа әсер</w:t>
        <w:br/>
        <w:t>етпей жүрекке постжүктемені төмендетеді. ААФ ингибиторлары</w:t>
        <w:br/>
        <w:t>сұйықтық көлемін де азайтады.</w:t>
        <w:br/>
        <w:t>ДИУРЕТИКТЕР</w:t>
        <w:br/>
        <w:t>4. Іркілген журек жетіспеушілігінде диуретиктердің рөлі</w:t>
        <w:br/>
        <w:t>қандай?</w:t>
        <w:br/>
        <w:t>Диуретиктер сұйықтық көлемін азайтып жүрекке пост- және</w:t>
        <w:br/>
        <w:t>прежүктеменің төмендеуіне әкеледі.</w:t>
        <w:br/>
        <w:t>6. Іркілген журек жетіспеушілігі кезінде торсемид немесе</w:t>
        <w:br/>
        <w:t>буметанидтің әсерін сипаттаңыз.</w:t>
        <w:br/>
        <w:t>Бұл дәрілік заттар ілмектік диуретиктер болып саналады және</w:t>
        <w:br/>
        <w:t>сұйықтық көлемін, миокард созылуын азайтады. Оны жүрек</w:t>
        <w:br/>
        <w:t>жетіспеушілігімен бірге жүретін ісінулерді азайту үшін қолданады.</w:t>
        <w:br/>
        <w:t>Бұл дәрілік заттардың жанама әсері сарысудағы қалий ионының</w:t>
        <w:br/>
        <w:t>деңгейін төмендетіп патологиясы бар миокард өткізгіштігін бұзуы</w:t>
        <w:br/>
        <w:t>мүмкін.</w:t>
        <w:br/>
        <w:t>205</w:t>
        <w:br/>
        <w:t>Бірініші белгісі ретінде әрекет потенциалының ұзақтығының</w:t>
      </w:r>
    </w:p>
    <w:p>
      <w:r>
        <w:t>өзгеруінең брадикардия пайда болады. Бұл әлсіздік, естің шатасуы</w:t>
        <w:br/>
        <w:t>және анық көрудің жоғалуымен бірге жүреді. Әрі қарай</w:t>
        <w:br/>
        <w:t>тахикардия пайда болады.</w:t>
        <w:br/>
        <w:t>22. Жүрек гликозидтерінің зэр шығаруга әсерін сипат-</w:t>
        <w:br/>
        <w:t>таңыз.</w:t>
        <w:br/>
        <w:t>Бұл дәрілік заттар бүйректің қанмен қамтамасыз етілуінің</w:t>
        <w:br/>
        <w:t>жақсаруынан зәр шығаруды жоғарылатады.</w:t>
        <w:br/>
        <w:t>28. Оймақгул гликозидтерінің АУ өткізгіштігіне қалай</w:t>
        <w:br/>
        <w:t>әсер етеді?</w:t>
        <w:br/>
        <w:t>Әрекет потенциалының өзгерісіне байланысты бұл дәрілік</w:t>
        <w:br/>
        <w:t>заттар АУ түйінінен импульстің өтуін баяулатады.</w:t>
        <w:br/>
        <w:t>24. Жүрекшелік арштмия кезінде жүрек гликозидтерінің</w:t>
        <w:br/>
        <w:t>қолданылуын түсіндіріңіз.</w:t>
        <w:br/>
        <w:t>Жүрек гликозидтері АУ түйінінің өткізгіштігін баяулатады</w:t>
        <w:br/>
        <w:t>және емдік мөлшерде қарынша тініне жететін эктопиялық</w:t>
        <w:br/>
        <w:t>разрядтардың саны мен жиілігін азайтып АУ блокаданы</w:t>
        <w:br/>
        <w:t>шақырады.</w:t>
        <w:br/>
        <w:t>25. Оймақгцл гликозидтерінің емдік мөлшерінің диалазоны.</w:t>
        <w:br/>
        <w:t>қандай?</w:t>
        <w:br/>
        <w:t>Бұл қосылыстардың емдік мөлшерінің диапазоны өте тар.</w:t>
        <w:br/>
        <w:t>Сондықтан нақты мөлшері және бұл препараттарды қабылдау</w:t>
        <w:br/>
        <w:t>арасындағы интервалды сақтау өте маңызды.</w:t>
        <w:br/>
        <w:t>26. Жуцрек гликозидтерінің емдік аз мөлшері вегетативті</w:t>
        <w:br/>
        <w:t>көріністердің көрінуіне қалай әсер етеді?</w:t>
        <w:br/>
        <w:t>Бұл дәрілік заттар жүректің түйін тіндерінің сезімталдығын</w:t>
        <w:br/>
        <w:t>парасимпатикалық әсерге жоғарылатып, синусты түйіннің разряд</w:t>
        <w:br/>
        <w:t>жиілігін төмендеуіне және импульс өтуінің баяулауына әкеледі.</w:t>
        <w:br/>
        <w:t>27. Жүрек гликозидтерінің жоғары емдік мөлшерінің әсерін</w:t>
        <w:br/>
        <w:t>сипаттаңыз. і</w:t>
        <w:br/>
        <w:t>(Жоғары мөлшерде бұл дәрілік заттар симпатикалық</w:t>
        <w:br/>
        <w:t>белсенділікті жоғарылатады. Нәтижесінде жүректің қозғыштығы</w:t>
        <w:br/>
        <w:t>артып, аритмияның пайда болуына әкеледі.</w:t>
        <w:br/>
        <w:t>28. Журек гликозидтерінің әсерімен осцилляторлы постто-</w:t>
        <w:br/>
        <w:t>тенциалдың пайда болу механизмін сшииптаңыз.</w:t>
        <w:br/>
        <w:t>Жүрек гликозидтері кальций ионының ағымын жоғарылатып,</w:t>
        <w:br/>
        <w:t>калий ионының жасушадан ағымын төмендетеді. Қалыпты</w:t>
        <w:br/>
        <w:t>жағдайда кардиомиоциттердегі кальций ионы көп емес, оның</w:t>
        <w:br/>
        <w:t>концентрациясы (әсіресе, жүрек гликозидтерінің жоғары мөліше-</w:t>
        <w:br/>
        <w:t>рінде) улы деңгейге дейін жетуі мүмкін және кальций қонылың</w:t>
        <w:br/>
        <w:t>96. Аденозиннің пароксизмальді жирекшелік тахикардия</w:t>
        <w:br/>
        <w:t>кезінде әсер ету механизмін сипаттаңыз.</w:t>
        <w:br/>
        <w:t>Аденозин - эндогенді түзілетін белсенді вазодилататор. Ол</w:t>
        <w:br/>
        <w:t>кардиомиоциттер мембранасын тұрақтандырып аденозинге</w:t>
        <w:br/>
        <w:t>сезімтал калий каналына қалий ионының ағымын шақырады. Бұл</w:t>
        <w:br/>
        <w:t>жүрекшедегі әрекет потенциалының қысқаруына әкеледі. Сондай</w:t>
      </w:r>
    </w:p>
    <w:p>
      <w:r>
        <w:t>ақ теріс хроно-ионотропты әсерге ив. Бұдан басқа АУ түйініндегі</w:t>
        <w:br/>
        <w:t>жасушалық мембрананы тұрақтандырып, аденозин фибрил-</w:t>
        <w:br/>
        <w:t>ляцияға әкелетін пароксизмальді жүрекшелік тахикардияны</w:t>
        <w:br/>
        <w:t>қарыншалық тахикардияға өтуіне кедергі жасайды.</w:t>
        <w:br/>
        <w:t>97. Аденозин қарыншалық тахикардияда қолданғанда</w:t>
        <w:br/>
        <w:t>тпшілмді ме?</w:t>
        <w:br/>
        <w:t>Жоқ. Аденозин қарыншалық тахикардияға әсер етпейді.</w:t>
        <w:br/>
        <w:t>98. Аденозин не үшін рефлекторлы тахикардияны шақыр-</w:t>
        <w:br/>
        <w:t>майды?</w:t>
        <w:br/>
        <w:t>ЖАденозин қантамырларды кеңейтеді. Бірақ аритмияға қарсы</w:t>
        <w:br/>
        <w:t>әсеріне байланысты әсер етуі қысқа және рефлекторлы тахикар-</w:t>
        <w:br/>
        <w:t>дяйны шақырмайды.</w:t>
        <w:br/>
        <w:t>99. Аденозинді вена ішіне енгізген кездегі әсер ету цзақтығы.</w:t>
        <w:br/>
        <w:t>қандай?</w:t>
        <w:br/>
        <w:t>Препараттың жартылай элиминациясы шамамен 10 секунд.</w:t>
        <w:br/>
        <w:t>100. Аденозин артериалды қысымды төмендетеді ме?</w:t>
        <w:br/>
        <w:t>Жоқ. Артериалды қысымды төмендету кальций каналдарының</w:t>
        <w:br/>
        <w:t>блокаторларына тән, аденозин әсер ету уақыты қысқа.</w:t>
        <w:br/>
        <w:t>101. Аденозиннің элиминациясын айтыңыз?</w:t>
        <w:br/>
        <w:t>Адевозин нуклеазамен бұзылатын эритроциттермен және</w:t>
        <w:br/>
        <w:t>қантамырлардың эндотелий жасушаларымен жұтылады.</w:t>
        <w:br/>
        <w:t>204</w:t>
        <w:br/>
        <w:t>Оймақгүл гликозидтері натрий калийлік аденозинүшфосфатаза</w:t>
        <w:br/>
        <w:t>белсенділігін тежейді. Деполяризациядан кейінгі кардиомиоцит-</w:t>
        <w:br/>
        <w:t>тердің тыныштық потенциалының қалпына келуін тежейді.</w:t>
        <w:br/>
        <w:t>Натрий иондарының жасушада жиналуы және калий иондарының</w:t>
        <w:br/>
        <w:t>жасуша сыртындағы деполяризациялық жағдайын қамтамасыз</w:t>
        <w:br/>
        <w:t>етеді. Жасуша ішінде натрий иондарының концентрациясының</w:t>
        <w:br/>
        <w:t>жоғарылауы мембраналық. натрий калий тасымалдаушысын</w:t>
        <w:br/>
        <w:t>ингибиторлаа жасушада кальцийдің жиналуына әкеледі.</w:t>
        <w:br/>
        <w:t>Тасымалдаушы белсенділігі қалпына келгенде жасуша ішілік</w:t>
        <w:br/>
        <w:t>натрий ионы жасуша сыртылық кальций ионына айналады.</w:t>
        <w:br/>
        <w:t>жасуша ішіндегі кальций иондарының деңгейінің жоғарылауы</w:t>
        <w:br/>
        <w:t>жүрек бұлшықетінің охқиырылу күшінің ұлғаюымен бірге жүреді.</w:t>
        <w:br/>
        <w:t>18. Жасуша ішілік кальцийдің жоғарылауының жүрек</w:t>
        <w:br/>
        <w:t>өткізгіштігіне әсерін сипаттаңыз.</w:t>
        <w:br/>
        <w:t>Қальций иондарының жиналуы әрекет потенциалының ерте</w:t>
        <w:br/>
        <w:t>постдеполяризациясымен көрінеді. Бұл Пуркинье талшығындағы</w:t>
        <w:br/>
        <w:t>алдын ала деполяризациямен көрініп қарыншалық аритмия пайда</w:t>
        <w:br/>
        <w:t>болады.</w:t>
        <w:br/>
        <w:t>19. Дигоксиннің жартылай элиминациясын анықтайтын</w:t>
        <w:br/>
        <w:t>ағзадан шығарылуын түсіндіріңіз.</w:t>
        <w:br/>
        <w:t>Дигоксин өзгермеген күйде зәрмен бөлініп шығады және осы</w:t>
        <w:br/>
        <w:t>арқылы жартылай элиминациясы анықталады.</w:t>
        <w:br/>
        <w:t>20. Оймақгул гликозидтері жиректің әрекет потенциа-</w:t>
        <w:br/>
        <w:t>лына әсері қандай?</w:t>
      </w:r>
    </w:p>
    <w:p>
      <w:r>
        <w:t>Гликозидтер натрий калий АТФ аза белсенділігін ингибиторлап</w:t>
        <w:br/>
        <w:t>жасуша ішілік натрийдің және жасуша сыртылық калий иондарын</w:t>
        <w:br/>
        <w:t>деңгейін жоғарылатады. Жүрек гликозидтерімен ұзақ емделгенде</w:t>
        <w:br/>
        <w:t>жасушаішілік натрий иондарының концентрациясының</w:t>
        <w:br/>
        <w:t>жоғарылауынан 0 фазасының амплитудасы аздап төмендеуі</w:t>
        <w:br/>
        <w:t>мүмкін. “Жасуша сыртындағы калий иондарының жоғарылауы</w:t>
        <w:br/>
        <w:t>реполяризация жылдамдығын, яғни, әрекет потенциалының 8</w:t>
        <w:br/>
        <w:t>фазаны төмендетеді. Нәтижесінде мембрана реполяризациясы ұзақ</w:t>
        <w:br/>
        <w:t>уақытты алады және рефрактерлі кезең ұзарады. Гликозидтер</w:t>
        <w:br/>
        <w:t>жасушаға кальций ионының түсуін жоғарылатады, кальций</w:t>
        <w:br/>
        <w:t>потенциалының тепе теңдігін орнату үшін қысқа уақытты талап</w:t>
        <w:br/>
        <w:t>өтеді және әрекет потенциалының 2 фазасы қысқарады. Соңында</w:t>
        <w:br/>
        <w:t>натрий және калий ионының концентрациясының өзгеруінен 4</w:t>
        <w:br/>
        <w:t>фаза ұзарады. Осы себептен гликозидтерді ұзақ қолданғанда,</w:t>
        <w:br/>
        <w:t>әсіресе, қандағы улы деңгейі пайда болғанда оксилляторлы</w:t>
        <w:br/>
        <w:t>постпотенциал пайда болады.</w:t>
        <w:br/>
        <w:t>21. Оймақгцл (наперстянка) препараттарының улы әсерін</w:t>
        <w:br/>
        <w:t>сипапипаңыз,</w:t>
        <w:br/>
        <w:t>208</w:t>
        <w:br/>
        <w:t>6. Амилоридтің іркілге журек ткелиоааушыжныныа</w:t>
        <w:br/>
        <w:t>қолданылуын сииятпаңыз.</w:t>
        <w:br/>
        <w:t>Амилорид жеңіл гипотензивті және калий сақтаушы әсерге ие.</w:t>
        <w:br/>
        <w:t>Амилоридті ілмектік диуретиктермен бірге қолдануға болады:</w:t>
        <w:br/>
        <w:t>ЖҮРЕККЕ ЖҮКТЕМЕ АРТЫН (ПОСТНАГРУЗКА)</w:t>
        <w:br/>
        <w:t>АЗАЙТАТЫН ЖӘНЕ ЛАҚТЫРЫС ФРАКЦИЯСЫН</w:t>
        <w:br/>
        <w:t>ЖОҒАРЫЛАТАТЫН ДӘРІЛІК ЗАТТАР</w:t>
        <w:br/>
        <w:t>2. Іркілген журек жетіспеушілігі және кардиомиопатия</w:t>
        <w:br/>
        <w:t>кезінде р-адреноблокаторларды қолдануға болады ма?</w:t>
        <w:br/>
        <w:t>Иә. Метапролол секілді ф-адреноблокаторлар сол жақ</w:t>
        <w:br/>
        <w:t>қарыншаның лақтырыс фракциясын жоғарылатады және жүрек</w:t>
        <w:br/>
        <w:t>жетіспеушілік симптомдарын азайтады. Кардиомиопатиясы бар</w:t>
        <w:br/>
        <w:t>науқастардың өмірін ұзартады.</w:t>
        <w:br/>
        <w:t>8. Добутамцннің жүрек жетіспеушілігі кезінде қолданы-</w:t>
        <w:br/>
        <w:t>луын сипаттаңыз.</w:t>
        <w:br/>
        <w:t>Добутамин жүрек жиырылу жиілігіне және постжүктемеге</w:t>
        <w:br/>
        <w:t>нашар әсер етеді. Бірақ миокард жиырылғыштығын жылдам</w:t>
        <w:br/>
        <w:t>жоғарылатады. Симпатикалық белсенділікті өзгертпейді және</w:t>
        <w:br/>
        <w:t>бүйрек перфузиясын жоғарылатады.</w:t>
        <w:br/>
        <w:t>9. Добутаминді қалай енгізеді?</w:t>
        <w:br/>
        <w:t>Бұл дәрілік затты ұзақ уақыттық инфузия жолымен қолдану</w:t>
        <w:br/>
        <w:t>керек. Оның жартылай элиминациясы өте аз. Добутаминнің</w:t>
        <w:br/>
        <w:t>жанама әсерін (мысалы, тахикардия) инфузия жылдамдығын</w:t>
        <w:br/>
        <w:t>азайта отырып тоқтатуға болады.</w:t>
        <w:br/>
        <w:t>10. Жүрек жетіспеушілігі кезінде таңдамалы, ф-адрено-</w:t>
        <w:br/>
        <w:t>рецептор агонисттерінің қолдану артықшылығы қандай?</w:t>
        <w:br/>
        <w:t>В-адренорецепторды таңдамалы ынталандыратын (ф,-адреноре-</w:t>
        <w:br/>
        <w:t>дептор арқылы қантамыр кеңейткіш әсер көрсетпейді) таңдамасыз</w:t>
        <w:br/>
        <w:t>В-адреномимметиктерге қарағанда аз рефлекторлы тахикардияны</w:t>
      </w:r>
    </w:p>
    <w:p>
      <w:r>
        <w:t>шақырады.</w:t>
        <w:br/>
        <w:t>11. Іркілген журек жетіспеушілігі кезінде не үшін карведи-</w:t>
        <w:br/>
        <w:t>лол- және буциндолол секілді )-адреноблокаторлар тиімді?</w:t>
        <w:br/>
        <w:t>Бұл дәрілік заттар қантамыр кеңейткіш белсенділікке ие және</w:t>
        <w:br/>
        <w:t>жүрекке постжүктемені төмендетеді.</w:t>
        <w:br/>
        <w:t>12. Апрессин (гидралазин) және аналогтық дәрілік ғаттар-</w:t>
        <w:br/>
        <w:t>дың іркілген жирек жетіспеушілігінде қолданылуын сипат-</w:t>
        <w:br/>
        <w:t>таңыз.</w:t>
        <w:br/>
        <w:t>Апрессин артериоланың тегіс бұлшықетін босаңсытады,</w:t>
        <w:br/>
        <w:t>жүректің постжүктемесін төмендетеді. Миокард талшықтарына</w:t>
        <w:br/>
        <w:t>206</w:t>
        <w:br/>
        <w:t>Нәтижесінде қан тұтқырлығы төмендейді, тін перфузиясы, әсіресе,</w:t>
        <w:br/>
        <w:t>микроциркуляция жақсарады және тіндердің оттегімен қамтама-</w:t>
        <w:br/>
        <w:t>сыз етілуі жоғарылайды.</w:t>
        <w:br/>
        <w:t>91. Пентоксифиллин бірінші бауырдан өткенде айналымға</w:t>
        <w:br/>
        <w:t>түседі ме?</w:t>
        <w:br/>
        <w:t>Иә.</w:t>
        <w:br/>
        <w:t>92. Пентпоксифиллиннің метаболизмін сшипптаңыз.</w:t>
        <w:br/>
        <w:t>Бұл дәрілік зат бауырда және эритроциттерде метаболиамге</w:t>
        <w:br/>
        <w:t>ұшырайды.</w:t>
        <w:br/>
        <w:t>93. Пентоксифиллиннің жартылай элиминациясы унемі</w:t>
        <w:br/>
        <w:t>болады ма?</w:t>
        <w:br/>
        <w:t>Жоқ. Жартылай элиминациясы оның мөлшеріне байланысты.</w:t>
        <w:br/>
        <w:t>228</w:t>
        <w:br/>
        <w:t>21. Гиполипидемиялық дәрілік заттар</w:t>
        <w:br/>
        <w:t>1. Холестеринді ағза қандай жолмен алады?</w:t>
        <w:br/>
        <w:t>Холестерин тағам арқылы ағзаға түседі және липопротеин-</w:t>
        <w:br/>
        <w:t>дер ядросында айналымда болады. Бауырда жүретін катаболизмі</w:t>
        <w:br/>
        <w:t>жасуша мембранасының және стероидты гормон түзілетін бос</w:t>
        <w:br/>
        <w:t>холестериннің бөлінуіне әкеледі.</w:t>
        <w:br/>
        <w:t>. ЖХолестерин бауырда ГМГ-КоА-редуктаза әсерімен синтезде-</w:t>
        <w:br/>
        <w:t>луі мүмкін.</w:t>
        <w:br/>
        <w:t>Ацетилкоэнзим А</w:t>
        <w:br/>
        <w:t>І</w:t>
        <w:br/>
        <w:t>8-ГМГ-коэнзим А</w:t>
        <w:br/>
        <w:t>1 «- ГМГ-КоА-редуктаза</w:t>
        <w:br/>
        <w:t>Мевалонат</w:t>
        <w:br/>
        <w:t>1</w:t>
        <w:br/>
        <w:t>Аралық этап қатары</w:t>
      </w:r>
    </w:p>
    <w:p>
      <w:r>
        <w:t>1</w:t>
        <w:br/>
        <w:t>Холестерин</w:t>
        <w:br/>
        <w:t>2. Тығыздығы төмен липопротеиндер рецепторы және</w:t>
        <w:br/>
        <w:t>ГМГ-Ко А-редуктаза өндірілуі қалай реттеледі?</w:t>
        <w:br/>
        <w:t>Тығыздығы төмен липопротеиндер рецепторы мен ГМГ-КоА-</w:t>
        <w:br/>
        <w:t>редуктаза кері байланыс арқылы ген транекрипциясы негізінде</w:t>
        <w:br/>
        <w:t>реттеледі. Бұл жасушаішілік холестерин мөлшеріне байланысты.</w:t>
        <w:br/>
        <w:t>8. Холестерин ағзадан қалай бөлініп шығады?</w:t>
        <w:br/>
        <w:t>Холестериннің элиминациясы өттің түзілуіне байланысты. Бос</w:t>
        <w:br/>
        <w:t>холестерин бауырда өтпен бөлінеді және өт қышқылы тұздары</w:t>
        <w:br/>
        <w:t>қосылады.</w:t>
        <w:br/>
        <w:t>4. Никотин қышқылының (ниацин) физиологиялық әсері</w:t>
        <w:br/>
        <w:t>қандай?</w:t>
        <w:br/>
        <w:t>Никотин қышқылы тығыздығы төмен липопротеиндердің кли-</w:t>
        <w:br/>
        <w:t>ренсін жылдамдатады және тығыздығы жоғары липопротеиндерді</w:t>
        <w:br/>
        <w:t>жоғарылатады. Тығыздығы төмен липопротеиндер деңгейінің</w:t>
        <w:br/>
        <w:t>төмендеуіне әкелетін олардың синтезін тежейді.</w:t>
        <w:br/>
        <w:t>5. Никотин қышқылы (ниацин) өт қышқылы туздары-</w:t>
        <w:br/>
        <w:t>ның-реабсорбциясы немесе синтезіне әсер етеді ме?</w:t>
        <w:br/>
        <w:t>Жоқ.</w:t>
        <w:br/>
        <w:t>6. Никотин қышқылының қандай жанама әсері оның</w:t>
        <w:br/>
        <w:t>қолданылуын шектейді?</w:t>
        <w:br/>
        <w:t>224</w:t>
        <w:br/>
        <w:t>емес. Сондықтан варфарин әсері оның инактивациясыннан кейін”</w:t>
        <w:br/>
        <w:t>ғана көрінеді.</w:t>
        <w:br/>
        <w:t>88. Варфариннің емдік мөлшерінің әсерінен уюдың қанша</w:t>
        <w:br/>
        <w:t>белсенді факторы төмендейді?</w:t>
        <w:br/>
        <w:t>Шамамен 30-50%.</w:t>
        <w:br/>
        <w:t>89. Варфариннің жартылай элиминациясы қандай?</w:t>
        <w:br/>
        <w:t>Шамамен 86 сағат.</w:t>
        <w:br/>
        <w:t>40. Варфарин қандай пиүрде шығарылады?</w:t>
        <w:br/>
        <w:t>Бұл дәрілік заттар екі түрлі стереоизомер ЮК(О) және 145)</w:t>
        <w:br/>
        <w:t>рацемиялық қоспа түрінде шығарылады.</w:t>
        <w:br/>
        <w:t>41. Варфариннің изомерлерінің антикоагулянттық аәсері-</w:t>
        <w:br/>
        <w:t>нің айырмашылығын сипаттаңыз.</w:t>
        <w:br/>
        <w:t>Варфариннің антикоагулянтты әсері стереоспецификалық: К-</w:t>
        <w:br/>
        <w:t>изомерге қарағанда 8-изомері 8-5 есе белсеңді.</w:t>
        <w:br/>
        <w:t>42. Варфаринді енгізуді тоқтатқаннан кейін оның</w:t>
        <w:br/>
        <w:t>фармакологиялық әсері бірден тоқтайды, ма?</w:t>
        <w:br/>
        <w:t>Жоқ. Бауырдағы К витаминінің қалпына келуі және белсенді</w:t>
        <w:br/>
        <w:t>жаңа үю факторының синтезі үшін көп уақытты талап етеді.</w:t>
        <w:br/>
        <w:t>48. Варфарин ағзада метаболизмге ушырайды ма?</w:t>
      </w:r>
    </w:p>
    <w:p>
      <w:r>
        <w:t>Иә. Оның метаболизмі негізінен цитохром Р,; қатысып</w:t>
        <w:br/>
        <w:t>тидроксилденген метаболиттер түзілуімен жүреді. Варфариннің</w:t>
        <w:br/>
        <w:t>метаболизм реакциясында цитохромР ,; изоферментерінің қатары</w:t>
        <w:br/>
        <w:t>қатысады. Бауырда варфарин қалпына келіп спирт түзіледі</w:t>
        <w:br/>
        <w:t>(«варфаринді спирт»).</w:t>
        <w:br/>
        <w:t>44. Варфариннің метаболиттері фармакологиялық белсен-</w:t>
        <w:br/>
        <w:t>ділікке ие ме?</w:t>
        <w:br/>
        <w:t>Иә. Қайта қалнына келген метаболиттер белсенді емес. Бірақ</w:t>
        <w:br/>
        <w:t>гидроксилденген өнімдер фармакологиялық белсенділікке ие.</w:t>
        <w:br/>
        <w:t>45. Әртурлі науқастардағы варфариннің метаболизм</w:t>
        <w:br/>
        <w:t>айырмашылығын сипаттаңыз.</w:t>
        <w:br/>
        <w:t>Цитохром Р,; генетикалық айырмашылығына байланысты</w:t>
        <w:br/>
        <w:t>кейбір адамдарда варфариннің «І,» формасы, ал басқаларда «ЕК»</w:t>
        <w:br/>
        <w:t>формада метаболизмге ұшырайды.</w:t>
        <w:br/>
        <w:t>46. Варфариннің әсер етуіне тағамның рөлін сипаттаңыз.</w:t>
        <w:br/>
        <w:t>Науқастардың диетасында жасыл жапырақты көкөністер, яғни,</w:t>
        <w:br/>
        <w:t>К.витамині болмауы керек.</w:t>
        <w:br/>
        <w:t>216</w:t>
        <w:br/>
        <w:t>Абциексимаб тромбоцитарлы гликопротеин Пв/Ша фибрино-</w:t>
        <w:br/>
        <w:t>генмен байланысуына кедергі жасайды. Виллебранд факторына</w:t>
        <w:br/>
        <w:t>және басқа да адгезивті молекулалармен тең. Бұл тромбоциттер</w:t>
        <w:br/>
        <w:t>агрегациясын нашарлатады.</w:t>
        <w:br/>
        <w:t>66. Абцисксимабтың әсер ету цзақтығын сипаттаңыз.</w:t>
        <w:br/>
        <w:t>Абциексимабтың фармакологиялық әсері шамамен 48 сағатқа</w:t>
        <w:br/>
        <w:t>созылады. Бірақ бұл дәрілік зат қанда тромбоцитпен байланысқан</w:t>
        <w:br/>
        <w:t>күйде 10 тәулікке дейін сақталады.</w:t>
        <w:br/>
        <w:t>67. Абциексимабты монотерапиялық дәрілік зат ретінде</w:t>
        <w:br/>
        <w:t>қолданады ма?</w:t>
        <w:br/>
        <w:t>Абцисксимаб ацетилсалицил қышқылымен және гепаринмен</w:t>
        <w:br/>
        <w:t>бірге тағайындалады.</w:t>
        <w:br/>
        <w:t>68. Абциексимабты антикоагулянттармен бірге ішке</w:t>
        <w:br/>
        <w:t>қолдануға болады ма?</w:t>
        <w:br/>
        <w:t>Жоқ. Антикоагулянттар бұл жағдайда энтеральді қолдануға</w:t>
        <w:br/>
        <w:t>болмайды. Абцисксимаб енгізуді тоқтатқаннан 7 күннен ерте</w:t>
        <w:br/>
        <w:t>енгізуге болмайды.</w:t>
        <w:br/>
        <w:t>69. Бауыр қызметінің бұзылысында клопидогрелді</w:t>
        <w:br/>
        <w:t>қолданған тшімді ме?</w:t>
        <w:br/>
        <w:t>Жоқ. Бұл дәрілік зат бауырдағы метаболизмінен кейін ғана</w:t>
        <w:br/>
        <w:t>белсенді бола алады.</w:t>
        <w:br/>
        <w:t>70. Клопогрелді қабылдап жатқан науқасқа унемі бақылау</w:t>
        <w:br/>
        <w:t>жүргізу керек пе?</w:t>
        <w:br/>
        <w:t>Жоқ.</w:t>
      </w:r>
    </w:p>
    <w:p>
      <w:r>
        <w:t>71. Тиклопидиннің әсер епуу механизмін түсіндіріңіз.</w:t>
        <w:br/>
        <w:t>Тиклопидин АДФ индуцирленген фибриногеннің тромбоцит</w:t>
        <w:br/>
        <w:t>мембранасындағы арнайы рецептормен байланысуына кедергі</w:t>
        <w:br/>
        <w:t>жасап осы жасушалардың агрегациясын тоқтатады.</w:t>
        <w:br/>
        <w:t>72. Тиклопидин қан тұтқырлығына әсер етеді ме?</w:t>
        <w:br/>
        <w:t>Ив. Сарысудағы фибриногеннің концентрациясын азайтады.</w:t>
        <w:br/>
        <w:t>78. Тиклопидиннің әсері қайтымды ма?</w:t>
        <w:br/>
        <w:t>Жоқ. Бұл дәрілік заттың әсері жаңа тромбоцит пайда болғанша</w:t>
        <w:br/>
        <w:t>сақталады (бұл жасушалардың қалпына келуі 8 тәуліктен 2 аптаға</w:t>
        <w:br/>
        <w:t>дейінгі уақытта жүреді).</w:t>
        <w:br/>
        <w:t>ФИБРИНОЛИЗДІК (ТРОМБОЛИТИКАЛЫҚ) ДӘРІЛІК ЗАТТАР</w:t>
        <w:br/>
        <w:t>74. Алтеплазма дегеніміз не?</w:t>
        <w:br/>
        <w:t>229</w:t>
        <w:br/>
        <w:t>Фибринолиздік дәрілік заттар түзілген тромбты бұзады.</w:t>
        <w:br/>
        <w:t>Антикоагулянттардан ерекшелігі тромб негізінде пайда болған</w:t>
        <w:br/>
        <w:t>фибринді жішпелерді ерітеді.</w:t>
        <w:br/>
        <w:t>8. Гемостатикалық дәрілік заттар дегеніміз не?</w:t>
        <w:br/>
        <w:t>Қан ағысын төмендетіп қан жоғалтуға кедергі келтіреді.</w:t>
        <w:br/>
        <w:t>9. Гемоперфузиялық дәрілік заптар дегеніміз не?</w:t>
        <w:br/>
        <w:t>Бұл дәрілік заттар қанның тұтқырлығын төмендетіп тіндердің</w:t>
        <w:br/>
        <w:t>перфузиясын жақсартып қан ағысын жылдамдатады.</w:t>
        <w:br/>
        <w:t>АНТИКОАГУЛЯНТТАР</w:t>
        <w:br/>
        <w:t>10. Гепарин дегеніміз не?</w:t>
        <w:br/>
        <w:t>Гепарин - шошқаның немесе ірі қара малдың шырышты</w:t>
        <w:br/>
        <w:t>қабығынан алынған қышқыл сулыфаттанған дисахаридті полимер.</w:t>
        <w:br/>
        <w:t>Гепариннің құрылымы сульфат глюкозамин, идур қышқылы және</w:t>
        <w:br/>
        <w:t>оның сульфаты, сондай-ақ М-ацетилглюкозаминнен тұрады.</w:t>
        <w:br/>
        <w:t>Гепариннің полисахаридті тізбегінің ұзындығы молекулярлық</w:t>
        <w:br/>
        <w:t>массасымен және қасиетімен анықталады.</w:t>
        <w:br/>
        <w:t>11. Гепарин қандай турде шығарылады?</w:t>
        <w:br/>
        <w:t>Гепарин әртүрлі молекулалық массадан тұратын фракциялан-</w:t>
        <w:br/>
        <w:t>баған күйде шығарылады.</w:t>
        <w:br/>
        <w:t>12. Гепариннің негізгі әсер ету механизмін сипаттаңыз.</w:t>
        <w:br/>
        <w:t>Гепарин фибриногеннің фибринге айналуын тежейтін эндогенді</w:t>
        <w:br/>
        <w:t>зат - антитромбин ШІ әсерін күшейтеді. Гепарин антитромбин ІП</w:t>
        <w:br/>
        <w:t>конформациялық өзгерісін шақырады және бір мезгілде тромбин</w:t>
        <w:br/>
        <w:t>және антитромбин ІП байланысып тромбиннің инактивациясын</w:t>
        <w:br/>
        <w:t>жеңілдетеді.</w:t>
        <w:br/>
        <w:t>13. Гепариннің екінші әсер етуу механизмі қандай?</w:t>
        <w:br/>
        <w:t>Гепариннің әсерінен антитромбин ІП конформациялық өзгерісі</w:t>
        <w:br/>
        <w:t>антитромбиннің қанның үю факторымен байланысуын қамтамасыз</w:t>
        <w:br/>
        <w:t>етеді және оны инактивацияға ұшыратады. Негізінен ІХ фактор</w:t>
        <w:br/>
        <w:t>(«Кристмас факторы» немесе плазма тромбопластин компоненті)</w:t>
      </w:r>
    </w:p>
    <w:p>
      <w:r>
        <w:t>және Х фактор («Стюарт - Пауэр факторы») инактивацияға</w:t>
        <w:br/>
        <w:t>ұшыратады.</w:t>
        <w:br/>
        <w:t>14. Гепаринді қалай енгізеді?</w:t>
        <w:br/>
        <w:t>Гепарин асқорыту ферментерімен бұзылатын протеогликан.</w:t>
        <w:br/>
        <w:t>Сондықтан оны парентеральді енгізеді.</w:t>
        <w:br/>
        <w:t>15. Гепариннің турі мен оның әсерін түсіндіріңіз.</w:t>
        <w:br/>
        <w:t>Гепарин және гепарин тәрізді қосылыстар әртүрлі молекулалық</w:t>
        <w:br/>
        <w:t>массадағы фракция түрінде болады. Төмен молекулалық массадағы</w:t>
        <w:br/>
        <w:t>212 2 і</w:t>
        <w:br/>
        <w:t>Гепариннің жоғары молекулалы массасы төмен молекулалық”</w:t>
        <w:br/>
        <w:t>массасына қарағанда жылдам бөлінеді. Сондықтан қысқа әсер</w:t>
        <w:br/>
        <w:t>етеді.</w:t>
        <w:br/>
        <w:t>24. Гепарин плацентарлы тосқауыл арқылы өтеді ме?</w:t>
        <w:br/>
        <w:t>Жоқ. Молекула мөлішері үлкен болғандықтан плацентаға</w:t>
        <w:br/>
        <w:t>өтпейді.</w:t>
        <w:br/>
        <w:t>25. Гепаринмен емдеу кезіндегі жанама әсерін түсіндіріңіз.</w:t>
        <w:br/>
        <w:t>Негізгі. жанама әсері қан ағу. “Жеңіл қан кетуден</w:t>
        <w:br/>
        <w:t>губарахноидальді қан құйылуға дейін жетеді. Жиі жанама әсері</w:t>
        <w:br/>
        <w:t>тромбоцитопения болып табылады (әсіресе, әгізден алынған</w:t>
        <w:br/>
        <w:t>гепаринді қолданғанда).</w:t>
        <w:br/>
        <w:t>26. Гепаринге аллергиялық реакция жиі пайда болады ма?</w:t>
        <w:br/>
        <w:t>Иә. Еттің кейбір түрлеріне аллергия дамығанда (шошқа немесе</w:t>
        <w:br/>
        <w:t>сиыр) осылардан дайындаған гепаринге аллергия байқалады.</w:t>
        <w:br/>
        <w:t>Бұдан басқа гепаринге аллергияның дамуы сульфитке төзімділік</w:t>
        <w:br/>
        <w:t>болмағанда дамиды. Өйткені гепарин сульфатпен коньюғат</w:t>
        <w:br/>
        <w:t>түрінде енгізеді.</w:t>
        <w:br/>
        <w:t>27. Гепариннің альдостеронга әсерін сипатаңыз.</w:t>
        <w:br/>
        <w:t>Генарин альдостерон синтезін тежейді. Бұл клиникада маңызды</w:t>
        <w:br/>
        <w:t>емес. Бірақ гепаринді ұзақ уақыт қолданғанда бұл әсері</w:t>
        <w:br/>
        <w:t>гиперкалиемия және басқа да метаболикалық өзгерістерді</w:t>
        <w:br/>
        <w:t>шақырады.</w:t>
        <w:br/>
        <w:t>28. Гепариннің артық мөлшерлемесінде қандай антидот</w:t>
        <w:br/>
        <w:t>қолданылады?</w:t>
        <w:br/>
        <w:t>Антидот есебінде протамин сульфат қолданылады. Бұл заттың</w:t>
        <w:br/>
        <w:t>молекуласында жоғары заряд бар және гепарин молекуласымен</w:t>
        <w:br/>
        <w:t>мықты байланысып оның фармакологиялық әсерін тоқтатады.</w:t>
        <w:br/>
        <w:t>29. Әноксипарин дегеніміз не?</w:t>
        <w:br/>
        <w:t>Эноксипарин - төмен молекулалық массадағы шошқа гепарині.</w:t>
        <w:br/>
        <w:t>80. Эноксипаринді қолданудың артықшылығы қандай?</w:t>
        <w:br/>
        <w:t>Әноксипарин және басқа да төмен молекулалы гепариндер</w:t>
        <w:br/>
        <w:t>(мысалы, ардепарин, далтепарин) фракцияланбаған гепаринге</w:t>
        <w:br/>
        <w:t>қарағанда антикоагулянтты әсері жақсы. Бұл препараттардың</w:t>
        <w:br/>
        <w:t>биожеткілігінің жоғары болуы (әсіресе, тері астына енгізген кезде),</w:t>
        <w:br/>
        <w:t>жартылай элиминациясының ұзақтығы және мөлшеріне</w:t>
        <w:br/>
        <w:t>клиренстің тәуелді еместігіне байланысты.</w:t>
      </w:r>
    </w:p>
    <w:p>
      <w:r>
        <w:t>81. Далтепариннің әсер ету механизмі қандай?</w:t>
        <w:br/>
        <w:t>Далтепарин және басқа да төмен молекулалы гецариндер</w:t>
        <w:br/>
        <w:t>жоғары молекулалы массалы гепариндерге қарағанда ГХа және Х</w:t>
        <w:br/>
        <w:t>214</w:t>
        <w:br/>
        <w:t>47. Варфариннің белокпен байланысуын сипаттаңыз.</w:t>
        <w:br/>
        <w:t>Варфарин плазма белоктарына ұқсас болып келеді (97%).</w:t>
        <w:br/>
        <w:t>Сондықтан ол бірге енгізілген дәрілерді байланысуына кедергі</w:t>
        <w:br/>
        <w:t>жасап (мысалы, карбамазепин, дифенин және бензодиазепиндер)</w:t>
        <w:br/>
        <w:t>бос формадағы деңгейін жоғарылатып улылығын ұлғайтады. Бұл</w:t>
        <w:br/>
        <w:t>қосылыстардың бос формасының жоғарылауы клиренс жылдам-</w:t>
        <w:br/>
        <w:t>дауымен компенсацияланады.</w:t>
        <w:br/>
        <w:t>48. Басқа дәрілік заттардың варфаринмен, әрекеттесуін.</w:t>
        <w:br/>
        <w:t>сипаттаңыз.</w:t>
        <w:br/>
        <w:t>Барфариннің белсенділігіне көптеген дәрілік заттар, негізінен</w:t>
        <w:br/>
        <w:t>оның метаболизмін өзгертетін немесе әсер ету механизмі ұқсас</w:t>
        <w:br/>
        <w:t>препарттар әсер етеді. Оған мыналар жатады:</w:t>
        <w:br/>
        <w:t>Фенилбутазон және соған жақын (сулыфаниридинді)</w:t>
        <w:br/>
        <w:t>қосылыстар. Олар варфаринмен тромбоциттерге синергистік әсер</w:t>
        <w:br/>
        <w:t>етеді. Бұдан басқа бұл заттар варфариннің белокпен байланысуын</w:t>
        <w:br/>
        <w:t>ығыстырады және фармакологиялық әсерін күшейтеді.</w:t>
        <w:br/>
        <w:t>е Ацетилсалицил қышқылы және басқа антиагрегантты</w:t>
        <w:br/>
        <w:t>дәрілік заттар. Олар да варфаринмен синергистік әсер етеді.</w:t>
        <w:br/>
        <w:t>" Бауырда цитохром Р,ш индуцирлейтін барбитураттар</w:t>
        <w:br/>
        <w:t>варфарин метаболизмін жылдамдатады.</w:t>
        <w:br/>
        <w:t>е Барфарин метаболизміне әсер | ететін циметидин,</w:t>
        <w:br/>
        <w:t>метронидазол және флуконазол;</w:t>
        <w:br/>
        <w:t>е Ішек флорасына әсер етіп К витаминін өндіретін кейбір</w:t>
        <w:br/>
        <w:t>антибиотиктер (мысалы, цефалоспориндердің үшінші қатары)</w:t>
        <w:br/>
        <w:t>49. Варфарин плацента арқылы өтеді ме?</w:t>
        <w:br/>
        <w:t>Иә. Варфарин ұрықта қан құйылу шақыруы мүмкін және сүйек</w:t>
        <w:br/>
        <w:t>түзілуіне әсер етеді.</w:t>
        <w:br/>
        <w:t>50. Гипертиреоздың варфаринге әсерін сипаттаңыз.</w:t>
        <w:br/>
        <w:t>Гипертиреозы бар науқастарда варфариннің әсері төмен болады.</w:t>
        <w:br/>
        <w:t>Тиреоидты гормондар белсенді формасының синтезінің жылдам-</w:t>
        <w:br/>
        <w:t>дауымен бірге жүретін ұю факторларының ыдырауын жылдам-</w:t>
        <w:br/>
        <w:t>датады (К витамині осы факторлардың реактивациясы болып</w:t>
        <w:br/>
        <w:t>саналады).</w:t>
        <w:br/>
        <w:t>51. Варфаринмен гепариннің әсер ету механизмін салысты-</w:t>
        <w:br/>
        <w:t>рыңыз.</w:t>
        <w:br/>
        <w:t>Гепарин өте тез тромб түзілуіне кедергі келтіреді. Варфарин</w:t>
        <w:br/>
        <w:t>баяу әсер етеді. Гепаринді енгізуді тоқтатқаннан кейін қанның ұюы</w:t>
        <w:br/>
        <w:t>жылдам қалпына келеді. Варфаринді енгізуді тоқтатқаннан кейін</w:t>
        <w:br/>
        <w:t>оның әсері бірнеше күн сақталады. Екі дәрілік затта қанның ұю</w:t>
        <w:br/>
        <w:t>реакциясының каскадына жанама әсер етеді. Гепарин әсері</w:t>
        <w:br/>
        <w:t>антитромбин ІП әсерімен байланысты, ал варфарин Қ витаминінің</w:t>
      </w:r>
    </w:p>
    <w:p>
      <w:r>
        <w:t>деңгейінің төмеңдеуімен байланысты.</w:t>
        <w:br/>
        <w:t>217</w:t>
        <w:br/>
        <w:t>Алтеплазма адам меланомасы жасушасынан алынған фермент.</w:t>
        <w:br/>
        <w:t>Оның құрамында тіндік белсендіргіш | профибронолизин</w:t>
        <w:br/>
        <w:t>(плазминоген) бар.</w:t>
        <w:br/>
        <w:t>75. Алтеплазманың әсер ету механизмін сипатитаныз.</w:t>
        <w:br/>
        <w:t>Бұл фермент түзілген тромбтың фибринімен байланысын</w:t>
        <w:br/>
        <w:t>фибрин лизиске ұшырайтын профибринолизиннің фибринолизинге</w:t>
        <w:br/>
        <w:t>(плазмин) айналуын белсендіреді. Фибринді негізі жоқ тромб</w:t>
        <w:br/>
        <w:t>ыдырап кетеді.</w:t>
        <w:br/>
        <w:t>76. Алтеплазма тек тромбтағы фибриногенге ғана әсер</w:t>
        <w:br/>
        <w:t>етеді ме?</w:t>
        <w:br/>
        <w:t>Жоқ. Ол қандағы жалпы фибриноген деңгейін төмендетеді.</w:t>
        <w:br/>
        <w:t>77. Бас суйек жарақаты кезінде тпрофибринолигин</w:t>
        <w:br/>
        <w:t>(плазминоген) белсендіргіштерін қолдануға болады ма?</w:t>
        <w:br/>
        <w:t>Жоқ. Қан кету (бас сүйек ішілік қысымның жоғарылауы), бас</w:t>
        <w:br/>
        <w:t>сүйек жарақаты бар, жақында бас сүйек милық операция жасалған</w:t>
        <w:br/>
        <w:t>(препаратты енгізгенге дейінгі 6 ай) немесе субарахноидәльді қан</w:t>
        <w:br/>
        <w:t>құйылу болған науқастардың &gt;жағдайын нашарлатуы мүмкін.</w:t>
        <w:br/>
        <w:t>78. Ретеплазма мен фибриннің әрекеттесуін сипаттаңыз.</w:t>
        <w:br/>
        <w:t>Ретеплазма құрамында тек фибрин қатысуымен әсер ететін</w:t>
        <w:br/>
        <w:t>тіндік белсендіргіші профибринолизин (ТАП) бар. Сондықтан Тромб</w:t>
        <w:br/>
        <w:t>жоқ болғанда ретеплазма әсері жоқ.</w:t>
        <w:br/>
        <w:t>79. Ретеплазманың әсер ету механизмін сшииптаңыз.</w:t>
        <w:br/>
        <w:t>Ретеплазма профибринолизинде Агв-Уа! байланысын ыдыратып</w:t>
        <w:br/>
        <w:t>профибринолизинді фибринолизинге айналдыратын фермент.</w:t>
        <w:br/>
        <w:t>80. Ретеплазма мен тіндік профибринолиғин белгсендіргіш-</w:t>
        <w:br/>
        <w:t>терінің әсер ету айырмашылықтарын сипаттаңыз.</w:t>
        <w:br/>
        <w:t>Ретеплазма тромб ішінде әсер етеді: ішіне кіріп белсеңеді. Тіндік</w:t>
        <w:br/>
        <w:t>профибринолизин белсендіргіштері тромб сыртында фибринді</w:t>
        <w:br/>
        <w:t>матрикспен әрекеттеседі. Осы себептен ретеплазма тіндік</w:t>
        <w:br/>
        <w:t>профибринолизин белсендіргіштеріне қарағанда тромбты жылдам</w:t>
        <w:br/>
        <w:t>лизиске ұшыратады.</w:t>
        <w:br/>
        <w:t>81. Ретеплазманың жартылай элиминациясын сипаттаңыз.</w:t>
        <w:br/>
        <w:t>Бұл дәрілік зат алғышқы 15 минутында таралады (жартылай</w:t>
        <w:br/>
        <w:t>таралу кезеңі), бірақ ыдырап ағзадан шамамен 8 сағаттан кейін</w:t>
        <w:br/>
        <w:t>бөлініп шығады (жартылай элиминациясының терминальді</w:t>
        <w:br/>
        <w:t>кезеңі).</w:t>
        <w:br/>
        <w:t>892. Стретпокиназаның әсер ету механизмін сипалипаңыз.</w:t>
        <w:br/>
        <w:t>Стрептокиназа профибринолизинмен әрекеттеседі. Ондағы Агв-</w:t>
        <w:br/>
        <w:t>Үзі байланысын ыдыратып оны фибринолизинге айналдырады.</w:t>
        <w:br/>
        <w:t>921</w:t>
      </w:r>
    </w:p>
    <w:p>
      <w:r>
        <w:t>фракциясы тромбин инактивациясына қажетті антитромбин ІП</w:t>
        <w:br/>
        <w:t>және тромбинмен бірмезгілде байланыса алмайды. Сондықтан</w:t>
        <w:br/>
        <w:t>мұндай фракциялар тромбинге емес, ГХа және Ха факторына әсер</w:t>
        <w:br/>
        <w:t>етеді.</w:t>
        <w:br/>
        <w:t>16. Гепариннің суйек тініне мүлкін әсерін. сипаттаңыз.</w:t>
        <w:br/>
        <w:t>Гепарин сүйек белоктарының карбоксилденуіне кедергі</w:t>
        <w:br/>
        <w:t>жасайды жәңе остеобласттардағы витамин Қ белсенділігін төмен-</w:t>
        <w:br/>
        <w:t>детеді. Гепаринді ұзақ уақыт қолданғанда остеобласттармен байла-</w:t>
        <w:br/>
        <w:t>нысуын және белсенділігінің тежелуінен сүйек тінін жоғалтуды</w:t>
        <w:br/>
        <w:t>жылдамдатады. Гепарин нәрестедегі сүйек түзілуін тежеуі</w:t>
        <w:br/>
        <w:t>мүмкін.</w:t>
        <w:br/>
        <w:t>17. Гепаринттромбоцитпер агрегациясына әсер етеді ма?</w:t>
        <w:br/>
        <w:t>Емдік мөлшерде жоқ. Бірақ көп мөлшерде тромбоциттер</w:t>
        <w:br/>
        <w:t>агрегациясына әсер етеді және қан ағууақытын жоғарылатады.</w:t>
        <w:br/>
        <w:t>18. Гепариннің қандай турі тромбоцит агрегациясына</w:t>
        <w:br/>
        <w:t>күшті әсер етеді?</w:t>
        <w:br/>
        <w:t>Жоғары молекулалы массадағы фракциясы төмен молекулалы</w:t>
        <w:br/>
        <w:t>массалы фракциясына қарағанда жоғары антиагрегантты белсен-</w:t>
        <w:br/>
        <w:t>ділікке ие.</w:t>
        <w:br/>
        <w:t>19. Гепариннің белокпен байланысуын сипаттаңыз.</w:t>
        <w:br/>
        <w:t>Гепарин плазма белоктарымен белсенді байланысады. Оның</w:t>
        <w:br/>
        <w:t>молекуласы теріс болғандықтан кез келген оң молекулалы белок-</w:t>
        <w:br/>
        <w:t>тармен, тіндік, цитоқаңқа және жасуша мембранасымен байла-</w:t>
        <w:br/>
        <w:t>нысады.</w:t>
        <w:br/>
        <w:t>20. Гепариннің метаболизмін сипаттаңыз.</w:t>
        <w:br/>
        <w:t>Гепарин метаболизмі кинетиканың бірінші ретіне байла-</w:t>
        <w:br/>
        <w:t>нысты қантамырлардың эндотелиінде, макрофагтарда жүреді.</w:t>
        <w:br/>
        <w:t>21. Гепариннің метаболизмінің жартылай элиминация-</w:t>
        <w:br/>
        <w:t>сына әсерін сипаттаңыз.</w:t>
        <w:br/>
        <w:t>Гепариннің метаболизм ферменттері қаныққан. Сондықтан</w:t>
        <w:br/>
        <w:t>жартылай элиминациясы оның мөлшеріне байланысты. Гепаринді</w:t>
        <w:br/>
        <w:t>аз емдік мөлшерде енгізген кезде бұл уақыт шамамен 30 минутты</w:t>
        <w:br/>
        <w:t>құрайды, ал мөлшерін жоғарылатқанда 3 сағатқа жетеді. Кейбір</w:t>
        <w:br/>
        <w:t>науқастарда бұл көрсеткіш гепариннің плазма белоктарымен</w:t>
        <w:br/>
        <w:t>байланысу дәрежесіне байланысты жоғары болуы мүмкін.</w:t>
        <w:br/>
        <w:t>22. Гепарин ағзадан қалай бөлініп шығады?</w:t>
        <w:br/>
        <w:t>Деполимеризациядан кейін гепарин зәрмен бөлініп шығады.</w:t>
        <w:br/>
        <w:t>23. Гепариннің молекулалық массасына байланысты</w:t>
        <w:br/>
        <w:t>бөлініп шығу жылдамдығын туцсіндіріңіз.</w:t>
        <w:br/>
        <w:t>213</w:t>
        <w:br/>
        <w:t>Никотин қышқылы перифериялық қантамырларды кеңейтіп</w:t>
        <w:br/>
        <w:t>терідегі және кіні жамбас қуысындағы ағзаларда қанның</w:t>
        <w:br/>
        <w:t>қызынуымен (прилив) бірге жүреді. Бұл әсері осы дәрілік заттың</w:t>
        <w:br/>
        <w:t>науқастарда қолданылуын шектейді.</w:t>
        <w:br/>
        <w:t>7. Никотинамидтің (ниацинамид) холестерин деңгейіне</w:t>
      </w:r>
    </w:p>
    <w:p>
      <w:r>
        <w:t>әсерін сипаттаңыз.</w:t>
        <w:br/>
        <w:t>Никотинамид никотин қышқылының туындысы. Теріде</w:t>
        <w:br/>
        <w:t>қызыну шақырмайды. Бірақ бұл дәрілік зат холестерин деңгейін аз</w:t>
        <w:br/>
        <w:t>мөлшерде төмендетеді.</w:t>
        <w:br/>
        <w:t>8. Гитперцшелицеридемияда никотин қылипқылы (ниацин)</w:t>
        <w:br/>
        <w:t>қолданылады ма?</w:t>
        <w:br/>
        <w:t>Иә. Бауырда тығыздығы төмен липопротеиндер биоцинтезін</w:t>
        <w:br/>
        <w:t>тежен, ниацин үшглицеридтер деңгейін төмендетеді.</w:t>
        <w:br/>
        <w:t>9. Қандай гиперлипидемия кезінде никотин қышқылын</w:t>
        <w:br/>
        <w:t>(ниацин) қолданады?</w:t>
        <w:br/>
        <w:t>Никотин қышқылы кез келген гиперлипидемия кезінде</w:t>
        <w:br/>
        <w:t>қолданылады.</w:t>
        <w:br/>
        <w:t>10. Никотин қышқылы ортостатикалық гипотензия</w:t>
        <w:br/>
        <w:t>шақырады ма? )</w:t>
        <w:br/>
        <w:t>Иә. Әсіресе, артериалды қысымы төмен науқастарда байқалады.</w:t>
        <w:br/>
        <w:t>11. Никотин қылиқылының асқазан ішек жолдарына әсерін</w:t>
        <w:br/>
        <w:t>сипаттаңыз.</w:t>
        <w:br/>
        <w:t>Накотин қышқылы диарея және іш аймағындағы жағымсыз</w:t>
        <w:br/>
        <w:t>сезім шақырып, жүрек айну мен құсуға дейін әкелуі мүмкін.</w:t>
        <w:br/>
        <w:t>12. Никотин қышқылы бауыр қызметіне қалай әсер етеді?</w:t>
        <w:br/>
        <w:t>Никотин қышқылымен ұзақ емдегенде бауырға улы әсер етуі</w:t>
        <w:br/>
        <w:t>мүмкін. Әдетте бұл жүрек айну, құсу және бауыр ферменттерінің</w:t>
        <w:br/>
        <w:t>деңгейінің өзгерістерімен көрінеді.</w:t>
        <w:br/>
        <w:t>18. Никотин қышқылының бауырға улы әсерін қамтама»</w:t>
        <w:br/>
        <w:t>сыз ететін факторды тусіндіріңіз.</w:t>
        <w:br/>
        <w:t>Никотин қышқылының бауырға улы әсері ұзақ әсер ететін</w:t>
        <w:br/>
        <w:t>никотин қышқылын қолданғанда байқалады. ГМГ-КоА-редуктаза</w:t>
        <w:br/>
        <w:t>(мысалы, статиндер) ингибиторларымен бірге қолданғанда никотин</w:t>
        <w:br/>
        <w:t>қышқылының гепатотоксикалық әсері көрінеді.</w:t>
        <w:br/>
        <w:t>14. Никотин қышқылы қант диабетінің П түрінде не үшін-</w:t>
        <w:br/>
        <w:t>қолдануға болмайды? )</w:t>
        <w:br/>
        <w:t>Никотин қышқылы глюкозаға төзімділікті бұзады, әсіресе,</w:t>
        <w:br/>
        <w:t>инсулинге резистенттілігі бар науқастарда жиі байқалады.</w:t>
        <w:br/>
        <w:t>225</w:t>
        <w:br/>
        <w:t>15. Никотин қышқылын подагра кезінде не цшін қолдануға”</w:t>
        <w:br/>
        <w:t>болмайды?</w:t>
        <w:br/>
        <w:t>Никотин қышқылын қолданған кезде зәр қышқылы деңгейін</w:t>
        <w:br/>
        <w:t>жоғарылатып подаграны күшейтеді.</w:t>
        <w:br/>
        <w:t>16. Эйкозолентаен қышқылы дегеніміз не?</w:t>
        <w:br/>
        <w:t>Эйкозопантаен қышқылы балық майында болатын қантамыр</w:t>
        <w:br/>
        <w:t>кеңейткіш простанойд.</w:t>
        <w:br/>
        <w:t>17. Липид бұзылысымен байланысты ауруларда (мысалы,</w:t>
      </w:r>
    </w:p>
    <w:p>
      <w:r>
        <w:t>инсульт, стенокардия және миокард инфаркті) эйкозапентаен</w:t>
        <w:br/>
        <w:t>қышқылының оң әсерін сипаттаңыз.</w:t>
        <w:br/>
        <w:t>Әйкозапентаен қышқылы қантамыр кеңейтуші әсерімен</w:t>
        <w:br/>
        <w:t>инсультпен инфаркт жиілігін азайтады. .Жануарларға жасаған</w:t>
        <w:br/>
        <w:t>тәжірибе бойынша бұл дәрілік зат кардиомиоцитердің липидті</w:t>
        <w:br/>
        <w:t>бөлімін өзгертеді және инозитолүшфосфат өнімін (қантамырда</w:t>
        <w:br/>
        <w:t>тарылтатын) төмендетеді.</w:t>
        <w:br/>
        <w:t>ӨТҚЫШҚЫЛЫНЫҢ СЕКВЕСТРАНТТАРЫ (ӨТ</w:t>
        <w:br/>
        <w:t>ҚЫШҚЫЛЫНЫҢ ТҰЗЫН БАЙЛАНЫСТЫРАТЫН ИОН</w:t>
        <w:br/>
        <w:t>АЛМАСТЫРҒЫШ ҚАРАМАЙ (Смолы))</w:t>
        <w:br/>
        <w:t>18. Қазіргі кезде қандай өт қышқылының туадарын</w:t>
        <w:br/>
        <w:t>байланыстыратын дәрілік заттар қолданылады?</w:t>
        <w:br/>
        <w:t>Колестипол және колесевалам.</w:t>
        <w:br/>
        <w:t>19. Өт қышқылының тұздарын байланыстыратын цонал-</w:t>
        <w:br/>
        <w:t>мастырғыш қарамай қасиетін сипаттаңыз.</w:t>
        <w:br/>
        <w:t>Бұл дәрілік заттар құрамында зарядталған полимерлер бар.</w:t>
        <w:br/>
        <w:t>Олар сіңірілмейді, ішекте өт қышқылдарының тұзымен иондық</w:t>
        <w:br/>
        <w:t>байланыс түзеді.</w:t>
        <w:br/>
        <w:t>20. Өт қышқылы тцаымен байланысатын цон алмастыр-</w:t>
        <w:br/>
        <w:t>ғыш қарамайдың әсер ету механизмін сипаттаңыз.</w:t>
        <w:br/>
        <w:t>Ион алмастырғыш қарамай жіңіпке ішекте құрамында холесте-</w:t>
        <w:br/>
        <w:t>рин бар өт қышқылының тұзымен байланысыш, оның сіңірілуіне</w:t>
        <w:br/>
        <w:t>кедергі жасайды. Нәтижесінде бауыр оның синтезі үшін холестерин-</w:t>
        <w:br/>
        <w:t>нің эндогенді қорын найдаланады. Бауырдағы холестерин деңгейінің</w:t>
        <w:br/>
        <w:t>төмендеуі тығыздығы төмен липопротеиндер экспрессиясының</w:t>
        <w:br/>
        <w:t>жоғарылап қандағы көп бөлігінің элиминация-сына әкеледі.</w:t>
        <w:br/>
        <w:t>21. Өт қышқылының тиздарымен байланысатын ион</w:t>
        <w:br/>
        <w:t>алмастырғылш қарамайды (смола) қолданғанда липидтің</w:t>
        <w:br/>
        <w:t>өзгеруін сипаттаңыз.</w:t>
        <w:br/>
        <w:t>Қарамай негізінен тығыздығы төмен липопротеиндер деңгейін</w:t>
        <w:br/>
        <w:t>өзгертеді. Өт қышқылының тұздары деңгейінің төмендеуі холесте-</w:t>
        <w:br/>
        <w:t>226</w:t>
        <w:br/>
        <w:t>факторларын таңдамалы инактивтейді. Молекула көлемі аз</w:t>
        <w:br/>
        <w:t>болғанда антитромбин ІП және тромбинмен нашар байланысады.</w:t>
        <w:br/>
        <w:t>82. Далтепарин мен әноксипариннің белокпен байланысуын.</w:t>
        <w:br/>
        <w:t>сипаттаңыз.</w:t>
        <w:br/>
        <w:t>Бұл дәрілік заттар жоғары молекулалы (фракцияланбаған)</w:t>
        <w:br/>
        <w:t>гепариндерге қарағанда плазма белоктарымен байланысу қабілеті</w:t>
        <w:br/>
        <w:t>төмен. Тромбоциттермен ГУ және У фактормен нашар байланы-</w:t>
        <w:br/>
        <w:t>сады; Сондықтан тромбоцитопенияны аз шақырады.</w:t>
        <w:br/>
        <w:t>83. Данапарин дегеніміз не?</w:t>
        <w:br/>
        <w:t>Данапарин шошқа ішегінің шырышты қабығынан алынған</w:t>
        <w:br/>
        <w:t>сулыфаттанған гликозаминогликан қоспасынан тұратын гепарин</w:t>
        <w:br/>
        <w:t>тәрізді антикоагулянт. Гепаринге ұқсас қасиетке ие. Бірақ Ха</w:t>
        <w:br/>
        <w:t>факторына жоғары әсері және антиагреганттық әсері күшті.</w:t>
      </w:r>
    </w:p>
    <w:p>
      <w:r>
        <w:t>84. Протамин сульфат данапарин белсенділігіне әсер етеді</w:t>
        <w:br/>
        <w:t>ме?</w:t>
        <w:br/>
        <w:t>Жоқ. Бүл препарат құрамында гепарин жоқ болғандықтан</w:t>
        <w:br/>
        <w:t>протамин сульфат оған әсер етпейді.</w:t>
        <w:br/>
        <w:t>85. Варфариннің әсер ету механизмін сипаттаңыз.</w:t>
        <w:br/>
        <w:t>Варфарин К витаминінің эпоксиді формасына айналуын және</w:t>
        <w:br/>
        <w:t>белсенді формасын тежейді. Бұл К витаминінің қорын азайтып</w:t>
        <w:br/>
        <w:t>соңында витамин К ге тәуелді үю фақторын белсенуінің, әсіресе,</w:t>
        <w:br/>
        <w:t>П, ҮП, ЕХ және Х фактор жойылуына әкеледі. (К витамині</w:t>
        <w:br/>
        <w:t>тромбоцитарлы фактормен әрекеттескеннен кейін белсенді емес</w:t>
        <w:br/>
        <w:t>эпоксидті формаға айналады, оның қалшына келуі бауырда</w:t>
        <w:br/>
        <w:t>жүретінін еске түсіріңіз).</w:t>
        <w:br/>
        <w:t>386. Варфариннің парадоксальді әсерін сипаттаңыз.</w:t>
        <w:br/>
        <w:t>Басқа да К витаминнің ингибиторлары сияқты варфарин</w:t>
        <w:br/>
        <w:t>антикоагулянтты әсерімен байланысты ұюдың тромбоцитарлы</w:t>
        <w:br/>
        <w:t>факторының (П, УП, ІХ және Х) тежейді. Парадокс оның</w:t>
        <w:br/>
        <w:t>антикоагулянтты белсенділікке ие, мысалы С және 8 секілді</w:t>
        <w:br/>
        <w:t>эндогенді белоктардың синтезін тежеуімен байланысты.</w:t>
        <w:br/>
        <w:t>87. Варфарин жылдам әсер етеді ме? Түсіндіріңіз.</w:t>
        <w:br/>
        <w:t>Жоқ. Бұл дәрілік заттың фармакологиялық әсері 4 сағаттан</w:t>
        <w:br/>
        <w:t>кейін көрінеді. Бұған дейін екі жағдайдан әтуі керек:</w:t>
        <w:br/>
        <w:t>Бауырдаға К витаминнің қоры азаюы керек. Варфарин</w:t>
        <w:br/>
        <w:t>әсерінен бірінші витаминнің қандағы қоры азаяды, сондықтан</w:t>
        <w:br/>
        <w:t>антикоагулянтты әсері бірден байқалмайды. Ол Қ витаминінің-</w:t>
        <w:br/>
        <w:t>барлық қорының азаюын талап етеді.</w:t>
        <w:br/>
        <w:t>Белсенді тромбоцитарлық фактор метаболизмге ұшырап</w:t>
        <w:br/>
        <w:t>үлгеруі керек. Белсенген фактор Қ витаминінің қатысуына тәуелді</w:t>
        <w:br/>
        <w:t>215</w:t>
        <w:br/>
        <w:t>52. Варфариннің улы әсерін сипаттаңыз.</w:t>
        <w:br/>
        <w:t>Негізгі улы әсері қан кету. Бұдан басқа варфарин жоғары</w:t>
        <w:br/>
        <w:t>мөлшерде ем басында тері некрозын шақырады.</w:t>
        <w:br/>
        <w:t>58. Варфариннің артық мөлшерлемесінде қандай антидот-</w:t>
        <w:br/>
        <w:t>ты қолданған тиімді?</w:t>
        <w:br/>
        <w:t>Варфариннің әсеріне қарсы К витаминін немесе плазма енгізеді.</w:t>
        <w:br/>
        <w:t>54. Варфарин мен гепариннің фармакокинетикасының</w:t>
        <w:br/>
        <w:t>айырмашылығын сипаттаңыз.</w:t>
        <w:br/>
        <w:t>Варфаринді ішке және парентеральді енгізуге болады, ал</w:t>
        <w:br/>
        <w:t>гепаринді баяу инфузия жолымен енгізеді ( мысалы, төрі асты</w:t>
        <w:br/>
        <w:t>иньекциясы немесе веңгішілік ерітінді қосып). Екі дәрілік зат</w:t>
        <w:br/>
        <w:t>байланыстырушы плазма белоктарына ұқсас. Бірақ гепариннің</w:t>
        <w:br/>
        <w:t>байланысуы варфаринге қарағанда төмен. Жасуша мембранасымен</w:t>
        <w:br/>
        <w:t>қоса гепарин барлық оң зарядты белоктармен байланысады.</w:t>
        <w:br/>
        <w:t>Варфарин метаболизмі бауырда өтеді, ал гепарин эндотелиальді</w:t>
        <w:br/>
        <w:t>жасушада және макрофагта деполимеризацияланады. Гепарин</w:t>
        <w:br/>
        <w:t>бүйрек арқылы бөлініп птығады.</w:t>
        <w:br/>
        <w:t>55. Анизиндионның әсер ету механизмін сипатипаңыз.</w:t>
      </w:r>
    </w:p>
    <w:p>
      <w:r>
        <w:t>Анизиндион ҚК. витаминіне тәуелді ұю факторының синтезін</w:t>
        <w:br/>
        <w:t>блоктайды. Оның әсер ету механизмі варфаринге ұқсас.</w:t>
        <w:br/>
        <w:t>56. Лепирудиннің әсер ету механизмін сипаттаңыз.</w:t>
        <w:br/>
        <w:t>Лепирудин (гирудин) тромбиннің күшті ингибиторы болып</w:t>
        <w:br/>
        <w:t>саналады.</w:t>
        <w:br/>
        <w:t>57. Лепшрудиннің антагонистін атаңыз.</w:t>
        <w:br/>
        <w:t>Тромбиннің тікелей ингибиторларының антагонисттері қазіргі</w:t>
        <w:br/>
        <w:t>кезде жоқ.</w:t>
        <w:br/>
        <w:t>58. Дикумаринді (дикумарол) антикоагулянт ретінде жш</w:t>
        <w:br/>
        <w:t>қолданылады ма?</w:t>
        <w:br/>
        <w:t>) Жоқ. Дикумарин нашар сіңіріледі және асқазан ішек жолдарын</w:t>
        <w:br/>
        <w:t>тітіркендіреді.</w:t>
        <w:br/>
        <w:t>59. Гинкго билоба құрамдас өнімдерді антикоагулянт-</w:t>
        <w:br/>
        <w:t>тармен бірге қолдануға болады ма?</w:t>
        <w:br/>
        <w:t>Жоқ. Гинкго өнімдері тромбоциттер агрегациясына әсер етеді</w:t>
        <w:br/>
        <w:t>және антикозгулянттар әсерін төмендетеді.</w:t>
        <w:br/>
        <w:t>АНТИАГРЕГАНТТЫ ДӘРІЛІК ЗАТТАР</w:t>
        <w:br/>
        <w:t>60. Ацетилсалиил. қышқылының (аспирин) әсер ету</w:t>
        <w:br/>
        <w:t>механизмін сипаттаңыз.</w:t>
        <w:br/>
        <w:t>218</w:t>
        <w:br/>
        <w:t>Жоқ. Метотрексат сарысудағы зәр қышқылын жоғарылатады,</w:t>
        <w:br/>
        <w:t>пробенецидпен бірге енгізгенде оның зәрдегі деңгейі жоғарылайды.</w:t>
        <w:br/>
        <w:t>Органикалық қышқыл тасымалына метотрексатпен бәсекелесіп</w:t>
        <w:br/>
        <w:t>пробенецид метотрексатты ағзада жинап, қандағы деңгейін</w:t>
        <w:br/>
        <w:t>жоғарылатады. Пробенецидті енгізген кезде метотрексат әсерінен</w:t>
        <w:br/>
        <w:t>зәр қышқылдық нейропатия даму мүмкіншілігі жоғары.</w:t>
        <w:br/>
        <w:t>17. Подагра кезінде колхициннің қолданылуын сшипптаңыз.</w:t>
        <w:br/>
        <w:t>Колхицин подаграның жедел ұстамасында ғана қолданы-</w:t>
        <w:br/>
        <w:t>лады. Алдын алу мақсатында ол қолданылмайды.</w:t>
        <w:br/>
        <w:t>18. Колхишциннің әсер ету механизмін сипаттаңыз.</w:t>
        <w:br/>
        <w:t>Бұл дәрілік зат жинақтаушы микротүтікті ингибиторлап</w:t>
        <w:br/>
        <w:t>жасушалардың бөлінуін (миотикалық ұршық түзілуін), жасуша</w:t>
        <w:br/>
        <w:t>ішіндегі заттардың қозғалғыштығы мен тасымалын (гельдің зольге</w:t>
        <w:br/>
        <w:t>айналуы және микротүтіктердің қайта түзілуі және еруінің</w:t>
        <w:br/>
        <w:t>керісінше болады) тежейді. Қолхициннің емдік әсері нейтро-</w:t>
        <w:br/>
        <w:t>филдердегі микротүтіктердің түзілуінің тежелуімен байланысты.</w:t>
        <w:br/>
        <w:t>Бұл жасушалар зақымдалған аймаққа жетпей және қабыну</w:t>
        <w:br/>
        <w:t>медиаторларын бөлмейді (гель-золь тасымалының блокадасынан).</w:t>
        <w:br/>
        <w:t>Осылардың барлығы қабынуды басады.</w:t>
        <w:br/>
        <w:t>19. Колхициннің улы әсерін сипаттаңыз.</w:t>
        <w:br/>
        <w:t>Микротүтікіше түзілуіне әсер ете отырып бұл дәрілік заттар</w:t>
        <w:br/>
        <w:t>метафаза кезеңінде жасуша бөлінуін тоқтата алады. Әсіресе,</w:t>
        <w:br/>
        <w:t>терінің және сүйек кемігінің жылдам бөлінетін жасушалары</w:t>
        <w:br/>
        <w:t>зардап шегеді. Бұдан басқа колхицин әсерінен секреторлық</w:t>
        <w:br/>
        <w:t>жасуша белсенділігі азаяды және секреция өнімдері сыртқа бөліне</w:t>
        <w:br/>
        <w:t>алмайды. Ағзаның барлық тіндері зақымдалады (вегетативті</w:t>
        <w:br/>
        <w:t>жүйке жүйесімен басқарылатын). Колхицинді дұрыс пнайдалан-</w:t>
      </w:r>
    </w:p>
    <w:p>
      <w:r>
        <w:t>баған жағдайда өлімге әкелуі мүмкін.</w:t>
        <w:br/>
        <w:t>20. Колхициннің нейромедиатор бөлінуіне және гомеос-</w:t>
        <w:br/>
        <w:t>тазға әсерін сипаттаңыз.</w:t>
        <w:br/>
        <w:t>Колхицин жасушадағы секреторлық көпіршіктердің ауысуын</w:t>
        <w:br/>
        <w:t>блоктап жүйке сигналдарының химиялық тасымалдануын бұзады.</w:t>
        <w:br/>
        <w:t>Препаратты жылдам енгізген кезде немесе оның көп мөлшері,</w:t>
        <w:br/>
        <w:t>әсіресе, вегетативті жүйке жүйесімен реттелетін гомеостатикалық</w:t>
        <w:br/>
        <w:t>механизмді блоктайды. Тыныс орталығының қызметі бұзылады,</w:t>
        <w:br/>
        <w:t>дене температурасының таламикалық бақылауы нашарлайды,</w:t>
        <w:br/>
        <w:t>артериалды қысымның жоғарылауымен бірге жүретін</w:t>
        <w:br/>
        <w:t>перифериялық қантамыр тонусының реттелуі тежеледі.</w:t>
        <w:br/>
        <w:t>21. Колхицинді вена ішіне енгізуге болады ма?</w:t>
        <w:br/>
        <w:t>Жоқ. Вена ішіне енгізген кезде осы дәрілік заттың қандағы</w:t>
        <w:br/>
        <w:t>мөлшері жылдам жоғарылап гомеостаз механизмінің бұзылысына,</w:t>
        <w:br/>
        <w:t>тыныс тежелуі және гипертониялық кризге әкеледі.</w:t>
        <w:br/>
        <w:t>981</w:t>
        <w:br/>
        <w:t>Стрептокиназа кешені мен фибринолизин тромбта преплазмин-2</w:t>
        <w:br/>
        <w:t>белсендіріп фибринді ерітеді. ;</w:t>
        <w:br/>
        <w:t>88. Стрептокиназаға үйреншіктіліктің даму себебін</w:t>
        <w:br/>
        <w:t>түсіндіріңіз.</w:t>
        <w:br/>
        <w:t>Стрептокиназа қайта қолданғанда немесе оны көп мөлшерде</w:t>
        <w:br/>
        <w:t>енгізген кезде фибринолизин қоры азаюы мүмкін және осы</w:t>
        <w:br/>
        <w:t>ферменттің әсері нашарлайды.</w:t>
        <w:br/>
        <w:t>84. Фибринолиздік (тромболшпикалық) дәрілік заттар-</w:t>
        <w:br/>
        <w:t>дың жанама әсері қандай?</w:t>
        <w:br/>
        <w:t>Негізгі жанама әсері қан кету. Сирек жағдайда қантамыр-</w:t>
        <w:br/>
        <w:t>ларына инвазивті араласулар болған науқастардың қантамырында</w:t>
        <w:br/>
        <w:t>холестерин бөлігімен микроэмболизация байқалады.</w:t>
        <w:br/>
        <w:t>ГЕМОСТАТИКАЛЫҚ ЖӘНЕ ГЕМОПЕРФУЗИЯЛЫҚ ДӘРІЛІК</w:t>
        <w:br/>
        <w:t>ЗАТТАР</w:t>
        <w:br/>
        <w:t>85. Натрий морруат дегеніміз не?</w:t>
        <w:br/>
        <w:t>Балық майынан алынған май қышқылының натрий тұзы.</w:t>
        <w:br/>
        <w:t>86. Натрші морруаттың әсер ету механизмін сипат-</w:t>
        <w:br/>
        <w:t>таңыз.</w:t>
        <w:br/>
        <w:t>Бұл дәрілік зат склероздық әсер көрсетеді. Қантамыр қабыр-</w:t>
        <w:br/>
        <w:t>ғасын тітіркендіреді, қабыну реакциясы мен вазоконстрикцияны</w:t>
        <w:br/>
        <w:t>шақырып қанның тоқтауына әкеледі.</w:t>
        <w:br/>
        <w:t>87. Натрий моруатты қант диабетінде қолдануға болады.</w:t>
        <w:br/>
        <w:t>ма?</w:t>
        <w:br/>
        <w:t>Жоқ. Қант диабетінің 1 түріндегі науқастардың қантамыр</w:t>
        <w:br/>
        <w:t>бүтіндігі бұзылуы мүмкін.</w:t>
        <w:br/>
        <w:t>88. Желатиннің (мысалы, желпластин) қан тоқтатқыш</w:t>
        <w:br/>
        <w:t>дәрілік зат ретінде қолданылуын сипаттаңыз.</w:t>
      </w:r>
    </w:p>
    <w:p>
      <w:r>
        <w:t>Желатин тіннің бетіне жабысып қан ағуды баяулататын</w:t>
        <w:br/>
        <w:t>тосқауыл түзеді. Тромбоциттердің ұйындысы түзілгеннен және ұю</w:t>
        <w:br/>
        <w:t>ревкциясының белсенуінен кейін желатин арнайы емес белок</w:t>
        <w:br/>
        <w:t>тәрізді сіңіп кетеді.</w:t>
        <w:br/>
        <w:t>89. Пентоксифиллин дегеніміз не?</w:t>
        <w:br/>
        <w:t>Пентоксифиллин метилксантинге құрылысы жағынан</w:t>
        <w:br/>
        <w:t>жақын гемоперфузиялық дәрілік зат,</w:t>
        <w:br/>
        <w:t>90. Пентоксцфиллиннің әсер ету механизмін сшипптаңыз.</w:t>
        <w:br/>
        <w:t>Пентоксифиллин әритроциттердің эластикасына әсер етіп, оның</w:t>
        <w:br/>
        <w:t>қантамырлардан өтуін жеңілдетеді. Бұдан басқа фибриноген</w:t>
        <w:br/>
        <w:t>Дрңгәйіг төмендетіп фибринолиздік белсенділікті жоғарылатады.</w:t>
        <w:br/>
        <w:t>9. Аллопуринолды зәр тас ауруында қолдануға болады.</w:t>
        <w:br/>
        <w:t>ма?</w:t>
        <w:br/>
        <w:t>Иә. Бұл дәрілік зат зәрдегі зәр қыппқылын жоғарылатпайды.</w:t>
        <w:br/>
        <w:t>Сондықтан бүйректегі тас түзілуін күшейтпейді.</w:t>
        <w:br/>
        <w:t>10. Аллопуринолдың жанама әсерін сипаттаңыз.</w:t>
        <w:br/>
        <w:t>Дисцепсия, гастрит, диарея және іші аймағындағы ауырсыну</w:t>
        <w:br/>
        <w:t>байқалады. Дерматологиялық асқынулары - есекжем және</w:t>
        <w:br/>
        <w:t>папулезді бөртпелер, эксфолиативті дерматит және Стивенс-</w:t>
        <w:br/>
        <w:t>Джонсон синдромына дейін болады.</w:t>
        <w:br/>
        <w:t>11. Аллопуринол қанда өзгерістер шақырады. ма?</w:t>
        <w:br/>
        <w:t>Иә. Лейкопения, гранулоцитопения және қан түзу жүйесінің</w:t>
        <w:br/>
        <w:t>сүйек милық тежелуі, әсіресе сүйек кемігін тежейтін дәрілік</w:t>
        <w:br/>
        <w:t>заттарды бірге қолданған науқастарда бұл көрініс жиі байқалады</w:t>
        <w:br/>
        <w:t>(мысалы, лейкоз кезінде).</w:t>
        <w:br/>
        <w:t>12. Пробенецидтің әсер ету механизмін сипаттаңыз.</w:t>
        <w:br/>
        <w:t>Пробенецид зәр қышқылының бөлінуін күшейтеді. Ол зәр</w:t>
        <w:br/>
        <w:t>қышқылының реабсорбциясын тежеп, бүйрек өзекшелеріндегі</w:t>
        <w:br/>
        <w:t>люминальді беткейіне әсер етеді. Пробенецид органикалық</w:t>
        <w:br/>
        <w:t>қышпқыл секрециясына әсер ете отырып, бүйректегі секрециясын</w:t>
        <w:br/>
        <w:t>күшейтеді.</w:t>
        <w:br/>
        <w:t>18. Пробенецид пен изониазид және ацтилсалицил</w:t>
        <w:br/>
        <w:t>қылиқылы мен өзара әрекеттесуін сипаттаңыз.</w:t>
        <w:br/>
        <w:t>Пробенецид бүйрек өзекшелеріндегі люминальді жасушаға әсер</w:t>
        <w:br/>
        <w:t>етеді. Бұл дәрілік зат шумақшалардан фильтрацияланбағаннан</w:t>
        <w:br/>
        <w:t>кейін органикалық қышқыл арқылы өзекшелерге енеді.</w:t>
        <w:br/>
        <w:t>Ацетилсалицил қышқылы және изониазид нефронға органикалық</w:t>
        <w:br/>
        <w:t>қышқыл арқылы енеді. Зәрдегі дәрілік заттың тасымалына</w:t>
        <w:br/>
        <w:t>бәсекелес болып басқа дәрілік заттардың плазмадағы құрамын</w:t>
        <w:br/>
        <w:t>жоғарылатып бөлініп шығуын баяулатады, иробеңецидтің әсерін</w:t>
        <w:br/>
        <w:t>төмендетеді.</w:t>
        <w:br/>
        <w:t>14. Пробенецидтің фармакокинетижасын тусіндіріңіз.</w:t>
        <w:br/>
        <w:t>Пробенецид 100% сіңіріледі және плазма белоктарымен</w:t>
        <w:br/>
        <w:t>белсенді байланысады (альбуминмен), Ол бауырда бұзылып</w:t>
        <w:br/>
        <w:t>белсенді метаболиттер түзіледі. Қалдық заттар және оның</w:t>
        <w:br/>
        <w:t>метаболиттері бүйрекпен бөлініп шығады.</w:t>
        <w:br/>
        <w:t>15. Зәрге тускенде пробенецидтердің күйі қандай?</w:t>
      </w:r>
    </w:p>
    <w:p>
      <w:r>
        <w:t>Қалдық заттар толығымен бүйректің проксимальді өзекшелерінде</w:t>
        <w:br/>
        <w:t>реабсорбцияланады, метаболиттері аз мөлшерде реабсорбцияланады.</w:t>
        <w:br/>
        <w:t>16. Метотрексатпен емдеу кезінде пробенецидті қолдануға</w:t>
        <w:br/>
        <w:t>болады ма?</w:t>
        <w:br/>
        <w:t>280</w:t>
        <w:br/>
        <w:t>ГМГ-КоА-РЕДУКТАЗА ИНГИБИТОРЫ</w:t>
        <w:br/>
        <w:t>28. ГМГ-КоА-редуктаға инигибиторларының әсер ету меха-</w:t>
        <w:br/>
        <w:t>низмін симиптаңыз (мысалы, симвастатин,аторвастатан).</w:t>
        <w:br/>
        <w:t>2 Бұл дәрілік заттар холестерин мевалонаттың ізашары 8-ГМГ-</w:t>
        <w:br/>
        <w:t>КоА айналуын ГМГ-КоА-редуктаза ингибиторлайды. Тығыздығы</w:t>
        <w:br/>
        <w:t>төмен липопротеиндердің өнімін және атеросклеротикалық</w:t>
        <w:br/>
        <w:t>табақшалардың түзілуін азайтады.</w:t>
        <w:br/>
        <w:t>29. Тәж артериясының ішкі және ортаңғы қабатының,</w:t>
        <w:br/>
        <w:t>қалыңдығына статиндердің (мысалы, правастатин, ловаста-</w:t>
        <w:br/>
        <w:t>тин) әсерін сипаттаңыз.</w:t>
        <w:br/>
        <w:t>Бұл топтың дәрілік заттарын ұзақ уақыт қолданғанда</w:t>
        <w:br/>
        <w:t>артерияның ішкі және ортаңғы қабатының қалыңдығы азаяды.</w:t>
        <w:br/>
        <w:t>Инсульт және инфаркт және осыдан болатын өлім саны азаяды.</w:t>
        <w:br/>
        <w:t>80. ГМГ-Ко.А-редуктаза ингибшпорларының, жанама әсерін.</w:t>
        <w:br/>
        <w:t>сипаттаңыз.</w:t>
        <w:br/>
        <w:t>Жанама әсеріне диспепсия, іш қату және метеоризм жатады.</w:t>
        <w:br/>
        <w:t>Асқынулары ретінде бүйрек өзекшелерінде бітеліс, рабдомиолиз</w:t>
        <w:br/>
        <w:t>және миопатия жатады. ГМГ-ҚоА-редуктаза метаболизмінің инги-</w:t>
        <w:br/>
        <w:t>биторларымен бірге қолданғанда (мысалы, жүйелі саңырауқұлақ-</w:t>
        <w:br/>
        <w:t>тарға қарбы препараттар немесе антибиотик макролидтер) сондай-</w:t>
        <w:br/>
        <w:t>ақ грейпфруттарды қолданғанда жиі байқалады.</w:t>
        <w:br/>
        <w:t>81. Кальцші каналдарының блокаторларымен ГМГ-КоА-</w:t>
        <w:br/>
        <w:t>редуктаза ингибиторларының өзара әрекеттесуін сипат-</w:t>
        <w:br/>
        <w:t>таңыз.</w:t>
        <w:br/>
        <w:t>Верапамил және дилтиазем цитохром СУРЗА4 әсер ете отырып</w:t>
        <w:br/>
        <w:t>ГМГ-КоА-редуктаза ингибиторының бауырдан бірінші өткенде</w:t>
        <w:br/>
        <w:t>метаболизмін тежейді.</w:t>
        <w:br/>
        <w:t>82. Статиндерді қолданған кезде не үшін грейпфрут және</w:t>
        <w:br/>
        <w:t>грейпфрут шырындарын қолдануға болмайды?</w:t>
        <w:br/>
        <w:t>Грейпфрут құрамдас ферменттері статиндер метаболизмін</w:t>
        <w:br/>
        <w:t>бұзады.</w:t>
        <w:br/>
        <w:t>83. Правастатиннің тығыздығы төмен липопротеиндер</w:t>
        <w:br/>
        <w:t>деңгейіне әсерін сипаттаңыз.</w:t>
        <w:br/>
        <w:t>Правастатиндер гетерозиготалық жанұяда және жанұялық емес</w:t>
        <w:br/>
        <w:t>гиперхолестеринемия және аралас дислипидемия, дислипопроте-</w:t>
        <w:br/>
        <w:t>инемияның 2а және 26 бар (Фредериксон классификациясы</w:t>
        <w:br/>
        <w:t>бойынша) науқастарда тығыздығы төмең липопротеиндердің</w:t>
        <w:br/>
        <w:t>деңгейін арттырады.</w:t>
        <w:br/>
        <w:t>228</w:t>
      </w:r>
    </w:p>
    <w:p>
      <w:r>
        <w:t>22. Колхициннің таралуын сипаттаңыз.</w:t>
        <w:br/>
        <w:t>Колхицин маңызды перифериялық мүшелерге бауырға, ішекке</w:t>
        <w:br/>
        <w:t>және көкбауырға өтеді. Бұл дәрілік зат енгізгеннен кейін</w:t>
        <w:br/>
        <w:t>лейкоциттерде 10 тәуліктен кейін анықталады.</w:t>
        <w:br/>
        <w:t>28. Колхициннің әсер ету динамикасын сипаттаңыз.</w:t>
        <w:br/>
        <w:t>Колхицин алғашқы 12 сағатта әсер ете бастайды, қабынуға</w:t>
        <w:br/>
        <w:t>қарсы әсері 24-48 сағаттан кейін байқалады.</w:t>
        <w:br/>
        <w:t>24. Колхицин ағзадан қалай бөлініп шығады?</w:t>
        <w:br/>
        <w:t>Колхицин метаболизмге ұшырағандықтан бүйрекпен коньюга-</w:t>
        <w:br/>
        <w:t>цияланбаған күйде шығады.</w:t>
        <w:br/>
        <w:t>25. Қолхицин ішектік бауырлық рециркуляцияға туседі ме?</w:t>
        <w:br/>
        <w:t>Иә. Бұл дәрілік зат бауырда метаболизмге ұшырап ішекте өттен</w:t>
        <w:br/>
        <w:t>реабсорциялануы мүмкін.</w:t>
        <w:br/>
        <w:t>26. Колхициннің жартылай таралу кезеңі мен емдік</w:t>
        <w:br/>
        <w:t>әсерінің уақытын салыстырыңыз.</w:t>
        <w:br/>
        <w:t>Жартылай таралу уақыты өте аз: 8 тең 5 минутқа дейін.</w:t>
        <w:br/>
        <w:t>Колхициннің емдік әсерінің жартылай кезеңі 21 сағат. Бүйрек</w:t>
        <w:br/>
        <w:t>бұзылысы кезінде бұл көрсеткіш жоғарылауы мүмкін.</w:t>
        <w:br/>
        <w:t>27. Подагра кезінде қандай мақсатпен стероидты емес</w:t>
        <w:br/>
        <w:t>қабынуға қарсы дәрілік заттарды қолданады?</w:t>
        <w:br/>
        <w:t>Бұл дәрілік заттар қабыну простоноидтарының синтезіне</w:t>
        <w:br/>
        <w:t>кедергі жасайды, әсіресе, зақымданған буындардағы қабынуды</w:t>
        <w:br/>
        <w:t>төмендетеді (мысалы, лейкоцитарлық пироген, лейкотриен).</w:t>
        <w:br/>
        <w:t>Стероидты емес қабынуға қарсы дәрілік заттар миелинденбеген</w:t>
        <w:br/>
        <w:t>жүйке талшықтарындағы ауырсыну стимуляциясын төмендетіп</w:t>
        <w:br/>
        <w:t>буындардағы ауырсынуды азайтады.</w:t>
        <w:br/>
        <w:t>28. Подагра кезінде кортикостероидтардың қолданылуын</w:t>
        <w:br/>
        <w:t>түсіндіріңіз.</w:t>
        <w:br/>
        <w:t>Кортикостероидтар (мысалы, преднизон, кортизон, дексамет-</w:t>
        <w:br/>
        <w:t>азон) лейкоциттер мембранасын тұрақтандырады және хемотаксис</w:t>
        <w:br/>
        <w:t>секілді қабыну медиаторларының бөлінуін азайтады. Бұл қабы-</w:t>
        <w:br/>
        <w:t>нуды азайтып қабынуға қарсы әсерді күшейтетін лейкоциттердің</w:t>
        <w:br/>
        <w:t>зақымдалған аймаққа миграциясын тежейді.</w:t>
        <w:br/>
        <w:t>29. Подагра кезінде опиоидты аналгетиктерді қолдануға</w:t>
        <w:br/>
        <w:t>болады ма?</w:t>
        <w:br/>
        <w:t>Йә. Бұл дәрілік заттардың қабынуға қарсы әсері жоқ, бірақ</w:t>
        <w:br/>
        <w:t>буындардағы ауырсыну сезімін басу үшін қолданады.</w:t>
        <w:br/>
        <w:t>232</w:t>
        <w:br/>
        <w:t>риннің өт қышқылдарына айналуын жылдамдататын бауырлық</w:t>
        <w:br/>
        <w:t>фермент холестерин -7-а - гидроксилазаны белсендіреді. Өт</w:t>
        <w:br/>
        <w:t>қышқылдарының түзілуі үшін бауыр үшглицеридтерден ығыс-</w:t>
        <w:br/>
        <w:t>тырылған қандағы тығызыдығы төмен липопротенидер қолесте-</w:t>
        <w:br/>
        <w:t>ринді пайдаланады. Бұл тығыздығы төмен липопротеиндердің</w:t>
        <w:br/>
        <w:t>азаюына үштглицеридтердің жоғарылауына әкеледі. Тығыздығы</w:t>
        <w:br/>
        <w:t>жоғары липопротеиндер деңгейі өзгермейді.</w:t>
      </w:r>
    </w:p>
    <w:p>
      <w:r>
        <w:t>22. Құрамында майы аз тағамдарды қолданғанда өтпен</w:t>
        <w:br/>
        <w:t>байланыстыратын ион алмастырғыш қарамай әсері тиімді ме?</w:t>
        <w:br/>
        <w:t>Мұндай диета көзінде ион алмастырғыш қарамай әсері</w:t>
        <w:br/>
        <w:t>төмендейді. Майды қорыту кезінде өт қашшығының жиырылуын</w:t>
        <w:br/>
        <w:t>және өттің бөлінуін қамтамасыз ететін холецистокинин бөлінеді.</w:t>
        <w:br/>
        <w:t>Тағамда май болмаған кезде өт қышқылы аз бөлінеді және соған</w:t>
        <w:br/>
        <w:t>сәйкес ион алмастырғыш қарамаймен аз дәрежеде байланысып</w:t>
        <w:br/>
        <w:t>ағзадан бөлініп шығады.</w:t>
        <w:br/>
        <w:t>28. Өт қышқылының секвестрашттарының үшглицерид-</w:t>
        <w:br/>
        <w:t>тер деңгейіне әсерін сипаттаңыз.</w:t>
        <w:br/>
        <w:t>Бұл дәрілік заттар қандағы үшглицеридтер деңгейін</w:t>
        <w:br/>
        <w:t>жоғарылатады, әсіресе, гиперушглицеридемиясы бар науқаетарда</w:t>
        <w:br/>
        <w:t>жиі байқалады.</w:t>
        <w:br/>
        <w:t>24. Өт қышқылдарының секвестранттарының қандай</w:t>
        <w:br/>
        <w:t>теріс әсері бар?</w:t>
        <w:br/>
        <w:t>Бұл дәрілік заттар іш аймағында жағымсыз әсер шақыряды</w:t>
        <w:br/>
        <w:t>және қолданудан бас тартқызатын жағымсыз дәмі бар. Бұдан басқа</w:t>
        <w:br/>
        <w:t>олар гепатотоксикалық әсер шақыруы мүмкін.</w:t>
        <w:br/>
        <w:t>25. Өт қышқылының секвестранттарының дәрілік</w:t>
        <w:br/>
        <w:t>заттармен әрекеттесуін сипаттаңыз.</w:t>
        <w:br/>
        <w:t>Бұл ион алмастырғыш қарамайлар ішке қабылдайтын, әсіресе,</w:t>
        <w:br/>
        <w:t>майда еритін дәрілік заттардың сіңірілуіне кедергі жасайды</w:t>
        <w:br/>
        <w:t>(мысалы, тырысуға қарсы және антиденрессанттар). Аталған</w:t>
        <w:br/>
        <w:t>дәрілік заттар ион алмастырғыш қарамайлармен байланысып</w:t>
        <w:br/>
        <w:t>ішекте қалып қойып ағзадан шығарылады.</w:t>
        <w:br/>
        <w:t>26. Гиперушглицеридемия кезінде қандай гиполипидемия-</w:t>
        <w:br/>
        <w:t>лық дәрілік заттар қолданылады?</w:t>
        <w:br/>
        <w:t>Үшглицеридтер деңгейін фиброй қышқылының туындылары</w:t>
        <w:br/>
        <w:t>(мысалы, гемфиброзил және клофибрат) төмендетеді.</w:t>
        <w:br/>
        <w:t>27. Фиброй қышқылы туындыларының фармакокинети-.</w:t>
        <w:br/>
        <w:t>касы мен фармакодинамикасын сшипптаңыз.</w:t>
        <w:br/>
        <w:t>Бұл дәрілік заттар белокпен жоғары дәрежеде байланысады</w:t>
        <w:br/>
        <w:t>(95%) және ішек бауырлық рециркуляция кезінде метаболизмге</w:t>
        <w:br/>
        <w:t>ұшырайды. Негізінен бүйрек арқылы бөлініп шығады. ззт</w:t>
        <w:br/>
        <w:t>22. Подагра емі</w:t>
        <w:br/>
        <w:t>1. Подаграның патофизиологиясын қысқаша сипатттацыз.</w:t>
        <w:br/>
        <w:t>Подагра - зәр қышқылы тұзының плазмада көбейіп буындарды</w:t>
        <w:br/>
        <w:t>кристалл сияқты жиналып нейтрофилдер миграциясымен қабыну</w:t>
        <w:br/>
        <w:t>реакциясын шақырады және зақымданған аймақта қабыну</w:t>
        <w:br/>
        <w:t>медиаторларын бөледі.</w:t>
        <w:br/>
        <w:t>2. Шодагра кезінде қандай дәрілік заттар қолданады?</w:t>
        <w:br/>
        <w:t>Фармакотерапияның негізгі мақсаты - жедел ұстама кезінде</w:t>
        <w:br/>
        <w:t>қабыну реакциясын басу. Сондықтан кортикостеройдтар,</w:t>
      </w:r>
    </w:p>
    <w:p>
      <w:r>
        <w:t>нейтрофилдер қызметіне әсер ететін қабынуға қарсы стероидты</w:t>
        <w:br/>
        <w:t>емес дәрілік заттар қолданылады. Негізгі ем ретінде сарысудағы</w:t>
        <w:br/>
        <w:t>ураттардың түзілуін тежеу немесе ыдырауын жылдамдату</w:t>
        <w:br/>
        <w:t>арқылы деңгейін төмендету болып табылады.</w:t>
        <w:br/>
        <w:t>8. Аллопуринолдың, негізгі әсер ету механизмін сипат-</w:t>
        <w:br/>
        <w:t>таңыз.</w:t>
        <w:br/>
        <w:t>Аллопуринол оқсипуриннің (гипоксантин және ксантин) зәр</w:t>
        <w:br/>
        <w:t>қышқылына айналуы үшін керекті фермент ксантиноксидазаны</w:t>
        <w:br/>
        <w:t>ингибиторлап зәр қышқылының түзілуін тежейді.</w:t>
        <w:br/>
        <w:t>4. Аллопуринолдың екінші әсер ету механизмін сипат-</w:t>
        <w:br/>
        <w:t>таңыз.</w:t>
        <w:br/>
        <w:t>Аллопуринол ксантин мең гипоксантиннің ыдырауын тежеп</w:t>
        <w:br/>
        <w:t>нуклеинн қышқылына енуін қамтамасыз етеді. Ксантиндердің</w:t>
        <w:br/>
        <w:t>метаболизмінің баяулауы теріс кері байланыс механизмі бойынша</w:t>
        <w:br/>
        <w:t>пуриндердің синтезін тежейді.</w:t>
        <w:br/>
        <w:t>5. Аллопуринол сарысудағы зәр қышқылын қалай жылдам</w:t>
        <w:br/>
        <w:t>төмендетеді?</w:t>
        <w:br/>
        <w:t>Зәр қышқылының деңгейінің тәмендеуі препаратты</w:t>
        <w:br/>
        <w:t>қабылдағаннан кейін 24-48 сағаттан кейін байқалады.</w:t>
        <w:br/>
        <w:t>6. Аллопуринолдың жартылай элиминациясы қандай?</w:t>
        <w:br/>
        <w:t>Аллопуринолдың жартылай элиминация кезеңі 1-3 сағат, ал</w:t>
        <w:br/>
        <w:t>оның метаболиттері 18-30 сағатты құрайды.</w:t>
        <w:br/>
        <w:t>7. Аллопуринолдың фармакокинетикасын сипаттақыз.</w:t>
        <w:br/>
        <w:t>Бұл дәрілік заттардың биожеткіліктігі жоғары (90% -жоғары</w:t>
        <w:br/>
        <w:t>ішке қабылдағанда). Бауырда ол зәрмен бөліңіп шығатын</w:t>
        <w:br/>
        <w:t>оксипуринолға айналады.</w:t>
        <w:br/>
        <w:t>8. Аллопуринолдың метаболизмі кезінде белсенді зап!</w:t>
        <w:br/>
        <w:t>тузіледі ме? )</w:t>
        <w:br/>
        <w:t>Иә. Көптеген фармакологиялық әсері оның метаболиті</w:t>
        <w:br/>
        <w:t>оксипуринолмен байланысты.</w:t>
        <w:br/>
        <w:t>229</w:t>
        <w:br/>
        <w:t>Ацетилсалицил қышқылы (аспирин) арахидон қышқылының</w:t>
        <w:br/>
        <w:t>реакция каскадының жылдамдығын шектейтін циклооксигеназа</w:t>
        <w:br/>
        <w:t>ферментін қайтымсыз ацетилдейді.</w:t>
        <w:br/>
        <w:t>61. Ацетилсалицил, қылиқылының тромбоциттперге әсерін</w:t>
        <w:br/>
        <w:t>сипаттаңыз.</w:t>
        <w:br/>
        <w:t>Ацетилсалицил қышқылы (аспирин) тромбоциттер агрегация-</w:t>
        <w:br/>
        <w:t>сына және дегрануляциясына кедергі жасайды.</w:t>
        <w:br/>
        <w:t>62. Ацетилсалицил қышқылының (аспирин) тромбоцшп-</w:t>
        <w:br/>
        <w:t>терде тромбоксан түзілуіне әсерін сипатипаңыз.</w:t>
        <w:br/>
        <w:t>Ацетилсалицил қышқылы және аналогтық заттар (мысалы,</w:t>
        <w:br/>
        <w:t>индометацин) циклооксигеназа-! ингибиторлап тромбоциттерде</w:t>
        <w:br/>
        <w:t>тромбоксан синтезін тежейді. Бұл тромбоциттердің агрегациясын</w:t>
        <w:br/>
        <w:t>төмендетіп жергілікті вазоконстрикцияны азайтады.</w:t>
      </w:r>
    </w:p>
    <w:p>
      <w:r>
        <w:t>63. Ацетилсалицил қышқылының (аспирин) қантамыр</w:t>
        <w:br/>
        <w:t>эндотелийіне әсерін сипаттаңыз.</w:t>
        <w:br/>
        <w:t>Қантамыр эндотелиі простагландиндер мен тромбоксандарды</w:t>
        <w:br/>
        <w:t>емес негізінен простоциклиндерді (мысалы, ПГІ,)) өндіреді.</w:t>
        <w:br/>
        <w:t>Простоциклиндер тромбоциттердің агрегациясын азайта отырып</w:t>
        <w:br/>
        <w:t>қантамырлардың жергілікті кеңеюін шақырады. Ацетилсалицил</w:t>
        <w:br/>
        <w:t>қышқылы қантамыр эндотелийіндегі простоциклиндер синтезін</w:t>
        <w:br/>
        <w:t>тежейді.</w:t>
        <w:br/>
        <w:t>64. Не үшін ацетилсалицил қышқылының аз мөлшері</w:t>
        <w:br/>
        <w:t>қантамырларды кеңейтіп тромбоциттердің белсенділігін.</w:t>
        <w:br/>
        <w:t>төмендетеді?</w:t>
        <w:br/>
        <w:t>Ацетилсалицил қышқылы циклооксигеназаны қайтымсыз аңе-</w:t>
        <w:br/>
        <w:t>тилдейді, яғни, осы ферменттің белсенділігін жонды. Тромбоциттер</w:t>
        <w:br/>
        <w:t>толық емес жасушалар, мегакариоциттер фрагменттері жаңа</w:t>
        <w:br/>
        <w:t>ферментті синтездеу қабілеті жойылады. Аз және көп мөлшерде</w:t>
        <w:br/>
        <w:t>ацетилсалицил қышқылы тромбоцитарлы және эндотелиальді</w:t>
        <w:br/>
        <w:t>циклооксигеназаны инактивациялайды. Эндотелиальді жасушалар</w:t>
        <w:br/>
        <w:t>тромбоциттердің ерекішпелігі ферменттің жаңа молекуласын</w:t>
        <w:br/>
        <w:t>синтездеуге қабілетті. Сондықтан простоциклин өнімдері уақытша</w:t>
        <w:br/>
        <w:t>ингибиторланады, тромбоциттердегі тромбоксандар қайтымсыз</w:t>
        <w:br/>
        <w:t>тежеледі. Синтездің қалпына келуі үшін жаңа тромбоциттер болуы</w:t>
        <w:br/>
        <w:t>қажет. Нәтижесінде қантамырлар кеңейіп тромбоциттер агрега-</w:t>
        <w:br/>
        <w:t>диясы төмендейді. Жоғары концентрацияда ацетилсалицил қышп-</w:t>
        <w:br/>
        <w:t>қылы қанда тромбоцитарлық және эндотелиальдық простоноидтар</w:t>
        <w:br/>
        <w:t>өнімі ингибиторланады және эндотелиальді жасушалармен</w:t>
        <w:br/>
        <w:t>синтезделетін жаңа ферменттер бұл жағдайда жылдам ацетил-</w:t>
        <w:br/>
        <w:t>денеді(инактивацияланады).</w:t>
        <w:br/>
        <w:t>65. Абцисксимабтың әсер ету механизмін сипаттаңыз.</w:t>
        <w:br/>
        <w:t>219</w:t>
        <w:br/>
        <w:t>ТУ БӨЛІМ</w:t>
        <w:br/>
        <w:t>ДИУРЕТИКТЕР</w:t>
        <w:br/>
        <w:t>ЖӘНЕ</w:t>
        <w:br/>
        <w:t>АНТИДИУРЕТИКТЕР</w:t>
        <w:br/>
        <w:t>Ү БӨЛІМ</w:t>
        <w:br/>
        <w:t>ЖАЛПЫ ЖӘНЕ</w:t>
        <w:br/>
        <w:t>ЖЕРГІЛІКТІ</w:t>
        <w:br/>
        <w:t>АНЕСТЕЗИЯДА</w:t>
        <w:br/>
        <w:t>ҚОЛДАНЫЛАТЫН</w:t>
        <w:br/>
        <w:t>ДӘРІЛІК ЗАТТАР</w:t>
        <w:br/>
        <w:t>57. Зәрдің концентрациялануына осмостық диуретиктер-”</w:t>
        <w:br/>
        <w:t>дің әсерін түсіндіріңіз.</w:t>
        <w:br/>
        <w:t>Маннит молекулалары Генле ілмегінің жіңіптке қабырғасы</w:t>
        <w:br/>
        <w:t>арқылы тасымалданбайды. Сондықтан байланысқан су молеку-</w:t>
        <w:br/>
        <w:t>дәлары да бүйрек интерстициіне өтпейді. Су реабсорбциясының</w:t>
      </w:r>
    </w:p>
    <w:p>
      <w:r>
        <w:t>бұзылысы бүйректің интерстициальді тінін сусыздандырады.</w:t>
        <w:br/>
        <w:t>58. Жүрек жетіспеушілігі кезінде не үшін маннитті</w:t>
        <w:br/>
        <w:t>(маннитол) қолданылмайды?</w:t>
        <w:br/>
        <w:t>Осмостық диуретиктер жасуша сыртылық сұйықтықтың</w:t>
        <w:br/>
        <w:t>көлемін жылдам жоғарылатады. (Жасуша ішілік су жасуша</w:t>
        <w:br/>
        <w:t>сыртылық кеңістікке түседі. Жасуша сыртылық сұйықтық</w:t>
        <w:br/>
        <w:t>көлемінің артуы жүрекке прежүктемені жоғарылатады,</w:t>
        <w:br/>
        <w:t>қарыншаларды созып жүрек жетіспеушілігін өршітіп өкпе ісінуіне</w:t>
        <w:br/>
        <w:t>әкеледі.</w:t>
        <w:br/>
        <w:t>59. Маннитті (маннитол) қолданғанда жиі қандай</w:t>
        <w:br/>
        <w:t>жанама әсері болады?</w:t>
        <w:br/>
        <w:t>Маннитпен шақырылған бассүйек ішілік қысымның</w:t>
        <w:br/>
        <w:t>жоғарылауынан бас ауру, жүрегі айну және құсу байқалады.</w:t>
        <w:br/>
        <w:t>Сұйықтықты пайдаланбаған жағдайда ағзаның дегидратациясына</w:t>
        <w:br/>
        <w:t>әкелуі мүмкін.</w:t>
        <w:br/>
        <w:t>244</w:t>
        <w:br/>
        <w:t>83. Демеклоциклиннің таралуын сипаттаңыз.</w:t>
        <w:br/>
        <w:t>Демеклоциклин ағзаның сұйық ортасында әсіресе, цереброжұ-</w:t>
        <w:br/>
        <w:t>лынды сұйықтықта жылдам таралады. Оның екі валентті ионды</w:t>
        <w:br/>
        <w:t>хелатты байланыс түзуіне байланысты ол тіндерде кальций мен</w:t>
        <w:br/>
        <w:t>темірді жинақтайды (мысалы, тісте, сүйекте және бауырда).</w:t>
        <w:br/>
        <w:t>84. Демеклоциклиннің жартылай элиминациясын. айты»</w:t>
        <w:br/>
        <w:t>ңыз.</w:t>
        <w:br/>
        <w:t>Бұл дәрілік зат ішек бауырлық рециркуляцияға түсетіндіктен</w:t>
        <w:br/>
        <w:t>ағзада ұзақ уақыт сақталады. Демеклоциклин негізінен бүйрекпен</w:t>
        <w:br/>
        <w:t>экскрецияланады. Сондықтан қартайғанда және бүйрек қызметі</w:t>
        <w:br/>
        <w:t>бұзылғанда жартылай элиминация кезеңі ұзарады.</w:t>
        <w:br/>
        <w:t>Демеклоциклин, карбамазепин немесе имизиннің</w:t>
        <w:br/>
        <w:t>(амипрамин) бірге қолданылуын сипаттаңыз.</w:t>
        <w:br/>
        <w:t>Карбамазепин және үшциклді антидепрессанттар фенотиазин,</w:t>
        <w:br/>
        <w:t>оппоидтар және барбитураттар секілді гипонатривмия шақырып,</w:t>
        <w:br/>
        <w:t>демелоциклиннің гипонатриемиялық әсерін өрпітеді.</w:t>
        <w:br/>
        <w:t>86. Демеклоциклин карбамазепиннің жартылай элимина-</w:t>
        <w:br/>
        <w:t>циясына қалоайі әсер етеді?</w:t>
        <w:br/>
        <w:t>Карбамазепин демеклоциклиннің жартылай элиминация</w:t>
        <w:br/>
        <w:t>кезеңін төмендетеді.</w:t>
        <w:br/>
        <w:t>87. Демеклоциклиннің жанама әсерін сипаттаңыз.</w:t>
        <w:br/>
        <w:t>Оған ОЖЖ қызметінің бұзылыстары: бас ауру, жүрегі айну</w:t>
        <w:br/>
        <w:t>жәңе құсу жатады. Көп мөлшерін вена ішіне енгізген кезде</w:t>
        <w:br/>
        <w:t>рефлекторлы тахикардиямен бірге жүретін артериалды қысымның</w:t>
        <w:br/>
        <w:t>төмендеуі мүмкін. Көп мөлшері тырысу шақыруы мүмкін.</w:t>
        <w:br/>
        <w:t>38. Демеклоциклинді ішке қабылдағанда жанама әсері</w:t>
        <w:br/>
        <w:t>көрінеді ме?</w:t>
        <w:br/>
        <w:t>Көзге көрінетін жанама әсерлері байқалмайды.</w:t>
        <w:br/>
        <w:t>89. Антидиуретикалық гормонның сәйкес емес секреция</w:t>
      </w:r>
    </w:p>
    <w:p>
      <w:r>
        <w:t>синдромында литий препараттарын қолданылуын сипалипаңдыз.</w:t>
        <w:br/>
        <w:t>Литий ионы нефронның зәрді жинау қабілетін төмендетеді.</w:t>
        <w:br/>
        <w:t>Осының әсерінен нефрогенді қантсыз диабеттің жеңіл түрі дамиды.</w:t>
        <w:br/>
        <w:t>249</w:t>
        <w:br/>
        <w:t>арасында айырмашылық жоғарылағандықтан реабсорбциясы</w:t>
        <w:br/>
        <w:t>қиындайды және шығарылуы жоғарылайды.</w:t>
        <w:br/>
        <w:t>7. Маннитолды өкпенің интерстициалды. ісігінде қолда-</w:t>
        <w:br/>
        <w:t>нуға болады ма?</w:t>
        <w:br/>
        <w:t>Маннитол - полярлы қосылыс; гематоэнцефалдық және гема-</w:t>
        <w:br/>
        <w:t>тоофтальмикалық тосқауылдан өтпейді, жасуша іштіне енбейді.</w:t>
        <w:br/>
        <w:t>Капиллярдың эндотелий жасушасының арасындағы аралық</w:t>
        <w:br/>
        <w:t>арқылы маннитол өкше тінінің интерстициалды сұйықтығына</w:t>
        <w:br/>
        <w:t>өтеді; интерстициалды сұйықтықтың осмостық қысымын жоғары-</w:t>
        <w:br/>
        <w:t>лата отырып, өкпе тінінің жасушасының дегидратациясын қамта-</w:t>
        <w:br/>
        <w:t>масыз етеді, интерстициалды сұйықтықтың көлемін жоғарыла-</w:t>
        <w:br/>
        <w:t>тады.</w:t>
        <w:br/>
        <w:t>Маннитол ми ісінуінде қолданады кәне өкпенің интерсти-</w:t>
        <w:br/>
        <w:t>циалдытсінуінде қарсы көрсетілген.</w:t>
        <w:br/>
        <w:t>8. Науқаста уролитшаз болғанда гидрохлортиазид және</w:t>
        <w:br/>
        <w:t>фуросемид препараттарының қайсысын қолдануға болмайды?</w:t>
        <w:br/>
        <w:t>Гидрохлортиазидтен фуросемидтің ерекшелігі Са?” иондары-</w:t>
        <w:br/>
        <w:t>ның шығарылуын жоғарылатады және соған сәйкес зәр шығару</w:t>
        <w:br/>
        <w:t>жолдарында ерімейтін кальций тұздарының түзілуін жоғарылатуы</w:t>
        <w:br/>
        <w:t>мүмкін.</w:t>
        <w:br/>
        <w:t>9. Триамтеренді не ушін тек басқа диуретиктермен бірге</w:t>
        <w:br/>
        <w:t>қолданады?</w:t>
        <w:br/>
        <w:t>Триамтерен - калий сақтаушы дауретик.</w:t>
        <w:br/>
        <w:t>Триамтерен дисталды өзекшелердің дисталды бөлігінде және</w:t>
        <w:br/>
        <w:t>фильтраттан Ма" тек 5% реабсорцияланатын жинақтаушы</w:t>
        <w:br/>
        <w:t>түтіктердің қыртысты бөлігіне әсер етеді. Сондықтан триамтерен</w:t>
        <w:br/>
        <w:t>әлсіз диуретик және басқа диуретиктермен шақырылған</w:t>
        <w:br/>
        <w:t>гипокалиемияны қалпына келтіруде қолданылады.</w:t>
        <w:br/>
        <w:t>10. Спринолактон және әплеренонның айырмашылығы</w:t>
        <w:br/>
        <w:t>қандай?</w:t>
        <w:br/>
        <w:t>Спринолактон және эплеренон альдостерон антагонистері,</w:t>
        <w:br/>
        <w:t>калий сақтаушы диуретик.</w:t>
        <w:br/>
        <w:t>Спринолактоннан әплеренонның ерекшелігі андрогенді рецеп-</w:t>
        <w:br/>
        <w:t>торларды тежемейді және гинекомастия және импотенцияға</w:t>
        <w:br/>
        <w:t>әкелмейді.</w:t>
        <w:br/>
        <w:t>285</w:t>
        <w:br/>
        <w:t>23. Диуретиктер</w:t>
      </w:r>
    </w:p>
    <w:p>
      <w:r>
        <w:t>1. Ілмектік диуретиктердің әсер епи/ механизмін</w:t>
        <w:br/>
        <w:t>сипаттаңыз.</w:t>
        <w:br/>
        <w:t>Ілмектік диуретиктер Генле ілмегінің өрлеуші бөлігінде</w:t>
        <w:br/>
        <w:t>натрий/қалий/2-хлоридті котасымалдаушыны ингибиторлайды.</w:t>
        <w:br/>
        <w:t>Нәтижесінде натрий фильгратта тоқтап сұйықтықтың жоғалуың</w:t>
        <w:br/>
        <w:t>жоғарылатады. Ілмектік диуретиктер бүйректің милы қабатында</w:t>
        <w:br/>
        <w:t>өзектік сұйықтықтың реабсорбциясын тежейді.</w:t>
        <w:br/>
        <w:t>2. Ілмектік диуретиктермен бүйректің милы қабатының</w:t>
        <w:br/>
        <w:t>жуылу феноменін сипатипаңыз.</w:t>
        <w:br/>
        <w:t>Қалыпты жағдайда бүйректік интерстицияда осмостық белсенді</w:t>
        <w:br/>
        <w:t>заттар қыртысты затынан бүйректік емізікшелерге өтіп</w:t>
        <w:br/>
        <w:t>концентрациялық градиент орнатады. Бұл фильтрацияланған</w:t>
        <w:br/>
        <w:t>зәрдің концентрацияланып Генле ілмегінің төмендеуші бөлігіне</w:t>
        <w:br/>
        <w:t>жылжуын қамтамасыз етеді. Концентрациялық градиент</w:t>
        <w:br/>
        <w:t>интерстициядан тұзды шығаратын түзу қантамырдың (уава гесіз)</w:t>
        <w:br/>
        <w:t>белсенділігін және Генле ілмегінің төмендеуші бөлігінде судың</w:t>
        <w:br/>
        <w:t>пассивті тасымалын қамтамасыз етеді. Ілмектік диуретиктер</w:t>
        <w:br/>
        <w:t>натрий және калий ионы тасымалын ингибиторлап өрлеуші</w:t>
        <w:br/>
        <w:t>бөлігінің интерстицийіне тұздың түсуін азайтып, түзу</w:t>
        <w:br/>
        <w:t>қантамырлар тұздың аз мөлшерін өзіне ұстайды және мұндай</w:t>
        <w:br/>
        <w:t>қантамырлардың плазма осмоляльдығы төмендейді. Бұл Генле</w:t>
        <w:br/>
        <w:t>ілмегінің төмендеуші бөлігінің интерстицийальді тінінің</w:t>
        <w:br/>
        <w:t>айналасынан су реабсорбциясын күшейтіп, тіндерді сумен</w:t>
        <w:br/>
        <w:t>қамтамасыз етеді. Сондықтан тіндер тұзбен қаныққан немесе</w:t>
        <w:br/>
        <w:t>жуылған болады.</w:t>
        <w:br/>
        <w:t>8. Бүйректің милы қабатының жуылуы диурезге қалай</w:t>
        <w:br/>
        <w:t>әсер етеді?</w:t>
        <w:br/>
        <w:t>Қалыпты жағдайда осмостық градиентке байланысты</w:t>
        <w:br/>
        <w:t>бүйректің интерстицийіндегі фильтрат Генле ілмегінің төмендеуші</w:t>
        <w:br/>
        <w:t>бөлігіне өтіп концентрацияланады. Интерстицийальді тін сумен</w:t>
        <w:br/>
        <w:t>қаныққанда концентрациялық градиент жойылып фильтрат аз</w:t>
        <w:br/>
        <w:t>дәрежеде концентрацияланады. Бұл зәрдің көлемінің ұлғаюына</w:t>
        <w:br/>
        <w:t>және фильтраттың осмоляльдығының төмендеуіне әкеледі.</w:t>
        <w:br/>
        <w:t>4. Ілмектік диуретиктердің калий цонының экскреция-</w:t>
        <w:br/>
        <w:t>сына әсерін сипаттаңыз.</w:t>
        <w:br/>
        <w:t>Бұл дәрілік заттармен натрий/қалий/2-хлоридті котасымалда-</w:t>
        <w:br/>
        <w:t>ғыштар ингибиторлануы натрий ионының ғаңа фильтратта іркі-</w:t>
        <w:br/>
        <w:t>луіне әсер етпейді, сондай-ақ қалыпты жағдайда реабсорбция-</w:t>
        <w:br/>
        <w:t>ланатын қалий ионына да әсер етеді. Осы себептен ілмектік</w:t>
        <w:br/>
        <w:t>286</w:t>
        <w:br/>
        <w:t>диуретиктер сарысудағы калий ионының деңгейін төмендетеді</w:t>
        <w:br/>
        <w:t>және ұзақ қолданғанда осы әсер жиі байқалады.</w:t>
        <w:br/>
        <w:t>5. Ілмектік диуретиктердің әсерін сипаттаңыз.</w:t>
        <w:br/>
        <w:t>Бұл дәрілік заттардың әсері өте жақсы. Зәрдің көлемін</w:t>
        <w:br/>
        <w:t>ұлғайтып ағзаның дегидратациясына және электролиттер</w:t>
        <w:br/>
        <w:t>жоғалтуына әкеледі.</w:t>
        <w:br/>
        <w:t>6. Ілмектік диуретиктер әсерімен калші ионының жоға-</w:t>
        <w:br/>
        <w:t>луын сипаттаңыз.</w:t>
      </w:r>
    </w:p>
    <w:p>
      <w:r>
        <w:t>Ілмектік диуретиктер әсерімен калий ионының жоғалуы</w:t>
        <w:br/>
        <w:t>бастапқы Ма"/К?/2С1” котасымалдаушы ингибиторлық әсерімен</w:t>
        <w:br/>
        <w:t>және калий ионының плазмадағы деңгейінің күрт төмендеуі осы</w:t>
        <w:br/>
        <w:t>ионның қосымша жоғалуына әкелетін альдостерон секрециясын</w:t>
        <w:br/>
        <w:t>ынталандырады.</w:t>
        <w:br/>
        <w:t>7. Ілмектік диуретиктердің плазма ионының концентра-</w:t>
        <w:br/>
        <w:t>циясына әсерін сипаттаңыз.</w:t>
        <w:br/>
        <w:t>ілмектік диуретиктер бикарбонат, натрий, сутегі, магний, каль-</w:t>
        <w:br/>
        <w:t>ций, аммоний және фосфат иондарының шығуын күшейтеді. Осы</w:t>
        <w:br/>
        <w:t>иондардың азаюы қолданып жатқан диуретиктерге байланысты.</w:t>
        <w:br/>
        <w:t>8. Ілмектік диуретиктер плазма рН қалай әсер етеді?</w:t>
        <w:br/>
        <w:t>Бұл дәрілік заттар сутегі ионын көп жоғалтатындықтан жүйелі</w:t>
        <w:br/>
        <w:t>алкалозды дамытуы мүмкін. Карбоангидраза белсенділігіне әсер</w:t>
        <w:br/>
        <w:t>еткендіктен алкалоз фуросемидті қолданғанда болуы мүмкін.</w:t>
        <w:br/>
        <w:t>9. Ілмектік диуретиктердің жанама әсерін сипаттаңыз.</w:t>
        <w:br/>
        <w:t>Ілмектік диуретиктер есту мүшесін зақымдауы мүмкін.</w:t>
        <w:br/>
        <w:t>Қандағы зәр қышқылының көбеюі, гопимагниемия және</w:t>
        <w:br/>
        <w:t>гипонатриемия байқалады.</w:t>
        <w:br/>
        <w:t>10. Ілмектік диуретиктер плазма белоктарымен байланы-</w:t>
        <w:br/>
        <w:t>сады ма?</w:t>
        <w:br/>
        <w:t>Иә. Бұл дәрілік заттар белоктармен 90% байланысады.</w:t>
        <w:br/>
        <w:t>11. Буметанид (буфенокс), торсемид және фуросемидтің</w:t>
        <w:br/>
        <w:t>белсенділігін салыстырыңыз.</w:t>
        <w:br/>
        <w:t>Осы дәрілік заттардың ішінде белсенділігі жоғары буметанид.</w:t>
        <w:br/>
        <w:t>Ол фуросемидке қарағанда 5 есе күшті. Торсемид фуросемидке</w:t>
        <w:br/>
        <w:t>қарағанда 8-4 есе белсенді.</w:t>
        <w:br/>
        <w:t>12. Буметанидтің цАМФ әсерін сипаттаңыз.</w:t>
        <w:br/>
        <w:t>Буметанид бүйрек өзекшелерінің жасушаларында дАМФ</w:t>
        <w:br/>
        <w:t>түзілуін тежейді. Бұл реабсорбция процесін өзгертуі мүмкін.</w:t>
        <w:br/>
        <w:t>287</w:t>
        <w:br/>
        <w:t>40. Амилорид кушті диуретик болып табылады ма?</w:t>
        <w:br/>
        <w:t>Жоқ. Калий сақтаушы диуретиктердің диуретикалық</w:t>
        <w:br/>
        <w:t>белсенділігі нашар. Сондықтан олар негізінен қалий иондарының</w:t>
        <w:br/>
        <w:t>экскрециясын күшейтетін диуретиктермен бірге тағайындалады.</w:t>
        <w:br/>
        <w:t>41. Амилорид ағзадан қалай сыртқа бөлініп шығады?</w:t>
        <w:br/>
        <w:t>Амилорид өзгермеген күйде зәрмен және нәжіспен бірге сыртқа</w:t>
        <w:br/>
        <w:t>шығады.</w:t>
        <w:br/>
        <w:t>42. Амилорид плазма белоктарымен байланысады ма?</w:t>
        <w:br/>
        <w:t>Аздаған мөлшерде байланысады. 28% зат плазмада белокпен</w:t>
        <w:br/>
        <w:t>байланысқан күйде болады.</w:t>
        <w:br/>
        <w:t>48. Оймақгул гликозидтерін қабылдап, жатқан, пауқастар-</w:t>
        <w:br/>
        <w:t>ғанецушін алилорид тағайындайды?</w:t>
        <w:br/>
        <w:t>Амилорид жүрек гликозидтерімен шақырылған гипокалие-</w:t>
      </w:r>
    </w:p>
    <w:p>
      <w:r>
        <w:t>мияны төмендетеді. Жүрек гипокалиемияға сезімтал болғандықтан</w:t>
        <w:br/>
        <w:t>амилорид жүрек гликозидтерімен шақырылған жүрек қызметінің</w:t>
        <w:br/>
        <w:t>бұзылысына кедергі жасайды.</w:t>
        <w:br/>
        <w:t>44. Калші препараттарымен бірге дигоксин қабылдап</w:t>
        <w:br/>
        <w:t>жатқан науқастарға амилоридті қолдануға болады ма?</w:t>
        <w:br/>
        <w:t>Жоқ. Калий сақтаушы диуретиктерді қосымша калий</w:t>
        <w:br/>
        <w:t>препараттарымен бірге қолдануға болмайды.</w:t>
        <w:br/>
        <w:t>45. Триамтереннің әгер ету механизмін сипаттаңыз.</w:t>
        <w:br/>
        <w:t>Бұл дәрілік зат зәрдегі натрий ионының сарысудағы калий</w:t>
        <w:br/>
        <w:t>ионына алмасуын тежей отырып бүйректің дистальді өзекішеле-</w:t>
        <w:br/>
        <w:t>рінің дистальді жасушасының мембранасын тұрақтандырады. Осы</w:t>
        <w:br/>
        <w:t>себептен калий пионы ағзада сақталып, ал натрий ионы (және су)</w:t>
        <w:br/>
        <w:t>сыртқа шығарылады.</w:t>
        <w:br/>
        <w:t>46. Триамтереннің калилі сақтаушы әсері унемі байқалады</w:t>
        <w:br/>
        <w:t>ма?</w:t>
        <w:br/>
        <w:t>Жоқ. Бұл дәрілік зат калий көп мөліпері экскрецияланғанда</w:t>
        <w:br/>
        <w:t>осы ионның іркілуін қамтамасыз етеді, бірақ калий ионының</w:t>
        <w:br/>
        <w:t>минимальді жоғалуында керісінше оның іркілуін нашарлатады.</w:t>
        <w:br/>
        <w:t>47. Триамтерен мен амилоридтің әсер ету цзақтығын</w:t>
        <w:br/>
        <w:t>салыстырыңыз.</w:t>
        <w:br/>
        <w:t>Триамтерен 12-16 сағат, ал амилорид 24 сағат әсер етеді.</w:t>
        <w:br/>
        <w:t>48. Триамтерен ағзада метаболизмге ұшырайды ма?</w:t>
        <w:br/>
        <w:t>Иә. Оның бір белсенді метаболиті анықталған.</w:t>
        <w:br/>
        <w:t>:49. Спринолактонның әсер ету механизмін сипаттаңыз.</w:t>
        <w:br/>
        <w:t>242</w:t>
        <w:br/>
        <w:t>13. Буметанид, фуросемид және торсемидтің хлор</w:t>
        <w:br/>
        <w:t>каналына әсерін сипаттаңыз.</w:t>
        <w:br/>
        <w:t>Буметанид және торсемид хлорлы қаналды блоктайды. Бұл</w:t>
        <w:br/>
        <w:t>натрий және хлор иондарының реабсорбциясының төмендеуіне</w:t>
        <w:br/>
        <w:t>әкеледі. Хлор каналын блоктамайтын фуросемидке қарағанда</w:t>
        <w:br/>
        <w:t>диуретикалық әсері жоғары.</w:t>
        <w:br/>
        <w:t>14. Торсемид, буметанид және фуросемидтің қабылдау</w:t>
        <w:br/>
        <w:t>аралығындағы интервалдарын салыстырыңыз.</w:t>
        <w:br/>
        <w:t>Торсемид ұзақ әсер еткендіктен тәулігіне бір рет қолданады. Ал</w:t>
        <w:br/>
        <w:t>басқа диуретиктер тәулігіне екі реттен қолданады.</w:t>
        <w:br/>
        <w:t>15. Торсемид бцірек қанағысына әсер етеді ме?</w:t>
        <w:br/>
        <w:t>Жоқ. Торсемид бүйрек қанағысыңа, шумақшалық фильтра-</w:t>
        <w:br/>
        <w:t>цияға әсер етпейді. Бұл бүйрек қанағысын ұлғайтатын фуросемид</w:t>
        <w:br/>
        <w:t>пен буметанидке қарағанда әсері ерекшеленеді.</w:t>
        <w:br/>
        <w:t>16. Торсемидтің туз реабсорбциясына әсерін сипаттаңыз.</w:t>
        <w:br/>
        <w:t>Торсемид натрий, қалий иондарының греабсорбциясын</w:t>
        <w:br/>
        <w:t>төмендетеді, бірақ бикарбонат және кальций ионына әсер етпейді.</w:t>
        <w:br/>
        <w:t>Бұл әсері тұрақты емес және хлор ионы реабсорбциясының</w:t>
      </w:r>
    </w:p>
    <w:p>
      <w:r>
        <w:t>тежелуіне байланысты болуы мүмкін.</w:t>
        <w:br/>
        <w:t>17. Фуросемидтің әсер ету цзақтығы қандай?</w:t>
        <w:br/>
        <w:t>Фуросемид 2-3 сағат аралығында әсер етеді. Оның ағзадан</w:t>
        <w:br/>
        <w:t>шығарылуы бүйрек қызметінің сақталуына байланысты.</w:t>
        <w:br/>
        <w:t>Сондықтан бүйрек патологиясы кезінде фуросемид ұзақ әсер етеді.</w:t>
        <w:br/>
        <w:t>18. Фуросемидтің өзекшелік секрециясын сипаттаңыз.</w:t>
        <w:br/>
        <w:t>Фуросемид өзекше ішінде секрецияланады және оның ішкі</w:t>
        <w:br/>
        <w:t>жағынан әсер етеді. Сондықтан бұл дәрілік заттың өзекшелік</w:t>
        <w:br/>
        <w:t>секрециясы оның әсерін көрсетеді.</w:t>
        <w:br/>
        <w:t>19. Фуросемидтің сыртқа шығарылуын түсіндіріңіз.</w:t>
        <w:br/>
        <w:t>Фуросемидтің 90% өзгермеген күйде зәрмен бірге шығады.</w:t>
        <w:br/>
        <w:t>10% метаболизмдік айналымға түседі.</w:t>
        <w:br/>
        <w:t>20. Буметанид пен фуросемидтің фармакокинетикасын</w:t>
        <w:br/>
        <w:t>салыстырыңыз.</w:t>
        <w:br/>
        <w:t>Буметанид фуросемидке қарағанда асқазан ішек жолдарынан</w:t>
        <w:br/>
        <w:t>толығымен өтеді. Көптеген бөлігі метаболикалық айналымға</w:t>
        <w:br/>
        <w:t>түседі және буметанидтің 60% өзгермеген күйде зәрмен шығады.</w:t>
        <w:br/>
        <w:t>21. Фуросемидтің гентамицинмен әрекеттесуін сипаттаңыз.</w:t>
        <w:br/>
        <w:t>Гентамицин бассүйек жүйкесінің сегізінші жұбын зақымдап</w:t>
        <w:br/>
        <w:t>есту мүшесіне улы әсер көрсететің аминогликозидті антибиотик.</w:t>
        <w:br/>
        <w:t>сі ототоксикалық әсері ішкі құлақтың сусыздануымен</w:t>
        <w:br/>
        <w:t>88</w:t>
        <w:br/>
        <w:t>25. Наркозға арналған дәрілік заттар</w:t>
        <w:br/>
        <w:t>1. Ингаляциялық наркоз кезінде ОЖЖ тежелу кезеңін</w:t>
        <w:br/>
        <w:t>сипаттаңыз.</w:t>
        <w:br/>
        <w:t>е Ікезең:аналгезия, ұйқышылдық, сосын амнезия.</w:t>
        <w:br/>
        <w:t>“ПП кезең: наркоздың ең қауіпті кезеңі; өздігінен</w:t>
        <w:br/>
        <w:t>бұлшықеттердің жиырылуы, тыныс ретсіз болады, делирия дамуы</w:t>
        <w:br/>
        <w:t>мүмкін. Кейде құсу, зәр мен нәжісті ұстай алмау пайда болады.</w:t>
        <w:br/>
        <w:t>Қолданылатын дәрілік зат П кезеңнің ұзақтығын қысқартып 1</w:t>
        <w:br/>
        <w:t>кезеңнен ІП кезеңге жылдам өтуді қамтамасыз ету керек.</w:t>
        <w:br/>
        <w:t>« ПІ кезең (хирургиялық наркоз): бұл кезеңде бұл кезеңінде</w:t>
        <w:br/>
        <w:t>хирургиялық операцияны орындауға болады (жалпы анестезия);</w:t>
        <w:br/>
        <w:t>бастапқыда тыныс қалпына келеді, бірақ сопақша ми орталығы</w:t>
        <w:br/>
        <w:t>тежелгендіктен тыныс белсенділігі толығымен жоғалады.</w:t>
        <w:br/>
        <w:t>е ТУ кезең: спонтанды тыныс жоқ болады; сонақша мидағы</w:t>
        <w:br/>
        <w:t>вазомоторлық орталықтың тежелуі қантамырлық коллапсқа</w:t>
        <w:br/>
        <w:t>әкеледі. Жасанды тыныс алу және жасанды қанайналымды</w:t>
        <w:br/>
        <w:t>қолданбаса өлімге әкеледі.</w:t>
        <w:br/>
        <w:t>Ікезең аңалгезия</w:t>
        <w:br/>
        <w:t>жылан наркоз</w:t>
        <w:br/>
        <w:t>П кезең қозу (жағымсыз фаза)</w:t>
        <w:br/>
        <w:t>ІП кезең хирургиялық наркоз кезеңі</w:t>
      </w:r>
    </w:p>
    <w:p>
      <w:r>
        <w:t>ГУ кезең қыйарша ми орталықтарының</w:t>
        <w:br/>
        <w:t>тежелуі -» комажәнеөлім</w:t>
        <w:br/>
        <w:t>2. Науқасқа наркоз енгізген кезде ғана ОЖЖ. тежелуі</w:t>
        <w:br/>
        <w:t>кезеңі кезегімен байқалады, ма?</w:t>
        <w:br/>
        <w:t>Жоқ. Кері бағытта наркоздан шыққан кезде де байқалады.</w:t>
        <w:br/>
        <w:t>8. Минимальді альвеолярлы концентрация тиүсінігіне</w:t>
        <w:br/>
        <w:t>анықтама беріңіз және осы параметрді тусіндіріңіз.</w:t>
        <w:br/>
        <w:t>Минимальді альвеолярлы концентрация (МАК) - фармаколо-</w:t>
        <w:br/>
        <w:t>гиялық әсері байқалатын альвеолярлы ауадағы ингаляциялық</w:t>
        <w:br/>
        <w:t>наркозға арналған дәрілік заттың ең аз концентрациясы. Осы</w:t>
        <w:br/>
        <w:t>дәрілік заттың жоғарғы МАК наркоз үшін көп мөлшерін</w:t>
        <w:br/>
        <w:t>қолдануды талап өтеді, ал төмен МАК аз мөлшерін қолданған</w:t>
        <w:br/>
        <w:t>кездегі әсерді алуға көмектеседі.</w:t>
        <w:br/>
        <w:t>251</w:t>
        <w:br/>
        <w:t>1. Натридйуретиктер өзекшенің қандай бөлігіне әсер етеді?</w:t>
        <w:br/>
        <w:t>Егер Ма" реабсорбциясын проксималды өзекшелерде төмен-</w:t>
        <w:br/>
        <w:t>детсе, компенсаторлы түрде дисталды бөлігінде реабсорбция</w:t>
        <w:br/>
        <w:t>жоғарылайды. !</w:t>
        <w:br/>
        <w:t>Натрийуретиктер Генле ілмегінің өрлеуші бөлігінің жуан</w:t>
        <w:br/>
        <w:t>сегментінде әсер етеді («ілмектік диуретиктер» - фуросемид).</w:t>
        <w:br/>
        <w:t>2. Фуросемидтің, әсеріневе жинақтаушы тицтіктерде</w:t>
        <w:br/>
        <w:t>судың реабсорбциясы төмендейді ме?</w:t>
        <w:br/>
        <w:t>Фуросемид Генле ілмегінің өрлеуші бөлігінде реабсорбцияны</w:t>
        <w:br/>
        <w:t>бұзады. Фуросемид жинақтаушы түтіктерге әсер етпейді.</w:t>
        <w:br/>
        <w:t>Фуросемид Генле ілмегінің өрлеуші бөлігінің жуан сегментінде</w:t>
        <w:br/>
        <w:t>Қа!, СІ, К%, Са”, Ма” иондарының реабсорциясын бұзады.</w:t>
        <w:br/>
        <w:t>Сондықтан айналасындағы тіндердегі интерстициалды</w:t>
        <w:br/>
        <w:t>сұйықтықтың осмостық қысымы төмендейді және жинақтаушы</w:t>
        <w:br/>
        <w:t>түтіктердің аквапориндерінен судың айналадағы тіндерге өтуі</w:t>
        <w:br/>
        <w:t>азаяды (жинақтаушы түтіктерде судың реабсорциясы бұзылады).</w:t>
        <w:br/>
        <w:t>8. Фуросемидті гидрохлортиазидпен бірге тағайындауға</w:t>
        <w:br/>
        <w:t>болады ма?</w:t>
        <w:br/>
        <w:t>Фуросемид және гидрохлортиазидтің әсер ету жерлері әртүрлі.</w:t>
        <w:br/>
        <w:t>Фуросемид Генле ілмегінің өрлеуші бөлігіне, ал гидрохлортиазид</w:t>
        <w:br/>
        <w:t>дисталды өзекшелердің бастапқы жағына әсер етеді. Сондықтан</w:t>
        <w:br/>
        <w:t>резистенттіісінуде бұл препараттарды бірге қолданады.</w:t>
        <w:br/>
        <w:t>4. Маннитол диуретиктерден басқа қандай фармако-</w:t>
        <w:br/>
        <w:t>логиялық әсері бар?</w:t>
        <w:br/>
        <w:t>Маннитолды көктамырға енгізгеннен кейің қан плазмасындағы</w:t>
        <w:br/>
        <w:t>осмостық қысымды жоғарылатады және маннитол өтпейтін</w:t>
        <w:br/>
        <w:t>тіндердан (ми, көз тіні) жоғарылаған су қан плазмасына өтіп</w:t>
        <w:br/>
        <w:t>дегидратациялық әсер көрсетеді. Осы әсері ми ісінуінде және</w:t>
        <w:br/>
        <w:t>глаукома кезінде операцияны жасағанда қолданылады.</w:t>
        <w:br/>
        <w:t>5. Маннитол бүйректің қандай бөліміндегі өзекшелерге</w:t>
        <w:br/>
        <w:t>әсер етеді?</w:t>
        <w:br/>
        <w:t>Маннитол су реабсорцияланатын проксималды өзекшелерде,</w:t>
      </w:r>
    </w:p>
    <w:p>
      <w:r>
        <w:t>Генле ілмегінің төмендеуіші бөлігінде, жинақтаушы түтіктерінде</w:t>
        <w:br/>
        <w:t>әсер етеді.</w:t>
        <w:br/>
        <w:t>6. Маннитол қалай Ма!, СІ иондарының шығуына әсер</w:t>
        <w:br/>
        <w:t>етеді?</w:t>
        <w:br/>
        <w:t>Маннитол бүйрек өзекшелеріндегі осмостық қысымды жоғары-</w:t>
        <w:br/>
        <w:t>латады және судың реабсорбциясына кедергі келтіреді. Осының</w:t>
        <w:br/>
        <w:t>әсерінен шумақтық фильтраттың таралу болады, фильтратта Мат,</w:t>
        <w:br/>
        <w:t>СІ иондарының концентрациясын төмендетеді. Өзекшелерде және</w:t>
        <w:br/>
        <w:t>айналасындағы тіндерде осы иондардың концентрациясының</w:t>
        <w:br/>
        <w:t>284</w:t>
        <w:br/>
        <w:t>Басқа да диуретиктер сияқты гипокалиемия, гипонатриемия,</w:t>
        <w:br/>
        <w:t>гипохлоремия, гипомагниемия, гипокальциемия шақырады,</w:t>
        <w:br/>
        <w:t>қандағы зәр қышқылын жоғарылатады, глюкозаға төзімділікті</w:t>
        <w:br/>
        <w:t>бұзады, ағзаның сусыздануына әкеледі және липидтерді өзгертеді.</w:t>
        <w:br/>
        <w:t>Тиазидтер фотосенсибилизация шақыруы мүмкін.</w:t>
        <w:br/>
        <w:t>29. Тиазидті диуретиктер ағзадан қалай шығарылады?</w:t>
        <w:br/>
        <w:t>Негізінен зәрмен.</w:t>
        <w:br/>
        <w:t>80. Тиазидтердің басқа дәрілік заттармен әрекеттесуін,</w:t>
        <w:br/>
        <w:t>сипапипаңыз.</w:t>
        <w:br/>
        <w:t>Тиазидтер ашқарындағы глюкоза деңгейін жоғарылатады және</w:t>
        <w:br/>
        <w:t>қант диабетінің П түрінде қолданылатын дәрілік заттармен</w:t>
        <w:br/>
        <w:t>әрекеттеседі (диазоксид және сульфонилмочевина туындылары).</w:t>
        <w:br/>
        <w:t>Тиазидтердің гипокалиемиялық әсері оймақгүл гликозидтерінің</w:t>
        <w:br/>
        <w:t>және кортикостероидтардың улылығын күшейтеді (калий</w:t>
        <w:br/>
        <w:t>ионының жоғалуы күшейеді). Тиазидтер органикалық қышқыл</w:t>
        <w:br/>
        <w:t>экескредияса арқылы шыққандықтан подагра кезінде</w:t>
        <w:br/>
        <w:t>қолданылатын дәрілік заттардың әсерін төмендетуі мүмкін. Ион</w:t>
        <w:br/>
        <w:t>алмастырғыпп қарамай тиазидпен байланысын сіңірілуін</w:t>
        <w:br/>
        <w:t>төмендетеді, ал стероидты емес қабынуға қарсы дәрілік заттар</w:t>
        <w:br/>
        <w:t>тиазидті диуретиктердің простогландинді әсеріне кедергі жасайды</w:t>
        <w:br/>
        <w:t>(мысалы, вазодилатация).</w:t>
        <w:br/>
        <w:t>81. Тиазидті дшуретиктердің зәрдегі калымш деңгейіне</w:t>
        <w:br/>
        <w:t>әсерін сипаттаңыз.</w:t>
        <w:br/>
        <w:t>Тиазидтер паратиреоидты тормонның бүйректің дистальді</w:t>
        <w:br/>
        <w:t>өзекшелеріндегі кальций ревабсорбциясына әсерін күшейтеді. Осы</w:t>
        <w:br/>
        <w:t>себептен зәрдегі кальций азаяды. Осы әсеріне байланысты</w:t>
        <w:br/>
        <w:t>тиазидтерді несеп тас ауруының алдың алу үшін қолданады.</w:t>
        <w:br/>
        <w:t>82. Сульфаниламид препараттарына аллергиясы бар</w:t>
        <w:br/>
        <w:t>науқастарға ілмектік немесе тиазидтік диуретиктерді</w:t>
        <w:br/>
        <w:t>тағайындауға болады ма?</w:t>
        <w:br/>
        <w:t>Жоқ. Бұл дәрілік заттар сульфаниламидті құрылымды,</w:t>
        <w:br/>
        <w:t>сондықтан мұндай науқастарда аллергиялық реакция шақыруы</w:t>
        <w:br/>
        <w:t>мүмкін.</w:t>
        <w:br/>
        <w:t>ҠАРБОАНГИДРАЗА ИНГИБИТОРЛАРЫ</w:t>
        <w:br/>
        <w:t>383. Диакарбтың (ацетазоламид) әсер ету механизмін</w:t>
        <w:br/>
        <w:t>сипаттаңыз.</w:t>
        <w:br/>
        <w:t>Диакарб бүйректің проксимальді өзекшелерінде карбоангидраза</w:t>
      </w:r>
    </w:p>
    <w:p>
      <w:r>
        <w:t>бөлсенділігін ингибиторлайды. Ол бикарбонат түзілуін төменде-</w:t>
        <w:br/>
        <w:t>теді. Қарбоангидраза бикарбонаттан сумен көміртектің қос</w:t>
        <w:br/>
        <w:t>тотығының түзілуін катализдейді. Бұл ферменттің белсенділігінің</w:t>
        <w:br/>
        <w:t>блокадасы өзекшелер ішінде СО, және суды сақтайды. СО;</w:t>
        <w:br/>
        <w:t>240 :</w:t>
        <w:br/>
        <w:t>25, Вазопрессин жатырдың жиырылуын шақырады ма?</w:t>
        <w:br/>
        <w:t>Иә. Ол барлық тегіс бұлшықеттерге әсер етеді. Мұны</w:t>
        <w:br/>
        <w:t>қолданғанда іш өтеді, жатырды жиырылтады және ішек</w:t>
        <w:br/>
        <w:t>перистальтикасын күшейтеді.</w:t>
        <w:br/>
        <w:t>26. Қантсыз диабет кезінде тиазидті диуретиктерді</w:t>
        <w:br/>
        <w:t>қолдануға болады ма?</w:t>
        <w:br/>
        <w:t>Иә. Дистальді өзекшелердегі сұйықтықта натрий ионының</w:t>
        <w:br/>
        <w:t>концентрациясының жоғарылауы шумақшалармен кері байланы-</w:t>
        <w:br/>
        <w:t>сады, нәтижесінде шумақшалық фильтрация жылдамдығы</w:t>
        <w:br/>
        <w:t>төмендейді.</w:t>
        <w:br/>
        <w:t>АНТИДИУРЕТИКАЛЫҚ ГОРМОННЫҢ СӘЙКЕС ЕМЕС</w:t>
        <w:br/>
        <w:t>СЕКРЕЦИЯ СИНДРОМЫНДА ҚОЛДАНАТЫН ДӘРІЛІК</w:t>
        <w:br/>
        <w:t>ЗАТТАР</w:t>
        <w:br/>
        <w:t>27. Демеклоциклиннің қолданылуын сипаттаңыз.</w:t>
        <w:br/>
        <w:t>Демеклоциклин - антидиуретикалық гормонның сәйкес емес</w:t>
        <w:br/>
        <w:t>секреция синдромында қолданылатын тетрациклиндік анти-</w:t>
        <w:br/>
        <w:t>биотик.</w:t>
        <w:br/>
        <w:t>28. Антидиуретикалық гормонның, сәйкес емес секреция</w:t>
        <w:br/>
        <w:t>синдромы кезінде демеклоциклиннің әсер ету механизмі</w:t>
        <w:br/>
        <w:t>қандай?</w:t>
        <w:br/>
        <w:t>Демеклоциклин дистальді өзекшелерде және жинақтаушы</w:t>
        <w:br/>
        <w:t>түтіктерде су реабсорбциясына антидиуретикалық гормон әсерін</w:t>
        <w:br/>
        <w:t>блоктап диурезді жоғарылатады.</w:t>
        <w:br/>
        <w:t>29. Демеклоциклин бірден әсер етеді ме?</w:t>
        <w:br/>
        <w:t>Жоқ. Оның әсері емді бастағаннан кейін 5 тәулікте байқалуы</w:t>
        <w:br/>
        <w:t>мүмкін.</w:t>
        <w:br/>
        <w:t>80. Демеклоциклинді тоқтатқаннан кейін әсері ұзақ</w:t>
        <w:br/>
        <w:t>сақталады ма?</w:t>
        <w:br/>
        <w:t>Демеклоциклиннің әсері тоқтатқаннан кейін 6 тәулікке дейін</w:t>
        <w:br/>
        <w:t>сақталуы мүмкін.</w:t>
        <w:br/>
        <w:t>81. Антидиуретикалық гормонның сәйкес емес секрециясы.</w:t>
        <w:br/>
        <w:t>синдромында басқа да тетрациклиндер тиімді ме?</w:t>
        <w:br/>
        <w:t>Жоқ. Демеклоциклин аталған синдромда осы топтағы әсері ең</w:t>
        <w:br/>
        <w:t>жақсы препарат.</w:t>
        <w:br/>
        <w:t>82. Демеклоциклиннің сіңірілуін сипаттаңыз.</w:t>
        <w:br/>
        <w:t>Демеклоциклиннің сіңірілуі оның мөлшеріне байланысты.</w:t>
        <w:br/>
        <w:t>Демеклоциклин басқа тетрациклиндер сияқты жіңішке ішекте осы</w:t>
        <w:br/>
        <w:t>антибиотиктердің сіңірілуін төмендететін екі валентті иондармен</w:t>
        <w:br/>
        <w:t>(шысалы, Са) ”,Мв;", және Ғе)) хелатты қосылыстар түзіледі.</w:t>
      </w:r>
    </w:p>
    <w:p>
      <w:r>
        <w:t>24. Қантсыз диабет және антидиуретикалық</w:t>
        <w:br/>
        <w:t>гормонның сәйкес емес. Секрециясы синдромы-</w:t>
        <w:br/>
        <w:t>ның емінде қолданылатын дәрілік заттар</w:t>
        <w:br/>
        <w:t>1. Қантсыз диабеттің түрлерін және патогенезін сипат-</w:t>
        <w:br/>
        <w:t>таңыз.</w:t>
        <w:br/>
        <w:t>Қантсыз диабет нейрогенді болуы мүмкін. Оның негізінде</w:t>
        <w:br/>
        <w:t>антидиуретикалық гормонның секрециясының жетіспеушілігімен</w:t>
        <w:br/>
        <w:t>бірге жүретін гипофиздің артқы бөлігі мен гипоталамустың</w:t>
        <w:br/>
        <w:t>қызметінің бұзылысы жатыр. Қантсыз дитабеттің бұл түрі</w:t>
        <w:br/>
        <w:t>фармакологиялық дәрілік заттармен емделеді. Қантсыз диабет</w:t>
        <w:br/>
        <w:t>нефрогенді болуы мүмкін. Бұл жағдайда негізгі ақау антидиу-</w:t>
        <w:br/>
        <w:t>ретикалық тормон рецепторы деңгейінде немесе гормональді</w:t>
        <w:br/>
        <w:t>сигналдың трансдукция механизмінен болуы мүмкін және</w:t>
        <w:br/>
        <w:t>антидиуретикалық тормонның қызметтік рецепторларының</w:t>
        <w:br/>
        <w:t>жоқтығынан дәрілік заттармен емделмейді.</w:t>
        <w:br/>
        <w:t>2. Нейрогенді қантсыз диабеттің емінде десмопрессиннің</w:t>
        <w:br/>
        <w:t>қолданылуын сипаттаңыз.</w:t>
        <w:br/>
        <w:t>Десмопрессин эндогенді гормонға ұзақ әсер ететін вазопрессин</w:t>
        <w:br/>
        <w:t>(АДГ) аналогы. Ол АДГ рецепторымен бүйректің дистальді</w:t>
        <w:br/>
        <w:t>өзекшелерінде байланысып оны белсендіреді және судың</w:t>
        <w:br/>
        <w:t>реабсорбциясына әкеледі. :</w:t>
        <w:br/>
        <w:t>8. Десмопрессинді қалай енгізеді?</w:t>
        <w:br/>
        <w:t>Десмопрессинді ішке қабылдағанда әсері жақсы, интраназальді</w:t>
        <w:br/>
        <w:t>және парентеральді енгізуге де болады.</w:t>
        <w:br/>
        <w:t>4. Десмопрессинді қалай енгізген кезде әсер етуі кеш</w:t>
        <w:br/>
        <w:t>басталады?</w:t>
        <w:br/>
        <w:t>Препаратты интраназальді қабылдағанға қарағанда (мұрынның</w:t>
        <w:br/>
        <w:t>шырышты қабатының капиллярына тікелей сіңіріледі) ішке</w:t>
        <w:br/>
        <w:t>қабылдағанда әсері кеш басталады және нашар, баяу сіңіріледі. Ал</w:t>
        <w:br/>
        <w:t>парентеральді енгізген кезде биожеткіліктігі жоғары және жылдам</w:t>
        <w:br/>
        <w:t>әсер етеді.</w:t>
        <w:br/>
        <w:t>5. Қантсыз диабет кезінде десмопрессинді интраназальді</w:t>
        <w:br/>
        <w:t>енгізудің артықшылығы қандай?</w:t>
        <w:br/>
        <w:t>Десмопрессинді интраназальді енгізген кезде ұзақ әсер етеді</w:t>
        <w:br/>
        <w:t>және жанама әсері аз болады.</w:t>
        <w:br/>
        <w:t>6. Қантсыз диабет кезінде десмопрессиннің әнтеральді</w:t>
        <w:br/>
        <w:t>формасын қолданады. ма?</w:t>
        <w:br/>
        <w:t>245</w:t>
        <w:br/>
        <w:t>16. Карбамазепин мен хлорпропамидтің леприссинмен</w:t>
        <w:br/>
        <w:t>әрекеттесуін сипаттаңыз.</w:t>
        <w:br/>
        <w:t>Бұл дәрілік заттар АДГ және липрессиннің әсерін</w:t>
        <w:br/>
        <w:t>потенциалдайды.</w:t>
        <w:br/>
        <w:t>17. Вазопрессин, лшпрессин және десмопрессиннің тегіс</w:t>
        <w:br/>
        <w:t>бұлшықетке әсерін салыстырыңыз.</w:t>
      </w:r>
    </w:p>
    <w:p>
      <w:r>
        <w:t>Вазопрессин констрикторлық белсенділікке ие. Липрессин</w:t>
        <w:br/>
        <w:t>және десмопрессин тегіс бұлшықетке нашар әсер етеді.</w:t>
        <w:br/>
        <w:t>18. Вазопрессиннің әсер ету механизмін сипаттаңыз.</w:t>
        <w:br/>
        <w:t>Вазопрессин аденилатциклазаны белсендіреді және цАМФ</w:t>
        <w:br/>
        <w:t>өнімін жоғарылатады. Бұл нефроннан судың реабсорбциясын</w:t>
        <w:br/>
        <w:t>қамтамасыз ететін жинақтаушы түтікшенің жасуша мембрана-</w:t>
        <w:br/>
        <w:t>сында каналдардың ферментативті фосфорлануына әкеледі.</w:t>
        <w:br/>
        <w:t>19. Вазопрессиннің кортизон деңгейіне әсерін сипаттаңыз.</w:t>
        <w:br/>
        <w:t>Вазопрессин қандаы АКТГ деңгейін жоғарылатып</w:t>
        <w:br/>
        <w:t>кортизонның деңгейінің жоғарылауына әкеледі.</w:t>
        <w:br/>
        <w:t>20. Вазопрессинді ішке енгізуге болады ма?</w:t>
        <w:br/>
        <w:t>Жоқ. Бұл дәрілік зат панкреатикалық ферменттермен</w:t>
        <w:br/>
        <w:t>бұзылады. )</w:t>
        <w:br/>
        <w:t>21. Вазопрессиннің жартылай элиминациясы цзақ па?</w:t>
        <w:br/>
        <w:t>Жоқ. Жартылай элиминациясы 10-20 минутты құрайды.</w:t>
        <w:br/>
        <w:t>22. Вазопрессиннің фармакокинепикасын сипаттаңыз.</w:t>
        <w:br/>
        <w:t>Бұл дәрілік зат плазма белоктарымен байланыспайды және</w:t>
        <w:br/>
        <w:t>зәрмен өзгермеген күйде экскрецияланады.</w:t>
        <w:br/>
        <w:t>28. Вазопрессинді қолдануға қарсы көрсеткіштерін сипалп-</w:t>
        <w:br/>
        <w:t>таңыз.</w:t>
        <w:br/>
        <w:t>Бұл дәрілік зат қантамырларға әсер етеді және жасуша</w:t>
        <w:br/>
        <w:t>сыртылық сұйықтық көлемін жылдам жоғарылатады. Стено-</w:t>
        <w:br/>
        <w:t>кардия, жүрек жетіспеушілігі, жүректің ишемиялық ауруында,</w:t>
        <w:br/>
        <w:t>тромбоз немесе мигреньде аса сақтықпен қолданған жөн.</w:t>
        <w:br/>
        <w:t>Вазопрессин тегіс бұлшықеттің жиырылуын қамтамасыз ете</w:t>
        <w:br/>
        <w:t>отырып бронхиальді демікпені асқындыруы мүмкін.</w:t>
        <w:br/>
        <w:t>24. Вазопрессинмен шақырылған сулы интоксикация белгі-</w:t>
        <w:br/>
        <w:t>лері қандай? )</w:t>
        <w:br/>
        <w:t>Сулы интоксикация симптомына апатия, ұйқышылдық, естің</w:t>
        <w:br/>
        <w:t>шатасуы, бас ауруы, анурия және дене салмағының жоғарылауы</w:t>
        <w:br/>
        <w:t>жатады. Вазопрессинді қолданғанда осы белгілердің пайда болуын</w:t>
        <w:br/>
        <w:t>бақылауда ұстау керек.</w:t>
        <w:br/>
        <w:t>Т</w:t>
        <w:br/>
        <w:t>16. Фторотанның журек қантамыр жүйесіне әсерін</w:t>
        <w:br/>
        <w:t>сипаттаңыз.</w:t>
        <w:br/>
        <w:t>Фторотан жүректің минуттық көлемін, синусты түйіндегі</w:t>
        <w:br/>
        <w:t>импульс генерациясының жиілігін және орташа артериалды</w:t>
        <w:br/>
        <w:t>қысымды төмендетеді.</w:t>
        <w:br/>
        <w:t>17. Наркозға арналған қандай дәрілік зат жүрекке</w:t>
        <w:br/>
        <w:t>минимальді тежегіш әсер көрсетеді және улы метаболиттер</w:t>
        <w:br/>
        <w:t>тузбейб0і?</w:t>
        <w:br/>
        <w:t>Энфлуран.</w:t>
        <w:br/>
        <w:t>18. Энфлуранды балалар хирургиясында қолдануға болады.</w:t>
        <w:br/>
        <w:t>ма?</w:t>
      </w:r>
    </w:p>
    <w:p>
      <w:r>
        <w:t>Жоқ. Балаларда тырысу шақыруы мүмкін.</w:t>
        <w:br/>
        <w:t>19. Ингаляциялық наркозға арналған қандай дәрілік зат аз</w:t>
        <w:br/>
        <w:t>уақыттық әсерінде мегалобласттық анемия шақыруы</w:t>
        <w:br/>
        <w:t>мумкін?</w:t>
        <w:br/>
        <w:t>Азот тотығы. Бұл газдың липофильдігі өте жоғары және</w:t>
        <w:br/>
        <w:t>гемоглобинмен байланысу қабілетінен оттегі тасымалын төмендетуі</w:t>
        <w:br/>
        <w:t>мүмкін.</w:t>
        <w:br/>
        <w:t>20. Метоксифлуранның буйрекке улы әсерін сипаттаңыз.</w:t>
        <w:br/>
        <w:t>Метоксифлуранның метаболизмі кезінде органикалық емес</w:t>
        <w:br/>
        <w:t>фтор, фторид және қымыздық қышқыл түзіледі. Олар бүйрек</w:t>
        <w:br/>
        <w:t>арқылы бәлініп зақымдауы мүмкін.</w:t>
        <w:br/>
        <w:t>23. Этомидаттың әсер ету механизмі қандай?</w:t>
        <w:br/>
        <w:t>Бұлдәрілік зат ОЖЖ ГАМКергиялық әсерді күшейтеді.</w:t>
        <w:br/>
        <w:t>22. Этомидаттың наркозда қолданылуын сипаттаңыз.</w:t>
        <w:br/>
        <w:t>Әтомидат енгізу наркозында және наркозды ұстап тұру үшін</w:t>
        <w:br/>
        <w:t>қолданылады. Сондай-ақ азот тотығын қолдану кезінде қосымша</w:t>
        <w:br/>
        <w:t>дәрілік зат ретінде қолданады.</w:t>
        <w:br/>
        <w:t>28. Этомидаттың әсер ету ұзақтығы қандай?</w:t>
        <w:br/>
        <w:t>Әтомидат жылдам басталып жылдам әсері аяқталады.</w:t>
        <w:br/>
        <w:t>Сондықтан оның әсер ұзақтығы ұзақ емес.</w:t>
        <w:br/>
        <w:t>24. Этомидатты жүрегі ауыратын науқастарға қолдануға</w:t>
        <w:br/>
        <w:t>болады ма?</w:t>
        <w:br/>
        <w:t>Иә. Әтомидат жүрек пен тынысқа минимальді дәрежеде</w:t>
        <w:br/>
        <w:t>тежеуші әсер көрсетеді.</w:t>
        <w:br/>
        <w:t>25. Тиопенпал-натрийді бірге енгізген кезде не үшін қысқа</w:t>
        <w:br/>
        <w:t>уақытты наркоз дамиды?</w:t>
        <w:br/>
        <w:t>254</w:t>
        <w:br/>
        <w:t>липофильді болғандықтан өзекшелер қабырғасынан оңай өтеді, ал</w:t>
        <w:br/>
        <w:t>су арқылы зәр көлемі жоғарылайды.</w:t>
        <w:br/>
        <w:t>34. Карбоангидраза ингибиторлары күшті диуретиктер</w:t>
        <w:br/>
        <w:t>болыптабылады ма? Тусіндіріңіз.</w:t>
        <w:br/>
        <w:t>Жоқ. Бұл дәрілік заттар әлсіз диуретиктер болып табылады.</w:t>
        <w:br/>
        <w:t>Себебі олар нефронның бастапқы бөлігіне ғана әсер етеді. Су бұл</w:t>
        <w:br/>
        <w:t>бөлімнен барлық нефронға өтіп көптеген бөліктерінде</w:t>
        <w:br/>
        <w:t>реабсорбцияға түседі.</w:t>
        <w:br/>
        <w:t>85. Диакарбты (ацетазоламид) қай уақытта қолданады?</w:t>
        <w:br/>
        <w:t>Диакарб - әлсіз диуретик. Оны көз ішілік сұйықтықты</w:t>
        <w:br/>
        <w:t>азайтқандықтан глаукомада, метаболикалық алкалозда</w:t>
        <w:br/>
        <w:t>қолданады. Карбоангидраза ингибиторлары бикарбонаттар</w:t>
        <w:br/>
        <w:t>экскрециясын жоғарылатып қанның сілтілі реакциясын</w:t>
        <w:br/>
        <w:t>төмендететіндіктен оттегі жетіспеушілігінде, сондай-ақ кейбір</w:t>
        <w:br/>
        <w:t>тырысуларда қолданады.</w:t>
        <w:br/>
        <w:t>86. Карбоангидраза ингибиторларының жанама әсерін</w:t>
      </w:r>
    </w:p>
    <w:p>
      <w:r>
        <w:t>сипаттаңыз.</w:t>
        <w:br/>
        <w:t>Карбоангидраза әсерінен зәрдің сілтіленуі бүйректе тас түзілу</w:t>
        <w:br/>
        <w:t>қаушін жоғарылататын кальций мен фосфор иондарын жоғары-</w:t>
        <w:br/>
        <w:t>латады. Бұдан басқа бикарбонаттардың азаюы гиперхлоремиялық</w:t>
        <w:br/>
        <w:t>метаболикалық ацидоз және калий ионының жоғалуын шақыруы</w:t>
        <w:br/>
        <w:t>мүмкін. Көп мөлшерде немесе бүйрек қызметі нашарлаған</w:t>
        <w:br/>
        <w:t>науқастарда карбоангидраза ингибиторлары ОЖЖ әсер етіп</w:t>
        <w:br/>
        <w:t>седативті әсер көрсетіп парестезия шақырады.</w:t>
        <w:br/>
        <w:t>87. Диакарбты (ацетазоламид) не цшін бауыр циррозы</w:t>
        <w:br/>
        <w:t>кезінде қолдануға болмайды?</w:t>
        <w:br/>
        <w:t>Бикарбонаттың көптеп шығуы зәрдің рН жоғарылатады және</w:t>
        <w:br/>
        <w:t>аммоний ионының экскрециясын төмендетеді. Бұл бауырлық</w:t>
        <w:br/>
        <w:t>энцефалопатия патогенезіне әсер етеді.</w:t>
        <w:br/>
        <w:t>КАЛИЙ САҚТАУШЫ ДИУРЕТИКТЕР</w:t>
        <w:br/>
        <w:t>88. Амилоридтің әсер ету механизмін сипатипаңыз.</w:t>
        <w:br/>
        <w:t>Амилорид дистальді иреленген өзекшелерде натрий қалий</w:t>
        <w:br/>
        <w:t>АТФазаны ингибиторлайды. Бұл натрий ионының реабсорбция-</w:t>
        <w:br/>
        <w:t>сына және оның калий ионымен алмасуына кедергі келтіреді.</w:t>
        <w:br/>
        <w:t>Натрий иондары гидраттаушы қабатымен бірге зәрмен бөлініп</w:t>
        <w:br/>
        <w:t>шығады, диурез жоғарылайды.</w:t>
        <w:br/>
        <w:t>89. Проксимальдіөзекшелерге амилоридтің, әсерін сипаттаңыз.</w:t>
        <w:br/>
        <w:t>Амилорид проксимальді бүйрек өзекшелерінде натрийдің сутегі</w:t>
        <w:br/>
        <w:t>монына алмасуын тежейді. Бұл натрий ионының зәрде жиналуына</w:t>
        <w:br/>
        <w:t>және қышқыл реакцияның төмендеуіне әкеледі.</w:t>
        <w:br/>
        <w:t>241</w:t>
        <w:br/>
        <w:t>Этанол наркотикалық әсері аз болғандықтан наркоз үшін</w:t>
        <w:br/>
        <w:t>қолданбайды. Бірақ наркотикалық әсерінің І кезеңі - анальгезия</w:t>
        <w:br/>
        <w:t>кезеңі - ауырсынулық шоктың алдын алу үшін қолданылуы</w:t>
        <w:br/>
        <w:t>мүмкін.</w:t>
        <w:br/>
        <w:t>10. Қан/газ таралу коэффициентінің мағынасы қандай?</w:t>
        <w:br/>
        <w:t>Бұл көрсеткіш наркоз үшін қолданылатын дәрілік заттың</w:t>
        <w:br/>
        <w:t>липофильдігімен сипатталады. Коэффициент жоғары болса, сумен</w:t>
        <w:br/>
        <w:t>нашар араласады және липофильді болады. ОЖҰЖ липидтер көп</w:t>
        <w:br/>
        <w:t>болғандықтан липофильді дәрілік зат жылдам өтіп әсері жылдам</w:t>
        <w:br/>
        <w:t>басталады. Қан/газ коэффициенті наркоздан шығу жылдамдығын</w:t>
        <w:br/>
        <w:t>көрсетеді: коэффициент жоғары болса қанда нашар ериді және</w:t>
        <w:br/>
        <w:t>әсері жылдам жоғалады.</w:t>
        <w:br/>
        <w:t>11. Ингаляциялық наркозға арналған дәрілік заттардың,</w:t>
        <w:br/>
        <w:t>таралу көлемі қандай?</w:t>
        <w:br/>
        <w:t>Бұл дәрілік заттар қанға өтеді. Сондықтан көбінесе қанмен</w:t>
        <w:br/>
        <w:t>жақсы қамтамасыз етілетін бауыр, жүрекке түседі. Қанмен нашар</w:t>
        <w:br/>
        <w:t>қамтамасыз етілетін бұлшықет, май тіндеріне аз жиналады.</w:t>
        <w:br/>
        <w:t>12. Ингаляциялық наркозға арналған дәрілік заттар</w:t>
        <w:br/>
        <w:t>ағзадан қалай бөлініп шығады?</w:t>
        <w:br/>
        <w:t>Негізінен өкпеден тыныс шығарған ауа арқылы.</w:t>
        <w:br/>
        <w:t>13. Наркоздың ұзақтығын одан шығуына әсерін сипат-</w:t>
        <w:br/>
        <w:t>таңыз.</w:t>
      </w:r>
    </w:p>
    <w:p>
      <w:r>
        <w:t>Ұзақ наркоз кезінде дәрілік заттар май тініне, бұлшықетке</w:t>
        <w:br/>
        <w:t>және теріге жиналады. Бұл тіндер қолданылған дәрілік заттарды</w:t>
        <w:br/>
        <w:t>баяу босатып наркоздан шығу уақытын ұзартады. Сондықтан</w:t>
        <w:br/>
        <w:t>таралу коэффициенті аз болғанда парадоксальді әсер байқалуы</w:t>
        <w:br/>
        <w:t>мүмкін: осыларды қолданылған кезде наркоздан шығу уақыты</w:t>
        <w:br/>
        <w:t>жоғарылайды. Қысқа уақытты наркоз кезінде наркоздан шығу</w:t>
        <w:br/>
        <w:t>уақыты мен қан/газ таралу коэффициенті тең болады</w:t>
        <w:br/>
        <w:t>(липофильдігі жоғары болса науқас наркоздан жылдам шығады).</w:t>
        <w:br/>
        <w:t>14. Ингаляциялық наркоздың бас мцына әсерін ситчаптаңыз.</w:t>
        <w:br/>
        <w:t>Ингаляциялық наркозға арналған дәрілік заттар бас миындағы</w:t>
        <w:br/>
        <w:t>метаболикалық процессті тежейді. Осы дәрілік заттардың</w:t>
        <w:br/>
        <w:t>қантамыр кеңейткіш әсеріне байланысты ми перфузиясы</w:t>
        <w:br/>
        <w:t>жоғарылайды.</w:t>
        <w:br/>
        <w:t>15. Қандай наркоздық дәрілік зат балалар хирургиясында</w:t>
        <w:br/>
        <w:t>қолданылады?</w:t>
        <w:br/>
        <w:t>Фторотан (галотан).</w:t>
        <w:br/>
        <w:t>9253</w:t>
        <w:br/>
        <w:t>4. Диәтил әфирімен салыстырғанда ғалотанды не үшін.</w:t>
        <w:br/>
        <w:t>анальгетиктермен және миорелаксанттармен бірге қолда-</w:t>
        <w:br/>
        <w:t>нады?</w:t>
        <w:br/>
        <w:t>Галотан - ингалядиялық наркоздың ең белсенді затының бірі.</w:t>
        <w:br/>
        <w:t>Наркотикалық белсенділігі жағынан диэтил эфирінен жоғары.</w:t>
        <w:br/>
        <w:t>Галотанның жоғары белсенділігі галотанның жылдам және аз</w:t>
        <w:br/>
        <w:t>концентрацияда тыныс алатын ауамен есті жоғалтатындығын</w:t>
        <w:br/>
        <w:t>білдіреді. Анальгетикалық және миорелаксанттық әсері жағынан</w:t>
        <w:br/>
        <w:t>галотан диэтил эфирінен төмен.</w:t>
        <w:br/>
        <w:t>5. Ғалотанмен не үшін динитроген оксидін бірге</w:t>
        <w:br/>
        <w:t>қолданады?</w:t>
        <w:br/>
        <w:t>Динитроген оксид (азот тотығы) - наркоз үшін әсері төмен.</w:t>
        <w:br/>
        <w:t>Жоғары наркотикалық белсенділігіне қарамастан галотан</w:t>
        <w:br/>
        <w:t>анальгезияны жеткіліксіз дәрежеде шақырады. Динитроген оксид</w:t>
        <w:br/>
        <w:t>айқынанальгезияны шақырады.</w:t>
        <w:br/>
        <w:t>6. Ингаляциялық наркөтикалық заттармен салыстыр-</w:t>
        <w:br/>
        <w:t>ғанда көктамырлық наркозға арналған ингаляциялық емес</w:t>
        <w:br/>
        <w:t>заттардың артықшылығы неде?</w:t>
        <w:br/>
        <w:t>Ингаляциялық емес наркозға арналған заттарға барбитур</w:t>
        <w:br/>
        <w:t>қышқылының туындылары - тиопентал-натрий, гексобарбитал</w:t>
        <w:br/>
        <w:t>жатады.</w:t>
        <w:br/>
        <w:t>Көктамырлық наркозға арналған заттар қозу кезеңінсіз</w:t>
        <w:br/>
        <w:t>наркозды шақырады. Сондықтан оларды кіріспе наркозында</w:t>
        <w:br/>
        <w:t>қолданады.</w:t>
        <w:br/>
        <w:t>7. Аталған препараттарды не үшін тек аз жарақаттық</w:t>
        <w:br/>
        <w:t>хирургиялық манипуляцияларда қолданады?</w:t>
        <w:br/>
        <w:t>Бірінішіден, көктамырлық наркозды басқаруға болады.</w:t>
      </w:r>
    </w:p>
    <w:p>
      <w:r>
        <w:t>Екіншіден, көктамырға енгізуге арналған барбитураттар қозу</w:t>
        <w:br/>
        <w:t>кезеңінсіз сананың жоғалуын шақырады, бірақ анальгетикалық</w:t>
        <w:br/>
        <w:t>әсер көрсетпейді.</w:t>
        <w:br/>
        <w:t>8. Пропофолдың кетаминнен айырмашылығы қандай?</w:t>
        <w:br/>
        <w:t>Пропофол және кетамин - бірнеше минут әсер ететін</w:t>
        <w:br/>
        <w:t>көктамырлық наркозға арналған заттар.</w:t>
        <w:br/>
        <w:t>Пропофол сананың жоғалуын шақырады, бірақ анальгезиялық</w:t>
        <w:br/>
        <w:t>әсер көрсетпейді.</w:t>
        <w:br/>
        <w:t>Кетамин айқын анальгезияны шақырады, бірақ сананы</w:t>
        <w:br/>
        <w:t>толығымен жоғалтпайды.</w:t>
        <w:br/>
        <w:t>9. Практикалық медицинада этанолдың наркотикалық</w:t>
        <w:br/>
        <w:t>әсері қолданылады. ма?</w:t>
        <w:br/>
        <w:t>Этанол химиялық құрылымы және фармакологиялық әсері</w:t>
        <w:br/>
        <w:t>жағынан диэтил эфиріне ұқсас.</w:t>
        <w:br/>
        <w:t>252</w:t>
        <w:br/>
        <w:t>Жоқ. Бұл формасын гемофилия А және Виллебранд І түрі.</w:t>
        <w:br/>
        <w:t>фонында қолданады.</w:t>
        <w:br/>
        <w:t>7. Десмопрессиннің қан цюдың ішкі факторына әсерін</w:t>
        <w:br/>
        <w:t>сипаттаңыз.</w:t>
        <w:br/>
        <w:t>7 Десмопрессин көп мөлшерде вазопрессинге қарағанда ҮШІ</w:t>
        <w:br/>
        <w:t>фактор және қанның плазминоген активаторын жоғарылатады.</w:t>
        <w:br/>
        <w:t>8. Десмопрессин натрий және калапі цонының, әкскреция-</w:t>
        <w:br/>
        <w:t>сына әсер етеді ме?</w:t>
        <w:br/>
        <w:t>Жоқ. Сарысудағы натрий және калий иондарының концент-</w:t>
        <w:br/>
        <w:t>рациясы және осы иондардың экскреция жылдамдығы бірдей</w:t>
        <w:br/>
        <w:t>болады, өзгермейді.</w:t>
        <w:br/>
        <w:t>9. Десмопрессин мен бвазопрессиннің қандағы АКТГ</w:t>
        <w:br/>
        <w:t>деңгейіне әсерін салыстырыңыз.</w:t>
        <w:br/>
        <w:t>Десмопрессиннің вазопрессиннен ерекшелігі қандағы кортизон</w:t>
        <w:br/>
        <w:t>немесе АКТГ деңгейін жоғарылатпайды.</w:t>
        <w:br/>
        <w:t>10. Десмопрессин мен вазопрессиннің вазоконстрикциялық,</w:t>
        <w:br/>
        <w:t>әсерін салыстырыңыз.</w:t>
        <w:br/>
        <w:t>Десмонрессин қантамырлардың тегіс бұлшықетіне нашар әсер</w:t>
        <w:br/>
        <w:t>көрсетеді және оны енгізген кезде вазопрессинге қарағанда</w:t>
        <w:br/>
        <w:t>вазоконетрикциялық әсері төмендеу болады.</w:t>
        <w:br/>
        <w:t>11. Десмопрессиннің тромбоциттер қызметіне әсерін</w:t>
        <w:br/>
        <w:t>сипапипаңыз.</w:t>
        <w:br/>
        <w:t>Десмопрессаяя тромбоциттердің агрегациясын шақыруы</w:t>
        <w:br/>
        <w:t>мүмкін.</w:t>
        <w:br/>
        <w:t>12. Десмопрессиннің интраназальді еңгізген кездегі қандай</w:t>
        <w:br/>
        <w:t>мөлшері қанға сіңеді?</w:t>
        <w:br/>
        <w:t>10-20% тпамасында.</w:t>
      </w:r>
    </w:p>
    <w:p>
      <w:r>
        <w:t>13. Десмопрессиннің әсер ету ұзақтығы қандай?</w:t>
        <w:br/>
        <w:t>Бұл параметр тұрақты емес. Әсері 5 сағаттан 20 сағатқа дейін</w:t>
        <w:br/>
        <w:t>созылуы мүмкін және жылдам тоқтайды.</w:t>
        <w:br/>
        <w:t>14. Кофе және спиртті ішімдіктер қолданатын адамдарда</w:t>
        <w:br/>
        <w:t>десмопрессиннің әсерін салыстырыңыз.</w:t>
        <w:br/>
        <w:t>Кофе және алкоголь диурезді жоғарылатып десмопрессинге кері</w:t>
        <w:br/>
        <w:t>әсер етеді, оның емдік әсерін нашарлатады.</w:t>
        <w:br/>
        <w:t>15. Липрессиннің қолданылуын сипаттаңыз.</w:t>
        <w:br/>
        <w:t>Липрессин -- қантамырларға әсер етпейтін лизин-вазопрессин.</w:t>
        <w:br/>
        <w:t>Оны қантсыз диабет кезінде интраназальді қолданады.</w:t>
        <w:br/>
        <w:t>246</w:t>
        <w:br/>
        <w:t>байланысты. Сондықтан бұл өкі дәрілік зат бір бірінің улы әсерін</w:t>
        <w:br/>
        <w:t>күшейткендіктен бірге тағайындалмайды.</w:t>
        <w:br/>
        <w:t>22. Ілмектік диуретиктерді подагра кезінде қалай</w:t>
        <w:br/>
        <w:t>тағайындайды?</w:t>
        <w:br/>
        <w:t>Ілмектік диуретиктер подагра ағымын асқындырады.</w:t>
        <w:br/>
        <w:t>Өзекшелер ішіне органикалық қышқыл экекрециясы арқылы</w:t>
        <w:br/>
        <w:t>енеді Зәр қышқылы өзекшелерге осы жүйе бойынша</w:t>
        <w:br/>
        <w:t>тасымалданғандықтан Тасымалдаушыға бәсекелестік болады.</w:t>
        <w:br/>
        <w:t>Нәтижесінде плазмада диуретиктердің және зәр қышқылының</w:t>
        <w:br/>
        <w:t>деңгейі жоғарылайды. Дәл осылай ілмектік диуретиктер подагра</w:t>
        <w:br/>
        <w:t>кезінде емдік мақсатта қолданатын нробенецидтің өзекшелік</w:t>
        <w:br/>
        <w:t>секрециясына кедергі келтіреді.</w:t>
        <w:br/>
        <w:t>28. ӘЭтакрин қылиқылынне үшін практикада аз қолданады?</w:t>
        <w:br/>
        <w:t>Бұл дәрілік зат басқа диуретиктерге қарағанда әсері төмен,</w:t>
        <w:br/>
        <w:t>ототоксикалығы жоғары.</w:t>
        <w:br/>
        <w:t>24. Тиазидті Өшуретиктердің әсер ету механизмін</w:t>
        <w:br/>
        <w:t>сипаттаңыз.</w:t>
        <w:br/>
        <w:t>Тиазидтер дистальді өзекшелердің бастапқы бөлігінде хлор</w:t>
        <w:br/>
        <w:t>ионының тасымалын тежейді. Бұл судың реабсорбциясының</w:t>
        <w:br/>
        <w:t>төмендеуіне әкеледі.</w:t>
        <w:br/>
        <w:t>25. Тиазидтердің шумақшалық фильтрация жылдамды-</w:t>
        <w:br/>
        <w:t>ғынаәсерін сипаттаңыз.</w:t>
        <w:br/>
        <w:t>Дистальді өзекшелердегі натрий ионының концентрациясының</w:t>
        <w:br/>
        <w:t>жоғарылауымен шпақырылған теріс кері байланыс механизмі</w:t>
        <w:br/>
        <w:t>бойынша сшумақшаларға тежеуші әсер көрсетіп, шумақшалық</w:t>
        <w:br/>
        <w:t>фильтрация жылдамдығын төмендеуіне әкеледі.</w:t>
        <w:br/>
        <w:t>26. Бүйрек қызметі бұзылған науқастарға тиазидтерді</w:t>
        <w:br/>
        <w:t>қолдануға болады, ма?</w:t>
        <w:br/>
        <w:t>Мұндай науқастарда тиазидтер әсерімен шумақшалық</w:t>
        <w:br/>
        <w:t>фильтрация жылдамдығының төмендеуі пайдалы, өйткені</w:t>
        <w:br/>
        <w:t>фильтрация қызметіне жүктеме азаяды.</w:t>
        <w:br/>
        <w:t>27. Тиазидпі диуретиктер калийі ионының жоғалуын</w:t>
        <w:br/>
        <w:t>шақырады ма?</w:t>
        <w:br/>
        <w:t>Иә. Бұл дәрілік заттар альдостерон деңгейін жоғарылатып</w:t>
      </w:r>
    </w:p>
    <w:p>
      <w:r>
        <w:t>калий ионының жоғалуына әкеледі. Бұдан басқа нефронның</w:t>
        <w:br/>
        <w:t>дистальді бөлімінде натрий ионының көп концентрациясы натрий-</w:t>
        <w:br/>
        <w:t>калий алмасу механизмінің белсенділігін жоғарылатады және</w:t>
        <w:br/>
        <w:t>калий ионының қосымша жоғалуын қамтамасыз етеді.</w:t>
        <w:br/>
        <w:t>28. Тиазидті диуретиктердің жанама әсерін сипалитаңыз.</w:t>
        <w:br/>
        <w:t>939</w:t>
        <w:br/>
        <w:t>Тиопентал-натрий бас миынан перифериялық тіндерге жылдам</w:t>
        <w:br/>
        <w:t>таралады.</w:t>
        <w:br/>
        <w:t>26. Тиопентал-натриймен пропофолдың, әсерін салысты-</w:t>
        <w:br/>
        <w:t>рыңыз.</w:t>
        <w:br/>
        <w:t>Пропофол - тиопентал-натрий сияқты наркозды жылдам</w:t>
        <w:br/>
        <w:t>шақыратын барбитураттық емес құрылымды наркозға арналған</w:t>
        <w:br/>
        <w:t>дәрілік зат. Бірақ тиопентал-натрийға қарағанда наркоздан шығу</w:t>
        <w:br/>
        <w:t>уақыты 10 есе аз.</w:t>
        <w:br/>
        <w:t>27. Құсу кезінде пропофолдың әсерін түсіндіріңіз.</w:t>
        <w:br/>
        <w:t>Пропофол құсуға қарсы әсерге ие.</w:t>
        <w:br/>
        <w:t>28. Пропофол плазма белоктарымен байланысады, ма?</w:t>
        <w:br/>
        <w:t>Иә(95-99%).</w:t>
        <w:br/>
        <w:t>29. Пропофолдың метаболизмі мен экскрециясын сипат-</w:t>
        <w:br/>
        <w:t>таңыз.</w:t>
        <w:br/>
        <w:t>Пропофол цитохром Р,,, метаболизмге түседі және глюкурон</w:t>
        <w:br/>
        <w:t>қышақылымен бірге зәрмен бөлініп шығатын қоньюгат түзеді.</w:t>
        <w:br/>
        <w:t>80. Метогекситал мен тиопентал-натрші әсерін салысты-</w:t>
        <w:br/>
        <w:t>рыңыз.</w:t>
        <w:br/>
        <w:t>Метогекситал тиопентал-натрийға қарағанда әсер етуі жылдам</w:t>
        <w:br/>
        <w:t>тоқталады. Оның әсері тиопентал-натрийға қарағанда екі есе</w:t>
        <w:br/>
        <w:t>күшті, бірақ наркоздан шығу кезіндегі қозғыштық басым болады.</w:t>
        <w:br/>
        <w:t>81. Метогекситал әсері қаншалықты жылдам?</w:t>
        <w:br/>
        <w:t>Плазмада метогекситал көрінгеннен кейін ұйқы бастапқы 80</w:t>
        <w:br/>
        <w:t>сөкундтан кейін пайда болады.</w:t>
        <w:br/>
        <w:t>855</w:t>
        <w:br/>
        <w:t>Спринолактон - альдостеронның бәсекелес антагонисті. Ол</w:t>
        <w:br/>
        <w:t>альдостерон рецепторларымен байланысып натрийдың калий</w:t>
        <w:br/>
        <w:t>онына алмасатын бүйректің дистальді иреленген өзекшелерінде</w:t>
        <w:br/>
        <w:t>және жинақтаушы түтікшелерде белок каналының белсенуіне</w:t>
        <w:br/>
        <w:t>кедергі жасайды. Бұл натрий ионының экскрециясын күшейтеді</w:t>
        <w:br/>
        <w:t>және ағзада калий ионын сақтайды.</w:t>
        <w:br/>
        <w:t>50. Калий сақтаушы диуретиктерді талап ететін кез</w:t>
        <w:br/>
        <w:t>келген жағдайда спринолактон тиімді ме?</w:t>
        <w:br/>
        <w:t>Жоқ. Бұл дәрілік зат альдостеронның мөлшері жоғары болғанда</w:t>
        <w:br/>
        <w:t>ғанаәсер етеді.</w:t>
      </w:r>
    </w:p>
    <w:p>
      <w:r>
        <w:t>51. Саринолактон диагностикалық мақсатта қолданады. ма?</w:t>
        <w:br/>
        <w:t>Иә. Бұл дөрілік затты біріншілік альдостеронизм диагностика-</w:t>
        <w:br/>
        <w:t>сында қолданады.</w:t>
        <w:br/>
        <w:t>52. Спринолактонды антигипертензивті дәрілік зат</w:t>
        <w:br/>
        <w:t>ретінде қолдануға болабы ма?</w:t>
        <w:br/>
        <w:t>Жоқ. Бұл дәрілік затты негізінен жүрек жетіспеушілігінде,</w:t>
        <w:br/>
        <w:t>бауыр циррозымен байланысты асцитте қолданған тиімді.</w:t>
        <w:br/>
        <w:t>58. Жирек жетіспеушілігі кезінде спринолактонның</w:t>
        <w:br/>
        <w:t>қолдану арпықшылығын сипаттаңыз.</w:t>
        <w:br/>
        <w:t>Ауыр жүрек жетіспеушілігі кезінде спринолактонды емдік</w:t>
        <w:br/>
        <w:t>мақсатта қолданғанда өлім санын азайтады және науқастың өмір</w:t>
        <w:br/>
        <w:t>сапасын жақсартады.</w:t>
        <w:br/>
        <w:t>54. Бүйрек жепіспеушілігімен байланысты. ісінуде не</w:t>
        <w:br/>
        <w:t>қолданады?</w:t>
        <w:br/>
        <w:t>Мұздай жағдайда ілмектік диуретиктер қолданады. Шумақтық</w:t>
        <w:br/>
        <w:t>фильтрация жылдамдығы төмен болғанда (&lt;80мл/мин) тиазид-</w:t>
        <w:br/>
        <w:t>терді қолданбайды, ал диакарб және калий сақтаушы диуретиктер</w:t>
        <w:br/>
        <w:t>гиперкалиемияны өршітуі мүмкін.</w:t>
        <w:br/>
        <w:t>ОСМОСТЫҚ ДИУРЕТИКТЕР</w:t>
        <w:br/>
        <w:t>55. Маннштптің (маннитол) әсер ету механизмін сипат-</w:t>
        <w:br/>
        <w:t>таңыз.</w:t>
        <w:br/>
        <w:t>Манвит - бүйректе фильтрацияланып өзгермеген күйде шыға-</w:t>
        <w:br/>
        <w:t>тын қант тобындағы спирт. Оның құрылымында 6 гидроксильді топ</w:t>
        <w:br/>
        <w:t>бар. Оның әрқайсысы су молекуласымен байланысуға қабілетті. Осы</w:t>
        <w:br/>
        <w:t>себептен бұл дәрілік зат гигроскопиялық болып саналады.</w:t>
        <w:br/>
        <w:t>56. Манншп (маннштол) қалай әсер етеді?</w:t>
        <w:br/>
        <w:t>Маннит молекуласы судың алты молекуласына қарағанда</w:t>
        <w:br/>
        <w:t>көбірек байланыса алады. Байланысқан су нефронға өткенде</w:t>
        <w:br/>
        <w:t>пеабсорбцияланбайды. Бұл күшті диурезді қамтамасыз етеді. за</w:t>
        <w:br/>
        <w:t>УІ БӨЛІМ.</w:t>
        <w:br/>
        <w:t>БҰЛШЫҚЕТ ЖӘНЕ</w:t>
        <w:br/>
        <w:t>СҮЙЕК ТІНІНЕ</w:t>
        <w:br/>
        <w:t>ӘСЕР ЕТЕТІН</w:t>
        <w:br/>
        <w:t>ДӘРІЛІК ЗАТТАР</w:t>
        <w:br/>
        <w:t>ҮП БӨЛІМ</w:t>
        <w:br/>
        <w:t>АУЫРСЫНУ МЕН</w:t>
        <w:br/>
        <w:t>ҚАБЫНУДЫҢ ЕМІ</w:t>
        <w:br/>
        <w:t>29. Ризедронат суйек тінінің минералдануына әсер етеді</w:t>
      </w:r>
    </w:p>
    <w:p>
      <w:r>
        <w:t>же?</w:t>
        <w:br/>
        <w:t>Жоқ. Ол көбінесе остеокласттар қызметіне әсер етеді.</w:t>
        <w:br/>
        <w:t>30. Ризедронаттың остеокластарға әсерін сапаттаңыз.</w:t>
        <w:br/>
        <w:t>Ризедронат остеокластардың апоптозын шақырады.</w:t>
        <w:br/>
        <w:t>81. Остепороз кезінде тамоксифен мен ралоксифеннің әсерін</w:t>
        <w:br/>
        <w:t>салыстырыңыз.</w:t>
        <w:br/>
        <w:t>Бұл дәрілік заттар эстрогенді а- және ф-рецепторларға әртүрлі</w:t>
        <w:br/>
        <w:t>әсер етеді. Тамоксифен және ралоксифен сүйектің резорбциясын</w:t>
        <w:br/>
        <w:t>тежейді және сүт безінің тініндегі эстрогенді стимуляцияны</w:t>
        <w:br/>
        <w:t>нашарлатады.</w:t>
        <w:br/>
        <w:t>82. Остеопороз емінде эстрогендер қолданылады ма?</w:t>
        <w:br/>
        <w:t>Жоқ. Эстрогендер негізінее алдын алу мақсатында</w:t>
        <w:br/>
        <w:t>қолданылады.</w:t>
        <w:br/>
        <w:t>212</w:t>
        <w:br/>
        <w:t>23. Бупиваканнмен ропивакаинның арасында қандай байла-</w:t>
        <w:br/>
        <w:t>нысбар?</w:t>
        <w:br/>
        <w:t>Бұл дәрілік заттар стереоизомерлі. Бупивақаин - бұл 8-изомер,</w:t>
        <w:br/>
        <w:t>ал ропивакаин Р-изомер.</w:t>
        <w:br/>
        <w:t>24. Жүрек ауруы кезінде ропивакаинның, қолдану артық-</w:t>
        <w:br/>
        <w:t>шылығы қандай?</w:t>
        <w:br/>
        <w:t>Ропивакаин бупивакаинге қарағанда аритмогендік белсенділігі</w:t>
        <w:br/>
        <w:t>төмен. Бұдан басқа ол липидте нашар ериді және жылдам бөлініп</w:t>
        <w:br/>
        <w:t>шыққандықтан жанама әсері аз болады.</w:t>
        <w:br/>
        <w:t>25. Ропивакашнді вена ішіне енгізуге болады ма?</w:t>
        <w:br/>
        <w:t>Жоқ. Вена ішіне енгізуге болмайды.</w:t>
        <w:br/>
        <w:t>26. Стоматологияда жергілікті анестезия үшін не ушін</w:t>
        <w:br/>
        <w:t>прилокаины қолданады?</w:t>
        <w:br/>
        <w:t>Стоматологияда жергілікті анестезия инвазивті араласуларда</w:t>
        <w:br/>
        <w:t>қолданады, прилокаин басқа жергілікті анестетиктерге қарағанда</w:t>
        <w:br/>
        <w:t>(мысалы, лидоквин) қантамырларды аз дәрежеде кеңейтеді. Бірақ</w:t>
        <w:br/>
        <w:t>бұл дәрілік зат пульпаны қысқа уақытқа жансыздандырады (10-15</w:t>
        <w:br/>
        <w:t>минут).</w:t>
        <w:br/>
        <w:t>259</w:t>
        <w:br/>
        <w:t>саусақтарының ине жшаншығандай болуы, цианоз немесе</w:t>
        <w:br/>
        <w:t>аяқтардың мұздауы байқалады.</w:t>
        <w:br/>
        <w:t>25. Қандай қастауыш алкалоиды дофамин рецештпорының</w:t>
        <w:br/>
        <w:t>агонисті болып, табылады?</w:t>
        <w:br/>
        <w:t>Каберголин және бромокриптин. Бұл дәрілік заттар</w:t>
        <w:br/>
        <w:t>гиперпролактинемия кезінде қолданылады.</w:t>
        <w:br/>
        <w:t>26. Гиперпролактинемия кезінде каберголин мен бромо-</w:t>
        <w:br/>
        <w:t>криппиннің әсерін салыстырыңыз.</w:t>
      </w:r>
    </w:p>
    <w:p>
      <w:r>
        <w:t>Каберголин бромокриптинге қарағанда пролактин секреция-</w:t>
        <w:br/>
        <w:t>сына әсері жақсы. Бұдан басқа карбеголиннің жартылай</w:t>
        <w:br/>
        <w:t>элиминадиясының ұзақ болуынан аптасына екі рет қолдануға</w:t>
        <w:br/>
        <w:t>болады. Ал бромокринтинді тәулігіне бірнеше рет қолданады.</w:t>
        <w:br/>
        <w:t>268</w:t>
        <w:br/>
        <w:t>28. Тегіс бұлшықетті жиырылтатын</w:t>
        <w:br/>
        <w:t>дәрілік заттар. Простагландин аналогтары</w:t>
        <w:br/>
        <w:t>1. Динопростол деген не?</w:t>
        <w:br/>
        <w:t>Динопростол - табиғи простагландин Е, синтетикалық</w:t>
        <w:br/>
        <w:t>препараты.</w:t>
        <w:br/>
        <w:t>2. Динопростонды қандай мақсатта қолданады?</w:t>
        <w:br/>
        <w:t>Бұл дәрілік затты жүктілікті тоқтату үшін қолданады. Оны туу</w:t>
        <w:br/>
        <w:t>кезеңін жылдамдату үшін де қолданады.</w:t>
        <w:br/>
        <w:t>8. Динопростонның жатыр мойнына әсерін сшииттаңыз.</w:t>
        <w:br/>
        <w:t>Динопростон жатыр мойнының босақсуын шақырады.</w:t>
        <w:br/>
        <w:t>4. Динопростонды қолдануға қарсы көрсеткіштерін.</w:t>
        <w:br/>
        <w:t>сипаттаңыз.</w:t>
        <w:br/>
        <w:t>Динопростон тегіс бұлшықеттерді жиырылтқандықтан оны</w:t>
        <w:br/>
        <w:t>қантамыр патологиясында, қант диабетінде, артериальді</w:t>
        <w:br/>
        <w:t>гипертензияда және бронх астмасында қолдануға болмайды.</w:t>
        <w:br/>
        <w:t>5. Динопростон қалай элиминацияға цшырайды?</w:t>
        <w:br/>
        <w:t>95% қанға түсіп өкпеден бірінші өткенде метаболизмге</w:t>
        <w:br/>
        <w:t>ұшырайды.</w:t>
        <w:br/>
        <w:t>6. Мизопростол деген не?</w:t>
        <w:br/>
        <w:t>Мизопростол - асқазан мен он екі елі ішектің жара ауруында</w:t>
        <w:br/>
        <w:t>қолданатын простогландиндер аналогы. Оны тууды жылдамдату</w:t>
        <w:br/>
        <w:t>үшін де қолданады.</w:t>
        <w:br/>
        <w:t>ЖАТЫРДЫҢ ЖИЫРЫЛУЫН ЫНТАЛАНДЫРАТЫН</w:t>
        <w:br/>
        <w:t>ДӘРІЛІК ЗАТТАР</w:t>
        <w:br/>
        <w:t>7. Метилэргометриннің (метиләэргоновин) қолданылуын.</w:t>
        <w:br/>
        <w:t>сипаттаңыз.</w:t>
        <w:br/>
        <w:t>Метиләргометрин жатырдың жиырылуын ынталандырады</w:t>
        <w:br/>
        <w:t>және оны босанудан кейінгі атонияда, плацентаның шығуын</w:t>
        <w:br/>
        <w:t>жылдамдату үшін және босанудан кейінгі қан кетуде қолданады.</w:t>
        <w:br/>
        <w:t>8. Окситоциннің жүктіліктің ерте кезеңінде жатырдың</w:t>
        <w:br/>
        <w:t>жиырылуын шақырады ма? 2</w:t>
        <w:br/>
        <w:t>Емдік мөлшерде жоқ. Көп мөлшерде қолданғанда байқалуы</w:t>
        <w:br/>
        <w:t>мүмкін.</w:t>
        <w:br/>
        <w:t>9. Окситоцинді енгізу мақсаты. мен жолын сипаттаңыз.</w:t>
        <w:br/>
        <w:t>265</w:t>
      </w:r>
    </w:p>
    <w:p>
      <w:r>
        <w:t>алендронат сүйек тінімен байланысқаннан кейін жартылай</w:t>
        <w:br/>
        <w:t>элиминациясы 10 тәулікке дейін жетеді.</w:t>
        <w:br/>
        <w:t>9. ҚКальцитонинді қандай мақсатпен қолданады?</w:t>
        <w:br/>
        <w:t>Кальцитонин остеокластарының белсенділігін және Педжет</w:t>
        <w:br/>
        <w:t>ауруы кезінде сүйек тінінің алмасу жылдамдығын төмендетеді.</w:t>
        <w:br/>
        <w:t>10. Адам мен лосось кальципонинін салыстырыңыз.</w:t>
        <w:br/>
        <w:t>Лосостық балықтан алынған кальцитонин адамның қалқанша</w:t>
        <w:br/>
        <w:t>тінінен бөлініп алынғанға қарағанда белсенді, әрі әсері ұзақ.</w:t>
        <w:br/>
        <w:t>11. Кальцитонин ШПеджет ауруының перифериялық</w:t>
        <w:br/>
        <w:t>көрінуіне әсер етеді ме?</w:t>
        <w:br/>
        <w:t>Иә. Кальцитовинді енгізген кезде есту бұзылысы, жүрек және</w:t>
        <w:br/>
        <w:t>жүйке жүйесі жағынан симптомдар азаяды.</w:t>
        <w:br/>
        <w:t>12. Кальцитониндіішке қолдануға болады ма? Түсіндіріңіз.</w:t>
        <w:br/>
        <w:t>Жоқ. Кальцитонин - бұл пептид және асқазан ішек жолдарында</w:t>
        <w:br/>
        <w:t>бұзылады.</w:t>
        <w:br/>
        <w:t>138. Кальцшпониннің жартылай элиминациясы қандай?</w:t>
        <w:br/>
        <w:t>Кальцитонинді интарназальді немесе парентеральді еңгізген</w:t>
        <w:br/>
        <w:t>кезде 40 минуттан 1 сағатқа дейін созылады.</w:t>
        <w:br/>
        <w:t>14. Кальцитриол дегеніміз не?</w:t>
        <w:br/>
        <w:t>Кальцитриол екіншілікті гипотиреоз бен остеомаляцияда</w:t>
        <w:br/>
        <w:t>қолданатын жоғары белсенді О, витаминнің аналогы.</w:t>
        <w:br/>
        <w:t>15. Остеомаляция және остеопороз кезінде кальцитриол-</w:t>
        <w:br/>
        <w:t>дың әсер ету механизмін сипаттаңыз.</w:t>
        <w:br/>
        <w:t>Кальцитриол бүйректе кальцийдің реабсорбциясын қамтамасыз</w:t>
        <w:br/>
        <w:t>етіп рецепторлар арқылы кальций мен фосфордың ішекте</w:t>
        <w:br/>
        <w:t>сіңірілуін күшейтеді.</w:t>
        <w:br/>
        <w:t>16. ӘЭтидронаттың әсер ету механизмін сипаттаңыз.</w:t>
        <w:br/>
        <w:t>Әтидронат эндогенді пирофосфат секілді әсер етіп сүйек тінінің</w:t>
        <w:br/>
        <w:t>резорбциясын тежейді.</w:t>
        <w:br/>
        <w:t>17. Әтидронат ферментативті бұзылыстарға ұшырайды</w:t>
        <w:br/>
        <w:t>жа?</w:t>
        <w:br/>
        <w:t>Жоқ. Эндогенді пирофосфаттардан ерекшелігі фермент әсеріне</w:t>
        <w:br/>
        <w:t>тұрақты.</w:t>
        <w:br/>
        <w:t>18. Педжет ауруы кезінде этидронаттың қолданылуын</w:t>
        <w:br/>
        <w:t>сипаттаңыз.</w:t>
        <w:br/>
        <w:t>Әтидронат гидроксиапатит кристалдарымен байланысып өсуі</w:t>
        <w:br/>
        <w:t>МЕШ ыдырауына кедергі келтіреді.</w:t>
        <w:br/>
        <w:t>0</w:t>
        <w:br/>
        <w:t>Бұл дәрілік затты туудың индукциясы және босанудан кейнігі</w:t>
        <w:br/>
        <w:t>қан кетуді тоқтатау үшін парентеральді. енгізеді. Лактацияның</w:t>
        <w:br/>
        <w:t>стимуляциясы үшін интранәзальді енгізеді.</w:t>
      </w:r>
    </w:p>
    <w:p>
      <w:r>
        <w:t>10. Оксшпоцинді ішке қабылдайды. ма?</w:t>
        <w:br/>
        <w:t>Жоқ. Панкреатикалық ферменттер (трипсин және химотрип-</w:t>
        <w:br/>
        <w:t>син) окситоцинді он екі елі ішекте бұзады.</w:t>
        <w:br/>
        <w:t>11. Окситоцинді вена ішіне тамшылатып, енгізуге болады.</w:t>
        <w:br/>
        <w:t>ма?</w:t>
        <w:br/>
        <w:t>Жоқ. Кәп мөлінерде сумен енгізген кезде сулы интоксикацияға</w:t>
        <w:br/>
        <w:t>әкелуі мүмкін.</w:t>
        <w:br/>
        <w:t>12. Окситоциннің артериальді қысымға әсерін сшиип-</w:t>
        <w:br/>
        <w:t>таңыз.</w:t>
        <w:br/>
        <w:t>Окситоцин қантамырлардың тегіс бұлшықетін жиырылтып</w:t>
        <w:br/>
        <w:t>артериальді қысымды жоғарылатады.</w:t>
        <w:br/>
        <w:t>13. Окситоциннің фармакологиялық әсеріне эстрогендердің</w:t>
        <w:br/>
        <w:t>рөлін сипаттаңыз.</w:t>
        <w:br/>
        <w:t>Окситоциннің әсері әстрогендердің сарысудағы мөлшеріне</w:t>
        <w:br/>
        <w:t>байланысты. Бұл эстрогендердің окситоцинді рецепторларды</w:t>
        <w:br/>
        <w:t>синтезін индукциялауымен байланысты.</w:t>
        <w:br/>
        <w:t>14. Окситоцинге аллергиялық реакцияның дамуын сипат-</w:t>
        <w:br/>
        <w:t>таңыз.</w:t>
        <w:br/>
        <w:t>Бұл реакция жатырдың күшті жиырылтып жыртылуына әкелуі</w:t>
        <w:br/>
        <w:t>мүмкін. Сезімтал науқастарда анафилактикалық шок дамуы</w:t>
        <w:br/>
        <w:t>мүмкін.</w:t>
        <w:br/>
        <w:t>15. Ингаляциялық наркоз кезінде окситоциннің артери-</w:t>
        <w:br/>
        <w:t>альді қысымға әсерін сипаттаңыз.</w:t>
        <w:br/>
        <w:t>Ингаляциялық наркоз кезінде окситоцин артериальді қысымды</w:t>
        <w:br/>
        <w:t>күрт төмендетуі мүмкін.</w:t>
        <w:br/>
        <w:t>16. Окситоцин метаболизмге қалай цшырайды?</w:t>
        <w:br/>
        <w:t>Окситоцин жатырда окситоцин деңгейін реттеп отыратын</w:t>
        <w:br/>
        <w:t>плацентамен өндірілетін окситоциназамен бұзылады.</w:t>
        <w:br/>
        <w:t>17. Окситоцин енгізген кезде жатыр реакциясының</w:t>
        <w:br/>
        <w:t>ұзақтығын сипаттаңыз.</w:t>
        <w:br/>
        <w:t>Окситоцинді вена ішіне енгізгеннен кейін жатыр жиырылуы</w:t>
        <w:br/>
        <w:t>шамамен 1 сағат, ал бұлшықетке енгізгенде -2-8 сағатқа созылады.</w:t>
        <w:br/>
        <w:t>18. Окситоциннің журекке жанама әсерін сипаттаңыз.</w:t>
        <w:br/>
        <w:t>266</w:t>
        <w:br/>
        <w:t>27. Қаңқа бұлшықетін босаңсытатын дәрілік</w:t>
        <w:br/>
        <w:t>заттар (миорелаксанттар)</w:t>
        <w:br/>
        <w:t>1. Бұлшықеттік деполяризациялық релаксанттар әсері-</w:t>
        <w:br/>
        <w:t>мен бұлшықеттердің босаңсу механизмін түсіндіріңіз.</w:t>
        <w:br/>
        <w:t>Бұл дәрілік заттар бұлшықет жасушаларының мембранасының</w:t>
        <w:br/>
        <w:t>тұрақты децоляризаңиясын ұстап тұрады. Жүйке-бұлшықеттік</w:t>
        <w:br/>
        <w:t>синапсының постсинапстық мембранасындағы реполяризациясыз</w:t>
        <w:br/>
        <w:t>бұлшықеттер ынталанбайды және олар жиырылмайды.</w:t>
      </w:r>
    </w:p>
    <w:p>
      <w:r>
        <w:t>2. Дитпилиннің (сукцинилхолин) артық мөлшерлемесінде</w:t>
        <w:br/>
        <w:t>антидоттар бар ма?</w:t>
        <w:br/>
        <w:t>Жоқ. Ұстап тұрушы іс шара қолдану керек.</w:t>
        <w:br/>
        <w:t>8. Антидеполяризациялық блокаторлар әсерімен бұлшық»</w:t>
        <w:br/>
        <w:t>ет босаңсу механизмін түсіндіріңіз.</w:t>
        <w:br/>
        <w:t>Бұл дәрілік заттар рецептормен байланысуға ацетилхолинмен</w:t>
        <w:br/>
        <w:t>бәсекелеседі. Н-холинорецепторлардың антагонисттері болып</w:t>
        <w:br/>
        <w:t>саналады.</w:t>
        <w:br/>
        <w:t>4. Антидеполяризациялық кураре тәрізді дәрілік заттарды.</w:t>
        <w:br/>
        <w:t>қолданғанда бұлшықет босаңсуының кегектілігін сипаттаңыз.</w:t>
        <w:br/>
        <w:t>Бұлшықеттер арнайы кезектілікпен босаңсиды. (талшықтар</w:t>
        <w:br/>
        <w:t>көлеміне байланысты). Бірінші кезекте ұсақ талшықтар, сосын</w:t>
        <w:br/>
        <w:t>аяқтың, кеуде қуысының, арқаның бұлшықеттері, соңында</w:t>
        <w:br/>
        <w:t>диафрагма босаңсиды. Бұл әсерлер дәрілік заттың мөлшеріне</w:t>
        <w:br/>
        <w:t>байланысты. Бұлшықеттердің қалпына келуі кері бағытта жүреді:</w:t>
        <w:br/>
        <w:t>алғашында ірі бұлшықеттер, содан кейін ұсақ бұлшықеттер</w:t>
        <w:br/>
        <w:t>(мысалы, мимикалық, көзқозғалтқыш бұлшықеттер) қалпына</w:t>
        <w:br/>
        <w:t>келеді.</w:t>
        <w:br/>
        <w:t>8. Орталық миорелаксанттар әсерін сипаттаңыз.</w:t>
        <w:br/>
        <w:t>Бұл дәрілік заттар бас миы деңгейінде әсер ете отырып</w:t>
        <w:br/>
        <w:t>бұлшықеттерді босаңсытады. Бұл афференттік жол немесе ОЖЖ.</w:t>
        <w:br/>
        <w:t>қызметін реттейтін орталықтардың блокадасымен байланысты</w:t>
        <w:br/>
        <w:t>болуы мүмкін.</w:t>
        <w:br/>
        <w:t>6. Орталық әсерлі миорелаксанттарды атаңыз.</w:t>
        <w:br/>
        <w:t>Бұларға баклофен, каризопродол, хлорзоксазон және циклобен-</w:t>
        <w:br/>
        <w:t>заприн жатады.</w:t>
        <w:br/>
        <w:t>7. АҚШ та қолдануға руқсат етілген деполяризациялылу</w:t>
        <w:br/>
        <w:t>миорелаксанттарды атаңыз.</w:t>
        <w:br/>
        <w:t>Дитилин.</w:t>
        <w:br/>
        <w:t>261</w:t>
        <w:br/>
        <w:t>15. Амидті типтегі дәрілік заттардың барлығы бірдей”</w:t>
        <w:br/>
        <w:t>жылдамдықпен метаболизмге ұшырайды ма?</w:t>
        <w:br/>
        <w:t>Жоқ. Прилокаин өте жылдам, бупизакаин баяу ыдырайды.</w:t>
        <w:br/>
        <w:t>Этидокаин, лидокаин және мепивакаин осылардың аралығында</w:t>
        <w:br/>
        <w:t>болады.</w:t>
        <w:br/>
        <w:t>16. Бупивакаин қаншалықты жылдам және узақ әсер</w:t>
        <w:br/>
        <w:t>етеді?</w:t>
        <w:br/>
        <w:t>Бұл дәрілік зат басқа аналогтық дәрілік заттарға қарағанда</w:t>
        <w:br/>
        <w:t>жылдам әсер етеді және әсері ұзақ болады.</w:t>
        <w:br/>
        <w:t>17. Бупивакаин барлық сезімтал жцйке талшықтарына</w:t>
        <w:br/>
        <w:t>бірдей әсер етеді ме?</w:t>
        <w:br/>
        <w:t>Жоқ. Ауырсынуды өткізетін талшықтарға басқаларына</w:t>
        <w:br/>
        <w:t>қарағанда көбірек әсер етеді. Сондықтан бұл дәрілік заттың</w:t>
        <w:br/>
        <w:t>анальгезиялық әсер ұзақтығы басқа анестезиялық дәрілерге</w:t>
        <w:br/>
        <w:t>қарағанда жоғары.</w:t>
      </w:r>
    </w:p>
    <w:p>
      <w:r>
        <w:t>18. Бупивакаинның бұлшықет тініне әсерін сипаттаңыз.</w:t>
        <w:br/>
        <w:t>Бупивакаин бұлшықетті босаңсытады. Өткізгіптгік анестезия</w:t>
        <w:br/>
        <w:t>кезінде бупивакайнді аз мөлшерде эпидуральді енгізгенде</w:t>
        <w:br/>
        <w:t>бұлшықеттер релаксациясын шақырады. Көп мөлшерде енгізген</w:t>
        <w:br/>
        <w:t>кезде бұлшықеттердің толығымен релаксациясы байқалады.</w:t>
        <w:br/>
        <w:t>19. Бупивакаинның ұлкендердегі және нәрестелердегі</w:t>
        <w:br/>
        <w:t>жартылай элиминациясын салыстырыңыз.</w:t>
        <w:br/>
        <w:t>Нәрестелерде бупивакаиняның жартылай элиминациясы</w:t>
        <w:br/>
        <w:t>үлкендерге қарағанда көбірек.</w:t>
        <w:br/>
        <w:t>20. Әтидокаинмен жұлынды анестезия бұлшықет босаң-</w:t>
        <w:br/>
        <w:t>суымен бірге жцреді ме?</w:t>
        <w:br/>
        <w:t>Перидуральді анестезия кезінде қолданылатын этидокзин</w:t>
        <w:br/>
        <w:t>қозғалтқыш жүйкесінің блокадасын және бұлшықет босаңсуын</w:t>
        <w:br/>
        <w:t>шақырады.</w:t>
        <w:br/>
        <w:t>21. Лидокаин мен мепивакаинның әсерін салыстырыңыз.</w:t>
        <w:br/>
        <w:t>Лидокаин мепивакаинге қарағанда қантамырларды күшті</w:t>
        <w:br/>
        <w:t>кеңейтеді. Бұдан басқа лидокаин әсері кеші басталып әсері ұзақ</w:t>
        <w:br/>
        <w:t>уақытқа сақталады.</w:t>
        <w:br/>
        <w:t>22. Мепивакаинның үлкендердегі және нәрестелердегі</w:t>
        <w:br/>
        <w:t>элиминациясын салыстырыңыз.</w:t>
        <w:br/>
        <w:t>Үллкендердің ағзасында цитохром Р,» бұзылып өзгермеген</w:t>
        <w:br/>
        <w:t>күйде зәрмен бірге бөлініп шығады. Нәрестелерде мепиваквин</w:t>
        <w:br/>
        <w:t>өзгермеген күйде шыға алмағандықтан метаболикалық айналымға</w:t>
        <w:br/>
        <w:t>түседі. Сондықтан жартылай элиминациясы көп болады.</w:t>
        <w:br/>
        <w:t>258</w:t>
        <w:br/>
        <w:t>16. Хлорзоксазонның әсер ету механизмін сипаттаңыз.</w:t>
        <w:br/>
        <w:t>Хлорзоксазон кальций тәуелді калий каналдарының белсен-</w:t>
        <w:br/>
        <w:t>ділігін жоғарылатып жұлындық және супражұлындық нейрондар-</w:t>
        <w:br/>
        <w:t>дың гипополяризациясына әкеледі. Бұл о-мотонейрондардың</w:t>
        <w:br/>
        <w:t>разряд жиілігінің және бұлшықет спазмының төмендеуімен бірге</w:t>
        <w:br/>
        <w:t>жүреді.</w:t>
        <w:br/>
        <w:t>17. Хлорзоксазонның бауырға әсерін сипаттаңыз.</w:t>
        <w:br/>
        <w:t>Хлорзоксазон бауырды зақымдайды. Парацетамолмен</w:t>
        <w:br/>
        <w:t>(адетаминофенон) бірге қолданған кезде гепатотоксикалық әсері</w:t>
        <w:br/>
        <w:t>жоғарылайды.</w:t>
        <w:br/>
        <w:t>ДЕПОЛЯРИЗАЦИЯЛЫҚ МИОРЕЛАКСАНТТАР</w:t>
        <w:br/>
        <w:t>18. Деполяризациялық миорелаксанттардың бастапқы,</w:t>
        <w:br/>
        <w:t>мөлшеріндегі физиологиялық реакцияны тәусіндіріңіз.</w:t>
        <w:br/>
        <w:t>Бастапқыда жеке бұлшықет талшықтарында фасцикуляция</w:t>
        <w:br/>
        <w:t>байқалады. Бұл мұндай дәрілік заттардың бастапқы мөлшерінің</w:t>
        <w:br/>
        <w:t>қаңқа бұлшықеттерінің деполяризация шақыруымен байланысты</w:t>
        <w:br/>
        <w:t>және қозу мен жиырылуды қамтамасыз етеді. Бірақ бұлшықет</w:t>
        <w:br/>
        <w:t>жасушалары деполяризациялық күйде қалып әрі қарай қозу мен</w:t>
      </w:r>
    </w:p>
    <w:p>
      <w:r>
        <w:t>жиырылу арасында бірігу болмайды. Нәтижесінде бұлшықет</w:t>
        <w:br/>
        <w:t>босаңсиды. )</w:t>
        <w:br/>
        <w:t>19. Дитилиннің (сукцинилхолин) әсер ету ұзақтығы</w:t>
        <w:br/>
        <w:t>қандай?</w:t>
        <w:br/>
        <w:t>Дитилин жылдам әсер етеді: жүйке бұлшықеттік блок 60</w:t>
        <w:br/>
        <w:t>секундтан кейін дамиды. Осыған сәйкес оның әсер ету ұзақтығы</w:t>
        <w:br/>
        <w:t>көп емес шамамен 5-10 минут.</w:t>
        <w:br/>
        <w:t>20. Дитилин (сукцинилхолин) ағзадан қалай элиминация-</w:t>
        <w:br/>
        <w:t>ланады?</w:t>
        <w:br/>
        <w:t>Сукцинилхолин тіндік холинәстеразамен жылдам бұзылады.</w:t>
        <w:br/>
        <w:t>21. Дитилин (сукцинилхолин) педиатрияда қолданылады.</w:t>
        <w:br/>
        <w:t>ма?</w:t>
        <w:br/>
        <w:t>Жүрек ырғағын бұзатындықтан сирек қолданады. Оны</w:t>
        <w:br/>
        <w:t>қолданған кезде балалардың жүрегінің тоқтап қалуы анықталған.</w:t>
        <w:br/>
        <w:t>АНТИДЕПОЛЯРИЗАЦИЯЛЫҚ МИОРЕЛАҚСАНТТАР</w:t>
        <w:br/>
        <w:t>22. Рокуронші мен дипилин (сукцинилхолин) әсерін салыс-</w:t>
        <w:br/>
        <w:t>тырыңыз. д )</w:t>
        <w:br/>
        <w:t>Рокуроний дитилин секілді жылдам әсер ете бастайды. Бірақ</w:t>
        <w:br/>
        <w:t>оның әсері ұзағырақ.</w:t>
        <w:br/>
        <w:t>263</w:t>
        <w:br/>
        <w:t>26. Жергілікті анестезиялық дәрілік заттар</w:t>
        <w:br/>
        <w:t>1. Жергілікті анестезиялық дәрілік заттардың жалпы</w:t>
        <w:br/>
        <w:t>әсер ету механизмін сипаттаңыз.</w:t>
        <w:br/>
        <w:t>Бұл дәрілік заттар қозғыш жасушалардың ішкі жағындағы</w:t>
        <w:br/>
        <w:t>натрий каналымен байланысады (мысалы, нейрон, кардиомиоцит).</w:t>
        <w:br/>
        <w:t>Жасушлаға натрий ионының енуіне кедергі жасайды, мембрананың</w:t>
        <w:br/>
        <w:t>өткізгіштігін төмендетіп мембрананы тұрақтандырады.</w:t>
        <w:br/>
        <w:t>2. Жергілікті анестетиктер тыныштық потенциалын</w:t>
        <w:br/>
        <w:t>өзгертеді же?</w:t>
        <w:br/>
        <w:t>Емлік мөлшерде бұл дәрілік заттар мембрананың тыныштық</w:t>
        <w:br/>
        <w:t>потенциалына нашар әсер етеді.</w:t>
        <w:br/>
        <w:t>8. Дәрілік заттың әсері мен рКа және рН ортасының</w:t>
        <w:br/>
        <w:t>қандай байланысы бар?</w:t>
        <w:br/>
        <w:t>рН ортасы дәрілік заттың белсенділігіне әсер етеді. Дәрілік зат</w:t>
        <w:br/>
        <w:t>жасушаға еніп натрий каналының цитоплазмалық бөлігімен</w:t>
        <w:br/>
        <w:t>байланысуы үшін ол иондалмаған күйде болуы керек. Дәрілік зат</w:t>
        <w:br/>
        <w:t>иондалған болса белсенділігі төмен болады, яғни, максимальді</w:t>
        <w:br/>
        <w:t>әсерін алу үшін препараттың көп мөлшерін енгізу керек.</w:t>
        <w:br/>
        <w:t>4. Жергілікті анестетиктердің белсенділігіне қабынудың</w:t>
        <w:br/>
        <w:t>әсерін сипаттаңыз.</w:t>
        <w:br/>
        <w:t>Жоғары рКа және әлсіз негіз болып табылатын дәрілік зат</w:t>
        <w:br/>
        <w:t>(мысалы, лидокаин) қышқыл ортада (қабыну немесе инфекция бар</w:t>
        <w:br/>
        <w:t>жерде) күшті иондануы керек. Сондықтан көп мөлшері әсер етеді.</w:t>
      </w:r>
    </w:p>
    <w:p>
      <w:r>
        <w:t>5. Жергілікті анестепшктердің жылдам әсер етуіне</w:t>
        <w:br/>
        <w:t>қандай факторлар әсер етеді?</w:t>
        <w:br/>
        <w:t>Молекула мөлшері төмен болғанда дәрілік заттың липофильдігі</w:t>
        <w:br/>
        <w:t>жоғары болады және жылдам әсер етеді.</w:t>
        <w:br/>
        <w:t>6. Жергілікті анестетиктердің әсеріне кедергі келтіретін</w:t>
        <w:br/>
        <w:t>табиғи токсиндерді сипаттаңыз.</w:t>
        <w:br/>
        <w:t>Мұндай токсиндер натрий каналдарымен әрекеттесіп натрий</w:t>
        <w:br/>
        <w:t>иондарының ағымын қамтамасыз етуі керек, мысалы, тетродоксин</w:t>
        <w:br/>
        <w:t>(фугу балығының уы) және шаянуы.</w:t>
        <w:br/>
        <w:t>7. Жергілікті анестетиктердің маңызды ағзалармен</w:t>
        <w:br/>
        <w:t>тіндерге әсерін сипаттаңыд.</w:t>
        <w:br/>
        <w:t>Бұл дәрілік заттар көптеген ағзалар мен жүйелерге, әсіресе,</w:t>
        <w:br/>
        <w:t>жүйке жүйесі және жүрек сияқты қозғыш тіндерге күшті әсер</w:t>
        <w:br/>
        <w:t>көрсетеді. Көптеген өзгерістер жүректің миелинденбеген тіндеріне,</w:t>
        <w:br/>
        <w:t>256</w:t>
        <w:br/>
        <w:t>танглионарлы парасимпатикалық жүйке және ноцицептивті</w:t>
        <w:br/>
        <w:t>нейрон (С типті талшық) арқылы имнульс өту кезінде байқалады.</w:t>
        <w:br/>
        <w:t>8. Жергілікті анестетиктердің сіңірілуін қандай</w:t>
        <w:br/>
        <w:t>факторлар шектейді?</w:t>
        <w:br/>
        <w:t>Бұл дәрілік заттардың сіңірілуі тіндік белоктармен</w:t>
        <w:br/>
        <w:t>байланысуы, иньекция орны (яғни, васкуляризациясы) және</w:t>
        <w:br/>
        <w:t>нақтызатқабайланысты.</w:t>
        <w:br/>
        <w:t>9. Жергілікті анестетиктерді не цшін қантамыр</w:t>
        <w:br/>
        <w:t>тарылтқылш дәрілік заттармен бірге қолданады?</w:t>
        <w:br/>
        <w:t>Жергілікті анестетиктер жергілікті қантамырды тарылтатын</w:t>
        <w:br/>
        <w:t>және жергілікті анестетиктерді қан ағысына түсуін төмендететін</w:t>
        <w:br/>
        <w:t>дәрілік заттармен бірге қолданады (мысалы, адреналин). Бұл оң</w:t>
        <w:br/>
        <w:t>әсер етеді: 1)жергілікті анестетиктерді жеке қозғыш тіндеріне</w:t>
        <w:br/>
        <w:t>әсерін шектейді 2) иньекция орнында анестетиктердің көп</w:t>
        <w:br/>
        <w:t>концентрациясын сақтауға, әсерін жоғарылатуға қамтамасыз</w:t>
        <w:br/>
        <w:t>етеді.</w:t>
        <w:br/>
        <w:t>10. Жергілікті анестезиялық заттар қандай екі негізгі</w:t>
        <w:br/>
        <w:t>топқа бөлінеді?</w:t>
        <w:br/>
        <w:t>Күрделі эфирлер және амидтер.</w:t>
        <w:br/>
        <w:t>11. Курделі эфир тобындағы жергілікті анестезиялық</w:t>
        <w:br/>
        <w:t>дәрілік заттардың метаболизмін сипаттаңыз.</w:t>
        <w:br/>
        <w:t>Бұл дәрілік заттар плазмадағы псевдохолинәстеразамен</w:t>
        <w:br/>
        <w:t>жылдам бұзылады.</w:t>
        <w:br/>
        <w:t>12. Жергілікті анестезиялық дәрілік заттарға аллергия-</w:t>
        <w:br/>
        <w:t>лық реакцияның пайда болуын туцсіндіріңіз.</w:t>
        <w:br/>
        <w:t>Аллергиялық реакциялар ағзада паравминобензой қышқылына</w:t>
        <w:br/>
        <w:t>дейін ыдырайтын күрделі эфир тобындағы дәрілік заттарды</w:t>
        <w:br/>
        <w:t>енгізген кезде байқалады.</w:t>
      </w:r>
    </w:p>
    <w:p>
      <w:r>
        <w:t>13. Курделі эфир тобындағы дәрілік заттардың әсер ету</w:t>
        <w:br/>
        <w:t>ұзақтығы қандай?</w:t>
        <w:br/>
        <w:t>Псевдохолинәстераза жылдам әсер еткендіктен мұндай дәрілік</w:t>
        <w:br/>
        <w:t>заттардың әсер ету ұзақтығы мен жартылай элиминациясы өте ӛз.</w:t>
        <w:br/>
        <w:t>14. Амидті типтегі жергілікті анестетиктер қалай</w:t>
        <w:br/>
        <w:t>жетаболизге цшырайды?</w:t>
        <w:br/>
        <w:t>Бұл дәрілік заттар бауырлық цитохром Р, бауырда бұзылады.</w:t>
        <w:br/>
        <w:t>Сондықтан бауыр патологиясында жартылай элиминациясы:</w:t>
        <w:br/>
        <w:t>Ұзарады.</w:t>
        <w:br/>
        <w:t>257</w:t>
        <w:br/>
        <w:t>8. Антидеполяризациялық миорелаксанпипарға мысал</w:t>
        <w:br/>
        <w:t>келтіріңіз.</w:t>
        <w:br/>
        <w:t>Антидеполяризациялық миорелаксанттарға атракурий,</w:t>
        <w:br/>
        <w:t>доксакурий, панкурий, тубокурарин, мивакурий және метокурин</w:t>
        <w:br/>
        <w:t>жатады.</w:t>
        <w:br/>
        <w:t>9. Қаңқа бұлшықетінің талшығын тікелей босаңсыта-</w:t>
        <w:br/>
        <w:t>тын дәрілік затты атаңыз.</w:t>
        <w:br/>
        <w:t>Бұл дәрілік заттарға дантролен, сондай-ақ бензодиазепин</w:t>
        <w:br/>
        <w:t>(мысалы, диазепам, лоразепам) жатады.</w:t>
        <w:br/>
        <w:t>10. Бас немесе жұлын миының жарақатымен байланысты,</w:t>
        <w:br/>
        <w:t>бұлшықет спазмы, кезінде қандай миорелаксанттар әсері</w:t>
        <w:br/>
        <w:t>тиімді?</w:t>
        <w:br/>
        <w:t>Тікелей әсерлі миорелаксант, мысалы, дантролен. Орталық</w:t>
        <w:br/>
        <w:t>әсері аз болады.</w:t>
        <w:br/>
        <w:t>11. Дантроленнің әсер епгу механизмін сипаттаңыз.</w:t>
        <w:br/>
        <w:t>Дантролен жасушаның саркоплазмалық ретикулумынан</w:t>
        <w:br/>
        <w:t>кальцийдің шығуын төмендетеді. Сондықтан бұлшықеттердің</w:t>
        <w:br/>
        <w:t>босаңсуы байқалады.</w:t>
        <w:br/>
        <w:t>12. Дантролен журек қантамыр жүйесіне күшті әсер</w:t>
        <w:br/>
        <w:t>көрсетеді ме?</w:t>
        <w:br/>
        <w:t>Жоқ. Тегіс бұлшықет жасушасында және миокардта</w:t>
        <w:br/>
        <w:t>саркоплазмалық ретикулум көп емес. Сондықтан даңнтролен бұл</w:t>
        <w:br/>
        <w:t>тіндерге көп әсер етпейді.</w:t>
        <w:br/>
        <w:t>13. Дантроленнің негізгі жанама әсері қандай?</w:t>
        <w:br/>
        <w:t>Бауырға улы әсер көрсеткендіктен мөлшерін шектеуге тура</w:t>
        <w:br/>
        <w:t>келеді.</w:t>
        <w:br/>
        <w:t>14. Баклофеннің әсер ету механизмін сипаттаңыз.</w:t>
        <w:br/>
        <w:t>Баклофен ГАМК агонисті болып саналады. Баклофен жұлын</w:t>
        <w:br/>
        <w:t>миы деңгейінде афференттік белсенділікті, глютамин, аспарагин</w:t>
        <w:br/>
        <w:t>қышқылының бөлінуін, а-мотонейронның белсенділік деңгейін</w:t>
        <w:br/>
        <w:t>төмендетеді. Бұдан басқа баклофен көп мөлшерде ОЖЖ кейбір</w:t>
        <w:br/>
        <w:t>қызметтерін тежейді. Оның супраспинальді әсерінен бұлшықеттер</w:t>
        <w:br/>
        <w:t>босаңсиды.</w:t>
      </w:r>
    </w:p>
    <w:p>
      <w:r>
        <w:t>15. Циклобензаприннің әсер ету механизмін сипаттаңыз.</w:t>
        <w:br/>
        <w:t>Пиклобензаприн әсері орталық а;-адренорецептор ынталану-</w:t>
        <w:br/>
        <w:t>ымен байланысты және соған сәйкес норадреналин белсенділігі</w:t>
        <w:br/>
        <w:t>төмендейді. Бірақ циклобензаприн әсерімен серотониндік 5-НТ,</w:t>
        <w:br/>
        <w:t>рецептор блокадасы байқалады.</w:t>
        <w:br/>
        <w:t>262</w:t>
        <w:br/>
        <w:t>29. Сүйек тінінің минералдануына әсер ететін</w:t>
        <w:br/>
        <w:t>дәрілік заттар</w:t>
        <w:br/>
        <w:t>1. Биофосфонаттардың (мысалы, алендронат, ризедро-</w:t>
        <w:br/>
        <w:t>нат) әсер ету механцамін сипаттаңыз.</w:t>
        <w:br/>
        <w:t>Биофосфонаттар остеокластармен жұтылады, оның белсенді-</w:t>
        <w:br/>
        <w:t>тігін басып, осы жасушалардың өліміне әкеледі. Нәтижесінде</w:t>
        <w:br/>
        <w:t>сүйектердің резорбциясы тежеледі.</w:t>
        <w:br/>
        <w:t>2. Алендронаттың жоғары мөлшерінің әсерін сипат-</w:t>
        <w:br/>
        <w:t>таңыз.</w:t>
        <w:br/>
        <w:t>Алендронат жоғары мөлшерде сүйек тінінің минералдануын</w:t>
        <w:br/>
        <w:t>тежейді.</w:t>
        <w:br/>
        <w:t>8. Алендронат кальций тұзына және гидроксиапатшт</w:t>
        <w:br/>
        <w:t>түзілуіне қалай әсер етеді?</w:t>
        <w:br/>
        <w:t>Алендронәт кальций тұзымен байланысып гидроксиапатиттің</w:t>
        <w:br/>
        <w:t>түзілуіне кедергі жасайды. Осыған байланысты сүйек түзілу және</w:t>
        <w:br/>
        <w:t>сүйек тінінің резорбциясы тежеледі.</w:t>
        <w:br/>
        <w:t>4. Алендронат остеокластарға цнемі әсер көрсетеді ме?</w:t>
        <w:br/>
        <w:t>Жоқ. Остеокласттардың тежелген жағдайын ұстап тұру үшің</w:t>
        <w:br/>
        <w:t>алендронатты үнемі енгізу керек.</w:t>
        <w:br/>
        <w:t>5. Алендронаттың әсері эстрогендердің деңгейіне тәуелді</w:t>
        <w:br/>
        <w:t>ме?</w:t>
        <w:br/>
        <w:t>Жоқ. Алендронат постменапауза кезіндегі остеопорозы бар</w:t>
        <w:br/>
        <w:t>әйелдерде сүйектердің минералдық тығыздығын жоғарылатады.</w:t>
        <w:br/>
        <w:t>6. Алендронат суйек матриксінің катаболизмін тежейді ме?</w:t>
        <w:br/>
        <w:t>Иә. Бұл дәрілік заттар тек сүйектің резорбциясын ғаня емес</w:t>
        <w:br/>
        <w:t>коллаген ыдырауын да баяулатады.</w:t>
        <w:br/>
        <w:t>7. Алендронаттың биожеткіліктігін симиптацылз.</w:t>
        <w:br/>
        <w:t>Бұл дәрілік заттың биожеткіліктігі көп емес. Тағаммен немесе</w:t>
        <w:br/>
        <w:t>қышқылсусындармен (мысалы, кофе немесе лимон шырыны) оның</w:t>
        <w:br/>
        <w:t>сіңірілуін нөлге дейін төмендетуі мүмкін. Алендронат кальций</w:t>
        <w:br/>
        <w:t>ионымен байланысқандықтан екі валентті ионын бірге қабылдаған</w:t>
        <w:br/>
        <w:t>кезде (мысалы, кальций, магний ионы) ішекте байланысып</w:t>
        <w:br/>
        <w:t>жеткіліктігін төмендетеді.</w:t>
        <w:br/>
        <w:t>8. Алендронаттың жартылай элиминациясы қандай?</w:t>
        <w:br/>
        <w:t>Алендронат сүйек тінімен байланысқандықтан сарысудағы</w:t>
        <w:br/>
        <w:t>жартылай элиминациясы шамамен 8 сағат болады. Бірақ</w:t>
        <w:br/>
        <w:t>269</w:t>
      </w:r>
    </w:p>
    <w:p>
      <w:r>
        <w:t>Окситоцин өзінің қантамырлық әсеріне байланысты жүректің</w:t>
        <w:br/>
        <w:t>ырғағын бұзуы және минуттық көлемін төмендетуі мүмкін.</w:t>
        <w:br/>
        <w:t>Ингаляциялық наркоз жағдайында окситоциннің жүрекке әсері</w:t>
        <w:br/>
        <w:t>күшеюі мүмкін.</w:t>
        <w:br/>
        <w:t>19. Окситоциннің црыққа мүмкін болатын әсерін сипат-</w:t>
        <w:br/>
        <w:t>таңыз.</w:t>
        <w:br/>
        <w:t>Босану кезінде жатырдың жиырылуының күшеюі нәрестенің</w:t>
        <w:br/>
        <w:t>бас және жұлын миының жарақатына әкелуі мүмкін.</w:t>
        <w:br/>
        <w:t>Окситоциннің тікелей әсері ұрықта жүректік аритмия, сарғаю</w:t>
        <w:br/>
        <w:t>және көздің тор қабатына қан құйылуды шақыруы мүмкін.</w:t>
        <w:br/>
        <w:t>ҚАСТАУЫШ (СПОРЫНЬЯ) АЛКАЛОИДТАРЫ</w:t>
        <w:br/>
        <w:t>20. Қастауыш алкалоидтарының жалпы қасиетін сипат-</w:t>
        <w:br/>
        <w:t>таңыз.</w:t>
        <w:br/>
        <w:t>Жатырды ыңталандыратын әсеріне байланысты бұл дәрілік</w:t>
        <w:br/>
        <w:t>заттар дофамин және серотонин рецепторлары сияқты | а-</w:t>
        <w:br/>
        <w:t>адренорецептор агонисті болып табылады, Олар норадреналиннің</w:t>
        <w:br/>
        <w:t>кері нейрональді ұсталуын ингибиторлайды. Бұл топтың әртүрлі</w:t>
        <w:br/>
        <w:t>заттарының аталған әсерлері бірдей болмайды.</w:t>
        <w:br/>
        <w:t>21. Дигидроэрготаминнің қасиетін сипаттаңыз.</w:t>
        <w:br/>
        <w:t>Дигидроэрготамин - серотониннің әлсіз антагонисті. Бірақ о-</w:t>
        <w:br/>
        <w:t>адренорецелторларды тежейтін қасиеті бар. Бұл дәрілік заттар</w:t>
        <w:br/>
        <w:t>көбінесе венаның тарылуын шақырады.</w:t>
        <w:br/>
        <w:t>22. Дигидроэргопаминнің кең, көлемді қантамырларға</w:t>
        <w:br/>
        <w:t>әсерін сипаттаңыз.</w:t>
        <w:br/>
        <w:t>Дигидроэрготамин кең көлемді қантамырларды тонусын</w:t>
        <w:br/>
        <w:t>жоғарылатады. Сондықтан ол жүрекке венозды қайтарымды</w:t>
        <w:br/>
        <w:t>жоғарылатып венада қанның қор ретінде жиналуына кедергі</w:t>
        <w:br/>
        <w:t>жасайды.</w:t>
        <w:br/>
        <w:t>23. Дигидроэрготаминнің журекке әсерімен байланысты</w:t>
        <w:br/>
        <w:t>мумкін болатын асқынуын сипаттаңыз.</w:t>
        <w:br/>
        <w:t>Дигироэрготамин тәж қантамырының тарылуын шақырып</w:t>
        <w:br/>
        <w:t>стенокардия, миокард инфаркті, қарыншалық тахикардия,</w:t>
        <w:br/>
        <w:t>фибрилляция және өлімге әкелуі мүмкін. Бұлардың барлығы</w:t>
        <w:br/>
        <w:t>жнтараназальді қолданғанда емес, нрепаратттың минһекция</w:t>
        <w:br/>
        <w:t>енгізілген жерінде болуы мүмкін.</w:t>
        <w:br/>
        <w:t>24. Қастауыш препараттарымен уланудың жалпы симп-</w:t>
        <w:br/>
        <w:t>томдары қандай?</w:t>
        <w:br/>
        <w:t>Бұл дәрілік заттармен уланғанда перифериялық қантамырлар</w:t>
        <w:br/>
        <w:t>кенет тарылғандықтан аяқтағы ауырсыну, миалгия, аяқ пен қол</w:t>
        <w:br/>
        <w:t>267</w:t>
        <w:br/>
        <w:t>19. Остеопороз кезінде эстароген агонисттері қалай әсер етеді?</w:t>
        <w:br/>
        <w:t>Әстрогендер және соған жақын анаболикалық стероидтар сүйек</w:t>
        <w:br/>
        <w:t>матриксі арқылы сүйектің тығыздығын жоғарылатады.</w:t>
      </w:r>
    </w:p>
    <w:p>
      <w:r>
        <w:t>: 20. Лазофоксифен дегеніміз не?</w:t>
        <w:br/>
        <w:t>Лазофоксифен - сүйек тығыздығын жоғарылататын әстрогенді</w:t>
        <w:br/>
        <w:t>рецепторлардың агонисттері.</w:t>
        <w:br/>
        <w:t>21. Әстроген рецепторларының агонисттерін қолданған-</w:t>
        <w:br/>
        <w:t>дағы артықшылығын сипаттаңыз.</w:t>
        <w:br/>
        <w:t>Эстроген рецепторларының агонисттері қалыпты физиологая-</w:t>
        <w:br/>
        <w:t>лық ортада жақсы өндіріледі. Оның әсеріне антагонисттік</w:t>
        <w:br/>
        <w:t>компонент қосылып жанама әсерін азайтады.</w:t>
        <w:br/>
        <w:t>22. Лазофоксифен сияқты әстроген рецепторларының</w:t>
        <w:br/>
        <w:t>агонисттері сцт безінің немесе жатырдың қатерлі ісігін</w:t>
        <w:br/>
        <w:t>дамытуы мумкін бе?</w:t>
        <w:br/>
        <w:t>Антагонисттік компонент әсеріне байланысты бұл дәрілік</w:t>
        <w:br/>
        <w:t>заттар эстроген тәуелді қатерлі ісіктердің пайда болуы аз болады.</w:t>
        <w:br/>
        <w:t>28. Ралоксифен дегеніміз не?</w:t>
        <w:br/>
        <w:t>Ралоксифен - бензотиофен тобына жататын эстроген</w:t>
        <w:br/>
        <w:t>рецепторларының таңдамалы модуляторлары.</w:t>
        <w:br/>
        <w:t>24. Ралоксифеннің рецепторлық таңдамалығын сипаттаңыз.</w:t>
        <w:br/>
        <w:t>Ралоксифен сүйектегі эстрогее рецепторын таңдамалы</w:t>
        <w:br/>
        <w:t>ынталандырады, ал репродуктивті жүйеге (мысалы, сүт безі және</w:t>
        <w:br/>
        <w:t>жатыр) осы рецепторлардың антагонисті секілді әсер етеді.</w:t>
        <w:br/>
        <w:t>25. Ралоксифеннің биожеткіліктігі қандай?</w:t>
        <w:br/>
        <w:t>Бұл дәрілік заттың абсолютті биожеткіліктігі төмен, ол</w:t>
        <w:br/>
        <w:t>глюкурон қышқылының қалдығымен жылдам байланысуымен</w:t>
        <w:br/>
        <w:t>түсіндіріледі.</w:t>
        <w:br/>
        <w:t>26. Ризедронат дегеніміз не?</w:t>
        <w:br/>
        <w:t>Ризедронат - сүйек тінін белсенді түрде тежейтің пиридинил-</w:t>
        <w:br/>
        <w:t>бисфосфонаттар тобына жататын дәрілік зат,</w:t>
        <w:br/>
        <w:t>27. Ризедронат пен басқа да бисфосфонаттардың сүйектің,</w:t>
        <w:br/>
        <w:t>резорбциясына әсерін салыстырыңыз.</w:t>
        <w:br/>
        <w:t>Ризедронат этидронат, клодронат, памидронат немесе алендро-</w:t>
        <w:br/>
        <w:t>натқа қарағанда сүйек тінінің резорбциясына күтиті әсер етеді.</w:t>
        <w:br/>
        <w:t>28. Ризедронатты қандай ауруда қолданады?</w:t>
        <w:br/>
        <w:t>Ризедронатты Пиджет ауруында, постменолпауза және</w:t>
        <w:br/>
        <w:t>кортикостердидты остеопороз кезінде қолданады.</w:t>
        <w:br/>
        <w:t>2т1</w:t>
        <w:br/>
        <w:t>1. Ңелекоксибті қандай жанама әсеріне байланысты.</w:t>
        <w:br/>
        <w:t>қолдану шектелген?</w:t>
        <w:br/>
        <w:t>Целекоксиб - | диклооксигеназа-2 таңдамалы тежегіші,</w:t>
        <w:br/>
        <w:t>сондықтан циклооксигеназаның таңдамасыз тежегіштеріне</w:t>
        <w:br/>
        <w:t>(ацетидсалицил қышқылы, диклофенак) қарағанда ульцерогенді</w:t>
        <w:br/>
        <w:t>әсер көрсетеді.</w:t>
        <w:br/>
        <w:t>Циклооксигеназаның таңдамасыз тежегіштеріне целекоксибтің</w:t>
      </w:r>
    </w:p>
    <w:p>
      <w:r>
        <w:t>айырмашылығы тромбоциттердің агрегациясын жоғарылатады.</w:t>
        <w:br/>
        <w:t>ПЦелекоксиб әндотелийде простациклиннің (антиагрегант)</w:t>
        <w:br/>
        <w:t>түзілуін бұзады және тромбоциттердің агрегациясын шақыратын</w:t>
        <w:br/>
        <w:t>тромбоқсан А; түзілуін төмендетпейді. Сондықтан целекоксибті</w:t>
        <w:br/>
        <w:t>қолданғанда мидың және тәж қантамырларында тромбоз түзілу</w:t>
        <w:br/>
        <w:t>қаупі болады.</w:t>
        <w:br/>
        <w:t>2. Көптеген аутоиммунды аурулар (жүйелі қызыл жегі,</w:t>
        <w:br/>
        <w:t>дерматомиогит, бронх астмасы, экзема және т.б.) қабыну</w:t>
        <w:br/>
        <w:t>реакциясымен жүреді. Аталған ауруларда қандай гормоналды</w:t>
        <w:br/>
        <w:t>препараттар қолданылады?</w:t>
        <w:br/>
        <w:t>Аталған ауруларда иммуносунрессорлық және қабынуға қарсы</w:t>
        <w:br/>
        <w:t>Әсері бар глюкокортикондтар (преднизолон, дексаметазон,</w:t>
        <w:br/>
        <w:t>флуоцинолон) қолданылады.</w:t>
        <w:br/>
        <w:t>Екі препарат та артриттің емінде қолданылады, бірақ</w:t>
        <w:br/>
        <w:t>диклофенак циклооксигеназаны тежей отырып, бронх астмасы бар</w:t>
        <w:br/>
        <w:t>науқаста бронхоспазм тцақыратын лейкотриен түзілуімен жүретін</w:t>
        <w:br/>
        <w:t>арахидон қышқылының айналуының липоксигеназалық жолын</w:t>
        <w:br/>
        <w:t>белсендіреді.</w:t>
        <w:br/>
        <w:t>Преднизолон арахидон қышқылының түзілуін тежейді және</w:t>
        <w:br/>
        <w:t>лейкотриендер синтезін төмендетеді.</w:t>
        <w:br/>
        <w:t>8. Альгодисменореяда ауырсынуды басу үшін не ушін</w:t>
        <w:br/>
        <w:t>ибупрофен қолданылады?</w:t>
        <w:br/>
        <w:t>Ибупрофен - стероидты емес қабынуға қарсы зат. Брадикининге</w:t>
        <w:br/>
        <w:t>ауырсыну рецепторларының сезімталдығын жоғарылататын</w:t>
        <w:br/>
        <w:t>простагландин Е, және І,түзілуін төмендетеді.</w:t>
        <w:br/>
        <w:t>Ибупрофен жүкті емес жатырдың жиырылуын ынталанды-</w:t>
        <w:br/>
        <w:t>ратын простагландин Ғ,, түзілуін төмендетеді.</w:t>
        <w:br/>
        <w:t>) (Ибупрофен - оетерондты емес қабынуға қарсы заттардың</w:t>
        <w:br/>
        <w:t>ішіндегі уыттығы ең төмен зат.</w:t>
        <w:br/>
        <w:t>4. Ревматоидты-артрит кезінде не ушін стероидты емес</w:t>
        <w:br/>
        <w:t>қабынуға қарсы заттарды жүйелі турде қолдануға болмайды?</w:t>
        <w:br/>
        <w:t>Ревматоидты артрит интерлейкин-1 (П.-1) проқабынулық</w:t>
        <w:br/>
        <w:t>әсерімен және ісіктің некроз факторы алыьфамен (ТМҒ-а)</w:t>
        <w:br/>
        <w:t>байланысты.</w:t>
        <w:br/>
        <w:t>Стероидты емес қабынуға қарсы заттар циклооксигеназаны</w:t>
        <w:br/>
        <w:t>тежейді және П.-1 түзілуін тежейтін простагландин Е; және 1;</w:t>
        <w:br/>
        <w:t>қолданғанда науқастардың жұқпалы ауруларға қарсы тұруы</w:t>
        <w:br/>
        <w:t>төмендейді.</w:t>
        <w:br/>
        <w:t>Циклоспорин интерлейкин -2 (П.-2) және П.-2 рецепторларының</w:t>
        <w:br/>
        <w:t>түзілуін бұза отырып, жасушалық иммунитетті тандамалы</w:t>
        <w:br/>
        <w:t>тежейді; Т-лимфоциттердің түзілуін төмендетеді. Циклоспорин</w:t>
        <w:br/>
        <w:t>гуморалды иммунитетке және миелоидты қан түзілуге әсер</w:t>
        <w:br/>
        <w:t>етпейді. .</w:t>
        <w:br/>
        <w:t>10. Трансплантатты қабылдамау реакциясын басу цшін.</w:t>
        <w:br/>
        <w:t>жасушалық иммунитеттің, реакциясын төмендету керек.</w:t>
        <w:br/>
        <w:t>Инфликсимаб, даклизумаб, этанерцетт препараттарының</w:t>
      </w:r>
    </w:p>
    <w:p>
      <w:r>
        <w:t>қайсысы интерлейкин-2 (П-2) әсерін таңдамалы бұзады?</w:t>
        <w:br/>
        <w:t>Даклизумаб П;2 рецепторына моноклоналды антидене</w:t>
        <w:br/>
        <w:t>препараты. Инфликсимаб ісіктің векроз факторы алыфаға (ТМЕ-а)</w:t>
        <w:br/>
        <w:t>моноклоналды антидене препараты; этанерцепт ТМЕ-о рецепторын</w:t>
        <w:br/>
        <w:t>тежейді.</w:t>
        <w:br/>
        <w:t>11. Жоғары тыныс жолдарының бактериалды. инфекция-</w:t>
        <w:br/>
        <w:t>сын пневмококк, стрептококк, клебсиелла, гемофильді таяқша</w:t>
        <w:br/>
        <w:t>шақырады. Тилорон, интерферон-гамма, рибомунил препарат-</w:t>
        <w:br/>
        <w:t>тарының қайсысы аталған қоздырғылшпарға турақтылығын.</w:t>
        <w:br/>
        <w:t>таңдамалы жоғарылатады?</w:t>
        <w:br/>
        <w:t>Дұрыс жауабы - рибомунил (аталған қоздырғыштардың</w:t>
        <w:br/>
        <w:t>рибосомасының препараты). Тилорон және интерферон-гамма -</w:t>
        <w:br/>
        <w:t>спецификалық емес иммуностимуляторлар.</w:t>
        <w:br/>
        <w:t>12. Дексаметазон, гидрокортизон, флуоцинолон, преднизо-</w:t>
        <w:br/>
        <w:t>лон препараттарының, қайсысын экзема кезінде жергілікті</w:t>
        <w:br/>
        <w:t>қолдануға болады?</w:t>
        <w:br/>
        <w:t>Барлық аталған препараттар экзема кезінде тиімді. Бірақ</w:t>
        <w:br/>
        <w:t>дексаметазон, гидрокортизон, преднизолон тері арқылы сіңеді</w:t>
        <w:br/>
        <w:t>және жағымсыз резорбтивті әсер көрсетуі мүмкін. Тері арқылы</w:t>
        <w:br/>
        <w:t>ңатар сіңірілетін флуоцинолон мазын жаққан дұрыс.</w:t>
        <w:br/>
        <w:t>13. Науқаста инфекциялық емес артрит және бронх</w:t>
        <w:br/>
        <w:t>астмасы. Ибупрофен, беклометазон, преднизолон препарат-</w:t>
        <w:br/>
        <w:t>тарының қайсысын қолдануға болады?</w:t>
        <w:br/>
        <w:t>Ибупрофен бронк астмасы кезінде қарсы көрсетілген.</w:t>
        <w:br/>
        <w:t>Беклометазонды ингаляциялық жолмен қолданылады.</w:t>
        <w:br/>
        <w:t>Резорбтивті қабынуға қарсы және иммуносупрессорлық әсерді</w:t>
        <w:br/>
        <w:t>аталған ауруларда преднизолон көрсетеді.</w:t>
        <w:br/>
        <w:t>276</w:t>
        <w:br/>
        <w:t>жылдам диссоцияцияланады. Оларға ибупрофен, напроксен,</w:t>
        <w:br/>
        <w:t>пироксикам және сулиндак жатады.</w:t>
        <w:br/>
        <w:t>8. ЦОГингибитпорына узақ әсер ететін дәрілік заттардың</w:t>
        <w:br/>
        <w:t>әсерін сипаттаңыз.</w:t>
        <w:br/>
        <w:t>“Бұл дәрілік заттар ПЦОГ мықты байланысып молекуласын</w:t>
        <w:br/>
        <w:t>конформациялық өзгерістерге ұшыратады. Сондықтан қарапайым</w:t>
        <w:br/>
        <w:t>бәсекелестер ұзақ әсер етеді. Оларға диклофенак, флубипрофен,</w:t>
        <w:br/>
        <w:t>индометацин және меклофенамат жатады.</w:t>
        <w:br/>
        <w:t>9. Қандай стероидты, емес дәрілік зат ЦОГ ты</w:t>
        <w:br/>
        <w:t>қайтымсыз инактивацияға ушыратады?</w:t>
        <w:br/>
        <w:t>Ацетилсалицил қышқылы (аспирин). Бұл дәрілік зат ферментті</w:t>
        <w:br/>
        <w:t>қайтымсыз ацетилден оның белсенділігін толығымен жояды.</w:t>
        <w:br/>
        <w:t>10. Стероидты емес қабынуға қарсы дәрілік заттар дене</w:t>
        <w:br/>
        <w:t>қалай температурасын төмендетеді?</w:t>
        <w:br/>
        <w:t>Бұл дәрілік заттар дене қызуы жоғарылағанда терморгуля-</w:t>
        <w:br/>
        <w:t>дияны гипоталамустық механизммен ПГЕ, синтезін тежейді.</w:t>
        <w:br/>
        <w:t>11. Парацетамол (ацетаминофен) жоғары, дене қызуын</w:t>
      </w:r>
    </w:p>
    <w:p>
      <w:r>
        <w:t>қалай төмендетеді?</w:t>
        <w:br/>
        <w:t>Парацетамол тікелей гипоталамустық реттеуші орталыққа әсер</w:t>
        <w:br/>
        <w:t>етеді. !</w:t>
        <w:br/>
        <w:t>12. Парацетамолдың (ачетаминофен) метаболизмін сипат-</w:t>
        <w:br/>
        <w:t>таңыз.</w:t>
        <w:br/>
        <w:t>Парацетамол бауырда цитохром Р, метаболизмге ұшырайды,</w:t>
        <w:br/>
        <w:t>сосын глюкурон қышқылымен конһьюгат түзеді. Аралық</w:t>
        <w:br/>
        <w:t>қосылыстан (мысалы, улы метаболит М-адетил-п-бензохинонимин)</w:t>
        <w:br/>
        <w:t>күкірт қышқылымен байланысады.</w:t>
        <w:br/>
        <w:t>18. Парацетамолдың (ачетаминофен) бауырға улы әсерін</w:t>
        <w:br/>
        <w:t>сипаттаңыз.</w:t>
        <w:br/>
        <w:t>Парацетамолдың гепатотоксикалық әсері М-ацетил-п-бензохи-</w:t>
        <w:br/>
        <w:t>нонимин метаболитінің түзілуімен байланысты. Парацетамолдың</w:t>
        <w:br/>
        <w:t>аз мөлшері (мысалы, бас ауруында қолданатын) бауырға зиян</w:t>
        <w:br/>
        <w:t>келтірмейді. Бұл кезде қалпына келген глутатионмен бауырда</w:t>
        <w:br/>
        <w:t>жылдам инактивацияланатын улы метаболиті аз түзіледі.</w:t>
        <w:br/>
        <w:t>Препаратты жиі немесе көп мөлшерде қолданғанда улы</w:t>
        <w:br/>
        <w:t>метаболиттер көп түзіледі, қалпына келген глутатиондар оның</w:t>
        <w:br/>
        <w:t>инактивациясы үшін жетпейді. Нәтижесінде бауыр зақымдалады.</w:t>
        <w:br/>
        <w:t>14. Ацетилсалицил қышқылына (аспирин) аллергия</w:t>
        <w:br/>
        <w:t>дамуын тцсіндіріңіз.</w:t>
        <w:br/>
        <w:t>Бұл феномен шынайы аллергия болып табылмайды және тек</w:t>
        <w:br/>
        <w:t>ыла алалышал қышқылыңа ғана тәң емес. Ол бронхолитикалық</w:t>
        <w:br/>
        <w:t>80. Стероидты емес қабынуға қарсы дәрілік</w:t>
        <w:br/>
        <w:t>заттар</w:t>
        <w:br/>
        <w:t>1. Стероидты емес қабынуға қарсы дәрілік заттардың</w:t>
        <w:br/>
        <w:t>әсер етуу механизмін сипапипаңыз.</w:t>
        <w:br/>
        <w:t>Стероидты емес қабынуға қарсы дәрілік заттар</w:t>
        <w:br/>
        <w:t>простагландиндер синтезін тежей отырып ауырсыну мен қабынуды</w:t>
        <w:br/>
        <w:t>азайтады. Стероидты емес қабынуға қарсы дәрілік заттардың әсер</w:t>
        <w:br/>
        <w:t>ету механизмі циклооксигеназаның (ЦОГ) ингибиторлануымен</w:t>
        <w:br/>
        <w:t>байланысты.</w:t>
        <w:br/>
        <w:t>2. Парацетамол шынайы стероидты емес қабынуға қарсы.</w:t>
        <w:br/>
        <w:t>дәрілік зат болып табылады ма?</w:t>
        <w:br/>
        <w:t>Жоқ. Бұл дәрілік зат қабынуға қарсы әсер етпейді.</w:t>
        <w:br/>
        <w:t>8. ЦОГ-І мен ЦОГ-2 арасындағы айырмашылығын түсін-</w:t>
        <w:br/>
        <w:t>діріңіз.</w:t>
        <w:br/>
        <w:t>ЦОГ-1 барлық тіндерде түзіліп арахидон қышқылының проста-</w:t>
        <w:br/>
        <w:t>нонидтардың бірінші кезеңіндегі простагландиндерге айналуын</w:t>
        <w:br/>
        <w:t>бақылап отырады. ЦОГ-2 изоферменті бүйректе, сүйекте, мида,</w:t>
        <w:br/>
        <w:t>репродуктивті жүйенің тіндерінде және кейбір қатерлі ісіктерде</w:t>
        <w:br/>
        <w:t>синтезделеді. ЦОГ-2 қабынудың әртүрлі медиаторларынан, ал</w:t>
        <w:br/>
        <w:t>ЦОГ-1 физиологиялық жағдайда түзіледі.</w:t>
        <w:br/>
        <w:t>4. Қандай стероидты емес қабынуға қарсы дәрілік запипар</w:t>
        <w:br/>
        <w:t>арнайы ЦОГ-І тежейді?</w:t>
      </w:r>
    </w:p>
    <w:p>
      <w:r>
        <w:t>Индометацин, пироксикам және ацетилсалицил қышқылы</w:t>
        <w:br/>
        <w:t>(аспирин).</w:t>
        <w:br/>
        <w:t>8. Ибупрофен, напроксен және диклофенактың (ортофен)</w:t>
        <w:br/>
        <w:t>ЦОГ арнайы ингибиторлық әсерін сипаттаңыз.</w:t>
        <w:br/>
        <w:t>Олар арнайы әсер етпейді және екі бірдей фермент изоформасын</w:t>
        <w:br/>
        <w:t>даингибиторлайды.</w:t>
        <w:br/>
        <w:t>6. Қандай стероидты емес қабынуға қарсы дәрілік заттар</w:t>
        <w:br/>
        <w:t>ЦОГ-2 арнайы ингибиторлайды?</w:t>
        <w:br/>
        <w:t>Целекоксиб және рофекоксиб. Мелоксикам, набуметон және</w:t>
        <w:br/>
        <w:t>этодолак ЦОГ-2 кейде арнайылық танытады, бірақ ЦОГ-1 белсенді</w:t>
        <w:br/>
        <w:t>әсеретеді.</w:t>
        <w:br/>
        <w:t>7. ЦОГ субстратының қарапайым бәсекелестерінің әсерін</w:t>
        <w:br/>
        <w:t>сипаттаңыз.</w:t>
        <w:br/>
        <w:t>Бұл дәрілік заттар онымен байланысатын фермент</w:t>
        <w:br/>
        <w:t>ингибиторына бәсекелес әсер етеді. Бірақ түзілетін комплекстен</w:t>
        <w:br/>
        <w:t>271</w:t>
        <w:br/>
        <w:t>синтезін төмендетеді. Сондықтан стероидты емес қабынуға қарсы</w:t>
        <w:br/>
        <w:t>заттарды жүйелі түрде қолданғанда ревматоидты артриттің</w:t>
        <w:br/>
        <w:t>дамуын жеделдетуі мүмкін.</w:t>
        <w:br/>
        <w:t>5. Қандай препараттар ревматоидты | артриттің</w:t>
        <w:br/>
        <w:t>дамуын баяулатады?</w:t>
        <w:br/>
        <w:t>Ревматоидты артритке қарсы заттар - метотрексат, сульфаса-</w:t>
        <w:br/>
        <w:t>лазин, гидроксихлорохин және т.б. жүйелі түрде қолданғанда</w:t>
        <w:br/>
        <w:t>ревматоидты артриттің дамуын баяулатады.</w:t>
        <w:br/>
        <w:t>6. Сұульфасалазинді не ушін ревматоидты артрштте</w:t>
        <w:br/>
        <w:t>қолданады?</w:t>
        <w:br/>
        <w:t>Сульфасалазин аш ішекте аздап сіңіріледі (шамамен 20%) және</w:t>
        <w:br/>
        <w:t>босап шыққан 5-аминосалицил қышқылы жүйелі әсер көрсетеді.</w:t>
        <w:br/>
        <w:t>7. Ревматоидты артриттің емінде ТМЕ-а рецепторлары-</w:t>
        <w:br/>
        <w:t>ның блокаторлары - этанерцетт, ТМЕ-а ға моноклоналды</w:t>
        <w:br/>
        <w:t>антидене препараттары - инфликсимаб, П-1 рецепторының</w:t>
        <w:br/>
        <w:t>блокаторы - анакинра препаратарының қайсысын ревматоид-</w:t>
        <w:br/>
        <w:t>тыартриттің емінде қолданған дұрыс?</w:t>
        <w:br/>
        <w:t>ТМЕ-а антагонистері (этанердепт, инфликсимаб) ревматоидты</w:t>
        <w:br/>
        <w:t>артритте тиімді, бірақ науқастардың жұқпалы ауруларға қарсы</w:t>
        <w:br/>
        <w:t>тұруын төмендетеді. Анакинра препаратын қолданғанда мұндай</w:t>
        <w:br/>
        <w:t>жанама әсері болмайды.</w:t>
        <w:br/>
        <w:t>8. Аллопуринолды подаграның жедел ұстамасында не</w:t>
        <w:br/>
        <w:t>ушін қолданбайды?</w:t>
        <w:br/>
        <w:t>Аллопуринолмен шақырылған зәр қытпқылының синтезінің</w:t>
        <w:br/>
        <w:t>төмендеуінен буындардың синовиалды сұйықтығындағы қорға</w:t>
        <w:br/>
        <w:t>жиналған зәр қышқылының кристалдары босап шығады.</w:t>
        <w:br/>
        <w:t>Нейтрофилдер және макрофагтар бұл кристалдарды жұтады және</w:t>
        <w:br/>
        <w:t>қабынулық реакцияны күшейтетін қабыну алды гликопротеинін</w:t>
        <w:br/>
        <w:t>бөліп шығарады.</w:t>
      </w:r>
    </w:p>
    <w:p>
      <w:r>
        <w:t>9. Трансплантатты, қабылдамау реакциясының цикло-</w:t>
        <w:br/>
        <w:t>фосфамид, преднизолон, циклоспорин алдын алады. Аталған</w:t>
        <w:br/>
        <w:t>препараттардың, қайсысын бірінші қатардағы препарат</w:t>
        <w:br/>
        <w:t>ретінде қолданады?</w:t>
        <w:br/>
        <w:t>Трансплантатты қабылдамау реакциясының алдын алу үшін</w:t>
        <w:br/>
        <w:t>жасушалық иммунитетті таңдамалы тежейтін, трансплантат</w:t>
        <w:br/>
        <w:t>жасушаларын зақымдайтын цитотоксикалық лимфоциттердің</w:t>
        <w:br/>
        <w:t>санын төмендететін болуы керек.</w:t>
        <w:br/>
        <w:t>Цитостатиктер (циклофосфамид) және глюкокортикоидтар</w:t>
        <w:br/>
        <w:t>(преднизолон) тек жасушалық ғана емес, гуморалды иммунитетті</w:t>
        <w:br/>
        <w:t>де тежейді. Цитостатиктер сонымен қатар, миелоидты қан түзілуді</w:t>
        <w:br/>
        <w:t>тежейді. Сонлықтан циклофосфамид немесе преднизолонды</w:t>
        <w:br/>
        <w:t>915</w:t>
        <w:br/>
        <w:t>әсер көрсететін өкпедегі простоноидтардың синтезінің тежелуіне</w:t>
        <w:br/>
        <w:t>байланысты пайда болады. Кейбір науқастарда простоноидтардың</w:t>
        <w:br/>
        <w:t>синтезінің ингибиторы тек қабынуға қарсы простоноидтардың ғана</w:t>
        <w:br/>
        <w:t>түзілуін ) шектемейді, сондай-ақ тыныс алу жолдарының</w:t>
        <w:br/>
        <w:t>өткізгіштігін ұстап тұратын простонойдтардың түзілуін де тежейді.</w:t>
        <w:br/>
        <w:t>Простоноид синтезінің инигибиторына жоғары сезімталдық бронх</w:t>
        <w:br/>
        <w:t>спазмы және тыныс алудың қиындауымен көрінеді. Бұл стероидты</w:t>
        <w:br/>
        <w:t>емес қабынуға қарсы дәрілік заттарды көп мөлшерде, жиі немесе</w:t>
        <w:br/>
        <w:t>стероидты емес қабынуға қарсы дәрілік заттардың бірнешеуін</w:t>
        <w:br/>
        <w:t>біріктіріп қолданған кезде дамиды (мысалы, нанроксенді</w:t>
        <w:br/>
        <w:t>ибунрофенмен).</w:t>
        <w:br/>
        <w:t>15. Әртүрлі процесстерде (мысалы, барлығы бірдей</w:t>
        <w:br/>
        <w:t>тромбоциттердің қызметін тежейді ме) қабынуға қарсы.</w:t>
        <w:br/>
        <w:t>дәрілік заттар бірдей белсенділік таңытады ма?</w:t>
        <w:br/>
        <w:t>Жоқ. Бұл дәрілік заттардың әсерінің тіндерге арнайылығы</w:t>
        <w:br/>
        <w:t>әртүрлі.</w:t>
        <w:br/>
        <w:t>16. ЦОГ ингибиторларының буйрекке мумкін болатын</w:t>
        <w:br/>
        <w:t>әсерін сипаттаңыз.</w:t>
        <w:br/>
        <w:t>Простациклиндер (ПГЕ,) қантамырлардың кеңеюін және ренин</w:t>
        <w:br/>
        <w:t>секрециясының стимуляциясын шақырады. Осыған байланысты</w:t>
        <w:br/>
        <w:t>бүйректік қанағысты жоғарылатады. Стероидты емес қабынуға</w:t>
        <w:br/>
        <w:t>қарсы дәрілік зат әсерімен простациклиндер синтезінің тежелуі</w:t>
        <w:br/>
        <w:t>бүйрек қызметінің бұзылысына әкеледі.</w:t>
        <w:br/>
        <w:t>17. Стероидты емес қабынуға қарсы. дәрілік заттарды</w:t>
        <w:br/>
        <w:t>енгізген кезде бүйрек жағынан қандай өзгерістер болуы мцмкін?</w:t>
        <w:br/>
        <w:t>Стероидты емес қабынуға қарсы дәрілік заттар ағзада натрий</w:t>
        <w:br/>
        <w:t>мен калийді тұрып қалуын шақырып жедел бүйрек жетіспеушілігі,</w:t>
        <w:br/>
        <w:t>интерстициальді нефрит және нефронатияға әкеледі.</w:t>
        <w:br/>
        <w:t>18. Стероидты емес қабынуға қарсы дәрілік заттардың</w:t>
        <w:br/>
        <w:t>туу кезеңіне әсерін сипаттаңыз.</w:t>
        <w:br/>
        <w:t>Простагландиндер жатырдың тегіс бұлшықетінің жиырылу</w:t>
        <w:br/>
        <w:t>стимуляциясын шақырады. Сондықтан бұл дәрілік заттарды</w:t>
        <w:br/>
        <w:t>енгізген кезде туу кезеңі бұзылуы мүмкін.</w:t>
        <w:br/>
        <w:t>19. Стенокардия кезінде ибупрофеннің оң, әсерін ситиит-</w:t>
      </w:r>
    </w:p>
    <w:p>
      <w:r>
        <w:t>таңыз.</w:t>
        <w:br/>
        <w:t>Ибупрофен лизосома мембранасына тұрақтандырғыш әсер</w:t>
        <w:br/>
        <w:t>көрсетеді. Бұл ишемия кезінде кардиомиоциттерге қорғанышын</w:t>
        <w:br/>
        <w:t>қамтамасыз етеді.</w:t>
        <w:br/>
        <w:t>20. Стероидты емес қабынуға қарсы дәрілік запипардығу</w:t>
        <w:br/>
        <w:t>ауырсынуды төмендету механизмін сипаттаңыз.</w:t>
        <w:br/>
        <w:t>279</w:t>
        <w:br/>
        <w:t>Простагландиндер ауырсыну рецепторларын сенсибилизация-</w:t>
        <w:br/>
        <w:t>лайды, ал простагландиндер синтезінің тежелуі осы рецепторлар-</w:t>
        <w:br/>
        <w:t>дың сезімталдығының төмендеуімен бірге жүреді.</w:t>
        <w:br/>
        <w:t>21. Қандай стероидты. емес қабынуға қарсы дәрілік зат</w:t>
        <w:br/>
        <w:t>жедел алкогольді улану қаупін жоғарылатады?</w:t>
        <w:br/>
        <w:t>Апетилсалицил қышқылы.</w:t>
        <w:br/>
        <w:t>22. Ацетилсалицил қышқылының сіңірілуін пицсіндіріңіг.</w:t>
        <w:br/>
        <w:t>Ацетилсалицил қышқылы асқазанда жақсы сіңіріледі (әлсіз</w:t>
        <w:br/>
        <w:t>қышқылды қосылыстар қышпқыл ортада диссоцияцияланбайды).</w:t>
        <w:br/>
        <w:t>23. Ацетилсалицил қышқылы қандай пицрде қолданылады?</w:t>
        <w:br/>
        <w:t>Ацетилсалицил қышқылы асқазанның эпителиальді жасуша-</w:t>
        <w:br/>
        <w:t>ларымен сіңіріледі, сосын деацетилденіп белсенді бастама болатын</w:t>
        <w:br/>
        <w:t>салицил қышқылына айналады.</w:t>
        <w:br/>
        <w:t>24. Ацетилсалицил қышқылы плазма белоктарымен</w:t>
        <w:br/>
        <w:t>байланысады. ма?</w:t>
        <w:br/>
        <w:t>Иә. Ол сарысудағы альбуминмен (және оны ацетилдейді)</w:t>
        <w:br/>
        <w:t>байланысады.</w:t>
        <w:br/>
        <w:t>25. Ацетилсалицил қышқылының метаболизмі мен</w:t>
        <w:br/>
        <w:t>элиминациясын сипаттаңыз.</w:t>
        <w:br/>
        <w:t>Бауырда ацетилсалицил қышқылы қалдық глюкурон қышқы-</w:t>
        <w:br/>
        <w:t>лымен жылдам байланысып зәрмен бөлініп шығатын полярлы</w:t>
        <w:br/>
        <w:t>метаболит түзеді.</w:t>
        <w:br/>
        <w:t>26. Органикалық қылиқыл секрециясы, кезімде ацетилса-</w:t>
        <w:br/>
        <w:t>лицо қылиқылы бүйрек арқылы бөлініп шығады ма?</w:t>
        <w:br/>
        <w:t>Иә. Ол басқа органикалық қышқылдармен секреция және</w:t>
        <w:br/>
        <w:t>элиминация кезінде бәсекелеседі.</w:t>
        <w:br/>
        <w:t>27. Подагра кезінде ацетилсалицил қышқылының әсерін</w:t>
        <w:br/>
        <w:t>сипаттаңыз.</w:t>
        <w:br/>
        <w:t>Ацетилсалицил қышқылы органикалық қышқыл секрециясы</w:t>
        <w:br/>
        <w:t>жүйесінде зәр қышқылымен бәсекелесіп подагра ағымын</w:t>
        <w:br/>
        <w:t>жеңілдетеді. Мұндай бәсекелестік бүйрек өзекшелерінің ішкі</w:t>
        <w:br/>
        <w:t>жағынан әсер ететін подаграға қарсы дәрілік заттардың (мысалы,</w:t>
        <w:br/>
        <w:t>пробенецид) әсерін төмендетеді.</w:t>
        <w:br/>
        <w:t>28. Ацетилсалицил қышқылының тромбоциттерге әсерін</w:t>
        <w:br/>
        <w:t>сипаттаңыа.</w:t>
        <w:br/>
        <w:t>Ацетилсалицил қышқылы тромбоциттер ЦОГ қайтымсыз аце-</w:t>
      </w:r>
    </w:p>
    <w:p>
      <w:r>
        <w:t>тилдеп белсенділігін азайтады. Сондықтан тромбоксан А, синтезін</w:t>
        <w:br/>
        <w:t>тоқтатып тромбоциттердің агрегация қабілетін нашарлатады.</w:t>
        <w:br/>
        <w:t>280</w:t>
        <w:br/>
        <w:t>28. Тубокурариннің жанама әсерін түсіндіріңіз.</w:t>
        <w:br/>
        <w:t>Бұл дәрілік зат гистаминнің көп мөлшерінің бөлінуін шақырады.</w:t>
        <w:br/>
        <w:t>Пайда болған вазодилатация артериалды қысымның төмендеуімен</w:t>
        <w:br/>
        <w:t>бірге жүреді. Венозды қайтарымның төмендеуі жүректің минуттық</w:t>
        <w:br/>
        <w:t>көлемінің төмендеуіне әкеледі Бұдан басқа тубокурарин</w:t>
        <w:br/>
        <w:t>симпатикалық ганглилерде никотинді рецепторды блоктайды.</w:t>
        <w:br/>
        <w:t>24. Тубокурариннің әсер ету ұзақтығын сипмиптаңыл.</w:t>
        <w:br/>
        <w:t>Препараттың бастапқы мөлшерінің әсері шамамен 1,5 сағатқа</w:t>
        <w:br/>
        <w:t>созылады. Келесі мөлшері ұзақ әсер етеді.</w:t>
        <w:br/>
        <w:t>25. Мивакурий журек қантамыр қызметін тежейді ме?</w:t>
        <w:br/>
        <w:t>Мивакурий жүрекке тікелей әсер етпейді, бірақ гистаминді</w:t>
        <w:br/>
        <w:t>кенет бөлінуін шақырып артериалды қысымды төмендетеді.</w:t>
        <w:br/>
        <w:t>26. Панкурийдің журекке әсерін түсіндіріңіз.</w:t>
        <w:br/>
        <w:t>Панкурий м-холинорецепторды блоктан, жүрек жиырылу</w:t>
        <w:br/>
        <w:t>жиілігін жоғарылатуы мүмкін. Панкурийдің емдік мөлшерін</w:t>
        <w:br/>
        <w:t>қолданған кезде бұл әсері минимальді болады.</w:t>
        <w:br/>
        <w:t>27. Панкурий вегетативті ганглийге әсер етеді ме?</w:t>
        <w:br/>
        <w:t>Жоқ.</w:t>
        <w:br/>
        <w:t>28. Панкурші менпипекуронші (ардуан) әсерін салыстырыңыз.</w:t>
        <w:br/>
        <w:t>Пипекуроний панкурийге құрылысы жағынан ұқсас, бірақ ұзақ</w:t>
        <w:br/>
        <w:t>әсер етеді (2 сағатқа дейін). Ол панкуронийге қарағанда 20-50%</w:t>
        <w:br/>
        <w:t>белсенді және жүрек қантамыр жүйесіне теріс әсері жоқ.</w:t>
        <w:br/>
        <w:t>29. Доксакурий мен панкуронийдің белсенділігін салысты-</w:t>
        <w:br/>
        <w:t>рыңыз.</w:t>
        <w:br/>
        <w:t>Доксакурий панкуронийге қарағанда 2,5-3 есе белсенді.</w:t>
        <w:br/>
        <w:t>80. Қандай антидеполяризациялық миорелаксант қысқа</w:t>
        <w:br/>
        <w:t>уақытты әсер етеді?</w:t>
        <w:br/>
        <w:t>Мивакурий. Оның әсер ету ұзақтығы 80 минуттан аспайды.</w:t>
        <w:br/>
        <w:t>81. Атракурийдің әсер ету ұзақтығы қандай?</w:t>
        <w:br/>
        <w:t>Атракурий аралықтық әсер етеді. Жартылай элиминациясы 20</w:t>
        <w:br/>
        <w:t>минут.</w:t>
        <w:br/>
        <w:t>82. Атракурийдің жалпы анестетиктермен әрекеттесуін</w:t>
        <w:br/>
        <w:t>сипаиптаңылз.</w:t>
        <w:br/>
        <w:t>Қолданылып жатқан жалпы анестетиктер атракурийдің</w:t>
        <w:br/>
        <w:t>белсенділігі мен әсер ету ұзақтығына әсері етуі мүмкін. Онымен</w:t>
        <w:br/>
        <w:t>энфлуран немесе изофлуранды бірге қолданған кезде атракурий</w:t>
        <w:br/>
        <w:t>белсенділігі жоғарылап жүйке-бұлшықеттік блокада ұзақтығы</w:t>
        <w:br/>
        <w:t>85% ұлғаюы мүмкін.</w:t>
        <w:br/>
        <w:t>264</w:t>
      </w:r>
    </w:p>
    <w:p>
      <w:r>
        <w:t>ҮШІ БӨЛІМ</w:t>
        <w:br/>
        <w:t>АСҚАЗАН-ІШЕК</w:t>
        <w:br/>
        <w:t>ЖОЛДАРЫНА</w:t>
        <w:br/>
        <w:t>ӘСЕР ЕТЕТІН</w:t>
        <w:br/>
        <w:t>ДӘРІЛІК ЗАТТАР</w:t>
        <w:br/>
        <w:t>28. Метилксантиндердің (мысалы, теофиллин, диафил-</w:t>
        <w:br/>
        <w:t>лин) әсер ету механизмін сшипптаңыз.</w:t>
        <w:br/>
        <w:t>Метилксантиндер жасушада фосфодиэстераза белсенділігін</w:t>
        <w:br/>
        <w:t>ингибиторлайды. Бұл цАМФ деңгейінің жоғарылауымен бірге</w:t>
        <w:br/>
        <w:t>жүреді. Бұл дәрілік заттардың әсері нақты тіндерге арнайыланған</w:t>
        <w:br/>
        <w:t>және ф-адреномиметиктер әсерін қайталайды. Метилксантиндер</w:t>
        <w:br/>
        <w:t>бронх кеңейтуі мүмкін.</w:t>
        <w:br/>
        <w:t>29. Метилксантиндердің бронхиоланың тегіс бұлшықетіне</w:t>
        <w:br/>
        <w:t>әсерін сипаттпаңыз.</w:t>
        <w:br/>
        <w:t>Бұл дәрілік заттар тегіс бұлшықетті босаңсытып бонхиоланың</w:t>
        <w:br/>
        <w:t>кеңеюін шақырады.</w:t>
        <w:br/>
        <w:t>30. Теофиллаин мен кофеиннің белсенділін салыстырыңыз.</w:t>
        <w:br/>
        <w:t>Теофиллин кофеиннен белсенді болғандықтан периферияға әсер</w:t>
        <w:br/>
        <w:t>етеді.</w:t>
        <w:br/>
        <w:t>81. Бронх ұстамасы кезінде не үшін кофеинді емес</w:t>
        <w:br/>
        <w:t>теофиллинді қолданған тиімді?</w:t>
        <w:br/>
        <w:t>Теофиллин белсенді. Сондықтан аз мөлтперде қолдануға болады.</w:t>
        <w:br/>
        <w:t>Бұдан басқа теофиллин гематоэнцефальді тосқауылдан нашар</w:t>
        <w:br/>
        <w:t>өткендіктен ОЖЖ аз әсер етеді.</w:t>
        <w:br/>
        <w:t>82. Метилксантиндер ағзадан қалай шығарылады?</w:t>
        <w:br/>
        <w:t>Бұл дәрілік заттар жүйелі цитохром Р,ш көмегімен</w:t>
        <w:br/>
        <w:t>метаболизмге ұшырайды. Метаболиттер негізінен зәр арқылы</w:t>
        <w:br/>
        <w:t>291</w:t>
        <w:br/>
        <w:t>18. Монтелукастты қалай қабылдайды?</w:t>
        <w:br/>
        <w:t>Ішке. Оны тамаққа байланыссыз қабылдауға болады.</w:t>
        <w:br/>
        <w:t>19. Монтелукаесттың таралуын сипатипаңыз.</w:t>
        <w:br/>
        <w:t>Монтелукаст аз көлемде таралады. 99% белокпен байланысады.</w:t>
        <w:br/>
        <w:t>20. Монтелукаст ағзадан қалай бөлініп шығады?</w:t>
        <w:br/>
        <w:t>Монтелукаст бауырда цитохром Р, (СҮР;,, және СҮР,)</w:t>
        <w:br/>
        <w:t>жүйесімен метаболизмге ұшырайды. Метаболиттер өтке түсіп</w:t>
        <w:br/>
        <w:t>нәжіспен бірге шығады.</w:t>
        <w:br/>
        <w:t>21. Жедел бронх астмасының цстамасында монтелукаст</w:t>
        <w:br/>
        <w:t>тшімді ме?</w:t>
        <w:br/>
        <w:t>Монотерапия емес оны қосымша дәрілік зат ретінде қолданады.</w:t>
        <w:br/>
        <w:t>Өйткені бронх кеңеюін шақырмайды.</w:t>
      </w:r>
    </w:p>
    <w:p>
      <w:r>
        <w:t>292. Зафирлукастты. комбинирленген терапияда қолданы-</w:t>
        <w:br/>
        <w:t>лады ма?</w:t>
        <w:br/>
        <w:t>Иә. Оны | ингаляциялық кортикостероид немесе фВ-</w:t>
        <w:br/>
        <w:t>адреномиметиктермен бірге қолданады.</w:t>
        <w:br/>
        <w:t>238. Зафарлукасттың қабынуға қарсы әсері бар ма?</w:t>
        <w:br/>
        <w:t>Йә.</w:t>
        <w:br/>
        <w:t>24. Зафирлукасттың рецепторлық таңдамалы әсерін</w:t>
        <w:br/>
        <w:t>сипаттаңыз.</w:t>
        <w:br/>
        <w:t>Зафирлукаст лейкотриен В, және Е, рецепторларымен</w:t>
        <w:br/>
        <w:t>байланысуына кедергі жасайды.</w:t>
        <w:br/>
        <w:t>25. Зафирлукаст бронхолитик болып табылады ма?</w:t>
        <w:br/>
        <w:t>Иә. Ол орташа дәрежеде бронх кеңеюін шақырады.</w:t>
        <w:br/>
        <w:t>26. Зафирлукаст пен сальбутамолдың (албутерол) бронх</w:t>
        <w:br/>
        <w:t>кеңейтетін әсерін салыстырыңыз.</w:t>
        <w:br/>
        <w:t>Зафирлукаст В,-адреномиметик сальбутамолға қарағанда бронх</w:t>
        <w:br/>
        <w:t>кеңеюін баяу шақырады және әсері жай басталады.</w:t>
        <w:br/>
        <w:t>27. Зафирлукаст пен монтелукасттың бауырдағы</w:t>
        <w:br/>
        <w:t>цитохром Р,,уәсерін салыстырыңыз.</w:t>
        <w:br/>
        <w:t>Зафирлукаст цитохромдық изоферменттер СҮР,,, және СҮР,</w:t>
        <w:br/>
        <w:t>белсенділігін тежеп осы изоферменттер әсерімен басқа дәрілік</w:t>
        <w:br/>
        <w:t>заттардың метаболизміне кедергі келтіреді. Монтелукаст бұл</w:t>
        <w:br/>
        <w:t>ферменттерге әсер етпейді. Сондықтан басқа дәрілік заттардың</w:t>
        <w:br/>
        <w:t>әсерін аз дәрежеде өзгертеді.</w:t>
        <w:br/>
        <w:t>290</w:t>
        <w:br/>
        <w:t>Флуорометолон - көз іші қысымын тәмендететін кортикосте-</w:t>
        <w:br/>
        <w:t>роид. Бұдан басқа флуорометолон қанағысында нашарсіңіріледі.</w:t>
        <w:br/>
        <w:t>27. Офтальмологияда қолданылатын кортикостероидтар</w:t>
        <w:br/>
        <w:t>қалай таралады?</w:t>
        <w:br/>
        <w:t>Бұл дәрілік заттар көздің сулы ылғалы арқылы сіңірілі</w:t>
        <w:br/>
        <w:t>жанындағы тіндерге таралады. іліі</w:t>
        <w:br/>
        <w:t>28. Офтальмологияда және жүйелі қолданған кезде</w:t>
        <w:br/>
        <w:t>кортикостероидтардың сыртқа шығарылуын сипаттаңыз.</w:t>
        <w:br/>
        <w:t>Кортикостероидтарды офтальмологияда қолданған кезде көздің</w:t>
        <w:br/>
        <w:t>жанындағы тіндерге таралады. Ол ұзақ әсер етіп баяу</w:t>
        <w:br/>
        <w:t>элиминацияланады. “Жүйелі енгізген стероидтар бауырда</w:t>
        <w:br/>
        <w:t>метаболизмге ұшырап өтпен немесе зәрмен бөлініп шығады.</w:t>
        <w:br/>
        <w:t>29. Кортикостероидтар простагландиндер синтезіне әсер</w:t>
        <w:br/>
        <w:t>етеді ме?</w:t>
        <w:br/>
        <w:t>Иә. Бұл дәрілік заттар әсерімен мембрананың тұрақтануы</w:t>
        <w:br/>
        <w:t>арахидон қышқылының босап шығуының төмендеуімен бірге</w:t>
        <w:br/>
        <w:t>жүреді. Кортикостероидтар барлық простоноидтар өніміне әсер етуі</w:t>
        <w:br/>
        <w:t>мүмкін.</w:t>
        <w:br/>
        <w:t>380. Хингаминнің (хлорохин) алапес (лепра) кезінде қолда-</w:t>
      </w:r>
    </w:p>
    <w:p>
      <w:r>
        <w:t>нылуын сипаттаңыз.</w:t>
        <w:br/>
        <w:t>Хингамин - лепраматозды эритемаға оң әсер көрсететін</w:t>
        <w:br/>
        <w:t>малярияға қарсы дәрілік зат.</w:t>
        <w:br/>
        <w:t>81. Дапсон (диафенилсульфон) мен рифампин (рифам-</w:t>
        <w:br/>
        <w:t>пицин) иммунды жүйеге әсерін сипаттаңыз.</w:t>
        <w:br/>
        <w:t>Бұл дәрілік заттар комплемент әсерін нейтралдайды.</w:t>
        <w:br/>
        <w:t>82. Хингамин лизосома ферменттерінің өндірілуіне қалай</w:t>
        <w:br/>
        <w:t>әсер етеді?</w:t>
        <w:br/>
        <w:t>Хингамин лизосома ферменттерін тежейді.</w:t>
        <w:br/>
        <w:t>83. Хингаминнің (хлорохин) иммунды жүйеге әсерін</w:t>
        <w:br/>
        <w:t>сипаттаңыз.</w:t>
        <w:br/>
        <w:t>Хингамин иммунды комплекстің түзілуіне кедергі жасайды.</w:t>
        <w:br/>
        <w:t>84. Комбинирленген ем комплемент белсенділігіне әсер</w:t>
        <w:br/>
        <w:t>етеді ме?</w:t>
        <w:br/>
        <w:t>Иә. Көптеген дәрілік заттарды бірге қолданған кезде</w:t>
        <w:br/>
        <w:t>комплемент жүйесінің белсенділігінің тежелуіне әкеледі.</w:t>
        <w:br/>
        <w:t>287</w:t>
        <w:br/>
        <w:t>45. Шала туылған нәрестелерде индометациннің қолданы-</w:t>
        <w:br/>
        <w:t>луын сипаттаңыз.</w:t>
        <w:br/>
        <w:t>Индометацин жетілмеген артериальді өзектегі облитерацияны</w:t>
        <w:br/>
        <w:t>жылдамдату үшін қолданылады.</w:t>
        <w:br/>
        <w:t>46. Индометациннің плазмадағы концентрация динамикасы,</w:t>
        <w:br/>
        <w:t>турақты ма?</w:t>
        <w:br/>
        <w:t>Жоқ. Бұл дәрілік заттың элиминациясы ішек-бауырлық</w:t>
        <w:br/>
        <w:t>рециркуляцияға байланысты екі фазалы. Жартылай элиминация</w:t>
        <w:br/>
        <w:t>кезеңі шамамен 1 сағаттаы құрағандықтан метаболиттері баяу</w:t>
        <w:br/>
        <w:t>а аланыры (жартылай элиминациясы 8 тен 11 сағатқа</w:t>
        <w:br/>
        <w:t>де Ь</w:t>
        <w:br/>
        <w:t>47. Индометациннің элиминациясын сипаттаңыз.</w:t>
        <w:br/>
        <w:t>80% жуық дәрілік зат өзгермеген күйде немесе глюкуронид</w:t>
        <w:br/>
        <w:t>түрінде зәрмең бөлініп шығады. Қалған бөлігі өтпев экекреция-</w:t>
        <w:br/>
        <w:t>ланады.</w:t>
        <w:br/>
        <w:t>48. Целекоксиб асқазанның шырылты қабатын зақымдайды.</w:t>
        <w:br/>
        <w:t>ма?</w:t>
        <w:br/>
        <w:t>ЦОГ-І синтезделген простоноидтар қорғанып қызметін</w:t>
        <w:br/>
        <w:t>атқарғандықтан целекоксибтың зақымдаушы әсері нашар. Ал</w:t>
        <w:br/>
        <w:t>целекоксиб ЦОГ-2 таңдамалы ингибиторлайды.</w:t>
        <w:br/>
        <w:t>49. ЦОГ-2 ингибиторлары (мысалы, целекоксиб және</w:t>
        <w:br/>
        <w:t>рофекоксиб) тромбоциттер қызметін тежейді ме?</w:t>
        <w:br/>
        <w:t>Жоқ. Мұндай әсерге ЦОГ-1 ингибиторлары ие.</w:t>
        <w:br/>
        <w:t>50. Рофекоксиб пен целекоксибтың жанама әсерін сипат-</w:t>
        <w:br/>
        <w:t>таңыз.</w:t>
        <w:br/>
        <w:t>Целекоксиб ішектің шырышыты қабатына күшті зақымдаушы</w:t>
      </w:r>
    </w:p>
    <w:p>
      <w:r>
        <w:t>әсер көрсетеді. Рофекоксиб бұл жағдайда улылығы төмен.</w:t>
        <w:br/>
        <w:t>651. ЦОГ-2ингибиторларының тоқ ішектің қатерлі ісігі</w:t>
        <w:br/>
        <w:t>кезінде оң әсерін сипаттаңыз.</w:t>
        <w:br/>
        <w:t>Тоқ ішек пен тік ішектік тіндеріндегі ЦОГ экспрессиясы науқас</w:t>
        <w:br/>
        <w:t>өмір ұзақтығының аз болуымен байланысты. Сондықтан мұндай</w:t>
        <w:br/>
        <w:t>дәрілік заттарды (целекоксиб және рофекоксиб) енгізген кезде</w:t>
        <w:br/>
        <w:t>қатерліісіктің алдын алу немесе емінде пайдалы болып саналады.</w:t>
        <w:br/>
        <w:t>52. Алтын препараттарының әсер ету механизмі қандай?</w:t>
        <w:br/>
        <w:t>Алтын препараттары макрофаг белсенділігін және қабыну</w:t>
        <w:br/>
        <w:t>реакциясын ингибиторлайды.</w:t>
        <w:br/>
        <w:t>288</w:t>
        <w:br/>
        <w:t>Напроксеннің натрий тұзы жылдам сіңіріліп плазмадағы</w:t>
        <w:br/>
        <w:t>шыңына жылдам жетеді.</w:t>
        <w:br/>
        <w:t>87. Напроксен мен оның натрші тұздарының “метаболизмі</w:t>
        <w:br/>
        <w:t>мен элиминациясын сипаттаңыз.</w:t>
        <w:br/>
        <w:t>Бұл дәрілік заттар бауыр ферменттерімен метаболизмге</w:t>
        <w:br/>
        <w:t>ұшырайды және зәрмен бірге бөлінін іығады. 80% жуық</w:t>
        <w:br/>
        <w:t>енгізілген мөлшері бауырда 6-дезметилнапроксенге айналады.</w:t>
        <w:br/>
        <w:t>Қалған бөлігі өзгермеген күйде немесе глюкурон коьюгаты түрінде</w:t>
        <w:br/>
        <w:t>бөлініп шығады.</w:t>
        <w:br/>
        <w:t>88. Сулиндак дегеніміз не?</w:t>
        <w:br/>
        <w:t>Сулиндак - продәрі. Сіңірілгеннен кейін тотығып бастапқы</w:t>
        <w:br/>
        <w:t>белсенділікке ие сульфидті метаболит түзіледі.</w:t>
        <w:br/>
        <w:t>89. Сулиндактың жартылай элиминация ұзақтығын</w:t>
        <w:br/>
        <w:t>тцсіндіріңіз.</w:t>
        <w:br/>
        <w:t>Бұл дәрілік заттың сульфидті метаболиті өтпен экекреция-</w:t>
        <w:br/>
        <w:t>ланыпішек-бауырлық рециркуляңияға түседі.</w:t>
        <w:br/>
        <w:t>40. Сулиндак асқазан жарасын шақырады ма?</w:t>
        <w:br/>
        <w:t>Жоқ. Бұл дәрілік заттың сіңірілуі белсенді емес, ол асқазан</w:t>
        <w:br/>
        <w:t>эпителийінде простаглиндиндер синтезін тежемейді.</w:t>
        <w:br/>
        <w:t>41. Набуметон дегеніміз не?</w:t>
        <w:br/>
        <w:t>Набуметон - бұл продәрі. Сіңірілгеннен кейін напроксенге</w:t>
        <w:br/>
        <w:t>химиялық ұқсас затқа айналады. Набуметон белсенді емес түрде</w:t>
        <w:br/>
        <w:t>сіңірілгендіктен напроксен және оның натрий тұздарына қарағанда</w:t>
        <w:br/>
        <w:t>асқазан-ішек жолдарын аз зақымдайды.</w:t>
        <w:br/>
        <w:t>42. Диклофенак (ортофен) дегеніміз не?</w:t>
        <w:br/>
        <w:t>Диклофенак - натрий (ұзақ әсер) немесе калий тұзы (жылдам</w:t>
        <w:br/>
        <w:t>әсер) түрінде шығарылатын қабынуға қарсы дәрілік зат. Калий</w:t>
        <w:br/>
        <w:t>тұзы дисменорея кезінде, ал натрий тұзы остеоартрит кезіндегі</w:t>
        <w:br/>
        <w:t>қабынуда қолданады. Диклофенак натрий катарактаны алып</w:t>
        <w:br/>
        <w:t>тастағаннан кейін қолданатын көз тамшылары түрінде шығары-</w:t>
        <w:br/>
        <w:t>Лады.</w:t>
        <w:br/>
        <w:t>43. Диклофенактың (ортофен) сіңірілуін сипаттаңыз.</w:t>
        <w:br/>
        <w:t>Диклофенак тағаммен бірге қолданған кезде жақсы сіңіріледі.</w:t>
      </w:r>
    </w:p>
    <w:p>
      <w:r>
        <w:t>Алп қарынға қабылдаған көзде оның әсері вариабельді.</w:t>
        <w:br/>
        <w:t>44. Пирокгикамды қолдану артықшылығын сипаттаңыз.</w:t>
        <w:br/>
        <w:t>Пироксикамның жартылай элиминациясы ұзақ болғандықтан</w:t>
        <w:br/>
        <w:t>тәулігіне бір рет қолданады. )</w:t>
        <w:br/>
        <w:t>282</w:t>
        <w:br/>
        <w:t>81. Стероидты құрылымды дәрілік заттар және</w:t>
        <w:br/>
        <w:t>иммунодепрессанттар</w:t>
        <w:br/>
        <w:t>1. Қабыну кезінде глюкокортикоидтардың қысқаша әсерін</w:t>
        <w:br/>
        <w:t>сшштпипаңыз.</w:t>
        <w:br/>
        <w:t>Глюкокортикоидтар макрофагтар қызметін төмендетеді,</w:t>
        <w:br/>
        <w:t>капилляр өткізгіштігін азайтып қабынудың жергілікті</w:t>
        <w:br/>
        <w:t>медиаторларының белсенділігін блоктайды.</w:t>
        <w:br/>
        <w:t>2. Глюкокортикоидтардың лизосомаға әсерін сипат-</w:t>
        <w:br/>
        <w:t>таңыз.</w:t>
        <w:br/>
        <w:t>Глюкокортикойдтар лизосома мембранасын тұрақтандырып</w:t>
        <w:br/>
        <w:t>оның әсеріне кедергі жасайды, жасушаның фагоцитарлық</w:t>
        <w:br/>
        <w:t>белсенділігін тежейді.</w:t>
        <w:br/>
        <w:t>8. Глюкокортикоидтардың лейкоципипер қызметіне</w:t>
        <w:br/>
        <w:t>әсерін түсіндіріңіз.</w:t>
        <w:br/>
        <w:t>Глюкокортикоидтар лейкоциттерден қышқыл гидролазаның</w:t>
        <w:br/>
        <w:t>бөлінуін және лейкоциттердің қантамыр әндотелийіне адгезиясын</w:t>
        <w:br/>
        <w:t>ингибиторлайды.</w:t>
        <w:br/>
        <w:t>4. Глюкокортикоидтар гистамин бөлінуіне әсер етеді ме?</w:t>
        <w:br/>
        <w:t>Түсіндіріңіз.</w:t>
        <w:br/>
        <w:t>Иә. Бұл дәрілік заттар бұлтты жасушалар мембранасын</w:t>
        <w:br/>
        <w:t>тұрақтандырып олардан гистамин бөлінуіне кедергі жасайды.</w:t>
        <w:br/>
        <w:t>5. Глюкокортикоидтардыңшммундық жүйеге әсерін тцсіндіріңіз.</w:t>
        <w:br/>
        <w:t>Кортикостероидтар лимфоциттер мембранасын тұрақтандырып</w:t>
        <w:br/>
        <w:t>иммуноглобулиндер өнімін төмендетеді. Қандағы лимфоциттер</w:t>
        <w:br/>
        <w:t>саны азайып лимфопения дамиды.</w:t>
        <w:br/>
        <w:t>6. Экзогенді стероидтардың енгізілуі буйрек үсті безіне</w:t>
        <w:br/>
        <w:t>қалай әсер етеді?</w:t>
        <w:br/>
        <w:t>Әкзогенді енгізілген глюкокортикоидтар гипофиздің алдыңғы</w:t>
        <w:br/>
        <w:t>бөлігінен АКТГ бөлінуін ингибиторлайды. Бұл бүйрек үсті безі</w:t>
        <w:br/>
        <w:t>қыртысының стимуляциясын нашарлатып гидрокортизон</w:t>
        <w:br/>
        <w:t>(кортизол) мен альцостеронның өндірілуінің тәмендеуіне әкеледі.</w:t>
        <w:br/>
        <w:t>7. Ұзақ кортикостероидты терапияның нәтижесін</w:t>
        <w:br/>
        <w:t>сипаттаңыз.</w:t>
        <w:br/>
        <w:t>Ұзақ терапияның негізгі көрінісі - бүйрек үсті безінің</w:t>
        <w:br/>
        <w:t>қыртысының атрофиясы. Бұдан басқа жыныстық стероидтарға</w:t>
        <w:br/>
        <w:t>ұқсас болғандықтан эндогенді өнімін төмендетіп сперматазоидтар</w:t>
        <w:br/>
        <w:t>жетілуін баяулатып импотенция дамытады.</w:t>
      </w:r>
    </w:p>
    <w:p>
      <w:r>
        <w:t>284</w:t>
        <w:br/>
        <w:t>83. Антигиетаминді дәрілік заттар</w:t>
        <w:br/>
        <w:t>1. Антигистаминді дәрілік заттардың әсер ету</w:t>
        <w:br/>
        <w:t>механизмін сипаттаңыз.</w:t>
        <w:br/>
        <w:t>Бұл дәрілік заттар Н,-гистаминді рецепторлармен байланысып</w:t>
        <w:br/>
        <w:t>олардың ғистаминмен белсенуіне кедергі жасайды.</w:t>
        <w:br/>
        <w:t>2. Антцигистаминді дәрілік заттардың негізгі әсері</w:t>
        <w:br/>
        <w:t>қандай?</w:t>
        <w:br/>
        <w:t>Бұл дәрілік заттар гистамин әсерінен болған қантамыр кеңеюін,</w:t>
        <w:br/>
        <w:t>ісіну және секреторлық процесстің күшеюіне кедергі жасайды.</w:t>
        <w:br/>
        <w:t>Олар ОЖЖ деңгейінде әсер етіп ретикулярлы формацияның</w:t>
        <w:br/>
        <w:t>белсендіруші әсерін тежейді.</w:t>
        <w:br/>
        <w:t>8. Тыныс алу жолдарының қосалқы қуысының инфек-</w:t>
        <w:br/>
        <w:t>циясы. кезінде антигистаминді дәрілік заттарды қолдануға</w:t>
        <w:br/>
        <w:t>болады ма?</w:t>
        <w:br/>
        <w:t>Жоқ. Бұл дәрілік заттар шырыш секрециясын төмендетіп</w:t>
        <w:br/>
        <w:t>соның әсерінен тұтқырлығын жоғарылап синустарда көбірек</w:t>
        <w:br/>
        <w:t>қалып қояды. Бұл синустарды дренаждаудың физиологиялық</w:t>
        <w:br/>
        <w:t>мақсаты одан бактерия, токсиндерді жою. Ал аңтигистаминді</w:t>
        <w:br/>
        <w:t>дәрілік заттар бактерияның жиналуына қолайлы жағдай жасан,</w:t>
        <w:br/>
        <w:t>бактериальді инфекцияның дамуына әкелуі мүмкін.</w:t>
        <w:br/>
        <w:t>4. Антигистаминді дәрілік заттар вегетативті жүйке</w:t>
        <w:br/>
        <w:t>жүйесіне эсер етеді ме?</w:t>
        <w:br/>
        <w:t>Иә. Бұл дәрілік заттар м-холиноблокаторлық белсенділікке ие.</w:t>
        <w:br/>
        <w:t>8. Антигистаминді дәрілік заттардың ОЖЖ мцмкін</w:t>
        <w:br/>
        <w:t>болатын теріс әсерін сипаттаңыз.</w:t>
        <w:br/>
        <w:t>Антигистаминді дәрілік заттардың орталықтық әсеріне</w:t>
        <w:br/>
        <w:t>ұйқышылдық, бас айналу, шаршағыштық, апатия, естің шатасуы</w:t>
        <w:br/>
        <w:t>және анорексия жатады.</w:t>
        <w:br/>
        <w:t>6. Антигистаминді дәрілік заттарды. қолданған кезде</w:t>
        <w:br/>
        <w:t>жүрек қантамыр жағынан қандай өзгерістер болуы. мүмкін?</w:t>
        <w:br/>
        <w:t>Ортостатикалық гипотензия және тахикардия.</w:t>
        <w:br/>
        <w:t>7. Салқын тигенде карбамазепин мен антигистаминді</w:t>
        <w:br/>
        <w:t>дәрілік запитарды. бірге қолданған кезде науқас қандай әсерден.</w:t>
        <w:br/>
        <w:t>сақ болуы керек?</w:t>
        <w:br/>
        <w:t>Мұндай науқас тікелей күн сәулесі әсерінен сақ болуы керек.</w:t>
        <w:br/>
        <w:t>Бұл екі топтағы дәрілік затта терінің фотосезімталдығын</w:t>
        <w:br/>
        <w:t>жоғарылатады,</w:t>
        <w:br/>
        <w:t>292</w:t>
        <w:br/>
        <w:t>17. Лоратидин жүурек ырғағаның бұзылысын шақырады</w:t>
        <w:br/>
        <w:t>ма?</w:t>
        <w:br/>
        <w:t>Жоқ. Бұл дәрілік зат қарыншалық аритмияны шақырмайды.</w:t>
      </w:r>
    </w:p>
    <w:p>
      <w:r>
        <w:t>18. Лоратидиннің метаболизмі мен бөлініп шығуын</w:t>
        <w:br/>
        <w:t>сипаттаңыз.</w:t>
        <w:br/>
        <w:t>Лоратидин бауыр арқылы: бірінші өткенде белсенділігі аз зат -</w:t>
        <w:br/>
        <w:t>дезкарбоксилоратадинге айналады. Өт арқылы бөлініп шығады.</w:t>
        <w:br/>
        <w:t>Қарттарда және бауыр патологиясы бар науқастарда бөлініп</w:t>
        <w:br/>
        <w:t>шығуы баяулауы мүмкін.</w:t>
        <w:br/>
        <w:t>19. Этаноламин тобына қандай антигистаминді дәрілік</w:t>
        <w:br/>
        <w:t>заттар жатады?</w:t>
        <w:br/>
        <w:t>Димедрол (дифенлидрамин), карбиноксамин, тавегил (клемас-</w:t>
        <w:br/>
        <w:t>тин), дименгидринат, доксиламин және фенилтолоксамин.</w:t>
        <w:br/>
        <w:t>20. Дименгидринат пен димедрол (дифенгидрамин) арасын-</w:t>
        <w:br/>
        <w:t>да қандай байланыс бар?</w:t>
        <w:br/>
        <w:t>Дименгидринат - бұл димедрол (дифенгидрамин) тұзы.</w:t>
        <w:br/>
        <w:t>21. Димедролды (дифенгидрамин) қай уақытта қолдана-</w:t>
        <w:br/>
        <w:t>ды?</w:t>
        <w:br/>
        <w:t>Димедрол әлсіз аллергиялық реакция кезінде ұйықтауды</w:t>
        <w:br/>
        <w:t>жылдамдату үшін қолданады. Ол жәндіктер шағуы, есекжем,</w:t>
        <w:br/>
        <w:t>күйік кезінде жергілікті қолданады.</w:t>
        <w:br/>
        <w:t>22. Дименгидринатты қай уақытта қолданады?</w:t>
        <w:br/>
        <w:t>Дименгидринат құсуға қарсы дәрілік зат ретінде және қозғалыс</w:t>
        <w:br/>
        <w:t>ауруында алдын алу үшін інтке қолданады.</w:t>
        <w:br/>
        <w:t>28. Ципрогептадин дегеніміз не?</w:t>
        <w:br/>
        <w:t>ЦПипрогептадия пиперидинді типтегі Н,-гистаминді рецептор</w:t>
        <w:br/>
        <w:t>антагонисті тобына жатады.</w:t>
        <w:br/>
        <w:t>24. Қантамырдан пайда болған бас ауру кезінде</w:t>
        <w:br/>
        <w:t>цилрогептадиннің қасиетін атаңыз.</w:t>
        <w:br/>
        <w:t>Ципрогептадин серотонин рецепторын блоктайды.</w:t>
        <w:br/>
        <w:t>25. Ципрогептадиннің тәбетке әсерін тцсіндіріңіз.</w:t>
        <w:br/>
        <w:t>) Ципрогептадин гипоталамустың вентро-латералдық серото-</w:t>
        <w:br/>
        <w:t>нинді рецепторына әсер етіп тәбетті жоғарылатады.</w:t>
        <w:br/>
        <w:t>26. Ципрогептадиннің ұзақ қолданғандағы әсерінің</w:t>
        <w:br/>
        <w:t>динамикасын сипаттаңыз.</w:t>
        <w:br/>
        <w:t>294</w:t>
        <w:br/>
        <w:t>8. Моноаминоксидаза ингибшпорларын қабылдап жатқан</w:t>
        <w:br/>
        <w:t>науқасқа не ушін антигистаминді дәрілік заттарды қолдануға</w:t>
        <w:br/>
        <w:t>болмайды?</w:t>
        <w:br/>
        <w:t>Антигистаминді дәрілік заттардың м-холиноблокаторлық әсері</w:t>
        <w:br/>
        <w:t>моноаминоксидаза ингибиторларымен шақырылған симпатикалық</w:t>
        <w:br/>
        <w:t>белсенділікті жоғарылатып гипертониялық криз және жүрек</w:t>
        <w:br/>
        <w:t>қантамыр жүйесінің басқа да өзгерістеріне әкеледі.</w:t>
        <w:br/>
        <w:t>9. Қозғалыс ауруы кезінде қолданатын фенотиазиндік</w:t>
        <w:br/>
        <w:t>антипсихотикалық дәрілік заттарға қандай антигистаминді</w:t>
        <w:br/>
        <w:t>дәрілік заттар уқсас болады?</w:t>
        <w:br/>
        <w:t>Дипразин (прометазин) және меклизин.</w:t>
      </w:r>
    </w:p>
    <w:p>
      <w:r>
        <w:t>10. Қандай дәрілік заттар бұлтты жасушалардан</w:t>
        <w:br/>
        <w:t>гистамин бөлінуін ингибиторлайды?</w:t>
        <w:br/>
        <w:t>Кромолин-натрий және недокромил.</w:t>
        <w:br/>
        <w:t>11. Қандай антигистаминді дәрілік заттың қурамында</w:t>
        <w:br/>
        <w:t>белсенді метаболит терфенамидин бар?</w:t>
        <w:br/>
        <w:t>Фексофенадин.</w:t>
        <w:br/>
        <w:t>12. Фексофенадиннің аритмогенді белсенділігі бар ма?</w:t>
        <w:br/>
        <w:t>Жоқ. і</w:t>
        <w:br/>
        <w:t>13. Не ушін фексофенадин. мен терфенадин седативті әсер</w:t>
        <w:br/>
        <w:t>көрсетпейді?</w:t>
        <w:br/>
        <w:t>Бұл дәрілік заттар физиологиялық рН жағдайында ионданбаған</w:t>
        <w:br/>
        <w:t>күйде болады. Сондықтан ол гематоэнцефальді тосқауылдан нашар</w:t>
        <w:br/>
        <w:t>өтеді.</w:t>
        <w:br/>
        <w:t>14. Этилендиаминді типті қандай Н,гисталинді рецептор</w:t>
        <w:br/>
        <w:t>блокаторы наркомания кезінде пенлпозоцинмен бірге қолда-</w:t>
        <w:br/>
        <w:t>нады?</w:t>
        <w:br/>
        <w:t>Трипеленамин. Пентазоцинмен бірге героинның орнына қолда-</w:t>
        <w:br/>
        <w:t>нады.</w:t>
        <w:br/>
        <w:t>15. Лоратадан дегеніміз не? )</w:t>
        <w:br/>
        <w:t>Лоратадин - ішке қолдануға арналған Н, гистаминді рецептор</w:t>
        <w:br/>
        <w:t>блокаторы. Оны күніне 1 рет қолданады. Ол гематоэнцефальді</w:t>
        <w:br/>
        <w:t>тосқауылдан нашар өтеді. Сондықтан седативті әсер көрсетпейді.</w:t>
        <w:br/>
        <w:t>16. Лоратидин вегетативті жүйке жүйесіне әсер етеді ме?</w:t>
        <w:br/>
        <w:t>Иә. Лоратидин м-холинблокаторлық және огадренорецептор-</w:t>
        <w:br/>
        <w:t>нашар блоктайды.</w:t>
        <w:br/>
        <w:t>293</w:t>
        <w:br/>
        <w:t>82. Бронх астмасының емі</w:t>
        <w:br/>
        <w:t>1. Бронх астмасында тиімді әсер ететін фармаколо-</w:t>
        <w:br/>
        <w:t>гиялық дәрілік заттарды атаңыз.</w:t>
        <w:br/>
        <w:t>Мұндай дәрілік заттарға глюкокортикоидтар, м-холино-</w:t>
        <w:br/>
        <w:t>блокаторлар, лейкотриендік рецептор антагонисттері және ф,-</w:t>
        <w:br/>
        <w:t>адренорецептор агонисттері жатады. Метилксантиндер мысалы,</w:t>
        <w:br/>
        <w:t>теофиллин оң әсер көрсетеді.</w:t>
        <w:br/>
        <w:t>2. Бронх астмасында антигистаминді дәрілік заттар</w:t>
        <w:br/>
        <w:t>қолданылады ма?</w:t>
        <w:br/>
        <w:t>Жоқ. Гистамин - қабыну медиаторының бірі болып табылады</w:t>
        <w:br/>
        <w:t>және бронх астамасының патогенезінде жанама рөлді атқарады.</w:t>
        <w:br/>
        <w:t>8. Бронх астмасы кезінде кортикостероидтардың оң әсер</w:t>
        <w:br/>
        <w:t>механизмін сипаттаңыз.</w:t>
        <w:br/>
        <w:t>Кортикостероидтар өкпедегі қабыну реакциясын бірнеше</w:t>
        <w:br/>
        <w:t>жолдармен нашарлатады: қабынудың дамуына қатысатын</w:t>
        <w:br/>
        <w:t>простонойдтар синтезінің тежеп ф,-адренорецептор индукциясын</w:t>
      </w:r>
    </w:p>
    <w:p>
      <w:r>
        <w:t>шақырады және бұлтты жасушалар мембранасын тұрақтандыру</w:t>
        <w:br/>
        <w:t>арқылы гистамин бөлінуіне кедергі жасайды.</w:t>
        <w:br/>
        <w:t>4. Флунисолид дегеніміз не?</w:t>
        <w:br/>
        <w:t>Флунисолид - өте белсенді синтетикалық фторланған</w:t>
        <w:br/>
        <w:t>глюкокортиконд. Оны ингалятор көмегімен қолданады.</w:t>
        <w:br/>
        <w:t>5. Жедел астамалық ұстама кезінде флунисолид</w:t>
        <w:br/>
        <w:t>көмектеседі ме?</w:t>
        <w:br/>
        <w:t>Жоқ. Бұл дәрілік заттың бронх кеңейтуші әсері жоқ.</w:t>
        <w:br/>
        <w:t>6. Флунисолид тыныс алған ауамен сіңіріледі ме?</w:t>
        <w:br/>
        <w:t>Иә. Ауыз қуысының шырышты қабатымен жанасқан кезде</w:t>
        <w:br/>
        <w:t>жұтылуы мүмкін немесе жергілікті қантамырларға сіңіріледі.</w:t>
        <w:br/>
        <w:t>7. Флунисолид метаболизмі кезінде белсенді зат тузі-</w:t>
        <w:br/>
        <w:t>леді ме?</w:t>
        <w:br/>
        <w:t>Иә.</w:t>
        <w:br/>
        <w:t>8. Буденсонид дегеніміз не?</w:t>
        <w:br/>
        <w:t>Будесонид - бронх астмасы кезінде қолданатын белсенді</w:t>
        <w:br/>
        <w:t>кортикостероидты дәрілік зат. Глюкокортикоидтар ретінде ол</w:t>
        <w:br/>
        <w:t>жоғары минералокортикоидтық белсенділікке ие.</w:t>
        <w:br/>
        <w:t>9. Бронх астмасы кезінде ф,адренорецептор агонистерінің</w:t>
        <w:br/>
        <w:t>негізгі әсерін сипаттаңыз.</w:t>
        <w:br/>
        <w:t>288</w:t>
        <w:br/>
        <w:t>Бұл дәрілік заттар төгіс бұлшықеттерді босаңсыта отырып</w:t>
        <w:br/>
        <w:t>бронхтардың кеңеюін шақырады.</w:t>
        <w:br/>
        <w:t>10. Салметерол дегеніміз не?</w:t>
        <w:br/>
        <w:t>Салметерол.- ;-адренорецептор агонисттері.</w:t>
        <w:br/>
        <w:t>11. Бронх астмасының жедел ұстамасында салметерол</w:t>
        <w:br/>
        <w:t>тшімді ме?</w:t>
        <w:br/>
        <w:t>Жоқ. Бұл дәрілік заттардың әсері өте баяу басталады.</w:t>
        <w:br/>
        <w:t>12. Басқа дәрілік заттармен салыстырғанда салметерол-</w:t>
        <w:br/>
        <w:t>дың артықшылығын сипатаңыз.</w:t>
        <w:br/>
        <w:t>Салметерол ұзақ әсер еткендіктен тәулігіне екі рет қолдануға</w:t>
        <w:br/>
        <w:t>болады. Бұдан басқа әсерінің ұзақтығы бронх кеш тарылуының</w:t>
        <w:br/>
        <w:t>алдың алады. Қысқа әсерлі препараттар қосымша енгізуді талап</w:t>
        <w:br/>
        <w:t>етеді.</w:t>
        <w:br/>
        <w:t>18. Салметеролдың қандай құрылымы оның әсер ету</w:t>
        <w:br/>
        <w:t>Чзақтығын анықтайды?</w:t>
        <w:br/>
        <w:t>Дәрілік заттың молекуласында жасуша мембранасының айна-</w:t>
        <w:br/>
        <w:t>ласындағы рецепторлармен байланысып молекула деградациясына</w:t>
        <w:br/>
        <w:t>кедергі жасайтын липофильді бүйірлік тізбек бар.</w:t>
        <w:br/>
        <w:t>14. Салметерол мен сальбутамолдың (албутерол) әсерін</w:t>
        <w:br/>
        <w:t>салыстырыңыз.</w:t>
        <w:br/>
        <w:t>Салметерол сальбутамолға қарағанда 2 есе баяу әсер етеді.</w:t>
        <w:br/>
        <w:t>Сондықтан жедел астма ұстамасында әсері төмен. Бірақ оның әсері</w:t>
        <w:br/>
        <w:t>албутеролға қарағанда 2 есе ұзақ болғандықтан салметеролды</w:t>
      </w:r>
    </w:p>
    <w:p>
      <w:r>
        <w:t>бронх тарылуының кеш фазасында қолданады.</w:t>
        <w:br/>
        <w:t>15. Салметеролдың фармакокинетикасын сипаттаңыз.</w:t>
        <w:br/>
        <w:t>Салметеролдың 90% плазмада байланысқан күйде кездеседі.</w:t>
        <w:br/>
        <w:t>Бұл дәрілік зат бауырдың микросомальді ферменттерімен</w:t>
        <w:br/>
        <w:t>метаболизмге ұшырап гидроксилденеді және өт арқылы бөлініп</w:t>
        <w:br/>
        <w:t>шығады.</w:t>
        <w:br/>
        <w:t>16. Монтелукаса және зафирлукасттың әсер ету</w:t>
        <w:br/>
        <w:t>механизмін салыстырыңыз.</w:t>
        <w:br/>
        <w:t>Бұл дәрілік заттар лейкотриен О, СувіТ1-рецепторына әсеріне</w:t>
        <w:br/>
        <w:t>кедергі келтіріп антигендік стимуляция сезімталдығын және бронх</w:t>
        <w:br/>
        <w:t>тарылу дәрежесін төмендетеді.</w:t>
        <w:br/>
        <w:t>17. Б, лейкотриен антагонисттерінің әсерімен бронх</w:t>
        <w:br/>
        <w:t>кеңейеді ме?</w:t>
        <w:br/>
        <w:t>Бұл дәрілік заттар лейкотриен ПР, бронхоконотрикторлық</w:t>
        <w:br/>
        <w:t>әсеріне ғана кедергі келтіреді. Сонымен шақырылған бронх кеңеюі</w:t>
        <w:br/>
        <w:t>лейкотриендер белсенділігіне байланысты.</w:t>
        <w:br/>
        <w:t>989</w:t>
        <w:br/>
        <w:t>29. Ацетилсалицил қышқылының тромбоциттерге әсері</w:t>
        <w:br/>
        <w:t>қайтымды ма?</w:t>
        <w:br/>
        <w:t>Жоқ. Тромбоциттер ядросыз жасуша болғандықтан олар жаңа</w:t>
        <w:br/>
        <w:t>фермент синтездей алмайды. Ацетилсалицил қышқылының әсері</w:t>
        <w:br/>
        <w:t>белсенді ЦОГ жаңа тромбоциттер пайда болғанша сақталады.</w:t>
        <w:br/>
        <w:t>30. Ацетилсалицил қышқылы, не үшін асқазан жарасын</w:t>
        <w:br/>
        <w:t>шақыруы мцмкін?</w:t>
        <w:br/>
        <w:t>Асқазан эпителиі қышқыл әсерінен қорғайтын простоноид</w:t>
        <w:br/>
        <w:t>өндіреді. Ацетилсалицил қышқылы асқазан эпителийі арқылы</w:t>
        <w:br/>
        <w:t>сіңіріліп простоноидтар синтезін тежейді. Нәтижесінде жасушалар</w:t>
        <w:br/>
        <w:t>қызшпқыл әсеріне сезімтал болады, ацетилсалицил қынпқылын</w:t>
        <w:br/>
        <w:t>қайталап қабылдағанда жара пайда болады.</w:t>
        <w:br/>
        <w:t>81. Стенокардия кезінде ацетилсалицил қышқылының аз</w:t>
        <w:br/>
        <w:t>және көп мөлшерінің әсерін салыстырыңыз.</w:t>
        <w:br/>
        <w:t>Ацетилсалицил қышқылының аз мөлшерінде тромбоциттер</w:t>
        <w:br/>
        <w:t>қызметін тежейді және қантамырларды кеңейтеді. Стенокардияға</w:t>
        <w:br/>
        <w:t>оң әсер көрсетеді. Бірақ ацетилсалицил қышқылының ауырсыну-</w:t>
        <w:br/>
        <w:t>ды басатын мөлшерінде қантамырларды кеңейтетін простоцик-</w:t>
        <w:br/>
        <w:t>линдер синтезін тежеп оттегінің жеткізілуін нашарлатады, содан</w:t>
        <w:br/>
        <w:t>науқас жағдайы нашарлайды.</w:t>
        <w:br/>
        <w:t>82. Напроксеннің қабынуға қарсы әсерін сипатипаңыз.</w:t>
        <w:br/>
        <w:t>Напроксен және оның натрий тұзының қабынуға қарсы әсері</w:t>
        <w:br/>
        <w:t>күшті. Бірақ бұл дәрілік заттың қабынуға қарсы әсері бірден</w:t>
        <w:br/>
        <w:t>көрінбейді, ол үшін препаратты қайта қабылдау керек.</w:t>
        <w:br/>
        <w:t>338. Ибупрофен мен кетопрофеннің белсенділігін салысты»-</w:t>
        <w:br/>
        <w:t>рыңыз.</w:t>
        <w:br/>
        <w:t>Кетопрофен ибупрофенге қарағанда белсендірек болғандықтан</w:t>
      </w:r>
    </w:p>
    <w:p>
      <w:r>
        <w:t>оның аз мөлшерін қолдану керек.</w:t>
        <w:br/>
        <w:t>84. Ибупрофеннің метаболизмі мен бөлініп шығуын сипат-</w:t>
        <w:br/>
        <w:t>таңыз.</w:t>
        <w:br/>
        <w:t>Ибупрофен бауырда цитохром Р,уц жүйесімен метаболизмге</w:t>
        <w:br/>
        <w:t>ұшырайды. Сосын қалдық глюкурон қышқылымен байланысып</w:t>
        <w:br/>
        <w:t>коньюгацияланған күйде зәрмен бірге шығады.</w:t>
        <w:br/>
        <w:t>85. Пропион қышқылының туындылары (жысалы, кетоп-</w:t>
        <w:br/>
        <w:t>рофен) плазма белоктарымен байланысады ма?</w:t>
        <w:br/>
        <w:t>Иә. Бұл дәрілік заттардың 99% плазма белокпен байланысқан</w:t>
        <w:br/>
        <w:t>күйде болады.</w:t>
        <w:br/>
        <w:t>36. Напроксен мен оның натрші тұуадарының әсерін</w:t>
        <w:br/>
        <w:t>салыстырыңыз.</w:t>
        <w:br/>
        <w:t>281</w:t>
        <w:br/>
        <w:t>84. Хлорлы сутегі қышқылының секрециясына</w:t>
        <w:br/>
        <w:t>әсер ететін дәрілік заттар</w:t>
        <w:br/>
        <w:t>1. Асқазанда бөлінетін қышқылдан қорғайтын асқазан-</w:t>
        <w:br/>
        <w:t>ішек жолдарының жоғарғы.бөлілінің төрт қасиетін атаңыз.</w:t>
        <w:br/>
        <w:t>е Қышқыл өндірілуін азайту (мысалы, протондық насос</w:t>
        <w:br/>
        <w:t>көмегімен)</w:t>
        <w:br/>
        <w:t>е Қышқыл секрециясын төмендету (мысалы, Н-гистаминді</w:t>
        <w:br/>
        <w:t>блокатор көмегімен)</w:t>
        <w:br/>
        <w:t>» Бөлінген хлор сутегі қышқылының нейтралдануы (мысалы,</w:t>
        <w:br/>
        <w:t>антацидтер көмегімен)</w:t>
        <w:br/>
        <w:t>е Шитопротекторды (мысалы, мизопростол) немесе асқазанның</w:t>
        <w:br/>
        <w:t>шырышты қабатының беткейін қорғайтын дәрілік заттар (мысалы,</w:t>
        <w:br/>
        <w:t>сукралфат).</w:t>
        <w:br/>
        <w:t>2. Н,гистаминді блокатор немесе антацидті дәрілік</w:t>
        <w:br/>
        <w:t>заттарды қолданудың қауіптілік потенциалын түсіндіріңіз.</w:t>
        <w:br/>
        <w:t>Ағзаның физиологиялық рН ортасы асқазаннан бөлінген</w:t>
        <w:br/>
        <w:t>қышқыл реабсорбциясын ұстап тұрады. Сондықтан антацидтерді</w:t>
        <w:br/>
        <w:t>дұрыс қолданбаған кезде қышқыл деңгейі төмендеп науқаста</w:t>
        <w:br/>
        <w:t>алкалоз дамуы мүмкін.</w:t>
        <w:br/>
        <w:t>ПРОТОНДЫ НАСОС ИНГИБИТОРЛАРЫ</w:t>
        <w:br/>
        <w:t>8. Омепразолдың әсер ету механизмі қандай?</w:t>
        <w:br/>
        <w:t>Омепразол париетальді мембрана беткейінде Ң?/К-АТФаза</w:t>
        <w:br/>
        <w:t>(протонды насос) қайтымсыз байланысады. Асқазан қуысында</w:t>
        <w:br/>
        <w:t>сутегі ионының секрециясын ингибиторлайды және хлорлы сутегі</w:t>
        <w:br/>
        <w:t>қышқыл өнімін төмендетеді.</w:t>
        <w:br/>
        <w:t>4. Стимулданған (стресспен байланысты) хлорлы, сутегі</w:t>
        <w:br/>
        <w:t>қышқылы секрециясын омепразол блоктайды ма?</w:t>
        <w:br/>
        <w:t>Иә. Омепразол базальді және стимулданған хлорлы сутегі</w:t>
        <w:br/>
        <w:t>қышқылы секрециясын икгибиторлайды.</w:t>
      </w:r>
    </w:p>
    <w:p>
      <w:r>
        <w:t>5. Омепразолдың сіңірілуін сипаттаңыз.</w:t>
        <w:br/>
        <w:t>Қышқыл ортада (рН төмен кезде) бұл дәрілік зат ионданады.</w:t>
        <w:br/>
        <w:t>Оның сіңірілуі он екі еліішекте жүреді.</w:t>
        <w:br/>
        <w:t>6. Омепразолдың бауырдан бірінші өткендегі әсері қандай?</w:t>
        <w:br/>
        <w:t>Бауыр арқылы бірінші өткенде енгізілген дәрілік заттың 60-</w:t>
        <w:br/>
        <w:t>70% метаболизмге ұшырайды. Бауыр патологиясы кезінде</w:t>
        <w:br/>
        <w:t>омепразолдың биожеткіліктігі жоғарылайды.</w:t>
        <w:br/>
        <w:t>800</w:t>
        <w:br/>
        <w:t>Бұл дәрілік затқа толеранттылық дамиды. Сондықтан көп</w:t>
        <w:br/>
        <w:t>мөлшерде немесе ұзақ қолданғанда ципрогептадиннің әсері</w:t>
        <w:br/>
        <w:t>нашарлайды.</w:t>
        <w:br/>
        <w:t>27. Тавегил (клемастин) дегеніміз не?</w:t>
        <w:br/>
        <w:t>Тавегил димедрол мен дименгидринатқа құрылысы жағынан</w:t>
        <w:br/>
        <w:t>ұқсас препарат. Ол аналогтық дәрілік заттан ұзақ әсер етіп</w:t>
        <w:br/>
        <w:t>бауырдың микросомальді ферменттерімен метаболизмге ұшы-</w:t>
        <w:br/>
        <w:t>райды.</w:t>
        <w:br/>
        <w:t>28. Петиризин әсерін сипаттаңыз.</w:t>
        <w:br/>
        <w:t>Цетиризин Н,-гистаминді рецепторға өте ұқсас болып көледі. Ол</w:t>
        <w:br/>
        <w:t>гистаминге тікелей әсеріне кері әсер етпейді, бірақ қабыну</w:t>
        <w:br/>
        <w:t>ошағында екіншілік жасушалық инфильтрация болады.</w:t>
        <w:br/>
        <w:t>29, Цетризингематоэнцефальді тосқауылдан өтеді ме?</w:t>
        <w:br/>
        <w:t>Аздаған мөлшері ғана өтеді. Сондықтан оның седативті әсері</w:t>
        <w:br/>
        <w:t>минимальді болады.</w:t>
        <w:br/>
        <w:t>80. Цетризинді бауыр патологиясы кезінде қолдануға</w:t>
        <w:br/>
        <w:t>болады ма?</w:t>
        <w:br/>
        <w:t>Иә. Бұл дәрілік зат метаболизмге ұшырамайды.</w:t>
        <w:br/>
        <w:t>81. Бүйрек қызметінің бұзылысы бар науқастарда</w:t>
        <w:br/>
        <w:t>цетризиннің әсерін сипаттаңыз. .</w:t>
        <w:br/>
        <w:t>Мұндай жағдайда цитризиннің жартылай элиминациясы</w:t>
        <w:br/>
        <w:t>жоғарылайды. Оның мөлшерін өзгертпесе артық мөлшері дамуы</w:t>
        <w:br/>
        <w:t>мүмкін.</w:t>
        <w:br/>
        <w:t>82. Қарттарда хлорфенирамин малеатты. енгізген кезде</w:t>
        <w:br/>
        <w:t>нені есте цетау керек?</w:t>
        <w:br/>
        <w:t>Бұл дәрілік зат интенсивті метаболизмге ұшырайды.</w:t>
        <w:br/>
        <w:t>Өзгеремеген күйде зәрмен бөлініп шығады. Бауыр мен бүйрек</w:t>
        <w:br/>
        <w:t>қызметінің төмендеууи қарттар ағзасында хлорфенирамин</w:t>
        <w:br/>
        <w:t>малеаттың жартылай элиминациясын жоғарылтады.</w:t>
        <w:br/>
        <w:t>83. Ацеластиннің бұлтты жасушаларға әсерін сипиип-</w:t>
        <w:br/>
        <w:t>таңыз.</w:t>
        <w:br/>
        <w:t>Апцеластин гистаминнің рецепторларымен байланысуын ғана</w:t>
        <w:br/>
        <w:t>кедергі жасамай, бұлтты жасушалардан гистаминнің бөлінуін</w:t>
        <w:br/>
        <w:t>блоктайды.</w:t>
        <w:br/>
        <w:t>295</w:t>
      </w:r>
    </w:p>
    <w:p>
      <w:r>
        <w:t>1 «Анорексигенді зат ретінде дәрілік препарат летпин не</w:t>
        <w:br/>
        <w:t>ушін әсері аз болды?</w:t>
        <w:br/>
        <w:t>Май тіндері гипоталамуста нейропептид Ү тежеп, тәбетті</w:t>
        <w:br/>
        <w:t>төмендететін зат лептинді бөледі.</w:t>
        <w:br/>
        <w:t>Көптеген семіздікке шалдыққан науқастарда лептин деңгейі қан</w:t>
        <w:br/>
        <w:t>плазмасында жоғары. Лептиннің әсерінің аздығы гипоталамуста леп-</w:t>
        <w:br/>
        <w:t>тин рецепторларының жетіспеушілігімен байланысты болуы мүмкін.</w:t>
        <w:br/>
        <w:t>2.Амфетамин не ушін дәрілік тәуелділік туғызады?</w:t>
        <w:br/>
        <w:t>Амфетамин әсері тиімді анорексигенді зат, бірақ мұндай</w:t>
        <w:br/>
        <w:t>мақсатта қолданылмайды.</w:t>
        <w:br/>
        <w:t>Амфетамин орталық жүйке жүйесінің синапсында дофаминнің</w:t>
        <w:br/>
        <w:t>бөлінуін ынталандырады және эйфорияны шақырады. Амфетамин</w:t>
        <w:br/>
        <w:t>норадреналиннің бөлінуін ынталандырады.</w:t>
        <w:br/>
        <w:t>Амфетаминді қолдануды тоқтатқанда дофамин және норадре-</w:t>
        <w:br/>
        <w:t>налиннің қорының жиналуынан абстиненция пайда болады.</w:t>
        <w:br/>
        <w:t>З.Серотонинергиялық синапсты белсендіретін заттар</w:t>
        <w:br/>
        <w:t>анорексигенді зат ретінде қолдануға болады ма?</w:t>
        <w:br/>
        <w:t>Серотонинергиялық синапстың вентромедиалды гипоталамус-</w:t>
        <w:br/>
        <w:t>қа тасымалданудың ынталануы тойыну орталығының белсенуіне</w:t>
        <w:br/>
        <w:t>әкеледі.</w:t>
        <w:br/>
        <w:t>Негізгі анорексигенді зат - сибутрамин - серотонин және</w:t>
        <w:br/>
        <w:t>норадреналиннің нейроналды кері ұсталуын бұза отырып, серо-</w:t>
        <w:br/>
        <w:t>тонинергиялық және норадренергиялық синапсты ынталандырады.</w:t>
        <w:br/>
        <w:t>Антидепрессант флуоксетин серотонинергиялық синапсты</w:t>
        <w:br/>
        <w:t>таңдамалы түрде ынталандырады (серотониннің кері ұсталуын</w:t>
        <w:br/>
        <w:t>бұзады). Флуоксетинді депрессия және семіздікке шалдыққан</w:t>
        <w:br/>
        <w:t>науқастарға тәбетті төмендету үшін қолдануға болады.</w:t>
        <w:br/>
        <w:t>4.Атропин не үшін НСІ секрециясын төмендетеді?</w:t>
        <w:br/>
        <w:t>Атропин энтерохромаффин тәрізді, париеталды жасушаларға,</w:t>
        <w:br/>
        <w:t>С-жасушаларға (М,- М,-холинорецепторлардың тежелуі) вагустың</w:t>
        <w:br/>
        <w:t>ынталандырушы әсерін тежейді.</w:t>
        <w:br/>
        <w:t>Атропин вагустың (М,-холинорецепторлардың қозуы арқылы)</w:t>
        <w:br/>
        <w:t>П-жасушаларға тежеуші әсерін төмендетеді, нәтижесінде әнтеро-</w:t>
        <w:br/>
        <w:t>хромаффин тәрізді жасушалардың белсенділігін төмендететін</w:t>
        <w:br/>
        <w:t>соматостатин секрециясы жоғарылайды.</w:t>
        <w:br/>
        <w:t>5.Омепразол не ушін ранштидинге қарағанда НСІ секре-</w:t>
        <w:br/>
        <w:t>циясын тиімдірек төмендетеді?</w:t>
        <w:br/>
        <w:t>НСІ өндіретін париеталды жасушалар гистамин, ацетилхолин</w:t>
        <w:br/>
        <w:t>жәнегастринмен ыңталанады.</w:t>
        <w:br/>
        <w:t>Ранитидин (Н,рецептор блокаторы) гистамин әсерін ғана</w:t>
        <w:br/>
        <w:t>тежейді.</w:t>
        <w:br/>
        <w:t>Омепразол Н“ /Ж.-АТФазаны тежейді, яғни, НСІ секреция-</w:t>
        <w:br/>
        <w:t>сының соңғы этабынв әгер етеді.</w:t>
      </w:r>
    </w:p>
    <w:p>
      <w:r>
        <w:t>297</w:t>
        <w:br/>
        <w:t>8. Кортикостероидтардың узақ терапиясы, кезіңдегі</w:t>
        <w:br/>
        <w:t>жыныстық жүйеге әсері қайтымды, ма?</w:t>
        <w:br/>
        <w:t>Иә. Кейіннен бүйрек үсті безінің қыртысында регенерация</w:t>
        <w:br/>
        <w:t>болады және гаметалардың өнімі қалпына келеді.</w:t>
        <w:br/>
        <w:t>9. Кортикостероидтардың енгізілетін мөлшерін не үшін</w:t>
        <w:br/>
        <w:t>ақырындап төмендету керек?</w:t>
        <w:br/>
        <w:t>Кортикостеройдтәрмен ұзақ терапия бүйрек үсті безінің</w:t>
        <w:br/>
        <w:t>атрофиясына әкеледі. Бұл атрофияның дәрежесі енгізілген</w:t>
        <w:br/>
        <w:t>препараттың мөлшеріне байланысты. Сондықтан мөлшерінің</w:t>
        <w:br/>
        <w:t>төмендеуі ақырындап бүйрек үсті безінің және эндогенді</w:t>
        <w:br/>
        <w:t>гидрокортизонның регенерациясын (кортизол) қамтамасыз етеді.</w:t>
        <w:br/>
        <w:t>10. Глюкокортикоидтар минералокортикоидты белсенді-</w:t>
        <w:br/>
        <w:t>лікке ие ме?</w:t>
        <w:br/>
        <w:t>Иә. Әртүрлі глюкокортикоидтар әртүрлі минералокортикоид-</w:t>
        <w:br/>
        <w:t>тық белсенділікке ие (мысалы, әртүрлі дәрежеде натрий ионын</w:t>
        <w:br/>
        <w:t>кідіртіп ісіну шақырады).</w:t>
        <w:br/>
        <w:t>11. Қандай кортикостероидтар қысқа уақытты әсер</w:t>
        <w:br/>
        <w:t>етеді?</w:t>
        <w:br/>
        <w:t>Гидрокортизовн және преднизон.</w:t>
        <w:br/>
        <w:t>12. Глюкокортикоцдты терапияның жанама әсерін</w:t>
        <w:br/>
        <w:t>сипаттаңыз.</w:t>
        <w:br/>
        <w:t>Гипоталамо-гипофизарлы осьті тежеу және бүйрек үсті безінің</w:t>
        <w:br/>
        <w:t>атрофиясымен бірге бұл дәрілік заттарды қолданғанда остеопороз,</w:t>
        <w:br/>
        <w:t>панкреатит, стероидты диабет, катаракта, глаукома, психоз, ауыз</w:t>
        <w:br/>
        <w:t>қуысының кандидозы, басқа да шартты патогенді инфекциялар,</w:t>
        <w:br/>
        <w:t>иммунодепрессия, ұрықсыздық, салмақ қосу және тері атрофиясы</w:t>
        <w:br/>
        <w:t>байқалады. Қолданылған дәрілік заттың минералокортикоидтық</w:t>
        <w:br/>
        <w:t>белсенділігіне байланысты ісінулер анықталады.</w:t>
        <w:br/>
        <w:t>18. Флудрокортизон таза глюкокортикоид болып табы»</w:t>
        <w:br/>
        <w:t>лады ма?</w:t>
        <w:br/>
        <w:t>Жоқ. Бұл дәрілік зат жоғары минералокортикоидтық</w:t>
        <w:br/>
        <w:t>белсенділікке ие.</w:t>
        <w:br/>
        <w:t>14. Гидрокортизон, преднизон және бетамезатонның</w:t>
        <w:br/>
        <w:t>белсенділігін салыстырыңыз.</w:t>
        <w:br/>
        <w:t>Гидрокортизон салыстырмалы түрде белсенділігі аз. Бетамета-</w:t>
        <w:br/>
        <w:t>зон жоғары белсенділікке ие. Преднизон аралық сипатта болады.</w:t>
        <w:br/>
        <w:t>15. Кортикостероидтардың, қандай. химиялық құрылысы.</w:t>
        <w:br/>
        <w:t>жоғары белсенділігін анықтайды? )</w:t>
        <w:br/>
        <w:t>Фторланған кортикостероидтар жоғары белсенділікке ие.</w:t>
        <w:br/>
        <w:t>285</w:t>
      </w:r>
    </w:p>
    <w:p>
      <w:r>
        <w:t>16. Дексаметазонның белсенділігі мен әсер ету цаақтығын</w:t>
        <w:br/>
        <w:t>сипаттаңыз. Е</w:t>
        <w:br/>
        <w:t>Дексаметазон гидрокортизонға қарағанда 10 есе белсенді. Ол өте</w:t>
        <w:br/>
        <w:t>ұзақ әсер етеді.</w:t>
        <w:br/>
        <w:t>17. Бас миының ісінуінің алдын алу және емі кезінде</w:t>
        <w:br/>
        <w:t>дексаметазонның қандай қасиеті жақсы әсер етеді?</w:t>
        <w:br/>
        <w:t>Дексаметазонның басқа стероидтардан ерекшелігі ОЯЧЖ. оңай</w:t>
        <w:br/>
        <w:t>өтеді. Бұдан басқа ол өте белсенді және ұзақ әсер көрсететін</w:t>
        <w:br/>
        <w:t>кортикостероид болып табылады.</w:t>
        <w:br/>
        <w:t>18. Алклометазон дегеніміз не?</w:t>
        <w:br/>
        <w:t>Алклометазон -- дерматит кезінде жергілікті қолданатын аз</w:t>
        <w:br/>
        <w:t>әсерлі стероид.</w:t>
        <w:br/>
        <w:t>19. Амцинонид дегенітіз не?</w:t>
        <w:br/>
        <w:t>Амцинонид жергілікті қолданылатын жоғары белсенділікті</w:t>
        <w:br/>
        <w:t>фторланған кортикостеройд.</w:t>
        <w:br/>
        <w:t>20. Беклометазонның қолданылуын сипапптаңыз.</w:t>
        <w:br/>
        <w:t>Беклометазов бронх астмасы және жоғары тыныс әлу</w:t>
        <w:br/>
        <w:t>жолдарының инфекциясы кезінде ингаляцияда қолданылатын</w:t>
        <w:br/>
        <w:t>жоғары белсенділікті стероид.</w:t>
        <w:br/>
        <w:t>21. Беклометазон менкортизонның белсенділігін салыстырыңыз.</w:t>
        <w:br/>
        <w:t>Беклометазон кортизонға қарағанда 5000 есе белсенді.</w:t>
        <w:br/>
        <w:t>22. Қандай кортикостероид белсенді болып табылады?</w:t>
        <w:br/>
        <w:t>Клобетазол. Оны жергілікті және қысқа уақытта қолданады.</w:t>
        <w:br/>
        <w:t>28. Клокортолон дегеніміз не?</w:t>
        <w:br/>
        <w:t>Клокортолон-пивалат - жергілікті қолданылатын орташа</w:t>
        <w:br/>
        <w:t>белсенділікті синтетикалық фторланған кортикостероид.</w:t>
        <w:br/>
        <w:t>24. Бүйрек үсті безінің қыртысының жетіспеушілігі кезінде</w:t>
        <w:br/>
        <w:t>не үшін кортизон қолданылады?</w:t>
        <w:br/>
        <w:t>Кортизон глюкортикоидтық емес жоғары минералокорти-</w:t>
        <w:br/>
        <w:t>койдты белсенділікке де ие.</w:t>
        <w:br/>
        <w:t>25, Дезоншд пен дезоксиметазонның белсенділігін салысты-</w:t>
        <w:br/>
        <w:t>рыңыз.</w:t>
        <w:br/>
        <w:t>Екі глюкокортикоидта жергілікті қолданады. Бірақ дезонид</w:t>
        <w:br/>
        <w:t>белсенділігі төмен, ал дезоксиметазон жоғары белсенділікке ие</w:t>
        <w:br/>
        <w:t>дәрілік зат,</w:t>
        <w:br/>
        <w:t>26. Офтальмологияда не үшін флуорометолонды қолданады?</w:t>
        <w:br/>
        <w:t>286</w:t>
        <w:br/>
        <w:t>6.Асқазанның жара ауруына қарсы ранитидин және</w:t>
        <w:br/>
        <w:t>мизопростолдың жалпы әсер механизмі қандай?</w:t>
        <w:br/>
        <w:t>Екі препарат та НСІ секрециясын төмендетеді.</w:t>
        <w:br/>
        <w:t>Ранитидин Н,-гистаминді рецепторларын тежейді және</w:t>
        <w:br/>
        <w:t>париеталды жасушаларға гистаминнің ынталандырушы әсеріне</w:t>
      </w:r>
    </w:p>
    <w:p>
      <w:r>
        <w:t>кедергі келтіреді.</w:t>
        <w:br/>
        <w:t>Мязопростол (простагландин Е)) париеталды .жасушаның</w:t>
        <w:br/>
        <w:t>простагландинді ЕР-рецепторларын ынталандырады және (-</w:t>
        <w:br/>
        <w:t>белоқтары арқылы Н” /К”-АТФазаның белсенділігінің төмендеуіне</w:t>
        <w:br/>
        <w:t>әкелетін аденилатциклазаны тежейді.</w:t>
        <w:br/>
        <w:t>7.Ранитиндин және мизопростолдың фармакологиялық</w:t>
        <w:br/>
        <w:t>әсерінің айырмашылығы қандай?</w:t>
        <w:br/>
        <w:t>Мизопростолдың ранитидиннен айырмашылығы гастропротек-</w:t>
        <w:br/>
        <w:t>торлық қасиеті бар: шырын секрециясын, НСО; ұлғайтады, шырыш-</w:t>
        <w:br/>
        <w:t>тықабаттың зақымдаушы факторға тұрақтылығын жоғарылтады.</w:t>
        <w:br/>
        <w:t>8.Висмут уш калий дицитраттың висмут субнитраттан</w:t>
        <w:br/>
        <w:t>айырмашылығы қандай?</w:t>
        <w:br/>
        <w:t>Асқазанның эжара ауруында гастропротекторлар -- висмут</w:t>
        <w:br/>
        <w:t>үшкалий дицитрат, сукралфат және (сирек) висмут субнитрат</w:t>
        <w:br/>
        <w:t>қолданылады.</w:t>
        <w:br/>
        <w:t>Висмут субнитраты қармаушы әсер көрсетеді және асқазанның</w:t>
        <w:br/>
        <w:t>шырышты қабатының барлық беткейінде (шырышты қабаттың сау</w:t>
        <w:br/>
        <w:t>бөліктеріне де) қорғанышптық белоктық қаптама (пленка) түзеді.</w:t>
        <w:br/>
        <w:t>Висмут үшікалий дицитрат қышқыл ортада жара беткейінде</w:t>
        <w:br/>
        <w:t>ғана қорғаныштық қабат түзеді.</w:t>
        <w:br/>
        <w:t>9.Висмут цикалий диципраттың, сукралфаттан айырма-</w:t>
        <w:br/>
        <w:t>шылығы қандай?</w:t>
        <w:br/>
        <w:t>Екі препарат та жара беткейінде қорғаныштық қабат түзеді.</w:t>
        <w:br/>
        <w:t>Висмут үшкалий дицитрат жара ауруының қоздырғышы -</w:t>
        <w:br/>
        <w:t>Нейісобастег руіоті бактерицидті әсер көрсетеді.</w:t>
        <w:br/>
        <w:t>Сукралфат тгастропротекторлық протагландиндер ПГЕ, және</w:t>
        <w:br/>
        <w:t>ІГІ, түзілуін ынталандыратын А1,ОН), бөледі.</w:t>
        <w:br/>
        <w:t>10.НСІ секрециясы төмендегенде қандай жанама әсері болуы</w:t>
        <w:br/>
        <w:t>мумкін?</w:t>
        <w:br/>
        <w:t>НСІ секрециясы төмендегенде пепсиннің әсері және түзілуі</w:t>
        <w:br/>
        <w:t>бұзылады, асқазан сөлінің бактерияға қарсы тосқауылы бұзылады,</w:t>
        <w:br/>
        <w:t>асқазанның шырышты қабатының жасушаларының гиперпла-</w:t>
        <w:br/>
        <w:t>зиясын шақыратын гастрин секрециясын белсендіреді.</w:t>
        <w:br/>
        <w:t>11.Прометазиннің жиктілердегі құсуда дифенгидраминнен</w:t>
        <w:br/>
        <w:t>айырмашылығы қаңдай?</w:t>
        <w:br/>
        <w:t>Бұл препараттардың қозғалыс ауруындағы әсері вестибулярлы</w:t>
        <w:br/>
        <w:t>ядродағы гистаминді Н,-реценторларының тежеоуімен байланысты.</w:t>
        <w:br/>
        <w:t>7. Омепразолдың әсері қаншалықты жылдам басталады.</w:t>
        <w:br/>
        <w:t>және қана уақытқа созылады?</w:t>
        <w:br/>
        <w:t>Бұл дәрілік зат жылдам әсер етеді - шамамен 1 сағат, ал оның</w:t>
        <w:br/>
        <w:t>әсері 8 тәулікке дейін сақталады.</w:t>
        <w:br/>
        <w:t>8. Омепарзолплазма белоктарымен белсенді байланысады. ма?</w:t>
        <w:br/>
        <w:t>Иә. Омепразолдың 95% плазма белокпен байланысқан күйде</w:t>
      </w:r>
    </w:p>
    <w:p>
      <w:r>
        <w:t>болады.</w:t>
        <w:br/>
        <w:t>9. Омепразолдың элиминациясынпуүсіндіріңіз.</w:t>
        <w:br/>
        <w:t>Омепразол жылдам белсенді емес метаболитке айналып</w:t>
        <w:br/>
        <w:t>негізінен зәрмен, аздаған мөлшерде өтпен бөлініп шығады.</w:t>
        <w:br/>
        <w:t>10. Асқазанның жара ауруы кезінде омепразолдың</w:t>
        <w:br/>
        <w:t>фармакологиялық әсері қандай?</w:t>
        <w:br/>
        <w:t>Омепразол іп уіуо жағдайында НеНсоһВасфег руіогі антибакте-</w:t>
        <w:br/>
        <w:t>риальді белсенділік көрсетеді.</w:t>
        <w:br/>
        <w:t>11. Омепразол гастрин деңгейіне әсер етеді ме?</w:t>
        <w:br/>
        <w:t>Иә. Омепразол гастрин деңгейін жоғарылатады. Бірақ бұл әсері</w:t>
        <w:br/>
        <w:t>қайтымды емді тоқтатқаннан кейін жойылады.</w:t>
        <w:br/>
        <w:t>12. Омепразолдың цитохром Р, әсерін сипаттаңыз.</w:t>
        <w:br/>
        <w:t>Омепразол цитохром Р,. белсенділігін тежейді. Ол дәрілік</w:t>
        <w:br/>
        <w:t>әрекеттесу түрінде көрінуі мүмкін.</w:t>
        <w:br/>
        <w:t>13. Омепразол жүйелі алкалоз шақырады. ма?</w:t>
        <w:br/>
        <w:t>Асқазандағы хлорлы сутегі өнімінің төмендеуі нәтижесінде</w:t>
        <w:br/>
        <w:t>жүйелі алкалоздың дамуы мүмкін емес. Омепразол париетальді</w:t>
        <w:br/>
        <w:t>жасушаларда қыппқыл ортада белсенуі керек.</w:t>
        <w:br/>
        <w:t>14. Эзомепразол дегеніміз не?</w:t>
        <w:br/>
        <w:t>Әзомепразол - омепразолдың 8-изомері.</w:t>
        <w:br/>
        <w:t>15. Асқазан жара әзомепразолды омепразолмен бірге</w:t>
        <w:br/>
        <w:t>қолданған кезде артықшылығы қандай?</w:t>
        <w:br/>
        <w:t>Эзомепразол омепразолға қарағанда Нейісоһрасфег руісгі күшті</w:t>
        <w:br/>
        <w:t>әсер етеді.</w:t>
        <w:br/>
        <w:t>ГИСТАМИНДІН,-РЕПЦЕПТОРЛАРДЫ БЛОКТАЙТЫН</w:t>
        <w:br/>
        <w:t>ДӘРІЛІК ЗАТТАР</w:t>
        <w:br/>
        <w:t>16. Гистаминді Н,рецетпор антагонистерінің әсерін</w:t>
        <w:br/>
        <w:t>сипаттаңыз.</w:t>
        <w:br/>
        <w:t>Бұл дәрілік заттар гистаминнің Н;-рецептормен байланысуын</w:t>
        <w:br/>
        <w:t>блоктап асқазандағы хлорлы сутегі секрециясын тежейді.</w:t>
        <w:br/>
        <w:t>801</w:t>
        <w:br/>
        <w:t>Прометазин сонымен қатар жүктілердегі құсу қозуымен</w:t>
        <w:br/>
        <w:t>байланысты болатын құсу орталығының тригтгерлі аймағындағы</w:t>
        <w:br/>
        <w:t>дофаминді Ю,-рецепторларды тежейді.</w:t>
        <w:br/>
        <w:t>12.Антигистаминді раншпидин, лоратадин, дифенгидра-</w:t>
        <w:br/>
        <w:t>мин препараттарының қайсысы құсуға қарсы, ұйықтататын</w:t>
        <w:br/>
        <w:t>және аллергияға қарсы әсер көрсетеді?</w:t>
        <w:br/>
        <w:t>Дифенгидрамин Н-рецепторларды, ранитидин Н,-рецептор-</w:t>
        <w:br/>
        <w:t>ларды тежейді. Лоратадин Н,-рецепторларды тежейді, бірақ</w:t>
        <w:br/>
        <w:t>орталық жүйке жүйесіне өтпейді.</w:t>
        <w:br/>
        <w:t>13.Домперидон және метоклопрамидтің құсуға қарсы әсері</w:t>
        <w:br/>
        <w:t>немен байланысты?</w:t>
      </w:r>
    </w:p>
    <w:p>
      <w:r>
        <w:t>Біріншіден, домперидон және метоклопрамид құсу орталығы-</w:t>
        <w:br/>
        <w:t>ның триггерлі аймағындағы О,-рецепторларды тежейді.</w:t>
        <w:br/>
        <w:t>Екініліден, бұл препараттардың құсуға қарсы әсерін гастроки-</w:t>
        <w:br/>
        <w:t>нетикалық қасиеті камтамасыз етеді. Құсу кезінде өңештің төменгі</w:t>
        <w:br/>
        <w:t>сфинктері ашылады, пилорикалық сфинктер жабылады және</w:t>
        <w:br/>
        <w:t>асқазанның тегіс бұлшықеті босаңсиды. Регургитацияны диафраг-</w:t>
        <w:br/>
        <w:t>маның және құрсақ бұлшықеттердің жиырылуы шақырады.</w:t>
        <w:br/>
        <w:t>Гастрокинетиктер (домперидон және метоклопрамид) өңештің</w:t>
        <w:br/>
        <w:t>төменгі сфинктерінің жиырылуын, пилорикалық бөлімінің жабылу-</w:t>
        <w:br/>
        <w:t>ын шақырады және асқазанның перистальтикасын белсендіреді.</w:t>
        <w:br/>
        <w:t>14.Қатерлі ісіктің химиотерапиясында құсудың алдын алу</w:t>
        <w:br/>
        <w:t>ушін қандай зат тиімді?</w:t>
        <w:br/>
        <w:t>5-НТ,-рецепторын тежейтін құсуға қарсы зат - ондансетрон,</w:t>
        <w:br/>
        <w:t>трописетрон және аз дәрежеде метоклопрамид сияқты құсуға</w:t>
        <w:br/>
        <w:t>қарсы препараттар тиімді.</w:t>
        <w:br/>
        <w:t>15.Кастор майы, натрий сульфаты және магний сульфа-</w:t>
        <w:br/>
        <w:t>тын созылмалы констипацияда жуйелі қолдануға болмайды?</w:t>
        <w:br/>
        <w:t>Аталған препараттар іш және тоқ ішектерге әсер етеді. Алі</w:t>
        <w:br/>
        <w:t>ішекке жүйелі түрде әсерінен тағамдық заттардың сіңірілуі</w:t>
        <w:br/>
        <w:t>бұзылуы мүмкін.</w:t>
        <w:br/>
        <w:t>16.Ішке тағайындайтын микробқа қарсы. заттар (мысалы,</w:t>
        <w:br/>
        <w:t>тетрациклин) натрий сульфатының іш жүргізетін әсерін</w:t>
        <w:br/>
        <w:t>төмендетеді?</w:t>
        <w:br/>
        <w:t>Натрий пикосульфаты тоқ ішек микрофлорасымен тоқ ішек</w:t>
        <w:br/>
        <w:t>рецепторын тітіркендіретін динитрофенол түзілуімен ыдырайды.</w:t>
        <w:br/>
        <w:t>17.Морфинмен салыстырғанда не үшін лоперамид</w:t>
        <w:br/>
        <w:t>(шмодиум) рецептсіз беріледі?</w:t>
        <w:br/>
        <w:t>Лоперамид - орталық жүйке жүйесіне өтпейді. Морфин секілді</w:t>
        <w:br/>
        <w:t>лоперамид перистальтиканы баяулатады және асқазан-ішек</w:t>
        <w:br/>
        <w:t>жолдарының сфинктерінің тонусын жоғарылатады. Препаратты</w:t>
        <w:br/>
        <w:t>диарея кезінде қолданады. 299</w:t>
        <w:br/>
        <w:t>40. Сукралфат дегеніміз не?</w:t>
        <w:br/>
        <w:t>Сукралфат - адгезивті қасиеті бар көмірсулы полимер.</w:t>
        <w:br/>
        <w:t>Асқазанның зақымдалған эпителийіне жабысып тіннің</w:t>
        <w:br/>
        <w:t>репарациясын қалыптастырып әрі қарай зақымдалуын тоқтатады.</w:t>
        <w:br/>
        <w:t>41. Жара ауруының алдын алу және емінде қолданатын</w:t>
        <w:br/>
        <w:t>висмут субсалицимиптың («Пегтпо Бисмол») өң әсерін</w:t>
        <w:br/>
        <w:t>тугсіндіріңіз.</w:t>
        <w:br/>
        <w:t>Пепто Бисмол хлор сутегі қышқылының зақымдаушы және</w:t>
        <w:br/>
        <w:t>тітіркендіруші әсерін төмендетіп асқазанның шырыптты қабатын</w:t>
        <w:br/>
        <w:t>жабады. Метронидазол, висмут тұздарымен бірге қолданған кезде</w:t>
        <w:br/>
        <w:t>асқазан ішек жолдарының шырьыпаты қабатының жара пайда</w:t>
        <w:br/>
        <w:t>болуын тоқтатады.</w:t>
        <w:br/>
        <w:t>42. Золлингер-Әллисон синдромының емі кезінде протонды.</w:t>
        <w:br/>
        <w:t>насос ингибиторлары және гистаминді Н,-рецетпор ашпагонис-</w:t>
      </w:r>
    </w:p>
    <w:p>
      <w:r>
        <w:t>тері алдында октреотид артықшылығын сипалипаңыз.</w:t>
        <w:br/>
        <w:t>Октреотид гастрит секрециясын ингибиторлайды. Циметидин</w:t>
        <w:br/>
        <w:t>және омепразол оны күшейтеді. Октреотид қымбат дәрілік зат,</w:t>
        <w:br/>
        <w:t>сондықтан басқа дәрілік заттармен аз мөлшерде қолданады.</w:t>
        <w:br/>
        <w:t>805</w:t>
        <w:br/>
        <w:t>ІХ БӨЛІМ</w:t>
        <w:br/>
        <w:t>ЭНДОКРИНДІ</w:t>
        <w:br/>
        <w:t>ЖҮЙЕГЕ ӘСЕР</w:t>
        <w:br/>
        <w:t>ЕТЕТІН ДӘРІЛІК</w:t>
        <w:br/>
        <w:t>ЗАТТАР</w:t>
        <w:br/>
        <w:t>17. Н. ғантагониестерінің, протонды. насос шанибинорығна</w:t>
        <w:br/>
        <w:t>қарағанда әсерінің төмендігін тцсіндіріңіз.</w:t>
        <w:br/>
        <w:t>Көптеген стимул әсерінен хлорлы сутегі қышқыл секрециясын</w:t>
        <w:br/>
        <w:t>жоғарылатады. Сондықтан гистаминді рецептор блокадасы гиста-</w:t>
        <w:br/>
        <w:t>мин стимуляциясына байланысты оның секрециясын төмендетеді.</w:t>
        <w:br/>
        <w:t>Протонды насос ингибиторы хлорлы сутегі қышқыл синтезін</w:t>
        <w:br/>
        <w:t>тежейді. Сондықтан табиғи белсенуге байланыссыз.</w:t>
        <w:br/>
        <w:t>18. Циметидин әсерін сипаттаңыз.</w:t>
        <w:br/>
        <w:t>Пиметидин гистаминді Н,-рецептор блоктан хлорлы сутегі</w:t>
        <w:br/>
        <w:t>қышқыл секрециясын төмендетеді.</w:t>
        <w:br/>
        <w:t>19. Циметидин, ранитидин және фамотидин белсенділігін.</w:t>
        <w:br/>
        <w:t>салыстырыңыз.</w:t>
        <w:br/>
        <w:t>Фамотидин циметидинге қарағанда 100 есе белсенді.</w:t>
        <w:br/>
        <w:t>Ранитидин фамотидинге қарағанда әсері төмен, бірақ циметидинге</w:t>
        <w:br/>
        <w:t>қарағанда белсенді.</w:t>
        <w:br/>
        <w:t>20. Циметидинніңдиппохром Р, әсерін сапаттаңыз.</w:t>
        <w:br/>
        <w:t>Шиметидин цитохром РР, белсенділігін тежейді.</w:t>
        <w:br/>
        <w:t>21. Циметидин, ранитидин, фамотидиннің цитохром РР.</w:t>
        <w:br/>
        <w:t>әсерін салыстырыңыз.</w:t>
        <w:br/>
        <w:t>Циметидин бұл жағдайда басқа дәрілік заттарға қарағанда</w:t>
        <w:br/>
        <w:t>күшті әсер етеді. Ранитидин ингибиторлық әсері төмен, ал</w:t>
        <w:br/>
        <w:t>фамотидин фермент белсенділігіне әсер етпейді.</w:t>
        <w:br/>
        <w:t>22. Циметшидиннің ерлердің жыныс жүйесіне мумкін</w:t>
        <w:br/>
        <w:t>болатын әсерін түсіндіріңіз.</w:t>
        <w:br/>
        <w:t>Циметидин төмен антиандрогенді белсенділікке ие. Сондықтан</w:t>
        <w:br/>
        <w:t>бұл дәрілік затты жиі немесе ұзақ уақыт қолданғанда ерлердің</w:t>
        <w:br/>
        <w:t>репродуктивті жүйесіңе әсер етуі мүмкін.</w:t>
        <w:br/>
        <w:t>28. Жара ауруының алдын алу кезінде не үшін фамотидинді</w:t>
        <w:br/>
        <w:t>қолдану тиімді?</w:t>
        <w:br/>
        <w:t>Бүл дәрілік заттар цитопротекторлық әсерге ие,</w:t>
        <w:br/>
        <w:t>24. Бүйрек патологиясы кезінде фамотидиннің әсер ету</w:t>
        <w:br/>
        <w:t>Чзақтығын пицсіндіріңіз.</w:t>
      </w:r>
    </w:p>
    <w:p>
      <w:r>
        <w:t>Фамотидин негізінен бүйрек арқылы бөлініп шыққандықтан</w:t>
        <w:br/>
        <w:t>оның патологиясы кезінде фамотидиннің жартылай элиминациясы</w:t>
        <w:br/>
        <w:t>жоғарылайды.</w:t>
        <w:br/>
        <w:t>АНТАЦИДТЕР</w:t>
        <w:br/>
        <w:t>25. Сатылымда қандай антацидтер бар?</w:t>
        <w:br/>
        <w:t>802</w:t>
        <w:br/>
        <w:t>Менструалды циклдің ортасында лютеиндеуші және фолли-</w:t>
        <w:br/>
        <w:t>кулостимулдаушы гормондардың ең жоғары деңгейіне жетеді.</w:t>
        <w:br/>
        <w:t>Сондықтан циклдің ортасында қабылданатын таблеткалардың</w:t>
        <w:br/>
        <w:t>құрамында гестаген және эстрогеннің мөлшері жоғары болады.</w:t>
        <w:br/>
        <w:t>11. Глюококортикоидтар не үшін майдың бетте, мойында,</w:t>
        <w:br/>
        <w:t>арқада («ай тәрізді бет», «бизон өркеші») жиналуын</w:t>
        <w:br/>
        <w:t>жоғарылатады?</w:t>
        <w:br/>
        <w:t>Глюкокортикоидтар - катаболикалық гормондар: қаңқа</w:t>
        <w:br/>
        <w:t>бұлышқөттерінің белок синтезін төмендетеді және остеопорозды</w:t>
        <w:br/>
        <w:t>шақырады. ;</w:t>
        <w:br/>
        <w:t>Глюкокортикоидтар қан плазмасындағы глюкозаны жоғары-</w:t>
        <w:br/>
        <w:t>латады. Глюкозаның деңгейінің жоғарылауына реакция ретінде</w:t>
        <w:br/>
        <w:t>лицоегенезді ынталандыратын және липолизді тежейтін инсулин-</w:t>
        <w:br/>
        <w:t>нің бөлінуі жоғарылайды.</w:t>
        <w:br/>
        <w:t>815</w:t>
        <w:br/>
        <w:t>Октреотидтің жартылай элиминациясы 1,7 сағатты құрайды.</w:t>
        <w:br/>
        <w:t>Ол ағзаға жылдам таралып 60% белокпен байланысады. Әртүрлі</w:t>
        <w:br/>
        <w:t>науқастарда әсер ету ұзақтығы әртүрлі және 12 сағатқа экетеді.</w:t>
        <w:br/>
        <w:t>Октреотид негізінен зәрмен бірге бөлініп шпығады.</w:t>
        <w:br/>
        <w:t>19. Аттапульгиттің әсер ету механизмін сипаттаңыз.</w:t>
        <w:br/>
        <w:t>Аттапульгит ішектің сұйықтық секрециясын төмендететін</w:t>
        <w:br/>
        <w:t>тітркендірушті дәрілік зат глин (диатомит).</w:t>
        <w:br/>
        <w:t>20. Антидиареялық дәрілік зат ретінде висмут</w:t>
        <w:br/>
        <w:t>субсалицилаттың («Петтпо Бисмол») әсерін сипаттаңыз.</w:t>
        <w:br/>
        <w:t>Бұл дәрілік зат ішектің тітіркенуін төмендетіп эпителийін</w:t>
        <w:br/>
        <w:t>жауып жатады.</w:t>
        <w:br/>
        <w:t>ІШІ ЖҮРГІЗЕТІН ДӘРІЛІК ЗАТТАР</w:t>
        <w:br/>
        <w:t>21. Іш жүргізетін дәрілік заттар қандай негізгі екі топқа</w:t>
        <w:br/>
        <w:t>бөлінеді?</w:t>
        <w:br/>
        <w:t>Ішек эпителийінің тітіркенуі нәтижесінде секрециясын</w:t>
        <w:br/>
        <w:t>күшейтетін тітіркендіргіші| іш | жүргізетін және нәжісті</w:t>
        <w:br/>
        <w:t>жұмсартатын іш жүргізетін дәрілік заттар болып бөлінеді.</w:t>
        <w:br/>
        <w:t>22. Қандай тітіркендіргіш тобындағы іш жүргізетін</w:t>
        <w:br/>
        <w:t>дәрілік зат. жиі қолданылады?</w:t>
        <w:br/>
        <w:t>Фенолфталеин және бисакодил.</w:t>
        <w:br/>
        <w:t>28. Құрамында табиғи тітіркендіргіш іш жуүргізгіші бар</w:t>
      </w:r>
    </w:p>
    <w:p>
      <w:r>
        <w:t>өсімдікті атаңыз.</w:t>
        <w:br/>
        <w:t>Сенна(кассия, пішен).</w:t>
        <w:br/>
        <w:t>24. Жимсартатын дәрілік заттар тобындағы екі іш</w:t>
        <w:br/>
        <w:t>жүргізетін дәрілік затты сшииптаңыз.</w:t>
        <w:br/>
        <w:t>Нәжісті жұмсартатын минералды май және докусат. Докусат</w:t>
        <w:br/>
        <w:t>негізінен натрий тұзы түрінде шығарылады, бірақ калий және</w:t>
        <w:br/>
        <w:t>кальций тұзы түрінде де кездеседі.</w:t>
        <w:br/>
        <w:t>808</w:t>
        <w:br/>
        <w:t>баяу басталып әсері ұзаққа сақталады. Кальций және магний</w:t>
        <w:br/>
        <w:t>тұздары аралық сипатта болады, магний тұздары: кальций</w:t>
        <w:br/>
        <w:t>тұздарына қарағанда баяу басталып, әсері ұзаққа созылады.</w:t>
        <w:br/>
        <w:t>ЦИТОПРОТЕКТОРЛАР ЖӘНЕ ГОРМОНАЛЬДІ ДӘРІЛІК</w:t>
        <w:br/>
        <w:t>ЗАТТАР</w:t>
        <w:br/>
        <w:t>83. Мизопростол дегеніміз не?</w:t>
        <w:br/>
        <w:t>Мизопростол - ішке қолдануға арналған простагландиндер Е,</w:t>
        <w:br/>
        <w:t>синтетикалық аналогы. Асқазанның эпцтелийіне цитопротекторлы</w:t>
        <w:br/>
        <w:t>әсер көрсетеді.</w:t>
        <w:br/>
        <w:t>84. Мизопростолдың әсерін түсіндіріңіз.</w:t>
        <w:br/>
        <w:t>Мизопростолдың цитопротекторлық әсері асқазанның шырыш</w:t>
        <w:br/>
        <w:t>секрециясының стимуляциясы мен асқазанның босау жылдам-</w:t>
        <w:br/>
        <w:t>дығына байланысты. Бұдан басқа мизопростол хлорлы сутегі</w:t>
        <w:br/>
        <w:t>қышқылы және пепсин секрециясын төмендетеді.</w:t>
        <w:br/>
        <w:t>35. Гистаминді Н,-рецептор блокаторымен бірге мизопрос-</w:t>
        <w:br/>
        <w:t>толды қолдануға болады. ма?</w:t>
        <w:br/>
        <w:t>Иә. Мизопростол гистаминмен стимуляцияланатын хлорлы</w:t>
        <w:br/>
        <w:t>сутегі қышқылы секрециясына әсер етпейді. Сондықтан екі дәрілік</w:t>
        <w:br/>
        <w:t>зат синергистік әсер етеді.</w:t>
        <w:br/>
        <w:t>86. Мизопростолды асқазан мен он екі елі ішек жарасының,</w:t>
        <w:br/>
        <w:t>емінде немесе алдын алуда қолданады ма?</w:t>
        <w:br/>
        <w:t>Мизопростолды екі жағдайда да қолдануға болады. Шырыш-</w:t>
        <w:br/>
        <w:t>тың өндірілуін ынталандырып алдын алу және жара болған</w:t>
        <w:br/>
        <w:t>шырышты қабатты қорғаушы әсер көрсетеді.</w:t>
        <w:br/>
        <w:t>87. Мизопростолды жуктілік кезінде қолдануға болады. ма?</w:t>
        <w:br/>
        <w:t>Жоқ. Мизонростол тегіс бұлшықеттің жиырылуын соның</w:t>
        <w:br/>
        <w:t>ішінде жатырдың жиырылуын шақырады. Сондықтан аборт</w:t>
        <w:br/>
        <w:t>кезінде қолдануға болады.</w:t>
        <w:br/>
        <w:t>388. Мизопростолдың, метаболизмін сипаттаңыз.</w:t>
        <w:br/>
        <w:t>Мизопростол бауырдан бірінші өткенде жылдам метаболизмге</w:t>
        <w:br/>
        <w:t>ұшырап мизопростолды қышқыл түзеді. Метаболизм асқазанның</w:t>
        <w:br/>
        <w:t>париетальді жасушаларында өтеді. Түзілген метаболиттер</w:t>
        <w:br/>
        <w:t>айналасындағы тіндерге ыдырайды.</w:t>
        <w:br/>
        <w:t>29. Мизопростолдың әсері қаншалықты жылдам баста-</w:t>
        <w:br/>
        <w:t>лады?</w:t>
      </w:r>
    </w:p>
    <w:p>
      <w:r>
        <w:t>Мизопростолды ішке қолданғаннан кейін хлорлы сутегі</w:t>
        <w:br/>
        <w:t>қышқылының секрециясының төмендеуі 80 минуттан кейін</w:t>
        <w:br/>
        <w:t>байқалады. Максимальді әсері 60-90 минуттан кейін тіркеледі.</w:t>
        <w:br/>
        <w:t>804</w:t>
        <w:br/>
        <w:t>Кальций карбонаты, магний карбонаты және натрий гидрокар-</w:t>
        <w:br/>
        <w:t>бонаты кеңінен қолданады. Кейбір препараттарда алюминий</w:t>
        <w:br/>
        <w:t>гидрототығы бар, бірақ Альцгеймер ауруының этиологиясында</w:t>
        <w:br/>
        <w:t>алюминий рөл атқарғандықтан бұл прецараттар сирек қолда-</w:t>
        <w:br/>
        <w:t>нылады.</w:t>
        <w:br/>
        <w:t>26. Антацид ретінде натрші гидрокарбонатының қолдану</w:t>
        <w:br/>
        <w:t>артықшылығын сипмиптаңыл.</w:t>
        <w:br/>
        <w:t>Бұл дәрілік зат басқа антацидтерге қарағанда хлор сутегі</w:t>
        <w:br/>
        <w:t>қышқылын жылдам нейтралдайды.</w:t>
        <w:br/>
        <w:t>27. Антацид ретінде натрші гидрокарбонатын қолданған-</w:t>
        <w:br/>
        <w:t>дағы қауіп потенциалын түусіндіріңіз.</w:t>
        <w:br/>
        <w:t>Натрий гидрокарбонаты оңай сіңіріліп жүйелі алкалоз</w:t>
        <w:br/>
        <w:t>шақыруы мүмкін.</w:t>
        <w:br/>
        <w:t>28. Құрамында калыьцші бар антацидтерді қолданған кезде</w:t>
        <w:br/>
        <w:t>қайтару әсерін айтыңыз.</w:t>
        <w:br/>
        <w:t>Кальций ионы хлорлы сутегі қышқыл секрециясын</w:t>
        <w:br/>
        <w:t>стимулдайды. Сондықтан құрамында кальций бар антацидттер рН</w:t>
        <w:br/>
        <w:t>жоғарылатып басында асқазанда қышқылды нейтралдайды, бірақ</w:t>
        <w:br/>
        <w:t>секрециясын жоғарылатып қайтару әсерін (эффект отдачи)</w:t>
        <w:br/>
        <w:t>шақыруы мүмкін.</w:t>
        <w:br/>
        <w:t>29. Құрамында магниі бар антацидтерді қолдану</w:t>
        <w:br/>
        <w:t>артықшылығын сипаттаңыз.</w:t>
        <w:br/>
        <w:t>Бұл дәрілік заттар басқа антацидтерге қарағанда нашар</w:t>
        <w:br/>
        <w:t>сіңіріледі. Ұзақ уақыт әсер етін алкалоз даму қаупі төмендейді.</w:t>
        <w:br/>
        <w:t>80. Остеомаляция бар науқастарға қурамында магнші бар</w:t>
        <w:br/>
        <w:t>антацидтерді қолдануға болады. ма?</w:t>
        <w:br/>
        <w:t>Жоқ. Магний ионы ішекте кальцийдің сіңірілуіне кедергі</w:t>
        <w:br/>
        <w:t>жасайды.</w:t>
        <w:br/>
        <w:t>81. Құрамына магнші бар антацидтерді қабылдағанда</w:t>
        <w:br/>
        <w:t>ішекте қандай негативті әсер көрсетуі мүмкін?</w:t>
        <w:br/>
        <w:t>Бұл дәрілік заттар диарея шақыруы мүмкін.</w:t>
        <w:br/>
        <w:t>82. Антацидтердің әсер ету белсенділігі мен әсер ету</w:t>
        <w:br/>
        <w:t>цзақтығын салыстырыңыз.</w:t>
        <w:br/>
        <w:t>е Белсенділігі: белсенді антацидтерге алюминий қосылыстары</w:t>
        <w:br/>
        <w:t>жатады. Оларда үш түрлі теріс зарядталған топ бар. Бұдан кейін</w:t>
        <w:br/>
        <w:t>құрамында мағний бар антацидтер екі тобы бар: кальций тұздары</w:t>
        <w:br/>
        <w:t>жәнегидрокарбонат натрий.</w:t>
        <w:br/>
        <w:t>Әсер ету ұзақтығы мен басталуы: натрий гидрокарбонаты</w:t>
        <w:br/>
        <w:t>жылдам әсер етеді, бірақ ұзақ емес. Алюминий гидрототығы! әсері</w:t>
      </w:r>
    </w:p>
    <w:p>
      <w:r>
        <w:t>803</w:t>
        <w:br/>
        <w:t>9. Дифеноксилаттың метаболизмінде белсенді зат</w:t>
        <w:br/>
        <w:t>тугіледі ме?</w:t>
        <w:br/>
        <w:t>Иә. Бауырда бұл дәрілік зат емдік әсер көрсететін дифеноксил</w:t>
        <w:br/>
        <w:t>қышқылына айналады.</w:t>
        <w:br/>
        <w:t>10. Феноксилат қалай бөлініп шығады?</w:t>
        <w:br/>
        <w:t>Негізінен өтпен және нәжіспен бөлініп шығады. Аздаған</w:t>
        <w:br/>
        <w:t>мөлшері зәрмен бөлініп шығуы мүмкін.</w:t>
        <w:br/>
        <w:t>11. Ішектегі қабыну процесі кезінде қандай антидиареялық.</w:t>
        <w:br/>
        <w:t>опшоид қолданады?</w:t>
        <w:br/>
        <w:t>Лоперамид.</w:t>
        <w:br/>
        <w:t>12. Лоперамид пен дифеноксилаттың қасиетін салысты»</w:t>
        <w:br/>
        <w:t>рыңыз. ы</w:t>
        <w:br/>
        <w:t>Екі дәрілік затта белсенділігі бойынша бірдей. Бірақ лоперамид</w:t>
        <w:br/>
        <w:t>гематоэнцефальді тосқауылдан нашар өтеді. Сондықтан оған деген</w:t>
        <w:br/>
        <w:t>тәуелділік аз болады.</w:t>
        <w:br/>
        <w:t>13. Лоперамид пен дифеноксилаттың шығарылған кездегі</w:t>
        <w:br/>
        <w:t>бақылануын салыстырыңыз.</w:t>
        <w:br/>
        <w:t>Дифеноксилат С-У тобындағы дәрілік затқа жатқандықтан</w:t>
        <w:br/>
        <w:t>бақыланбайды және рецептсіз беріледі.</w:t>
        <w:br/>
        <w:t>14. Лоперамид ішектегі элоктролит пен- сұйықтық</w:t>
        <w:br/>
        <w:t>секрециясына әсер етеді ме?</w:t>
        <w:br/>
        <w:t>Иә. Бұл дәрілік зат электролит пен сұйықтық секрециясын</w:t>
        <w:br/>
        <w:t>блоктап оны жоғалтуын төмендетіп тығыз нәжістің қалыптасуын</w:t>
        <w:br/>
        <w:t>қамтамасыз етеді.</w:t>
        <w:br/>
        <w:t>15. Октреотид дегеніміз не?</w:t>
        <w:br/>
        <w:t>Октреотид - соматостатин аналогы.</w:t>
        <w:br/>
        <w:t>16. Октреотидтің қолданылуын сипаттаңыз.</w:t>
        <w:br/>
        <w:t>Бұл дәрілік зат вазоактивті интестинальді пептид өндіретін</w:t>
        <w:br/>
        <w:t>қатерлі ісік және метастаз беретін карцинондты қатерлі ісіктермен</w:t>
        <w:br/>
        <w:t>байланысты диареяда қолданады. Оны сондай-ақ СПИД және</w:t>
        <w:br/>
        <w:t>гипофиз ісігімен бірге жүретін іш өтуде қолданады.</w:t>
        <w:br/>
        <w:t>17. Октреотидті қалай енгізеді? )</w:t>
        <w:br/>
        <w:t>Октреотидті бұлшықет ішіне енгізеді. Вена ішіне және тері</w:t>
        <w:br/>
        <w:t>астылық инһекцияда бұл дәрілік заттың ацетаттық формасын</w:t>
        <w:br/>
        <w:t>қолданады. )</w:t>
        <w:br/>
        <w:t>18. Октреотидтің фармакокинетикасын сипаттаңыз.</w:t>
        <w:br/>
        <w:t>807</w:t>
        <w:br/>
        <w:t>86. Құрттарға қареы дәрілік заттар</w:t>
      </w:r>
    </w:p>
    <w:p>
      <w:r>
        <w:t>1. Ал»бендазолдың әсер ету механизмін сипаттаңыз.</w:t>
        <w:br/>
        <w:t>Альбендазол микротүтікшелердің түзілуіне кедергі келтірген-</w:t>
        <w:br/>
        <w:t>діктен жасуша өз қызметін тоқтатады. Бұл паразиттердің көбеюін</w:t>
        <w:br/>
        <w:t>тоқтатып олардың өлуіне әкеледі.</w:t>
        <w:br/>
        <w:t>2. Альбендазолды негізінен қай уақытта қолданады?</w:t>
        <w:br/>
        <w:t>Альбендазол таспа құрттардың инвазиясында қолданады.</w:t>
        <w:br/>
        <w:t>3. Альбендазолдың жүктілік кезінде қолданылуын сипат-</w:t>
        <w:br/>
        <w:t>таңыз.</w:t>
        <w:br/>
        <w:t>Альбендазол жасушаның бөлінуін ингибиторлайды. Сондықтан</w:t>
        <w:br/>
        <w:t>жүктілік кезінде қолдануға болмайды. Ауыр асқыну болмау үшін</w:t>
        <w:br/>
        <w:t>ұрықтанудың 1айында қолданбайды.</w:t>
        <w:br/>
        <w:t>4. Жүктілік кезінде қандай құртқа қарсы препарат</w:t>
        <w:br/>
        <w:t>қолданады?</w:t>
        <w:br/>
        <w:t>Тиабендазол.</w:t>
        <w:br/>
        <w:t>5. Тиабендазолдың әсер етуу механизмін түсіндіріңіз.</w:t>
        <w:br/>
        <w:t>Мебендазол және альбендазол сияқты тиабендазол микротүтік-</w:t>
        <w:br/>
        <w:t>шелерді бұзады. Бұл абберантты митоздық ұршық түзілуіне және</w:t>
        <w:br/>
        <w:t>жасушаның бөлінуіне әкеледі.</w:t>
        <w:br/>
        <w:t>6. Тиабендазол және колхицин әсер ету мехинмамі бірдей ме?</w:t>
        <w:br/>
        <w:t>Жоқ. Екі дәрілік затта микротүтікшенңі зақымдайды. Бірақ</w:t>
        <w:br/>
        <w:t>тиабендазол тұрақты ацетилденген микротүтікше субпопуляция-</w:t>
        <w:br/>
        <w:t>сын деполимерлейді, ал колхицин әсер етпейді.</w:t>
        <w:br/>
        <w:t>7. Мебендазол мен тиабендазолдың қаңқа бұлшықетіне</w:t>
        <w:br/>
        <w:t>жаңама әсерін сипаттаңыз.</w:t>
        <w:br/>
        <w:t>Екі дәрілік зат бұлшықетте әлсіз ауырсыну шақырып</w:t>
        <w:br/>
        <w:t>сезімталдығын жоғарылатады.</w:t>
        <w:br/>
        <w:t>8. Мебендазолдың сіңірілуін сипаттаңыз.</w:t>
        <w:br/>
        <w:t>Бұл дәрілік зат нашар сіңіріледі және бауырдан бірінші өткенде</w:t>
        <w:br/>
        <w:t>жылдам ыдырайды.</w:t>
        <w:br/>
        <w:t>9. Дибендазолдың жартылай элиминациясы қандай?</w:t>
        <w:br/>
        <w:t>Шамамен 1 сағат.</w:t>
        <w:br/>
        <w:t>10. Мебендазолдың жанама әсерін түсіндіріңіз. )</w:t>
        <w:br/>
        <w:t>Бұл дәрілік зат нашар сіңірілгендіктен жүйелі әсері аз болады.</w:t>
        <w:br/>
        <w:t>Жанама әсері асқазан-ішек жолдарының қызметінің бұзылысымен</w:t>
        <w:br/>
        <w:t>байланысты: іш аймағындағы ауырсыну, іш өту.</w:t>
        <w:br/>
        <w:t>809</w:t>
        <w:br/>
        <w:t>11. Нейтралды протамин комплексіндегі (МРН инсулин)</w:t>
        <w:br/>
        <w:t>инсулинді сипаттаңыз.</w:t>
        <w:br/>
        <w:t>Инсулин Х22 әсерінің басталуымен ұзақтығы бойынша аралық</w:t>
        <w:br/>
        <w:t>жағдайда.</w:t>
        <w:br/>
        <w:t>12. Инсулин-ультраленте препаратын сипаттаңыз.</w:t>
      </w:r>
    </w:p>
    <w:p>
      <w:r>
        <w:t>Инсулин 768, басқаларына қарағанда әсері кеш басталады және</w:t>
        <w:br/>
        <w:t>әсері ұзақ болады.</w:t>
        <w:br/>
        <w:t>18. Шұғыл жағдайда (мысалы, диабеттік кома)</w:t>
        <w:br/>
        <w:t>инсулиннің комплексті формасын (мысалы, РН, ленте немесе</w:t>
        <w:br/>
        <w:t>ультраленпе) қолдануға болады, ма?</w:t>
        <w:br/>
        <w:t>Жоқ. Олардың әсері баяу басталады.</w:t>
        <w:br/>
        <w:t>14. Лизпро және гларгин инсулиндерін салыстырыңыз.</w:t>
        <w:br/>
        <w:t>ЛЛизпро инсулині қарапайым инсулинге қарағанда тері астына</w:t>
        <w:br/>
        <w:t>енгізген кезде ұзақ әсер етеді, бірақ қандағы глюкоза деңгейін</w:t>
        <w:br/>
        <w:t>жылдам төмендетеді. Аргинуинді лизинге ауыстырғанда тормон</w:t>
        <w:br/>
        <w:t>молекуласының әсері ұзарады.</w:t>
        <w:br/>
        <w:t>15. Аспарт инсулин дегеніміз не?</w:t>
        <w:br/>
        <w:t>Аспарт инсулинді пролин молекуласын аспартат тормонына</w:t>
        <w:br/>
        <w:t>ауыстыру жолымен алынады. Бұл препараттың әсерінің жылдам</w:t>
        <w:br/>
        <w:t>басталуын қамтамысз етеді.</w:t>
        <w:br/>
        <w:t>16. Вена ішіне енгізген кездегі лизпро немесе аспарт инсули-</w:t>
        <w:br/>
        <w:t>німен кәдімгі инсулиннің фармакодинамикасын салысты-</w:t>
        <w:br/>
        <w:t>рыңыз.</w:t>
        <w:br/>
        <w:t>Лизпро және аспарт инсулиндерін вена ішіне енгізген кезде</w:t>
        <w:br/>
        <w:t>фармакодинамикалық параметрлері ұқсас болады. Тері астына</w:t>
        <w:br/>
        <w:t>енгізген кезде бұлай емес.</w:t>
        <w:br/>
        <w:t>17. Гормонның тері асты интекциясы үшін сыртқы</w:t>
        <w:br/>
        <w:t>насостық системада инсулиннің қандай тиірін қолданады?</w:t>
        <w:br/>
        <w:t>Лизпро инсулині.</w:t>
        <w:br/>
        <w:t>18. Қандай инсулинді тәулігіне 1 рет енгізуге болады?</w:t>
        <w:br/>
        <w:t>Гларгин-инсулин. Инсулиннің бұл түрі қандағы глюкоза</w:t>
        <w:br/>
        <w:t>деңгейін күрт төмендетпейді және гормонның базальді</w:t>
        <w:br/>
        <w:t>секрециясына ұқсас болады.</w:t>
        <w:br/>
        <w:t>19. Қант диабетінің І типінде гликемия деңгейін тәулігіне</w:t>
        <w:br/>
        <w:t>бірнеше рет инсулинді инвекция түрінде енгізу немесе инфу-</w:t>
        <w:br/>
        <w:t>зиялық насостың көмегімен қатаң бақылаудың артықшылығы,</w:t>
        <w:br/>
        <w:t>қандай?</w:t>
        <w:br/>
        <w:t>817</w:t>
        <w:br/>
        <w:t>87. Қант диабетінің емі</w:t>
        <w:br/>
        <w:t>1. Ітшчпіқант диабетінің ерекшелігі мен емін сипатипаңыл.</w:t>
        <w:br/>
        <w:t>І типті қант диабеті инсулин тапшылығымен сипатталады және</w:t>
        <w:br/>
        <w:t>науқастар үнемі инсулинотерапияны қажет етеді.</w:t>
        <w:br/>
        <w:t>2. Сатылымда қандай инсулиндер бар?</w:t>
        <w:br/>
        <w:t>Сатылымдағы инсулиндерді ішошқаның немесе ірі қара малдың</w:t>
        <w:br/>
        <w:t>ұйқы безінен алады. Қазіргі кезде гендік инженерия көмегімен</w:t>
        <w:br/>
        <w:t>алынған адам инсулині қолданады.</w:t>
        <w:br/>
        <w:t>8. Инсулин комплексін және оның қолданылуын сипаттаңыз.</w:t>
      </w:r>
    </w:p>
    <w:p>
      <w:r>
        <w:t>Инсулин әдетте мырыш немесе протаминмен (заряды бар белок)</w:t>
        <w:br/>
        <w:t>комплекс түрінде шығарылады. Ағзадағы мұндай комплекстің</w:t>
        <w:br/>
        <w:t>баяу диссоцияциясы инсулиннің ұзақ әсер етуін қамтамасыз етеді.</w:t>
        <w:br/>
        <w:t>4. Инсулин «0-100» дегеніліз не?</w:t>
        <w:br/>
        <w:t>Қоспасы жоқ қалыпты инсулин. «Т/-100» 1 мл ерітіндіде 100</w:t>
        <w:br/>
        <w:t>бірлік гормон бар дегенді білдіреді.</w:t>
        <w:br/>
        <w:t>5. Инсулин |/-100 жартылай элиминациясы қандай?</w:t>
        <w:br/>
        <w:t>Шамамен 9 сағат.</w:t>
        <w:br/>
        <w:t>6. Инсулин-ленте деген не?</w:t>
        <w:br/>
        <w:t>Инсулин-ленте мырыш қосылған инсулин 1)-100. Оның әсер ету</w:t>
        <w:br/>
        <w:t>ұзақтығы орташа.</w:t>
        <w:br/>
        <w:t>7. МРН деген не?</w:t>
        <w:br/>
        <w:t>МРН Хагедордың нейтральді протамин-инсулин, яғни протамин-</w:t>
        <w:br/>
        <w:t>нің инсулинмен комплексі. Препараттың әсер етуі орташа.</w:t>
        <w:br/>
        <w:t>8. Инсулин-ультраленте деген не?</w:t>
        <w:br/>
        <w:t>Бұл инсулиннің мырыш және протаминмен комплексі. Мұндай</w:t>
        <w:br/>
        <w:t>формада гормон әсері кеш басталады, бірақ ұзақ болады.</w:t>
        <w:br/>
        <w:t>9. Не үшін инсулин-ультраленте баяу және ұзақ әсер</w:t>
        <w:br/>
        <w:t>етеді?</w:t>
        <w:br/>
        <w:t>Белсенді бастамасы инсулин болып табылады. Оның белок және</w:t>
        <w:br/>
        <w:t>мырышпен байланысының бұзылуы үшін біраз уақыт керек.</w:t>
        <w:br/>
        <w:t>Осыдан препараттың әсері кеш басталады.</w:t>
        <w:br/>
        <w:t>10. Қандай инсулинді «кәдімгі» (Ә 100) деп санауға болады?</w:t>
        <w:br/>
        <w:t>Инсулин 791, әсері жылдам басталады және қысқа уақыт әсер</w:t>
        <w:br/>
        <w:t>етеді. Инсулиннің байланыспаған комплексінің әсері жылдам</w:t>
        <w:br/>
        <w:t>басталып бос пептидтермен жылдам бұзылады.</w:t>
        <w:br/>
        <w:t>816</w:t>
        <w:br/>
        <w:t>Аглютетимид андрогендердің түзілуін бұзады және қуық асты</w:t>
        <w:br/>
        <w:t>безінің қатерлі ісігінде қолданылады.</w:t>
        <w:br/>
        <w:t>6. Бедеулікте әстрогенге қарсы препарат кломифенді</w:t>
        <w:br/>
        <w:t>қолдануға болады, ма?</w:t>
        <w:br/>
        <w:t>Эстрогенді және гестагенді препараттарды бедеулік көзінде</w:t>
        <w:br/>
        <w:t>қолданылады. а</w:t>
        <w:br/>
        <w:t>Кломифен әйелдердегі бедеуліктің емінде қолданылады.</w:t>
        <w:br/>
        <w:t>Кломифен гипоталамус және гипофиздегі эстрогенді рецептор-</w:t>
        <w:br/>
        <w:t>ларды тежейді, осының әсерінен овуляцияны шақыратын</w:t>
        <w:br/>
        <w:t>лютеиндеуші гормонның өндірілуі жоғарылайды.</w:t>
        <w:br/>
        <w:t>7. Гестагенді препараттарды жүктіліктің алдын алу</w:t>
        <w:br/>
        <w:t>цшін қолдануға болады ма?</w:t>
        <w:br/>
        <w:t>Гестагенді препарат левоноргестрел кері теріс байланыс</w:t>
        <w:br/>
        <w:t>принципі бойынша гонадатропин-рилизинг-гормонның және соған</w:t>
        <w:br/>
        <w:t>сәйкес лютенндеуші және фолликулостимулдаушы гормонның</w:t>
        <w:br/>
        <w:t>өндірілуін төмендетеді. Левоноргестрел - пероралды контрацеп-</w:t>
        <w:br/>
        <w:t>тивті заттардың әсер етуші бастауы («Постинор», «Микролют»</w:t>
        <w:br/>
        <w:t>таблеткалары)</w:t>
      </w:r>
    </w:p>
    <w:p>
      <w:r>
        <w:t>8. Андрогендерден эстрогендердің түзілуін қандай</w:t>
        <w:br/>
        <w:t>препараттар кедергі келтіреді?</w:t>
        <w:br/>
        <w:t>Анастрозол және летрозол тестостероннан эстрадиолдың</w:t>
        <w:br/>
        <w:t>түзілуін қамтамасыз ететін ароматазаны тежейді. Бұл препараттар</w:t>
        <w:br/>
        <w:t>поетменопаузалық кезеңде сүт безінің қатерлі ісігінде қолданады.</w:t>
        <w:br/>
        <w:t>9. Циклдің екінші кезеңінде қолданатын ааттар</w:t>
        <w:br/>
        <w:t>црықтануға қарсы екі фазалы таблеткадан айырмашылығы</w:t>
        <w:br/>
        <w:t>қандай?</w:t>
        <w:br/>
        <w:t>Екі фазалы пероралды ұрықтануға қарсы заттар (құрамында</w:t>
        <w:br/>
        <w:t>эстроген және гестаген бар), мысалы, «Антеовин» екі түрде</w:t>
        <w:br/>
        <w:t>шығарылады және 21 күн аралығында менструацияның бірінші</w:t>
        <w:br/>
        <w:t>күнінде қабылдайды.</w:t>
        <w:br/>
        <w:t>Әстрогенді және гестагенді препараттар кері теріс байланыс</w:t>
        <w:br/>
        <w:t>принципі бойынтпа эндогенді әстрогендердің және гестагендердің</w:t>
        <w:br/>
        <w:t>өндірілуін тежейді. Циклдің екінші жартысында сары дене</w:t>
        <w:br/>
        <w:t>гестагендерді өндіреді, бұл күндері құрамында гестагені көп</w:t>
        <w:br/>
        <w:t>таблеткаларды қолданады.</w:t>
        <w:br/>
        <w:t>10. Циклдің ортасында қолданатын заттар црықтануға</w:t>
        <w:br/>
        <w:t>қарсы уш фазалы таблеткалардан айырмашылығы қандай?</w:t>
        <w:br/>
        <w:t>Үш фазалы пероралды ұрықтануға қарсы заттар (құрамында</w:t>
        <w:br/>
        <w:t>эстроген және гестаген бар), мысалы, «Тризистон», «Триквилар»</w:t>
        <w:br/>
        <w:t>үш түрлі таблетка түрінде шығарылады және 21 күн аралығында</w:t>
        <w:br/>
        <w:t>менструаңцияның бірінші күнінен бастап қолданады.</w:t>
        <w:br/>
        <w:t>814</w:t>
        <w:br/>
        <w:t>1. Дофаминнің дәрілік заты - допаминді пролактин</w:t>
        <w:br/>
        <w:t>өндірілуіне әсер ету үшін қолдануға болады ма?</w:t>
        <w:br/>
        <w:t>Допамин гематоэнцефалдық тосқауылдан өтпейді. Дофаминді</w:t>
        <w:br/>
        <w:t>Б,-рецепторларының синтетикалық агонисті - бромокриптин</w:t>
        <w:br/>
        <w:t>пролактин өндірілуінің жоғарылауымен байланысты бедеулікте</w:t>
        <w:br/>
        <w:t>лактацияны тоқтату үшін қолданылады (пролактин гонадотропты</w:t>
        <w:br/>
        <w:t>фолликостимулдаушы және лютеиндеуші гормондарды тежейді).</w:t>
        <w:br/>
        <w:t>2. Вазопрессиннің қантамырлардың тонусына және</w:t>
        <w:br/>
        <w:t>диуреаге әсері немен байланысты?</w:t>
        <w:br/>
        <w:t>Гипофиздің артқы бөлігі қанға вазопрессин (антидиуретикалық</w:t>
        <w:br/>
        <w:t>гормон) бөледі.</w:t>
        <w:br/>
        <w:t>Уү:рецепторларды ынталандыра отырып вазопрессин қанта-</w:t>
        <w:br/>
        <w:t>мырларды тарылтады. У,-рецепторларының агониеті терлипрессин</w:t>
        <w:br/>
        <w:t>өңештің, асқазанның веналарының кеңеюімен байланысты қан</w:t>
        <w:br/>
        <w:t>кетуде қолданылады.</w:t>
        <w:br/>
        <w:t>У;-рецепторларды ынталандыра отырып, вазопрессин су канал-</w:t>
        <w:br/>
        <w:t>дарының (аквапориндер) түзілуін және бүйректің жинақтаушы</w:t>
        <w:br/>
        <w:t>түтіктерінде судың реабсорбциясын белсендіреді. У;-рецептор-</w:t>
        <w:br/>
        <w:t>лардың агонисті десмопрессин қантсыз диабетте қолданылады.</w:t>
        <w:br/>
        <w:t>8. Оксшпоция және простагландиев препараттарын</w:t>
        <w:br/>
        <w:t>жүктілікті цзуге қолдануға болады ма?</w:t>
      </w:r>
    </w:p>
    <w:p>
      <w:r>
        <w:t>Окситоцинді жүктілікті үзуге қолданылмайды. Біріншіден,</w:t>
        <w:br/>
        <w:t>окситоцин жүктіліктің бірінші жартысында миометрияға әсері аз.</w:t>
        <w:br/>
        <w:t>Екіншіден, окситоцин жатыр мойнының ашылуын шақырмайды.</w:t>
        <w:br/>
        <w:t>Жүктілікті үзуге миометрияның жиырылуын ынталандыратын</w:t>
        <w:br/>
        <w:t>және жатыр мойнының ашылуын шақыратын простагландин Е,</w:t>
        <w:br/>
        <w:t>және Ғ,иренараттарын қолданады.</w:t>
        <w:br/>
        <w:t>4. Қан плазмасында глюкоза деңгейі жоғарылағанда</w:t>
        <w:br/>
        <w:t>қандай препарат инсулиннің жылдам жоғарылауын</w:t>
        <w:br/>
        <w:t>қамтамасыз етеді?</w:t>
        <w:br/>
        <w:t>Улльтрақысқа әсерлі инсулин препараттары (инсулин аспарт,</w:t>
        <w:br/>
        <w:t>инсулин лизпро) және тағамның қабылдауына жауап ретінде</w:t>
        <w:br/>
        <w:t>инсулин секрециясын жылдам жоғарылататын гликемияның</w:t>
        <w:br/>
        <w:t>прандиалды реттегіштері (репаглинид, натеглинид).</w:t>
        <w:br/>
        <w:t>5. Барлық стероидты гормондардың тзілуін қандай</w:t>
        <w:br/>
        <w:t>препарат бузады?</w:t>
        <w:br/>
        <w:t>Аминоглютетимид стероидты гормондардың бастапқы синтезін</w:t>
        <w:br/>
        <w:t>- холестериннің прегненолонға айналуын тежейді. )</w:t>
        <w:br/>
        <w:t>Аминоглютетимид кортикостероидтардың түзілуін бұзады</w:t>
        <w:br/>
        <w:t>және Кишинг синдромында қолдануға болады.</w:t>
        <w:br/>
        <w:t>Аминоглютетимид эстрогендердің түзілуін бұзады. және</w:t>
        <w:br/>
        <w:t>әйелдерде постменопауза кезеңінде сүт безінің қатерлі ісігінде</w:t>
        <w:br/>
        <w:t>0. а. болады.</w:t>
        <w:br/>
        <w:t>қолдануғ АЛ з18</w:t>
        <w:br/>
        <w:t>қолданады. Глюкозаның өніміне (бигуанидтер) және алмасуына</w:t>
        <w:br/>
        <w:t>әсер ететін дәрілік заттарда қолданылады.</w:t>
        <w:br/>
        <w:t>26. П пиллпі қант диабеті кезінде қандағы гллокоза деңгейін.</w:t>
        <w:br/>
        <w:t>инсулин реттейді ме?</w:t>
        <w:br/>
        <w:t>Бұл аурудың патогенезіне байланысты. Егер қант диабеті</w:t>
        <w:br/>
        <w:t>инсулинді рецептордың стимуляциясынан дамыса инсулинді</w:t>
        <w:br/>
        <w:t>қолдануға болады. Егер аурудың негізінде рецептордың</w:t>
        <w:br/>
        <w:t>генетикалық ақауы немесе инсулинді сигналдың трансдукция</w:t>
        <w:br/>
        <w:t>механизмі жатса инсулинді енгізгеннен нәтиже болмайды.</w:t>
        <w:br/>
        <w:t>27. Сульфанилмочевина туындыларының әсер ету</w:t>
        <w:br/>
        <w:t>механизмін тицсіндіріңіз.</w:t>
        <w:br/>
        <w:t>Бұл дәрілік заттар ұйқы безінің аралшық жасушаларында</w:t>
        <w:br/>
        <w:t>калий қаналының АТФ-сезімтал рецепторларын блоктап инсулин</w:t>
        <w:br/>
        <w:t>секрециясын күшейтеді. Мұндай блокада калийлік өткізгіштікті</w:t>
        <w:br/>
        <w:t>төмендетіп жасуша мембранасының деполяризациясын шақырып</w:t>
        <w:br/>
        <w:t>жасушаға кальций иондарының ағымын және инсулин бөлінуін</w:t>
        <w:br/>
        <w:t>күшейтеді.</w:t>
        <w:br/>
        <w:t>28. Сульфанилмочевина туындыларының бірінші урпақта-</w:t>
        <w:br/>
        <w:t>рына қандай дәрілік заттар жатады?</w:t>
        <w:br/>
        <w:t>Бутамид (толбутамид), толазамид және хлорпропамид.</w:t>
        <w:br/>
        <w:t>29. Сульфанилмочевина тууындыларының, екінші ұрпағына</w:t>
        <w:br/>
        <w:t>қандай дәрілік заттар жатады?</w:t>
      </w:r>
    </w:p>
    <w:p>
      <w:r>
        <w:t>Глибенкламид (глибурид) және глипизид.</w:t>
        <w:br/>
        <w:t>80. Сцльфанилмочевина туындыларының бірінші және</w:t>
        <w:br/>
        <w:t>екінші ұрпақ туындыларын салыстырыңыз.</w:t>
        <w:br/>
        <w:t>Бірінші ұрпағы екіншісіне қарағанда белсенділігі төмендеу.</w:t>
        <w:br/>
        <w:t>Бұдан басқа бірінші ұрпағы плазма белоктарымен жоғары</w:t>
        <w:br/>
        <w:t>дәрежеде байланысып дәрілік әрекеттесуді жоғарылатады.</w:t>
        <w:br/>
        <w:t>81. Сульфанилмочевина инсулинге резистентілікті төмен-</w:t>
        <w:br/>
        <w:t>детеді ме?</w:t>
        <w:br/>
        <w:t>Жоқ. Тек глимепирид қана глюкоза тасымалдаутшыларының</w:t>
        <w:br/>
        <w:t>қозғалысына әсер етіп инсулинге резистентілігін төмендетеді.</w:t>
        <w:br/>
        <w:t>82. Бутадионның (фенилбутазон) сульфанилмочевина</w:t>
        <w:br/>
        <w:t>туындыларына әсерін сипаттаңыз.</w:t>
        <w:br/>
        <w:t>Бутадион бұл дәрілік заттардың белсенділігін жоғарылатады.</w:t>
        <w:br/>
        <w:t>Плазма белоктарының комплексін ығыстырады. Нәтижесінде аз</w:t>
        <w:br/>
        <w:t>мөлшерде қолдануға болады.</w:t>
        <w:br/>
        <w:t>819</w:t>
        <w:br/>
        <w:t>11. Мебендазолдың эмбриотоксикалығын түсіндіріңіз.</w:t>
        <w:br/>
        <w:t>Мебендазол жәндіктер мен прокариоттар тубулиніне ұқсас болады.</w:t>
        <w:br/>
        <w:t>Жүктіліктің кезеңіне байланысты жасушаның митоздық микроұршық-</w:t>
        <w:br/>
        <w:t>тары түзілуі бұзылысынанұрықтың ақауыңа немесе өліміне әкеледі.</w:t>
        <w:br/>
        <w:t>12. Флубендазол эмбриотоксикалық әсер көрсетеді ме?</w:t>
        <w:br/>
        <w:t>Жоқ. Флубендазол жұмыр құрттар тубулинімен байланысады.</w:t>
        <w:br/>
        <w:t>18. Аяқтың аса улкеюі кезінде еміне қандай дәрілік зат</w:t>
        <w:br/>
        <w:t>қолданады?</w:t>
        <w:br/>
        <w:t>Дитразин (диэтилкарбамазин).</w:t>
        <w:br/>
        <w:t>14. Дитразиннің (диэтилкарбамагин) әсер ету механцамін</w:t>
        <w:br/>
        <w:t>сшкиттаңыз.</w:t>
        <w:br/>
        <w:t>Дитразин микрофилирияның ретикуло-эндотелийальді жүйеге</w:t>
        <w:br/>
        <w:t>әсерін сенсибилизациялайды (яғни, микрофилярияны сәйкес</w:t>
        <w:br/>
        <w:t>жасушадағы нысанаға айналдырады).</w:t>
        <w:br/>
        <w:t>15. Дитразин (диәтилкарбамазин) жетілген паразит-</w:t>
        <w:br/>
        <w:t>терге әсер етеді ме?</w:t>
        <w:br/>
        <w:t>Жоқ. Бұл дәрілік зат жетіліп келе жатқан паразиттерге әсер</w:t>
        <w:br/>
        <w:t>етеді (микрофилярия).</w:t>
        <w:br/>
        <w:t>16. Дитразинді қандай ағзалар реттейді?</w:t>
        <w:br/>
        <w:t>Бұл дәрілік заттың басқа құртқа қарсы дәрілік заттан</w:t>
        <w:br/>
        <w:t>ерекшелігі Ү/ісһегегіа БапсгоНА және ҮУксһегегіа ша!ауі әсер етеді.</w:t>
        <w:br/>
        <w:t>17. Не үшін диакарб (ацетазоламид) дшпразиннің, (диэтил-</w:t>
        <w:br/>
        <w:t>карбамазин) плазмадағы, жартылай элиминациясын жоғарыла-</w:t>
        <w:br/>
        <w:t>тады?</w:t>
        <w:br/>
        <w:t>Дитразин сілтілі реакцияға ие, зәрден реабсорбцияланады. Диа-</w:t>
        <w:br/>
        <w:t>қарб гидрокарбонаттың экскрециясын күшпейтіп зәрдің реакциясын</w:t>
        <w:br/>
        <w:t>сілті жаққа қарай ығыстырады. Нәтижесінде дитразиннің реабсорб-</w:t>
      </w:r>
    </w:p>
    <w:p>
      <w:r>
        <w:t>циясы жоғарылап плазмадағы жартылай элиминациясы ұзарады.</w:t>
        <w:br/>
        <w:t>18. Тиктібае (власоглав) зақымданған кезде қандай құртқа</w:t>
        <w:br/>
        <w:t>қарсы дәрілік зат қолданады?</w:t>
        <w:br/>
        <w:t>Оксантел памоат.</w:t>
        <w:br/>
        <w:t>19. Пирантел памоатты қай уақытта қолданады?</w:t>
        <w:br/>
        <w:t>Пирантел памоат кең спектрлі құрттарға қарсы дәрілік зат.</w:t>
        <w:br/>
        <w:t>Оны жұмыр құттардың әртүріңе қарсы және жұмыр құрттық</w:t>
        <w:br/>
        <w:t>инвазия кезінде резервтегі препарат ретінде қолданады.</w:t>
        <w:br/>
        <w:t>20. Пирантел памоаттың әсер ету механизмі қандай?</w:t>
        <w:br/>
        <w:t>Бұл дәрілік зат жұмыр құрттың нейро бұлшықеттік</w:t>
        <w:br/>
        <w:t>еннапсында н-холинорецептормен байланысқандықтан құртты сал</w:t>
        <w:br/>
        <w:t>етіп ағзадан шығаруын қамтамасыз етеді.</w:t>
        <w:br/>
        <w:t>810</w:t>
        <w:br/>
        <w:t>85. Ішек моторикасына әсер ететін дәрілік заттар</w:t>
        <w:br/>
        <w:t>Диареяға қарсы дәрілік заттар</w:t>
        <w:br/>
        <w:t>1. Антидиареялық дәрілік зат ретінде қолданатын</w:t>
        <w:br/>
        <w:t>опиоидтардың жалпы қасиетін сипаттаңыз.</w:t>
        <w:br/>
        <w:t>Бұл мақсатта қолданатын опиондтар гематоэнцефальді</w:t>
        <w:br/>
        <w:t>тосқауыл арқылы нашар өтеді. Сондықтан олар периферияға әсер</w:t>
        <w:br/>
        <w:t>етіп ішектің перистальтикасын нашарлатады, емдік мөлшерде</w:t>
        <w:br/>
        <w:t>орталықтық әсер көрсетпейді (яғни, дәріге тәуелділік және</w:t>
        <w:br/>
        <w:t>эйфория шақырмайды).</w:t>
        <w:br/>
        <w:t>2. Опшоибтар перистальтиканы қалай баяулатады?</w:t>
        <w:br/>
        <w:t>Опиоидтар ішектің тегіс бұлшықетіне әсер етіп периосталь-</w:t>
        <w:br/>
        <w:t>тиканың тежелуін және босаңсуын шақырады.</w:t>
        <w:br/>
        <w:t>8. Диарея кезінде не үшін опшоидтарға атропин қосады?</w:t>
        <w:br/>
        <w:t>Көп мөлтперде опиоидтар эйфория шақырғандықтан атропинді</w:t>
        <w:br/>
        <w:t>дәріге тәуелділік дамымау үшін қосады. Ониоидтарға мұндай</w:t>
        <w:br/>
        <w:t>мөлшерде атропинді қосқанда жағымсыз сезім - жүрек соғу, ауыз</w:t>
        <w:br/>
        <w:t>құрғауы, зәрдің жүрмей қалуы байқалады. Опиоидтарды аз</w:t>
        <w:br/>
        <w:t>мөлшерде қолданғанда атропин парасимпатикалық әсерін</w:t>
        <w:br/>
        <w:t>блоктайды: (мысалы, миоз және перистальтиканың күшеюі).</w:t>
        <w:br/>
        <w:t>4. Ойиоидтармен бірге атропинді емдік мөлшерде</w:t>
        <w:br/>
        <w:t>қолданғанда әсері байқалады ма?</w:t>
        <w:br/>
        <w:t>Үлкен жастағы науқастарда атропин әсері көрінбейді, бірақ</w:t>
        <w:br/>
        <w:t>балаларда емдік мөлшерде әсері анық көрінеді.</w:t>
        <w:br/>
        <w:t>5. Дифеноксин дегеніміз не?</w:t>
        <w:br/>
        <w:t>Дифеноксин - меперидинге құрылысы жағынан ұқсас опиоид.</w:t>
        <w:br/>
        <w:t>Әліш өту кезінде қолданады.</w:t>
        <w:br/>
        <w:t>6. Дифеноксилаттың қасиетін сипаттаңыз.</w:t>
        <w:br/>
        <w:t>Дифеноксилат - минимальді дәрежеде эйфория немесе</w:t>
        <w:br/>
        <w:t>физикалық тәуелділік шақыратын меперидин тәрізді опиоид.</w:t>
        <w:br/>
        <w:t>7. Дифеноксилаттың көп мөлшерін қолданған кезде</w:t>
        <w:br/>
        <w:t>опиоидтарға дәрілік тәуелділік дамиды ма?</w:t>
      </w:r>
    </w:p>
    <w:p>
      <w:r>
        <w:t>Иә. Дифеноксилатты қабылдап жатқан науқастарға опиоидты</w:t>
        <w:br/>
        <w:t>антагонисттерді енгізген кезде «тоқтату симптомы» пайда болады.</w:t>
        <w:br/>
        <w:t>8. Дифеноксилаттың әсер ету динамикасын сипаттыңыз.</w:t>
        <w:br/>
        <w:t>Дифеноксилатты қабылдағаннан кейін 45 минуттан кейін әсері</w:t>
        <w:br/>
        <w:t>басталады, ал әсері 4 сағатқа дейін сақталады.</w:t>
        <w:br/>
        <w:t>806</w:t>
        <w:br/>
        <w:t>83. Изадринмен (изопротеренол) сульфанилмочевина</w:t>
        <w:br/>
        <w:t>туындыларының әрекеттесуін сипаттаңыз.</w:t>
        <w:br/>
        <w:t>В-адренорецептор ағонисттері плазмадағы глюкоза деңгейін</w:t>
        <w:br/>
        <w:t>жоғарылатады. Сондықтан сульфанилмочевина туындыларының</w:t>
        <w:br/>
        <w:t>әсерін төмендетеді.</w:t>
        <w:br/>
        <w:t>34. Сульфанилмочевина туындыларының, журекке әсерін.</w:t>
        <w:br/>
        <w:t>сипаттаңыз.</w:t>
        <w:br/>
        <w:t>Бұл дәрілік заттар тек аралшық жасушаларының қалий</w:t>
        <w:br/>
        <w:t>иондарына ғана емес тәж қантамырларының тегіс бұлшықетіне</w:t>
        <w:br/>
        <w:t>және миокардқа әсер етеді. Миокард пен тәж қантамырының тегіс</w:t>
        <w:br/>
        <w:t>бұлшықетін босаңсытып жүректің ишемиялық зақымдануын</w:t>
        <w:br/>
        <w:t>күшейтуі мүмкін.</w:t>
        <w:br/>
        <w:t>85. Хлорпропамидтпен варфаринді бірге қолдану неге әкеледі?</w:t>
        <w:br/>
        <w:t>Бұл дәрілік заттар плазма белоктарымен байланысуға</w:t>
        <w:br/>
        <w:t>бәсекелеседі. Сондықтан бұл екі дәрілік затты бірге қолданған</w:t>
        <w:br/>
        <w:t>кезде аз мөлшерін қолданады.</w:t>
        <w:br/>
        <w:t>86. Этанолдың сульфанилмочевина туындыларына әсерін</w:t>
        <w:br/>
        <w:t>сипаттаңыз.</w:t>
        <w:br/>
        <w:t>Әтанол сульфанилмочевина туындыларын метаболизмге</w:t>
        <w:br/>
        <w:t>ұшырататын бауырлық ферменттердің синтезін индуцирлейді.</w:t>
        <w:br/>
        <w:t>Соңғының ыдырауының жылдамдауы әсерін төмендетуі мүмкін.</w:t>
        <w:br/>
        <w:t>87. Бигуаниб тобындағы диабетке қарсы дәрілік</w:t>
        <w:br/>
        <w:t>заттардың әсер ету механизмін сшшттаңыз.</w:t>
        <w:br/>
        <w:t>Бигуанидтер (мысалы, метформин (глиформин), фенформин)</w:t>
        <w:br/>
        <w:t>перифериялық тіндерде глюкоза метаболизмін күшейтеді. Бұдан</w:t>
        <w:br/>
        <w:t>басқа глюконеогенезді басып бауырдағы гликолиз жылдамдығын</w:t>
        <w:br/>
        <w:t>жоғарылатады.</w:t>
        <w:br/>
        <w:t>38. Ашқарында немесе тамақтанғаннан кейін метформин</w:t>
        <w:br/>
        <w:t>қандағы глюкоза деңгейін төмендетеді ме?</w:t>
        <w:br/>
        <w:t>Бауырдағы глюконеогенезді тежеп бұл дәрілік заттар қандағы</w:t>
        <w:br/>
        <w:t>глюкозаны ашқарында және тамақтанғаннан кейін төмендетеді.</w:t>
        <w:br/>
        <w:t>89. Метформин сарысудағы липидке қалай әсер етеді?</w:t>
        <w:br/>
        <w:t>Метформин және аналогтық дәрілік заттар үшглицеридтерді</w:t>
        <w:br/>
        <w:t>төмендетіп сарысудағы тығыздығы жоғары линопротеиндерді</w:t>
        <w:br/>
        <w:t>жоғарылатады.</w:t>
        <w:br/>
        <w:t>40. Бигуанидтер мен сульфанилмочевина туындаларының</w:t>
        <w:br/>
        <w:t>гипогликемиялық әсерін салыстырыңыз.</w:t>
      </w:r>
    </w:p>
    <w:p>
      <w:r>
        <w:t>Сульфанилмочевина туындылары инсулин өнімін күшейтіп</w:t>
        <w:br/>
        <w:t>гипогликемия шақыруы мүмкін. Бигуанидтер инсулин деңгейіне</w:t>
        <w:br/>
        <w:t>820</w:t>
        <w:br/>
        <w:t>38. Қалқанша безіне әсер ететін дәрілік заттар</w:t>
        <w:br/>
        <w:t>1. Гипертшреоз симпипомдарын сипаттаңыз.</w:t>
        <w:br/>
        <w:t>Негізгі алмасудың жоғарылауынан жылу өндірілудің</w:t>
        <w:br/>
        <w:t>жоғарылауы, дене салмағының төмендеуі, экзофтальм бұлшықет</w:t>
        <w:br/>
        <w:t>және сүйек тінінің айналымының жылдамдауы. Бұдан басқа</w:t>
        <w:br/>
        <w:t>тиреоидты гормонның деңгейінің жоғарылауынан миокард</w:t>
        <w:br/>
        <w:t>қызметі мен жүректің электрлік процесі, қантамырлардың тегіс</w:t>
        <w:br/>
        <w:t>бұлшықетінің қызметі бұзылады.</w:t>
        <w:br/>
        <w:t>2. Тиреоидты гормондардың жоғары деңгейінің журекке</w:t>
        <w:br/>
        <w:t>теріс әсерін түсіндіріңіз.</w:t>
        <w:br/>
        <w:t>Тиреоидты гормон - І.трийодтиронин катехоламиндердің</w:t>
        <w:br/>
        <w:t>жүрекке әсерін сенсибилизациялайды.</w:t>
        <w:br/>
        <w:t>8. Қалқанша безінде тиргоглобулин гидролазасына қандай</w:t>
        <w:br/>
        <w:t>антитиреоидты дәрілік зат кедергі жасайды?</w:t>
        <w:br/>
        <w:t>Натрий йодиді.</w:t>
        <w:br/>
        <w:t>4. Гилертиреовз кезіндегі йодидтердің қолданылуын тусін»</w:t>
        <w:br/>
        <w:t>діріңіз.</w:t>
        <w:br/>
        <w:t>Йодид тиреоидты гормонның секрециясын тәмендетеді,</w:t>
        <w:br/>
        <w:t>тирозин және тиронин фрагментінің йодталуын тежейді.</w:t>
        <w:br/>
        <w:t>5. Тиреоидэктомия немесе қалқанша безінің резекция-</w:t>
        <w:br/>
        <w:t>сынан алдын не үшін йод қолданады (мысалы, Люголь ерітіндісі</w:t>
        <w:br/>
        <w:t>түрінде)?</w:t>
        <w:br/>
        <w:t>Йод негізінен қалқанша безіне операция кезінде тиреоидты</w:t>
        <w:br/>
        <w:t>статусты қалыпқа келтіру үшін қолданылады. Бұдан басқа ол</w:t>
        <w:br/>
        <w:t>бездің қанмен қамтамасыз етілуін, без тығыздығын жоғарылатып</w:t>
        <w:br/>
        <w:t>операциядаң кейінгі асқынуды азайтады.</w:t>
        <w:br/>
        <w:t>6. Йодидтерді жиктілік кезінде қолдану қарсы көрсіткішпе?</w:t>
        <w:br/>
        <w:t>Йодидтерді ұзақ қолдану қарсы көрсеткіш, плацента арқылы</w:t>
        <w:br/>
        <w:t>өтеді, ана сүтіне түсіп ұрықтағы және нәрестедегі гипотиреоздың</w:t>
        <w:br/>
        <w:t>дамуының себебі болады. Тиреотоксикалық кризде қысқа</w:t>
        <w:br/>
        <w:t>интенсивті емдеген кезде ұрыққа зиян әсері болмауы мүмкін.</w:t>
        <w:br/>
        <w:t>7. Йодизм дегеніміз не?</w:t>
        <w:br/>
        <w:t>Бұл жағдай йодид немесе йодтың ағзаға артық түсуінен</w:t>
        <w:br/>
        <w:t>дамиды. Иодизмнің симптомдары тыныс жолдарының</w:t>
        <w:br/>
        <w:t>инфекциясына белгілеріне ұқсас: ауыз қуысының, тамақтың</w:t>
        <w:br/>
        <w:t>қызаруы, жақ асты бездерінің ісінуі, тістің және қызыл иектің</w:t>
        <w:br/>
        <w:t>ауырсынуы. Ауызда метал дәмін сезінуі мүмкін.</w:t>
        <w:br/>
        <w:t>822</w:t>
      </w:r>
    </w:p>
    <w:p>
      <w:r>
        <w:t>әсер етпейді, тек тіндердегі глюкозаны пайдалануды күшейтеді.</w:t>
        <w:br/>
        <w:t>Сондықтан гипогликемия шақырмайды.</w:t>
        <w:br/>
        <w:t>41. Бигуанидтер және сульфанилмочевина туындыларын</w:t>
        <w:br/>
        <w:t>бірге қолдануға болады. ма?</w:t>
        <w:br/>
        <w:t>Иә. Бұл дәрілік заттардың әсер ету механизмі әртүрлі.</w:t>
        <w:br/>
        <w:t>Сондықтан синергисттер сияқты әсер етіп бір бірінің жанама</w:t>
        <w:br/>
        <w:t>әсерінің даму қаупін жоғарылатпайды.</w:t>
        <w:br/>
        <w:t>42. Акарбоз дегеніміз не?</w:t>
        <w:br/>
        <w:t>Акарбоз- ішектегі күрделі көмірсудың ыдырауын баяулататын</w:t>
        <w:br/>
        <w:t>а-глюкозидаза ингибиторы. Бұл дәрілік зат тамақтан кейінгі</w:t>
        <w:br/>
        <w:t>қандағы глюкоза концентрациясының жоғарылауына кедергі</w:t>
        <w:br/>
        <w:t>жасайды. Инсулин рецепторының стимуляциясын нашарлатады</w:t>
        <w:br/>
        <w:t>және инсулин пайдалану қажеттілігін төмендетеді.</w:t>
        <w:br/>
        <w:t>43. Акарбозамен шақырылған гипогликемияның емі қандай?</w:t>
        <w:br/>
        <w:t>Гипогликемия пайда болғанда ішке вемесе вена ішіне глюкоза</w:t>
        <w:br/>
        <w:t>енгізу керек. Ішке қабылданған сахароза акарбозаның</w:t>
        <w:br/>
        <w:t>метаболзимге ұүштыратқызбайды.</w:t>
        <w:br/>
        <w:t>44. Акарбоза бауыр ферменттеріне әсер етеді ме?</w:t>
        <w:br/>
        <w:t>Акарбоза жоғары емдік мөлшерінде енгізген кезде қандағы</w:t>
        <w:br/>
        <w:t>бауырлық ферменттер деңгейі жоғарылайды.</w:t>
        <w:br/>
        <w:t>45. Троглштазон әсері немен сипатталады?</w:t>
        <w:br/>
        <w:t>Бұл дәрілік зат бұлшықет және май тіндерінің инсулинге</w:t>
        <w:br/>
        <w:t>резистенттілігін темендетіп инсулинге деген қажеттілігін төмендетеді.</w:t>
        <w:br/>
        <w:t>46. Троглитазон монотерапияда қолданады. ма?</w:t>
        <w:br/>
        <w:t>Дәрілік затты бұлай қолданған кезде 600мл және одан жоғары</w:t>
        <w:br/>
        <w:t>болған жағдайда ғана әсері тиімді. Бір ғана троглитазонды бүйрек</w:t>
        <w:br/>
        <w:t>жетіспеушілігі бар науқастарға қолданады.</w:t>
        <w:br/>
        <w:t>47. Троглитпазонның жанама әсерін сипаттаңыз.</w:t>
        <w:br/>
        <w:t>Оған дене салмағының төмендеуі, анемия, сұйықтықтың</w:t>
        <w:br/>
        <w:t>жүрмей қалуы сирек жағдайда бауырдың идиосинкразиялық</w:t>
        <w:br/>
        <w:t>некрозы жатады.</w:t>
        <w:br/>
        <w:t>48. Троглитазонның әсері жылдам басталады ма?</w:t>
        <w:br/>
        <w:t>Жоқ. Дәрілік зат трансекрипция процессін өзгертіп ядролық</w:t>
        <w:br/>
        <w:t>деңгейде әсер етеді. Сондықтан оның әсері 1-3 айдан кейін көрінеді.</w:t>
        <w:br/>
        <w:t>49. Троглштпазон қабылдап. жатқан науқасқа қан анализін</w:t>
        <w:br/>
        <w:t>жүргізіп отыру қажет пе? й</w:t>
        <w:br/>
        <w:t>Иә. Бауыр некрозының дамуына байланысты ай сайын бауыр</w:t>
        <w:br/>
        <w:t>қызметін тексеріп отыру қажет. әді</w:t>
        <w:br/>
        <w:t>21. Пирантел памоат жақсы сіңіріледі ме?</w:t>
        <w:br/>
        <w:t>Жоқ. Бұл дәрілік зат негізінен ішек қуысына әсер өтеді.</w:t>
        <w:br/>
        <w:t>22. Пирантел памоаттың жанама әсерін сипаттаңыз.</w:t>
        <w:br/>
        <w:t>Бұл дәрілік зат сіңірілмегендіктен жанама әсері болмайды.</w:t>
      </w:r>
    </w:p>
    <w:p>
      <w:r>
        <w:t>23. Ивермектин дегеніліг не?</w:t>
        <w:br/>
        <w:t>Ивермектин - актиномицеттерден (вігеріошусев ауегтібШів)</w:t>
        <w:br/>
        <w:t>өндірілетін макроцитарлы лактон.</w:t>
        <w:br/>
        <w:t>24. Ивермектиннің әсер ету механизмін сипаттаңыз.</w:t>
        <w:br/>
        <w:t>Ивермектин жетілмеген жұмыр құрттарды нейро бұлшықеттік</w:t>
        <w:br/>
        <w:t>синапста ГАМҚ байланысуын және бөлінуін потенциалдап</w:t>
        <w:br/>
        <w:t>паразитті сал етіп ішектен шығарады.</w:t>
        <w:br/>
        <w:t>25. Ивермектин жетілген паразиттерге әсері жақсы ма?</w:t>
        <w:br/>
        <w:t>Жоқ. Ол тек микрофилияғағана әсеретеді.</w:t>
        <w:br/>
        <w:t>26. Ивермектин адамда ОЖЖ/ жүйкелік импульстің</w:t>
        <w:br/>
        <w:t>тасымалдануына әсер етеді ме?</w:t>
        <w:br/>
        <w:t>Жоқ. Бұл дәрілік зат бас миына өтпейді.</w:t>
        <w:br/>
        <w:t>27. Ивермектшиннің жанама әсерін сшмиптаңыз.</w:t>
        <w:br/>
        <w:t>Жанама әсеріне бет пен аяқтың ісінуі, бас айналу жатады.</w:t>
        <w:br/>
        <w:t>28. Диэтилкарбамат және ивермектиннің Мазоттши</w:t>
        <w:br/>
        <w:t>реакциясын шақыру қабілетін салыстырыңыз.</w:t>
        <w:br/>
        <w:t>Ивермектин бұл феноменді шақырмайды, ал диэтилкарбамат</w:t>
        <w:br/>
        <w:t>Мазотти реакциясын (қышшыну, терілік бөртпелер, лимфоденит,</w:t>
        <w:br/>
        <w:t>қызба, тахикардия және басқа да симптомдар) күшті шақырады.</w:t>
        <w:br/>
        <w:t>29. Таспалы паразиттермен зақымдалған кезде қандай</w:t>
        <w:br/>
        <w:t>дәрілік заттар қолданады?</w:t>
        <w:br/>
        <w:t>Метрифонат және празиквантель. Мебендазол және аналогтық</w:t>
        <w:br/>
        <w:t>дәрілік заттарды қолдануға болады.</w:t>
        <w:br/>
        <w:t>80. Құрамында фосфорганцкалық қосылыс бар 8сһізіозота</w:t>
        <w:br/>
        <w:t>һаетайоӛшт, зақымдалған кезде қолданатын құртқа қарсы.</w:t>
        <w:br/>
        <w:t>дәрілік зат қандай?</w:t>
        <w:br/>
        <w:t>Метрифонат.</w:t>
        <w:br/>
        <w:t>81. Паразит ағзасындағы тотығу фосфорлануды қандай</w:t>
        <w:br/>
        <w:t>құртқа қарсы дәрілік зат тоқтатады?</w:t>
        <w:br/>
        <w:t>Празиквантель.</w:t>
        <w:br/>
        <w:t>811</w:t>
        <w:br/>
        <w:t>Бірнегпе реттік инсулиннің инһекциясы немесе инфузиялық насос</w:t>
        <w:br/>
        <w:t>енгізу арқылы базальді секрециясынының имитациясы “кез келген</w:t>
        <w:br/>
        <w:t>жастағы қант диабетінің қантамырлық асқынуын төмендетеді. Бұдан</w:t>
        <w:br/>
        <w:t>басқа инсулиннің қандағы концентрациясының тұрақты деңгейін</w:t>
        <w:br/>
        <w:t>ұстап тұру балаларда бас милық асқыну қаупін төмендетеді.</w:t>
        <w:br/>
        <w:t>20. Инсулиннің жанама әсерін сипаттаңыз.</w:t>
        <w:br/>
        <w:t>Негізгі жанама әсері - гипогликемия. Бұдан басқа тағамдық</w:t>
        <w:br/>
        <w:t>аллергия бар науқастарда жануардан алынған инсулинге</w:t>
        <w:br/>
        <w:t>аллергиялық реакция дамиды. Гормонның қайта иньһекциясын</w:t>
        <w:br/>
        <w:t>жасаған кезде тері асты май қабатының (липодистрофия) өзгерісі</w:t>
        <w:br/>
        <w:t>анықталады.</w:t>
      </w:r>
    </w:p>
    <w:p>
      <w:r>
        <w:t>21. Инсулинотерапия фонында анаприлинді (пропранолол)</w:t>
        <w:br/>
        <w:t>қолдану неге экелді мүмкін?</w:t>
        <w:br/>
        <w:t>р-адренорецептор антагонистерінің гипогликемия (мысалы,</w:t>
        <w:br/>
        <w:t>тахикардия, тершеңдік), инсулин артық мөлшері симптомын. Бұл</w:t>
        <w:br/>
        <w:t>инсулинді команың дамуына әкеледі.</w:t>
        <w:br/>
        <w:t>22, Әкзогенді инсулинге резистенттіліктің дамуын</w:t>
        <w:br/>
        <w:t>тцсіндіріңіз.</w:t>
        <w:br/>
        <w:t>Инсулинрезистентілік жануардан өндірілген инсулинді</w:t>
        <w:br/>
        <w:t>қолданғанда дамиды. Ағза мұндай гормонды бөгде зат ретінде</w:t>
        <w:br/>
        <w:t>қабылдап оған қарсы антидене түзеді.</w:t>
        <w:br/>
        <w:t>ҚАНТДИАБЕТІНІҢ П ТИІП (ҮЛКЕНДЕРДЕГІ ДИАБЕТ)</w:t>
        <w:br/>
        <w:t>28. Қанп диабетінің П пштінің ерекшелігін сипаттаңыз.</w:t>
        <w:br/>
        <w:t>П типтегі қант диабеті (үлкендердегі диабет, инсулинге тәуелсіз</w:t>
        <w:br/>
        <w:t>диабет) ұйқы безінің аралшықтарының патологиясымен гормон</w:t>
        <w:br/>
        <w:t>әсерінің бұзылысымен сипатталады. Мұндай науқастарда инсулин</w:t>
        <w:br/>
        <w:t>өндіріледі, бірақ бұл гормон рецепторына сезімталдық төмендейді</w:t>
        <w:br/>
        <w:t>немесе гормондық сиғналдың трансдукция механизмі бұзылысы-</w:t>
        <w:br/>
        <w:t>мен байланысты болады.</w:t>
        <w:br/>
        <w:t>24. П типті қант диабетінің фармакологиялық емес емдеу</w:t>
        <w:br/>
        <w:t>түрін сшмиттаңыз.</w:t>
        <w:br/>
        <w:t>Осы аурудың негізінде семіздікпен байланысты гиперинсули-</w:t>
        <w:br/>
        <w:t>немия жатыр. Бұл кезде науқастың диетасы шектеледі. Көмірсу</w:t>
        <w:br/>
        <w:t>қолданудың төмендеуі инсулинге деген қажеттілікті азайту керек.</w:t>
        <w:br/>
        <w:t>Ең соңында инсулин рецепторының саны немесе сезімталдығы</w:t>
        <w:br/>
        <w:t>жоғарылайды.</w:t>
        <w:br/>
        <w:t>25. П. типті қант диабетінің фармакологиялық емдеу</w:t>
        <w:br/>
        <w:t>әдісін атаңыз.</w:t>
        <w:br/>
        <w:t>Фармакологиялық әдіске инсулин секрециясын жоғарылата-</w:t>
        <w:br/>
        <w:t>Тыр дәрілік заттар (мысалы, сулыфанилмочевина препараттары)</w:t>
        <w:br/>
        <w:t>18</w:t>
        <w:br/>
        <w:t>Х БӨЛІМ</w:t>
        <w:br/>
        <w:t>ТЫНЫС АЛУ</w:t>
        <w:br/>
        <w:t>ЖҮЙЕСІНЕ ӘСЕР</w:t>
        <w:br/>
        <w:t>ЕТЕТІН ЗАТТАР</w:t>
        <w:br/>
        <w:t>ХІ БӨЛІМ</w:t>
        <w:br/>
        <w:t>АНТИБИОТИКТЕР</w:t>
        <w:br/>
        <w:t>ЖӘНЕ ИНФЕКЦИЯ</w:t>
        <w:br/>
        <w:t>ЕМІНДЕГІ БАСҚА</w:t>
        <w:br/>
        <w:t>ДА ДӘРІЛІК</w:t>
        <w:br/>
        <w:t>ЗАТТАР</w:t>
      </w:r>
    </w:p>
    <w:p>
      <w:r>
        <w:t>81. Тиреоидты гормон деңгейіне дигоксиннің клиренсінің</w:t>
        <w:br/>
        <w:t>тәуелділігін түсіндіріңіз.</w:t>
        <w:br/>
        <w:t>Гипотиреоз кезінде дигоксин клиренсі төмендейді. Тиреоидты</w:t>
        <w:br/>
        <w:t>гормонмен орынбасушы ем оның клиренсін баяулатымен</w:t>
        <w:br/>
        <w:t>байланысты дигоксиннің улылығын төмендету керек.</w:t>
        <w:br/>
        <w:t>82. Тиреоидты гормонмен орынбасушы ем әсеріне перораль-</w:t>
        <w:br/>
        <w:t>ді көонтрацегитшвтпер әсерін сипаттаңыз.</w:t>
        <w:br/>
        <w:t>Эстрогендер тироксин байланыстырушы глобулин синтезін</w:t>
        <w:br/>
        <w:t>индукциялап Т, байланысуын жоғарылатып орынбасушы ем әсерін</w:t>
        <w:br/>
        <w:t>төмендетеді.</w:t>
        <w:br/>
        <w:t>88. Тиреоидты. тормонмен орынбасушы ем әсеріне клет-</w:t>
        <w:br/>
        <w:t>чаткаға бай диета немесе өт қылпқылдарының секвестран-</w:t>
        <w:br/>
        <w:t>ттары немесе антацидті дәрілік заттарды қолдану қалай әсер</w:t>
        <w:br/>
        <w:t>етеді?</w:t>
        <w:br/>
        <w:t>Бұл заттар асқазан ішек жолдарында Т, сіңірілуін гормон</w:t>
        <w:br/>
        <w:t>байланысуы немесе рН өзгеруі арқылы төмендетеді.</w:t>
        <w:br/>
        <w:t>84. Қалқанша безінің кептірілген препаратты. (тиреоцдин)</w:t>
        <w:br/>
        <w:t>дәрілік зат ретінде соңғы кезде не үшін қолданылмайды?</w:t>
        <w:br/>
        <w:t>Қалқанша безінің тінінде тиреодты гормондар саны мен</w:t>
        <w:br/>
        <w:t>қатынасы тұрақты емес. Сондықтан мұндай препараттың мөлшерін</w:t>
        <w:br/>
        <w:t>анықтау өте қиын.</w:t>
        <w:br/>
        <w:t>826</w:t>
        <w:br/>
        <w:t>шығуына және эпителийдің басқа да жасушаларына таралуына</w:t>
        <w:br/>
        <w:t>кедергі келтіреді.</w:t>
        <w:br/>
        <w:t>21. 5-нитроимидазолдардың қарапайымдыларға және</w:t>
        <w:br/>
        <w:t>анаэробтарға таңдамалы әсерін қалай тусіндіруге болады?</w:t>
        <w:br/>
        <w:t>Қарапайымдылар және анаэробтардың аэробтардан ерекшелігі</w:t>
        <w:br/>
        <w:t>құрамында төмен редокс-потенциалы болатын электрондарды</w:t>
        <w:br/>
        <w:t>тасымалдаушы ретінде ферредоксині бар. 5-нитроимидазол</w:t>
        <w:br/>
        <w:t>нитротобы - электрондардың белсенді ақцепторы- электрондармен</w:t>
        <w:br/>
        <w:t>қосылғанда қарапайымдылардың және анаэробтардың ДНҚ</w:t>
        <w:br/>
        <w:t>зақымдайтын бос радикалдар түзіледі.</w:t>
        <w:br/>
        <w:t>22. Не цшін метронидазолдың амебалық дизентерияда</w:t>
        <w:br/>
        <w:t>әсері жеткіліксіз?</w:t>
        <w:br/>
        <w:t>Метронидазол ішекте жылдам және толығымен сіңіріледі.</w:t>
        <w:br/>
        <w:t>метронидазолдың биожеткіліктігі - 100%. Сондықтан ішекте</w:t>
        <w:br/>
        <w:t>препараттың амебаға қарсы жоғары концентраңиясы</w:t>
        <w:br/>
        <w:t>жиналмайды.</w:t>
        <w:br/>
        <w:t>23.Тропикалық және ұш кундік безгектің емінде қандай</w:t>
        <w:br/>
        <w:t>айырмашылық бар?</w:t>
        <w:br/>
        <w:t>Үш күндік безгекте плазмодидің эритроцитарлық түріне әсер</w:t>
        <w:br/>
        <w:t>ететін заттардан (хлорохив, примахин, хинин) кейін; міндетті</w:t>
        <w:br/>
        <w:t>түрде примахинді тағайындау қажет (аурудың рецидивінің себебі</w:t>
        <w:br/>
        <w:t>болатын плазмодийдің параэритроцитарлық түрін жояды).</w:t>
      </w:r>
    </w:p>
    <w:p>
      <w:r>
        <w:t>841</w:t>
        <w:br/>
        <w:t>Әстрогендер емдік мөлшерде теріс кері механизм бойынша</w:t>
        <w:br/>
        <w:t>ғинофизде ЛГ жәңе ФСГ секрециясын төмендетеді.</w:t>
        <w:br/>
        <w:t>43. Көптеген энтеральді контрацептивтердің құрамына</w:t>
        <w:br/>
        <w:t>қандай белсенді эстроген аналогтары кіреді?</w:t>
        <w:br/>
        <w:t>Этинилэстрадиол. Бұл дәрілік затты посткоитальді контрацен-</w:t>
        <w:br/>
        <w:t>тив ретінде қолдануға болады.</w:t>
        <w:br/>
        <w:t>44. Посткоитальді контрацептив ретінде қандай әстро-</w:t>
        <w:br/>
        <w:t>генді қолдануға болады?</w:t>
        <w:br/>
        <w:t>Этинилэстрадиол.</w:t>
        <w:br/>
        <w:t>45. Андрогендердің әйелдердегі репродуктивті циклына</w:t>
        <w:br/>
        <w:t>әсерін сипаттаңыз.</w:t>
        <w:br/>
        <w:t>Андрогендер кері байланыс механизмі бойынша гонадатропты</w:t>
        <w:br/>
        <w:t>гормонның бөлінуін ынталандыратын гиноталамустан бөлінетін</w:t>
        <w:br/>
        <w:t>гормондарды ингибиторлап ЛГ жіне ФСГ өнімінің төмендеуіне,</w:t>
        <w:br/>
        <w:t>фолликул дамуының тежелуіне және овуляцияның болмауына</w:t>
        <w:br/>
        <w:t>әкеледі.</w:t>
        <w:br/>
        <w:t>46. Гестагендердің контрацептивті әсер механшзмі қандай?</w:t>
        <w:br/>
        <w:t>Гестагендер ЛГ менетруальді кезеңнің ортасында бөлінуін</w:t>
        <w:br/>
        <w:t>тежейді. Екіншілікті фолликуланың өсуімен овуляцияның алдын</w:t>
        <w:br/>
        <w:t>алады.</w:t>
        <w:br/>
        <w:t>47. Левоноргестрелдің контрацепция үшін қолданылуын</w:t>
        <w:br/>
        <w:t>сипаттаңыз.</w:t>
        <w:br/>
        <w:t>Бұл дәрілік зат тері асты имплантат, жатыр ішілік зат,</w:t>
        <w:br/>
        <w:t>постконтальді контрацептив ретінде қолданатын энтеральді</w:t>
        <w:br/>
        <w:t>препараттардың құрамына кіреді.</w:t>
        <w:br/>
        <w:t>48. Жыныстық қатынастан кейін бірден левоноргестрелді</w:t>
        <w:br/>
        <w:t>қолдану міндетті ме?</w:t>
        <w:br/>
        <w:t>Жоқ. Бұл дәрілік зат 72 сағаттан кейін қолданғанда әсері</w:t>
        <w:br/>
        <w:t>жақсы.</w:t>
        <w:br/>
        <w:t>882</w:t>
        <w:br/>
        <w:t>89. Репродуктивті жүйеге әсер ететін дәрілік</w:t>
        <w:br/>
        <w:t>заттар</w:t>
        <w:br/>
        <w:t>1. Адамда қандай негізгі эстроген өндіріледі?</w:t>
        <w:br/>
        <w:t>Әстродиол.</w:t>
        <w:br/>
        <w:t>2. Әстродиол қалай метаболизмге цшырайды?</w:t>
        <w:br/>
        <w:t>Эстродиол бауырда эстрон және эстриолға айналады.</w:t>
        <w:br/>
        <w:t>8. Эстродиолды не үшінішке қабылдамайды?</w:t>
        <w:br/>
        <w:t>Бауырдан бірінші өткенде әте жылдам метаболизмге</w:t>
        <w:br/>
        <w:t>ұптырайды.</w:t>
      </w:r>
    </w:p>
    <w:p>
      <w:r>
        <w:t>4. Эстродиол метаболизмінің өнімінің жанама әсерін.</w:t>
        <w:br/>
        <w:t>сипаттаңыз.</w:t>
        <w:br/>
        <w:t>Әстрогендермен емдеу кезінде бауырдан гормонның бірінші</w:t>
        <w:br/>
        <w:t>өтуінен пайда болған метаболиттерге қатысты жанама әсерлері</w:t>
        <w:br/>
        <w:t>пайда болады. Бұларға қанның үю факторының күшеюі және</w:t>
        <w:br/>
        <w:t>ангиотензиноген синтезінің күшеюі жатады.</w:t>
        <w:br/>
        <w:t>5. Әстрогендер ағзадан қалай бөлініп шығады?</w:t>
        <w:br/>
        <w:t>Эстрогендердің әртүрлі метаболиттері глюкурон және күкірт</w:t>
        <w:br/>
        <w:t>қышқылы қалдығымен коньюгат түзеді. Ол зәрмен бөлініп</w:t>
        <w:br/>
        <w:t>шығады.</w:t>
        <w:br/>
        <w:t>6. Эстрогендер әсерімен ангиотензиноген синтедінің</w:t>
        <w:br/>
        <w:t>жылдамдауының физиологиялық маңызы қандай?</w:t>
        <w:br/>
        <w:t>ЖАнгиотензиноген деңгейінің жоғарылауы ренин-ангиотензин</w:t>
        <w:br/>
        <w:t>жүйесін белсендіреді, ангиотензин түзілуін күшейтіп артериалды</w:t>
        <w:br/>
        <w:t>қысымның жоғарылауына әкеледі.</w:t>
        <w:br/>
        <w:t>7. Эстрогендердің жанама әсерінен қалай қаштпылуға,</w:t>
        <w:br/>
        <w:t>болады?</w:t>
        <w:br/>
        <w:t>Жоғарыда аталған эстрогеннің жанама әсерінен эстрогенді</w:t>
        <w:br/>
        <w:t>басқа жолмен енгізу арқылы құтылуға болады. Вагинальді,</w:t>
        <w:br/>
        <w:t>парентеральді немесе трансдермальді енгізу арқылы әнтеральц</w:t>
        <w:br/>
        <w:t>қолданған кезде пайда болатын біріншілікті өту кезіндегі әсерін</w:t>
        <w:br/>
        <w:t>минимальді дәрежеге төмендетуге болады.</w:t>
        <w:br/>
        <w:t>8. Эстрадиол, эстриол және эстрионның, белсенділігін</w:t>
        <w:br/>
        <w:t>салыстырыңыз. і</w:t>
        <w:br/>
        <w:t>Әстриол және эстрон эстрогенді рецепторлармен нашар</w:t>
        <w:br/>
        <w:t>әрекеттеседі. Сондықтан эстрадиолға қарағанда белсенділігі төмен.</w:t>
        <w:br/>
        <w:t>827</w:t>
        <w:br/>
        <w:t>Ипратропий және тиотропийді (төртіншілік аммоний</w:t>
        <w:br/>
        <w:t>қосылыстары) ингаляциялы тағайындағанда бронхтардан нашар</w:t>
        <w:br/>
        <w:t>сіңіріледі және жерігілікті бронх кеңейтуші әсер көрсетеді.</w:t>
        <w:br/>
        <w:t>7.Ипратропий және тиотропші препараттарының, қайсы-</w:t>
        <w:br/>
        <w:t>сын бронх кеңейткіш ретінде қолдануға болады?</w:t>
        <w:br/>
        <w:t>Ипратропий М,-холинорецепторларды және М;-холинорецеп-</w:t>
        <w:br/>
        <w:t>торларды, ал тиотропий М;-холинорецепторларды тежейді.</w:t>
        <w:br/>
        <w:t>Пресинапстық М;-холинорецепторлардың тежелуінен инратро-</w:t>
        <w:br/>
        <w:t>пий холинергиялық талшық ұштарынан ацетилхолиннің бөлінуін</w:t>
        <w:br/>
        <w:t>жоғарылатады. Бүл ипратропийдің бронк кеңейтуші әсерін</w:t>
        <w:br/>
        <w:t>төмендетеді. Ипратропийдің әсер ету ұзақтығы -4-6 сағат.</w:t>
        <w:br/>
        <w:t>Тиотропий ацетилхолиннің бөлінуін жоғарылатпайды және әсері</w:t>
        <w:br/>
        <w:t>тиімді. Тиотропийдің әсер ету ұзақтығы -24 сағат.</w:t>
        <w:br/>
        <w:t>8. Науқас А жүректің жцырылу жиілігі 80/мин, ал В</w:t>
        <w:br/>
        <w:t>науқаста -60/мин. Қайсы науқасқа иаратропийді бронхолитик</w:t>
        <w:br/>
        <w:t>ретінде қолдануға болады?</w:t>
        <w:br/>
        <w:t>В науқастағы брадикардия вагус тонусының жоғарылауымен</w:t>
        <w:br/>
        <w:t>байланысты. М-холиноблокатор инратроний вагустың әсерін</w:t>
        <w:br/>
        <w:t>тежейді және бұл жағдайда тиімді болып табылады.</w:t>
      </w:r>
    </w:p>
    <w:p>
      <w:r>
        <w:t>9.Науқаста бронх астмасы және жабық бұрышты</w:t>
        <w:br/>
        <w:t>глаукома. Атропин, адреналин, аминофиллин препараттары-</w:t>
        <w:br/>
        <w:t>ның қайсысын бронх кеңейтуші зат ретінде қолдануға болады?</w:t>
        <w:br/>
        <w:t>Атропин және адреналин жабық бұрышты глаукомада қарсы</w:t>
        <w:br/>
        <w:t>көрсетілген (қарашықтарды кеңейтеді және. көз іші сұйық"</w:t>
        <w:br/>
        <w:t>тығының ағысын қиындатады). Әсер етуші бастамасы теофиллин</w:t>
        <w:br/>
        <w:t>болатын миотропты бронх кеңейтуші зат аминофиллинді</w:t>
        <w:br/>
        <w:t>қолдануға болады.</w:t>
        <w:br/>
        <w:t>885</w:t>
        <w:br/>
        <w:t>Норэтиндрин гестагенді рецептормен байланысады, норгести-</w:t>
        <w:br/>
        <w:t>матандрогенді рецептормен әрекеттеседі.</w:t>
        <w:br/>
        <w:t>86. Норгестиматтың қасиетін сипаттаңыз.</w:t>
        <w:br/>
        <w:t>Норгестимат өздігінен белсенді емес. Оның құрамында асқазан</w:t>
        <w:br/>
        <w:t>ішек жолдарынынан немесе бауырдан бірінші өткенде гидролазаға</w:t>
        <w:br/>
        <w:t>айналып, қайта қалпына келуі және гидроксилденуінен 17-</w:t>
        <w:br/>
        <w:t>деацетилноргестимат түзілетін продәрі бар. Осы белсенді формасы</w:t>
        <w:br/>
        <w:t>болып саналады.</w:t>
        <w:br/>
        <w:t>86. Тестостеронның жасушалық деңгейде әсер етуін</w:t>
        <w:br/>
        <w:t>сипаттаңыз.</w:t>
        <w:br/>
        <w:t>Тестостерон РНҚ полимеразағны ынталандырып белок</w:t>
        <w:br/>
        <w:t>синтезінің жылдамдауына әкеледі.</w:t>
        <w:br/>
        <w:t>87. Менопауза симптомына андрогендердің, әсерін сипат-</w:t>
        <w:br/>
        <w:t>таңыз.</w:t>
        <w:br/>
        <w:t>Әстрогендерге орынбасушы ем ретінде андрогендерді қосқанда</w:t>
        <w:br/>
        <w:t>өзін жақсы сезінуі, жыныстық құштарлықтың күшеюі байқалады.</w:t>
        <w:br/>
        <w:t>88. Тестостеронның, стероидты С-17 ядросы жағдайында</w:t>
        <w:br/>
        <w:t>метильді немесе этцльді топты, қосқанда андрогендердің, әсері</w:t>
        <w:br/>
        <w:t>қалай өзгереді?</w:t>
        <w:br/>
        <w:t>Мұндай модификациялар стероидтардың ішке қабылдаған</w:t>
        <w:br/>
        <w:t>кезде биожеткіліктігін жоғарылатады.</w:t>
        <w:br/>
        <w:t>39. Метилтестостеронның қандағы липидке әсерін</w:t>
        <w:br/>
        <w:t>сипаттаңыз.</w:t>
        <w:br/>
        <w:t>Метилтестостерон сарысудағы холестерин деңгейін төменде-</w:t>
        <w:br/>
        <w:t>теді. Тығыздығы жоғары липопротеиндер және аполипротеин А-1</w:t>
        <w:br/>
        <w:t>азаяды.</w:t>
        <w:br/>
        <w:t>40. Метилтестостеронның метаболизмін сипаттаңыз.</w:t>
        <w:br/>
        <w:t>Метилтестостерон тестостерон сияқты бауырда метаболизмге</w:t>
        <w:br/>
        <w:t>ұшырайды және 5а-дигидротестостерон және оның коньютаты</w:t>
        <w:br/>
        <w:t>глюкурон және күкірт қышқылына айналады.</w:t>
        <w:br/>
        <w:t>41. Тұқым қуалайтын ангионевротикалық ісіну кезінде</w:t>
        <w:br/>
        <w:t>қандай андрогенді дәрілік залипың әсері тиімді?</w:t>
        <w:br/>
        <w:t>Даназол.</w:t>
      </w:r>
    </w:p>
    <w:p>
      <w:r>
        <w:t>КОНТРАЦЕПЦИЯ</w:t>
        <w:br/>
        <w:t>42. Әнтеральді контрацептив ретінде қолданылатын</w:t>
        <w:br/>
        <w:t>эстрогендердің әсер ету механизмін сипаттаңыз.</w:t>
        <w:br/>
        <w:t>881</w:t>
        <w:br/>
        <w:t>эстрогендердің ) липидтердің тотығуын тежеуімен байланысты.</w:t>
        <w:br/>
        <w:t>Сонын нәтижесінде кетон декелерінің түзілуі төмендейді.</w:t>
        <w:br/>
        <w:t>18. Эстрогендердің прогестеронға әсерін сипаттаңыз.</w:t>
        <w:br/>
        <w:t>Эстрогендер прогестерон рецепторының синтезін индукциялап,</w:t>
        <w:br/>
        <w:t>оның физиологиялық әсерін күшейтеді.</w:t>
        <w:br/>
        <w:t>19. Эстрогендер не үшін су мен натршідің іркілуін</w:t>
        <w:br/>
        <w:t>шақырады? .</w:t>
        <w:br/>
        <w:t>Эстрогендер капиллярлардың өткізгіштігін жоғарылатып</w:t>
        <w:br/>
        <w:t>ісіктің пайда болуына әкеледі. Осының әсерінен айналымдағы</w:t>
        <w:br/>
        <w:t>қанның азаюы альдостерон мен аңтидиуретикалық гормонның</w:t>
        <w:br/>
        <w:t>секрециясын күшейтіп натрий мен су ионыныңіркілуіне әкеледі.</w:t>
        <w:br/>
        <w:t>20. Әстрогендердің тегіс бұлшықепытің симпатикалық</w:t>
        <w:br/>
        <w:t>реттелуіне әсерін сипаттаңыз.</w:t>
        <w:br/>
        <w:t>Әстрогендер тегіс бұлшықеттерге симпатикалық белсенділікті</w:t>
        <w:br/>
        <w:t>күшейтеді.</w:t>
        <w:br/>
        <w:t>21. Эстрогендермен емдеудің жанама әсерін сипаттаңыз.</w:t>
        <w:br/>
        <w:t>Эстрогендер жүрек айну, сүт безінің ауырсынуы және</w:t>
        <w:br/>
        <w:t>гиперпагментация шақыруы мүмкін. Кейде оны қолданған кезде</w:t>
        <w:br/>
        <w:t>артериальді гипертензия (ренин субстратының деңгейінің</w:t>
        <w:br/>
        <w:t>жоғарылауынан), холестаз және мигерньнің күшеюі байқалады.</w:t>
        <w:br/>
        <w:t>22. Эстрогендер репродуктивті жүйенің қатерлі ісігінің</w:t>
        <w:br/>
        <w:t>дамуына қалай әсер етеді?</w:t>
        <w:br/>
        <w:t>Мұндай қатерлі ісіктер эстроген тәуелді болыш келеді.</w:t>
        <w:br/>
        <w:t>Сондықтан эстрогендерді енгізген кезде ісіктердің өсуінің</w:t>
        <w:br/>
        <w:t>жылдамдауы мүмкін.</w:t>
        <w:br/>
        <w:t>23. Конэюгацияланған эстрогендер деген не?</w:t>
        <w:br/>
        <w:t>Коньюгацияланған эстрогендер эстрон, эквилин және 170-</w:t>
        <w:br/>
        <w:t>дигидроэквилин сияқты сульфат эфирдің суда еритін күрделі тұзы.</w:t>
        <w:br/>
        <w:t>24. Табиғи және синтетикалық контзюгацияланған</w:t>
        <w:br/>
        <w:t>эстрогендерді салыстырыңыз.</w:t>
        <w:br/>
        <w:t>Табиғи коньюгацияланған эстрогендерді бие зәрінен алады.</w:t>
        <w:br/>
        <w:t>Мұндай препараттардың алдың ала қатынасы мен жеке эстроген</w:t>
        <w:br/>
        <w:t>концентарциясы белгісіз болады. Синтетикалық эстрогендердің</w:t>
        <w:br/>
        <w:t>негізгі көзі өсімдіктер (соя). Бұл препараттар құрамында нақты</w:t>
        <w:br/>
        <w:t>қосылыстар және үнемі тұрақты қатынаста болады. Табиғи және</w:t>
        <w:br/>
        <w:t>синтетикалық пренараттар биологиялық белсенділігі бойынша</w:t>
        <w:br/>
        <w:t>бірдей.</w:t>
        <w:br/>
        <w:t>829</w:t>
      </w:r>
    </w:p>
    <w:p>
      <w:r>
        <w:t>25. Гипогонадотропты гипогонадиз кезінде қыздардың</w:t>
        <w:br/>
        <w:t>жыныстық жетілуінің, индукциясы үшін қандай эстрогеннің,</w:t>
        <w:br/>
        <w:t>белсенді аналогтарын қолданады? е</w:t>
        <w:br/>
        <w:t>Әстрадиол валерат.</w:t>
        <w:br/>
        <w:t>26. Постменапауза симптомын жеңілдететін пероральді</w:t>
        <w:br/>
        <w:t>эстроген препарапипарына не жатады?</w:t>
        <w:br/>
        <w:t>Эстрон сульфат.</w:t>
        <w:br/>
        <w:t>27. Әстрадиолдың эстерифицирленген қосылысының (мы-</w:t>
        <w:br/>
        <w:t>салы,эстрадиол ципионат) қандай артықшылығы бар?</w:t>
        <w:br/>
        <w:t>Әстерифицирленген препараттар бұлшықет ішіне қолданған</w:t>
        <w:br/>
        <w:t>кезде эстрадиолдың сулық препараттарына қарағанда әсер етуі</w:t>
        <w:br/>
        <w:t>ұзақ болады.</w:t>
        <w:br/>
        <w:t>28. Тамоксифен дегеніміз не?</w:t>
        <w:br/>
        <w:t>Тамоксифен- эстроген реценторының блокаторлары.</w:t>
        <w:br/>
        <w:t>29. Тамоксифен қандай қатерлі ісіктің даму қаупін</w:t>
        <w:br/>
        <w:t>төмендетеді?</w:t>
        <w:br/>
        <w:t>Сүт безінің қатерлі ісігі.</w:t>
        <w:br/>
        <w:t>30. Норэтиндрон (норэтистерон) дегеніміз не?</w:t>
        <w:br/>
        <w:t>Норэтиндрон - әлсіз эстрогенді және андрогенді белсенділікке</w:t>
        <w:br/>
        <w:t>негестаген.</w:t>
        <w:br/>
        <w:t>81. Менопауза емінде эстрогендерге не үшін норэтиндронды</w:t>
        <w:br/>
        <w:t>қосады?</w:t>
        <w:br/>
        <w:t>Әйелдерде эстрогендер эндометрийдің қатерлі ісінгінің даму</w:t>
        <w:br/>
        <w:t>қаупін жоғарылатады. Норэтиндронды қосқанда бұл қауіп аздап</w:t>
        <w:br/>
        <w:t>төмендейді.</w:t>
        <w:br/>
        <w:t>82. Эстрогендер әсерімен пайда болған липид өзгерісіне</w:t>
        <w:br/>
        <w:t>гестагендерді қосқанда қалай әсер етеді?</w:t>
        <w:br/>
        <w:t>Гестагендер эстрогендердің тығыздығы жоғары липопротенн-</w:t>
        <w:br/>
        <w:t>дерге оң әсерін төмендетеді, бірақ әстрогендердің тығыздығы төмен</w:t>
        <w:br/>
        <w:t>липопротеидтерге әсерін өзгертпейді.</w:t>
        <w:br/>
        <w:t>83. Норэтиндронның әсер ету механизмі қандай?</w:t>
        <w:br/>
        <w:t>Норэтиндрон гестагенді рецептормен байланысатын жасуша</w:t>
        <w:br/>
        <w:t>нысананы (әйелдердің репродуктивті жүйесінің тінінде, сүт</w:t>
        <w:br/>
        <w:t>безінде, гипоталамус және гипофизде) диффундайды.</w:t>
        <w:br/>
        <w:t>84. Норэтиндрин мен норгестиматтың рецепторлық</w:t>
        <w:br/>
        <w:t>байланысуын салыстырыңыз.</w:t>
        <w:br/>
        <w:t>880</w:t>
        <w:br/>
        <w:t>9. Эстроген құрылымын қандай мақсатта модификация-</w:t>
        <w:br/>
        <w:t>лайды?</w:t>
        <w:br/>
        <w:t>Энтеральді қабылдаған кездегі әсерін жоғарылату үшін.</w:t>
        <w:br/>
        <w:t>10. Эстрогенді белсенділікке ие стероидты емес дәрілік</w:t>
        <w:br/>
        <w:t>заттарға мысал келтіріңіз.</w:t>
      </w:r>
    </w:p>
    <w:p>
      <w:r>
        <w:t>Диэстриол, диэтилстильбэстерол, бенэстриол, меөтостерол,</w:t>
        <w:br/>
        <w:t>гекэстерол (синэстерол) және хлортрианизен. Бұл дәрілік заттар</w:t>
        <w:br/>
        <w:t>стероидты емес эстрогенді дәрілік заттар болып табылады.</w:t>
        <w:br/>
        <w:t>11. Эстрогендер плазма белоктарымен қалай әрекетте-</w:t>
        <w:br/>
        <w:t>седі?</w:t>
        <w:br/>
        <w:t>Эстрогендер, әсіресе, эстрадиол қан плазмасындағы а4-</w:t>
        <w:br/>
        <w:t>тлобулинмен байланысады, бірақ альбуминмен де байланысады.</w:t>
        <w:br/>
        <w:t>12. Эстрадиолдың әсер ету механизмін сипаттаңыз.</w:t>
        <w:br/>
        <w:t>Эстрадиол ДНҚ орналасқан ядролық рецепторлармен</w:t>
        <w:br/>
        <w:t>байланысады. Бүл құрылымдық белоктарды және эстрогенге</w:t>
        <w:br/>
        <w:t>сезімтал элементтерді тұрақтындырады. Сосын эстроген рецептор</w:t>
        <w:br/>
        <w:t>эстрогенге сезімтал элементнен байланысып транскрипция процесін</w:t>
        <w:br/>
        <w:t>белсендіріп соңында белок синтезінің жылдамдауына әкеледі.</w:t>
        <w:br/>
        <w:t>13. Синтезі эстрогенмен индукцияланатын негізгі физио-</w:t>
        <w:br/>
        <w:t>логиялық маңызды белокты атаңыз.</w:t>
        <w:br/>
        <w:t>Мұндай белоктарға транскоратин, тироксин байланыстырушы</w:t>
        <w:br/>
        <w:t>глобулин, трансферрин, ангиотензиноген және фибриноген</w:t>
        <w:br/>
        <w:t>жатады.</w:t>
        <w:br/>
        <w:t>14. Эстрогендер қан сарысуындағы липидке қалай әсер</w:t>
        <w:br/>
        <w:t>етеді?</w:t>
        <w:br/>
        <w:t>Эстрогендер тығыздығы жоғары липидтерді және үшіглице-</w:t>
        <w:br/>
        <w:t>ридтерді жоғарылатады, тығыздығы төмен липопротеиндерді және</w:t>
        <w:br/>
        <w:t>жалпы холестеринді төмендетеді.</w:t>
        <w:br/>
        <w:t>15. Әстрогендердің эндометршйге әсерін сипаттаңыз.</w:t>
        <w:br/>
        <w:t>Әстрогендер эндометрийдің гиперплазиясын шақырады.</w:t>
        <w:br/>
        <w:t>16. Эстрогендердің суйек тінінің метаболизміне әсерін</w:t>
        <w:br/>
        <w:t>сипаттаңыз.</w:t>
        <w:br/>
        <w:t>Әстрогендер сүйек тінінен кальцийдің мобилизациясын тежеп</w:t>
        <w:br/>
        <w:t>паратгормон әсерін тежейді.</w:t>
        <w:br/>
        <w:t>17. Декомпенсацияланған қант диабетпен сырқаттана-</w:t>
        <w:br/>
        <w:t>тын әйелдерде кетоацидоз кеш дамиды ма? Түсіндіріңіз.</w:t>
        <w:br/>
        <w:t>Иә. Әсіресе эстрогендер мөлшері көп болатын менструальді</w:t>
        <w:br/>
        <w:t>циклдің преовуляторлы кезеңінде айқын байқалады. Бұл</w:t>
        <w:br/>
        <w:t>828</w:t>
        <w:br/>
        <w:t>8. Тиомочевина тобындағы антштиреоидты. дәрілік</w:t>
        <w:br/>
        <w:t>заттарга не жатады?</w:t>
        <w:br/>
        <w:t>Бұл топқа мерказолия (метимазол), карбимазол және</w:t>
        <w:br/>
        <w:t>пропотиоурацил жатады. Бұл барлық дәрілік заттардың әсер ету</w:t>
        <w:br/>
        <w:t>механизмі ұқсас және әсері бір біріне жақын.</w:t>
        <w:br/>
        <w:t>9. Мерказолилдің (метимазол) емдік қасиетін сипаттаңыз.</w:t>
        <w:br/>
        <w:t>Мерказолил тиреоглобулиннің йодқа айналуын катализдейтін</w:t>
        <w:br/>
        <w:t>фермент тиреоидты пероқсидаза субстраты рөлін атқарады. Осы</w:t>
      </w:r>
    </w:p>
    <w:p>
      <w:r>
        <w:t>себептен мерказолилмен тиреоглобулин фермент әсері үшін</w:t>
        <w:br/>
        <w:t>бәсекелес болады. Нәтижесінде тиреоглобулиннің йодқа айналуы</w:t>
        <w:br/>
        <w:t>төмендеп тиреоидты гормонның өндірілуі азаяды.</w:t>
        <w:br/>
        <w:t>10. Мерказолилдің (метимазол) тиреоглобулиннің дең-</w:t>
        <w:br/>
        <w:t>гейіне әсерін сипаиптаңыз.</w:t>
        <w:br/>
        <w:t>Тиреоглобулиннің йодқа айналуы кездейсоқ болады: тирозин-</w:t>
        <w:br/>
        <w:t>нің кейбір фрагменттері бір жағдайда йодталады, ал басқалары екі,</w:t>
        <w:br/>
        <w:t>үш, сондықтан кері Т; түзіледі. Әсері жоқ фрагменттер қайта</w:t>
        <w:br/>
        <w:t>тиреоглобулин қосып алып қайта йодқа айналады. Мерказолил</w:t>
        <w:br/>
        <w:t>йодқа айналған тирозин фрагмент қосылыстарын тежеп, йодидті</w:t>
        <w:br/>
        <w:t>тотықтырып осы процессті блоқтайды.</w:t>
        <w:br/>
        <w:t>11. Қан құрамындағы Т; және Т, мерказолил (метимазол)</w:t>
        <w:br/>
        <w:t>әсер етеді ме?</w:t>
        <w:br/>
        <w:t>Жоқ.</w:t>
        <w:br/>
        <w:t>12. Мерказолил (метимазол) қалай элиминацияланады?</w:t>
        <w:br/>
        <w:t>Йодталғаннан кейін ол қалқанша безінде бұзылады. Қандағы</w:t>
        <w:br/>
        <w:t>қалған мерказолил бауырда метаболизмге ұшырап бүйрекпен</w:t>
        <w:br/>
        <w:t>бөлініп шығады.</w:t>
        <w:br/>
        <w:t>13. Мерказолилдің (метимазол) таралуын сипаттаңыз.</w:t>
        <w:br/>
        <w:t>Мерказолил белокпен аз дәрежеде байланысады. Оның таралу</w:t>
        <w:br/>
        <w:t>көлемі көп емес, ол қалқанша безінде белсенді концентрация-</w:t>
        <w:br/>
        <w:t>ланады.</w:t>
        <w:br/>
        <w:t>14. Мерказолилдің (метамазол) жартылай элиминациясы,</w:t>
        <w:br/>
        <w:t>мен әсер ету узақтығгын салыстырыңыз.</w:t>
        <w:br/>
        <w:t>Мерказолилдің жартылай элиминациясы көп емес (шамамен 5</w:t>
        <w:br/>
        <w:t>сағат). Негізінен бұл мерказолилдің қалқанша безінің фоллику-</w:t>
        <w:br/>
        <w:t>лярлы клетқаларымен ұсталуына байланысты. Осы арқылы емдік</w:t>
        <w:br/>
        <w:t>әсер етуінің салыстырмалы ұзақтығы анықталады. Ыдырамай</w:t>
        <w:br/>
        <w:t>тұрып мерказолил фолликулярлы жасушада йодталады.</w:t>
        <w:br/>
        <w:t>15. Карбимазол жен мерказалол (метимазол) әсерін</w:t>
        <w:br/>
        <w:t>салыстырыңыз.</w:t>
        <w:br/>
        <w:t>828</w:t>
        <w:br/>
        <w:t>24. Гипертиреоз емінде “51 қолданғанда қандай теріс әсері</w:t>
        <w:br/>
        <w:t>болуы мумкін?</w:t>
        <w:br/>
        <w:t>1311 қолданғаннан бір жылдан кейін жиі гипотиреоз дамиды.</w:t>
        <w:br/>
        <w:t>25. Тиреоидты гормондар иодид және антштиреоцдты</w:t>
        <w:br/>
        <w:t>дәрілік заттардың радиоактивті йод емінің нәтижесіне әсерін</w:t>
        <w:br/>
        <w:t>тцсіндіріңіз.</w:t>
        <w:br/>
        <w:t>Бұл барлық дәрілік заттар қалқанша безінде жұтылуға</w:t>
        <w:br/>
        <w:t>рәдиовктивті йодтармен бәсекелеседі. Сондықтан олар</w:t>
        <w:br/>
        <w:t>радиоактивті Йод әсерін төмендетіп оның жанама әсерінің дамуын</w:t>
        <w:br/>
        <w:t>қамтамасыз етеді.</w:t>
        <w:br/>
        <w:t>26. Радиоактивті йодпен емдеу кезінде қандай жанама әсері</w:t>
        <w:br/>
        <w:t>болуы мумкін?</w:t>
        <w:br/>
        <w:t>Радиоактивті йод емінде есекжем және терілік бөртпелер пайда</w:t>
      </w:r>
    </w:p>
    <w:p>
      <w:r>
        <w:t>болуы мүмкін. Ауыр асқынуында сүйек кемігінен қан түзу</w:t>
        <w:br/>
        <w:t>тежелуі, жедел лейкоз және басқа гематологиялық аурулар</w:t>
        <w:br/>
        <w:t>жатады. Сәуле ауруы және жүрек қантамыр жүйесі жағынан</w:t>
        <w:br/>
        <w:t>(стенокардия, синусты тахикардия) асқыну болуы мүмкін.</w:t>
        <w:br/>
        <w:t>МИКСЕДЕМА ЕМІ</w:t>
        <w:br/>
        <w:t>27. Тиреоидты гормонмен орын басушы емді түсіндіріңіз.</w:t>
        <w:br/>
        <w:t>Орын басушы терапияда Т;, Т, комбинациясын қолдануға</w:t>
        <w:br/>
        <w:t>болады. Т, әсері жылдам басталады, бірақ оның әсері ұзақ емес. Т,</w:t>
        <w:br/>
        <w:t>әсері белсенді болу үшін сарысу белоктарымен тығыз байланысады.</w:t>
        <w:br/>
        <w:t>Сондықтан оның әсері кеш басталып ұзаққа созылады. Т,, Т; бірге</w:t>
        <w:br/>
        <w:t>қолданғанда эндогенді гормондар пропорциясына сәйкес келеді.</w:t>
        <w:br/>
        <w:t>28. Лиотиронин мен тироксин белсенділігін салыстыры-</w:t>
        <w:br/>
        <w:t>ңыз.</w:t>
        <w:br/>
        <w:t>Лиотиронин (Т,) Т, қарағанда үш есе белсенді.</w:t>
        <w:br/>
        <w:t>29. Лиотиронин және тироксиннің әсер ету жылдамды»</w:t>
        <w:br/>
        <w:t>ғымен ұзақтығын салыстырыңыз.</w:t>
        <w:br/>
        <w:t>Т, плазманың арнайы глобулинімен (тироксин байланысты-</w:t>
        <w:br/>
        <w:t>рушы) әрекеттеседі және перифериялық тінде Т; айналады.</w:t>
        <w:br/>
        <w:t>Сондықтан ол баяу, ұзақ әсер етеді. Лиотиронин белокпен нашар</w:t>
        <w:br/>
        <w:t>байланысып белсенуді қажет етпейді. Сондықтан ол жылдам әрі</w:t>
        <w:br/>
        <w:t>қысқа әсер етеді.</w:t>
        <w:br/>
        <w:t>80. Тиреоидты гормонмен орынбасушы емнің жанама</w:t>
        <w:br/>
        <w:t>әсерін сипаттаңыз.</w:t>
        <w:br/>
        <w:t>Жанама әсері негізінен гипертиреоз симптомдары, дене</w:t>
        <w:br/>
        <w:t>салмағын жоғалту, тахикардия, жүректік аритмия және</w:t>
        <w:br/>
        <w:t>тітіркенгіштік болады. Гормондарды емдік мөлшерде қолданғанда</w:t>
        <w:br/>
        <w:t>бұлардың барлығы сирек кездеседі. 395</w:t>
        <w:br/>
        <w:t>Карбимазол -- мерказолилдің ізашары. Ол сіңірілу процесінде</w:t>
        <w:br/>
        <w:t>жылдам мерказолилге айналады, сондықтан әсер етуі бірдей.</w:t>
        <w:br/>
        <w:t>16. Қандай | антитиреоидты дәрілік зат йодтың</w:t>
        <w:br/>
        <w:t>органификациясын және Т, және Т,айналуын тежейді?</w:t>
        <w:br/>
        <w:t>Пгропотиоурацил.</w:t>
        <w:br/>
        <w:t>17. Пропотиоурацилдің әсер ету механизмін сипаттаңыз.</w:t>
        <w:br/>
        <w:t>Пропотиоурация мерказолал сияқты қалқанша безінің</w:t>
        <w:br/>
        <w:t>пероксидаза субстраты ретінде қызмет атқарады. Сондықтан</w:t>
        <w:br/>
        <w:t>тиреоглобулиннің Йодталуын бұзады. Бұдан басқа пропотиоурацил</w:t>
        <w:br/>
        <w:t>Туперифериялық тіндерде Т, айналуын тежейді.</w:t>
        <w:br/>
        <w:t>18. Пропотиоурацил экзогенді тиреоидтуы гормонға әсер</w:t>
        <w:br/>
        <w:t>етеді ме?</w:t>
        <w:br/>
        <w:t>Жоқ. Сондықтан пропотиоурацилдің артық мөлшерлемесінде</w:t>
        <w:br/>
        <w:t>экзогенді тиреоидты гормонды енгізуге болады.</w:t>
        <w:br/>
        <w:t>19. Пропотцоурация мен мерказолилдің (метимазол)</w:t>
        <w:br/>
        <w:t>фармакодинамикасын салыстырыңыз.</w:t>
        <w:br/>
        <w:t>Пропотиоурацил аз уақыт әсер етеді, мерказолилге қарағанда</w:t>
        <w:br/>
        <w:t>плацентадан және анасүтіне нашар өтеді.</w:t>
      </w:r>
    </w:p>
    <w:p>
      <w:r>
        <w:t>20. Жуктілік кезінде не үшін пропотиоурацил қауіпсіз</w:t>
        <w:br/>
        <w:t>антитиреоидты гормон болып саналады?</w:t>
        <w:br/>
        <w:t>Бұл дәрілік зат плазма белоктарына ұқсас болады және</w:t>
        <w:br/>
        <w:t>физиологиялық рН жағдайында ионданған күйде болады.</w:t>
        <w:br/>
        <w:t>Сондықтан ол плаценталық тосқауыл арқылы нашар өтеді.</w:t>
        <w:br/>
        <w:t>21. Тиомочевина туындыларының жанама әсерін сипат-</w:t>
        <w:br/>
        <w:t>таңыз.</w:t>
        <w:br/>
        <w:t>Жиі аллергиялық реакция (мысалы, терілік бөртпе)</w:t>
        <w:br/>
        <w:t>байқалады. Кейде сарысулық ауру, сарғаю, гипопротромбинемия,</w:t>
        <w:br/>
        <w:t>тромбоцитопения, полиартериит және жүйелі қызыл жегі дамиды.</w:t>
        <w:br/>
        <w:t>22. Радиоактивті йод (31) емдік әсерін сипаттаңыз.</w:t>
        <w:br/>
        <w:t>Радиоактивті йод қалқанша безінің фолликулярлы жасушала-</w:t>
        <w:br/>
        <w:t>рында жұтылып сонда концентрацияланады. Бета және 7-</w:t>
        <w:br/>
        <w:t>сәулелерінен бөлінетін изотоп қоршаған тіндерді бұзып бездің</w:t>
        <w:br/>
        <w:t>белсенділігі мен салмағын төмендетеді.</w:t>
        <w:br/>
        <w:t>28. Үлкен адамдар "1 емдік мақсатта қолданған кезде</w:t>
        <w:br/>
        <w:t>қалқанша безінің қатерлі ісігі даму қаупті жоғарылайды. ма?</w:t>
        <w:br/>
        <w:t>Жоқ.</w:t>
        <w:br/>
        <w:t>324</w:t>
        <w:br/>
        <w:t>40. Антибиотикотерапияның жалпы</w:t>
        <w:br/>
        <w:t>принциптері</w:t>
        <w:br/>
        <w:t>1. Шынайы антибиотик деген не?</w:t>
        <w:br/>
        <w:t>Шынайы антибиотиктерді биологиялық заттардан алады</w:t>
        <w:br/>
        <w:t>(мысалы, бактериядан). Бұл дәрілік заттар микроорганизмдердің</w:t>
        <w:br/>
        <w:t>белсенділігі немесе көбеюін тежеп, (бактериостатикалық немесе</w:t>
        <w:br/>
        <w:t>бактериоцидтік әсер көрсетеді) өлтіреді.</w:t>
        <w:br/>
        <w:t>2. Бактериостатикалық дәрілік заттарға сшиитптпама</w:t>
        <w:br/>
        <w:t>беріңіз.</w:t>
        <w:br/>
        <w:t>Бактериостатикалық дәрілік заттар бактериалық жасушаның</w:t>
        <w:br/>
        <w:t>қызметін және оның көбею, өсу қабілетін бұзады. Бактериялардың</w:t>
        <w:br/>
        <w:t>өлуі олардың популяциясының азаюына әкеледі.</w:t>
        <w:br/>
        <w:t>38. Бактериостияпикалық дәрілік заттар жасушалардың,</w:t>
        <w:br/>
        <w:t>өлімін шақырады ма?</w:t>
        <w:br/>
        <w:t>Жоқ. Мұндай дәрілік заттар тікелей бақтериоцидтік әсер</w:t>
        <w:br/>
        <w:t>көрсетпейді.</w:t>
        <w:br/>
        <w:t>4. Бактериостатикалық дәрілік заттардың әсер ету</w:t>
        <w:br/>
        <w:t>механизмін сипаттаңыз.</w:t>
        <w:br/>
        <w:t>Мұндай дәрілік заттар микроб жасушаларын жасуша</w:t>
        <w:br/>
        <w:t>мембранасының бүтіндігін бұзу арқылы өсуін тоқтатады.</w:t>
        <w:br/>
        <w:t>5. Бактериоцидті дәрілік заттарға сипаттама беріңіз.</w:t>
        <w:br/>
        <w:t>Бактериоцидчі дәрілік заттар бактерияның көбеюін тежеп</w:t>
      </w:r>
    </w:p>
    <w:p>
      <w:r>
        <w:t>белок синтезін блоктайды немесе ондағы метаболикалық процессті</w:t>
        <w:br/>
        <w:t>тежейді.</w:t>
        <w:br/>
        <w:t>6. Бактериоцидті дәрілік заттардың әсер ету механизмін</w:t>
        <w:br/>
        <w:t>сипатитталуыз.</w:t>
        <w:br/>
        <w:t>Мұндай дәрілік заттар жасушалық қабырғасының түзілуіне</w:t>
        <w:br/>
        <w:t>кедергі жасайды, бүтіндігін бұзады (фенестрация шпақырады)</w:t>
        <w:br/>
        <w:t>немесе жасушаға қоректік заттардың түсуін ингибиторлайды.</w:t>
        <w:br/>
        <w:t>7. Антибиотиктерді қолданудың жалпы көрсеткіштерін</w:t>
        <w:br/>
        <w:t>сипаттаңыз.</w:t>
        <w:br/>
        <w:t>Антибиотиктер бактериальді инфекцияның алдын алу үшін</w:t>
        <w:br/>
        <w:t>(мысалы, екіншілікті, іріңді флоралы ошаққа дреназж жасағанда)</w:t>
        <w:br/>
        <w:t>немесе хирургиялық операцияда және инфекциялық аурулардың</w:t>
        <w:br/>
        <w:t>емінде қолданады.</w:t>
        <w:br/>
        <w:t>1. Бензилпенициллин не үшін стрептомициннің әсерін</w:t>
        <w:br/>
        <w:t>күшейтеді?</w:t>
        <w:br/>
        <w:t>Аминогликозид стрептомицин бактерияның жасушалық қаба-</w:t>
        <w:br/>
        <w:t>тынан нашар өтеді. Бензилпенициллин бактерияның жасушалық</w:t>
        <w:br/>
        <w:t>қабатын бұзады және жасушаға стрептомициннің енуін</w:t>
        <w:br/>
        <w:t>жеңілдетеді.</w:t>
        <w:br/>
        <w:t>2. Тетрациклиндер не үшін пенициллиндердің әсерін</w:t>
        <w:br/>
        <w:t>нашарлатады?</w:t>
        <w:br/>
        <w:t>Пенициллиндер бактерияның жасушалық қабырғасының</w:t>
        <w:br/>
        <w:t>құрылымын бұзады және қалыпты жасушалық қабырғасы жоқ</w:t>
        <w:br/>
        <w:t>өсуші бактериялар өледі.</w:t>
        <w:br/>
        <w:t>Тетрациклиндер бактерияның белок синтезін бұзады және</w:t>
        <w:br/>
        <w:t>олардың өсуін баяулатады.</w:t>
        <w:br/>
        <w:t>8. Макролидтерді не үшін ликозамидтермен бірге</w:t>
        <w:br/>
        <w:t>тағайындауға болмайды?</w:t>
        <w:br/>
        <w:t>Макролидтер және линкозамидтер бактерияның бөлоктың</w:t>
        <w:br/>
        <w:t>транслокация сатысындағы синтезін бұзады. Осы антибиотик-</w:t>
        <w:br/>
        <w:t>тердің әсерінің бәсекелесуіне байланысты әсері нашарлайды.</w:t>
        <w:br/>
        <w:t>4. Бензилпенициялин және тпрокаин бенгилпенициллин,</w:t>
        <w:br/>
        <w:t>препараттарының қайсысын жедел крупозды пневмония емінде</w:t>
        <w:br/>
        <w:t>қолдануға болады?</w:t>
        <w:br/>
        <w:t>Бензилпенициллинді (бензилпенициллиннің натрий тұзы)</w:t>
        <w:br/>
        <w:t>бұлшықетке енгізгенде препараттың жоғары концентрациясы</w:t>
        <w:br/>
        <w:t>қанда жылдам жиналады. Әсер ету ұзақтығы- шамамен 4 сағат.</w:t>
        <w:br/>
        <w:t>Прокаин бензилпенициллинді бұлшықетке енгізгенде әсер ету</w:t>
        <w:br/>
        <w:t>ұзақтығы - 12 сағат. Алайда препараттың концентрациясы төмен</w:t>
        <w:br/>
        <w:t>болады. Препаратты созылмалы жұқпалы ауруларда қолдануға</w:t>
        <w:br/>
        <w:t>болады.</w:t>
        <w:br/>
        <w:t>5. Бациллярлы дизентерияда не цшін ампициллинді</w:t>
        <w:br/>
        <w:t>қолданады?</w:t>
        <w:br/>
        <w:t>Ампициллин ішекте нашар сіңіріледі. Сондықтан ампицил-</w:t>
        <w:br/>
        <w:t>линнің ішекте жоғары концентрациясы жиналады.</w:t>
      </w:r>
    </w:p>
    <w:p>
      <w:r>
        <w:t>Амоксициллин ішекте жақсы сіңіріледі және жүйелі</w:t>
        <w:br/>
        <w:t>инфекцияларда қолдануға болады. 2-2</w:t>
        <w:br/>
        <w:t>Ампициллинді жүйелі инфекцияларда бұлшықетке енгізеді.</w:t>
        <w:br/>
        <w:t>6. Бензилпенициллин, меропенем, циклосерин, ванкомицин</w:t>
        <w:br/>
        <w:t>бактерияның жасуша қабырғасының беріктігін (прочность)</w:t>
        <w:br/>
        <w:t>төмендетеді (пептидогликан синтезін бұзады) және</w:t>
        <w:br/>
        <w:t>бактерицидті әсер көрсетеді. Егер қоздырғышы белгісіз болған</w:t>
        <w:br/>
        <w:t>жағдайда жедел пневмония емінде аталған препаратардың</w:t>
        <w:br/>
        <w:t>қайсысын қолдануға болады?</w:t>
        <w:br/>
        <w:t>887</w:t>
        <w:br/>
        <w:t>Химиотерапия принцині бойынша алдымен аурудың қоздыр-</w:t>
        <w:br/>
        <w:t>ғыштын анықтап алу керек. Бірақ жедел жағдайларда қоздыр-</w:t>
        <w:br/>
        <w:t>ғышты анықтағанша микробқа қарсы кең спектрлі препараттарды</w:t>
        <w:br/>
        <w:t>қолданады. Аталған жағдайда меропенемді қолдануға болады.</w:t>
        <w:br/>
        <w:t>7. Бендзилпенициллин, меропенем, циклосерин, ванкомицин</w:t>
        <w:br/>
        <w:t>препараттарының қайсысы бактерияның жасушасындағы.</w:t>
        <w:br/>
        <w:t>цшппоплазмада пептидогликанның синтезінің бастапқы</w:t>
        <w:br/>
        <w:t>сатысын бұзады?</w:t>
        <w:br/>
        <w:t>ПЦиклосерин бактерия жасушасының цитоплазмасында І.-а1а-</w:t>
        <w:br/>
        <w:t>дан П-аің-ның, П-а!а-Байа түзілуін және осы дипептидтің М-</w:t>
        <w:br/>
        <w:t>ацетилмураматпен байланысқан трипептидке байланысуын</w:t>
        <w:br/>
        <w:t>бұзады.</w:t>
        <w:br/>
        <w:t>8. Белок синтезін бузатын антибиотиктерге жататын</w:t>
        <w:br/>
        <w:t>аминогликозид не үшін бактрицидті әсер көрсетеді?</w:t>
        <w:br/>
        <w:t>Аминогликозидтер бактерияның белок синтезі кезінде</w:t>
        <w:br/>
        <w:t>матрицалық РНҚ дұрыс оқылуын бұзады. Нәтижесінде</w:t>
        <w:br/>
        <w:t>бактерияның цитоплазмалық мембранасын зақымдайтын «дұрыс</w:t>
        <w:br/>
        <w:t>емес» белоктар түзіледі.</w:t>
        <w:br/>
        <w:t>Осылайша аминогликозидтер белок синтезін ғана емес,</w:t>
        <w:br/>
        <w:t>сонымен қатар цитоплазмалық мембрананың өткізгіштігін бұзады.</w:t>
        <w:br/>
        <w:t>9. Жасуша ішілік бактерияларға хламидия, микоплазма,</w:t>
        <w:br/>
        <w:t>риккетсия, легионелла жатады. Осы қоздырғыштарға қандай</w:t>
        <w:br/>
        <w:t>антибиотиктер тшімді?</w:t>
        <w:br/>
        <w:t>Макролидтер және тетрациклиндер аталған бактериялармен</w:t>
        <w:br/>
        <w:t>зақымдалған жасушаға оңай енеді және хламидия және</w:t>
        <w:br/>
        <w:t>микоплазмаларға бактерияға қарсы әсер көрсетеді.</w:t>
        <w:br/>
        <w:t>Тетрациклиндер- риккетсияларға әсер етеді.</w:t>
        <w:br/>
        <w:t>Макролидтер легионеллезда қолданылады.</w:t>
        <w:br/>
        <w:t>10. Изониазид және рифампицин туберкулезге қарсы І</w:t>
        <w:br/>
        <w:t>тотпың заттары. Осы антибиотиктердің қайсысы ішуге</w:t>
        <w:br/>
        <w:t>тағайындағанда йшектің дисбактериозын шақыруы мумкін?</w:t>
        <w:br/>
        <w:t>Изониазид тек туберкулез микобактериясына ғана әсер етеді.</w:t>
        <w:br/>
        <w:t>Рифампициннің әсері кең спектрлі. Ішуге тағайындағанда</w:t>
        <w:br/>
        <w:t>ішектің дисбактериозын шақыруы мүмкін.</w:t>
      </w:r>
    </w:p>
    <w:p>
      <w:r>
        <w:t>11. Триметоприммен пириметаминнің айырмашылығы</w:t>
        <w:br/>
        <w:t>қандай?</w:t>
        <w:br/>
        <w:t>Диаминопиримидин туындылары триметоприм және пириме-</w:t>
        <w:br/>
        <w:t>тамин -- дигидрофолатредуктаза тежегіштері. Бұл қосылыстарды</w:t>
        <w:br/>
        <w:t>дигидроптероатсинтазаны тежей отырып, фолий қышқылының</w:t>
        <w:br/>
        <w:t>алмасуын бұзатын сульфаниламидтермен біріктіреді.</w:t>
        <w:br/>
        <w:t>888</w:t>
        <w:br/>
        <w:t>1.Науқаста жөтелмен созылмалы бронхит және созыл-</w:t>
        <w:br/>
        <w:t>малы констипация. Преноксдиазин және кодеин препарат-</w:t>
        <w:br/>
        <w:t>тарының қайсысын қолдануға болады?</w:t>
        <w:br/>
        <w:t>Кодеин ішектің опиойидты рецепторларын ынталандырып,</w:t>
        <w:br/>
        <w:t>констипацияны күшейтетіндіктен қолданылмайды. Преноксдиа-</w:t>
        <w:br/>
        <w:t>зин бронх рецепторларын тежейді және рефлекторлы жөтелді</w:t>
        <w:br/>
        <w:t>төмендетеді.</w:t>
        <w:br/>
        <w:t>2.Ипекакуан. экстарктысы және бромгексин парепаратары-</w:t>
        <w:br/>
        <w:t>ның қайсысы құсу тудыратын зат ретінде қолдануға болады?</w:t>
        <w:br/>
        <w:t>Ишпекукуан препаратының қақырық түсіретін әсері асқазан</w:t>
        <w:br/>
        <w:t>рецепторларының тітіркенуімен байланысты. Көп мөлшерде</w:t>
        <w:br/>
        <w:t>ипекакуан препараттары құсу тудыратын әсер көрсетеді.</w:t>
        <w:br/>
        <w:t>8.Бронк астмасы кезінде не цшін қабынуға қарсы</w:t>
        <w:br/>
        <w:t>стероидты заттарды қолданады, ал стероидты емес қабынуға</w:t>
        <w:br/>
        <w:t>қарсы заттар қарсы көрсетілген?</w:t>
        <w:br/>
        <w:t>Стероидты қабынуға қарсы заттар - глюкокортикондтар -</w:t>
        <w:br/>
        <w:t>қабыну медиаторының қабыну алды простагландиндер Е, және 1,</w:t>
        <w:br/>
        <w:t>лейкотриендер және тромбоциттерді белсендіруші фактор түзілуін</w:t>
        <w:br/>
        <w:t>бұзады.</w:t>
        <w:br/>
        <w:t>Стероидты емес қабынуға қарсы заттар қабыну алды</w:t>
        <w:br/>
        <w:t>простагландиндер Е, және І, түзілуін бұзады, бірақ бронхтардың</w:t>
        <w:br/>
        <w:t>спазмын шақыратын лейкотриендердің түзілуін жоғарылатады.</w:t>
        <w:br/>
        <w:t>4.Бронх астмасы кезінде ингаляциялық ф,адреномиме-</w:t>
        <w:br/>
        <w:t>тиктер (сальбутамол, кленбутерол) және глюкокортикоид-</w:t>
        <w:br/>
        <w:t>тар (беклометазон) қолданылады. Аталған препараттардың</w:t>
        <w:br/>
        <w:t>қайсысы бронх астмасының дамуын баяулатады?</w:t>
        <w:br/>
        <w:t>В-адреномиметиктер бронх ұстамасының алдын алу және</w:t>
        <w:br/>
        <w:t>тоқтату үшін симптоматикалық заттар сияқты әсер етеді.</w:t>
        <w:br/>
        <w:t>Глюкокортикоидтар қабынуға қарсы және иммуносупрес-</w:t>
        <w:br/>
        <w:t>сорлық әсер көрсетеді және аурудың дамуын баяулатады.</w:t>
        <w:br/>
        <w:t>5. фуадреномиметиктер және М-холиноблокаторлардың</w:t>
        <w:br/>
        <w:t>қайсысы унемі бронх кеңейткіш әсер көрсетеді?</w:t>
        <w:br/>
        <w:t>М-холиноблокаторлардың әсері вагустың әсерінің айқынды-</w:t>
        <w:br/>
        <w:t>ғына байланысты. Тұрақты бронх кеңейткіш әсерді ф;-адрено-</w:t>
        <w:br/>
        <w:t>миметиктер көрсетеді.</w:t>
        <w:br/>
        <w:t>6.М-холиноблокаторлар - атропин, ипратропші және</w:t>
        <w:br/>
        <w:t>тиотропші бронх кеңейткіш әсер көрсетеді. Қайсы</w:t>
        <w:br/>
        <w:t>препаратты ингаляциялы қолдануға болады?</w:t>
      </w:r>
    </w:p>
    <w:p>
      <w:r>
        <w:t>Атропин (үшіншілік амин) ингаляциялық енгізгевде бронхтар"</w:t>
        <w:br/>
        <w:t>дың шырьипты қабатынан жақсы сіңіріледі және жүйелі жанама</w:t>
        <w:br/>
        <w:t>әсерді шақырады.</w:t>
        <w:br/>
        <w:t>884</w:t>
        <w:br/>
        <w:t>Триметоприм бактерияға әсер етеді және «Ко-тримоксазол»</w:t>
        <w:br/>
        <w:t>препаратының құрамында бактерияға қарсы зат ретінде</w:t>
        <w:br/>
        <w:t>қолданылады.</w:t>
        <w:br/>
        <w:t>Пириметамин қарапайымдыларға әсер етеді және «Фансидар»</w:t>
        <w:br/>
        <w:t>препаратының құрамында безгек және токсоплазмоз емінде</w:t>
        <w:br/>
        <w:t>қолданылады.</w:t>
        <w:br/>
        <w:t>12. Фторхинолондарды не үшін 18 жасқа дейінгі балаларға</w:t>
        <w:br/>
        <w:t>қолдануға болмайды?</w:t>
        <w:br/>
        <w:t>Фторхинолондар (ципрофлоксацин, офлоксацин, ломефлокса-</w:t>
        <w:br/>
        <w:t>цин)- бактерияға қарсы әсері кең спектрлі бактерицидті заттар.</w:t>
        <w:br/>
        <w:t>Жануарларға жасалған тәжірибеде фторхинолондар буынның</w:t>
        <w:br/>
        <w:t>шеміршекті тінін зақымдауды шақырған. Фторхинолондар 18-ге</w:t>
        <w:br/>
        <w:t>дейінгі балаларда артропатияға әкеледі деген мәліметтер бар.</w:t>
        <w:br/>
        <w:t>13. Тербинафин, кетоконазол, амфотерицин В препарат-</w:t>
        <w:br/>
        <w:t>тарының қайсысының уыттығы жоғары?</w:t>
        <w:br/>
        <w:t>Саңырауқұлақтардың жасуша мембранасынан ерекішелігі</w:t>
        <w:br/>
        <w:t>құрамында әргостерол бар.</w:t>
        <w:br/>
        <w:t>Тербинафин эргостерол синтезін бастанқы сатысында бұзады,</w:t>
        <w:br/>
        <w:t>кетоконазол аралық сатысында бұзады (алдыңғы синтезі өнімдері</w:t>
        <w:br/>
        <w:t>жиналады). Амфотерицин В эргостеролмен және адамның</w:t>
        <w:br/>
        <w:t>жасушалық мембранасындағы холестеринмен аз дәрежеде</w:t>
        <w:br/>
        <w:t>байланысады.</w:t>
        <w:br/>
        <w:t>Адамға уыттығы бойынша препараттар: тербинафин &lt;</w:t>
        <w:br/>
        <w:t>кетоконазол &lt; амфотерицин В болып орналасады.</w:t>
        <w:br/>
        <w:t>14. Кетоконазол амфотерицин В саңырауқұлаққа қарсы</w:t>
        <w:br/>
        <w:t>белсенділігіне қалай әсер етеді?</w:t>
        <w:br/>
        <w:t>Кетоконазол эргостерол синтезін бүзады және амфотерицин В</w:t>
        <w:br/>
        <w:t>әсерін нашарлатады.</w:t>
        <w:br/>
        <w:t>15. Саңырауқулақтардың жасуша қабырғасына әсер ететін.</w:t>
        <w:br/>
        <w:t>саңырауқұлаққа қарсы зат бар ма?</w:t>
        <w:br/>
        <w:t>Тербинафин, азолдар, амфотерицин В саңырауқұлақтардың</w:t>
        <w:br/>
        <w:t>цитоплазмалық мембранасын бұзады.</w:t>
        <w:br/>
        <w:t>Жартылай синтетикалық полипептидті қосылыс каспофунгин</w:t>
        <w:br/>
        <w:t>аспергиллез және кандидомикоз қоздырғыштарының жасушалық</w:t>
        <w:br/>
        <w:t>қабырғасындағы ф-гликан синтезін тежейді.</w:t>
        <w:br/>
        <w:t>16. Амфотершцин В, тербинафин, кетоконазол, гризеофуль-</w:t>
        <w:br/>
        <w:t>вин препаратарының қайсысы қурамында кератин бар тіннің,</w:t>
        <w:br/>
        <w:t>терең қабатына жиналады? ) )</w:t>
      </w:r>
    </w:p>
    <w:p>
      <w:r>
        <w:t>Тербинафин немесе гризеофульвинді жүйелі түрде ішке</w:t>
        <w:br/>
        <w:t>тағайындағанда кератин ендіретін жасушаларда және құрамында</w:t>
        <w:br/>
        <w:t>кератин бар тіндерде жиналады. Бұл препараттармен құратың</w:t>
        <w:br/>
        <w:t>емдеу жүргізгенде дерматомикоздардың радикалды емделуіне</w:t>
        <w:br/>
        <w:t>әкеледі.</w:t>
        <w:br/>
        <w:t>Кетоконазол саңырауқұлақтардың жасушалық мембранасын-</w:t>
        <w:br/>
        <w:t>дағы әргостерол синтезін бұзады. Амфотерицин эргостеролмен</w:t>
        <w:br/>
        <w:t>байланысады және саңырауқұлақтардың мембранасында иондық</w:t>
        <w:br/>
        <w:t>қаналдарды түзеді.</w:t>
        <w:br/>
        <w:t>17. Ацикловир герпесте, азидотимидин СПИД те қолданы-</w:t>
        <w:br/>
        <w:t>лады. Бұл препаратипардың ортақ әсері қандай?</w:t>
        <w:br/>
        <w:t>Екі препарат та - нуклеотидтер аналогтары («аңомалды</w:t>
        <w:br/>
        <w:t>нуклеотидтер»). Вируспен зақымдалған жасушаға еніп, бұл</w:t>
        <w:br/>
        <w:t>қосылыстар фосфорланады және герпес вирусының ДНҚна немесе</w:t>
        <w:br/>
        <w:t>РНҚ тәуелді ДНҚ-полимеразадан түзілген ДНҚ ді үшфосфат</w:t>
        <w:br/>
        <w:t>түрінде инкорпорацияланады және ДНҚ өсуін тоқтатады.</w:t>
        <w:br/>
        <w:t>18. Амантадиннің әсер ету механизмі қазіргі заман</w:t>
        <w:br/>
        <w:t>турғысынан қандай?</w:t>
        <w:br/>
        <w:t>Тұмау А; вирусы өзінің рецепторларымен жасушаның</w:t>
        <w:br/>
        <w:t>беткейіне байланысады және рецептор-тәуелді эндоцитоз жолымен</w:t>
        <w:br/>
        <w:t>эндосома құрамында жасуша ішіне енеді. Н"-АТФаза эндосома</w:t>
        <w:br/>
        <w:t>мембранасында эндосомада Н” жоғары концентрациясын құрайды.</w:t>
        <w:br/>
        <w:t>Вирустың қабықшасының М,;-қаналы арқылы Н“ иондары</w:t>
        <w:br/>
        <w:t>вирустың ішіне енеді және вирустың депротеинденуіне қажетті</w:t>
        <w:br/>
        <w:t>қышқыл ортаны қалыптастырады. Амантадин М,каналын</w:t>
        <w:br/>
        <w:t>тежейді.</w:t>
        <w:br/>
        <w:t>19. ВИЧ-І протеаза тежегіштері қалай вирусқа қарсы әсер</w:t>
        <w:br/>
        <w:t>көрсетеді?</w:t>
        <w:br/>
        <w:t>ВИЧ-1 протеаза вирустың белсенді емес полипротеиннің</w:t>
        <w:br/>
        <w:t>ыдырауына және функционалды протеиндер - құрылымдық</w:t>
        <w:br/>
        <w:t>белоктардың, ферменттердің түзілуіне қажетті. Піротеяаза</w:t>
        <w:br/>
        <w:t>тежелгенде вириондарды жиналуы бұзылады, жетілмеген,</w:t>
        <w:br/>
        <w:t>патогенді емес вирустар түзіледі.</w:t>
        <w:br/>
        <w:t>20.А және В тұмауының емінде нейраминидаза</w:t>
        <w:br/>
        <w:t>тежегіштері - осельтамивир және занамивир қолданылады.</w:t>
        <w:br/>
        <w:t>Осы препараттар тыныс жолдарының эпителийін тумау</w:t>
        <w:br/>
        <w:t>вирусымен зақымдануына қалай кедергі жасайды?</w:t>
        <w:br/>
        <w:t>Тұмау вирусының нейраминидазалары: әпителийдің зақым-</w:t>
        <w:br/>
        <w:t>далған жасушасынан тұмау вирионының шығуын қамтамасыз</w:t>
        <w:br/>
        <w:t>етеді (вирустың гемагглютининін және жасуша мембранасынан</w:t>
        <w:br/>
        <w:t>сиал қышқылының гликопротеиндерін ажыратады); зақымдалған</w:t>
        <w:br/>
        <w:t>жасушаның вирусты рецепторын нейтралдайды, осылайтшпа эпите-</w:t>
        <w:br/>
        <w:t>лидің басқа да жасушаларына вирустың таралуын қамтамасыз</w:t>
        <w:br/>
        <w:t>етеді.</w:t>
        <w:br/>
        <w:t>Осальтимивир және Занамивир тұмау вирусының нейрамини-</w:t>
        <w:br/>
        <w:t>дазасын тежейді және зақымдалған жасушадан вириондардың</w:t>
        <w:br/>
        <w:t>840</w:t>
      </w:r>
    </w:p>
    <w:p>
      <w:r>
        <w:t>41. Пенициллин және оның туындылары</w:t>
        <w:br/>
        <w:t>1. Пенициллиннің әсер ету механизмін сипаттаңма.</w:t>
        <w:br/>
        <w:t>Пенициллиндер бактерияның жасушалық қабырғасында мурам</w:t>
        <w:br/>
        <w:t>қышқылының айқаспалы байланысын ингибиторлайды. Жасушаның</w:t>
        <w:br/>
        <w:t>бүтіндігінің құрылыстық бұзылысы оның лизисіне әкеледі.</w:t>
        <w:br/>
        <w:t>2. Бактерияның арнайы түріне пенициллиндердің,</w:t>
        <w:br/>
        <w:t>белсенділігі немен анықталады?</w:t>
        <w:br/>
        <w:t>Нақты микроорганизмнің антибиотикпен әрекеттесуі пеницил-лин</w:t>
        <w:br/>
        <w:t>байланыстырушы белокпен байланысты. Әртүрлі бактерия-ларда</w:t>
        <w:br/>
        <w:t>әртүрлі қызмет атқаратын пенициллин байланыстырушы белок бар.</w:t>
        <w:br/>
        <w:t>Сондықтан антиобиотиктердің тиімділігі жасушаның негізгі қызметін</w:t>
        <w:br/>
        <w:t>атқарушы пенициллин байланыстырушы белокпен баланысты.</w:t>
        <w:br/>
        <w:t>(мысалы, жасуша мембранасының бүтіндігін сақтау).</w:t>
        <w:br/>
        <w:t>8. Пенициллиндер не шін грам теріске қарағанда грам оң,</w:t>
        <w:br/>
        <w:t>микроорганизмге әсері жақсы?</w:t>
        <w:br/>
        <w:t>Грам оң бактериялардың жасуша қабырғасы пенициллин</w:t>
        <w:br/>
        <w:t>байланыстырушы белокпен жақсы байланысатын ішкі мембранаға</w:t>
        <w:br/>
        <w:t>жабысқан пептидогликандар қабатынан тұрады. Грам теріс</w:t>
        <w:br/>
        <w:t>микроорганизмдерге пенициллин әсер етуі үшін екі қабат</w:t>
        <w:br/>
        <w:t>мембраналық кеңістіктен және саңылаудан өтіп пенициллин</w:t>
        <w:br/>
        <w:t>байланыстырушы белокпен байланысады.</w:t>
        <w:br/>
        <w:t>4. Пенициллиндерге сезімтал грам теріс микроорганизм-</w:t>
        <w:br/>
        <w:t>дерді атаңыз.</w:t>
        <w:br/>
        <w:t>Пенициллиндерге жоғары сезімталдықты микроорганизмдерге</w:t>
        <w:br/>
        <w:t>Меіввеггба тепіпгйідез, Разеигейа тиПосіда, БітеріобасШив</w:t>
        <w:br/>
        <w:t>тотпфогтів (тыппқан тістегендегі қызба тасымалдаушысы) жатады.</w:t>
        <w:br/>
        <w:t>5. Пенициллиннің емдік диапазондағы мөлшеріне симип-</w:t>
        <w:br/>
        <w:t>тама беріңіз.</w:t>
        <w:br/>
        <w:t>Бұл қосылыстың емдік кеңдігі жоғары және қауіпсіз дәрілік</w:t>
        <w:br/>
        <w:t>заттар тобына жатады.</w:t>
        <w:br/>
        <w:t>6. Пенициллиндердің жанама әсерін сипатипаңыз.</w:t>
        <w:br/>
        <w:t>Пенициллиндердің жанама әсері көп емес. Бірақ осы топтың</w:t>
        <w:br/>
        <w:t>барлық дәрілік заттары интерсциальді нефрит (аллергиялық),</w:t>
        <w:br/>
        <w:t>және басқа да аллергиялық реакциялар (есекжемнен анафилак-</w:t>
        <w:br/>
        <w:t>тиқалық шоққа дейін) шақыруы мүмкін.</w:t>
        <w:br/>
        <w:t>7. Пенициллинге аллергиялық реакцияны сипатитиуыз.</w:t>
        <w:br/>
        <w:t>Жиі есекжем немесе терілік бөртпелер пайда болады. Сирек</w:t>
        <w:br/>
        <w:t>анафилактикалық шок пайда болуы мүмкін.</w:t>
        <w:br/>
        <w:t>345</w:t>
        <w:br/>
        <w:t>8. Не цшін антибиотиктерді (әсіресе, бактериостати-</w:t>
        <w:br/>
        <w:t>калық) инфекциялық аурудың симптомдары, жоғалғаннан</w:t>
        <w:br/>
        <w:t>кейін қолдануды жалғастыру керек?</w:t>
        <w:br/>
        <w:t>Бұл дәрілік заттар бактериальді жасушаның қызметі мен</w:t>
        <w:br/>
        <w:t>көбеюге қабілеттігін тежей алады. Микроорганизмдердің инакти-</w:t>
      </w:r>
    </w:p>
    <w:p>
      <w:r>
        <w:t>вациясы аурудың симптомдарының жоғалуына әкеледі, бірақ</w:t>
        <w:br/>
        <w:t>дәрілік заттарды енгізуді тоқтатқаннан кейін қайта белсенді күйге</w:t>
        <w:br/>
        <w:t>ауысуы мүмкін. Дәрілік заттың керекті концентрациясын</w:t>
        <w:br/>
        <w:t>плазмада бактериялардың популяциясының төмендеуі клиника-</w:t>
        <w:br/>
        <w:t>лық қауіпсіз деңгейге жеткенше ұстап тұру керек.</w:t>
        <w:br/>
        <w:t>9. Антибиотиктен кейінгі әсер дегеніміз не?</w:t>
        <w:br/>
        <w:t>Антибиотиктен кейінгі әсер дәрілік затгы енгізуді тоқтат-</w:t>
        <w:br/>
        <w:t>қаннан кейін бактериялардың деструкциясының жалғасуымен</w:t>
        <w:br/>
        <w:t>сипатталады.</w:t>
        <w:br/>
        <w:t>10. Қандай антибиотик тобы постантибиотиктік симп-</w:t>
        <w:br/>
        <w:t>томдық қасиетке ие?</w:t>
        <w:br/>
        <w:t>Аминогликозидтер, фторхинолондар және имипенемдер.</w:t>
        <w:br/>
        <w:t>11. Бактериальді инфекция болмаған жағдайда антибио-</w:t>
        <w:br/>
        <w:t>тиктерді енгізу нәтижесін сипаттаңыз.</w:t>
        <w:br/>
        <w:t>Көрсеткіші болмаған жағдайда антибиотиктерді еңгізген көзде</w:t>
        <w:br/>
        <w:t>суперинфекцияға әкелуі мүмкін.</w:t>
        <w:br/>
        <w:t>12. Антибиотиктермен байланысты. суперинфекция. свбе-</w:t>
        <w:br/>
        <w:t>бін тусіндіріңіз.</w:t>
        <w:br/>
        <w:t>Антибиотиктер бактерияның арнайы бір түріне әсер етеді.</w:t>
        <w:br/>
        <w:t>Ішектік флораның өсуі қоректік зат және таралу аймағы үшін</w:t>
        <w:br/>
        <w:t>бәсекелестік орнатады. Бактерияның бір түрін өлтіргенде екінші</w:t>
        <w:br/>
        <w:t>түрі үшін көбеюге жағдай жасайды. Мұндай бактериялардың</w:t>
        <w:br/>
        <w:t>көптеген түрі вирулентті және олардың көбеюі маңызды инфекция</w:t>
        <w:br/>
        <w:t>шақырады.</w:t>
        <w:br/>
        <w:t>18. Зәр шығару жолдарының инфекциясында қолданыла-</w:t>
        <w:br/>
        <w:t>тын антибиотиктердің фармакокинетикасын ситипптаңыз.</w:t>
        <w:br/>
        <w:t>Мұндай жағдайда бүйрекпен бірге белсенді түрде бөлініп</w:t>
        <w:br/>
        <w:t>шығатын антибиотиктер әсері тиімді.</w:t>
        <w:br/>
        <w:t>14. Ішек инфекциясы кезінде (мысалы, ішектердің,</w:t>
        <w:br/>
        <w:t>қабынулық зақымдалуында) қолданатын антибиотиктердің,</w:t>
        <w:br/>
        <w:t>фармакокинетикалық қасиетін сипаттаңыз. 2-2</w:t>
        <w:br/>
        <w:t>Мұндай антибиотиктердің әсері оның нашар сіңірілуімен</w:t>
        <w:br/>
        <w:t>байланысты болуы керек. Бұл оның ішектің зақымдалған</w:t>
        <w:br/>
        <w:t>бөлімінде максимальді әсер көрсетуіне мүмкіндік береді.</w:t>
        <w:br/>
        <w:t>848</w:t>
        <w:br/>
        <w:t>15. Антибиотиктерді ішке қолданғанда не үшін</w:t>
        <w:br/>
        <w:t>суперинфекция дамиды?</w:t>
        <w:br/>
        <w:t>Ініке қабылдаудың вена ішіне енгізгеннен ерекшелігі ішек</w:t>
        <w:br/>
        <w:t>флорасына антибиотиктер максимальді концентрацияда әсер етеді.</w:t>
        <w:br/>
        <w:t>16. Антибиотиктер вирусты инфекцияларға әсер етеді ме?</w:t>
        <w:br/>
        <w:t>Жоқ. Бірақ олар екіншілікті инфекцияның алдын алады.</w:t>
        <w:br/>
        <w:t>17. Бактериялардың тұрақтылығы деген не?</w:t>
        <w:br/>
        <w:t>Антибиотикке тұрақтылық бактериялар дәрілік затқа қарсы</w:t>
        <w:br/>
        <w:t>әсер көрсету кезінде пайда болады.</w:t>
      </w:r>
    </w:p>
    <w:p>
      <w:r>
        <w:t>18. Бактерия турақтылығының 3 турін айтыңыз.</w:t>
        <w:br/>
        <w:t>ішкі тұрақтылық, мутациялық тұрақтылық және плазмалық</w:t>
        <w:br/>
        <w:t>тұрақтылық.</w:t>
        <w:br/>
        <w:t>19. Ішкі тоурақтылықтың әсер ету механизмін</w:t>
        <w:br/>
        <w:t>сипаттаңыз.</w:t>
        <w:br/>
        <w:t>Микроорганизмдер дәрілік затты бұзатын фермент (мысалы, ф-</w:t>
        <w:br/>
        <w:t>лактамаза) өндіріп шығаруы мүмкін. Бұл тұрақтылықтың пайда</w:t>
        <w:br/>
        <w:t>болуы микроорганизм геномына байланысты.</w:t>
        <w:br/>
        <w:t>20. Мутациялық турақтылық механизмін сипаттаңыз.</w:t>
        <w:br/>
        <w:t>Микроорганизмдер генінде дәрілік заттың әсеріне кедергі</w:t>
        <w:br/>
        <w:t>жасайтын құрылымдық мутациялар болуы мүмкін.</w:t>
        <w:br/>
        <w:t>21. Мутациялық тұрақтылық механизміне мысал кел-</w:t>
        <w:br/>
        <w:t>тіріңіз.</w:t>
        <w:br/>
        <w:t>Өзгерген байланыстырушы белоктың синтезі (мысалы,</w:t>
        <w:br/>
        <w:t>пенициллин байланыстырушы) микроорганизмнің дәрілік затпен</w:t>
        <w:br/>
        <w:t>байланысуына кедергі жасайды, рибосома құрамының өзгеруі;</w:t>
        <w:br/>
        <w:t>е Топоизомеразаның конформациялық өзгерісі;</w:t>
        <w:br/>
        <w:t>е Фолий қышқылының белсенділігі мен синтезінің альтерна-</w:t>
        <w:br/>
        <w:t>тивтіжолы (мысалы, дигидрофолат редуктаза қатысуынсыз);</w:t>
        <w:br/>
        <w:t>"Жасушадан дәрілік заттың птығуының жылдамдауы немесе</w:t>
        <w:br/>
        <w:t>жұтылуының төмендеуіне әкелетін мутациялар.</w:t>
        <w:br/>
        <w:t>22. Плазмалық тұрақтылық деген не?</w:t>
        <w:br/>
        <w:t>Бұл феномен бір микроорганизмнен екіншісіне мутациялық</w:t>
        <w:br/>
        <w:t>тұрақтылықтың тасымалдануымен түсіндіріледі. Тұрақтылықты</w:t>
        <w:br/>
        <w:t>анықтайтын өзгерген ДНҚ плазмидаға жиналып бір</w:t>
        <w:br/>
        <w:t>микроорганизмнен екіншісіне беріледі</w:t>
        <w:br/>
        <w:t>844</w:t>
        <w:br/>
        <w:t>Бұлдәрілік заттардың грам теріс флораға қарсы әсері жақсы.</w:t>
        <w:br/>
        <w:t>82. Цефалоридин және цефалотинді қалай енгізеді?</w:t>
        <w:br/>
        <w:t>Бұлантабиотиктерді тек вена ішіне енгізеді.</w:t>
        <w:br/>
        <w:t>33. Цефотетангипопротромбинемия шақырады. ма?</w:t>
        <w:br/>
        <w:t>Иә.</w:t>
        <w:br/>
        <w:t>84. Цефалоспориндердің үшінші ұрпағының қайсысы көк</w:t>
        <w:br/>
        <w:t>іріңді таяқшаға әсер етеді?</w:t>
        <w:br/>
        <w:t>Цефтазидим.</w:t>
        <w:br/>
        <w:t>85. Парентеральді енгізетін қандай цефалоспориндер грам</w:t>
        <w:br/>
        <w:t>теріс және грам оң қоздырғыштарға әсер етеді?</w:t>
        <w:br/>
        <w:t>Пефепим -нефалоспориндердің тәртінші ұрпағы.</w:t>
        <w:br/>
        <w:t>858</w:t>
      </w:r>
    </w:p>
    <w:p>
      <w:r>
        <w:t>29. Диритромшциннің белокпен байланысуын сипалипаңма.</w:t>
        <w:br/>
        <w:t>Диритромицин қышпқыл о)-гликопротеинмен байланысады.</w:t>
        <w:br/>
        <w:t>Байланысқан күйде 15-30% кездеседі.</w:t>
        <w:br/>
        <w:t>80. Макролидтік антибитоктердің асқазан ішек жолдарын</w:t>
        <w:br/>
        <w:t>бузу қабілетін айтыңыз.</w:t>
        <w:br/>
        <w:t>Кларитромицин және азитромицинге қарағанда эритромицин</w:t>
        <w:br/>
        <w:t>асқазан ішек жолдарының қызметін жиі бұзады.</w:t>
        <w:br/>
        <w:t>81. Әритромицинді вена ішіне енгізген кезде қандай жанама</w:t>
        <w:br/>
        <w:t>әсері болуы мүмкін?</w:t>
        <w:br/>
        <w:t>Әритромицинді вена ішіне енгізген кезде есту қабілеті</w:t>
        <w:br/>
        <w:t>бұзылады.</w:t>
        <w:br/>
        <w:t>32. Тролеандомицин және әэршпромициннің белсенділігін.</w:t>
        <w:br/>
        <w:t>салыстырыңыз.</w:t>
        <w:br/>
        <w:t>Тролеандомицин эритромицинге қарағанда әсері нашар және</w:t>
        <w:br/>
        <w:t>қазіргі кезде сирек қолданылады.</w:t>
        <w:br/>
        <w:t>857</w:t>
        <w:br/>
        <w:t>28. Сульфаметоксазол және триметопримнің, синергистік</w:t>
        <w:br/>
        <w:t>әсер механизмі қандай?</w:t>
        <w:br/>
        <w:t>Бұл екі дәрілік зат нуклеотид түзілуімен фолий қышқылының</w:t>
        <w:br/>
        <w:t>бактериялардың синтезіне кедергі жасайды. Сульфаметоксазол</w:t>
        <w:br/>
        <w:t>парааминобензой қышқылының ферментативті айналуын тежейді.</w:t>
        <w:br/>
        <w:t>Ал триметоприм дигидрофолатредуктаза белсенділігін төмендетеді,</w:t>
        <w:br/>
        <w:t>Осы себептен бұл қосылыстар синергистік түрде әсер етеді.</w:t>
        <w:br/>
        <w:t>868</w:t>
        <w:br/>
        <w:t>Жоқ. ПЦефалотиннен басқа бұл дәрілік заттар зәрге өзгермеген</w:t>
        <w:br/>
        <w:t>күйде түсіп, бүйректе секрецияланады немесе фильтрацияланады.</w:t>
        <w:br/>
        <w:t>0, Қай цефалоспориндердің жартылай элиминациясы</w:t>
        <w:br/>
        <w:t>чзақ?</w:t>
        <w:br/>
        <w:t>Цефтриаксон.</w:t>
        <w:br/>
        <w:t>11. Қандай цефалоспориндерді тәулігіне бір рет. енгізуге</w:t>
        <w:br/>
        <w:t>болады?</w:t>
        <w:br/>
        <w:t>Цефтриаксон, цефоницид және цефотетан.</w:t>
        <w:br/>
        <w:t>12. Ішке арналған бірінші цефалоспоринді атаңыз.</w:t>
        <w:br/>
        <w:t>Пефалексин.</w:t>
        <w:br/>
        <w:t>13. Осы антибиотиктердің бірінші ұрпағына қандай</w:t>
        <w:br/>
        <w:t>цефалоспориндер жатады?</w:t>
        <w:br/>
        <w:t>Цефалексин, цефазолин және (мүмкін) цефаклор.</w:t>
        <w:br/>
        <w:t>14. Цефалоспориндердің бірінші ұрпағының белсенділігін</w:t>
        <w:br/>
        <w:t>сшиаттаңыз.</w:t>
      </w:r>
    </w:p>
    <w:p>
      <w:r>
        <w:t>Пефалоспориндердің бірінші ұрпағы аназробты грам оң</w:t>
        <w:br/>
        <w:t>бактерияларға жоғары белсенділік танытады, грам теріс флораға</w:t>
        <w:br/>
        <w:t>әсері нашар.</w:t>
        <w:br/>
        <w:t>15. Цефалоспориндердің бірінші урпағы менингшп кезінде</w:t>
        <w:br/>
        <w:t>қолданылады ма?</w:t>
        <w:br/>
        <w:t>Жоқ. Бұл дәрілік заттар жұлын ми сұйықтығынан өтпейді.</w:t>
        <w:br/>
        <w:t>16. Цефокситинніңр-лактамазаға әсерін сипаттаңыз. |</w:t>
        <w:br/>
        <w:t>Пефокситин осы ферменттің мықты индукторы болып</w:t>
        <w:br/>
        <w:t>саналады.</w:t>
        <w:br/>
        <w:t>17. Цефалоспориндердің бірінші урпагы, алтынды, стафи-</w:t>
        <w:br/>
        <w:t>лакокктарға әсер етеді ме?</w:t>
        <w:br/>
        <w:t>Иә. Метициллинге резистентті штаммнан басқасына әсер етеді.</w:t>
        <w:br/>
        <w:t>18. Цефазолинді қалай енгізеді?</w:t>
        <w:br/>
        <w:t>Цефазолинді нашар сіңірілгендіктен парентеральді енгізеді.</w:t>
        <w:br/>
        <w:t>19. Васіегоідев |тарШів цефазолинге сезімтал ма?</w:t>
        <w:br/>
        <w:t>Жоқ.</w:t>
        <w:br/>
        <w:t>20. Цефазолин бауырда метаболизмге ұшырайды ма?</w:t>
        <w:br/>
        <w:t>Жоқ. Ол зәрмен өзгермеген күйде бөлініп шығады.</w:t>
        <w:br/>
        <w:t>851</w:t>
        <w:br/>
        <w:t>белоктарымен байланысуына кедергі жасайды. Бірақ қабыну</w:t>
        <w:br/>
        <w:t>процесі кезінде (мысалы, менингит) гематоэнцефальді тосқауыл</w:t>
        <w:br/>
        <w:t>пенициллинге өткізгіштігі артады.</w:t>
        <w:br/>
        <w:t>47. Не цшін көтпеген пенициллиндерді ішке тағайын-</w:t>
        <w:br/>
        <w:t>дамайды?</w:t>
        <w:br/>
        <w:t>Бұл дәрілік зат асқазанның қышқылды ортасында жылдам</w:t>
        <w:br/>
        <w:t>бұзылады. Пенициллин бі ішке қолдануға арналған түрі</w:t>
        <w:br/>
        <w:t>шығарылады. Сондықтан көн мөлшерде қабылдау керек. Бірақ бұл</w:t>
        <w:br/>
        <w:t>жағдайда керекті мөлшерін анықтау мүмкін емес. Өйткені әртүрлі</w:t>
        <w:br/>
        <w:t>науқастарда хлорсутекті қышқыл өнімі әртүрлі болады.</w:t>
        <w:br/>
        <w:t>18. Пенициллин Ү (феноксиметилпенициилин) және оның</w:t>
        <w:br/>
        <w:t>калий тазы деген не?</w:t>
        <w:br/>
        <w:t>Бұл пенициллиннің қышқылға тұрақты ішке қолдануға</w:t>
        <w:br/>
        <w:t>арналған түрі.</w:t>
        <w:br/>
        <w:t>19. Балаларға және қарттарға ішке қандай бактериоцидті</w:t>
        <w:br/>
        <w:t>әсерлі пенициллинді тағайындауға болады?</w:t>
        <w:br/>
        <w:t>Амоксициллин.</w:t>
        <w:br/>
        <w:t>20. Құрамында қызыл пигменті бар сусындар (мысалы,</w:t>
        <w:br/>
        <w:t>шие шырыны) амоксициллинге қалай әсер етеді?</w:t>
        <w:br/>
        <w:t>Көптеген қызыл пигменттер амоксициллинмен химиялық</w:t>
        <w:br/>
        <w:t>әрекеттесіп оның белсенділігін төмендетеді.</w:t>
        <w:br/>
        <w:t>21. Қандай пенициллиндер биосинтетикалық болып</w:t>
        <w:br/>
        <w:t>саналады?</w:t>
      </w:r>
    </w:p>
    <w:p>
      <w:r>
        <w:t>Пенициллин Сс және пенциллин У.</w:t>
        <w:br/>
        <w:t>22. Қандай бірінші топтағы пенициллиндер бактериоста-</w:t>
        <w:br/>
        <w:t>тикалық немесе бактериоцидтік дәрілік запипарға жатады?</w:t>
        <w:br/>
        <w:t>Бұл дәрілік заттар бактериоцидтік әсер көрсетеді.</w:t>
        <w:br/>
        <w:t>28. Қандай пенициллиндер кең спектрлі әсер көрсетеді?</w:t>
        <w:br/>
        <w:t>Амоксициллин, ампициллин, карбенициллин, мезлоциллин,</w:t>
        <w:br/>
        <w:t>нипперациллин және тикардиллин.</w:t>
        <w:br/>
        <w:t>24. Көп! мөлшерде кең спектрлі әсер көрсететін</w:t>
        <w:br/>
        <w:t>пенициллиндердің қандай жанама әсері бар?</w:t>
        <w:br/>
        <w:t>Бұл дәрілік заттар, әсіресе, тикарциллин және карбенициллин</w:t>
        <w:br/>
        <w:t>тромбоциттер қызметін бұзады.</w:t>
        <w:br/>
        <w:t>25. Бактериальді пенициллиназа әсеріне турақты. қандай</w:t>
        <w:br/>
        <w:t>пенициллиндер?</w:t>
        <w:br/>
        <w:t>Пенициллиназа әсеріне тұрақты клоксациллин, диклосацил-</w:t>
        <w:br/>
        <w:t>лин, нафциллин және оксациллин. В</w:t>
        <w:br/>
        <w:t>8</w:t>
        <w:br/>
        <w:t>438. Макролидтік антибиотиктер</w:t>
        <w:br/>
        <w:t>1. Макролидтік антибиотиктердің әсер ету механизмін</w:t>
        <w:br/>
        <w:t>ти/сіндіріңіз.</w:t>
        <w:br/>
        <w:t>Макролидтік антибиотиктер 508 рибосоманың суббірлігімен</w:t>
        <w:br/>
        <w:t>байланысып белок синтезін тежейді. Бұл бактерия жасушала-</w:t>
        <w:br/>
        <w:t>рының көбеюі мен қызметін блоктайды.</w:t>
        <w:br/>
        <w:t>2. Макролидтер бактериостатикалық немесе бактерио-</w:t>
        <w:br/>
        <w:t>цчидтік қызмет атқарады ма?</w:t>
        <w:br/>
        <w:t>Бұлдәрілік заттар бактериостатикалық әсер көрсетеді.</w:t>
        <w:br/>
        <w:t>8. Эритромициннің әсер епуу спектрін түсіндіріңіз.</w:t>
        <w:br/>
        <w:t>Эритромицин көптеген микроорганизмдерге әсер етеді, бірақ</w:t>
        <w:br/>
        <w:t>грам теріске қарағанда грам оңға әсері күшпті.</w:t>
        <w:br/>
        <w:t>4. Азштромицин және әритромициннің әсер ету спектрін</w:t>
        <w:br/>
        <w:t>салыстырыңыз.</w:t>
        <w:br/>
        <w:t>Азитромицин грам оң бактерияларға нашар, эритромицинге</w:t>
        <w:br/>
        <w:t>қарағанда грам теріс бактерияларға күшті әсер етеді.</w:t>
        <w:br/>
        <w:t>8. Қандай макролидтік антибиотиктер хламидияға</w:t>
        <w:br/>
        <w:t>белсенді әсер көрсетеді?</w:t>
        <w:br/>
        <w:t>Азитромицин.</w:t>
        <w:br/>
        <w:t>6. Әртурлі макролидтік антибиотиктердің биожеткілік-</w:t>
        <w:br/>
        <w:t>тігін салыстырыңыз.</w:t>
        <w:br/>
        <w:t>Кларитромицин және азитромицин биожеткіліктігі әритроми-</w:t>
        <w:br/>
        <w:t>циннен жоғары.</w:t>
        <w:br/>
        <w:t>7. Эришпромшціндердің әртурлі формасын айтыңыз.</w:t>
        <w:br/>
        <w:t>Эритромицин лактобионат немесе эритромицин глуцептат</w:t>
        <w:br/>
        <w:t>парентеральді қолданылады, эритромицин этилсукцинат, эстолат,</w:t>
        <w:br/>
        <w:t>стеарат және эритромицин ішке қолданылады.</w:t>
      </w:r>
    </w:p>
    <w:p>
      <w:r>
        <w:t>8. Эритромицин негіз жақсы сіңіріледі ме?</w:t>
        <w:br/>
        <w:t>Жоқ.</w:t>
        <w:br/>
        <w:t>9. Не цшін әритромицин таблеткалары қабықшамен</w:t>
        <w:br/>
        <w:t>шығарылады?</w:t>
        <w:br/>
        <w:t>Эритромицин негіз асқазанның қышқыл ортасында бұзылады.</w:t>
        <w:br/>
        <w:t>Бұлантибиотиктің сіңірілуі негізінен он екі елі ішекте жүреді.</w:t>
        <w:br/>
        <w:t>10. Эршпромицин плазма белоктарымен белсенді</w:t>
        <w:br/>
        <w:t>байланысады ма?</w:t>
        <w:br/>
        <w:t>854</w:t>
        <w:br/>
        <w:t>44. Фторхинолонды антимикробты дәрілік заттар</w:t>
        <w:br/>
        <w:t>1. Фторхинолондардың әсер етуу механизлін түсіндіріңіз.</w:t>
        <w:br/>
        <w:t>Бұл дәрілік заттар бактериальді ДНҚ айналымының түзілуіне</w:t>
        <w:br/>
        <w:t>жауапты ДНҚ гираза (топоизомераза П) ингибиторлайды.</w:t>
        <w:br/>
        <w:t>2. Фторхинолондарға микроорганизмдердің турақтылы-</w:t>
        <w:br/>
        <w:t>ғы дамиды ма?</w:t>
        <w:br/>
        <w:t>Бұл қосылыстарға бактериальді тұрақтылық жылдам дамиды.</w:t>
        <w:br/>
        <w:t>8. Фторхинолондарға бактериальді тұрақтылықтың</w:t>
        <w:br/>
        <w:t>даму механизмін сипаттаңыз.</w:t>
        <w:br/>
        <w:t>Екі механизмі белгілі: бақтериялардың өзгерген гираза бөлуі,</w:t>
        <w:br/>
        <w:t>фторхинолондар үшін бактериальді жасушаның өткізгіштігінің</w:t>
        <w:br/>
        <w:t>өзгеруі.</w:t>
        <w:br/>
        <w:t>4. Норфлоксацинді қашан қолданады?</w:t>
        <w:br/>
        <w:t>Норфлоксацинді негізінен ішек және зәр шығару жолдарының</w:t>
        <w:br/>
        <w:t>инфекцияларында қолданылады.</w:t>
        <w:br/>
        <w:t>6. Жүйелі инфекцияның емі кезінде норфлоксациннің</w:t>
        <w:br/>
        <w:t>сарысудағы адекватты концентрациясына жетеді ме?</w:t>
        <w:br/>
        <w:t>Жоқ.</w:t>
        <w:br/>
        <w:t>6. Жүйелі инфекция кезінде қандай хинолондар қолданы-</w:t>
        <w:br/>
        <w:t>лады?</w:t>
        <w:br/>
        <w:t>Ципрофлоксацин, офлоксацин, эноксацин және ломефлоксацин.</w:t>
        <w:br/>
        <w:t>7. Фторхинолонның таралуын сипаттаңыз.</w:t>
        <w:br/>
        <w:t>Бұүлдәрілік заттар үлкен көлемде таралады.</w:t>
        <w:br/>
        <w:t>8. Офлаксацин және ломефлоксацин қалай бөлініп</w:t>
        <w:br/>
        <w:t>шығады?</w:t>
        <w:br/>
        <w:t>Бұлдәрілік заттар ағзадан зәрмен бірге бөлініп шығады.</w:t>
        <w:br/>
        <w:t>9. Ципрофлоксацин және эноксацин қалай бөлініп шығады?</w:t>
        <w:br/>
        <w:t>Бұл дәрілік заттар бауырда метаболизмге ұшырап зәрмен бірге</w:t>
        <w:br/>
        <w:t>бөлініп птығады.</w:t>
        <w:br/>
        <w:t>10. Қандай хинолон бауырда метаболизмге цшырап өтпен</w:t>
        <w:br/>
        <w:t>бөлініп шығады?</w:t>
        <w:br/>
        <w:t>Перфлоксацин.</w:t>
        <w:br/>
        <w:t>11. Фторхинолондардың антацидті дәрілік заттармен</w:t>
      </w:r>
    </w:p>
    <w:p>
      <w:r>
        <w:t>әрекептпесцін сипаттаңыз.</w:t>
        <w:br/>
        <w:t>358</w:t>
        <w:br/>
        <w:t>42. Цефалоспориндер тобындағы антибиотиктер |</w:t>
        <w:br/>
        <w:t>1. Цефалоспориндер деген не?</w:t>
        <w:br/>
        <w:t>Цефалоспориндер В -лактамды антибиотиктер тобына жатады</w:t>
        <w:br/>
        <w:t>және құрылысы, әсер етуі бойынша пенициллиндерге ұқсас.</w:t>
        <w:br/>
        <w:t>2. Цефалоспоринді антибиотиктердің әсер ету меха-</w:t>
        <w:br/>
        <w:t>низмін сипаттаңыз.</w:t>
        <w:br/>
        <w:t>Бұл дәрілік заттар пенициллинді байланыстырушы белокпен</w:t>
        <w:br/>
        <w:t>әрекеттеседі. Пенициллин байланыстырушы белокпен байланысуы</w:t>
        <w:br/>
        <w:t>үшін жасуша қабырғасынан өтуі керек. Пенициллин байла-</w:t>
        <w:br/>
        <w:t>ныстырушы белокпен байланысқанда жасуша қабырғасының</w:t>
        <w:br/>
        <w:t>компоненттерінің синтезінің тежелуіне және жасуша аутолизіне</w:t>
        <w:br/>
        <w:t>әкеледі.</w:t>
        <w:br/>
        <w:t>8. Цефалиацин деген не?</w:t>
        <w:br/>
        <w:t>Бөта-лактам тәрізді антибиотик. Бұл дәрілік заттар</w:t>
        <w:br/>
        <w:t>нефалоспориндер құрылысы мен әсер өтуіне ұқсас болады.</w:t>
        <w:br/>
        <w:t>4. Цефамицинді антибиотиктерге мысал келтіріңіз.</w:t>
        <w:br/>
        <w:t>Цефамициндерге цефокситин, цефотетан және цефиметазол</w:t>
        <w:br/>
        <w:t>жатады.</w:t>
        <w:br/>
        <w:t>8. Не цшін цефалоспориндер әнтерококктарга әсер</w:t>
        <w:br/>
        <w:t>етпейді?</w:t>
        <w:br/>
        <w:t>Пенициллин байланыстырушы белоктың құрылысының ерек-</w:t>
        <w:br/>
        <w:t>шелігі микроорганизмдердің цефалоспориндермен әрекеттесуіне</w:t>
        <w:br/>
        <w:t>кедергі жасайды.</w:t>
        <w:br/>
        <w:t>6. В-лактамаза цефалоспориндерге әсер етеді ме?</w:t>
        <w:br/>
        <w:t>Иә. Осы ферменттің бұл антибиотиктердің В-лактамды</w:t>
        <w:br/>
        <w:t>сақинасына әсері олардың инактивациясына әкеледі. ф-лактамаза</w:t>
        <w:br/>
        <w:t>бөлетін микроорганизмдер цефалоспориндерге тұрақты.</w:t>
        <w:br/>
        <w:t>7. Қоршаған тіндердің рН цефалоспориндер белсенділігіне</w:t>
        <w:br/>
        <w:t>әсер етеді ме?</w:t>
        <w:br/>
        <w:t>Жоқ. Пефалоспориндер тіннің рН тәмендеген кезде өз</w:t>
        <w:br/>
        <w:t>белсенділігін сақтайды.</w:t>
        <w:br/>
        <w:t>8. Цефалоспориндердің жанама әсерін сипаттаңыз.</w:t>
        <w:br/>
        <w:t>Аллергиялық реакция пайда болуы мүмкін, бірақ бұл дәрілік</w:t>
        <w:br/>
        <w:t>заттар қауіпсіз.</w:t>
        <w:br/>
        <w:t>9. Цефалоспориндер метаболиттік айналымға түседі ма?</w:t>
        <w:br/>
        <w:t>850</w:t>
        <w:br/>
        <w:t>8. Пенициллинге аллергияның негізгі себебін атаңыз.</w:t>
        <w:br/>
        <w:t>Көптеген аллергиялық реакциялар пенициллиннің құрылым-</w:t>
      </w:r>
    </w:p>
    <w:p>
      <w:r>
        <w:t>дық фрагменті ф-лактамазаға жоғары сезімталдық болуына</w:t>
        <w:br/>
        <w:t>байланысты. Пенициллин ыдырағаннан кейін қалатын пеницил-</w:t>
        <w:br/>
        <w:t>лоилді бөлігі плазма альбуминдерімен байланысады. Бұл комплекс</w:t>
        <w:br/>
        <w:t>иммунды реакция шақырып гистаминнің массивті бөлінуіне әкеледі.</w:t>
        <w:br/>
        <w:t>9. Пенициллинге аллергияның екіншілікті себебі не?</w:t>
        <w:br/>
        <w:t>Аллергиялық реакциялар бүйірлік П-лактамды сақинаға</w:t>
        <w:br/>
        <w:t>байланысты дамиды.</w:t>
        <w:br/>
        <w:t>10. Пенициллинді енгізген кездегі псевдомембранозды</w:t>
        <w:br/>
        <w:t>колиттің пайда болуын түсіндіріңіз.</w:t>
        <w:br/>
        <w:t>Псевдомембранозды колит Сіовігідила ӨШНісіЙе микроорга-</w:t>
        <w:br/>
        <w:t>низмімен шақырылады. Бұл қоздырғыш, пенициллинге</w:t>
        <w:br/>
        <w:t>сезімталдығы төмен болғандықтан антибиотикті енгізген кезде</w:t>
        <w:br/>
        <w:t>басқа бактериялардың өлімінен ішекте көбейеді.</w:t>
        <w:br/>
        <w:t>11. Пенициллинді енгізу кезіндегі электролшпта баланстың</w:t>
        <w:br/>
        <w:t>өзгеруін сипаттаңыз.</w:t>
        <w:br/>
        <w:t>Пенициллинді натрий және калий тұзы түрінде енгізеді. Ағзаға</w:t>
        <w:br/>
        <w:t>натрий немесе калийдің көптеп түсуі электролитті балансты бұзуы</w:t>
        <w:br/>
        <w:t>мүмкін. Бұл тикарциллин және карбенциллинді қолданғанда</w:t>
        <w:br/>
        <w:t>байқалады.</w:t>
        <w:br/>
        <w:t>12. Пенициллинді не үшін вена ішіне енгізбейді?</w:t>
        <w:br/>
        <w:t>Пенициллинді баяу енгізген кезде оның иммундық жүйеге</w:t>
        <w:br/>
        <w:t>әсерін және анафилактикалық шоктың даму қаупін төмендетеді.</w:t>
        <w:br/>
        <w:t>13. Пенициллин С натрий және калші таздарын қалай</w:t>
        <w:br/>
        <w:t>енгізеді?</w:t>
        <w:br/>
        <w:t>Бұл тұздарды вена ішіне баяу немесе тампты түрінде, сондай-ақ</w:t>
        <w:br/>
        <w:t>бүлшықет ішіне енгізеді.</w:t>
        <w:br/>
        <w:t>14. Пенициллин С. көп мөлшерде вена ішіне енгізген кезде</w:t>
        <w:br/>
        <w:t>ОЖЖ жағынан қандай теріс реакция байқалуы мумкін?</w:t>
        <w:br/>
        <w:t>Бұл дәрілік затты вена ішіне көп мөлшерде енгізген кезде</w:t>
        <w:br/>
        <w:t>бүйрек жетіспеушілігі фонында тырысу пайда болуы мүмкін.</w:t>
        <w:br/>
        <w:t>15. Пенициллин Сі гематоэнцефальді тосқауылдан өтеді ме?</w:t>
        <w:br/>
        <w:t>Қабыну болмағанда өте нашар. Бірақ көп мөлшерде еңгізген</w:t>
        <w:br/>
        <w:t>кезде бұл дәрілік заттың аздаған мөлшері ОЖЖ өтуі мүмкін.</w:t>
        <w:br/>
        <w:t>16. Не цшін менингит кезінде пенициллин С ОЖЖ өтеді, ал</w:t>
        <w:br/>
        <w:t>пневмония кезінде ОЖЖ өтпейді?</w:t>
        <w:br/>
        <w:t>Пенициллин плазма альбуминдерімен байланысады. Жүйелі</w:t>
        <w:br/>
        <w:t>инфекция кезінде гематоэнцефальді тосқауыл интакті күйде</w:t>
        <w:br/>
        <w:t>болады және пенициллин және оның комплекстерін ОЖЖ</w:t>
        <w:br/>
        <w:t>846</w:t>
        <w:br/>
        <w:t>Екі немесе үш валентті иондар (Са”, Ма”, АІ”) фторхино-</w:t>
        <w:br/>
        <w:t>лондардың сіңірілуін төмендетеді.</w:t>
        <w:br/>
        <w:t>12. Хинолондардың ОЖЖ жанама әсерін сипаттаңыз.</w:t>
        <w:br/>
        <w:t>Бұл дәрілік заттар ұйқысыздық, естің шатасуы, бас ауру, бас</w:t>
        <w:br/>
        <w:t>айналу және үрей сезімін шақыруы мүмкін.</w:t>
        <w:br/>
        <w:t>13. Хинолондардың жиі жанама әсерін атаңыз.</w:t>
      </w:r>
    </w:p>
    <w:p>
      <w:r>
        <w:t>Жүрегі айну және құсу.</w:t>
        <w:br/>
        <w:t>14. Хинолонның теофиллинмен әрекеттесуін сипаттаңыз.</w:t>
        <w:br/>
        <w:t>Ағзада метаболизмге ұшырайтын хинолондар (мысалы,</w:t>
        <w:br/>
        <w:t>норфлоксацин, эноксацин және ципрофлоксацин) теофиллиннің</w:t>
        <w:br/>
        <w:t>плазмадағы деңгейін жоғарылатып, клиренсін тежейді.</w:t>
        <w:br/>
        <w:t>15. Фторхинолонның клиникалық әсерін сшмиптаңыз.</w:t>
        <w:br/>
        <w:t>Бұл дәрілік заттар грам теріс қоздырғыштармен шақырылған</w:t>
        <w:br/>
        <w:t>инфекция кезінде әсері жақсы.</w:t>
        <w:br/>
        <w:t>16. Қандай хинолон хламидияға белсенді?</w:t>
        <w:br/>
        <w:t>Офлоксацин.</w:t>
        <w:br/>
        <w:t>17. Рзеиботатів аегивіпова қайсы фторхинолондар белсенді</w:t>
        <w:br/>
        <w:t>әсер етеді?</w:t>
        <w:br/>
        <w:t>Ципрофлоксацин.</w:t>
        <w:br/>
        <w:t>18. Фторхинолондардың тпостантибиотиктік әсерін</w:t>
        <w:br/>
        <w:t>сипатаңыз.</w:t>
        <w:br/>
        <w:t>Фторхинолондардың постантибиотиктік әсері жақсы.</w:t>
        <w:br/>
        <w:t>19. Фторхинолонды қабылдап жатқан науқасқа тікелей</w:t>
        <w:br/>
        <w:t>күн сәулесіне шығуға болады, ма?</w:t>
        <w:br/>
        <w:t>Жоқ. Бұл дәрілік заттар фотосезімталдықты жоғарылатады.</w:t>
        <w:br/>
        <w:t>20. Тырысумен сырқаттанатын науқастардың хинолон-</w:t>
        <w:br/>
        <w:t>дарды. қолдану мумкіндігін сшматипаңыз.</w:t>
        <w:br/>
        <w:t>Надиликацид тырысуды шақырады. Сондықтан тырысуы бар</w:t>
        <w:br/>
        <w:t>науқастар хинолонды аса сақтықпен қолдану керек.</w:t>
        <w:br/>
        <w:t>21. Стационарлық фазадағы микроорганизмге хинолондар</w:t>
        <w:br/>
        <w:t>әсері тиімді ме?</w:t>
        <w:br/>
        <w:t>Иә.</w:t>
        <w:br/>
        <w:t>22. Қандай хинолонды тәулігіне 1 рет қолдануға болады?</w:t>
        <w:br/>
        <w:t>Ломефлоксацин. Жартылай элиминациясы 8 сағат.</w:t>
        <w:br/>
        <w:t>859</w:t>
        <w:br/>
        <w:t>Бұл дәрілік заттар ф-лактамазамен қайтымсыз байланысып</w:t>
        <w:br/>
        <w:t>оның инактивациясына әкеледі.</w:t>
        <w:br/>
        <w:t>85. Қазіргі кезде қолданылатын ф-лактамаза ингибилтор-</w:t>
        <w:br/>
        <w:t>ларын атаңыз.</w:t>
        <w:br/>
        <w:t>Клавулон қышқылы ішке немесе вена ішіне қолдануға болады.</w:t>
        <w:br/>
        <w:t>Сульбактам және тазобактамды венаіптіне енгізеді.</w:t>
        <w:br/>
        <w:t>86. Клавулон қышқылы деген не?</w:t>
        <w:br/>
        <w:t>Клавуло. қышқылы химиялық құрылысы жағынан</w:t>
        <w:br/>
        <w:t>пенициллин құрылысына ұқсас және пенициллиназа субстраты</w:t>
        <w:br/>
        <w:t>болып табылып, оның пенициллинге әсеріне кедергі жасайды.</w:t>
        <w:br/>
        <w:t>Бактериальді тұрақтылықты төмендету үшін клавулон қышқылын</w:t>
        <w:br/>
        <w:t>пенициллин препараттарына қосып береді.</w:t>
        <w:br/>
        <w:t>37. -лактамаза ұингибиторларының жанама әсерін</w:t>
      </w:r>
    </w:p>
    <w:p>
      <w:r>
        <w:t>сипаттаңыз.</w:t>
        <w:br/>
        <w:t>Бұл дәрілік заттар жүрек айну және құсу шақырады.</w:t>
        <w:br/>
        <w:t>Пенициллинге сезімтал адамдарда аллергиялық реакция дамиды.</w:t>
        <w:br/>
        <w:t>88. Ингибшпорларына әсер етпейтін қандай микроорга-</w:t>
        <w:br/>
        <w:t>низмдер ф-лактамаза өндіреді?</w:t>
        <w:br/>
        <w:t>ЕпбегоВәсіет, СіоБасбег, Зеггайіа және Рвецпдотолав штамынан</w:t>
        <w:br/>
        <w:t>өндірілетін П-лактамаза белсенділігн кейбір ингибиторлар</w:t>
        <w:br/>
        <w:t>төмендетпейді.</w:t>
        <w:br/>
        <w:t>ЖАСУША МЕМБРАНАСЫНЫҢ СИНТЕЗІНІҢ БАСҚА</w:t>
        <w:br/>
        <w:t>ИНГИБИТОРЛАРЫ</w:t>
        <w:br/>
        <w:t>39. Азтреонам деген не?</w:t>
        <w:br/>
        <w:t>Азтреонам құрамында монобактам және бір В-лактамды сақина</w:t>
        <w:br/>
        <w:t>бар. Ол пенициллиндер сияқты ф-лактамазаны бұзады.</w:t>
        <w:br/>
        <w:t>40. Пенициллин мен. цефалоепориндерге айқаспалы сезім-</w:t>
        <w:br/>
        <w:t>талдықты сипаттаңыз.</w:t>
        <w:br/>
        <w:t>Пенициллиндер мен цефалоспориндер басқа да жасуша</w:t>
        <w:br/>
        <w:t>қабырғасының компоненттері синтезінің ингибиторлары сияқты</w:t>
        <w:br/>
        <w:t>әсер ету механизмдері ұқсас. Екі топтың дәрілік заттарының</w:t>
        <w:br/>
        <w:t>құрамында ф-лактамды сақина бар. ф-лактамазаға айқаспалы</w:t>
        <w:br/>
        <w:t>сезімталдығы анықталады.</w:t>
        <w:br/>
        <w:t>41. Пенициллиндерге аллергия бар науқастарға цефалоспо-</w:t>
        <w:br/>
        <w:t>риндерді енгізуге болады ма?</w:t>
        <w:br/>
        <w:t>Цефалоспориндерді пенициллиндердің орнына қолдануға</w:t>
        <w:br/>
        <w:t>болады. Бірақ кейбір науқастарда пенициллиндерге аллергия</w:t>
        <w:br/>
        <w:t>анықталса цефалоспориндерді қолданғанда да байқалуы мүмкін.</w:t>
        <w:br/>
        <w:t>849</w:t>
        <w:br/>
        <w:t>20. Қандай макролидтік антибиотиктің метаболизмі</w:t>
        <w:br/>
        <w:t>кезінде белсенді зат пиүзіледі?</w:t>
        <w:br/>
        <w:t>Кларитромицин метаболизмінде.</w:t>
        <w:br/>
        <w:t>21. Асқазан мен он. екі елі ішектің жара ауруы кезінде</w:t>
        <w:br/>
        <w:t>кларитромициннің қолданылуын сипаттаңыз.</w:t>
        <w:br/>
        <w:t>Кларитромицин пептикалық жараның комплексті емінде</w:t>
        <w:br/>
        <w:t>қолданылады. Н. руіогі шақырылған он екі елі ішектің жарасында</w:t>
        <w:br/>
        <w:t>әсері жақсы.</w:t>
        <w:br/>
        <w:t>22. Кларитромициннің көп бөлігі плазма белоктарымен</w:t>
        <w:br/>
        <w:t>байланысады. ма?</w:t>
        <w:br/>
        <w:t>Жоқ. Бұл антибиотиктің аз ғана бөлігі плазма белогымен</w:t>
        <w:br/>
        <w:t>байланысады. Азитромицин кинетикасынан ерекшелігі плазма-</w:t>
        <w:br/>
        <w:t>дағы кинетикасы сызықтыға (линейный) жақын.</w:t>
        <w:br/>
        <w:t>23. Кларитромицин әсеріне плазма рН рөлін сипаттаңыз.</w:t>
        <w:br/>
        <w:t>Физиологиялық рН жағдайында кларитромицин ионданған</w:t>
        <w:br/>
        <w:t>күйде болады. Бактериальді жасушаға ионданбаған бөлігі өтеді.</w:t>
        <w:br/>
        <w:t>Сондықтан плазманың сілтіленуі осы антибиотиктің әсерін</w:t>
        <w:br/>
        <w:t>жеңілдетеді.</w:t>
      </w:r>
    </w:p>
    <w:p>
      <w:r>
        <w:t>24. Кларитромицин Р-гликопротеинге қалай әсер етеді?</w:t>
        <w:br/>
        <w:t>Кларитромицин жасушаның дәрілік заттан босап шығу</w:t>
        <w:br/>
        <w:t>механизмін ингибиторлайды.</w:t>
        <w:br/>
        <w:t>25. Кларитромшиін метаболитін айтыңыз.</w:t>
        <w:br/>
        <w:t>Негізгі метаболит - 14-гидроксикларитромицин. Қалдық затқа</w:t>
        <w:br/>
        <w:t>қарағанда екі есе антимикробтық қасиетке ие.</w:t>
        <w:br/>
        <w:t>26. Диршпромицин деген не?</w:t>
        <w:br/>
        <w:t>Диритромицин макролидтің жаңа антибиотигі. Әритромицин</w:t>
        <w:br/>
        <w:t>сияқты микроорғанизмдерге әсер етеді, бірақ әсер етуі ұзақ,</w:t>
        <w:br/>
        <w:t>тіндерге жақсы өтеді, жүйелі цитохром Р,; метаболизмге</w:t>
        <w:br/>
        <w:t>ұшырайтын басқа дәрілік заттарға әсері аз.</w:t>
        <w:br/>
        <w:t>27. Диритромицин ыдырауында белсенді метаболиттер</w:t>
        <w:br/>
        <w:t>тузіледі ме?</w:t>
        <w:br/>
        <w:t>Иә. Бұл дәрілік заттың ұзақ әсер етуінен белсенді метаболиттер</w:t>
        <w:br/>
        <w:t>түзіледі.</w:t>
        <w:br/>
        <w:t>28. Диритромициннің жартылай элиминациясы қандай?</w:t>
        <w:br/>
        <w:t>Соңғы жартылай элиминациясы 44 сағат. Плазмадағы жарты-</w:t>
        <w:br/>
        <w:t>лай элиминация кезеңі 8 сағат болғандықтан диритромицинді</w:t>
        <w:br/>
        <w:t>тәулігіне бір рет енгізуге болады.</w:t>
        <w:br/>
        <w:t>856</w:t>
        <w:br/>
        <w:t>19. Имидазол туындылары саңырауқуцлаққа қарсы дәрілік</w:t>
        <w:br/>
        <w:t>заттардың әсер ету механизмін сипалипаңыз (бутпоконазол,</w:t>
        <w:br/>
        <w:t>эконазол).</w:t>
        <w:br/>
        <w:t>Бұл дәрілік заттар эргостерол синтезін ингибиторлайды.</w:t>
        <w:br/>
        <w:t>20. Гризеофульвинді қайда және қашан қолданады?</w:t>
        <w:br/>
        <w:t>Гризеофульвин тері мен тырнақтың жүйелі саңырауқұлақтық</w:t>
        <w:br/>
        <w:t>зақымдануларында қолданады.</w:t>
        <w:br/>
        <w:t>21. Гризеофульвиннің әсер ету механизмін сипаттаңыз.</w:t>
        <w:br/>
        <w:t>Гризеофульвин саңырауқұлақты жасушалардың микротүтік</w:t>
        <w:br/>
        <w:t>түзілуін бұзғандықтан жасушалардың бөлінуін тоқтатады.</w:t>
        <w:br/>
        <w:t>22. Гризеофульвиннің жанама әсерін сипаттаңыз.</w:t>
        <w:br/>
        <w:t>Жиі жанама әсерлеріне бас ауруы пайда болады. Бөрпе</w:t>
        <w:br/>
        <w:t>(экссудативті эритема), бауыр зақымдалуы, гематологиялық</w:t>
        <w:br/>
        <w:t>ығысулар, асқазан ішек бұзылыстары байқалады.</w:t>
        <w:br/>
        <w:t>ВИРУСҚА ҚАРСЫ ДӘРІЛІК ЗАТТАР</w:t>
        <w:br/>
        <w:t>28. Бидарабиннің әсер ету механизмін сипаттаңыз.</w:t>
        <w:br/>
        <w:t>Видарабин жасушада дезаминденеді және фосфорланады.</w:t>
        <w:br/>
        <w:t>Фосфорланған формасы АТФ ұқсас репликациялық вирусты ДНҚ</w:t>
        <w:br/>
        <w:t>арқылы ДНҚ полимеразамен байланысып ДНҚ синтезін</w:t>
        <w:br/>
        <w:t>блоктайды.</w:t>
        <w:br/>
        <w:t>24. Видарабин қандай вирусты инфекцияда қолданады?</w:t>
        <w:br/>
        <w:t>Жай герпеспен шақырылған вируста қолданады.</w:t>
      </w:r>
    </w:p>
    <w:p>
      <w:r>
        <w:t>25. Видарабиннің жанама әсерін сипаттаңыз.</w:t>
        <w:br/>
        <w:t>Жүрегі айну және құсу. Эндефалопатия, бас айналу, бас ауру,</w:t>
        <w:br/>
        <w:t>естің шатасуы, атаксия жәңе комаға ауысатын тремор болады.</w:t>
        <w:br/>
        <w:t>26. Видарабинді қолданғанда энцефалопатия қандай</w:t>
        <w:br/>
        <w:t>жағдайда пайда болады?</w:t>
        <w:br/>
        <w:t>Бүйрек жетіспеушілігінде видарабин бүйрек арқылы бөлініп</w:t>
        <w:br/>
        <w:t>шығады.</w:t>
        <w:br/>
        <w:t>27. Видарабинді қолданғанда қанның сарысуында қандай</w:t>
        <w:br/>
        <w:t>өзгерістер пайда болады?</w:t>
        <w:br/>
        <w:t>Қандағы форменді әлементтерінің төмендеуі (гематокрит),</w:t>
        <w:br/>
        <w:t>гемоглобин деңгейі төмендеу және сарысудағы глютаматоксалацет-</w:t>
        <w:br/>
        <w:t>трансаминаза жоғарылауы.</w:t>
        <w:br/>
        <w:t>28. Ацикловир және ганцикловирдің әсер ету механизмін</w:t>
        <w:br/>
        <w:t>сипаттаңыз.</w:t>
        <w:br/>
        <w:t>866</w:t>
        <w:br/>
        <w:t>Иә. Бұл дәрілік заттың 81% белокпен байланысқан күйде</w:t>
        <w:br/>
        <w:t>болады.</w:t>
        <w:br/>
        <w:t>11. Әритромициннің асқазан ішек жолдарына әсерін</w:t>
        <w:br/>
        <w:t>сипаттаңыз.</w:t>
        <w:br/>
        <w:t>Әритромицин ішек перистальтикасын күшейтеді.</w:t>
        <w:br/>
        <w:t>12. Стафилакокктық, инфекіін кезінде азитромицин неме-</w:t>
        <w:br/>
        <w:t>сеэритромицин антибиотиктерінің қайсысы қолданылады?</w:t>
        <w:br/>
        <w:t>Әритромицинді қолданған тиімді. Азитромицин белсенді түрде</w:t>
        <w:br/>
        <w:t>грам теріс флораға әсер етеді, бірақ әритромицинге қарағанда</w:t>
        <w:br/>
        <w:t>стерептококк және стафилакоккқа әсері нашар.</w:t>
        <w:br/>
        <w:t>13. СПИД кезінде дамитын МусоБагіегішп асішт, шақыры-</w:t>
        <w:br/>
        <w:t>лыған инфекцияда не үшін кларштромицин және азитроми-</w:t>
        <w:br/>
        <w:t>цинді қолданады?</w:t>
        <w:br/>
        <w:t>Бұл дәрілік заттар макрофагта концентрацияланады. Сондық-</w:t>
        <w:br/>
        <w:t>тан макрофагтармен жұтылатын микроорғанизмдерге әсер етеді.</w:t>
        <w:br/>
        <w:t>14. Азитромициннің плазадағы, жартылай элиминациясын</w:t>
        <w:br/>
        <w:t>атаңыз.</w:t>
        <w:br/>
        <w:t>Бұл дәрілік заттың плазмадағы жартылай элиминациясы 11-14</w:t>
        <w:br/>
        <w:t>сағатты құрайды. Оны тәулігіне 1 рет қолдануға болады. ”</w:t>
        <w:br/>
        <w:t>15. Азитромшцин плазма белоктарымен қалай байланы-</w:t>
        <w:br/>
        <w:t>сады?</w:t>
        <w:br/>
        <w:t>Азитромициннің байланысуы оның плазмадағы концентрация-</w:t>
        <w:br/>
        <w:t>сымен байланысты: егер жоғары болса заттың аз бөлігі белокпен</w:t>
        <w:br/>
        <w:t>байланысқан күйде болады.</w:t>
        <w:br/>
        <w:t>16. Азитромицин ОЖЖ өтеді ме?</w:t>
        <w:br/>
        <w:t>Жоқ. Гематоэнцефальді тосқауыл азитромицинді өткізбейді.</w:t>
      </w:r>
    </w:p>
    <w:p>
      <w:r>
        <w:t>17. Азштромициннің жартылай элиминациясы қандай?</w:t>
        <w:br/>
        <w:t>Азитромициннің жартылай элиминациясы ағзада 68 сағатты</w:t>
        <w:br/>
        <w:t>құрайды.</w:t>
        <w:br/>
        <w:t>18. Азшпромициннің сарысудағы жартылай элиминация</w:t>
        <w:br/>
        <w:t>кезеңінің цаақтығы немен анықталады?</w:t>
        <w:br/>
        <w:t>Азитромицин тінге жылдам түсіп сонда жиналады. Тіндік</w:t>
        <w:br/>
        <w:t>қордан баяу шығуы оның сарысудағы концентрациясын емдік</w:t>
        <w:br/>
        <w:t>деңгейде сақтап тұрады. Бұл дәрілік заттың ішек бауырлық</w:t>
        <w:br/>
        <w:t>рециркулиясы да маңызды болуы мүмкін. :</w:t>
        <w:br/>
        <w:t>19. Азитромшцин ағзадан қалай бөлініп шығады?</w:t>
        <w:br/>
        <w:t>Азитромицин өзгермеген күйде өтпен бөлініп птығады.</w:t>
        <w:br/>
        <w:t>855</w:t>
        <w:br/>
        <w:t>Бұл дәрілік заттар құрамында ациклдік гуаниннуклеотид бар.</w:t>
        <w:br/>
        <w:t>Вирусты тимидинкиназа әсерімен үшфосфатқа айналып ДНҚ</w:t>
        <w:br/>
        <w:t>полимеразаны ингибиторлайды.</w:t>
        <w:br/>
        <w:t>29. Видарабинге қарағанда ацикловирдің қандай артықшы»</w:t>
        <w:br/>
        <w:t>лығыбар?</w:t>
        <w:br/>
        <w:t>Ацикловир көптеген вирустарға әсер етеді. Барлық вирустар-</w:t>
        <w:br/>
        <w:t>дың репликациясына қажетті тимидинкиназаны блоқтайды.</w:t>
        <w:br/>
        <w:t>80. Азидотимидиннің әсер ету механизмін сипаттаңыз.</w:t>
        <w:br/>
        <w:t>Бұл дәрілік зат СПИД кезінде қолданылады. Жасушада ВИЧ</w:t>
        <w:br/>
        <w:t>кері транскриптаза ингибиторымен және ретровирустармен</w:t>
        <w:br/>
        <w:t>бәсекелесетін үшфосфат формасын алады.</w:t>
        <w:br/>
        <w:t>81. Азидотимидин адамның иммундық жасушасына әсер</w:t>
        <w:br/>
        <w:t>етеді ме?</w:t>
        <w:br/>
        <w:t>Азидотимидин иммундық жүйенің жасушасына әсер етеді,</w:t>
        <w:br/>
        <w:t>бірақ ретровирустар бұл қосылысқа сезімталдығы жоғары.</w:t>
        <w:br/>
        <w:t>Сондықтан оның емдік әсері иесінің жасушасын зақымдауға өте аз.</w:t>
        <w:br/>
        <w:t>32. Интерферон вирусқа қарсы дәрілік зат ретінде қалай</w:t>
        <w:br/>
        <w:t>әсер етеді?</w:t>
        <w:br/>
        <w:t>Интерферон вирустың барлық репликация кезеңін блоктайды:</w:t>
        <w:br/>
        <w:t>депротеиндену, ДНҚ транскрипциясы, белок синтезі және вирусты</w:t>
        <w:br/>
        <w:t>867</w:t>
        <w:br/>
        <w:t>14са-деметилаза және 11%-гидроксилаза гормонының биосинтедін</w:t>
        <w:br/>
        <w:t>ингибиторлан, андроген деңгейі өнімдерін төмендетеді.</w:t>
        <w:br/>
        <w:t>9. Кетокеназол мен циклоспориннің әрекеттесуін сипала-</w:t>
        <w:br/>
        <w:t>таңыз.</w:t>
        <w:br/>
        <w:t>Кетокеназол сарысудағы деңгейін жоғарылатып циклоспорин</w:t>
        <w:br/>
        <w:t>клиренсін тежейді. Бұл сау жасушаның зақымдалуына экеледі.</w:t>
      </w:r>
    </w:p>
    <w:p>
      <w:r>
        <w:t>10. Флуконазол мен кетоконазолдың әсерін сипаттаңыз.</w:t>
        <w:br/>
        <w:t>Бұл дәрілік заттар әсері бірдей. Бірақ флуконазол</w:t>
        <w:br/>
        <w:t>саңырауқұлақтың цитохром Р. жүйесі ферменттерімен 100 өсе</w:t>
        <w:br/>
        <w:t>белсенді. Сондықтан жанама әсері аз.</w:t>
        <w:br/>
        <w:t>11. Салйіда тобындағы саңырауқұлақтарға цнтараконазол</w:t>
        <w:br/>
        <w:t>жен флуконазол әсері жақсы ма?</w:t>
        <w:br/>
        <w:t>Жоқ. Мұндай саңырауқұлақтар интраконазол мен флуконазол</w:t>
        <w:br/>
        <w:t>әсеріне тұрақты.</w:t>
        <w:br/>
        <w:t>12. Флуконазолды негізінен қай уақытта қолданады?</w:t>
        <w:br/>
        <w:t>Флуконазол криптококкқа әсері жақсы және СПИД пен бірге</w:t>
        <w:br/>
        <w:t>жүретін криптококкты менингитте қолданады.</w:t>
        <w:br/>
        <w:t>13. Флулиипозин деген не?</w:t>
        <w:br/>
        <w:t>Флуцитозин - пиримидин туындысына фторланған</w:t>
        <w:br/>
        <w:t>саңырауқұлаққа қарсы дәрілік заттар.</w:t>
        <w:br/>
        <w:t>14. Флуцитозиннің әсер ету механизмі қандай?</w:t>
        <w:br/>
        <w:t>Флуцитозин саңырауқұлақ ферменттері 5-фторурацил ДНҚ</w:t>
        <w:br/>
        <w:t>синтезін мен белок синтезін бұзып, ДИҚ және РНҚ полимераза</w:t>
        <w:br/>
        <w:t>әсеріне кедергі жасайды.</w:t>
        <w:br/>
        <w:t>15. Флуцитозиннің арнайы әсері қандай?</w:t>
        <w:br/>
        <w:t>Флуцитозиннің 5-фторурацил айналдыратын фермент бар</w:t>
        <w:br/>
        <w:t>ағзаға әсер етеді.</w:t>
        <w:br/>
        <w:t>16. Флуцитозин цсақ жәндіктердің жасушасына әсер етеді</w:t>
        <w:br/>
        <w:t>ме?</w:t>
        <w:br/>
        <w:t>Жоқ. Ұсақ жәндіктерде мұндай ферменттер жоқ.</w:t>
        <w:br/>
        <w:t>17. Миконазолды қай уақытта қолданады?</w:t>
        <w:br/>
        <w:t>Миконазолды жергілікті саңырауқұлақты инфекцияда қолда-</w:t>
        <w:br/>
        <w:t>нады (мысалы, қынап, жұмыртқа және аяқ зақымдалғанда).</w:t>
        <w:br/>
        <w:t>18. Миконазолды жүйелі саңырауқұлақты инфекцияларда</w:t>
        <w:br/>
        <w:t>қолданады ма?</w:t>
        <w:br/>
        <w:t>Жоқ. Суда ерімейтіндіктен жанама әсері болмайды.</w:t>
        <w:br/>
        <w:t>865</w:t>
        <w:br/>
        <w:t>21. Цефазолиннің плазма белоктарымен байланысуын.</w:t>
        <w:br/>
        <w:t>сипаттаңыз.</w:t>
        <w:br/>
        <w:t>Дәрілік заттың 75-85% қанда плазма белоктарымен байланыс-</w:t>
        <w:br/>
        <w:t>қан күйде болады.</w:t>
        <w:br/>
        <w:t>22. Цефалексиннің антимикробтық әсер спектрін тцсінді-</w:t>
        <w:br/>
        <w:t>ріңіз.</w:t>
        <w:br/>
        <w:t>Цефалексин негізнен грам оң микроорганизмдерге әсер етеді.</w:t>
        <w:br/>
        <w:t>Оған сезімтал грам теріс микробқа Есөһегісһіз соН, КівіісПа және</w:t>
        <w:br/>
        <w:t>Ргофеив тпігар в жатады.</w:t>
        <w:br/>
        <w:t>23. Цефалексин ОЖЖ инфекциясында әсері тиімді ме?</w:t>
      </w:r>
    </w:p>
    <w:p>
      <w:r>
        <w:t>Жоқ. Бұл дәрілік зат ОЖЖ керекті мөлшерде өтпейді.</w:t>
        <w:br/>
        <w:t>24. Цефаклорды қай уақытта қолданады?</w:t>
        <w:br/>
        <w:t>Пефаклор ортаңғы құлақтың қабынуы, синуситтер, ампици-</w:t>
        <w:br/>
        <w:t>ллин немесе амоксициллинге резистентілік танытатын Н. ІПүйілерта</w:t>
        <w:br/>
        <w:t>шақырылған жоғары тыныс алу жолдарының инфекциялары</w:t>
        <w:br/>
        <w:t>кезінде қолданылады.</w:t>
        <w:br/>
        <w:t>25. Цефалоспориндердің екінші ұрпағына қандай цефалоспо-</w:t>
        <w:br/>
        <w:t>риндер жатады?</w:t>
        <w:br/>
        <w:t>Пефокситин және цефамандол.</w:t>
        <w:br/>
        <w:t>26. Цефокситин қандай микроорганизмдерге тиімді?</w:t>
        <w:br/>
        <w:t>Грам теріс және анаэробты флораға қарсы қолданады.</w:t>
        <w:br/>
        <w:t>27. Цефамандол ішектің аназробты флорасына әсер етеді ме?</w:t>
        <w:br/>
        <w:t>Жоқ.</w:t>
        <w:br/>
        <w:t>28. Цефамандолдың қанның цюына әсерін сипаттаңыз.</w:t>
        <w:br/>
        <w:t>Кейбір | науқастарда цефамандол гипопротромбинемия</w:t>
        <w:br/>
        <w:t>шақыруы мүмкін.</w:t>
        <w:br/>
        <w:t>29. Цефуроксиммен цефамандолды салыстырыңыз.</w:t>
        <w:br/>
        <w:t>ЦПефуроксим цефамандол сияқты грам теріс микроорганизм-</w:t>
        <w:br/>
        <w:t>дерге әсері белсенді. Бірақ жартылай элиминациясы ұзақ</w:t>
        <w:br/>
        <w:t>болғандықтан аз енгізіледі. Бұдан басқа ол гипопротромбинемия</w:t>
        <w:br/>
        <w:t>шақырмайды.</w:t>
        <w:br/>
        <w:t>80. Цефалоспориндердің ушінші црпағына қандай дәрілік</w:t>
        <w:br/>
        <w:t>заттар жатады?</w:t>
        <w:br/>
        <w:t>Пефонеразон, цефтизоксим, цефтриаксон және цефтазидим.</w:t>
        <w:br/>
        <w:t>81. Цефалоспориндердің үшінші ұрпағының белсенділігін</w:t>
        <w:br/>
        <w:t>сипаттаңыз.</w:t>
        <w:br/>
        <w:t>852</w:t>
        <w:br/>
        <w:t>45. Тетрациклиндер</w:t>
        <w:br/>
        <w:t>1. Тетрациклиндердің әсер ету механизмін сипаттаңыз.</w:t>
        <w:br/>
        <w:t>Тетрациклиндер пептидилтрансфераза белсенділігін тежеп</w:t>
        <w:br/>
        <w:t>белок синтезін блоктайды.</w:t>
        <w:br/>
        <w:t>2. Тетрациклиндер бактериоцидті әсер көрсетеді ме?</w:t>
        <w:br/>
        <w:t>Жоқ. Бұл дәрілік заттар бактериальді жасушаның қызметін</w:t>
        <w:br/>
        <w:t>ғанабұзып бактериостатикалық әсер көрсетеді.</w:t>
        <w:br/>
        <w:t>3. Тепрациклинді не үшін тағаммен бірге қолдануға</w:t>
        <w:br/>
        <w:t>болмайды?</w:t>
        <w:br/>
        <w:t>Тетрациклиндер осы антибиотиктердің сіңірілуін бұзатын екі</w:t>
        <w:br/>
        <w:t>валентті иондармен хелатты кешен түзеді.</w:t>
        <w:br/>
        <w:t>4. Тетрациклиндер мен антацидті дәрілік заттардың</w:t>
        <w:br/>
        <w:t>әрекеттесуін ситииптаңыз.</w:t>
        <w:br/>
        <w:t>Антацидтердің құрамында екі немесе үш валентті</w:t>
        <w:br/>
        <w:t>тетрациклинмен байланысатын иондары бар.</w:t>
      </w:r>
    </w:p>
    <w:p>
      <w:r>
        <w:t>8. Тетрациклиндердің әсер ету спектрін сипаттаңыз.</w:t>
        <w:br/>
        <w:t>Тетрациклиндер әсері кең спектрлі. Бірақ негізінен грам оң</w:t>
        <w:br/>
        <w:t>таяқшаларға әсер етеді.</w:t>
        <w:br/>
        <w:t>6. Тетрациклиндер белокпен байланысады ма?</w:t>
        <w:br/>
        <w:t>Иә. Бұл қосылыстардың біраз бөлігі плазмада белокпен</w:t>
        <w:br/>
        <w:t>байланысқан күйде болады.</w:t>
        <w:br/>
        <w:t>7. Тетрациклиндер ОЖЖ өтеді ме?</w:t>
        <w:br/>
        <w:t>Жоқ.</w:t>
        <w:br/>
        <w:t>8. Тетрациклиндерді негізінен қай уақытта қолданады?</w:t>
        <w:br/>
        <w:t>Тетрациклиндерді Лайма ауруында және хламидияны</w:t>
        <w:br/>
        <w:t>жұқтырғанда қолданады. Риккетсиоз кезінде дәрілік зат ретінде</w:t>
        <w:br/>
        <w:t>қолданады.</w:t>
        <w:br/>
        <w:t>9. Тетрациклиндер қалай бөлініп шығады?</w:t>
        <w:br/>
        <w:t>Липофильді заттар доксициклин және миноциклиннен басқа</w:t>
        <w:br/>
        <w:t>көптеген тетрациклинді антибиотиктер зәрмен бөлініп шығады.</w:t>
        <w:br/>
        <w:t>10. Бийрек. қызметі бұзылған науқастарда қандай</w:t>
        <w:br/>
        <w:t>тетрациклиндер қолданылады?</w:t>
        <w:br/>
        <w:t>Доксоциклин және моноциклин. Олар майда еріп бүйрек</w:t>
        <w:br/>
        <w:t>арқылы бөлініп шықпайды.</w:t>
        <w:br/>
        <w:t>860</w:t>
        <w:br/>
        <w:t>Жоқ. Доксациклин басқа тетрациклдиндерге қарағанда</w:t>
        <w:br/>
        <w:t>кальций иондарымен нашар, ал темір иондарымен жақсы</w:t>
        <w:br/>
        <w:t>байланысады.</w:t>
        <w:br/>
        <w:t>21. Не ушін тетрациклиндерді жасуша ішілік инфекцияда</w:t>
        <w:br/>
        <w:t>қолданады (мысалы, риккетсиоз)?</w:t>
        <w:br/>
        <w:t>Тетрациклиндердің жасуша ішіне кіре алатын қасиеті бар.</w:t>
        <w:br/>
        <w:t>Сондықтан жасуша ішілік инфекция кезінде қолданылады.</w:t>
        <w:br/>
        <w:t>СУЛЬФАНИЛАМИДТІПРЕПАРАТТАР</w:t>
        <w:br/>
        <w:t>22. Сульфаниламидта препарттардың әсер ету механизмін</w:t>
        <w:br/>
        <w:t>сипаттаңыз.</w:t>
        <w:br/>
        <w:t>Бұл дәрілік заттар парааминобензой қышқылына ұқсас.</w:t>
        <w:br/>
        <w:t>Сондықтан бактерия жасушасында фолий қышқылының синтезіне</w:t>
        <w:br/>
        <w:t>бәсекелес антагонист ретінде әсер етеді.</w:t>
        <w:br/>
        <w:t>23. Сульфаниламидті препараттар ағзадан. қалай бөлініп</w:t>
        <w:br/>
        <w:t>шығады?</w:t>
        <w:br/>
        <w:t>Бұл дәрілік заттар бауырда ацетилденіп бүйрек арқылы бөлініп</w:t>
        <w:br/>
        <w:t>шығады.</w:t>
        <w:br/>
        <w:t>24. Дегидратация жағдайында сульфаниламидті</w:t>
        <w:br/>
        <w:t>препараттар бүйрекке не үшін улы әсер етеді?</w:t>
        <w:br/>
        <w:t>Өзекшелік сұйықтықтың жеткіліксіз жағдайында</w:t>
        <w:br/>
        <w:t>ацетилденген қосылыстардан зәрде кристалдар түзеді, бүйрек</w:t>
        <w:br/>
        <w:t>өзекшелерін зақымдайды.</w:t>
      </w:r>
    </w:p>
    <w:p>
      <w:r>
        <w:t>25. Сульфаниламидті препараптың жанама әсерін</w:t>
        <w:br/>
        <w:t>еипапипаңыз.</w:t>
        <w:br/>
        <w:t>Бұл дәрілік заттардан бөртпе және басқа аллергиялық</w:t>
        <w:br/>
        <w:t>реакциялар пайда болады. Сирек жағдайда қандағы өзгерістер</w:t>
        <w:br/>
        <w:t>және бүйректік өзекшелер некрозы болады.</w:t>
        <w:br/>
        <w:t>26. Қазіргі кезде қандай сульфаниламидті препараттар</w:t>
        <w:br/>
        <w:t>қолданылады?</w:t>
        <w:br/>
        <w:t>Қазіргі кезде сульфизоксазол, сульфаметоксазол және</w:t>
        <w:br/>
        <w:t>сульфадин қолданады.</w:t>
        <w:br/>
        <w:t>27. Қазіргі кезде қолданылатын сульфаниламидті препа-</w:t>
        <w:br/>
        <w:t>раттардың фармакокинетикалық параметрін сшииттаңыз.</w:t>
        <w:br/>
        <w:t>Бұл дәрілік заттар жылдам сіңіріледі және сыртқа</w:t>
        <w:br/>
        <w:t>шығарылады. Олар сұйық ортада сіңіп үлкен таралу көлемге ие</w:t>
        <w:br/>
        <w:t>(мысалы, синовиальді, перитониальді және плевральді сұйықтық).</w:t>
        <w:br/>
        <w:t>362</w:t>
        <w:br/>
        <w:t>44. Вирусқа қарсы және саңырауқұлақтарға</w:t>
        <w:br/>
        <w:t>қарсы дәрілік заттар</w:t>
        <w:br/>
        <w:t>1. Амфотерацин В әсер ету механизмін сипаттаңыз.</w:t>
        <w:br/>
        <w:t>Амфотерацин В саңырауқұлақтың жасуша мембранасында</w:t>
        <w:br/>
        <w:t>етеролдармен байланысып қанал түзеді. Бұл мембрананың</w:t>
        <w:br/>
        <w:t>өткізгіштігін жоғарылатып саңырауқұлақтардың өлуіне әкеледі.</w:t>
        <w:br/>
        <w:t>2. Амфотерацин В жанама әсерін сипаттаңыз.</w:t>
        <w:br/>
        <w:t>Бұл дәрілік затқа реакция үнемі емес. Дене қызуы</w:t>
        <w:br/>
        <w:t>жоғарылауы, қалтырау, дірілдеу, бас ауру, буындардағы және</w:t>
        <w:br/>
        <w:t>бұлшықеттегі ауырсыну, жүрегі айну, құсу және артериалды</w:t>
        <w:br/>
        <w:t>қысымның төмендеуі мүмкін.</w:t>
        <w:br/>
        <w:t>3. Амфотерацин В бүйрекке әсерін симиптаңыз.</w:t>
        <w:br/>
        <w:t>Амфотерацин В бүйрекке улы әсер көрсетіп қантамырларды</w:t>
        <w:br/>
        <w:t>тарылтуы және өзекше мембраналарын зақымдауы мүмкін.</w:t>
        <w:br/>
        <w:t>4. Саңырауқуцлаққа қарсы имидазол туындыларының әсер</w:t>
        <w:br/>
        <w:t>ету механизмін сипаттаңыз (мысалы, кетоконазол, интрако-</w:t>
        <w:br/>
        <w:t>назол).</w:t>
        <w:br/>
        <w:t>Бұл дәрілік заттар саңырауқұлақтың жасуша мембранасының</w:t>
        <w:br/>
        <w:t>синтезіне қатысатын цитохром Р,,ш ферменттерімен әрекеттеседі</w:t>
        <w:br/>
        <w:t>(мысалы, 140-деметилаза).</w:t>
        <w:br/>
        <w:t>5. Кетокеназолды/ не үшін ішке қолданады?</w:t>
        <w:br/>
        <w:t>Бұл дәрілік зат хлорсутектік қышқылымен әрекеттескеннен</w:t>
        <w:br/>
        <w:t>кейін суда еритін күйге келеді. Сондықтан оны парентеральді</w:t>
        <w:br/>
        <w:t>енгізуге болмайды.</w:t>
        <w:br/>
        <w:t>6. Кетокеназолдың жанама әсерін сипатипаңыз.</w:t>
        <w:br/>
        <w:t>Жиі жүрегі айну, құсу, сирек жағдайда гепатотоксикалық әсер</w:t>
        <w:br/>
        <w:t>байқалады.</w:t>
        <w:br/>
        <w:t>7. Ұсақ жәндіктерде кетокеназолдың холестерин синтезі-</w:t>
      </w:r>
    </w:p>
    <w:p>
      <w:r>
        <w:t>неәсерін сипаттаңыз.</w:t>
        <w:br/>
        <w:t>Адамдарда кетокеназол ланостеролдың холестеринге фермента-</w:t>
        <w:br/>
        <w:t>тивті айналымын нашар ингибиторлайды.</w:t>
        <w:br/>
        <w:t>8. Кетокенагол эндокринді жуйеге әсер етеді ме?</w:t>
        <w:br/>
        <w:t>Йә. Бірақ үлкен мөлшерде және ұзақ уақыт қолданғанда әсер</w:t>
        <w:br/>
        <w:t>етеді. Холестерин синтезінің төмендеуі стероидты гормонның</w:t>
        <w:br/>
        <w:t>түзілуімен байланысты. Бұдан басқа кетокеназол негізгі фермент</w:t>
        <w:br/>
        <w:t>864</w:t>
        <w:br/>
        <w:t>26. Қандай липофильді пенициллиндер стафилакокктарға</w:t>
        <w:br/>
        <w:t>белсенділік танытады?</w:t>
        <w:br/>
        <w:t>Нафциллин және изоксазолильді пенициллин (оксациллин,</w:t>
        <w:br/>
        <w:t>клоксациллин, диклоксациллин).</w:t>
        <w:br/>
        <w:t>27. Изоксазолильді пенициллиндер агзадан қалай бөлініп</w:t>
        <w:br/>
        <w:t>шығады?</w:t>
        <w:br/>
        <w:t>Бұл дәрілік заттар бауырда метаболизмге ұшырайды және</w:t>
        <w:br/>
        <w:t>өтпен бөлініп шығады.</w:t>
        <w:br/>
        <w:t>28. Метициллинді не үшін сирек қолданады?</w:t>
        <w:br/>
        <w:t>Метициллин жиі интерстициальді нефрит шақырады.</w:t>
        <w:br/>
        <w:t>29. Пиперациллиннің қолданылуын сипаттаңыз.</w:t>
        <w:br/>
        <w:t>Пиперациллин грам теріс флорамен шақырылған ауыр</w:t>
        <w:br/>
        <w:t>инфекцияда қолданылатын жартылай синтетикалық пенициллин.</w:t>
        <w:br/>
        <w:t>380. Пиперациллиннің әсер ету спектрін айтыңыз.</w:t>
        <w:br/>
        <w:t>Пиперациллин кең спектрлі пенициллиндер тобына жатады. Грам</w:t>
        <w:br/>
        <w:t>теріс бактерияларға сезімтал Еллегобасіег, Есһетістіа сой, К1ебзіейа</w:t>
        <w:br/>
        <w:t>рпеитопіа, Моғғаппейа тоғғапй, Ргоһвив тігабШв, Ргофеив шшінагів,</w:t>
        <w:br/>
        <w:t>Рғолдепсіп, Әбеттана, Меівзегіп Ббопогтһеа штаммдары жатады.</w:t>
        <w:br/>
        <w:t>Анаэробты флораға сезімтал Реріососсив, Реріовігеріососсив.</w:t>
        <w:br/>
        <w:t>81. Пиперациллин аминогликозид антибиотиктерімен</w:t>
        <w:br/>
        <w:t>бірге қолданылады ма?</w:t>
        <w:br/>
        <w:t>Йә. Пиперациллин аминогликозидтермен синергисттік әсер</w:t>
        <w:br/>
        <w:t>етеді және бұл антибиотикті іріңді таяқшалы штаммдармен</w:t>
        <w:br/>
        <w:t>шақырылған жүйелі инфекция кезінде қолданылады.</w:t>
        <w:br/>
        <w:t>82. Баюпериялардың пенициллинге турақтылығын айтыңыз.</w:t>
        <w:br/>
        <w:t>Пенициллинге тұрақтылық бірнеше механизммен дамуы мүмкін.</w:t>
        <w:br/>
        <w:t>Микроорганизмдер пенициллинді бұзатын ферменттер өндіре</w:t>
        <w:br/>
        <w:t>бастайды немесе жасуша қабырғасында қорғаныштық тосқауыл</w:t>
        <w:br/>
        <w:t>орнатады (мысалы, туберкулез микобактериясы). Микроорганизм-</w:t>
        <w:br/>
        <w:t>дерде плазмида тұрақтылық дамуы мүмкін. Бактериальді тұрақтылық</w:t>
        <w:br/>
        <w:t>пенициллиназаның өнімімен байла-нысты.</w:t>
        <w:br/>
        <w:t>83. Пенициллин С не ушін стафилакокктарға әсер етпейді?</w:t>
        <w:br/>
        <w:t>Стафилакокктар плазмидамен тасымалданатын -лактамаза</w:t>
        <w:br/>
        <w:t>өндіреді.</w:t>
        <w:br/>
        <w:t>В-ЛАКТАМАЗА ИНГИБИТОРЛАРЫ</w:t>
      </w:r>
    </w:p>
    <w:p>
      <w:r>
        <w:t>84. Р-лактамаза ингибиторлатынын, эсеп ети механизмін</w:t>
        <w:br/>
        <w:t>сипаттаңыз.</w:t>
        <w:br/>
        <w:t>848</w:t>
        <w:br/>
        <w:t>11. Ұзақ әсер ететін тетрациклиндерге қайсысы жатады?</w:t>
        <w:br/>
        <w:t>Доксоциклин және миноциклин.</w:t>
        <w:br/>
        <w:t>12. Доксоциклин мен миноциклиннің әсер ету ұзақтығын не</w:t>
        <w:br/>
        <w:t>анықтайды?</w:t>
        <w:br/>
        <w:t>Бұл дәрілік заттар липофильді болғандықтан өтпен бірге</w:t>
        <w:br/>
        <w:t>шығады. Осы себептен олар бауырішілік рециркуляцияға түседі.</w:t>
        <w:br/>
        <w:t>13. Қысқа әсер көрсететін тетрациклинді антибиотикті</w:t>
        <w:br/>
        <w:t>атаңыз.</w:t>
        <w:br/>
        <w:t>Тетрациклин.</w:t>
        <w:br/>
        <w:t>14. Тетрациклиндердің жанама әсерін сшииптаңыз.</w:t>
        <w:br/>
        <w:t>Тетрациклиндер көп мөлшерде асқазанның тітіркенуін</w:t>
        <w:br/>
        <w:t>шақыруы мүмкін, балаларда эмаль түсі өзгереді. Көп мөлшері</w:t>
        <w:br/>
        <w:t>бауыр мен бүйрекке улы әсер көрсетуі мүмкін. Кейде</w:t>
        <w:br/>
        <w:t>тетрапциклиндерге аллергиялық реакция дамиды.</w:t>
        <w:br/>
        <w:t>15. Тетрациклиндерді қолданған кезде не үшін кун. сәулесі</w:t>
        <w:br/>
        <w:t>тусетін жерге журуге болмайды?</w:t>
        <w:br/>
        <w:t>Тетрациклиндер фотосенсибилизаңия шақыруы мүмкін.</w:t>
        <w:br/>
        <w:t>Сондықтан күннің тікелей сәулесі қарсы көрсеткіш болып</w:t>
        <w:br/>
        <w:t>саналады.</w:t>
        <w:br/>
        <w:t>16. Тетрациклиндер суперинфекция шақырады. ма?</w:t>
        <w:br/>
        <w:t>Иә. Мұндай дәрілік заттарды қолданғанда жиі суперинфекция</w:t>
        <w:br/>
        <w:t>дамиды.</w:t>
        <w:br/>
        <w:t>17. Этикеткадағы жарамдылық мерзімі өткеннен кейін</w:t>
        <w:br/>
        <w:t>тетрациклинді қолдануға болады. ма?</w:t>
        <w:br/>
        <w:t>Жоқ. Бұл дәрілік заттар ыдырағанда улы заттар бөліп, бауыр</w:t>
        <w:br/>
        <w:t>мен бүйрек жеткіліксіздігін шақырады.</w:t>
        <w:br/>
        <w:t>18. Тетрациклиндерді не цшін жцктілік кезінде қолдануға</w:t>
        <w:br/>
        <w:t>болмайды?</w:t>
        <w:br/>
        <w:t>Бұл дәрілік заттар плацента арқылы өтеді және кальций</w:t>
        <w:br/>
        <w:t>иондарымен байланысып іштегі ұрықтың қаңқа түзілуін бұзады.</w:t>
        <w:br/>
        <w:t>19. Тетрациклин адамдағы белок синтезіне әсер етеді ме?</w:t>
        <w:br/>
        <w:t>Жоқ. Адамдарда бұл дерілік зат рибосомалық РНҚ және</w:t>
        <w:br/>
        <w:t>аминоацил -тРНҚ әсер етпейді.</w:t>
        <w:br/>
        <w:t>20. Әртурлі екі валентті иондар тетрациклиндермен</w:t>
        <w:br/>
        <w:t>бірдей байланысады ма?</w:t>
        <w:br/>
        <w:t>861</w:t>
      </w:r>
    </w:p>
    <w:p>
      <w:r>
        <w:t>ХП БӨЛІМ</w:t>
        <w:br/>
        <w:t>ҚАТЕРЛІ ІСІК</w:t>
        <w:br/>
        <w:t>ХИМИОТЕРАПИЯСЫ</w:t>
        <w:br/>
        <w:t>ХПІ БӨЛІМ</w:t>
        <w:br/>
        <w:t>ДӘРІЛІК</w:t>
        <w:br/>
        <w:t>ЗАТТАРДЫҢ</w:t>
        <w:br/>
        <w:t>ӨЗАРА ӘСЕРЛЕСУІ</w:t>
        <w:br/>
        <w:t>дететіні, құрамында АТФ болатыны және ісік жасушаларының</w:t>
        <w:br/>
        <w:t>апоптозын шақыратыны анықталған.</w:t>
        <w:br/>
        <w:t>17. Арглабин қандай турде шығарылады?</w:t>
        <w:br/>
        <w:t>Сыйымдылығы 19мл флакондағы 0,04 (40мг) «Арглабині» бар,</w:t>
        <w:br/>
        <w:t>сарғыш түсті лиофилизацияланған майда, жұмсақ үнтақ.</w:t>
        <w:br/>
        <w:t>18. Арглабинді қалай тағайындайды?</w:t>
        <w:br/>
        <w:t>«Арглабин» 140 тан 800мг/м" аралығында көктамырға бірлік</w:t>
        <w:br/>
        <w:t>мөлшерде тамшылатып енгізіледі. Дәрілік затты күнделікті</w:t>
        <w:br/>
        <w:t>тағайындайды. Курстық емі: 15-20 иньекция. 2% ерітінді енгізер</w:t>
        <w:br/>
        <w:t>алдында флаконға (0,04) 2мл физиологиялық ерітіндіні араластыру</w:t>
        <w:br/>
        <w:t>жолымен алынады. Емдеу курсын Запта сайың қайталауға болады.</w:t>
        <w:br/>
        <w:t>871</w:t>
        <w:br/>
        <w:t>67. Винорельбиннің метаболиам процесінде белсенді қосы-</w:t>
        <w:br/>
        <w:t>лыстар тузіледі ме?</w:t>
        <w:br/>
        <w:t>Иә.</w:t>
        <w:br/>
        <w:t>68. Ісіктердің химиотерапиясында асапарагиназаның</w:t>
        <w:br/>
        <w:t>рөлін сипаттаңыз.</w:t>
        <w:br/>
        <w:t>Бұл фермент жасуша белоктарының синтезі мен метаболизмі</w:t>
        <w:br/>
        <w:t>және өсуін қамтамасыз ететін аспарагин амин қышқылының</w:t>
        <w:br/>
        <w:t>мөлшерін төмендетеді.</w:t>
        <w:br/>
        <w:t>69. Ісік кезінде аспарагиназа тиімді ме?</w:t>
        <w:br/>
        <w:t>Бұл ферменттің лимфома кезінде әсері жақсы.</w:t>
        <w:br/>
        <w:t>885</w:t>
        <w:br/>
        <w:t>19. Не ушін кладрибиннің жасушада көп, концентрациясы,</w:t>
        <w:br/>
        <w:t>жиналады?</w:t>
        <w:br/>
        <w:t>Бұл дәрілік зат аденозиндезаминаза әсеріне тұрақты.</w:t>
        <w:br/>
        <w:t>ФОЛИЙ ҚЫШҚЫЛЫНЫҢ АНТАГОНИСТТЕРІ</w:t>
      </w:r>
    </w:p>
    <w:p>
      <w:r>
        <w:t>20. Метотрексаттың әсер ету механизмін сипаттаңыз.</w:t>
        <w:br/>
        <w:t>Метотрексат жасушада дигидрофолатредуктазаны ингибитор-</w:t>
        <w:br/>
        <w:t>лайды. Фолий қышқылының тетрагидрофолатқа айналуының</w:t>
        <w:br/>
        <w:t>блокадасы нуклеотидтер синтезінің тежелуіне әкеледі. Нәтиже-</w:t>
        <w:br/>
        <w:t>вінде жасуша репликациясы және ондағы белоктар синтезі</w:t>
        <w:br/>
        <w:t>тежеледі.</w:t>
        <w:br/>
        <w:t>21. Метотрексаттың негізгі жанама әсері қандай?</w:t>
        <w:br/>
        <w:t>Сүйек кемігі қызметінің тежелуі, алопеция, асқазан ішек</w:t>
        <w:br/>
        <w:t>жолдарының шырышты қабатының жараға айналуы.</w:t>
        <w:br/>
        <w:t>22. Метотрексаттың ісік жасушасына турақтылық даму</w:t>
        <w:br/>
        <w:t>механизмін сипаттаңыз.</w:t>
        <w:br/>
        <w:t>Жасушалар метотрексатқа тұрақты модификациялаңған</w:t>
        <w:br/>
        <w:t>дигирофолатредуктазаны бөледі немесе ферментті көптеп өндіреді.</w:t>
        <w:br/>
        <w:t>Метотрексаттың ісік жасушасына тасымалының азаюынан да</w:t>
        <w:br/>
        <w:t>874</w:t>
        <w:br/>
        <w:t>48. Антиметаболиттер</w:t>
        <w:br/>
        <w:t>1. Қатерлі ісікке қарсы дәрілік зат ретінде қолданылда-</w:t>
        <w:br/>
        <w:t>тын антиметаболиттердің жалпы әсер ету механизмін</w:t>
        <w:br/>
        <w:t>сипаптаңыз. )</w:t>
        <w:br/>
        <w:t>Антиметаболиттер нуклеотид синтезін ингибиторлайды. Олар-</w:t>
        <w:br/>
        <w:t>дың классикалық жасушалық механизмі фолий қышқылының</w:t>
        <w:br/>
        <w:t>метаболизмі мен пиримидин синтезін тежеуімен байланысты.</w:t>
        <w:br/>
        <w:t>ПИРИМИДИН АНТАГОНИСТТЕРІ</w:t>
        <w:br/>
        <w:t>2. Фторурацилдің жалпы әсер ету механизмін сипат-</w:t>
        <w:br/>
        <w:t>таңыз.</w:t>
        <w:br/>
        <w:t>Фторурацилдің метаболизм процесінде 5-фтор-2-дезоксиури-</w:t>
        <w:br/>
        <w:t>дин-5-монофосфат түзіледі. Ол тимидилатсинтетазаның тежеп осы</w:t>
        <w:br/>
        <w:t>ферменттің негізгі кофактормен әрекеттесуіне кедергі жасайды.</w:t>
        <w:br/>
        <w:t>Нәтижесінде тимидин синтезінің тежелуі жасушаның өліміне</w:t>
        <w:br/>
        <w:t>әкеледі.</w:t>
        <w:br/>
        <w:t>8. Фторурацилдің қандай жанама әсері бар?</w:t>
        <w:br/>
        <w:t>Сүйек кемігінен қан түзілудің тежелуі.</w:t>
        <w:br/>
        <w:t>4. Фторурацилді қалай енгізеді?</w:t>
        <w:br/>
        <w:t>Бұл дәрілік затты ішке немесе инфузия түрінде енгізеді.</w:t>
        <w:br/>
        <w:t>8. Фторурацилді ұзақ уақыт қолданған кезде пайда</w:t>
        <w:br/>
        <w:t>болатын «аяқ пен саусақ» синдромын сипаттаңыз.</w:t>
        <w:br/>
        <w:t>Бұл синдром алақан мен аяқтың қызаруымен сипатталады.</w:t>
        <w:br/>
        <w:t>Бұл фторурацилдің қантамыр эндотелийін зақымдауымен</w:t>
        <w:br/>
        <w:t>байланысты.</w:t>
        <w:br/>
        <w:t>6. Фторурацилдің баяу инфузиясы суйек кемігінің</w:t>
        <w:br/>
        <w:t>тежелуіне әкеледі ме?</w:t>
        <w:br/>
        <w:t>Мұндай жолмен енгізген кезде фторурацилдің сүйек кемігін</w:t>
        <w:br/>
        <w:t>тежеуі 15% жағдайда кездеседі.</w:t>
      </w:r>
    </w:p>
    <w:p>
      <w:r>
        <w:t>7. Фторурацилдің көп мөлшерде немесе жылдам енгізген</w:t>
        <w:br/>
        <w:t>кездегі әсерін сипииптаңыз.</w:t>
        <w:br/>
        <w:t>Ағзаға көп мөлшерде түскенде сүйек кемігінің қызметін</w:t>
        <w:br/>
        <w:t>тежейді.</w:t>
        <w:br/>
        <w:t>8. Фторурацилді ішке және узақ уақыттық инфузияда</w:t>
        <w:br/>
        <w:t>қолданған науқастардың өмір суру көрсеткішін салысты-</w:t>
        <w:br/>
        <w:t>рыңыз.</w:t>
        <w:br/>
        <w:t>872</w:t>
        <w:br/>
        <w:t>Ұзақ инфузия кезінде жанама әсері аз болады. Өмір сүру</w:t>
        <w:br/>
        <w:t>көрсеткішіндегі айырмашылық жоқ.</w:t>
        <w:br/>
        <w:t>9. Бұғана асты венасына енгізетін фторурацилге уқсас</w:t>
        <w:br/>
        <w:t>пиримидин онтагонистін атаңыз.</w:t>
        <w:br/>
        <w:t>Капецитабин.</w:t>
        <w:br/>
        <w:t>10. Капецитабин бірден әсер етеді ме?</w:t>
        <w:br/>
        <w:t>Жоқ. Ісік жасушасының ішінде белсенді формаға айналатын</w:t>
        <w:br/>
        <w:t>продәрі больш табылады.</w:t>
        <w:br/>
        <w:t>11. Капецшпабин тромбоцшиптер санының күрт</w:t>
        <w:br/>
        <w:t>төмендеуін шақырады ма?</w:t>
        <w:br/>
        <w:t>Жоқ. Капецитабин ісік жасушасының ішінде белсенді формаға</w:t>
        <w:br/>
        <w:t>айналғандықтан басқа жылдам пролиферадияға ұшырайтын</w:t>
        <w:br/>
        <w:t>жасушаларға нашар әсер етеді (мысалы, сүйек кемігі).</w:t>
        <w:br/>
        <w:t>12. Капецитабиннің жанама әсерін айтыңыз.</w:t>
        <w:br/>
        <w:t>Диарея, шырышты қабаттың қабынуы, «аяқ және саусақ»</w:t>
        <w:br/>
        <w:t>синдромы.</w:t>
        <w:br/>
        <w:t>13. Фторурацилге қарағанда капецитабинді қолдану</w:t>
        <w:br/>
        <w:t>артықшылығы қандай?</w:t>
        <w:br/>
        <w:t>Вена ішіне енгізген кезде сүйек кемігіне улы әсері аз.</w:t>
        <w:br/>
        <w:t>14. Жасушалық циклдің қай фазасында цитарабиннің</w:t>
        <w:br/>
        <w:t>белсенді әсері көрінеді?</w:t>
        <w:br/>
        <w:t>8-фазада.</w:t>
        <w:br/>
        <w:t>15. Цитарабиннің ДНҚ синтезіне әсерін симаттаныз.</w:t>
        <w:br/>
        <w:t>Цитарабин арабинозилцитидинмонофосфатқа, әрі қарай араби-</w:t>
        <w:br/>
        <w:t>нозилцитидинүшфосфатқа айналады. Ол ДНҚ полимеразаның</w:t>
        <w:br/>
        <w:t>ингибиторы болғандықтан ДНҚ синтезін тежейді.</w:t>
        <w:br/>
        <w:t>16. Цитарабин ДНҚ және РНҚ тікелей әсер көрсетеді ме?</w:t>
        <w:br/>
        <w:t>Иә. Бұл дәрілік зат РНҚ және ДНҚ еніп тізбектің ұзаруын</w:t>
        <w:br/>
        <w:t>және Оказаки фрагментінің тігілуін бұзады.</w:t>
        <w:br/>
        <w:t>ПУРИН АНТАГОНИСТТЕРІ</w:t>
        <w:br/>
        <w:t>17. Меркаттопуриннің әсер ету механизмін сипапипаңыз.</w:t>
        <w:br/>
        <w:t>Ағзада меркаптопурин пуринді метаболизмді блоктайтын 6-</w:t>
        <w:br/>
        <w:t>тиоинозинді қышқылға айналады. -</w:t>
      </w:r>
    </w:p>
    <w:p>
      <w:r>
        <w:t>18. Флударабинді негізінен қай уақытта қолданады?</w:t>
        <w:br/>
        <w:t>Флударабинді негізінен лимфолейкоз кезінде қолданады.</w:t>
        <w:br/>
        <w:t>873</w:t>
        <w:br/>
        <w:t>8. Ісіктің ыдырау синдромының улы көрінісін сипат-</w:t>
        <w:br/>
        <w:t>таңыз.</w:t>
        <w:br/>
        <w:t>Бұған химиотерапия басталғаннан кейін байқалатын бүйрек</w:t>
        <w:br/>
        <w:t>зақымдалуы тән.</w:t>
        <w:br/>
        <w:t>9. ЦГОП деген не?</w:t>
        <w:br/>
        <w:t>Бұл ісіктің комбинирленген химиотерапиясы. Циклофосфан</w:t>
        <w:br/>
        <w:t>(циклофосфамид), эпирубиция, винкристин (онковин) және пред-</w:t>
        <w:br/>
        <w:t>низон. Бұл кешен ходжкиндік емес лимфомада (лимфограну-</w:t>
        <w:br/>
        <w:t>лематоз) қолданады.</w:t>
        <w:br/>
        <w:t>10. Солидті ісік кезінде не цшін бірнеше химиотерапиялық</w:t>
        <w:br/>
        <w:t>дәрілік заттарды қолданады?</w:t>
        <w:br/>
        <w:t>Солидті жасушалар құрамында әртүрлі химиотерапиялық</w:t>
        <w:br/>
        <w:t>дәрілік заттарға сөзімтал әртүрлі популяциядағы жасушалар бар.</w:t>
        <w:br/>
        <w:t>Бірнеше препаратты қолданғанда жеке резистентті жасушалық</w:t>
        <w:br/>
        <w:t>популяцияның өмір сүруі төмендейді.</w:t>
        <w:br/>
        <w:t>11. Не цшін ісік химиотерапиясында кальцші каналдары-</w:t>
        <w:br/>
        <w:t>ның блокаторын қолданады?</w:t>
        <w:br/>
        <w:t>Бұл дәрілік заттар (верапамил) мембраналық гликопротеин</w:t>
        <w:br/>
        <w:t>РІ70 ингибиторлайды. Сондықтан қальций каналдарының</w:t>
        <w:br/>
        <w:t>блокаторы|ісіктің химиотерпиялық әсерін күшейтеді.</w:t>
        <w:br/>
        <w:t>12. Ісік химиотерапиясында суйек кемігінің қан түзілу</w:t>
        <w:br/>
        <w:t>тежелгенде не қабылдау керек?</w:t>
        <w:br/>
        <w:t>Қан құю немесе эритропоэзді ынталандыратын эритропоэтин</w:t>
        <w:br/>
        <w:t>құю керек.</w:t>
        <w:br/>
        <w:t>13. Филграстим деген не?</w:t>
        <w:br/>
        <w:t>Филграстим гранулоцитарлы колония стимулдаушы фактор.</w:t>
        <w:br/>
        <w:t>Ісік химиотерапиясындағы (жедел лимфацитарлы емес лейкозда)</w:t>
        <w:br/>
        <w:t>нейтропения кезінде қолдануға болады.</w:t>
        <w:br/>
        <w:t>14. Амифостин деген не?</w:t>
        <w:br/>
        <w:t>Амифостин - ісікке қарсы химиотерапиялық дәрілік заттардан</w:t>
        <w:br/>
        <w:t>қалыпты жасушаларды қорғайтын цитопротектор.</w:t>
        <w:br/>
        <w:t>15. Қатерлі ісікке қарсы қандай отандық фитопрепарат-</w:t>
        <w:br/>
        <w:t>ты білесіз?</w:t>
        <w:br/>
        <w:t>Арглабин (ҚР өсетін тықыр жусаннан алынған).</w:t>
        <w:br/>
        <w:t>16. Арглабиннің әсер ету механизмі қандай?</w:t>
        <w:br/>
        <w:t>МП Ал4еу/зоп және Ма Опсоіссу Іаһв (Хьюстон, АҚШ)</w:t>
        <w:br/>
        <w:t>клиникалық зертханасында Баз - онко ақуызы фарнезилденуінің</w:t>
        <w:br/>
        <w:t>конкурентті ингибиторы екені, Баз генінің экспрессиясын төмен-</w:t>
        <w:br/>
        <w:t>870</w:t>
      </w:r>
    </w:p>
    <w:p>
      <w:r>
        <w:t>25. Идарубшцінге көптеген дәрілік тұрақтылық дамиды ма?</w:t>
        <w:br/>
        <w:t>Йә. Бірақ осы топтың басқа дәрілік заттарына қарағанда аз</w:t>
        <w:br/>
        <w:t>дәрежеде.</w:t>
        <w:br/>
        <w:t>26. Этопозид және тенипозид жасушалық циклдің қай</w:t>
        <w:br/>
        <w:t>кезеңінде әсер етеді?</w:t>
        <w:br/>
        <w:t>Бұлдәрілік заттар б,-фазаға әсер етеді.</w:t>
        <w:br/>
        <w:t>27. Әтопозид және тенипозидтің әсер ету механизмін</w:t>
        <w:br/>
        <w:t>сипаттаңыз.</w:t>
        <w:br/>
        <w:t>Этопозид топоизомераза П ингибиторы болып табылады.</w:t>
        <w:br/>
        <w:t>Этопозидтің антрациклиндерден ерекшелігі ферментпен байланыс-</w:t>
        <w:br/>
        <w:t>пайды, оның ДНҚ кешенін тұрақтандырады. ДНҚ топойзоме-</w:t>
        <w:br/>
        <w:t>разамен П кешен түзуі жасуша фазасының келесіге өтуін</w:t>
        <w:br/>
        <w:t>тоқтатады. ДНҚ жібі үзіліп жасуша өледі.</w:t>
        <w:br/>
        <w:t>28. Этопозид гематоэнцефальді тосқауылдан өтеді ме?</w:t>
        <w:br/>
        <w:t>Иә. Бірақ аз дәрежеде (шамамен 5%).</w:t>
        <w:br/>
        <w:t>29. Фторханолонды препараттар ісік жасушаларына әсер</w:t>
        <w:br/>
        <w:t>етеді ме?</w:t>
        <w:br/>
        <w:t>Жоқ. Бұл дәрілік заттар бактериальді тоноизомералаға әсер</w:t>
        <w:br/>
        <w:t>етеді.</w:t>
        <w:br/>
        <w:t>80. Пликамшцан деген не?</w:t>
        <w:br/>
        <w:t>Пликамицин - жасуша фазасына байланыссыз әсер ететін</w:t>
        <w:br/>
        <w:t>парентеральді қолдануға арналған ісікке қарсы дәрілік зат.</w:t>
        <w:br/>
        <w:t>81. Пликамициннің ісіктің химшотерапиясында қолданы-</w:t>
        <w:br/>
        <w:t>луын сипаттаңыз.</w:t>
        <w:br/>
        <w:t>Пликамицин негізінен эмбриональді типті жұмыртқа</w:t>
        <w:br/>
        <w:t>жасушасының қатерлі ісігінде қолданылады.</w:t>
        <w:br/>
        <w:t>82. Пликамициннің әсер ету механцзмін сипаттаңыз.</w:t>
        <w:br/>
        <w:t>Пликамицин ДНҚ негізіндегі жұптың арасын ажыратып</w:t>
        <w:br/>
        <w:t>спиральдардың қысқаруына әкеледі.</w:t>
        <w:br/>
        <w:t>83. Пликамшицінді қалай енгізеді?</w:t>
        <w:br/>
        <w:t>Венаішіне.</w:t>
        <w:br/>
        <w:t>34. Пликамициннің таралуын сипаттаңыз.</w:t>
        <w:br/>
        <w:t>Пликамицин бүйрек өзекшелерінің жасушаларында,</w:t>
        <w:br/>
        <w:t>тепатоцитте, сүйекте жиналады.</w:t>
        <w:br/>
        <w:t>35. Пликамицин гематоэнцефальді тосқауылдан өтеді ме?</w:t>
        <w:br/>
        <w:t>881</w:t>
        <w:br/>
        <w:t>47. Қатерлі ісік химиотерапиясының жалпы</w:t>
        <w:br/>
        <w:t>принциптері</w:t>
        <w:br/>
        <w:t>1. Ісік химиотерапиясының жалпы. принцитперін симат-</w:t>
      </w:r>
    </w:p>
    <w:p>
      <w:r>
        <w:t>таңыз.</w:t>
        <w:br/>
        <w:t>Қатерлі ісік кезінде химиотерапиялық дәрілік зат қалыптыдан</w:t>
        <w:br/>
        <w:t>жылдам бөлініп ісік жасушасына айналатын жасушаларды</w:t>
        <w:br/>
        <w:t>зақымдау болып келеді.</w:t>
        <w:br/>
        <w:t>2. Қатерлі ісікке қарсы. химиотерапиялық дәрілік зат-</w:t>
        <w:br/>
        <w:t>тардың әсер ету механизмін сипаттаңыз.</w:t>
        <w:br/>
        <w:t>Фолий қышқылымен бірге ДНҚ синтезін бұзады</w:t>
        <w:br/>
        <w:t>Митоздық ұршықтың түзілуін бұзады</w:t>
        <w:br/>
        <w:t>е Нуклеин қышқылының синтезін бұзады</w:t>
        <w:br/>
        <w:t>е Белок синтезін бұзады</w:t>
        <w:br/>
        <w:t>8. Қатерлі ісікке қарсы дәрілік заттар қалыпты</w:t>
        <w:br/>
        <w:t>жасушаға әсер етеді ме?</w:t>
        <w:br/>
        <w:t>Иә. Әсіресе, жылдам бөлінетің жасушаларға әсер етеді</w:t>
        <w:br/>
        <w:t>(мысалы, сүйек кемігі және түкті фолликул жасушаларына).</w:t>
        <w:br/>
        <w:t>4. Қатерлі ісікке қарсы химиотерапиялық дәрілік ғат-</w:t>
        <w:br/>
        <w:t>тарды қолданғанда қандай жанама әсері болуы мумкін?</w:t>
        <w:br/>
        <w:t>Жанама әсері жылдам бөлінетін жасушалардың репликация-</w:t>
        <w:br/>
        <w:t>сының тежелуімен байланысты. Мұндай әсерлерге сүйек кемігінен</w:t>
        <w:br/>
        <w:t>қан түзілу және иммунитет төмеңдеуі және алопеция. Құсу</w:t>
        <w:br/>
        <w:t>орталығындағы хеморецептордың тітіркенуінен жүрегі айну және</w:t>
        <w:br/>
        <w:t>құсу болады.</w:t>
        <w:br/>
        <w:t>8, Қатерлі ісікке қарсы дәрілік запштардың барлығының,</w:t>
        <w:br/>
        <w:t>жанама әсері бірдей болады ма?</w:t>
        <w:br/>
        <w:t>Жоқ. Қолданылып жатқан дәрілік затпен оның әсер ету</w:t>
        <w:br/>
        <w:t>механизміне байланысты.</w:t>
        <w:br/>
        <w:t>6. Не ушін солидті ісікте комбинирленген ем қолданы-</w:t>
        <w:br/>
        <w:t>лады?</w:t>
        <w:br/>
        <w:t>Соладті ісіктер бірдей емес жасушалық популяциядан тұрады.</w:t>
        <w:br/>
        <w:t>7. Ісіктің ыдырау синдромы деген не?</w:t>
        <w:br/>
        <w:t>Бұл синдром ісіктік жасушалардың жылдам лизиске ұшырап</w:t>
        <w:br/>
        <w:t>өлуінен пайда болады. Оның негізінде кальций, калий және фосфат</w:t>
        <w:br/>
        <w:t>ионының өлген тіндерден көптеп шығуы жатыр.</w:t>
        <w:br/>
        <w:t>869</w:t>
        <w:br/>
        <w:t>55. Винбластинді қалай енгізеді?</w:t>
        <w:br/>
        <w:t>Парентеральді.</w:t>
        <w:br/>
        <w:t>56. Винбластиннің қанға әсерін сиииптаңдз.</w:t>
        <w:br/>
        <w:t>Винбластин тромбоцит және лейкоцитпен оңай байланысады.</w:t>
        <w:br/>
        <w:t>57. Винбластин гематоэнцефальді тосқауылдан өтеді ме?</w:t>
        <w:br/>
        <w:t>Жоқ.</w:t>
        <w:br/>
        <w:t>58. Қандай алкалоидтардың жартылай элиминациясы</w:t>
        <w:br/>
        <w:t>қысқа?</w:t>
        <w:br/>
        <w:t>Винбластиннің жартылай элиминациясы қысқы, оның</w:t>
        <w:br/>
        <w:t>клиренсіожылдам болады.</w:t>
      </w:r>
    </w:p>
    <w:p>
      <w:r>
        <w:t>59. Винбластин қалай метаболизмге цшырайды?</w:t>
        <w:br/>
        <w:t>Винбластин цитохром Р,, Рҙдлгизоферментімен бұзылады.</w:t>
        <w:br/>
        <w:t>60. Винбластиннің метаболизмінде белсенді метаболшп</w:t>
        <w:br/>
        <w:t>тузіледі ме?</w:t>
        <w:br/>
        <w:t>Иә.</w:t>
        <w:br/>
        <w:t>61. Винкристинді жылдам енгізген кезде не үшін</w:t>
        <w:br/>
        <w:t>вцнбластиннен белсенді болады?</w:t>
        <w:br/>
        <w:t>Винкристин винбластинге қарағанда тінде ұзақ сақталады.</w:t>
        <w:br/>
        <w:t>62. Винкристин бас миының ісігінде әсері тиімді ме?</w:t>
        <w:br/>
        <w:t>Иә.</w:t>
        <w:br/>
        <w:t>63. Винкристиннің ОЖЖ жанама әсерін сипаттаңыз.</w:t>
        <w:br/>
        <w:t>Винкристин ОЖЖ. өткендіктен нейротоксикалық әсер</w:t>
        <w:br/>
        <w:t>көрсетеді.</w:t>
        <w:br/>
        <w:t>64. Винорельбин деген не?</w:t>
        <w:br/>
        <w:t>Винорельбин - ішке қолдануға арналған қабіршөп алкалоиды.</w:t>
        <w:br/>
        <w:t>Белсенділік спектрі винкристин мен винбластинге ұқсас.</w:t>
        <w:br/>
        <w:t>65. Винкристинмен винорельбиннің нейротоксикалық</w:t>
        <w:br/>
        <w:t>әсерін салыстырыңыз.</w:t>
        <w:br/>
        <w:t>Винорельбин винкристинге қарағанда нейротоксикалық әсері</w:t>
        <w:br/>
        <w:t>төмен.</w:t>
        <w:br/>
        <w:t>66. Винорельбин белокпен белсенді байланысады. ма?</w:t>
        <w:br/>
        <w:t>Иә. 80-01% плазмада альбуминмен және қышқыл ()</w:t>
        <w:br/>
        <w:t>тликопротеинмен байланысқан күйде болады.</w:t>
        <w:br/>
        <w:t>884</w:t>
        <w:br/>
        <w:t>49. Алкилдеуші препараттар және аналогтық</w:t>
        <w:br/>
        <w:t>дәрілік заттар</w:t>
        <w:br/>
        <w:t>1. Алкилдеуші дәрілік заттардың, әсер ейуу механцамін</w:t>
        <w:br/>
        <w:t>сипаттаңыз.</w:t>
        <w:br/>
        <w:t>Бұл дәрілік заттар нуклеотидтерді алкилдеп РНҚ трансляциясы</w:t>
        <w:br/>
        <w:t>мен ДНҚ репликация және транекрипциясының дұрыс жүрмеуіне</w:t>
        <w:br/>
        <w:t>әкеледі. Қолданылған затқа байланысты алкилдену монофункцио-</w:t>
        <w:br/>
        <w:t>нальді немесе бифункциональді болады. Бұл топқа жататын басқа</w:t>
        <w:br/>
        <w:t>дәрілік заттар ДНҚ ыдыратып жасуша репликациясын бұзады.</w:t>
        <w:br/>
        <w:t>2. Алкилдеуші дәрілік заттардың антиблаетомды әсерін.</w:t>
        <w:br/>
        <w:t>сипаттаңыз. :</w:t>
        <w:br/>
        <w:t>Классикалық алкилдеуші дәрілік заттар ДНҚ нуклеозидінің</w:t>
        <w:br/>
        <w:t>алкильді тобымен байланысуын қамтамасыз етеді (негізінен</w:t>
        <w:br/>
        <w:t>гуанин). Бұл ДНҚ көлденең тігілуі немесе жіптерінің ыдырауына</w:t>
        <w:br/>
        <w:t>әкеледі.</w:t>
        <w:br/>
        <w:t>8. Классикалық емес алкилдеуші дәрілік заттарға не</w:t>
        <w:br/>
        <w:t>жатады?</w:t>
        <w:br/>
        <w:t>Прокарбазин, дакарбазин және алтретамин.</w:t>
        <w:br/>
        <w:t>4. Баяу өсетін ісіктерге алкилдеуші дәрілік заттар әсері</w:t>
      </w:r>
    </w:p>
    <w:p>
      <w:r>
        <w:t>пшімді ме?</w:t>
        <w:br/>
        <w:t>Бұл дәрілік заттар ДНҚ репликациясын кедергі жасайтын-</w:t>
        <w:br/>
        <w:t>дықтан баяу өсетін ісіктерге әсері төмен.</w:t>
        <w:br/>
        <w:t>5. Алкилдеуші дәрілік заптардың жанама әсерін сшияптаңыз.</w:t>
        <w:br/>
        <w:t>Бұл дәрілік заттардың жанама әсері жылдам көбейетін жасу-</w:t>
        <w:br/>
        <w:t>шаларға әсерімен байланысты. Бұған сүйек кемігінің қызметінің</w:t>
        <w:br/>
        <w:t>тежелуі, алопеция, құсу жатады.</w:t>
        <w:br/>
        <w:t>6. Қандай алкилдеуші дәрілік затта продәрі бар?</w:t>
        <w:br/>
        <w:t>Дакарбазин, прокарбазия, алтретамин, ифосфамид, циклофос-</w:t>
        <w:br/>
        <w:t>фан (циклофосфамид) және нитрозомочевина препараттары</w:t>
        <w:br/>
        <w:t>жатады.</w:t>
        <w:br/>
        <w:t>7. Қандай алкилдеуші дәрілік зат суйек кемігінің қызме-</w:t>
        <w:br/>
        <w:t>тін тежемейді?</w:t>
        <w:br/>
        <w:t>Циеплатин.</w:t>
        <w:br/>
        <w:t>8. Қандай дәрілік зат суйек кемігіне баяу әсер көрсетеді?</w:t>
        <w:br/>
        <w:t>Эмбихин (азотты иприт), кармустин және ломустин. Сүйек</w:t>
        <w:br/>
        <w:t>кемігілік қан түзілудің тежелуі бұл дәрілік затты қабылдағаннан</w:t>
        <w:br/>
        <w:t>бірнеше аптадан кейін көрінеді.</w:t>
        <w:br/>
        <w:t>875</w:t>
        <w:br/>
        <w:t>50. Ісікке қарсы белсенділікке ие митоз</w:t>
        <w:br/>
        <w:t>ингибиторы және антибиотиктер</w:t>
        <w:br/>
        <w:t>1. Антрациклді антибиотиктерге қандай дәрілік заттар</w:t>
        <w:br/>
        <w:t>жатады?</w:t>
        <w:br/>
        <w:t>Даунорубицин (рубимицин гидрохлориді), доксорубицин,</w:t>
        <w:br/>
        <w:t>эпирубицин және идарубицин. Бұл ісікке қарсы дәрілік зат ретінде</w:t>
        <w:br/>
        <w:t>қолданады.</w:t>
        <w:br/>
        <w:t>2. Антрациклді ісікке қарсы дәрілік заттардың әсер ету</w:t>
        <w:br/>
        <w:t>механизмін сипаттаңыз.</w:t>
        <w:br/>
        <w:t>Бұл дәрілік заттар ДНҚ жұбының арасына еніп</w:t>
        <w:br/>
        <w:t>спиральдарының конфигураңиясын өзгертеді.</w:t>
        <w:br/>
        <w:t>8. Антрациклинді ісікке қарсы бәрілік заттар жасушада</w:t>
        <w:br/>
        <w:t>қандай өзгеріс шақырады?</w:t>
        <w:br/>
        <w:t>ДНҚ конформаңиялық өзгерісі оның жібінің ұзаруын және</w:t>
        <w:br/>
        <w:t>ДНҚ полимераза қызметін бұзады. РНҚ полимераза белсенділігі</w:t>
        <w:br/>
        <w:t>ауысқаннан кейін белок синтезі бұзылады.</w:t>
        <w:br/>
        <w:t>4. Антрациклиндер әсері жасушалық цикл фазасына</w:t>
        <w:br/>
        <w:t>тәуелді ме?</w:t>
        <w:br/>
        <w:t>Бүл дәрілік заттар жасуша циклінің фазаларына байланыссыз</w:t>
        <w:br/>
        <w:t>әсер етеді.</w:t>
        <w:br/>
        <w:t>5. Антрациклиндердің ісікке қарсы әсері жасушалық</w:t>
      </w:r>
    </w:p>
    <w:p>
      <w:r>
        <w:t>циклдің қандай фазасында белсенді болады?</w:t>
        <w:br/>
        <w:t>Жасушалық 8 фазасында айқын байқалады. Бірақ Сһ-</w:t>
        <w:br/>
        <w:t>фазасындағы жасушаларда зақымданады.</w:t>
        <w:br/>
        <w:t>6. Антрациклинді ісікке қарсы дәрілік заттар нуклео-</w:t>
        <w:br/>
        <w:t>зидті жасушалармен жұтылғанда бұзылады ма?</w:t>
        <w:br/>
        <w:t>Иә. Бұл дәрілік заттар тимидиннің рак жасушаларымен және</w:t>
        <w:br/>
        <w:t>фибробласттармен байланысуына кедергі жасайды.</w:t>
        <w:br/>
        <w:t>7. Антрациклинді ісікке қарсы дәрілік заттардың</w:t>
        <w:br/>
        <w:t>топоизомераза П әсерін сипаттаңыз.</w:t>
        <w:br/>
        <w:t>Бұл дәрілік заттар топоизомераза П ингибиторлап ДНҚ</w:t>
        <w:br/>
        <w:t>репарациясының бұзылуы немесе баяулауына әкеледі.</w:t>
        <w:br/>
        <w:t>8. Антрациклиндердің екі валентті. цондармен байланы-</w:t>
        <w:br/>
        <w:t>суын сипаттаныз.</w:t>
        <w:br/>
        <w:t>Антрациклиндер темір, мыс сияқты екі валентті иондармен</w:t>
        <w:br/>
        <w:t>байланысып кешен түзуге қабілетті.</w:t>
        <w:br/>
        <w:t>878</w:t>
        <w:br/>
        <w:t>18. Карбоплатинді сәулелік терапиямен бірге қолдануға</w:t>
        <w:br/>
        <w:t>болады ма?</w:t>
        <w:br/>
        <w:t>Жоқ. Қарбоплатин тіндердің радиосезімталдығын жоғарыла-</w:t>
        <w:br/>
        <w:t>тып сүйек кемігінің қызметің тежейді.</w:t>
        <w:br/>
        <w:t>19. Крабоплатиннің есту қабілетіне әсерін сипаттаңыз.</w:t>
        <w:br/>
        <w:t>Карбоплатин көп мөлшерде осы препаратты қабылдап жатқан</w:t>
        <w:br/>
        <w:t>балаларда есту қабілетін бұзады. Үлкендерде ототоксикалық әсері</w:t>
        <w:br/>
        <w:t>сирек кездеседі.</w:t>
        <w:br/>
        <w:t>20. Карбоплатин перифериялық нейропатия шақырады, ма?</w:t>
        <w:br/>
        <w:t>Мә. Қарт адамдарда жиі байқалады.</w:t>
        <w:br/>
        <w:t>21. Цисплатин мен карбоплатинді қолданғанда екіншілікті</w:t>
        <w:br/>
        <w:t>қатерліісіктердің дамуын пицсіндіріңіз.</w:t>
        <w:br/>
        <w:t>Бұл препараттарды қолданғанда мөлшері 2000мг жоғары болса</w:t>
        <w:br/>
        <w:t>екіншілікті қатерлі ісік дамиды. Негізінен жедел миелолейкоз,</w:t>
        <w:br/>
        <w:t>миелодисплазия, жедел лимфолейкоз және созылмалы миелолейкоз</w:t>
        <w:br/>
        <w:t>болады.</w:t>
        <w:br/>
        <w:t>22. Цисплатин мен кҡарбоплапиннді негізінен қай уақытта,</w:t>
        <w:br/>
        <w:t>қолданады?</w:t>
        <w:br/>
        <w:t>Бұл дәрілік заттарды негізінен репродуктивті жүйенің</w:t>
        <w:br/>
        <w:t>ісіктерінде (жұмыртқа жасушасының ісігі) қолданады.</w:t>
        <w:br/>
        <w:t>23. Миелосанды (бусульфан) қай уақытта қолданады?</w:t>
        <w:br/>
        <w:t>Миелосанісікке қарсы дәрілік зат ретінде қолданбайды. Қазіргі</w:t>
        <w:br/>
        <w:t>кезде оны лейкоз кезінде сүйек кемігінің аллогенді транепланта-</w:t>
        <w:br/>
        <w:t>циясының алдында миелондты өсуді бұзу үшін қолданады.</w:t>
      </w:r>
    </w:p>
    <w:p>
      <w:r>
        <w:t>24. Прокарбазинді қай уақытта қолданады?</w:t>
        <w:br/>
        <w:t>Прокарбазин Ходжкин лимфомасы кезінде әсері жақсы.</w:t>
        <w:br/>
        <w:t>25. Дакарбазинді қай уақытшпа қолданады?</w:t>
        <w:br/>
        <w:t>Дакарбазин меланома кезінде қолданылады.</w:t>
        <w:br/>
        <w:t>26. Стрептозоцинді қай уақытта қолданады?</w:t>
        <w:br/>
        <w:t>Стреоптозоцин ұйқы безінің 8-жасушаларына жоғары улы әсер</w:t>
        <w:br/>
        <w:t>көрсетеді. Сондықтан оны ұйқы безінің қатерлі ісігінде</w:t>
        <w:br/>
        <w:t>қолданбайды.</w:t>
        <w:br/>
        <w:t>27. Митомициннің ракқа қарсы әсерін сипаттаңыз.</w:t>
        <w:br/>
        <w:t>Митомицин - ДНҚ моно- немесе бифункциональді алкилдеуші</w:t>
        <w:br/>
        <w:t>әсер көрсететін кең спектрлі антибиотик. Ол жасушалық фазаның</w:t>
        <w:br/>
        <w:t>кез келгеніне әсер етеді, әсіресе, соңғы С) және 8 фазаларына</w:t>
        <w:br/>
        <w:t>белсенді әсер көрсетеді.</w:t>
        <w:br/>
        <w:t>871</w:t>
        <w:br/>
        <w:t>9. Антрациклиндер журекке қалай әсер етеді?</w:t>
        <w:br/>
        <w:t>Бұлдәрілік заттар кардиотоксикалық әсер етеді.</w:t>
        <w:br/>
        <w:t>10. Антрациклинді антибиотиктер митохондрияға қалай</w:t>
        <w:br/>
        <w:t>әсер етеді?</w:t>
        <w:br/>
        <w:t>Жасуша ішіне еніп бұл дәрілік заттар супер оксид анион түзеді.</w:t>
        <w:br/>
        <w:t>Қалыптыда бос радикалдар (мысалы, сутегі асқын тотығы)</w:t>
        <w:br/>
        <w:t>глутатион пероксидазасымен бұзылады. Бірақ жүректе бұл дәрілік</w:t>
        <w:br/>
        <w:t>заттардың белсенділігі жәңе глутатион концентрациясы көп емес.</w:t>
        <w:br/>
        <w:t>Сондықтан супероксид анион Ее?" ионымен байланысады, онымен</w:t>
        <w:br/>
        <w:t>жоғары белсенділікті радикалдар түзіп липидтердің тотығуын</w:t>
        <w:br/>
        <w:t>индукциялайды және митохондрияны бұзады.</w:t>
        <w:br/>
        <w:t>11. Антрациклиндер әсерінен дамыған жцрек жетіспеушілі-</w:t>
        <w:br/>
        <w:t>гінің жасушалық механизмін сипапитаңыз.</w:t>
        <w:br/>
        <w:t>Антрациклиндермен түзілген супероксидті радикалдар</w:t>
        <w:br/>
        <w:t>кардиомиоциттер митохондриясын ғана емес, АТФ азаны да</w:t>
        <w:br/>
        <w:t>ингибиторлайды. Бұл жүрек жасушасының кальцийді қорда</w:t>
        <w:br/>
        <w:t>сақтау қабілетін және оның цитоллазмаға шығуын төмендетеді.</w:t>
        <w:br/>
        <w:t>12. Ісікке қарсы антрациклиндердің турақтылық жеха-</w:t>
        <w:br/>
        <w:t>низмін атаңыз.</w:t>
        <w:br/>
        <w:t>Көптеген дәрілік тұрақтылық гликопротеин - Р170</w:t>
        <w:br/>
        <w:t>гиперөнімділігімен байланысты.</w:t>
        <w:br/>
        <w:t>е Топоизомераза П белсенділігінің немесе конформашциясының,</w:t>
        <w:br/>
        <w:t>өзгерісі.</w:t>
        <w:br/>
        <w:t>е Глутатион белсенділігі немесе деңгейінің өзгерісі.</w:t>
        <w:br/>
        <w:t>13. Дәрілік тұрақтылықтың дамуындағы гликопротеин -</w:t>
        <w:br/>
        <w:t>Р170 рөлін сипаттаңыз.</w:t>
        <w:br/>
        <w:t>Бұл белок ісік жасушаларынан ісікке қарсы дәрілік ааттарды</w:t>
        <w:br/>
        <w:t>белсенді жоятын энергияға тәуелді мембраналық помпа.</w:t>
        <w:br/>
        <w:t>14. Дәрілік тцрақтылыққа қарсы фармакологиялық</w:t>
      </w:r>
    </w:p>
    <w:p>
      <w:r>
        <w:t>дәрілік заттар бар ма?</w:t>
        <w:br/>
        <w:t>Иә. Кальций каналдарының блокаторы тербелмелі помпаның</w:t>
        <w:br/>
        <w:t>белсенділігін блоктап дәрілік тұрақтылықты төмендетеді.</w:t>
        <w:br/>
        <w:t>Циклоспорин және оның аналогының да әсері тиімді.</w:t>
        <w:br/>
        <w:t>15. Антрациклиндердің фармакокинетикасын сипатипаңыз.</w:t>
        <w:br/>
        <w:t>Бұл дәрілік заттар ДНҚ мен ғана байланыспайды, енгізілген</w:t>
        <w:br/>
        <w:t>мөлшерінің 75% белокпен байланысқан күйде болады. Олар</w:t>
        <w:br/>
        <w:t>бауырда метаболизмге ұшырап глюкурон қышқылының қалды-</w:t>
        <w:br/>
        <w:t>ғымен байланысады. Метаболиттері өтпен, аздаған бөлігі зәрмен</w:t>
        <w:br/>
        <w:t>бөлініп шығады. Антрациклиндердің жартылай элиминациясы</w:t>
        <w:br/>
        <w:t>ұзақ жәңе венаішіне енгізеді.</w:t>
        <w:br/>
        <w:t>879</w:t>
        <w:br/>
        <w:t>ХІҮ БӨЛІМ</w:t>
        <w:br/>
        <w:t>ДӘРІЛІК ШӨПТЕР</w:t>
        <w:br/>
        <w:t>ЖӘНЕ РЕЦЕПТУ-</w:t>
        <w:br/>
        <w:t>РАСЫЗ БЕРІЛЕТІН</w:t>
        <w:br/>
        <w:t>ПРЕПАРАТТАР</w:t>
        <w:br/>
        <w:t>46. Блеомициннің таралуын сипаттаңыз.</w:t>
        <w:br/>
        <w:t>Блеомицин негізінен теріге, өкпеге, бүйрекке, іші қуысына</w:t>
        <w:br/>
        <w:t>және лимфаға таралады.</w:t>
        <w:br/>
        <w:t>47. Блеомицин белокпен қалай байланысады?</w:t>
        <w:br/>
        <w:t>Нашар. Белокпен байланысқан күйде 10% кездеседі.</w:t>
        <w:br/>
        <w:t>48. Блеомициннің улы әсері көрінетін негізгі тінді атаңыз.</w:t>
        <w:br/>
        <w:t>Негізінен тері және өкпе зақымдалады.</w:t>
        <w:br/>
        <w:t>ҚАБІРШӨП (БАРВИНОК) АЛКАЛОИДЫ ЖӘНЕ МИТОЗДЫҚ</w:t>
        <w:br/>
        <w:t>ҰРШЫҚТЫҢ ТҮЗІЛУІНІҢ ИНГИБИТОРЛАРЫ</w:t>
        <w:br/>
        <w:t>49. Қабіршеп алкалоидтары жасушалық цикл фағасына</w:t>
        <w:br/>
        <w:t>арнайы әсер етеді ме?</w:t>
        <w:br/>
        <w:t>Иә. Олар 5-фазасындағы жасушаларға әсер өтеді.</w:t>
        <w:br/>
        <w:t>50. Ісікке қарсы дәрілік зат ретінде қолданылатын</w:t>
        <w:br/>
        <w:t>қабіршөптің екі алкалоцдын атаңыз.</w:t>
        <w:br/>
        <w:t>Винкристин және винбластин (розевин).</w:t>
        <w:br/>
        <w:t>51. Қабіршөптің алкалоидының әсер ету механизмін</w:t>
        <w:br/>
        <w:t>сипаттаңыз.</w:t>
        <w:br/>
        <w:t>Бұл дәрілік заттар тубулинге ұқсас болады, сонымен</w:t>
        <w:br/>
        <w:t>байланысып микротүтіктердің ыдырауына әкеледі және митоздық</w:t>
        <w:br/>
        <w:t>ұршықтың дезинтеграциясымен спиральді агрегат түзеді. Осы</w:t>
        <w:br/>
        <w:t>себептен жасушаның бөлінуі метафазада аяқталады.</w:t>
        <w:br/>
        <w:t>52. Қабіршөп алкалоиды жасушаішілік тасымал және</w:t>
        <w:br/>
        <w:t>жасуша миграциясына әсер етеді ме?</w:t>
      </w:r>
    </w:p>
    <w:p>
      <w:r>
        <w:t>Иә. Осы және басқа да процестердің бұзылуы микротүтікше</w:t>
        <w:br/>
        <w:t>қызметінің бұзылысына байланысты. і</w:t>
        <w:br/>
        <w:t>53. Қабіршеп алкалоидтарына тұрақтылық дамудың</w:t>
        <w:br/>
        <w:t>механизмін атаңыз.</w:t>
        <w:br/>
        <w:t>Көптеген дәрілік тұрақтылық</w:t>
        <w:br/>
        <w:t>Алкалонд байланысуына әсер ететін тубулиннің о және фр</w:t>
        <w:br/>
        <w:t>суббірліктерінің өзгеруі</w:t>
        <w:br/>
        <w:t>54. Қабіршөп алкалоидтарының жанама әсерін сиииптақыз.</w:t>
        <w:br/>
        <w:t>Бұл дәрілік заттар жасушаға аминқыштқылдарының</w:t>
        <w:br/>
        <w:t>тасымалдануын тежейді және пурин, РНҚ, ДНҚ және белок</w:t>
        <w:br/>
        <w:t>синтезін төмендетеді, липидті алмасуды бұзады, гликолизді</w:t>
        <w:br/>
        <w:t>ингибиторлайды. Олар антидиуретикалық гормон секрециясын.</w:t>
        <w:br/>
        <w:t>өзгертеді және жасуша мембранасының қызметі мен</w:t>
        <w:br/>
        <w:t>бұзады.</w:t>
        <w:br/>
        <w:t>888</w:t>
        <w:br/>
        <w:t>Иә. Оның сарысудағы және жұлын миындағы концентрациясы</w:t>
        <w:br/>
        <w:t>бірдей.</w:t>
        <w:br/>
        <w:t>86. Қандай ісікке қарсы дәрілік заттар камптотецин</w:t>
        <w:br/>
        <w:t>тобына жатады?</w:t>
        <w:br/>
        <w:t>Топотекан және иридотекан.</w:t>
        <w:br/>
        <w:t>87. Топотекан деген не? | .</w:t>
        <w:br/>
        <w:t>Топтекан - қытай ағашы Сатроуоіһеа асошіпаіе бөлініп</w:t>
        <w:br/>
        <w:t>алынған цитотоксикалық өсімдікті алкалонд.</w:t>
        <w:br/>
        <w:t>38. Камптотециндер жасушаның арнайы фазасына әсер</w:t>
        <w:br/>
        <w:t>етеді ме?</w:t>
        <w:br/>
        <w:t>Иә. Бұл дәрілік заттар 5- фазаға әсер етеді.</w:t>
        <w:br/>
        <w:t>89. Топотекан және иридотеканның әсер ету механизмін</w:t>
        <w:br/>
        <w:t>сипаттаңыз.</w:t>
        <w:br/>
        <w:t>Бұл дәрілік заттар топоизомераза І ингибиторлағандықтан</w:t>
        <w:br/>
        <w:t>ДНҚ репликациясында фрагменттеу жүріп РНҚ синтезі бұзылады.</w:t>
        <w:br/>
        <w:t>40. Топотеканды қай уақытта қолданады?</w:t>
        <w:br/>
        <w:t>Топотекан жұмыртқа жасушасының ісігіндегі химиотерапияда</w:t>
        <w:br/>
        <w:t>бірінші кезекті препарат, өкпенің ұсақ жасушалы ісігінде де</w:t>
        <w:br/>
        <w:t>қолданылады.</w:t>
        <w:br/>
        <w:t>41. Камптотециндерді сәуле терапиясымен бірге қолдануға</w:t>
        <w:br/>
        <w:t>болады ма?</w:t>
        <w:br/>
        <w:t>Жоқ. Топойизомераза І ингибиторлары ДНҚ бастапқы</w:t>
        <w:br/>
        <w:t>репарациясын тежейді, сәуле терапиясынан зақымдалған ДНҚ</w:t>
        <w:br/>
        <w:t>жіпшелерін қайта қалпына келуін төмендетеді.</w:t>
        <w:br/>
        <w:t>42. Блеомициннің әсер епуу механизмін сипаттаңыз.</w:t>
        <w:br/>
        <w:t>Блеомицин ДНҚ байланысатын гем кешеніне айналып</w:t>
        <w:br/>
        <w:t>репликациясы кезіндегі жішшпелердің ыдырауын шақырады.</w:t>
        <w:br/>
        <w:t>Жасушалық циклдің С-фазасына әсер етеді.</w:t>
      </w:r>
    </w:p>
    <w:p>
      <w:r>
        <w:t>43. Блеомшцинді қолданғанда суйек кемігі зақымдалады ма?</w:t>
        <w:br/>
        <w:t>Жоқ. Сүйек кемігінде осы антибиотикті инактивациялайтын</w:t>
        <w:br/>
        <w:t>блеомицингидролаза саны өте жоғары.</w:t>
        <w:br/>
        <w:t>44. Блеомшцинге дәрілік турақтылық дамиды ма?</w:t>
        <w:br/>
        <w:t>“Жоқ. Оған Р-гликопротеиндер әсер етпейді.</w:t>
        <w:br/>
        <w:t>45. Блеомициінді қалай енгізеді?</w:t>
        <w:br/>
        <w:t>Блеомицин напцар сіңірілгендіктен парентеральді енгізеді.</w:t>
        <w:br/>
        <w:t>882</w:t>
        <w:br/>
        <w:t>1. Әсері тшімді гипотензивті препарат «Адельфан-</w:t>
        <w:br/>
        <w:t>Әзидрекс-Е» қурамында дигидралазин, резерпин, гадрохлортиа-</w:t>
        <w:br/>
        <w:t>зид және калші хлориді бар. Бұл препараттарды біріктіріп.</w:t>
        <w:br/>
        <w:t>қолданудың себебі неде?</w:t>
        <w:br/>
        <w:t>Дигидралазин (гидралазин аналогы) - қантамыр кеңейткіш</w:t>
        <w:br/>
        <w:t>тиімді зат. Артериалды қысымды төмендетеді және айқын</w:t>
        <w:br/>
        <w:t>рефлекторлы тахикардияны шақырады. Симпатолитик резерпин</w:t>
        <w:br/>
        <w:t>дигидралазиннің гипотензивті әсерін жоғарылатады және</w:t>
        <w:br/>
        <w:t>тахикардияны тоқтатады.</w:t>
        <w:br/>
        <w:t>Артериалды | қысым төмендегенде ренин-анғиотензин-</w:t>
        <w:br/>
        <w:t>альдостерон жүйесі белсенеді: Ма" және судың бөлінуі тоқталады.</w:t>
        <w:br/>
        <w:t>Бұл гипотензивті әсерді төмендетеді. Ма! және суды ағзадан</w:t>
        <w:br/>
        <w:t>шығару үшін диуретик гидрохлортиазид (эзидрекс) енгізілген,</w:t>
        <w:br/>
        <w:t>Гидрохлортиазид К" ағзадан шығарылуын жоғарылатады және</w:t>
        <w:br/>
        <w:t>гипокалиемияны шақырады, сондықтан калий хлоридін осының</w:t>
        <w:br/>
        <w:t>алдын алу үшін енгізілген.</w:t>
        <w:br/>
        <w:t>2.Ранштпидин және висмут ушкалий дицитраты (Де-Нол) -</w:t>
        <w:br/>
        <w:t>асқазанның жара ауруын емдеуде тшімді зат. Екі препаратты.</w:t>
        <w:br/>
        <w:t>да бірге тағайындауға болады. ма?</w:t>
        <w:br/>
        <w:t>) Гастропротектор висмут үшкалий дицитрат қышқыл ортада</w:t>
        <w:br/>
        <w:t>жараның беткейіне қорғаныш қабат түзетін тұтқыр жабысқақ</w:t>
        <w:br/>
        <w:t>: затқаайналады.</w:t>
        <w:br/>
        <w:t>Гистаминді Н,-рецептор блокаторлары ранитидин НСІ секре-</w:t>
        <w:br/>
        <w:t>даясын төмендете отырып, асқазанның рН жоғарылатады,</w:t>
        <w:br/>
        <w:t>осылайша жараның беткейіне қорғаныш қабатының түзілуіне</w:t>
        <w:br/>
        <w:t>кедергі жасайды.</w:t>
        <w:br/>
        <w:t>8.Тетрациклинді ішуге тағайындағанда варфаринге қалай</w:t>
        <w:br/>
        <w:t>әсер етебі?</w:t>
        <w:br/>
        <w:t>Варфарин - тікелей емес әсерлі антибиотик, К. витаминінің</w:t>
        <w:br/>
        <w:t>антагонисті.</w:t>
        <w:br/>
        <w:t>Витамин Қ, тоқ ішек микрофлорасымен синтезделеді. Тоқ ішек</w:t>
        <w:br/>
        <w:t>мирофлорасы тетрациклин әсерімен төмендегенде К. витаминінің</w:t>
        <w:br/>
        <w:t>деңгейі төмендейді және соған сәйкес варфариннің белсенділігі</w:t>
        <w:br/>
        <w:t>жоғарылайды; қан кету қаупі жоғарылайды.</w:t>
        <w:br/>
        <w:t>4.Журек жеткіліксіздігі кезінде жүрек гликозидтерін және</w:t>
        <w:br/>
        <w:t>диуретиктерді бірге тағайындайды. Дигоксая және</w:t>
        <w:br/>
        <w:t>фуросемидті бірге тағайындағанда дигоксиннің мөлшерін не</w:t>
        <w:br/>
        <w:t>ушін 2-3 есе таөмендету керек?</w:t>
        <w:br/>
        <w:t>Фуросемид қан плазмасында бос дигоксиннің концентрация-</w:t>
      </w:r>
    </w:p>
    <w:p>
      <w:r>
        <w:t>сың жоғарылатады: фуросемид қан плазмасының белоктарымен</w:t>
        <w:br/>
        <w:t>байланысты дигоксинді ығыстырады, фуросемид секрецияны</w:t>
        <w:br/>
        <w:t>қамтамасыз ететін транспортты жүйемен байланысуға бәсеке-</w:t>
        <w:br/>
        <w:t>десетін бүйректің проксималды өзекшелерінде дигоксиннің</w:t>
        <w:br/>
        <w:t>секрециясына кедергі жасайды. 38</w:t>
        <w:br/>
        <w:t>9. Геморрагиялық цистит шақыратын екі дәрілік затты,</w:t>
        <w:br/>
        <w:t>атаңыз.</w:t>
        <w:br/>
        <w:t>Циклофосфан (циклофосфамид) және ифосфамид.</w:t>
        <w:br/>
        <w:t>10. Алкилдеуші агенттер негізінен қай ағза жағдайына</w:t>
        <w:br/>
        <w:t>жанама әсерін көрсетеді?</w:t>
        <w:br/>
        <w:t>Өкпе және жыныс бездері.</w:t>
        <w:br/>
        <w:t>11. Прокарбазиннің қандай жанама әсері дәрілік</w:t>
        <w:br/>
        <w:t>әректтесуінде маңызы бар?</w:t>
        <w:br/>
        <w:t>Прокарбазин дисульфирамға (тетурам) ұқсас жанама әсер</w:t>
        <w:br/>
        <w:t>шақыруы мүмкін. Бұдан басқа ол моноаминоксидаза ингибиторы</w:t>
        <w:br/>
        <w:t>болып есептеледі. Сондықтан оны қолданғанда құрамында тирамин</w:t>
        <w:br/>
        <w:t>бар (мысалы, сыр) алкоголь және тағамдық заттарды қолдануға</w:t>
        <w:br/>
        <w:t>болмайды. Сондай-ақ симпатикалық белсенділікті жоғарылататын</w:t>
        <w:br/>
        <w:t>моноаминоксидаза ингибиторы тобындағы антидепрессанттар</w:t>
        <w:br/>
        <w:t>(мысалы, транилципромин) қолдануға болмайды.</w:t>
        <w:br/>
        <w:t>12. Цисплатиннің жанама әсерін сипаттаныз.</w:t>
        <w:br/>
        <w:t>Писплатин - бифункциональді алкилдеуші дәрілік зат.</w:t>
        <w:br/>
        <w:t>Алкилдеуші топ арқылы ДНҚ қарсы жіпшесімен байланысып ДНҚ</w:t>
        <w:br/>
        <w:t>транскрипция және репликациясын ингибиторлар көлденең</w:t>
        <w:br/>
        <w:t>тігілуін қамтамасыз етеді.</w:t>
        <w:br/>
        <w:t>13. Цисплатиннің негізгі жанама әсері қандай?</w:t>
        <w:br/>
        <w:t>Бүйрек зақымдануы, құсу, перифериялық жүйкенің</w:t>
        <w:br/>
        <w:t>зақымдануы, есту қабілетінің бұзылуы.</w:t>
        <w:br/>
        <w:t>14. Циеплатин мен карбоплатиннің әсерін салыстырыңыз.</w:t>
        <w:br/>
        <w:t>Екі дәрілік заттың да әсер ету механизмі бірдей, бірақ</w:t>
        <w:br/>
        <w:t>карбоплатинмен түзілген ДНҚ көлденең тігілуі кеш басталып, ұзақ</w:t>
        <w:br/>
        <w:t>уақытқа сақталады.</w:t>
        <w:br/>
        <w:t>15. Карбоплатиннің жасушада белсенуін сипаттаңыз.</w:t>
        <w:br/>
        <w:t>Қарбоплатин өзінің белсенділігіне байланысты сақиналы</w:t>
        <w:br/>
        <w:t>құрылымы гидроксилдену жүретін жасуша ішіне енуі керек.</w:t>
        <w:br/>
        <w:t>Түзілген белсенді заттар нуклеин қышқылын инактивациялап</w:t>
        <w:br/>
        <w:t>ДНҚ жәнеРНҚ жіпшелерінің көлденең тігілуін қамтамасыз етеді.</w:t>
        <w:br/>
        <w:t>16. Ңисплатин мен карбоплатиннің жанама әсерін</w:t>
        <w:br/>
        <w:t>салыстырыңыз.</w:t>
        <w:br/>
        <w:t>Карбоплатин цисплатинге қарағанда жанама әсері аз. Бірақ</w:t>
        <w:br/>
        <w:t>сүйек кемігіндегі қан түзілуді тежеуге қабілетті.</w:t>
        <w:br/>
        <w:t>17. Карбоплатин ағзадан қалай бөлініп шығады?</w:t>
        <w:br/>
        <w:t>Карбоплатин зәрмен екі фазалы кинетика бойынша бөлініп</w:t>
        <w:br/>
        <w:t>шығады.</w:t>
        <w:br/>
        <w:t>876</w:t>
      </w:r>
    </w:p>
    <w:p>
      <w:r>
        <w:t>5.Хирургиялық тәжірибеде миорелаксант суксаметоншй</w:t>
        <w:br/>
        <w:t>және жергілікті анестетик прокаин қолданылады. Суксамето-</w:t>
        <w:br/>
        <w:t>нші және прокаинның қалал әсерлеседі?</w:t>
        <w:br/>
        <w:t>Екі қосылыс та қан плазмасының холиностеразасы мен</w:t>
        <w:br/>
        <w:t>гидролизденеді. Прокаинмен суксаметонийді бір мезгілде</w:t>
        <w:br/>
        <w:t>қолданғанда суксаметонийдің гидролизі баяулап, әсері ұзаруы</w:t>
        <w:br/>
        <w:t>мүмкін.</w:t>
        <w:br/>
        <w:t>6.Гризеофульвин мен тризистонды, бірге қолдануға болады.</w:t>
        <w:br/>
        <w:t>ма?</w:t>
        <w:br/>
        <w:t>Тризистон - ішуге арналған ұрықтануға қарсы зат, бауырдың</w:t>
        <w:br/>
        <w:t>микросомалды ферменттерімен инактивацияланады. Гризеофуль-</w:t>
        <w:br/>
        <w:t>вин тризистонның ұрықтануға қарсы әсерін нашарлатуы мүмкін.</w:t>
        <w:br/>
        <w:t>7.Феншпоинның парацетамолға әсері қандай?</w:t>
        <w:br/>
        <w:t>Цитохром-450 әсерімен парацетамолдан бауырдың некрозына</w:t>
        <w:br/>
        <w:t>әкелетін улы метаболит (М-ацетил-п-бензохинонимин) түзіледі.</w:t>
        <w:br/>
        <w:t>Парацетамолдың метаболизмінің белсенуінде оның улы әсері</w:t>
        <w:br/>
        <w:t>жоғарылайды.</w:t>
        <w:br/>
        <w:t>8.Верапамил, нифедипинге грейпфрут шырыны қалай әсер</w:t>
        <w:br/>
        <w:t>етеді?</w:t>
        <w:br/>
        <w:t>Грейпфрут шырыны цитохром Р-450 тежейді және аталған</w:t>
        <w:br/>
        <w:t>кальций каналының блокаторларының метаболизмін баяулатады.</w:t>
        <w:br/>
        <w:t>Верапамил және нифедипиннің қандағы концентрациясы</w:t>
        <w:br/>
        <w:t>жоғарылайды, препараттардың әсері күшейеді.</w:t>
        <w:br/>
        <w:t>9.Димеркапрол журек гликозидтеріне қалай әсер етеді?</w:t>
        <w:br/>
        <w:t>Димеркапрол (унитиол) құрамында екі ӨН- тобы бар.</w:t>
        <w:br/>
        <w:t>Димеркапрол жүрек гликозидтерімен байланысады және олардың</w:t>
        <w:br/>
        <w:t>әсерін нашарлатады.</w:t>
        <w:br/>
        <w:t>10.Панангин журек гликозидтеріне қалай әсер етеді?</w:t>
        <w:br/>
        <w:t>Панангин құрамында калий және магний аспарагинат бар.</w:t>
        <w:br/>
        <w:t>Панагин жүрек гликозидтерінің улы және емдік әсерін</w:t>
        <w:br/>
        <w:t>төмендетеді.</w:t>
        <w:br/>
        <w:t>11.Науқаста қант диабетінің 2-ші түрі және қарынша</w:t>
        <w:br/>
        <w:t>үстілік тахиаритмия. Қант диабетін емдеу цшін науқас</w:t>
        <w:br/>
        <w:t>глибенкламид қабылдайды. Науқасқа аритмияға қарсы зат</w:t>
        <w:br/>
        <w:t>ретінде пропранололды қолдануға болады. ма?</w:t>
        <w:br/>
        <w:t>Пропранолол қарынша үстілік тахиаритмия кезінде әсері</w:t>
        <w:br/>
        <w:t>тиімді. Бірақ П,-адренорецепторларды тежей отырышпропранолол</w:t>
        <w:br/>
        <w:t>эндогенді адреналиннің гипергликемиялық әсерін төмендетеді</w:t>
        <w:br/>
        <w:t>және глибенкламидпцен бірге гипогликемияны шақырауы мүмкін.</w:t>
        <w:br/>
        <w:t>888</w:t>
        <w:br/>
        <w:t>16. Доксорубициннің метаболиттері кардиотоксикалық</w:t>
        <w:br/>
        <w:t>қасиетке ие ме?</w:t>
        <w:br/>
        <w:t>Кардиотоксикалығы негізінен қалдық затымен байланысты,</w:t>
      </w:r>
    </w:p>
    <w:p>
      <w:r>
        <w:t>бірақ негізгі метаболиті (доксорубицинол) жүрекке токсикалық</w:t>
        <w:br/>
        <w:t>әсер көрсетеді.</w:t>
        <w:br/>
        <w:t>17. Доксорубицинді қай уақытта қолданады?</w:t>
        <w:br/>
        <w:t>Доксорубицин әртүрлі ісіктерде, солидті ісіктерде қолданылады.</w:t>
        <w:br/>
        <w:t>Оны сұт безінің, асқазанның, жұмыртқа жасушасының, Ходжкин</w:t>
        <w:br/>
        <w:t>ауруында, ходжкиндік емес лимфомада (лимфогранулематоз),</w:t>
        <w:br/>
        <w:t>саркома, миелома, және жедел лимфолейкозда қолданылады.</w:t>
        <w:br/>
        <w:t>18. Даунорубишинді (рубомицин гидрохлориді) негізінен қай</w:t>
        <w:br/>
        <w:t>уақытипа қолданады?</w:t>
        <w:br/>
        <w:t>Даунорубицинді негізінен жедел лейкоздар емінде қолданы-</w:t>
        <w:br/>
        <w:t>лады.</w:t>
        <w:br/>
        <w:t>19. Доксорубицин және даунорубициннің кардиотоксика-</w:t>
        <w:br/>
        <w:t>лығын сипатипаңыз.</w:t>
        <w:br/>
        <w:t>Даунорубицинді қолданғанда доксорубицинге қарағанда жүрек</w:t>
        <w:br/>
        <w:t>зақымдалуы аз кездеседі.</w:t>
        <w:br/>
        <w:t>20. Даунорубицин солидти ісік кезінде тиімді ме?</w:t>
        <w:br/>
        <w:t>Иә, әсіресе, нейробластомада.</w:t>
        <w:br/>
        <w:t>21. Идарубидин деген не?</w:t>
        <w:br/>
        <w:t>Идарубицин - даунорубидин аналогы. Оны жедел миелолей-</w:t>
        <w:br/>
        <w:t>коэздың бастапқы емінде цитарабинмен бірге қолданады.</w:t>
        <w:br/>
        <w:t>22. Доксорубицинді идарубицинмен салыстырыңыз.</w:t>
        <w:br/>
        <w:t>Идарубицивннің липофильдігі аз. Сондықтан кардиотоксика-</w:t>
        <w:br/>
        <w:t>лық әсері төмен. Идарубицин доксорубицинге қарағанда ДНҚ</w:t>
        <w:br/>
        <w:t>ұқсас болғандықтан жасуша нысанаға оңай өтеді.</w:t>
        <w:br/>
        <w:t>28. Идарубициннің белсенділігін басқа антрациклиндердің,</w:t>
        <w:br/>
        <w:t>белсенділігімен салыстырңыз.</w:t>
        <w:br/>
        <w:t>Ісік жасушаларында тимидиннің жұтылу блокадасында басқа</w:t>
        <w:br/>
        <w:t>антрациклиндерге қарағанда идарубипциннің аз мөлшері қажет.</w:t>
        <w:br/>
        <w:t>Сондықтан оны белсенді дәрілік зат деп қарастыруға болады.</w:t>
        <w:br/>
        <w:t>24. Идарубицин қандай жаңа өспелер кезінде «орфан» зат</w:t>
        <w:br/>
        <w:t>ретінде қолданылады?</w:t>
        <w:br/>
        <w:t>Идарубицин мұндай түрде жедел миелолейкоз, балалардағы</w:t>
        <w:br/>
        <w:t>жедел лимфолейкоз, созылмалы миелолейкоз және миелодис-</w:t>
        <w:br/>
        <w:t>плазиялық синдромда қолданылады.</w:t>
        <w:br/>
        <w:t>880</w:t>
        <w:br/>
        <w:t>18.ААФ (ангиотеназин айналдырушы фермент) ингибиторы,</w:t>
        <w:br/>
        <w:t>эналаприл мен бірге диуретик триамтеренді қолдануға болады.</w:t>
        <w:br/>
        <w:t>ма?</w:t>
        <w:br/>
        <w:t>Эналаприл ангиотензин П түзілуін төмендетеді. Ангиотензин П</w:t>
        <w:br/>
        <w:t>альдостеронға ынталандырушы әсері төмендейді. Альдостерон</w:t>
        <w:br/>
        <w:t>қалыптыда Ма" реабсорбциясын және бүйрек өзекшелерінде К”</w:t>
        <w:br/>
        <w:t>секрециясын қамтамасыз етеді. Альдостерон деңгейінің темен-</w:t>
        <w:br/>
        <w:t>деуінде К" секрециясының азаюы гиперкалиемияға әкеледі.</w:t>
      </w:r>
    </w:p>
    <w:p>
      <w:r>
        <w:t>Калий сақтаушы диуретиктерді ААФ ингибиторларымен бірге</w:t>
        <w:br/>
        <w:t>тағайындауға болмайды.</w:t>
        <w:br/>
        <w:t>19.Терінің қабыну ауруларында бетаметазон, гентамицин</w:t>
        <w:br/>
        <w:t>және клотримазолдан тиратын «Тридерм» кремі қолданы-</w:t>
        <w:br/>
        <w:t>лады. Мундай препараттарды не үшін біріктіріп қолданады?</w:t>
        <w:br/>
        <w:t>Глтюкокортикоид бетаметазон - қабынуға қарсы әсері жоғары</w:t>
        <w:br/>
        <w:t>пренарат. Басқа да глюкокортикоидтар секілді бетаметазон</w:t>
        <w:br/>
        <w:t>иммуносупрессорлық қасиеті бар және жергілікті қолданғанда</w:t>
        <w:br/>
        <w:t>терінің саңырауқұлақ және бактериалды инфекцияларға</w:t>
        <w:br/>
        <w:t>қарсылаусын төмендетеді. Осы инфекциялардың алдын әлу үшін</w:t>
        <w:br/>
        <w:t>бетаметазонға бактерияға қарсы зат гентамиция және</w:t>
        <w:br/>
        <w:t>саңырауқұлаққа қарсы зат клотримазолды қолданады.</w:t>
        <w:br/>
        <w:t>890</w:t>
        <w:br/>
        <w:t>51. Дәрілік шөптер және рецептурасыз</w:t>
        <w:br/>
        <w:t>дәрілік заттар</w:t>
        <w:br/>
        <w:t>ДӘРІЛІК ШӨП ПРЕПАРАТТАРЫ</w:t>
        <w:br/>
        <w:t>1. Билибогинкго препараттарын айтыңыз.</w:t>
        <w:br/>
        <w:t>Бұл өсімдіктің препараттары қантамыр кеңейткіш және бас</w:t>
        <w:br/>
        <w:t>миының қыртысына әсер етеді. Болжам бойынша олар есте</w:t>
        <w:br/>
        <w:t>сақтауды және ойлауды жақсартады.</w:t>
        <w:br/>
        <w:t>2. Гинкго билобаның қанға әсерін сипатипаңыз.</w:t>
        <w:br/>
        <w:t>Гинкго препараттары антитромбтық белсенділікке ие және</w:t>
        <w:br/>
        <w:t>антикоагулянттар және басқа да тромболитикалық дәрілік</w:t>
        <w:br/>
        <w:t>заттардың орнына қолданылуы мүмкін.</w:t>
        <w:br/>
        <w:t>8. Жоңышқаның қандай емдік әсері бар?</w:t>
        <w:br/>
        <w:t>Жоңышқа препараттары қуықтың қабынуында, зәрдің жүрмей қа-</w:t>
        <w:br/>
        <w:t>луында, іш қатуда және ауыздан жағымсыз иіс шыққанда қолданылады.</w:t>
        <w:br/>
        <w:t>4. Жоңышқа препараттарының жүктілік кезіндегі</w:t>
        <w:br/>
        <w:t>жанама әсерін сцпииптаңыз.</w:t>
        <w:br/>
        <w:t>Жоңышқаның құрамында стахидрин және гомостахидрин</w:t>
        <w:br/>
        <w:t>болғандықтан жатырдан қан кету және түсік болуы мүмкін.</w:t>
        <w:br/>
        <w:t>5. Жоңышқа препараттарының қанға әсерін сипаттаңыз.</w:t>
        <w:br/>
        <w:t>Жоңышқаның құрамында көптеген темір және витаминдер</w:t>
        <w:br/>
        <w:t>болғандықтан оң әсер етеді. Ұрығында улы аминқышқыл канавин</w:t>
        <w:br/>
        <w:t>бар және көп мөлшерде қолданғанда панцитопенияға әкелуі мүмкін.</w:t>
        <w:br/>
        <w:t>6. Дудник әсерін сипаттаңыз.</w:t>
        <w:br/>
        <w:t>Бұл шөптің препараттары қан тоқтатуға және дисменореяда</w:t>
        <w:br/>
        <w:t>қолданылады.</w:t>
        <w:br/>
        <w:t>7. Дудник препараттарын қолдануға қандай қарсы</w:t>
        <w:br/>
        <w:t>көрсеткіштер бар?</w:t>
        <w:br/>
        <w:t>Оны жүктіліктің бірінші үш айлығында қолдануға болмайды.</w:t>
        <w:br/>
        <w:t>8. Әхинацеидің белсенді химиялық компоненттерін атаңыз.</w:t>
        <w:br/>
        <w:t>е Эхинакозид, антибиотиктік қасиетке ие.</w:t>
      </w:r>
    </w:p>
    <w:p>
      <w:r>
        <w:t>е Әхинапцеин, вирус пен микробтардың инвазиясына кедергі</w:t>
        <w:br/>
        <w:t>келтіреді.</w:t>
        <w:br/>
        <w:t>892</w:t>
        <w:br/>
        <w:t>12.Миорелаксант суксаметонийді қолданғанда болатын.</w:t>
        <w:br/>
        <w:t>ауырсыну және фасцикуляцияның алдың алу үшін қандай</w:t>
        <w:br/>
        <w:t>препарат қолдану керек?</w:t>
        <w:br/>
        <w:t>Суксаметоний - деполяризациялық әсерлі миорелаксант. М-</w:t>
        <w:br/>
        <w:t>холинорецепторлардың ынталануымен байланысты фасцикуля-</w:t>
        <w:br/>
        <w:t>цияның алдын алу үшін антидеполяризациялық миорелаксант</w:t>
        <w:br/>
        <w:t>векуронийді қолдануға болады.</w:t>
        <w:br/>
        <w:t>13.М-холиноблокаторлар мен Й,адреномиметиктерді бірге</w:t>
        <w:br/>
        <w:t>қолдануға болады ма?</w:t>
        <w:br/>
        <w:t>Әртүрлі рецепторларға әсер ететін заттар бірдей әсер шақырып,</w:t>
        <w:br/>
        <w:t>бір-бірінің әсерін күшейтуі мүмкін.</w:t>
        <w:br/>
        <w:t>В-адреномиметик фенотерол және М-холиноблокатор ипратро-</w:t>
        <w:br/>
        <w:t>пий мөлшерленген аэрозоль «Беродуал» түрінде шығарылады,</w:t>
        <w:br/>
        <w:t>14.Гентамицин векуронийдің миорелаксациялық, әсеріне</w:t>
        <w:br/>
        <w:t>қалай әсер көрсетеді?</w:t>
        <w:br/>
        <w:t>Гентамици басқа да аминогликозидтер сияқты қаңқа бұлышқе-</w:t>
        <w:br/>
        <w:t>тің иннервациялайтын холинергиялық талшық ұштарынан</w:t>
        <w:br/>
        <w:t>ацетилхолиннің бөлінуін төмендетеді векуроний әсерін ұзартады.</w:t>
        <w:br/>
        <w:t>Деполяризациялық әсерлі миорелаксанттарды аминогликозид-</w:t>
        <w:br/>
        <w:t>термен бірге қолданғанда миорелаксанттардың мөлшерін азайту</w:t>
        <w:br/>
        <w:t>керек. !</w:t>
        <w:br/>
        <w:t>15.Пропранолол мен верапамилді бірге тағайындауға</w:t>
        <w:br/>
        <w:t>болады. ма?</w:t>
        <w:br/>
        <w:t>“Верапамил және пропранолол жүректің жиырылуын нашарла-</w:t>
        <w:br/>
        <w:t>тады және втриовентрикулярлы өткізгіштікті қиындатады.</w:t>
        <w:br/>
        <w:t>Сондықтан бұл препараттарды бірге қолдануға болмайды.</w:t>
        <w:br/>
        <w:t>16.Пропранолол мен нифедитинді бірге қолдануға болады.</w:t>
        <w:br/>
        <w:t>ма?</w:t>
        <w:br/>
        <w:t>Наифедипин негізінен қантамырларды кеңейтеді, артериалды</w:t>
        <w:br/>
        <w:t>қысымды төмендетеді және жою үшін ф-адреноблокаторды</w:t>
        <w:br/>
        <w:t>қолданатын рефлекторлы тахикардияны шақырады.</w:t>
        <w:br/>
        <w:t>17.Журек гликозидтерінің артық мөлшерлемесінде аршп-</w:t>
        <w:br/>
        <w:t>жияға қарсы зат ретінде -адреноблокатор пропранололды.</w:t>
        <w:br/>
        <w:t>қолдануға болады. ма?</w:t>
        <w:br/>
        <w:t>Пропранолол - аритмияға қарсы зат. Алайда пропранолол</w:t>
        <w:br/>
        <w:t>жүрек гликозидтері секілді атриовентрикулярлы өткізгіштікті</w:t>
        <w:br/>
        <w:t>тежейді. Бұл препараттарды бірге қолданғанда атриовентрику-</w:t>
        <w:br/>
        <w:t>лярлы тосқауыл болуы мүмкін.</w:t>
        <w:br/>
        <w:t>889</w:t>
      </w:r>
    </w:p>
    <w:p>
      <w:r>
        <w:t>9. Әхинацецді қайуақытта сыртқа қолданады?</w:t>
        <w:br/>
        <w:t>Бұл өсімдік инфицирленген күйік, үлкен емес жараларда және</w:t>
        <w:br/>
        <w:t>тері аурулары, экземада жергілікті қолданады.</w:t>
        <w:br/>
        <w:t>10. Алоэның қандай екі компоненті емдік мақсатта</w:t>
        <w:br/>
        <w:t>қолданады?</w:t>
        <w:br/>
        <w:t>Жасыл шырын (гель) және сарғыш қабат (латекс)</w:t>
        <w:br/>
        <w:t>жапырақтарының беткейінде орналасады.</w:t>
        <w:br/>
        <w:t>11. Алооның жасыл гелін не үшін қолданады?</w:t>
        <w:br/>
        <w:t>Алоэның бұл копоненті ауырсынуды азайтып күйіктердің</w:t>
        <w:br/>
        <w:t>жазылуын қамтамасыз етеді Оны чағы да асқорыту</w:t>
        <w:br/>
        <w:t>бұзылыстарында, гастритте және асқазан жарасында қолданады.</w:t>
        <w:br/>
        <w:t>12. Алоэның күйік кезінде әсер ету механизмі қандай?</w:t>
        <w:br/>
        <w:t>д Алоэ шырынында брадикинин әсеріне кедергі келтіретін зат</w:t>
        <w:br/>
        <w:t>292</w:t>
        <w:br/>
        <w:t>13. Алоэ қабынуға қарсы әсер көрсетеді ме?</w:t>
        <w:br/>
        <w:t>Иә. Алоэ жапырағында қабынуға қарсы және лактат магний</w:t>
        <w:br/>
        <w:t>антигистаминді зат бар.</w:t>
        <w:br/>
        <w:t>14. Алоэның латексті жапырақтары қай уақытта</w:t>
        <w:br/>
        <w:t>қолданады?</w:t>
        <w:br/>
        <w:t>Бұл компонент іші жүргізетін әсерге ие, сондықтан іш қатқанда</w:t>
        <w:br/>
        <w:t>қолданады.</w:t>
        <w:br/>
        <w:t>15. Алоэны ішке қабылдағанда қандай теріс әсер болуы</w:t>
        <w:br/>
        <w:t>мцмкін?</w:t>
        <w:br/>
        <w:t>Ітпек тітіркенуі және спазмы.</w:t>
        <w:br/>
        <w:t>16. Кірпішөп деген не?</w:t>
        <w:br/>
        <w:t>Бұл шөп тітікендіретін қасиеті болғандықтан ин жүргізетін</w:t>
        <w:br/>
        <w:t>немесе диуретик ретінде қолдануға болады.</w:t>
        <w:br/>
        <w:t>17. Кірпішөп. белсенді компоненті қандай?</w:t>
        <w:br/>
        <w:t>Екістероидты зат: рускогенин және нейроскогенин.</w:t>
        <w:br/>
        <w:t>18. Кірпішөп қантамырларға әсерін сипаттаңыз.</w:t>
        <w:br/>
        <w:t>Жеңіл тітіркенгіштік әсеріне байланысты бұл препараттар</w:t>
        <w:br/>
        <w:t>қантамырларды тарылтады. Сондықтан венаның вариқозды</w:t>
        <w:br/>
        <w:t>кеңеюінде және геморройда қолдануға болады.</w:t>
        <w:br/>
        <w:t>19. Туймедақ препараттарының жергілікті қолданылуын</w:t>
        <w:br/>
        <w:t>сипаттаңыз.</w:t>
        <w:br/>
        <w:t>898</w:t>
        <w:br/>
        <w:t>Рахимов Қайролла Дүйсенбайұлы</w:t>
        <w:br/>
        <w:t>КЛИНИКАЛЫҚ</w:t>
        <w:br/>
        <w:t>ФАРМАКОЛОГИЯ</w:t>
        <w:br/>
        <w:t>(Оқу құралы)</w:t>
        <w:br/>
        <w:t>Техникалық редакторы: Нақыпов М.Н.</w:t>
      </w:r>
    </w:p>
    <w:p>
      <w:r>
        <w:t>“Беттеген, мұқабасын көркемдеген: Сүлейменова О.</w:t>
        <w:br/>
        <w:t>: Басылуға 05.08.2018 жыл қол қойылды.</w:t>
        <w:br/>
        <w:t>Пішімі 60х84 1/16. Офсеттік қағаз Х21. Көлемі 25,4 б.т.</w:t>
        <w:br/>
        <w:t>ҺІ5О басылыс. Таралымы 500 дана. Тапсырыс 78 83.</w:t>
        <w:br/>
        <w:t>Алматы қаласы, Жандосов к-сі, 58.</w:t>
        <w:br/>
        <w:t>ЖШС «Жәния-Полиграф» басылды, т.250-69-01.</w:t>
        <w:br/>
        <w:t>28. Аюқулақтың дәрілік зат ретінде қолданылуын сипат-</w:t>
        <w:br/>
        <w:t>таңыз.</w:t>
        <w:br/>
        <w:t>Бұл өсімдіктің жапырағын зәр айдаушы дәрілік зат ретінде</w:t>
        <w:br/>
        <w:t>қолданады. Ол бүйрекке антисептикалық әсер көрсетеді.</w:t>
        <w:br/>
        <w:t>29. Аюқұлақтың негізгі әсер көрсетуші компоненттері</w:t>
        <w:br/>
        <w:t>қандай?</w:t>
        <w:br/>
        <w:t>Жапырағында зәр шығару жүйесінде гидрохиновға айналып</w:t>
        <w:br/>
        <w:t>антисептикалық әсер ететін арбутин бар. Өсімдікте танин және</w:t>
        <w:br/>
        <w:t>ауырсынуды басатын және жараның жазылуын жылдамдататын</w:t>
        <w:br/>
        <w:t>аллантоин бар.</w:t>
        <w:br/>
        <w:t>80. Аюқулақты. жұуктілік кезінде қолдануға болады ма?</w:t>
        <w:br/>
        <w:t>Жоқ. Бұл өсімдіктің белсенді компоненттері жатырдың</w:t>
        <w:br/>
        <w:t>жиырылуын ынталандырады.</w:t>
        <w:br/>
        <w:t>81. Шайқурайдың белсенді компонентін атаңыз.</w:t>
        <w:br/>
        <w:t>Гиперицин. Бұл заг гермицидті, антидепрессантты және</w:t>
        <w:br/>
        <w:t>қабынуға қарсы әсер көрсетеді.</w:t>
        <w:br/>
        <w:t>32. Шайқурайдың әсер ету механизмі қандай фармаколо-</w:t>
        <w:br/>
        <w:t>гиялық дәрілік затқа уқсас?</w:t>
        <w:br/>
        <w:t>Моноаминооксидаза инғибиторлары. Бұл өсімдіктің препарат-</w:t>
        <w:br/>
        <w:t>тары моноамиооксидаза-А, моноамиооксидаза- Всияқты әсер өтеді.</w:t>
        <w:br/>
        <w:t>33. Шайқурай пгепараттарын қолданғанда нені бірге</w:t>
        <w:br/>
        <w:t>қолдануға болмайды?</w:t>
        <w:br/>
        <w:t>е Құрамында тирамин бар тағамдық заттарды, тирозин және</w:t>
        <w:br/>
        <w:t>триптофан сияқты аминқышқылдарын.</w:t>
        <w:br/>
        <w:t>е Изопретеренол, фенилефрин, амфетамин және фенилпротға-</w:t>
        <w:br/>
        <w:t>ноламин сияқты симпатикалық жүйке жүйесінің агониеттерін</w:t>
        <w:br/>
        <w:t>84. Витамин ретінде не ушін итмұрын ұрығын қолданады?</w:t>
        <w:br/>
        <w:t>Итмұрын ұрығында ағзадағы витамин С утилизациясын</w:t>
        <w:br/>
        <w:t>қамтамасыз ететін флаваноидтар бар.</w:t>
        <w:br/>
        <w:t>85. Витамин С тағам дайындауға қалай әсер етеді?</w:t>
        <w:br/>
        <w:t>Витамин С қыздырғанда бұзылады. Тағамды дайындау кезінде</w:t>
        <w:br/>
        <w:t>90% витамин жоғалуы мүмкін.</w:t>
        <w:br/>
        <w:t>РЕЦЕПТУРАСЫЗ ДӘРІЛІК ЗАТТАР</w:t>
        <w:br/>
        <w:t>86. Фенолфталеин деген не?</w:t>
        <w:br/>
        <w:t>Фенолфталеин ішектің шырышты қабатын тітіркендіреді және</w:t>
      </w:r>
    </w:p>
    <w:p>
      <w:r>
        <w:t>іш жүргізетін дәрілік зат ретінде қолданылады (мысалы, Ех-Пах%</w:t>
        <w:br/>
        <w:t>препараты).</w:t>
        <w:br/>
        <w:t>895</w:t>
        <w:br/>
        <w:t>52, Клиникалық токсикология</w:t>
        <w:br/>
        <w:t>1. Дәрілік заттардың улылыға деген не?</w:t>
        <w:br/>
        <w:t>Улылық- ағзалар мен жүйелердің қызметінің бұзылуы.</w:t>
        <w:br/>
        <w:t>2. д әрілік заттың қауіптілігі деген не?</w:t>
        <w:br/>
        <w:t>Қауіптілік -дәрілік затты қолданған кездегі зақымдалудың</w:t>
        <w:br/>
        <w:t>пайда болу ықтималдығы.</w:t>
        <w:br/>
        <w:t>8. Жылдам әрекеттесу (қысқа уақытта) деген не?</w:t>
        <w:br/>
        <w:t>Жеке адам дәрілік затты бір рет немесе бірнеше рет 1-Ә2тәулікте</w:t>
        <w:br/>
        <w:t>қолданған кездегі әсері. :</w:t>
        <w:br/>
        <w:t>4. Созылмалы әрекеттесу деген не?</w:t>
        <w:br/>
        <w:t>Ұзақ уақыт аралығында реттілікпен әрекеттесуі.</w:t>
        <w:br/>
        <w:t>6. Бірнеше дәрілік заттарды бірге қолданғанда қандай әсер</w:t>
        <w:br/>
        <w:t>болуы мумкін?</w:t>
        <w:br/>
        <w:t>Бірнеше дәрілік заттарды бірге қолданғанда синергизм немесе</w:t>
        <w:br/>
        <w:t>антагонизм пайда болуы мүмкін.</w:t>
        <w:br/>
        <w:t>6. Ағзаға токсиндердің тусу жолын айтыңыз.</w:t>
        <w:br/>
        <w:t>Токсиндер ағзаға теріден сініп, инһекциямен, тағам</w:t>
        <w:br/>
        <w:t>қабылдағанда немесе шырыптты қабатнең контакт болғанда (ауыз</w:t>
        <w:br/>
        <w:t>қуысы, тік ішек арқылы) түседі. Тыныс алған ауамен, көздің</w:t>
        <w:br/>
        <w:t>коньюктивасымен және жас өзектерімен енуі мүмкін. Кесіп</w:t>
        <w:br/>
        <w:t>алғанда токсиндер қанға тікелей түседі.</w:t>
        <w:br/>
        <w:t>7. Токсиндер ағзадан қалай бөлініп шығады?</w:t>
        <w:br/>
        <w:t>Дәрілік заттар және токсиндер метаболизмге ұшырап өтпен,</w:t>
        <w:br/>
        <w:t>нәжіспен, зәрмен тығады. Олар өкпеден, тері арқылы,</w:t>
        <w:br/>
        <w:t>экскреторлық бездер арқылы шығады.</w:t>
        <w:br/>
        <w:t>8. Улы заттардың белокпен байланысуы артық мөлшер</w:t>
        <w:br/>
        <w:t>болғандағы жағдаймен байланысы бар ма?</w:t>
        <w:br/>
        <w:t>Плазма ңемесе тін белоктарына ұқсас заттар мембранадан</w:t>
        <w:br/>
        <w:t>белоктер өтпегендіктен гемодиализ арқылы жою қиын болады. Бұл</w:t>
        <w:br/>
        <w:t>мұндай заттардың потенциальді улылығын жоғарылатады.</w:t>
        <w:br/>
        <w:t>9. Аз ғана цианидтің ағзаға түскендегі потенциальді.</w:t>
        <w:br/>
        <w:t>улылығын сипаттаңыз.</w:t>
        <w:br/>
        <w:t>ШЦианидтер эритроциттерде деоксигенделген гемоглобинмен</w:t>
        <w:br/>
        <w:t>нейтралданады. Эритроциттер мен гемоглобиндердің қалыпты</w:t>
        <w:br/>
        <w:t>концентрациясында барлық цианидтерді нейтралдай алады 145мкг</w:t>
        <w:br/>
        <w:t>ікгдене салмағына есептеледі.</w:t>
        <w:br/>
        <w:t>897</w:t>
      </w:r>
    </w:p>
    <w:p>
      <w:r>
        <w:t>87. Нәжіспі жұмсартатын дәрілік заптар қалай әсер</w:t>
        <w:br/>
        <w:t>етеді?</w:t>
        <w:br/>
        <w:t>Бұл дәрілік заттардың құрамында жұмсартатын заттар</w:t>
        <w:br/>
        <w:t>(мысалы, глицерин, минералды май, докусат)- бар. Олар нәжісті</w:t>
        <w:br/>
        <w:t>жұмсартып шығуын жеңілдетеді.</w:t>
        <w:br/>
        <w:t>88. Геморройға ем кезінде не үшін. мезатонды (феншлефрин)</w:t>
        <w:br/>
        <w:t>қолданады?</w:t>
        <w:br/>
        <w:t>Мезатон қантамырлардың о-адренорецепторын ынталандырып</w:t>
        <w:br/>
        <w:t>тіндердің ісінуін төмендетеді.</w:t>
        <w:br/>
        <w:t>89. Фенилпропаноламиннің амтигипертензивті бәрілік</w:t>
        <w:br/>
        <w:t>заттармен әрекеттесуін сипаттаңыз.</w:t>
        <w:br/>
        <w:t>Құрамында фенилпропаноламин бар суықтағанға қарсы немесе</w:t>
        <w:br/>
        <w:t>диеталық қоспалар антигипертензивті дәрілік заттардың әсеріне</w:t>
        <w:br/>
        <w:t>кедергі жасайды. Фенилпропаноламин қандағы катехоламин</w:t>
        <w:br/>
        <w:t>деңгейін жоғарылатып жүректің минуттық көлемі және тамырлық</w:t>
        <w:br/>
        <w:t>қарсыласуды жоғарылатады.</w:t>
        <w:br/>
        <w:t>40. Пиранштпелпамоатты.не үшін қолданады?</w:t>
        <w:br/>
        <w:t>Пирантел памоат энтеробиоз емінде қолданылады.</w:t>
        <w:br/>
        <w:t>41. Бронхтық астма кезінде қолданылатын аэрозольдің</w:t>
        <w:br/>
        <w:t>(мысалы, иғадрин (изопретеренол)) жанама әсерін сипаттаңыз.</w:t>
        <w:br/>
        <w:t>Бұл заттар ауыз қуысының шырышты қабатына түсіп,</w:t>
        <w:br/>
        <w:t>сіңіріліп: жүйелі әсер сшштақырады (мысалы, тахикардия,</w:t>
        <w:br/>
        <w:t>ұйқысыздық, бас ауруы, артериальді қысымның жоғарылауы).</w:t>
        <w:br/>
        <w:t>Изадрин өкпеден жақсы сіңіріледі.</w:t>
        <w:br/>
        <w:t>42. Памаброл деген не?</w:t>
        <w:br/>
        <w:t>Бұл зат тиазидті диуретактер тобына жатады. Менструация</w:t>
        <w:br/>
        <w:t>кезінде жүктемені төмендетеді.</w:t>
        <w:br/>
        <w:t>43. Магний салицилатты қандай мақсатта қолданылады?</w:t>
        <w:br/>
        <w:t>Бұл зат менуструаңия алды синдром кезінде седативті дәрілік</w:t>
        <w:br/>
        <w:t>зат ретінде қолданады.</w:t>
        <w:br/>
        <w:t>396</w:t>
        <w:br/>
        <w:t>10. Кофеиннің потенциальді улылығын сипаттаңыз.</w:t>
        <w:br/>
        <w:t>Кофеинді қолданғанда жүрек қантамыр жүйесі жағынан</w:t>
        <w:br/>
        <w:t>өзгеріс байқалуы мүмкін. Өйткені бұл зат симпатикалық жүйке</w:t>
        <w:br/>
        <w:t>жүйесіннің белсенділігін, пульстік және систолалық қысымды</w:t>
        <w:br/>
        <w:t>жоғарылатады.</w:t>
        <w:br/>
        <w:t>11. -бутиролактон, у-гидроксимай қышқылы және 1,4-</w:t>
        <w:br/>
        <w:t>бутанедиолды қолданғандағы потенциальді қауіптілікті</w:t>
        <w:br/>
        <w:t>сипаттаңыз.</w:t>
        <w:br/>
        <w:t>Бұл заттар бұлшықет массасын жоғарылату үшін қолданы-</w:t>
        <w:br/>
        <w:t>лады. Оның қауіптілігі кенет тыныс тоқтауымен байланысты. Ол</w:t>
        <w:br/>
        <w:t>естің жоғалу немесе кома, құсу, тырыспа, брадикардия одан өлімге</w:t>
        <w:br/>
        <w:t>де әкелуі мүмкін.</w:t>
      </w:r>
    </w:p>
    <w:p>
      <w:r>
        <w:t>12. Троглшпазонды қолданғанда қандай улы әсері болуы</w:t>
        <w:br/>
        <w:t>мумкін?</w:t>
        <w:br/>
        <w:t>Бауырдың ауыр зақымдалуы.</w:t>
        <w:br/>
        <w:t>13. Не цшін альбумин ерітіндісін стрильді сумен аралас-</w:t>
        <w:br/>
        <w:t>тыруға болмайды?</w:t>
        <w:br/>
        <w:t>Еріткіш ретінде изотониялық ерітінді орнына су қолданса</w:t>
        <w:br/>
        <w:t>альбуминді еңгізген кезде гемолиз болады.</w:t>
        <w:br/>
        <w:t>14. Фтор немесе броммен уланғанда не үшін бшуретиктерді</w:t>
        <w:br/>
        <w:t>қолданады?</w:t>
        <w:br/>
        <w:t>Бром, фтор және йод сияқты галогендер тоқ ішектің өрлеуші</w:t>
        <w:br/>
        <w:t>бөлігіндегі Генле ілмегінде натрий/калий/2хлорид котранспортер-</w:t>
        <w:br/>
        <w:t>мен реабсорбцияланады. Сондықтан осы транспорттық жүйені</w:t>
        <w:br/>
        <w:t>ингибиторлайтын ілмектік диуретиктерді қолданғанда галогендер</w:t>
        <w:br/>
        <w:t>ионы зәрде қалады және олардың шығарылуы жылдамдайды.</w:t>
        <w:br/>
        <w:t>15. Дәрілік заттардың артық мөлшерлемесінде манншп-</w:t>
        <w:br/>
        <w:t>тің қолданылуын сипаттаңыз.</w:t>
        <w:br/>
        <w:t>Маннит басқа диуретиктермен бірге немесе оларсыз</w:t>
        <w:br/>
        <w:t>потенциальді тоқсикалық заттар салицилат, барбитурат, литий</w:t>
        <w:br/>
        <w:t>және бромидтерді экскрециясын жылдамдатады.</w:t>
        <w:br/>
        <w:t>16. Эритромициннің артық мөлшерлемесі кезінде қосымша</w:t>
        <w:br/>
        <w:t>нецшін лгмон қышқылын қолданады?</w:t>
        <w:br/>
        <w:t>Әритромицин сияқты сілтілі табиғатты заттар қышқыл ортада</w:t>
        <w:br/>
        <w:t>ионданады. Плазманың әлсіз қышқылмен қышқылдануы оның</w:t>
        <w:br/>
        <w:t>иондануын күшейтіп зәрмен бірге шығуын күшейту керек. Сол</w:t>
        <w:br/>
        <w:t>көзде зәрдің қышқылдануы мұндай заттардың реабсорбциясын</w:t>
        <w:br/>
        <w:t>тежеп ағзадан шығуын жылдамдатады.</w:t>
        <w:br/>
        <w:t>898</w:t>
        <w:br/>
        <w:t>Түймедақ препараттары асқорыту бұзылыстарында,</w:t>
        <w:br/>
        <w:t>алгоменореяда, ұйқысыздықта қолданылады.</w:t>
        <w:br/>
        <w:t>20. Туймедақ препараттарының жергілікті қолданылуын</w:t>
        <w:br/>
        <w:t>сипаттаңыз. )</w:t>
        <w:br/>
        <w:t>Бұл өсімдіктің сығындысын буындардағы ауырсыну және</w:t>
        <w:br/>
        <w:t>ісінуде, Терінің қабынуында, күн сәулесінің күйігінде, тіс</w:t>
        <w:br/>
        <w:t>ауырғанда, венаның варикозды кеңеюінде және геморройда, көздің</w:t>
        <w:br/>
        <w:t>қабынуында қолданылады.</w:t>
        <w:br/>
        <w:t>21. Түймедақ препараттары аллергиялық реакция шақы-</w:t>
        <w:br/>
        <w:t>рады ма?</w:t>
        <w:br/>
        <w:t>Иэ. Амброзий, хризантема немесе басқа да осы тұқымдас</w:t>
        <w:br/>
        <w:t>өсімдіктерге және түймедақ препараттарына аллергиялық реакция</w:t>
        <w:br/>
        <w:t>дамуы мүмкін.</w:t>
        <w:br/>
        <w:t>22. Әнотерлі майды негізінен қай кезде қолданады?</w:t>
        <w:br/>
        <w:t>Бұл өсімдіктің майы артрит кезінде қабынуды төмендету үшін</w:t>
        <w:br/>
        <w:t>және предменструальді симптом кезіндегі жүктемені азайту үшін</w:t>
        <w:br/>
        <w:t>қолданады. Оны көздің қасаң қабығының құрғауында, артериальді</w:t>
        <w:br/>
        <w:t>гипертензияда, экземада қолдануға болады.</w:t>
      </w:r>
    </w:p>
    <w:p>
      <w:r>
        <w:t>23. Энотерлі майдың негізгі компонентін атаңыз.</w:t>
        <w:br/>
        <w:t>Гамма линоленді қышқыл. Простоноидтардың түзілуін</w:t>
        <w:br/>
        <w:t>қамтамасыз етеді.</w:t>
        <w:br/>
        <w:t>24. Сарымсақтың саңырауқулаққа қарсы зат ретінде</w:t>
        <w:br/>
        <w:t>қолданылуын сшипптаңыз.</w:t>
        <w:br/>
        <w:t>Сарымсақ саңырауқұлақтық және паразитарлық инфекцияда,</w:t>
        <w:br/>
        <w:t>анкилостомозда, кейбір гельминтозда, дерматомикозда және</w:t>
        <w:br/>
        <w:t>дерматофитозда жергілікті қолданылады.</w:t>
        <w:br/>
        <w:t>25. Имбирь препаратының журек қантамыр жүйесіне</w:t>
        <w:br/>
        <w:t>әсерін сипаттаңыз.</w:t>
        <w:br/>
        <w:t>Имбирь препараттары антитромбтық әсерге ие және инсульт</w:t>
        <w:br/>
        <w:t>пен миокардтың қаупін төмендетеді.</w:t>
        <w:br/>
        <w:t>26. Имбирь препаратының асқорыту жүйесіне әсерін</w:t>
        <w:br/>
        <w:t>сипапипаңыз.</w:t>
        <w:br/>
        <w:t>Имбирь тамыры джинджиролды қосылысы бар және</w:t>
        <w:br/>
        <w:t>асқорытуды жақсартып газ түзілуді төмендетеді.</w:t>
        <w:br/>
        <w:t>27. Ақжелкен майының журек қантамыр жүйесіне әсерін</w:t>
        <w:br/>
        <w:t>сипаттаңыз.</w:t>
        <w:br/>
        <w:t>Ақжелкен майы сарысудағы холестерин деңгейін және арте:</w:t>
        <w:br/>
        <w:t>риальді қысымды төмендетеді. Оны іркілген жүрек жетіспеу-</w:t>
        <w:br/>
        <w:t>шілігінде қолданады.</w:t>
        <w:br/>
        <w:t>894</w:t>
        <w:br/>
        <w:t>ҚОЛДАНЫЛҒАН ӘДЕБИЕТТЕР</w:t>
        <w:br/>
        <w:t>Каркиценко Н.Н.- Клиническая и экологическая фармакология</w:t>
        <w:br/>
        <w:t>втерминах и понятиях (тезаурус), 1995,с- 302.</w:t>
        <w:br/>
        <w:t>Еукенов М.К., Рахимов К.Д., Авгрина В.Ю.ц др. Лекраетвенные</w:t>
        <w:br/>
        <w:t>растения Казахстана и их использование, 1996, С.843.</w:t>
        <w:br/>
        <w:t>Тарнуева С., Раднаева Л. Әффективность применения</w:t>
        <w:br/>
        <w:t>фитопрепаратов в реабилитации детей с аллергодерматозами</w:t>
        <w:br/>
        <w:t>// Тезисы докл. %-ого сьезда дерматовенеролоғов Росси. -</w:t>
        <w:br/>
        <w:t>Каазань.- 1996 -ч.,1.-С.25.</w:t>
        <w:br/>
        <w:t>Ержанова М.С., Бурашева Г.Ш. Водорастворимые полисахариды</w:t>
        <w:br/>
        <w:t>из верблюжьей колючки.// Вестник КазГУ. - 1997. - М7,</w:t>
        <w:br/>
        <w:t>Сс.24-28.</w:t>
        <w:br/>
        <w:t>Рахимов К.Д. Абдуллин К.А. Доклинические иоспытания</w:t>
        <w:br/>
        <w:t>лекарственных средств. Методические указания. - Алматы -</w:t>
        <w:br/>
        <w:t>1997. С.112-115.</w:t>
        <w:br/>
        <w:t>Рахимов К.Д. Новые лекарственные средства химяотерапии</w:t>
        <w:br/>
        <w:t>опухолей. // В кн. Российский национальный конгресс</w:t>
        <w:br/>
        <w:t>«Человек и лекарство». М.- 1998.- С.609.</w:t>
        <w:br/>
        <w:t>КаЕһітоо К.Р.) АБіоо 2ВҺ., Вигавсһеоа С.8һ., Меч апбісапсег Өгіре</w:t>
        <w:br/>
        <w:t>ігот Пһегів оі КатаКһвіап.//Адзігасів оҒ б-іпбегпабіолаі</w:t>
        <w:br/>
        <w:t>сопТегепсе о4 апЫсапсег тебегеһ -іпбегі. 7. о Сапсег гевегяһ</w:t>
      </w:r>
    </w:p>
    <w:p>
      <w:r>
        <w:t>ард Ттгеайтепі “Апбісапсег гезеатаһ” -, 1998.-УҮ01,18.-2%6.-</w:t>
        <w:br/>
        <w:t>Р.4983-4934.</w:t>
        <w:br/>
        <w:t>Кукенов М.К., Әдекенов С.М., Рахимов Қ.Д., т.б. Қазақстанның</w:t>
        <w:br/>
        <w:t>дәрілік өсімдіктер және оның қолданылуы. 1998, 286 бет.</w:t>
        <w:br/>
        <w:t>Руководство по работе с лекарственными растениями // Под</w:t>
        <w:br/>
        <w:t>редакцией академика НАН РК Беклемишева Н.Д., 1999,</w:t>
        <w:br/>
        <w:t>с.2380.</w:t>
        <w:br/>
        <w:t>Рахимов КД. Фармакологичеесков иаучение природных</w:t>
        <w:br/>
        <w:t>соединений Казахстана, 1999, С.270.</w:t>
        <w:br/>
        <w:t>Бурашева Г.ПІ., Рахимов Е.Д., Абилов Ж.А. Способ получения</w:t>
        <w:br/>
        <w:t>полимерного проантоцианидина. Предпатент РК /% 7994. БИ</w:t>
        <w:br/>
        <w:t>292 от 15.09.1999.</w:t>
        <w:br/>
        <w:t>Рахимов КД., Сатыбалдиева Ж.А., Суходеева Г.С. ч др.</w:t>
        <w:br/>
        <w:t>«Руководство по работе с лекарственными растениями». -</w:t>
        <w:br/>
        <w:t>Алматы. - 1999. С.232.</w:t>
        <w:br/>
        <w:t>401</w:t>
        <w:br/>
        <w:t>Биологиялық химия (оқулық) /) ҚР ҰҮҒА академигі</w:t>
        <w:br/>
        <w:t>С.М.Әдекеновтың жалпы редакициялық басшылығымен</w:t>
        <w:br/>
        <w:t>құрастырылған. 2007, 426 бет.</w:t>
        <w:br/>
        <w:t>Доказательная медицинская практика. // Под ре Й</w:t>
        <w:br/>
        <w:t>Зординова К.А., Власова В.В., 2008, Айд руреданауиянашад)</w:t>
        <w:br/>
        <w:t>Материалы І Центрально-Азиатского научного форума</w:t>
        <w:br/>
        <w:t>«Клиническая фармакология: опыт, современное состояние,</w:t>
        <w:br/>
        <w:t>перспективы». // Под редакцией академика АЕН Рахимова</w:t>
        <w:br/>
        <w:t>К.Д.,2008, С.86.</w:t>
        <w:br/>
        <w:t>Фундаментальные принципы, преподования по клинической</w:t>
        <w:br/>
        <w:t>фармакологша. / / Под редакцией академика НАЕН Рахимова</w:t>
        <w:br/>
        <w:t>К.Д.,2009г., С.64.</w:t>
        <w:br/>
        <w:t>Харкевич Д.А. Фармакология. Издание десятое Москва «ГӘОТАР</w:t>
        <w:br/>
        <w:t>- Медиа» 2010 С. 752.</w:t>
        <w:br/>
        <w:t>Интерактивті білім беру тәсілі бойынша нұсқаулық. // ҚР</w:t>
        <w:br/>
        <w:t>ҰЖЖА Академигі Қ.Д.Рахимовтың жалпы редакция</w:t>
        <w:br/>
        <w:t>басшылығымен, 2010, 804 бет.</w:t>
        <w:br/>
        <w:t>Рахимов Е.Д. Сикымбаева Л.М., Темиргалиева Ә.М. -</w:t>
        <w:br/>
        <w:t>амғнифармаквивоая және фитотерапия негіздері, 2010, 356</w:t>
        <w:br/>
        <w:t>ет.</w:t>
        <w:br/>
        <w:t>Пухольская В.Г. Фармакология. Краткий терминологический</w:t>
        <w:br/>
        <w:t>словарь (учебное пособие), 2010. С. 140.</w:t>
        <w:br/>
        <w:t>Адекенов С.М., Рахимов Қ.Д. Фитофармакология на русско-</w:t>
        <w:br/>
        <w:t>казахском языках. Алматы-Астана- 2011. С. 494.</w:t>
        <w:br/>
        <w:t>Азембаев А.А., Тегисбаев Н.Е., Кусниева А.Е., Баймурзина М.А.,</w:t>
        <w:br/>
        <w:t>Адибаева Г.К. Лекарственные растения Қазахстана</w:t>
        <w:br/>
        <w:t>применяемые в восточной академической медицине, 2011.</w:t>
        <w:br/>
        <w:t>С.132.</w:t>
      </w:r>
    </w:p>
    <w:p>
      <w:r>
        <w:t>Әдекенов С.М., Рахимов Қ.Д. Фитофармакология қазақ-орыс</w:t>
        <w:br/>
        <w:t>тілдерінде. Алматы-Астана - 2012. 508 бет.</w:t>
        <w:br/>
        <w:t>Машковский М.Д. Лекарственные средства. Издание шестнад-</w:t>
        <w:br/>
        <w:t>цатое. Москва «Новая волна» Издатель Умеренков 2012. С.</w:t>
        <w:br/>
        <w:t>1035.</w:t>
        <w:br/>
        <w:t>Рахимов Қ.Д. Фармакология дәрістері. Алматы, 2012. 501 бет. //</w:t>
        <w:br/>
        <w:t>Под ред. Проф. Р.Н.Аляутдина четвертое издание. Москва:</w:t>
        <w:br/>
        <w:t>«ГЭОТАР-Медиа» 2013 С. 832.</w:t>
        <w:br/>
        <w:t>Адекенов С.М., Рахимов Е.Д., Барышников А.Ю., Есентаева С.Е.,</w:t>
        <w:br/>
        <w:t>Мусулманбеков К.Ж.,Сирота В.Б., Ткачев С.И., Манәоюк Л.В.,</w:t>
        <w:br/>
        <w:t>Иванов С.М., Сариев А.К. Арглабин новый противоовухо-</w:t>
        <w:br/>
        <w:t>левый препарат (Методическое руководство для применения</w:t>
        <w:br/>
        <w:t>вклинике). Москва - Алматы- Караганда. - 2018. С. 18.</w:t>
        <w:br/>
        <w:t>405</w:t>
        <w:br/>
        <w:t>17. Фосфорорганикалық қосылыстармен уланған кездегі</w:t>
        <w:br/>
        <w:t>емдік іс шараны сипаттаңыз.</w:t>
        <w:br/>
        <w:t>Егер уланудан кейін пралидоксимді енгізсе байланысқан</w:t>
        <w:br/>
        <w:t>ацетилхолинәстеразаны қайта белсендіруге болады. Керісінтне</w:t>
        <w:br/>
        <w:t>жағдайда ұстап тұрушы терапия жүргіземіз.</w:t>
        <w:br/>
        <w:t>18. Фосфорорганикалық қосылыспен уланудағы, пралидок-</w:t>
        <w:br/>
        <w:t>симнің әсер ету механизмін сипаттаңыз.</w:t>
        <w:br/>
        <w:t>Фосфорорганикалық қосылыстар ацетилхолинэстеразаға</w:t>
        <w:br/>
        <w:t>қарағанда пралидоксинге ұқсас болып келеді. Пралидоксин</w:t>
        <w:br/>
        <w:t>фософрорганикалық қосылыстардың әлсіз байланысын бұзып,</w:t>
        <w:br/>
        <w:t>оның қайта белсенуін қамтамасыз етеді.</w:t>
        <w:br/>
        <w:t>19. Седативті дәрілік заттармен уланғанда қчисуды</w:t>
        <w:br/>
        <w:t>қолдануға болады ма?</w:t>
        <w:br/>
        <w:t>Жоқ. Құсық ессіз жағдайда өкпеге түсіп асфиксия пайда болуы</w:t>
        <w:br/>
        <w:t>мүмкін.</w:t>
        <w:br/>
        <w:t>20. Бикарбонатты антацидтерді қолданғанда қандай</w:t>
        <w:br/>
        <w:t>асқынуға алып келуі мүмкін?</w:t>
        <w:br/>
        <w:t>Бикарбонат өте жылдам сіңірілгендіктен жүйелі алкалоз</w:t>
        <w:br/>
        <w:t>шақыруы мүмкін.</w:t>
        <w:br/>
        <w:t>21. Натрий сульфаты, кастор майы, вазелин майы препа-</w:t>
        <w:br/>
        <w:t>раттарының қайсысын майда ерштпін заттармен уланғанда</w:t>
        <w:br/>
        <w:t>қолдануға болады?</w:t>
        <w:br/>
        <w:t>Вазелин майы (сұйық парафин) кастор майынан ерекшелігі</w:t>
        <w:br/>
        <w:t>ішекте сіңірілмейді және ерітілген майда еритін заттардың</w:t>
        <w:br/>
        <w:t>сіңірілуіне кедергі жасайды.</w:t>
        <w:br/>
        <w:t>Натрий сульфаты осмостық ші жүргізетін зат - судың және</w:t>
        <w:br/>
        <w:t>сонда ерітілген гидрофилді заттардың сіңірілуіне кедергі жасайды.</w:t>
        <w:br/>
        <w:t>22. Фосфорорганикалық қосылыстармен уланған адамның</w:t>
        <w:br/>
        <w:t>жағдайын атропин нашарлатуы мумкін бе?</w:t>
      </w:r>
    </w:p>
    <w:p>
      <w:r>
        <w:t>Фосфорорганикалық қосылыстар антихолинэстеразаға қарсы заттар</w:t>
        <w:br/>
        <w:t>жоғарылата отырып, фосфорорганикалық қосылыстар парасимпатикалық</w:t>
        <w:br/>
        <w:t>жәнесимпатикалық иннервацияныгынталан-дырады. )</w:t>
        <w:br/>
        <w:t>Фосфорорганикалық қосылыстармен уланғанда бүйрек үсті</w:t>
        <w:br/>
        <w:t>безінің хромаффинді жасушаларындағы және қантамыр қоз-</w:t>
        <w:br/>
        <w:t>ғалтқыш орталықтағы симпатикалық ганглийдің ынталануымен</w:t>
        <w:br/>
        <w:t>байланысты артериалды қысым жоғарылауы (адреналин және</w:t>
        <w:br/>
        <w:t>норадреналин бөлінуі) мүмкін. .</w:t>
        <w:br/>
        <w:t>Атропин фосфорорганикалық қосылыстардың парасимпатика-</w:t>
        <w:br/>
        <w:t>лық иннервацияға ынталандырушы әсерін тежеп, артериалды</w:t>
        <w:br/>
        <w:t>қысымның жоғарылауына әкелуі мүмкін. Сондықтан атропиннен</w:t>
        <w:br/>
        <w:t>алдын гипотензивті заттарды қолдану керек. ке</w:t>
        <w:br/>
        <w:t>заболеваниями // Кардиоваскулярная терапия и</w:t>
        <w:br/>
        <w:t>профилактика. 2004. М 22. С. 120-124. е</w:t>
        <w:br/>
        <w:t>Филиленко Н.Г., Поветкин С.В., Клиническая фармакология и</w:t>
        <w:br/>
        <w:t>фармакотерапия в таблицах, схемах и алгоритмах. 2004.</w:t>
        <w:br/>
        <w:t>С.114.</w:t>
        <w:br/>
        <w:t>Санопальников А.И. Ипратропиум бромид: многообелцажюицая</w:t>
        <w:br/>
        <w:t>перспектива бронхолитической терапии хронической</w:t>
        <w:br/>
        <w:t>обструктивной болезни легких // Врач. 2004. Х 5. С. 45-48.</w:t>
        <w:br/>
        <w:t>Громов С.А., Харитонов Р.А., Михайлов В.А. Топамакс в системе</w:t>
        <w:br/>
        <w:t>медикаментозного лечения эпилепсии // Журнал неврологии</w:t>
        <w:br/>
        <w:t>ипсихиатрии им. С.С. Корсакова. 2004. М28. С. 38-41.</w:t>
        <w:br/>
        <w:t>Ольбинская Л.И, Боченков Ю., Железных Е. Симпатическая</w:t>
        <w:br/>
        <w:t>гиперактивность в развитии артериальной гипертензии с</w:t>
        <w:br/>
        <w:t>метаболическими нарушениями. Подходы к фармакотерапии</w:t>
        <w:br/>
        <w:t>7 Врач. 2004. Х7.С. 4-8.</w:t>
        <w:br/>
        <w:t>Калуев А.В., Натт Д.Дж. О роли ГАМК в патогенезе тревоги и</w:t>
        <w:br/>
        <w:t>депрессии // Әкспе-риментальная и клиническая</w:t>
        <w:br/>
        <w:t>фармакология. 2004. М4. С. "71-76.</w:t>
        <w:br/>
        <w:t>Лупанов В.П. Диагностика и лечение рефрактерной стенокардии</w:t>
        <w:br/>
        <w:t>// Русский медицинский журнал. 2004. М2. С. 104-107.</w:t>
        <w:br/>
        <w:t>Лагута П.С.,Панченко Е.П. Аспирин в леченийи и профилактике</w:t>
        <w:br/>
        <w:t>инсульта // Журнал неврологии и психиатрии им. С. С.</w:t>
        <w:br/>
        <w:t>Корсакова. Приложение «Инсульт». 2004. М010. С. 61-65.</w:t>
        <w:br/>
        <w:t>Еуприна А.А., Упницкий А.А. Белоусов Ю.Б. Алтеплаза:</w:t>
        <w:br/>
        <w:t>клиническая фармакология, перспективы применения при</w:t>
        <w:br/>
        <w:t>остром инфаркте миокарда, фармакоэкономпические аспекты</w:t>
        <w:br/>
        <w:t>// Фарматека. 2004. М19/20. С. 18-24.</w:t>
        <w:br/>
        <w:t>Дамулин И.В. Использование галантамина (реминила) в</w:t>
        <w:br/>
        <w:t>неврологической практике // Неврологический журнал.</w:t>
        <w:br/>
        <w:t>2005. Һ1. С. 33-39.</w:t>
        <w:br/>
        <w:t>Фармакоэкономика и фармакоэпидемиология - практика</w:t>
        <w:br/>
        <w:t>приемлемых решений. // Под редакцией проф. Герасимова</w:t>
        <w:br/>
        <w:t>В.Б., Хохлова А.Л., Карпова О.И., 2005, С.З51.</w:t>
        <w:br/>
        <w:t>Прикладная фармакоэкономика. // Под редакцией академика</w:t>
        <w:br/>
        <w:t>РАМНВ.И.Петрова, 2005, С.333.</w:t>
      </w:r>
    </w:p>
    <w:p>
      <w:r>
        <w:t>Елиническая фармакология. / / Под редакцией академика РАМН</w:t>
        <w:br/>
        <w:t>В.Г.Кукеса, 2006, С.981.</w:t>
        <w:br/>
        <w:t>Руководство по рациональному использованию лекарственных</w:t>
        <w:br/>
        <w:t>ередетв (формуляр) // Под редакцией академиков РАМН -</w:t>
        <w:br/>
        <w:t>А.Т.Чучалина, Ю.Б. Белоусоваи др., 2006, С. 729.</w:t>
        <w:br/>
        <w:t>Ахметов М.А. Русско-казахско-английский медицинский</w:t>
        <w:br/>
        <w:t>еловарь // «Сөз-слово» 2006. С. 508.</w:t>
        <w:br/>
        <w:t>Рахимова А.Ж., Кусаинова Д.Д., Гуляев А.Е. Цитопротекторные</w:t>
        <w:br/>
        <w:t>свойства лекарственных препаратов, 2007, С.339.</w:t>
        <w:br/>
        <w:t>404</w:t>
        <w:br/>
        <w:t>Исамбаевв Ә.И., Рахимов ЕД. Егеубаева Р.А. ” Халық</w:t>
        <w:br/>
        <w:t>медицинасында пайдаланылатын дәрілік өсімдіктер, 2000,</w:t>
        <w:br/>
        <w:t>197 бет. Е</w:t>
        <w:br/>
        <w:t>Баймухамбетов М.А. Рахимов К.Д. Аламгазинова ВБ.Ш.,</w:t>
        <w:br/>
        <w:t>Нургожин Т.С. Фитотерапия сердечно-сосудистых заболева-</w:t>
        <w:br/>
        <w:t>ний, 2000. С.328.</w:t>
        <w:br/>
        <w:t>Белоусов Ю.Б., Леонова М.В., Мясоедова Н.В. Пауль Мартини -</w:t>
        <w:br/>
        <w:t>основатель клинической фармакологии // Клиническая</w:t>
        <w:br/>
        <w:t>фармакология и терапия. 2000. Х84. С.18-79.</w:t>
        <w:br/>
        <w:t>Смирнов А.В., Оковитый С.В. Краткий очерк историн кафедры</w:t>
        <w:br/>
        <w:t>фармакологии Военно-медицинской академии за 200 лет</w:t>
        <w:br/>
        <w:t>(1798-1998) // Экспериментальыная и клиническая</w:t>
        <w:br/>
        <w:t>фармакология. 2000. У22.С. 71-75.</w:t>
        <w:br/>
        <w:t>Рахимов Е.Д., Бурашева Г.Ш., Абилов 2Ж.А., Ранозаживляюшее,</w:t>
        <w:br/>
        <w:t>противоожоговое средетво из верблюжьһей колючки</w:t>
        <w:br/>
        <w:t>киргизской. // Мат. Междунар.конф. «Пойск, разработка и</w:t>
        <w:br/>
        <w:t>внедрение новых лекарственных средств и организационных</w:t>
        <w:br/>
        <w:t>форм фармацевтической деятельности» Томск. .- 2000. С.130-</w:t>
        <w:br/>
        <w:t>131.</w:t>
        <w:br/>
        <w:t>Исамбаев Ә.И., Рахимов Қ.Д. Егеубава Р.А. Халық</w:t>
        <w:br/>
        <w:t>медицинасында пайдаланылатын дәрілік өсімдіктер. 2000.</w:t>
        <w:br/>
        <w:t>197 бет.</w:t>
        <w:br/>
        <w:t>Ушкалова Е.А. Побочные эффекты противоэпилептических</w:t>
        <w:br/>
        <w:t>средств // Фарматека. 2001. М 9/10. С. 62-71.</w:t>
        <w:br/>
        <w:t>Бурашева Г.Ш., Рахимов К.Д., Абилов Ж.А. Биологический</w:t>
        <w:br/>
        <w:t>активный комплекс - алхидин и его фармакологическая</w:t>
        <w:br/>
        <w:t>активность // Алматы, 2001, С.180.</w:t>
        <w:br/>
        <w:t>Белоусов Ю.Б., Гуревич ЕҚ. Взаимодействие лекарственных</w:t>
        <w:br/>
        <w:t>препаратов с пицей / Фарматека. 2002. Мб.с. 49-50.</w:t>
        <w:br/>
        <w:t>Федорова Н.В., Смоленцева И.Г. Левин О.С. Применение</w:t>
        <w:br/>
        <w:t>агонистов дофаминовых рецепторов при болезни Паркинсона</w:t>
        <w:br/>
        <w:t>// Веврологический журнал. 2002. М 1. С.41-45.</w:t>
        <w:br/>
        <w:t>Алексеев В.В. Диагностика и лечение мигрени // Русский</w:t>
        <w:br/>
        <w:t>медицинский журнал. 2002. М028. С. 1288-1291.</w:t>
      </w:r>
    </w:p>
    <w:p>
      <w:r>
        <w:t>Малин Д.И., Медведев В.М. Побочное действие антидепрессантов</w:t>
        <w:br/>
        <w:t>// Психиатрия и психофармакотерапия. 2002. М 5. С.190-</w:t>
        <w:br/>
        <w:t>193.</w:t>
        <w:br/>
        <w:t>Белоусов Ю.Б., Леонова М.В., Белоусов Д.Ю. и Әр. Основы</w:t>
        <w:br/>
        <w:t>клинической фармакология и рациональной фармакоте-</w:t>
        <w:br/>
        <w:t>рапии. Руководство для практикуюцих врачей // Под ред.</w:t>
        <w:br/>
        <w:t>Ю.Б.Белоусова, М.В.Леоновой. М.: Бионика, 2002.</w:t>
        <w:br/>
        <w:t>Кукес В.Г., Стародубцев А.К. Клиническая фармакология и</w:t>
        <w:br/>
        <w:t>фармакотерапия. М.: ГЭОТАР-МЕД,2008. С.681.</w:t>
        <w:br/>
        <w:t>Залямова З.А. Богданов: Ә.М. Острые лекарственные</w:t>
        <w:br/>
        <w:t>экстрапирамидные расстройства // Журнал неврологии и</w:t>
        <w:br/>
        <w:t>психиватринй им. С.С.Корсакова. 2008. М4. С.48-54.</w:t>
        <w:br/>
        <w:t>402</w:t>
        <w:br/>
        <w:t>23. Атропинмен уланғанда қандай препарапипарды. қолданады?</w:t>
        <w:br/>
        <w:t>Атропин М-холинорецепторларға жоғары аффинитет болып</w:t>
        <w:br/>
        <w:t>табылады. Атропинмен уланғанда М-холиномиметиктердің әсері</w:t>
        <w:br/>
        <w:t>аз. Антихолинэстеразалық дәрілер тиімді болып келеді. Орталық</w:t>
        <w:br/>
        <w:t>жүйке жүйесіне жақсы өтетін антихолинэстеразалық заттар -</w:t>
        <w:br/>
        <w:t>аминостигмин, физостигмин қолданылады.</w:t>
        <w:br/>
        <w:t>24. Барбитураттармен уланғанда негізгі іс-шаралар қан-</w:t>
        <w:br/>
        <w:t>дай: тыныс орталығын ынталандыру, жасанды тыныс беру,</w:t>
        <w:br/>
        <w:t>барбитураттарды ағзадан жылдам шығару?</w:t>
        <w:br/>
        <w:t>Барбитураттармен ауыр дәрежеде уланғанда тыныс орталы-</w:t>
        <w:br/>
        <w:t>ғының ынталандырғыпптары (аналептиктер) мидың оттегіге сұра-</w:t>
        <w:br/>
        <w:t>нысын жоғарылатып науқастың жағдайын нашарлатуы мүмкін.</w:t>
        <w:br/>
        <w:t>Өкпенің жасанды вентиляциясы барбитураттардың улы әсерін</w:t>
        <w:br/>
        <w:t>тіннен және ағзалардан шығара алмайды.</w:t>
        <w:br/>
        <w:t>Барбитураттармен уланғандағы негізгі іс-шара барбитурат-</w:t>
        <w:br/>
        <w:t>тарды ағзадан оқылдам шығару. Егер зат диализденсе,</w:t>
        <w:br/>
        <w:t>гемодиализді қолданады. Егер зат бүйрекпен өзгермеген күйде</w:t>
        <w:br/>
        <w:t>шықса, форсирленген диурез қолданылады.</w:t>
        <w:br/>
        <w:t>25. Неушін метанолмен уланғанда этанолды қолданады?</w:t>
        <w:br/>
        <w:t>Этанол және метанол бір фермент - алкогольдегидрогеназамен</w:t>
        <w:br/>
        <w:t>тотығады. Бұл кезде этанол ацетальдегидке, метанол - көздің</w:t>
        <w:br/>
        <w:t>қайтымсыз бұзылысына әкелетін улы өнімдер - формальдегид</w:t>
        <w:br/>
        <w:t>және құмырсқа қышқылына айналады.</w:t>
        <w:br/>
        <w:t>Этанолдың алкогольдегидрогеназаға аффинитеті метанолға</w:t>
        <w:br/>
        <w:t>қарағанда 100 есе жоғары. Метанолмен уланғанда этанолды</w:t>
        <w:br/>
        <w:t>қолдану керек (20% ішке немесе 5% көктамырға), алкогольдегид-</w:t>
        <w:br/>
        <w:t>рогеназа этанолға әсер етеді; метанолдың тотығуын және</w:t>
        <w:br/>
        <w:t>формальдегид және құмырсқа қышқылының түзілуін баяулатады.</w:t>
        <w:br/>
        <w:t>26. Қан плазмасынан бензодиазепиндерді жою үшін гемоди-</w:t>
        <w:br/>
        <w:t>алша және гемосорбция әдістерінің қайсысы тиімді?</w:t>
        <w:br/>
        <w:t>Бензодиазепиндер айқын дәрежеде (диазепам 98%) қан плазма-</w:t>
        <w:br/>
        <w:t>сының белоктарымен байланысады, сондықтан аз диализденеді.</w:t>
      </w:r>
    </w:p>
    <w:p>
      <w:r>
        <w:t>Гемосорбция - қан плазмасынан бензодиязепиндерді жоюдың</w:t>
        <w:br/>
        <w:t>тиімді әсері.</w:t>
        <w:br/>
        <w:t>27. Форсирленген диурезге не үшін фуросемидті қолданады?</w:t>
        <w:br/>
        <w:t>Форсирленген диурезді қажет ететін улану жиі жүрек</w:t>
        <w:br/>
        <w:t>жетіспеушілігімен жүреді. Маннитол қан плазмасының осмостық</w:t>
        <w:br/>
        <w:t>қысымын жоғарылата отырып, қан плазмасының көлемін ұлғайтады,</w:t>
        <w:br/>
        <w:t>соған сәйкес жетіспейтін жүрекке жүктемені жоғарылатады.</w:t>
        <w:br/>
        <w:t>Фуросемид қан плазмасының көлемін төмендетеді. Алайда</w:t>
        <w:br/>
        <w:t>фуросемид Ма”, СІ, К., Са?”, Мұ?” иондарын шығарады. Сондықтан</w:t>
        <w:br/>
        <w:t>осы иондар құрамында бар арнайы ерітіндіні енгізу керек.</w:t>
        <w:br/>
        <w:t>400</w:t>
        <w:br/>
        <w:t>Александровскиа Ю.А. Роль транквилизаторов в лечении</w:t>
        <w:br/>
        <w:t>эндогенных погранияных психическик расотройств //</w:t>
        <w:br/>
        <w:t>П. Поикияанын ну) психофармакотерапия., 2008. М 8. С,94-96.</w:t>
        <w:br/>
        <w:t>анченко В.О побочном дейетвии сердечных глико</w:t>
        <w:br/>
        <w:t>2003. 54. С. 33-35. ры видов // Врач.</w:t>
        <w:br/>
        <w:t>Леоноа М.В. ҚКлиническаяи фармакология антагонистов</w:t>
        <w:br/>
        <w:t>рецепторов ангиотензина 11 Фарматека. 2003. М 12. С. 42-46.</w:t>
        <w:br/>
        <w:t>Головко А.И., Головко С.И., Леонтвева Л.В. и др. Молекулярные</w:t>
        <w:br/>
        <w:t>аспекты фармакологической активности налтрексона и</w:t>
        <w:br/>
        <w:t>налоксона // Әкспериментальная и клиническая фармако-</w:t>
        <w:br/>
        <w:t>логия. 2008. М1.С.141-78.</w:t>
        <w:br/>
        <w:t>Ивашкин В., Шептулин А.А. Влияние анальгетиков на</w:t>
        <w:br/>
        <w:t>слизистуо оболочку желудка и состояние печени //</w:t>
        <w:br/>
        <w:t>ЕКлиническая фармакология и терапия. 2003. М 1.С. 57-60.</w:t>
        <w:br/>
        <w:t>Каратеев А.Е., Муравьев Ю.В., Раденска-Лоповок С.Г., Насонова</w:t>
        <w:br/>
        <w:t>В.А. Эффективность антихеликобактерной терапий при</w:t>
        <w:br/>
        <w:t>НПВП - индуцированных тастропатиях // Клиническая</w:t>
        <w:br/>
        <w:t>медицина. 2003. 528. С. 87-44.</w:t>
        <w:br/>
        <w:t>Руководство по проведению клинических испытаний</w:t>
        <w:br/>
        <w:t>лекарственных ередств // Под обшей редакцией академика</w:t>
        <w:br/>
        <w:t>НАН РК М.А.Алиева, Ж.А.Доскалиева, академика НАН РК</w:t>
        <w:br/>
        <w:t>Н.Д.Беклемишева, академика ЖЕН К.Д.Рахимова,</w:t>
        <w:br/>
        <w:t>С.Е.Султанова, Г.Д.Бердимуратовой, 2008, С.264.</w:t>
        <w:br/>
        <w:t>Искаков А., Махмудов Х., Мусабаев Г.Русско-казахский словарь</w:t>
        <w:br/>
        <w:t>растений, 2003, С.178.</w:t>
        <w:br/>
        <w:t>Руководство по проведению клинических испытанші</w:t>
        <w:br/>
        <w:t>лекарственных средств // Под редакцией академика АЕН</w:t>
        <w:br/>
        <w:t>К.Д.Рахимоваи др., 2008, С.264</w:t>
        <w:br/>
        <w:t>Рахимов Е.Д., Искакова Б.А. Казахеко-русско-латинекий словарь</w:t>
        <w:br/>
        <w:t>растений, 2003, С.173.</w:t>
        <w:br/>
        <w:t>Аведисова А.С. Обішие закономерности и индивидуальные</w:t>
        <w:br/>
        <w:t>разлйчия в действий психотропных препаратов //</w:t>
        <w:br/>
        <w:t>Российский психиатрический журнал. 2004. М 4, С.52-56.</w:t>
      </w:r>
    </w:p>
    <w:p>
      <w:r>
        <w:t>Табеева Г.Р., Азимова Ю.Э., Акарачкова Е.С. Противоэпилеп-</w:t>
        <w:br/>
        <w:t>тические препараты в профилактике мигрени: опыт</w:t>
        <w:br/>
        <w:t>применения топирамата ПФарматека. 2004. Х 14. 6.115-120.</w:t>
        <w:br/>
        <w:t>Гаврилова С.И. Болезнь Альцгеймера: диагностика и лечение //</w:t>
        <w:br/>
        <w:t>Врач. 2004. Х6.С.22-26.</w:t>
        <w:br/>
        <w:t>Фисенко В.П. Различия Фармакокинетики и фармакодинамики у</w:t>
        <w:br/>
        <w:t>женцини мужчин // Врач. 2004. 8 11. С.40-41.</w:t>
        <w:br/>
        <w:t>Изаттуизаде Қ.Ф., Баша А.В., Демчук Н.Д. Нарушения обмена</w:t>
        <w:br/>
        <w:t>серотонина в патогенезе заболеваний нервной системы //</w:t>
        <w:br/>
        <w:t>Журнал неврологии и психиатрии им. С.С.Корсакова. 2004.</w:t>
        <w:br/>
        <w:t>59. С.62-70.</w:t>
        <w:br/>
        <w:t>Марцевич С.Ю., Кутишенко Н.П., Лукина Ю.В. Проблема выбора</w:t>
        <w:br/>
        <w:t>бета-блокатора в лечении больных сердечво-сосудистыми</w:t>
        <w:br/>
        <w:t>403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
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Әуе? Шь Мишігг</w:t>
        <w:br/>
        <w:t>ҺӘМВМ-СОРРЕН</w:t>
        <w:br/>
        <w:t>4 рәгіеір ЕуЙі рЦеяз</w:t>
        <w:br/>
        <w:t>АЦМАТЬ 2071924</w:t>
        <w:br/>
        <w:t>АУЭЗОВ МУХТАР</w:t>
        <w:br/>
        <w:t>АЙНМАН-ШОЛДАН</w:t>
        <w:br/>
        <w:t>ПЬЕСА В 4-х ДЕЙСТВИЯХ</w:t>
        <w:br/>
        <w:t>НА КАЗАКСК. ЯЗЫКЕ</w:t>
        <w:br/>
        <w:t>Редактор ЖХАМАНКУЛОВ- Р. Тех, редактор Н,НУРГУЖИН</w:t>
        <w:br/>
        <w:t>Өтвет, нор. А. МАХМУТОВ,</w:t>
        <w:br/>
        <w:t>КИХЛ 2% 60</w:t>
        <w:br/>
        <w:t>Сдано в производотво 15/ХП-34 г. Пәдпнсанб к нечатч 22/ХН-М ғ</w:t>
        <w:br/>
        <w:t>Бумаги 58Х82 Пеаятн. Айст. кол. Зр/к тип. эм. В печат, дист 45 тыс</w:t>
        <w:br/>
        <w:t>Казлато А21-685, Тираж 10,000 эха, заказ Һ82/79</w:t>
        <w:br/>
        <w:t>Алма"Ата, тилагрфия ,, Каз. Правды“</w:t>
        <w:br/>
        <w:t>УАОЬХААДА АРА: А5УУСБГАВ:</w:t>
        <w:br/>
        <w:t>2, МАМАН- Сей цғиу Ісіпдеді у!ІКеп ва). Бәуіе! таб». Мәсе ешИы 5әу-</w:t>
        <w:br/>
        <w:t>Әегегі теп іатьг бальв, Үрада чІһдагда ао!ад».</w:t>
        <w:br/>
        <w:t>2. АОМАМ- Опьп уікеп де2ь. бегі айып, ві) 4ь2.</w:t>
        <w:br/>
        <w:t>3. СОШРАМ- Кісі дьгь. ЕгКе Пепһек.</w:t>
        <w:br/>
        <w:t>%, КӨТІВАЮ- СеШшіпіп шғиу пазьз». Ваһьғ. Ойға вағыпНа двга Хұс, езігісе</w:t>
        <w:br/>
        <w:t>тогіһдіп айатіь.</w:t>
        <w:br/>
        <w:t>5. ҚБЕЬ5ТАМ.- Көбівагаһп Іпіві. Адьп,</w:t>
        <w:br/>
        <w:t>6, ТЕМОН.- КэБвагдьд іоазіь, Әг, егке тпіпегді, вШиу,</w:t>
        <w:br/>
        <w:t>7. ӘМІВЕК.,- Ыұллапды сапада а)Йьғар!ь сугдеп Ку|оу, Әпсі, бәудерег</w:t>
        <w:br/>
        <w:t>ва) сіп.</w:t>
        <w:br/>
        <w:t>8. Ө?ВЕК СІСІТІ.- Вісі, Кәгуузп вавьбыпьп ва!азь, Птьг22»</w:t>
        <w:br/>
        <w:t>9.ОООАМ зәудігдегі</w:t>
        <w:br/>
        <w:t>10. СЕЧЕУМІК- Огьпвог Твгезі, Огь5.</w:t>
        <w:br/>
        <w:t>11. ВМСІ ОЗЬ5 ӘӘЕМ-І Вицаг-Оолап затаЙагыпа ?айяг, өгзек .вәуіедес</w:t>
        <w:br/>
        <w:t>12. ӘМСІ Озь5 ӘУЕШ-) Тегі экенр ката сайап ә)е!дег,</w:t>
        <w:br/>
        <w:t>13, САВА5- То) Цезі-Сөтеке)діп димь..</w:t>
        <w:br/>
        <w:t>14, НаҺМ (Саптыр- птайізу-зцгаудып адьпь. Сетпеке).</w:t>
        <w:br/>
        <w:t>15, ОАВЬУЯ-Той 11есі.</w:t>
        <w:br/>
        <w:t>16, ТАДЫ БІК ОЯРЬУА-КөПвагіьц адзада!ь,</w:t>
        <w:br/>
        <w:t>17, СЕКТІ АОЬН.</w:t>
      </w:r>
    </w:p>
    <w:p>
      <w:r>
        <w:t>Сір пөдегег, дь: пәдегіее, вәуіедеГйег, 1о)сызғ.</w:t>
        <w:br/>
        <w:t>САПКА5- Оаредар воһтгз,</w:t>
        <w:br/>
        <w:t>Уа сағағ, вәзеКезі? ва) вотпаз.</w:t>
        <w:br/>
        <w:t>Майһ4һц Еусі ода) та,</w:t>
        <w:br/>
        <w:t>Кус айаһтпа) 01 дортав. (Әйіре/дөгре езіне)</w:t>
        <w:br/>
        <w:t>Вігад, КөнНвағда КусН оо),</w:t>
        <w:br/>
        <w:t>Есезхе о!да %с)тав.</w:t>
        <w:br/>
        <w:t>СеШіпіп афь Сек де,</w:t>
        <w:br/>
        <w:t>) Фоғ ап Біғә сойтаз.</w:t>
        <w:br/>
        <w:t>ӘШМВЕК- Сеісі ноһза даЙеііп,</w:t>
        <w:br/>
        <w:t>Сен отиу дасап вов да!ійь,</w:t>
        <w:br/>
        <w:t>АШ» воі ва) огафьп</w:t>
        <w:br/>
        <w:t>Опу адас ра бер вә14ь.</w:t>
        <w:br/>
        <w:t>САКА5- Езйрея ре Көйваг</w:t>
        <w:br/>
        <w:t>Вирезіе| оцап Кек дай.</w:t>
        <w:br/>
        <w:t>МАМАНМ- Көгҙеізеісі КеБвагу</w:t>
        <w:br/>
        <w:t>Зәп заЙалаб 4ьльорьп.</w:t>
        <w:br/>
        <w:t>ӘШІВЕК- Во!тава Сен пов шасИар,</w:t>
        <w:br/>
        <w:t>Сугсепдлоарь ва&gt;ьорьп,</w:t>
        <w:br/>
        <w:t>САНЮА5- Ваьгдһ пігеу суйсе,</w:t>
        <w:br/>
        <w:t>Вайьаап соғаьр ігМІтев;</w:t>
        <w:br/>
        <w:t>бен иғиу Сеіі сайдазьр,</w:t>
        <w:br/>
        <w:t>Бор суппевіп ніг Еупаез.</w:t>
        <w:br/>
        <w:t>СОШРАМ- Елдесе өліп аЙа ваг</w:t>
        <w:br/>
        <w:t>Вор арявц о)0) зеп упдөз.</w:t>
        <w:br/>
        <w:t>САҺА5- А1 ігістеп веп воівап,</w:t>
        <w:br/>
        <w:t>бшғасапьп оізып «ез, (Көрке одсауағай)</w:t>
        <w:br/>
        <w:t>Сә! Көр жошадап засап пә</w:t>
        <w:br/>
        <w:t>Көріп. догь)</w:t>
        <w:br/>
        <w:t>Һвһьоцьпа Еуіте,</w:t>
        <w:br/>
        <w:t>бпувоьпа (Одға,</w:t>
        <w:br/>
        <w:t>Кег де іш, ідіаа,</w:t>
        <w:br/>
        <w:t>Әнд сеіне а!да.</w:t>
        <w:br/>
        <w:t>Бігіпе вігіп сьдда,</w:t>
        <w:br/>
        <w:t>Оза! воһағ 4ертізіп,</w:t>
        <w:br/>
        <w:t>Сьздь швал сыло(а?..(Ошбһһаьр, Еуір, сагбһ ейіір)</w:t>
        <w:br/>
        <w:t>Ді, озі) ноіва шіпекеі,</w:t>
        <w:br/>
        <w:t>Пе Чоспасшта, ію4- 0а.</w:t>
        <w:br/>
        <w:t>Ойаг- та? Сба-с0в,</w:t>
        <w:br/>
        <w:t>Аһ віг ва) віт пайы</w:t>
        <w:br/>
        <w:t>Віг езе, віг. досдағ,</w:t>
        <w:br/>
        <w:t>Віг еке, віг легКе,</w:t>
        <w:br/>
        <w:t>ЭӘТІВАК- Ойсап садоғыр өп теп зепі ӚзізіЧаіа| Оһһорыта</w:t>
        <w:br/>
        <w:t>Нів вегзед ШгзекКе занар айдар ?азіағтьп,</w:t>
        <w:br/>
        <w:t>ЯАЛ.ЬО- Ты понимаетць, ведь ато некусотво?</w:t>
        <w:br/>
        <w:t>ЖӨТІВАЕ-ҮзН узНпе сызьп, Са!һьпза апа задап ағза %ворьр</w:t>
        <w:br/>
        <w:t>&lt;угаеп Маштап са!ьпвьп, (Вігіпе вігі есігейвейі) Метепе,</w:t>
        <w:br/>
        <w:t>өлде ішігі дыр, датьадап зегКес поғва)апотап петеН</w:t>
        <w:br/>
        <w:t>(Маталар) Машап, Матап,-озь іо)4ап 80ц Көс зодьпап</w:t>
        <w:br/>
        <w:t>сайау сизьтіразат Көйвағ абыл дап.</w:t>
        <w:br/>
        <w:t>"МАМАҺ- Уа,дофтасіһц ва? Куішезеп әгіелір Кеһ.. Куліп: өЖКеп</w:t>
        <w:br/>
        <w:t>вИ0іп ве? Ону па)ггіһ, му сөзді, өшу Кейісі.</w:t>
        <w:br/>
        <w:t>ЖӨТІВАҚ-Ме дейд? (Ошышадбь, өигі сізегтей) Шасдап та-</w:t>
      </w:r>
    </w:p>
    <w:p>
      <w:r>
        <w:t>Іһп- тепігі. Егіөц ат созыйыр, асрадһц ва Көҙіңді.</w:t>
        <w:br/>
        <w:t>Ону ваз.</w:t>
        <w:br/>
        <w:t>МАМАМ- бамааша Кейіп ваг вайад Айтапып жеп Соірарын-</w:t>
        <w:br/>
        <w:t>пап...) ;</w:t>
        <w:br/>
        <w:t>КӨТІБАВ- ӘП Ошьғаап еКезіп, Тыһьпора Ғавьпьр, вө2 дшсадйа-</w:t>
        <w:br/>
        <w:t>дап пада!,.. (Терзіпір шыр) Кус- дыюрапьц аь?, Еуіеуіп</w:t>
        <w:br/>
        <w:t>оКеп со), епйесә 50 дь?ьц шеліп -дайыпып.. Міпі зег-</w:t>
        <w:br/>
        <w:t>іп, Еге екеуіп де әКейет.» Ообьдьпғаі випьц, ша-</w:t>
        <w:br/>
        <w:t>ашап дығ Көтзеіры. (Сөпеіс негеШі, Атіһпап Атьвапда</w:t>
        <w:br/>
        <w:t>еге).</w:t>
        <w:br/>
        <w:t>АЙМАМ- (Паныһр) Ағьыйап ашивыһа дагды дауіз, Нісішіп</w:t>
        <w:br/>
        <w:t>ЫЫ) Іпьпаль»</w:t>
        <w:br/>
        <w:t>АНЬЗТАМ-Меп ағыбрат.і..</w:t>
        <w:br/>
        <w:t>(Артап аһ атыр сыар аа!адь. Со)рап асиміальр сайды 4ь)</w:t>
        <w:br/>
        <w:t>Сьыть!14в%.</w:t>
        <w:br/>
        <w:t>болда да даңғдапзат, саяьНагаьп,</w:t>
        <w:br/>
        <w:t>” Ес воізац, о5ь» зггіКе до1һп вегсі!</w:t>
        <w:br/>
        <w:t>3-ОАҺЬДА-Оо) ва, до)валдағ даЙеді озь сісіспізреі,,. Вк Сө-</w:t>
        <w:br/>
        <w:t>теке) ағадаорь таолара еішіу, Бі аюра)ып еКөуің шеп бе</w:t>
        <w:br/>
        <w:t>зы азрь?, еуішеігіз озы Кугед давай вошапдағыцаһ...</w:t>
        <w:br/>
        <w:t>Көре):</w:t>
        <w:br/>
        <w:t>ізІц вәгіп озыбағ,</w:t>
        <w:br/>
        <w:t>Во!ыпяьгдап вазізі4ь,</w:t>
        <w:br/>
        <w:t>Адасрь Ааудар аозыйг,</w:t>
        <w:br/>
        <w:t>КөрКе сКенр Фазіаі4ь.</w:t>
        <w:br/>
        <w:t>ПАУЬЗТАВ (Оог теп)-</w:t>
        <w:br/>
        <w:t>Керің дапда) дазь ваг,</w:t>
        <w:br/>
        <w:t>Віг Машап ніг Көйіваг.</w:t>
        <w:br/>
        <w:t>ТШезе сезіп віг вігіп,</w:t>
        <w:br/>
        <w:t>Көрів /оһасд4ып тезі айғ,</w:t>
        <w:br/>
        <w:t>(Сыйатш вазвр Сагав: Кейр., ішга. дала вәЙәі. сәле!ей),</w:t>
        <w:br/>
        <w:t>САҺА5-Уа Машат ва) ідегде,</w:t>
        <w:br/>
        <w:t>Көйвас вайь! сівегдй.</w:t>
        <w:br/>
        <w:t>Меп воль теп Кер Фшттаьп:</w:t>
        <w:br/>
        <w:t>«Уа Сен чгау шөп, СеШМішіп,</w:t>
        <w:br/>
        <w:t>Оза! етеп іе ішіп,</w:t>
        <w:br/>
        <w:t>Матшап-тезеп Кері шіп,</w:t>
        <w:br/>
        <w:t>Сөпте: Кеізе ерітіп.</w:t>
        <w:br/>
        <w:t>Сөліпе сөпдер Көсрег,</w:t>
      </w:r>
    </w:p>
    <w:p>
      <w:r>
        <w:t>Оіьва. айтап Кекіштіп,</w:t>
        <w:br/>
        <w:t>Тофша Кеізогі дофьріь.</w:t>
        <w:br/>
        <w:t>СешеЕеііц-сеШі уйіп,</w:t>
        <w:br/>
        <w:t>Ыаіьошрт тепіп о! етеу</w:t>
        <w:br/>
        <w:t>Тузууіше а)атьп,</w:t>
        <w:br/>
        <w:t>Өзсепі сте огаавьп,</w:t>
        <w:br/>
        <w:t>Машап вафдыьұ бер ішғшыһ” віеіййі,</w:t>
        <w:br/>
        <w:t>?"МАМАҺ-(Асчч1іҺ) Уа ве дер ішып еквисвт?!</w:t>
        <w:br/>
        <w:t>САНА5-Меп аа!һарьа еК ішгтаоп,</w:t>
        <w:br/>
        <w:t>Вігад, көгір Кеііпп айаьп:</w:t>
        <w:br/>
        <w:t>Ппайрадып вер іугіп.</w:t>
        <w:br/>
        <w:t>ӘШВЕК- Тізілзе|-ад до) берііріп (асиуіһ)</w:t>
        <w:br/>
        <w:t>Өзіп-ад вазат ерігіп</w:t>
        <w:br/>
        <w:t>АКЬЗТАМ (Афвапо)а)-</w:t>
        <w:br/>
        <w:t>Сысағ вағша сатау вор,</w:t>
        <w:br/>
        <w:t>бөліп аЙағ еріпіп.</w:t>
        <w:br/>
        <w:t>1%</w:t>
        <w:br/>
        <w:t>Машап вві іг іу!езіп еісізінде,</w:t>
        <w:br/>
        <w:t>(Аршап Юоарьл о)ыр вы) пегеілір қайадЬ).</w:t>
        <w:br/>
        <w:t>СЕКТІ АОЫЬМ-(Ше «өле ) .</w:t>
        <w:br/>
        <w:t>Кез воды зеп еКепвіп адьп Сапа,</w:t>
        <w:br/>
        <w:t>бырцдь дисапйа) вег дьзьр дашфьр.</w:t>
        <w:br/>
        <w:t>ВБөш вегір, вәгіп взіһр аһьр сайы,</w:t>
        <w:br/>
        <w:t>Саліһа За пе цьр даівьп еп батһьа,.</w:t>
        <w:br/>
        <w:t>Ейппіп егесезіп вубіз барһа,</w:t>
        <w:br/>
        <w:t>бөйеііп воіца өісете) зөгіп бапіьа.</w:t>
        <w:br/>
        <w:t>Тырпоһа Фенеліп еп тадіапа ве,</w:t>
        <w:br/>
        <w:t>Сен ағиу бігә өіегіпе әгі бапіыр.</w:t>
        <w:br/>
        <w:t>ӘШІВЕК- А Белінен) Епсіесе ольц шасйап дыоуал сегіп БШезіп»</w:t>
        <w:br/>
        <w:t>1 догорапва, саза вепбе савиуыйь.</w:t>
        <w:br/>
        <w:t>АБЫБТАҚ: Вші візор4һда сой ей оо) Әйтек шыла. Адвадас</w:t>
        <w:br/>
        <w:t>өудегі ексезуусі еді, багіпуаца сардалыц пе!Келіпі</w:t>
        <w:br/>
        <w:t>ӘШВЕК-Соода, Нірі озь вайьг, найы: (бер ашаоытьгдБ сазыбаһо»</w:t>
        <w:br/>
        <w:t>но1дь.</w:t>
        <w:br/>
        <w:t>АЛМАМ-Ооі, бізі детедіз!</w:t>
        <w:br/>
        <w:t>АВЬЗТАМ-Ә, өсізі ша? (Сағазда) саға)4ь ойа| ноіза вафьгдьц.</w:t>
        <w:br/>
        <w:t>өгіпе данаг веге оүо|. Өл ашізсіь теп езізіп тьпа ӘЙ-</w:t>
        <w:br/>
        <w:t>вес пыға айаьаорап вӨгді. (Сагав Есіууге әіпаіздь).</w:t>
        <w:br/>
        <w:t>САБА5-Е, шьла вһауығца ашаһьц воза дысь, вшпь да саріар-</w:t>
        <w:br/>
        <w:t>офьріһ (оі (Кегесй).</w:t>
      </w:r>
    </w:p>
    <w:p>
      <w:r>
        <w:t>ӘШВЕК-Сапіһдаа) айа ег... Ваз!</w:t>
        <w:br/>
        <w:t>САМТЫЬО-Сеінее віс Бөзсі ваг егів допотап,</w:t>
        <w:br/>
        <w:t>1 Кезей вігде ішіьр вігде. зойорап,</w:t>
        <w:br/>
        <w:t>Еіегір ашсоарағ теп сопізі дасрьр,</w:t>
        <w:br/>
        <w:t>Ағат (ег, әдіп, віітеі, ек но!юрап.</w:t>
        <w:br/>
        <w:t>бс! із реп адашьц со вігәда оцоап,</w:t>
        <w:br/>
        <w:t>Көгдепі Кегууі те ашып соһап?</w:t>
        <w:br/>
        <w:t>Сүлесіне із, вайЙьа 4а той Сен шуда,</w:t>
        <w:br/>
        <w:t>Өді Сені дарьла Көгі шуьв ісісап?</w:t>
        <w:br/>
        <w:t>Байһе дер а)дағ басыр еегіКепіп,</w:t>
        <w:br/>
        <w:t>Сеп іздер, Купді2 іупі шапьп со!оап,</w:t>
        <w:br/>
        <w:t>СЕКТІ АОЫМ-Сен иғиу зөз сьцагдбьц во)ьца етбі,..</w:t>
        <w:br/>
        <w:t>шігідап шьпа вөлдіп виуьз Көгсі.</w:t>
        <w:br/>
        <w:t>Туісп іугір вага ша да)да Кейн,</w:t>
        <w:br/>
        <w:t>ОаліКке) вИсепіпді бао)» Феге!:</w:t>
        <w:br/>
        <w:t>Воһтлаза сьдбатазап сафрда өгсі.</w:t>
        <w:br/>
        <w:t>Балағат дофьцч» айар, Огьзда Өгсі.</w:t>
        <w:br/>
        <w:t>Пер дала іодізігіь8 , воаь кізіьеү!</w:t>
        <w:br/>
        <w:t>(Очдаа виіпілайь, сшгі Еуір 1ІИеутеіер аһьр. өбеді)</w:t>
        <w:br/>
        <w:t>САКА5- (Сапізада КеКенр шыздыдар) Уай ваг воіорьу, пи 14-</w:t>
        <w:br/>
        <w:t>вЬ. Мвіпіц асатып азасйау Әстепді пізепсі віғ, бепбе. бо)</w:t>
        <w:br/>
        <w:t>дидйаса зьрдіһ/чөЙетаеіНп не? (Тасрь віс ашдбаш»- сьдаға-</w:t>
        <w:br/>
        <w:t>аь-Вен дігі реп вәраіапораа. СаЙас-сайада дағар ы-</w:t>
        <w:br/>
        <w:t>сьйда)дь), 7А1ртьпа Тізісе пе ненпеіа)азоа? Тірі -ең</w:t>
        <w:br/>
        <w:t>уШен вы, бьрафь, шапарат. Ізі өгі, озь Ігізі. Тиғьвьр дага-</w:t>
        <w:br/>
        <w:t>сы Әлеке Нрі ук сазьоыь сор А), педйег еКөпгіп.</w:t>
        <w:br/>
        <w:t>епай</w:t>
        <w:br/>
        <w:t>рБАУЬЗТАВЕ- Ар, а)! Тас)ь ай. адьш</w:t>
        <w:br/>
        <w:t>АОЬМ- Уау дшіҒь вар ашуғьді» ва), вауытйо вай</w:t>
        <w:br/>
        <w:t>О»ғағдап Кеігшесдеп сауығаь тай</w:t>
        <w:br/>
        <w:t>Епезіп о! ағдапыц агавьп ва,</w:t>
        <w:br/>
        <w:t>ЦЕ сайаға іо|о)ьвь2 нсі ауып та). (Сі Куйір ІҢегтеіеі-</w:t>
        <w:br/>
        <w:t>(1. Сорап егексе дьтьдізісіһ, Оайь куіейі),</w:t>
        <w:br/>
        <w:t>САКАВ- (Сапікдда дағар) Туу, 4уу зағатаз! бапап ва?</w:t>
        <w:br/>
        <w:t>ӘІ віге: дауа войтав!</w:t>
        <w:br/>
        <w:t>(Вевікке вө!Гер віт аидапь вуігенр сьорьвасіь. А)дорь өя-</w:t>
        <w:br/>
        <w:t>үні сәіміһ.) ДІ, ерді овһ вәвЦіің пе сазорь вағ2 (сәкі</w:t>
        <w:br/>
        <w:t>уісай).</w:t>
        <w:br/>
        <w:t>(Сапіһдаа) Вікад, вөпве,-веп озьдалда віг 4өте аЙағьп,</w:t>
        <w:br/>
        <w:t>әН, Көзің фашап, ВИір-ішгітыи 2</w:t>
        <w:br/>
        <w:t>СОПРАМ- Ай, арапа, ТопьтаһаЙйьп пеше. ою)</w:t>
        <w:br/>
        <w:t>АФЫМ- Уа ә1діі-гзі, о14Ң-әійі вөрешезі,</w:t>
        <w:br/>
        <w:t>Озфда КеШсеп зепі Ғазіпр КөКеп-а!.</w:t>
        <w:br/>
        <w:t>(Сагазда Әотшвьгавьп пивдар веірі орьр)</w:t>
        <w:br/>
        <w:t>Тузесіп фиғараһ, сутекіп іугер сівегсі (Сагаз 4угеййі).</w:t>
        <w:br/>
        <w:t>Уа Бір НсКепе; су шейеі воіоал сөКеш-гі.</w:t>
        <w:br/>
        <w:t>(Сигі Еуібесі.: бо! Ігегде вігеу; вуг 5, нігеу -дойап вор</w:t>
      </w:r>
    </w:p>
    <w:p>
      <w:r>
        <w:t>рапіотьыһта сазар в аида ойлар ө!еді. Вшагоа -дағзь</w:t>
        <w:br/>
        <w:t>адып войьтьр Ку) іагіадь; Апаһйағ ЕКуі төп рапфотьйпа</w:t>
        <w:br/>
        <w:t>сазлісі, һә!еі уірізіпеіе).</w:t>
        <w:br/>
        <w:t>МАМАҺМ- ВәНг-ау Шьпау пе (есеп өпеуй циааіағі Сейпеп</w:t>
        <w:br/>
        <w:t>сорасы со) өгдегі!</w:t>
        <w:br/>
        <w:t>ССІРАМ- (Алпапоа) Әсет аь:ьддаппап еКеутігдіп ігітігді</w:t>
        <w:br/>
        <w:t>ов» Сөшекеідіп цшйаһағьла вөгір сугтезіп?</w:t>
        <w:br/>
        <w:t>ӘШМІВЕК- Тша шш. бепі вегеші!... Озь віг саазь вугкіЕ воіа-</w:t>
        <w:br/>
        <w:t>іа Куүеу іавафвпеь засап ...</w:t>
        <w:br/>
        <w:t>СОЛРАМ- (Ескер, 4еліе Еепір) Сә, воі4һ. басап Еуісу бауыр</w:t>
        <w:br/>
        <w:t>вег Әебігі ве?</w:t>
        <w:br/>
        <w:t>шап НІ вИейп 4есеп еКеп! (Сапіһ(да) беп вцубап сьде</w:t>
        <w:br/>
        <w:t>дап виуіһгадытеі, вахаудбап сьддап віг екі ауыз тәбет;</w:t>
        <w:br/>
        <w:t>теп тпелі ішбашад ворзьц (0). бөйесі сапасы айЙда-</w:t>
        <w:br/>
        <w:t>пьцаы</w:t>
        <w:br/>
        <w:t>ӘШВЕК-(Оань) Аф потепесе ішьң!</w:t>
        <w:br/>
        <w:t>МАМАМ- АҢ, бізі во1ва, Шесбепі дағпьпа,</w:t>
        <w:br/>
        <w:t>САМТЬО (Әшеьпьр)-</w:t>
        <w:br/>
        <w:t>Епдесе віг едезір Көтдеп есік,</w:t>
        <w:br/>
        <w:t>Сешіге оға) сауар вегреп еі,</w:t>
        <w:br/>
        <w:t>Мадізпь даға соарағ чс 4а һа дер,</w:t>
        <w:br/>
        <w:t>Вабьғып Білдеі, ізде) Чегееп ее,</w:t>
        <w:br/>
        <w:t>боцьпап ваудііь вай) еггеп сс</w:t>
        <w:br/>
        <w:t>Сон шау ві2 өпсе еМеп зегсек едік.</w:t>
        <w:br/>
        <w:t>Тачһазьп сатдбапвава ФелеШбегі,</w:t>
        <w:br/>
        <w:t>Ә, д4взе-тә дер вьрл вегтек ей,</w:t>
        <w:br/>
        <w:t>КӨТІВАР- (Матапоа лшғыһр) Епдбесе те?!</w:t>
        <w:br/>
        <w:t>Таға іше вШ1 вәшідеп айып Ееісіп,</w:t>
        <w:br/>
        <w:t>Кеіселіп Еугед аНьц ошбып | Кегзіп.</w:t>
        <w:br/>
        <w:t>Ме Шөзеецсе Шөгегніп дыһорьдпап,</w:t>
        <w:br/>
        <w:t>КіпәН вөбеп ешез өліп «еувіп.</w:t>
        <w:br/>
        <w:t>ӘШІВЕК- Вавіз! Сугрі? іуге сіһпдагьцаһ...</w:t>
        <w:br/>
        <w:t>ТАТАКҺ САЕМОМСЬЗЬ-берітеш өрнгейк ЯулЦесіп</w:t>
        <w:br/>
        <w:t>Уі салырып буігәіләр</w:t>
        <w:br/>
        <w:t>уг таңБоп васіьхьп сәіпар.</w:t>
        <w:br/>
        <w:t>бӘУГЕСЕРІЕК (Симіар Еуір)- ВотоһаПіа... ВәгәКеЙда...</w:t>
        <w:br/>
        <w:t>САКА5- (КөНвағ а)пайа веггепде) Ви еідің ойып 4есепіп Көге:</w:t>
        <w:br/>
        <w:t>Бевецізсі Вағьғ-ау.. (КөНват іодҒайдь. Сиеі оғыз негесі)</w:t>
        <w:br/>
        <w:t>ӘНБВЕК- Уа 4асіһ, Мао» Еп ваг?...</w:t>
        <w:br/>
        <w:t>ӘМСІ ОЬ2- Оуьвса ғошальв айядь. (Ана ішғыр регбезіп асабь)</w:t>
        <w:br/>
        <w:t>КӨТІБАК- (Оһ2 әп айыр штаралда)-Ме оШйар іш тарпау?!</w:t>
        <w:br/>
        <w:t>САКА5-Уа дүпце сайорап,</w:t>
        <w:br/>
        <w:t>ЕІ «егеп тірі вогіьпьп,</w:t>
        <w:br/>
        <w:t>Вазь Кейр дайюқап,</w:t>
        <w:br/>
        <w:t>башаппыт віг вҺғЬ</w:t>
        <w:br/>
        <w:t>Машапльц віг дьғь да в.</w:t>
        <w:br/>
        <w:t>КӨТІВАР- (Бауьвар) Оһғь адьға адізьл! (Маталар):</w:t>
        <w:br/>
        <w:t>Уа! О датаппап ви 2атап,</w:t>
        <w:br/>
        <w:t>Ьлбьавікбіа таә? воһьр,</w:t>
        <w:br/>
        <w:t>Есі Ке/(кеп зеп Машап,</w:t>
        <w:br/>
        <w:t>Сод һғьшдь вазарзьп»</w:t>
        <w:br/>
        <w:t>Оайпавып 5іғә дашіппап.</w:t>
      </w:r>
    </w:p>
    <w:p>
      <w:r>
        <w:t>Сек ре сек, сеіссек</w:t>
        <w:br/>
        <w:t>Тугі сарап іугі</w:t>
        <w:br/>
        <w:t>Үкі воа-во9</w:t>
        <w:br/>
        <w:t>ҮгңЕ во6-зод (Сөлеесі)</w:t>
        <w:br/>
        <w:t>БАУЬ8- Тоҙара ві ашыр: сайы. АЖ санаға шелді фадьп</w:t>
        <w:br/>
        <w:t>Ви сиНьц озь ағаса опа уЙІсепі пезі.</w:t>
        <w:br/>
        <w:t>1-ОАКЬДА- То оша, Матап, Әйізекнц сугвеп бегі о) вор</w:t>
        <w:br/>
        <w:t>сайдап (04 ра? боп заЙалай» өлре-ад ау, Кәгет дер уі-</w:t>
        <w:br/>
        <w:t>тебер суг Көзі.</w:t>
        <w:br/>
        <w:t>2-ОАҺЬДА- Оһгь апау, пөгегі пшьпау,</w:t>
        <w:br/>
        <w:t>Үрміі де өзі верріл-ау.</w:t>
        <w:br/>
        <w:t>РАУЬ6- Ма віг вәпеі іор Ке!ейі...Тор. бегі тг, ва бат ша?</w:t>
        <w:br/>
        <w:t>А-ОАВЬДА- Уа Атғьяап еКеп оі. Вшда пәдегі шеп</w:t>
        <w:br/>
        <w:t>Өдгі вайьг, Нбі.</w:t>
        <w:br/>
        <w:t>Асылда оі випьзь»</w:t>
        <w:br/>
        <w:t>ӘІЛЕЕК- Көгптежі аз/. Айфпалдба!</w:t>
        <w:br/>
        <w:t>А)МАМ- (Арпал дось) Көгір вігі пв аьавп,</w:t>
        <w:br/>
        <w:t>Тисрыгдап Айлап ізіпапда.</w:t>
        <w:br/>
        <w:t>ӘШЛВЕК- (Әівек дось) Тиорыгвцдь іт арфь,</w:t>
        <w:br/>
        <w:t>Келі аЙазвц да)р-да)да,</w:t>
        <w:br/>
        <w:t>А)МАК- Кіші в!еді -әйкеп теп,</w:t>
        <w:br/>
        <w:t>Вигьлоюдаі сай дайда.</w:t>
        <w:br/>
        <w:t>СОШРАМ- (Кур) Етекві ше әрі: па,</w:t>
        <w:br/>
        <w:t>Бая айазьп Тегілсе,</w:t>
        <w:br/>
        <w:t>КеЖКкеп «аупҢе Ееішевін</w:t>
        <w:br/>
        <w:t>Ошізсів диг сафдапауа,</w:t>
        <w:br/>
        <w:t>ӘШВЕК- Каз айьрвьц Арап сап,</w:t>
        <w:br/>
        <w:t>Биғьз екеп о)далвіг!</w:t>
        <w:br/>
        <w:t>Сорап арі» ішорығаь,</w:t>
        <w:br/>
        <w:t>Арапьд аірп зіпді,</w:t>
        <w:br/>
        <w:t>буінір КеПр софоапда,(Мәрегі төп АғьИап-сьтадь)</w:t>
        <w:br/>
        <w:t>1-ОАКЬДА--Уа- Жа дағаорып Агьвіап,</w:t>
        <w:br/>
        <w:t>АБЬЗТАМ- Аштапвьзһц дағыз,</w:t>
        <w:br/>
        <w:t>Ош вбізьп ірда</w:t>
        <w:br/>
        <w:t>Аа кейіс зібап,</w:t>
        <w:br/>
        <w:t>1- АВЬДА- ВәгекеЧе оыатьп,</w:t>
        <w:br/>
        <w:t>) Озгтенцвеп да!һьврап,</w:t>
        <w:br/>
        <w:t>АВЬЗТАМ- Боз еіітвіп СөтеКе),</w:t>
        <w:br/>
        <w:t>ЕнМесйе шаш ісвьедар,</w:t>
        <w:br/>
        <w:t>1-ОАВЬДА- Бозьцдь аов дер зек ішірр,</w:t>
        <w:br/>
        <w:t>Сауыддаь ба сазьздата,</w:t>
        <w:br/>
        <w:t>1%</w:t>
        <w:br/>
        <w:t>РЕКЮБрЕ</w:t>
        <w:br/>
        <w:t>Бвів.. Туп, Ауыһ савыыр ішдьпда Кеіе сабап Артап-Соірап. Вағ--</w:t>
        <w:br/>
        <w:t>1Ь4 5әп, за апай, дазау савбһьаһ теп Көсігір кгіейі. Сатьд айып асып --</w:t>
        <w:br/>
        <w:t>да 3-4 ва саһьт. Яврапда сшідьтдаг, Віг-екі сөгіг садыаяп о!. Віпа!д-</w:t>
        <w:br/>
        <w:t>яыпда дағауыдап адаға, КөГіватдьп до1ь. Әг сегде 4азда 5у|еідеп па|а--</w:t>
        <w:br/>
        <w:t>содраг, Сайһьтдып вігеуі А)тал, Сорап ІКі-вег(і уікеп сайһьт, Екіпсісі</w:t>
        <w:br/>
        <w:t>Ағьзізпдікі. Усіпсісі әгігек"КөН вагдіКі.</w:t>
        <w:br/>
        <w:t>Айтап, Со!рап саіһгінгь лт, 214ьпда, в|ІК огьпда да!һдыьр о4һғадь..</w:t>
        <w:br/>
        <w:t>Ырьцйагьлда (івек сарапдагь, вазьпйа қатса! вәгік.</w:t>
        <w:br/>
        <w:t>Е-КӨБІМІб</w:t>
        <w:br/>
        <w:t>АІМАМ- (Вавьлда саібіь2 айадь. Әп).</w:t>
        <w:br/>
        <w:t>біп Әәугса дайда ваНьц зығалаасап,</w:t>
      </w:r>
    </w:p>
    <w:p>
      <w:r>
        <w:t>Оруьдфь Күліп» дайда са)ғацдапап.і.</w:t>
        <w:br/>
        <w:t>Сасаова, іюідьп атыр, «ели дағьр,</w:t>
        <w:br/>
        <w:t>Жа сапай вооальпһа дафацалзаап,</w:t>
        <w:br/>
        <w:t>Ісіе дегі, шв дагапдаа) са) аз)пасап,</w:t>
        <w:br/>
        <w:t>СоШь вор сауар сугі саацаасыап,</w:t>
        <w:br/>
        <w:t>Тоһа5 сод ӘП езЙет әКеп «аубьп,</w:t>
        <w:br/>
        <w:t>Атылда Купігепір Афшапдаотап,</w:t>
        <w:br/>
        <w:t>Вайаддь сау әКеші сайтацдаабап,</w:t>
        <w:br/>
        <w:t>Сапьпда цосешексі даівацаастап,</w:t>
        <w:br/>
        <w:t>Үнікеліц озь еді со) арат вогіь,</w:t>
        <w:br/>
        <w:t>Есеп упід Кеісі Афатдадам</w:t>
        <w:br/>
        <w:t>СОГРАМ ЕКЕУІ Вайав» е Машап на)іьц шыцаһ айдастап,.</w:t>
        <w:br/>
        <w:t>Орһтһарып сө! 4упЦепіп еп сайаслап,</w:t>
        <w:br/>
        <w:t>бш боғда даға соғора Тепзе|йігір,</w:t>
        <w:br/>
        <w:t>Тагпалоһа тізғууггі швгсап 23: вайаорап.</w:t>
        <w:br/>
        <w:t>Оап Вагағ сасыдьц ва КУ! “сафпадтап,</w:t>
        <w:br/>
        <w:t>Әзір ек даддь Көгше) Сау саЙаоцал.</w:t>
        <w:br/>
        <w:t>Савьлаь о)сазь вор дшьз ізібап,</w:t>
        <w:br/>
        <w:t>2 Тасы: вор Кейеті2 ве сау сайясап.</w:t>
        <w:br/>
        <w:t>(Ал рл (һсьзап боп тагіь “уп сьорасіһ, Афртышу жасып өзкі</w:t>
        <w:br/>
        <w:t>20</w:t>
        <w:br/>
        <w:t>Ооҙза дайейФ 8ууіл,</w:t>
        <w:br/>
        <w:t>Оһһьорла Сеннің.</w:t>
        <w:br/>
        <w:t>ІІЗЕС-(Асчуіь Арлаппьд доза апоҙа вегір)-</w:t>
        <w:br/>
        <w:t>Тау сьоцаіоп өеіде) вор»</w:t>
        <w:br/>
        <w:t>Оалғась питьд віріпіп.</w:t>
        <w:br/>
        <w:t>САКА5-Рафрафра(еәі- екі паг,</w:t>
        <w:br/>
        <w:t>Олсрыздап вод пе ата) вағ,</w:t>
        <w:br/>
        <w:t>Ауада даЙір өіпезіп,</w:t>
        <w:br/>
        <w:t>Епді воғіһ сызьпдағ.</w:t>
        <w:br/>
        <w:t>Тас 4а аЙрді войта)іһ-дуу</w:t>
        <w:br/>
        <w:t>Ьтотауь сайһ” вэ?іпіп:</w:t>
        <w:br/>
        <w:t>«Ошбьгідаль пиуь сүбі,</w:t>
        <w:br/>
        <w:t>Рер айадь вәгіпіңе.</w:t>
        <w:br/>
        <w:t>Матап ода):</w:t>
        <w:br/>
        <w:t>Ва|-еке сазьһутаҙад доізіьп,</w:t>
        <w:br/>
        <w:t>быліпа Феуір а!ьріһ.</w:t>
        <w:br/>
        <w:t>ТуК вИКепіп өгіпід:</w:t>
        <w:br/>
        <w:t>«Мойпьпа. шілір арі «еі,</w:t>
        <w:br/>
        <w:t>Сөтеке) шеп СеН тиу</w:t>
        <w:br/>
        <w:t>әОшіга дадраз өзіпіп“ (Машап Әзвекке сайадта)ды)</w:t>
        <w:br/>
        <w:t>.ӘШМБЕК-Ооғаапзапьг, вегіпіз Шептәп сауавьп!!.</w:t>
        <w:br/>
        <w:t>МАМАМ- (Котені ір) Вах бізі дез? аЙйа ваг,</w:t>
        <w:br/>
        <w:t>Ойда шіьа дығдба дымуаг шайып шаг.</w:t>
        <w:br/>
        <w:t>Ошвыпа шөліп сьазьпсь,</w:t>
        <w:br/>
        <w:t>Озу Кедей іе әШга вағ.</w:t>
        <w:br/>
        <w:t>ЭЦВЕК- Уа Освпрос, Каһытыпрағ, Рьтьгьтшпагі</w:t>
        <w:br/>
        <w:t>Савіаіңі болау саһағһағ наг,</w:t>
        <w:br/>
        <w:t>Пьаыдасап шШыс вағ,</w:t>
        <w:br/>
        <w:t>Өсекууіп доішаза,</w:t>
        <w:br/>
        <w:t>Тачіаадастап соһасуда:</w:t>
        <w:br/>
        <w:t>Кізепсі азға ашыр вағ. (Сағаз сөпе(ззі),</w:t>
        <w:br/>
        <w:t>(Атоывзп шға негейі, пөдетегіде долатіадь. Ағьв!ап асау),</w:t>
        <w:br/>
        <w:t>АҚЫЬЗТАМ- (Артапова)- Афшап забап атапдава Көр еш, шеп</w:t>
        <w:br/>
        <w:t>бы -аріраіда (авт...</w:t>
        <w:br/>
        <w:t>ЖІМАМ- (Оғпьпав Шшғор) Ағынан &gt;ашапь в дшғвь ейіп, Оғафып</w:t>
      </w:r>
    </w:p>
    <w:p>
      <w:r>
        <w:t>ауыр өгсіреуіпді Шейпп,).</w:t>
        <w:br/>
        <w:t>АРЬЗТАМ- (Көге негір) Со, шеп Мпәдпеп” ағыдып..,</w:t>
        <w:br/>
        <w:t>А)МАМ- Тепе вілдеп..</w:t>
        <w:br/>
        <w:t>СОРАМ- Ос(сь әгі сайына); Еуітезе сағыһр КеШіп.</w:t>
        <w:br/>
        <w:t>(Ағыйап”асиу шеп дағар еУгір сіз)”</w:t>
        <w:br/>
        <w:t>Із</w:t>
        <w:br/>
        <w:t>ӘШВЕК- Сорап сап аЙа вегвеі 5өт Көрі,</w:t>
        <w:br/>
        <w:t>ОНапарап шоцаг елері.</w:t>
        <w:br/>
        <w:t>АШМАМ- Сағайдһ іодізігіһі әс Бері. .</w:t>
        <w:br/>
        <w:t>СОСРАН- (Арпапоа) Арьғыпьг, пе ворфв? (спе пір</w:t>
        <w:br/>
        <w:t>сыдатаайіьр) Віг зөгіп сы: 4дерй</w:t>
        <w:br/>
        <w:t>Біг шіледіп дьғ дерн (Әітекн 1 егір ойлар)</w:t>
        <w:br/>
        <w:t>Озьпда веп Ссітейің,</w:t>
        <w:br/>
        <w:t>ТірН әде пепде) зьг Керн,. ..</w:t>
        <w:br/>
        <w:t>АДМАМ- Созраз сені, сен .2.</w:t>
        <w:br/>
        <w:t>МАМАМ- Атман сап зейеінепсі адьлдь,</w:t>
        <w:br/>
        <w:t>Тьдааіьда віз Берн.</w:t>
        <w:br/>
        <w:t>ГАУЬЗТАК- 5өйе, вөйе, ванйЯ, ул ваМа Сапіһа, вөйе адьп-</w:t>
        <w:br/>
        <w:t>АОЬУ- Уа сө! зөздің епаі Есізіп ваз 1) озі,</w:t>
        <w:br/>
        <w:t>бөлітліп ва)да дайпав певҢазі.</w:t>
        <w:br/>
        <w:t>Өз! шалап бібь дьедь шайып Машап,</w:t>
        <w:br/>
        <w:t>Сайдьо іңг саг Ғағарда пезіпезі.</w:t>
        <w:br/>
        <w:t>Әсі ағНь саз регіре Әйізе е),</w:t>
        <w:br/>
        <w:t>Оуап натаг то) ваубальц да Цезі;</w:t>
        <w:br/>
        <w:t>Вадһь ашап ваһюгдап ба, васыіаппапда,</w:t>
        <w:br/>
        <w:t>Біғ өлі піуіің өзі десі-десі,</w:t>
        <w:br/>
        <w:t>Асыотап иуьзьла ашпай ға415,</w:t>
        <w:br/>
        <w:t>Беше)і Кеіггіпбе Кесі-шесі.</w:t>
        <w:br/>
        <w:t>Сыспавап Сен иғаудһ ваудазр тен,</w:t>
        <w:br/>
        <w:t>Әйнек аНапдьғарап пев есі.</w:t>
        <w:br/>
        <w:t>Есе!деп веп сешіпізіп, гел іаісь,</w:t>
        <w:br/>
        <w:t>Бәр аЙағ тоғіһі дыдьд бісбе Цезі.</w:t>
        <w:br/>
        <w:t>Оап созып ав?ы (огоюп. то! туШЕенп,</w:t>
        <w:br/>
        <w:t>Аіштап сап кеп айһғзвц саз езі.</w:t>
        <w:br/>
        <w:t>Алас Көетір іш Машапаһ 4а</w:t>
        <w:br/>
        <w:t>Мо! вадіоп сазізі астап пазв Цезі (ісдзі4ь.)</w:t>
      </w:r>
    </w:p>
    <w:p>
      <w:r>
        <w:t>СОҺРАМ- Аң, 4адь а)!</w:t>
        <w:br/>
        <w:t>ГАУЬЗТАЕ- Ай, айа 4уз!</w:t>
        <w:br/>
        <w:t>САВА5- Есе!Зеп 4в дуіп ешез, сағіь Сапіһа ел. Ойдыть Ұойь-</w:t>
        <w:br/>
        <w:t>тата дер сатавазар өугзіп-ау. Ватьпіь виһда Ӛәгір,</w:t>
        <w:br/>
        <w:t>апа Көнпағдьпц зыфьпар шт даһпа. Ваһ»г Ееірепбіз пеп-</w:t>
        <w:br/>
        <w:t>Ші аЙазып?</w:t>
        <w:br/>
        <w:t>ӘШВЕК- Озь Іш; ву) дер шарап? Віздеп агіһд Кіт өБеп са-</w:t>
        <w:br/>
        <w:t>ғыдайһа пить. Мығашзыбдапь КөНшагта?</w:t>
        <w:br/>
        <w:t>МАМАМ- ,Опу адасда ов паЙар әуіҢе” (4есепіп до)апаа</w:t>
        <w:br/>
        <w:t>дезедсі нші далада. Куіеф, досатеісегі “бэ Еуіеді)</w:t>
        <w:br/>
        <w:t>ӘШВЕК- Аі, шьғуа оғыз шіпе</w:t>
        <w:br/>
        <w:t>бос Ееіірвіп,</w:t>
        <w:br/>
        <w:t>СОПРАМ- Есегде айпап (евеп, (Ағьзіап ойға веггенде):</w:t>
        <w:br/>
        <w:t>Вов Кейірзін.</w:t>
        <w:br/>
        <w:t>А)МАМ- (Соірапаа әгі дәр)</w:t>
        <w:br/>
        <w:t>Араппаг- зопабадао даурып паг-ау,</w:t>
        <w:br/>
        <w:t>Шшыра) дайа-дайа езкегірсіп, 0”</w:t>
        <w:br/>
        <w:t>АНЬЗТАМ-(Әлдейір) Каз вег іліесепітп шіпу Айта,</w:t>
        <w:br/>
        <w:t>Көгізрек Шеуде ебі шеп Зайа)4ап,</w:t>
        <w:br/>
        <w:t>Оһфас вө2 сьорьр да!дь віңіндеп,</w:t>
        <w:br/>
        <w:t>Вш вәтек Шшуьр еді о14е дафаап?</w:t>
        <w:br/>
        <w:t>беп ейіц далап аздал КісКепііаап,</w:t>
        <w:br/>
        <w:t>Бәшей теп етез-рет ашас сафа.</w:t>
        <w:br/>
        <w:t>Тағаадап сәгтепіелід пазагьша,</w:t>
        <w:br/>
        <w:t>ітап сап өліп ісіора воішап сабап»</w:t>
        <w:br/>
        <w:t>АЛМАМ- (Әл теп) бөгіпіі леп пеіейл зайыр ерке,</w:t>
        <w:br/>
        <w:t>Айегіһа сәп вагта екеп паірр, өрісе,</w:t>
        <w:br/>
        <w:t>Ва шегі! дапаа) телді сөліп аЙвып,</w:t>
        <w:br/>
        <w:t>Мыла дер Кетек кегібіп Әнге ке,</w:t>
        <w:br/>
        <w:t>ӘШБЕК- (Ссірап, оп теп)</w:t>
        <w:br/>
        <w:t>Уа веізеіер шеп айгіһп, шегеі-сафвп,</w:t>
        <w:br/>
        <w:t>Вв! Әәугеһ егісьр сабдап а)бьп Ядіьп.</w:t>
        <w:br/>
        <w:t>Саіоь2 дау зо! а)дьпана ад егкесі,</w:t>
        <w:br/>
        <w:t>Ваіадан віғ өгіпе Куп теп аіһп,</w:t>
        <w:br/>
        <w:t>Сазьуідап ви! өШКепіп васызп вафьп</w:t>
        <w:br/>
        <w:t>бөлішде даһа воіза КөрКе (аірп,</w:t>
        <w:br/>
        <w:t>То!дьпыр різеішорып Кегі сейр,</w:t>
        <w:br/>
        <w:t>ІішдерН-ау вопда са!с)ы2 Теңбі за)ьп.</w:t>
        <w:br/>
        <w:t>Кезіпе одап әгі зегпе!еіп,</w:t>
        <w:br/>
        <w:t>Бәгі віг боугеп өй «ер (етегі,</w:t>
        <w:br/>
        <w:t>Сиаыа вор, во1 ашуоца ві? 6исһьтьррь?,</w:t>
        <w:br/>
        <w:t>Вныг еш, адьп ет бер теппе «ейп,</w:t>
        <w:br/>
        <w:t>(ӘйізеК, Соірап Еуісегі)</w:t>
        <w:br/>
        <w:t>СОЮРАМ- (Аршапоара) ӘрКе-ай Зардап сағьд 2усе штесш-</w:t>
        <w:br/>
        <w:t>Әшнек сегдешп безеті зәуів шебі? (Сит! Еуіебі)</w:t>
        <w:br/>
        <w:t>АНЮЬЗТАН- (Өлгір Шегініц согь шеп Соһрапааа):</w:t>
        <w:br/>
        <w:t>Оагаоцьт вабап садйьт теп шипьтаь-,</w:t>
        <w:br/>
        <w:t>Купі өШеп, шьпау пе(Есп бзугеп сб1?</w:t>
        <w:br/>
        <w:t>СО)РАМ- (Оһлдаг догь шеп)</w:t>
        <w:br/>
        <w:t>Сода, Еелесеп г|а4 веп вө1вапсіз,</w:t>
        <w:br/>
        <w:t>Шпег сөгееш теп ешег»</w:t>
      </w:r>
    </w:p>
    <w:p>
      <w:r>
        <w:t>5!</w:t>
        <w:br/>
        <w:t>2-РЕРВЕ</w:t>
        <w:br/>
        <w:t>ІЗЗАОЫЬНЛ: Үйсеп із) вор са”дап ауыдып уе. Нізіа Көз уізг. бадьпя ог-</w:t>
        <w:br/>
        <w:t>Жағһадд бәпі-КезіеГі уІКеп у), Матапова Наі!деп уі. Сапьпда</w:t>
        <w:br/>
        <w:t>саідава Ндібеп сізгк сайь”. ҮҘ ісіпде Машат, Өгвек-іаг вәу-</w:t>
        <w:br/>
        <w:t>Фегепіегі. Сабьгдз, уі сапьпда дьлыа йиудап, батасаора суғ-</w:t>
        <w:br/>
        <w:t>деп са5-кәгі, шгаась егКек, Тавад-(авад аз әбкейір са!дап (авад-</w:t>
        <w:br/>
        <w:t>сыһаг.,</w:t>
        <w:br/>
        <w:t>бығтаддь сатНаг әгі-вег! 4агязьр дауғьдадь. Артпап дазыпда</w:t>
        <w:br/>
        <w:t>педегіегі-аь2ааг,&lt;19іНег сапа ӘТінек. Опьпда дь2ы, сазыдь жәп-</w:t>
        <w:br/>
        <w:t>%і кііпдеп со14з5 (ағы взг. ҮКкіН «отпьһтайь әпсі-Саліза адьп</w:t>
        <w:br/>
        <w:t>віг ауь? әз заізіһ. Віг іор юу)сыіз! сизйар, 4ауғыарыр сьаайь</w:t>
        <w:br/>
        <w:t>НІаьпда Сагаз.</w:t>
        <w:br/>
        <w:t>І-КӨКЖІМІ5</w:t>
        <w:br/>
        <w:t>САРА5- Уа-ау сағалдағ-ач таьпапьйа віг Көутеззіпдег те?</w:t>
        <w:br/>
        <w:t>(Куіір пиядагдь. Өліп, аһе вайа-сада тағзасйар КЕунір</w:t>
        <w:br/>
        <w:t>самар свораь. Ойаба не!ексе вор вәукейе КҢоеп віг</w:t>
        <w:br/>
        <w:t>ачаа сһорааһ. ҮШКеп вадаіһ вау. сиуап 4елей, вавьайа</w:t>
        <w:br/>
        <w:t>іш зәуісеіе).</w:t>
        <w:br/>
        <w:t>-- Вилаа) вйіпу диаа көгсегіп атта, вігә! (Ойьғарапдағ</w:t>
        <w:br/>
        <w:t>батаса!ар Еуівеі. Сапіһада) Уа, тьпау Сөтекеі ің</w:t>
        <w:br/>
        <w:t>вав (дидавв, тьғлаіьора пеше шасИатаафвьң, сайып да-</w:t>
        <w:br/>
        <w:t>ғһядығау!</w:t>
        <w:br/>
        <w:t>СОТШРАМ- (Адьпда) АЙ! Сарапьа айар, зәукеіере КБепірі ошо.</w:t>
        <w:br/>
        <w:t>Әйейе аш! (суін) Афатпа!</w:t>
        <w:br/>
        <w:t>ФОАУЬЗТАК-АҢ, айьр сізег!</w:t>
        <w:br/>
        <w:t>ААОЫМ, (Сапіка, дада виғыһр дағадапда);</w:t>
        <w:br/>
        <w:t>Уа! Очдао(а- Есі сатаоаі Көз заіг|ьд,</w:t>
        <w:br/>
        <w:t>Сағазіьа вәп ішгтапоп віз вапафьа.</w:t>
        <w:br/>
        <w:t>Мағсапь дитайадтап, дигып сеіек</w:t>
        <w:br/>
        <w:t>Олтасыпь сіне вауоа салідізіһа, (Со! Еуіз).</w:t>
        <w:br/>
        <w:t>АЕ сөпіп ви! дшайапьд вцғашаірва,</w:t>
        <w:br/>
        <w:t>бы еКел”-әіде Юішсе нә/атаіьс</w:t>
        <w:br/>
        <w:t>ВаНьыфдап әпе вігйі зада!һпа</w:t>
        <w:br/>
        <w:t>ӘШВЕК- Е, дьлварр-ад Ойпаң әді апау вугСЕсе, ачба) дап”</w:t>
        <w:br/>
        <w:t>ай (кус)</w:t>
        <w:br/>
        <w:t>СОЮРАМ- Әсі өлді, петепе өліп уіКел ЮізПегеіц а/4ьпаі буі-</w:t>
        <w:br/>
        <w:t>гепіер войһта|зьп, пе дысдап ізіне Куісузід? (Тыладыьп:</w:t>
        <w:br/>
        <w:t>зазыр Көзіле Кішігір дофьр, дойь шеп вазьр ойфытадь)</w:t>
      </w:r>
    </w:p>
    <w:p>
      <w:r>
        <w:t>ПАУЬ8- Уа Запьвіг ды?ьд десі ііі. . Бі Йер, Шыр Кеіс-</w:t>
        <w:br/>
        <w:t>4... Олға соғаа . . Олітадіьң даға согоразь .</w:t>
        <w:br/>
        <w:t>(Адьа зодіьгір Ояға, соғдапь Ыиіасбь, дада оаатыар»</w:t>
        <w:br/>
        <w:t>соғда вор гі ер өгес)).</w:t>
        <w:br/>
        <w:t>2-КӨКІМІ5.</w:t>
        <w:br/>
        <w:t>мшЕ кейіндііғар аайһдапда Машап -дазьада сугаеп дагы)</w:t>
        <w:br/>
        <w:t>“ОлкЫьДА- Узі. Сапіьд, епді шьпа вайағдьп Көпііп Көкегі Ва|-</w:t>
        <w:br/>
        <w:t>ва зейезеңсі.</w:t>
        <w:br/>
        <w:t>САРА5- Өздісі шеп пеге вөйетеіі ви. ӘШМіе Шеціі Байьтаь</w:t>
        <w:br/>
        <w:t>вағыр шасбасрызь Кейр ойша? Ала сада КөШваг Ке-</w:t>
        <w:br/>
        <w:t>Пр ӘЖузір сағы бскеп,</w:t>
        <w:br/>
        <w:t>ӘШІВЕК- Е, Көнваг воіба, вайьғ в0іва дайшусь еді?</w:t>
        <w:br/>
        <w:t>СОЮШРАМ- Ваізе, пайвг дер вігдеп ағіьй ра екеп опьц зәп іше</w:t>
        <w:br/>
        <w:t>тапь?</w:t>
        <w:br/>
        <w:t>САКА5- Сосһта АеЙга-ау, әпсеіп!</w:t>
        <w:br/>
        <w:t>ОАБЫДА: Е, пвайрошйап вайьудь, пек шасбар воі4ьа оі %уше</w:t>
        <w:br/>
        <w:t>Елдіді ваішуап 4а, вадрыап да шола Оіһуадап ва).</w:t>
        <w:br/>
        <w:t>ВІК БАУЬ5- (Одсауьтай шарапаагаап) Да зағьдіКі пе? Са-</w:t>
        <w:br/>
        <w:t>чыр шады! Ваісе сене|-Генвеі вауыр аіа4ь.</w:t>
        <w:br/>
        <w:t>ЕКІМСІ ТА УЬ5- Оһ?ы вагау сызьзда «ер,</w:t>
        <w:br/>
        <w:t>Езезіпде Жауыр әіадь. (Сиғі куйізесі),</w:t>
        <w:br/>
        <w:t>САКА5- (бойға садьпаар доза Куіір) Ца в дайар аПадь?</w:t>
        <w:br/>
        <w:t>Сапора аупаһфр вө2 пеп а!айь.</w:t>
        <w:br/>
        <w:t>ЕКІМСІ БАУЬ5- Ва) та? Әшіңеінрнашыр</w:t>
        <w:br/>
        <w:t>Вәл веп гіздь.</w:t>
        <w:br/>
        <w:t>САВА8- Одап дәіюап ваг во!5а,</w:t>
        <w:br/>
        <w:t>Тагатьзь, пелһеві гізді,</w:t>
        <w:br/>
        <w:t>-ӘШБЕК- (Афпал-Ссірапа(а) Ваһье, в) дер вғ доһта)дһ,</w:t>
        <w:br/>
        <w:t>бігә вігес даішап вағша?</w:t>
        <w:br/>
        <w:t>А)МАҺ- Месе оізіса Фейіңі?,</w:t>
        <w:br/>
        <w:t>Әюіе візіе ағпап пвағта?</w:t>
        <w:br/>
        <w:t>ӘШВЕК-"Вәзекейде ағшап Көр,</w:t>
        <w:br/>
        <w:t>Асыафп дәгтеп ағ тал?</w:t>
        <w:br/>
        <w:t>СОШРАК- (Кекенір Кур) Б, ваіцшз бәгтеріпе пе воріһ?</w:t>
        <w:br/>
        <w:t>7</w:t>
        <w:br/>
        <w:t>вә реп аЙьр Кей сайдап әзвек бірін.., бадьпада сь</w:t>
        <w:br/>
        <w:t>ор Арпалдағаа файьлдар Кейір (игыр һаоь сьтізі4Ь)</w:t>
        <w:br/>
        <w:t>АУМАМ-Ке айадь екеп вш вафацив,</w:t>
        <w:br/>
        <w:t>Үлі авізі сені есі? с</w:t>
        <w:br/>
        <w:t>СОШРАМ-Ону КөНлағ тағайдап,</w:t>
        <w:br/>
        <w:t>ВБида вігдеі воғіҺ еді.</w:t>
        <w:br/>
        <w:t>АЛМАМ-Вавда віг Ә?егі вағ сьдаг.</w:t>
        <w:br/>
        <w:t>Во!тава ви варағада,</w:t>
        <w:br/>
        <w:t>Курпаіа, вНіт дег шебі?</w:t>
        <w:br/>
        <w:t>«СОТРАМ- бараг орапа 4еізіп-ау,</w:t>
        <w:br/>
        <w:t>Көгет 4ебеп сег тебі?</w:t>
        <w:br/>
        <w:t>Әнецд ШІ вор Шшутадып.</w:t>
        <w:br/>
        <w:t>Кеудешді диза Кетпейі...</w:t>
        <w:br/>
        <w:t>Өйег-ад ет вуЙйКепсе,</w:t>
        <w:br/>
        <w:t>Тісен аида вегшеді..</w:t>
        <w:br/>
        <w:t>АД)МАМ- Ооісь вуіНр вөЙетеі,</w:t>
        <w:br/>
        <w:t>Есі?де ішуорай вауығып,</w:t>
        <w:br/>
        <w:t>Күйсіп тепі Тегнелі,</w:t>
        <w:br/>
        <w:t>ОАҺА5- Оһзыдып-ау тепсадо)ь.</w:t>
        <w:br/>
        <w:t>ы евНір,</w:t>
        <w:br/>
        <w:t>Соз тпаңдарыш Тегіеді.</w:t>
      </w:r>
    </w:p>
    <w:p>
      <w:r>
        <w:t>АИМАҺ- (Санта) Ады айа (авагәц</w:t>
        <w:br/>
        <w:t>4 40)</w:t>
        <w:br/>
        <w:t>&lt;АҺА8- БІ әуесі ады. ыһұйағып іубілте, сазыша! (Ааа Кег-</w:t>
        <w:br/>
        <w:t>депдер вазыр) Әпсеріп упеші вьісі Кегйдеп ваз афаа”агьц-</w:t>
        <w:br/>
        <w:t>4ь. (Сорап Еуір сівегеді воцап дағар) Міпі озьльц «ш-</w:t>
        <w:br/>
        <w:t>тыз, веп Еуйір (ее Мепе пог.</w:t>
        <w:br/>
        <w:t>СОЮРАМ- Ой сөлдь (Есуіеді),</w:t>
        <w:br/>
        <w:t>ЖАРА8- Міне, тпіпе әггеке|йі: випьп әшве Фиғьз. Арша о1о)</w:t>
        <w:br/>
        <w:t>озь, іуві зеп та войазьп,</w:t>
        <w:br/>
        <w:t>ААМАМ- Оофсь 451ісадйіһ, 1рИ ойылып дапвайдь еКеп.</w:t>
        <w:br/>
        <w:t>САРА5- Соа, Аітап сап сып аЙалі випь, озь рап воһьр віеше</w:t>
        <w:br/>
        <w:t>ісіедезіп. Сьвьп саадап ашғып Көгше, (Көіекетді, Со!-</w:t>
        <w:br/>
        <w:t>рап цото(а!оапаа, Афтапаа сыбата садылдар Бер) Олда</w:t>
        <w:br/>
        <w:t>вод, опап зоц аль віг ады вағ. (Афтап ацьғабь) Тар</w:t>
        <w:br/>
        <w:t>50 сегді, ойазап егіп Тавазьд.</w:t>
        <w:br/>
        <w:t>ААМАМ-Шәтеіепір сайапьр) О пе?</w:t>
        <w:br/>
        <w:t>САРА5-Е, Әәпі, Кәпі... Ойа, ойы!</w:t>
        <w:br/>
        <w:t>АТМАМ- Жіьө ра, өгі садьп ва?</w:t>
        <w:br/>
        <w:t>САҺКА68-Тәлігі аіһаһьұдаЙеріп до1ога 4узрейіп!</w:t>
        <w:br/>
        <w:t>АТМАМ-Еаі дарда?</w:t>
        <w:br/>
        <w:t>21</w:t>
        <w:br/>
        <w:t>САВА5-Ыа ойась, ойась озь афпа</w:t>
        <w:br/>
        <w:t>А(ІМАҺ-Овь ағпа!а? Шарадыт,</w:t>
        <w:br/>
        <w:t>С АКА6-АІі, шіпі садрізі Тегейксй! (баузаоыл апар) Вафваіса-</w:t>
        <w:br/>
        <w:t>ша? (Аһтап вазьп са)дайдь) Ваз опьц доіпап пе Кеі-</w:t>
        <w:br/>
        <w:t>Әі, Сә, Соірап ва? (Артап іуціе) Со, ода вотпафаһ” А1</w:t>
        <w:br/>
        <w:t>теп һе? (Еуізейі) Со, табпі 4е сыь сауыр до)! Тірі, Нр-</w:t>
        <w:br/>
        <w:t>Н озь айфпаада әлі, Тайг, до)сь НЧіріі Зава-аһтафбь өше-</w:t>
        <w:br/>
        <w:t>віп оі (Арпап Ағьоап сайып пиғда)дь),</w:t>
        <w:br/>
        <w:t>А)МАН-Мьлау ша?</w:t>
        <w:br/>
        <w:t>САВА5-Раіе, рәйе.. Вәве, уйрезеп Арпап воһатьвһц?</w:t>
        <w:br/>
        <w:t>АШМАН- (Кепсір) Ме дер ойызып? Боз еКеп (езел, дазрьзьц</w:t>
        <w:br/>
        <w:t>өліп, әде Ісішзіп?</w:t>
        <w:br/>
        <w:t>САНБА8- Арап сап оізі деше:.. Айдальт аЙдап... Тек озь деге</w:t>
        <w:br/>
        <w:t>дағшасүьддь віг ваісь (Аһтап ойападь) оЙап, оЙап.. Тарь-</w:t>
        <w:br/>
        <w:t>ғау еп озьпьц езевіп ірразац пезіпе Уквіп. Осісь</w:t>
        <w:br/>
        <w:t>өрі</w:t>
        <w:br/>
        <w:t>КӨТІВАК- (Саһыгьпап сьсрьр Афтап сада дағар)</w:t>
        <w:br/>
        <w:t>Воішадь-раі, ра) воітадйь,</w:t>
        <w:br/>
        <w:t>Мішталдь исра) уа Әупце.</w:t>
      </w:r>
    </w:p>
    <w:p>
      <w:r>
        <w:t>КөнгеНе ағшап іоітадь. (Ашуда) да!вап-ашһвап еНр).</w:t>
        <w:br/>
        <w:t>ОопцьғауіҺ пафа цоіюра гір,</w:t>
        <w:br/>
        <w:t>Оопьг ва!дьйіөзіе айыр,</w:t>
        <w:br/>
        <w:t>Тойда дьған во/садь... (Садьлдар Кер Сагазіһ Көгір даір)</w:t>
        <w:br/>
        <w:t>ТДьйатаз ра вші тигдаг</w:t>
        <w:br/>
        <w:t>Таһа) ?атап өйрер рей</w:t>
        <w:br/>
        <w:t>Туа о"азь ноішаһь? (ОаЙадап сөпбеір ар)</w:t>
        <w:br/>
        <w:t>Әі Сағаз, ваг &lt;уг вегтеп!</w:t>
        <w:br/>
        <w:t>САҚКАб-- (Өнгі даһвацдасрап вор) Мепі садьғдһьд ва, нағы?)</w:t>
        <w:br/>
        <w:t>КӨТІВАЕ- ОһзЫйын-ау веу Сагав,,</w:t>
        <w:br/>
        <w:t>Ен вігісі бул өНі.</w:t>
        <w:br/>
        <w:t>КөдіИсе диза ЖоісігіБ.</w:t>
        <w:br/>
        <w:t>САҚА5-Мә дейі сіва|-ау? Ав вабрз| суг таз? Ба), ав дағаплп</w:t>
        <w:br/>
        <w:t>на ауьтайьа?!</w:t>
        <w:br/>
        <w:t>КӨТІВАК-Асиміальр) Оі ав дағапьц ваг по/ізьп! Ая дазалып 18-</w:t>
        <w:br/>
        <w:t>81 сеззтдө вабьғады!... бапаа!іорап пғ5!...</w:t>
        <w:br/>
        <w:t>САКА56-Еп ас51?</w:t>
        <w:br/>
        <w:t>ҚӨТІБАН-Ма ішдылыц дигоры) ды! Фь2Н,.</w:t>
        <w:br/>
        <w:t>САБА8-(Оагдыдар Еуір) Оівоі боғын пау вазып, шыпау шеді...</w:t>
        <w:br/>
        <w:t>Бав, газ. Вагьр ішторап тьһь сау озь екепі 48 таз.,,Оа-</w:t>
        <w:br/>
        <w:t>&gt;</w:t>
        <w:br/>
        <w:t>ӘШІВЕК-(Сойрапдь ағдасра дасрыьр) Саға)зьц. оз -(епісіс ештез,</w:t>
        <w:br/>
        <w:t>өліп ваг, пашьӛвп вағ ізпівізіп, (Озморап сісі егіпе) Са-</w:t>
        <w:br/>
        <w:t>дығ шпипда гелі. Оһ?ьй вауыа ойын Көтзіп (бәугістег-</w:t>
        <w:br/>
        <w:t>Іегже) уа, долад зәудерегісе, Кегууеп вазыһаг! (апа!ағ сь-</w:t>
        <w:br/>
        <w:t>жшадь) әКрейпдег паг -бапасастагвдаь.. Әпсіп, вісіп,</w:t>
        <w:br/>
        <w:t>офыасһд. Моп Зауһд ваҚала ваза. Ви өпігдіп ей өз"</w:t>
        <w:br/>
        <w:t>8р вИтедеп Фашасапь Көгзееіін, Оадайафа опдар ТуЕ</w:t>
        <w:br/>
        <w:t>көппефеп Көдеіді. (бзудесегіег, біз Мег КеШзейі. Алдап</w:t>
        <w:br/>
        <w:t>зоц (айаг фағшопсвзь, өлнеск сізійегі, Кегпеісіег</w:t>
        <w:br/>
        <w:t>сьвацасіь. Таба зәуіесегіегімд сапьпда вәпйі Кйіптеһ</w:t>
        <w:br/>
        <w:t>екі Евьгора әіеН. ВеНЙегінде ЕеЙгісу сівек роғбав, Өдсіс-</w:t>
        <w:br/>
        <w:t>гі «4з сізекКе огапаап, О!йағ огвасі»дада. ойьсаліь, Вәгілің</w:t>
        <w:br/>
        <w:t>ағіБпәп вар-загв а1а өге-шіді сьорадь. Үлдететді, сигі-</w:t>
        <w:br/>
        <w:t>д вәгі іцгадь, Әйнек, матапдаг, вәуістагісе вибізгаз-</w:t>
        <w:br/>
        <w:t>ы, ьғдьғавбы)-Әер іШісепде вазып шерді де, Машап д1і-</w:t>
        <w:br/>
        <w:t>ап отьпвіьдда оһғадь).</w:t>
        <w:br/>
        <w:t>1-БАУЬ8- Уа) шызау әісідегі Еитһ?</w:t>
        <w:br/>
        <w:t>1-ОАРВЬДА- Уа, тыла :Ооцап, Видат дапдагьаһц вагарыпа наға</w:t>
        <w:br/>
        <w:t>сайдап өшіңмізг,.. бәуіешегіег арагадь.</w:t>
        <w:br/>
        <w:t>рАУЬЗТАК- Тарығып пе «іеійі, абҒау пе бө)?</w:t>
        <w:br/>
        <w:t>МАМАҺ- АЛьдаа) Таавыг, шһаа озһ Шыпаса Пөгвсіетіс зігееі</w:t>
        <w:br/>
        <w:t>(Төге уәфете) вазэп Ңусісі. Әпсі сісіКе) батаівек ва!</w:t>
        <w:br/>
        <w:t>әпіці пшрпа шіьада!</w:t>
        <w:br/>
        <w:t>ӘКМСІ- (Біг ауы: өп ва1адь).</w:t>
        <w:br/>
        <w:t>Огьаног, ТиғафьвЕе) уіКеп валагу</w:t>
      </w:r>
    </w:p>
    <w:p>
      <w:r>
        <w:t>Сізініц се!йі айасуь 601 сеге отат,</w:t>
        <w:br/>
        <w:t>Отта) уі Еусік вор ділаісьа сер,</w:t>
        <w:br/>
        <w:t>Сып суігік шь орға сывыг волағ.</w:t>
        <w:br/>
        <w:t>ЗӘУБЕСЕНКІ,ЕК-На, Цәась жәр... Цәась»..Тосғы зөйзіһ... Тосұға:..</w:t>
        <w:br/>
        <w:t>ВәгәКаПа,</w:t>
        <w:br/>
        <w:t>(болда асиу іюеп даҢь вазьр КөНізағ сеір Есісйі, Агғівлда</w:t>
        <w:br/>
        <w:t>АсызҒап, Сагаз, адоп, зор» дағыф!ағ. Ойыдал өші (есіз іуге</w:t>
        <w:br/>
        <w:t>Кейр”зәйепі вегеді. Машап ішға вегір ӘІШнекке дагар дайЙа оһ-</w:t>
        <w:br/>
        <w:t>тадь, Әйізек ішша)діь. КөШваг асиуіһ. бәіешді сөздер айта)</w:t>
        <w:br/>
        <w:t>әпсісе Фу ШІр): : і</w:t>
        <w:br/>
        <w:t>КӨТІВАК- Оапі, беп пе айың топ шуға? Ме айдыебь ва-</w:t>
        <w:br/>
        <w:t>дап Машап?... Озйа айсь шіпе шеліп сугіпеі...</w:t>
        <w:br/>
        <w:t>АНВЬЗТАМ-ОІ етез... Бі) әпсі.. Адыи анау ойы... (Сапіһайь</w:t>
        <w:br/>
        <w:t>Көгвелейі),</w:t>
        <w:br/>
        <w:t>КӨТІБАК- Ке! негі... (Саптьа огпьрап тигор сакасар садоп-</w:t>
        <w:br/>
        <w:t>біңі вегесді, КөНПшаг айфпааста Фу е дағар) Сей шгциу,. за-</w:t>
        <w:br/>
        <w:t>16</w:t>
        <w:br/>
        <w:t>Пуайдап дыльп огьзбап!</w:t>
        <w:br/>
        <w:t>Тогасіз сеіне ваг сатап (Һ?а шеп дагьа-дагһа Еуіз).</w:t>
        <w:br/>
        <w:t>ӨЛБЕК СІСІТІ (бьгпар Кегпе) іагШайь)-</w:t>
        <w:br/>
        <w:t>«Хаһ ышпап, хаһолап аа” десеп вәЙН аЙа суге вҢ-</w:t>
        <w:br/>
        <w:t>ІсіШ, Аіпа!а ойығарап- вәудедетег сдеНетідеі до1Әагьз</w:t>
        <w:br/>
        <w:t>ғодыр ойһғыр Кеубеіегіп чғабь.)</w:t>
        <w:br/>
        <w:t>САВА5- (Озғыаора, Көйвағога езе)»</w:t>
        <w:br/>
        <w:t>Матап Зардап іуг шаьпау,</w:t>
        <w:br/>
        <w:t>Ооіһпа датіьр айдазһп.</w:t>
        <w:br/>
        <w:t>Кесе орпа сугуусі е4,</w:t>
        <w:br/>
        <w:t>( қоға (айыр арназп,</w:t>
        <w:br/>
        <w:t>Висі дышацдар дав давасрып о)пайьр Кейвагораіпдар өбеді</w:t>
        <w:br/>
        <w:t>ЖӨТІВАВ (СЕН вазйар)- ТағЕ аішуап! ямалар )</w:t>
        <w:br/>
        <w:t>(В ер суггоп сісИКе) Ор аһуап,</w:t>
        <w:br/>
        <w:t>САНА65- Вигыо(ап талап Обь «іг,</w:t>
        <w:br/>
        <w:t>Ваіһтдап бӨәугеп (аісазьп,</w:t>
        <w:br/>
        <w:t>Толаһгша) іі цо)ағ ша?</w:t>
        <w:br/>
        <w:t>Ошізгікр, вуінр а!дбьца”</w:t>
        <w:br/>
        <w:t>Бавымьр сьпбь ваЮюавьш!</w:t>
        <w:br/>
        <w:t>КӨТІВАК- Ой айауап!</w:t>
        <w:br/>
        <w:t>БәГет Матап ішға іш,</w:t>
        <w:br/>
        <w:t>Әігә озь ісі Тағдазый,</w:t>
        <w:br/>
        <w:t>Есезкеп вор Ішер ішг,</w:t>
        <w:br/>
        <w:t>Шьада Шер ағаагзы» (Вісі ісаба)4ь. Сше иу-сиу)</w:t>
      </w:r>
    </w:p>
    <w:p>
      <w:r>
        <w:t>ӘШМВЕК- Кнп ваг? (бәудесегіегее ьә далады)</w:t>
        <w:br/>
        <w:t>БІСІ ОЬ2-(Вәеі вйіп в ерді, бәудерогіег аһ шгһзадь)</w:t>
        <w:br/>
        <w:t>КӘТІВАК-Тай пайвар, тай пьізар!</w:t>
        <w:br/>
        <w:t>САКА5- (Айьячап доһь теп вавьп дойорасібі негір ейей)</w:t>
        <w:br/>
        <w:t>Вазаг та еКеп іәуігі, )</w:t>
        <w:br/>
        <w:t>Вазыпь2в|з ойпаНау;</w:t>
        <w:br/>
        <w:t>ӘІбе дапааф Шағразым!</w:t>
        <w:br/>
        <w:t>(Бінсі аһ2 КөҢнатдһц Жизьпа Керр афасіьп Көютір даіндь )</w:t>
        <w:br/>
        <w:t>ЖӨТІВАК-Вагьппап асиуіапьр ойьғарап, варыбыа шыр “айһьр</w:t>
        <w:br/>
        <w:t>бар вегейі) Сағы) 4азбаып шаіьошап! )</w:t>
        <w:br/>
        <w:t>(Ол аһ дер сылыһр дайадь. КөҢвагаа вігіпсі сағыз бабуь</w:t>
        <w:br/>
        <w:t>вазда!һаг сағтазайь" (Льа айыр ішгьр азрапора шьЙыа гіздь)</w:t>
        <w:br/>
        <w:t>О,ЬО- Әх ты дикар»!</w:t>
        <w:br/>
        <w:t>КӨТІВАК (Терзіпір)- беп дьфдағ..Кіпвемазьц шыйьдіь.</w:t>
        <w:br/>
        <w:t>ІЛ.ҺО-Что тақоо ты гозоришь? :</w:t>
        <w:br/>
        <w:t>КӨТІБАК-Һсю 4ако) воза ьсіо ФаКоі, даізі-даігі дшьгаз ыу?</w:t>
        <w:br/>
        <w:t>ӘЛЬО-Как ты емевшь мне гдворить қалай-қалай?</w:t>
        <w:br/>
        <w:t>«АБҺЬЗТАМ- (Ооғ теп, ә2йсе)</w:t>
        <w:br/>
        <w:t>Ба әоізац пеіейі,</w:t>
        <w:br/>
        <w:t>ӘшШізігде іецәгеп?..,</w:t>
        <w:br/>
        <w:t>СОШЮШРАМ- (бог тпеп сыбат)</w:t>
        <w:br/>
        <w:t>Масаізорра теп ешез,</w:t>
        <w:br/>
        <w:t>бугіздесді деш етеп.</w:t>
        <w:br/>
        <w:t>АРМАМ- | Сағантавһь Сор оп дап!</w:t>
        <w:br/>
        <w:t>Өігге а</w:t>
        <w:br/>
        <w:t>ӘМІВЕК- Зв) адшгвьпь сепесеп,</w:t>
        <w:br/>
        <w:t>СОШРАМ- (Ооғ теп, еге Тепіеіс рісіпсіе)</w:t>
        <w:br/>
        <w:t>Өліп-аа во! бадзь лі1Һ,</w:t>
        <w:br/>
        <w:t>Сліһпчалды сезебеп,</w:t>
        <w:br/>
        <w:t>АҚЫЬЗТАМ- (Ооғу шеп)</w:t>
        <w:br/>
        <w:t>Сығаорыт лейсеп азау ед;</w:t>
        <w:br/>
        <w:t>Тініесісіс (евесеп. (Өз өліпе; са!оүҺь2)</w:t>
        <w:br/>
        <w:t>Афтапода 5а) кіп Іі,</w:t>
        <w:br/>
        <w:t>Садзь еді тьпау пе (есеп?</w:t>
        <w:br/>
        <w:t>АТМАМ-Ағьнап тыла соһьцьа Вілдеп, һү (шғяв | допдао)һтаь&gt;</w:t>
        <w:br/>
        <w:t>һоһһпь2 (Оуып вегікесі, Сағаз сьаадь)</w:t>
        <w:br/>
        <w:t>СОШРАМ- (Адьпола дағар Куйр) Мьпа ваюшяй Кіт саптыйыр</w:t>
        <w:br/>
        <w:t>решн?бөәЙе, Мвпа әркетпе айаҒып вөліпді віНгір зыһтть аі.</w:t>
        <w:br/>
        <w:t>ПАУЬВТАЕ- Дұғай,</w:t>
        <w:br/>
        <w:t>ЗӘМВЕК- Арпаооа, Афтапога ағпа өліп</w:t>
        <w:br/>
        <w:t>1- ОАКЬДА- Уа кәпі вагексеі0і А)тапара, ӘПізе ке ай. Саңа</w:t>
        <w:br/>
        <w:t>аозыюап 5лда Шоу вшагаа Діра) Кіпе аЙағзып циғаьг</w:t>
        <w:br/>
        <w:t>22 зөгіпді.</w:t>
        <w:br/>
        <w:t>АОЬМ-Саліһа) Уа Сен иеиу Сәтеісе) шеп, СекНзі 4е</w:t>
        <w:br/>
        <w:t>гі, вайһу, тьг?а, зегі, іе Шізібіе</w:t>
        <w:br/>
        <w:t>Шаьпва до1һ сере) іаіыьр сағы,</w:t>
        <w:br/>
        <w:t>Ауртап саз сьдді арал Терісісіпе. .</w:t>
        <w:br/>
        <w:t>(Сағав, Ауьвіат дазьпааорь» адьпора һы дайада),</w:t>
        <w:br/>
        <w:t>-АРЬЗТАМ- (Өс адыпьпа) Өтгафрп дайас паһпапьй,</w:t>
        <w:br/>
        <w:t>САМТЬО- Вөтепсе ӘйінеіЙеп нш ьгавфтьп,</w:t>
        <w:br/>
        <w:t>Телі &lt;о4 видап өзде сей Е 514.</w:t>
      </w:r>
    </w:p>
    <w:p>
      <w:r>
        <w:t>Таізі сап сайып сзірр, 1аз сапада,</w:t>
        <w:br/>
        <w:t>Суідь зішап, ӘНвекке Кейі ісіпбе</w:t>
        <w:br/>
        <w:t>Ондзіһа зигаі Кейр вауора вегзеп,</w:t>
        <w:br/>
        <w:t>Әдіта ве ви? Кегтеліт (дер іувіт һе?</w:t>
        <w:br/>
        <w:t>Вәіте арап, ішу дшабдал седі афварьта,</w:t>
        <w:br/>
        <w:t>Олға Көш дығаіа олдап везіігіпде</w:t>
        <w:br/>
        <w:t>Әйнек, Айтап вор ілорьцаа порт,</w:t>
        <w:br/>
        <w:t>та) пияоцап заһтабып, аһх а|4ьада дацвадігі воі4ь” дер-</w:t>
        <w:br/>
        <w:t>Н сүо) әсі (Лтьыһр дар сыдашаа!ьр) ӘІбі шьла Соһза</w:t>
        <w:br/>
        <w:t>Мата)... Авмалаһ,... Зағорі вабьг...</w:t>
        <w:br/>
        <w:t>КӨТІВАК-Адһға дай!</w:t>
        <w:br/>
        <w:t>САКА5-Оырһа, Оырп-аа епеі Ері!</w:t>
        <w:br/>
        <w:t>КӨТІБАВ-Уа авздагі Шеуіп Кезішіг,.,.</w:t>
        <w:br/>
        <w:t>САКҺА5-бОінгі ваһь; пе саздьт?!</w:t>
        <w:br/>
        <w:t>КӨТІВАН-Оырпьа аф дедіпі ве? Оызыпьп Зар 4врет 04 ра?</w:t>
        <w:br/>
        <w:t>Запаһғадтадап пез! |Магаабар) боһаа-сойаа, бағар Чагор1..</w:t>
        <w:br/>
        <w:t>СосаЙдап дасагьцдь іузіер ойытаһввп?!</w:t>
        <w:br/>
        <w:t>САНА5-Білсіліп, вавьп (ава аг шекегі... Меп Нрб ойаарьп</w:t>
        <w:br/>
        <w:t>әліп овьтаафота, аидапыц (өтіген!..</w:t>
        <w:br/>
        <w:t>КӨТІВАК-Кегері сой зөліппіп. Тавазьц веп езевіп. Сейіе вөзіпі-</w:t>
        <w:br/>
        <w:t>(Ші. Вай... (Өлі сайьғапа Кеейі. Сагаз- Арпапдағода саға</w:t>
        <w:br/>
        <w:t>суге іуведі (бе, виғЫа сөпеіе3).</w:t>
        <w:br/>
        <w:t>АВЬӨТАМ-Сағывпап еһарьр Еегінір)</w:t>
        <w:br/>
        <w:t>“Багыіца Фуп цфаьаь вегтеді,</w:t>
        <w:br/>
        <w:t>Счоыавь дапдаа) Еусі еді.</w:t>
        <w:br/>
        <w:t>СОЛРАМ-(Мапафап дарьпйа Артап сапьпба)</w:t>
        <w:br/>
        <w:t>Сегег дер ет ӘНвек;</w:t>
        <w:br/>
        <w:t>Ода ауыр Кеһпед1...</w:t>
        <w:br/>
        <w:t>АЮҺЬЗТАМ-(Садьпдар Кер) Көліпе віг Іішеізің,</w:t>
        <w:br/>
        <w:t>бепселіп сайорь2 зо тесі?</w:t>
        <w:br/>
        <w:t>Мепде Агьзап вайытавп,</w:t>
        <w:br/>
        <w:t>Біг егдеп вазыш Кеш ве?</w:t>
        <w:br/>
        <w:t>СОІРАМ-Ме дыдізп өш Кусі),</w:t>
        <w:br/>
        <w:t>біл 8 Шесеп піг ізіа6;</w:t>
        <w:br/>
        <w:t>Овіз| ваіһг зегшейі...</w:t>
        <w:br/>
        <w:t>АКЫЬЗТАК-Сьа патьвыв дәфдазьп,</w:t>
        <w:br/>
        <w:t>Савьміьбап ӛузКеп (2;</w:t>
        <w:br/>
        <w:t>Өлізі-а: 10) сағ!есі?.),</w:t>
        <w:br/>
        <w:t>А)МАҚМ- Оһығһды2: Атьзһап,</w:t>
        <w:br/>
        <w:t>Сазікдікц ауыс па?ь --4121,</w:t>
        <w:br/>
        <w:t>Боітаза әшіай «сгшейі.</w:t>
        <w:br/>
        <w:t>САКА5-Соірап бап вейі-зері вөіпапда,</w:t>
        <w:br/>
        <w:t>беггелігд (с зейіні,</w:t>
      </w:r>
    </w:p>
    <w:p>
      <w:r>
        <w:t>Атьчал қашпь Кейірй,</w:t>
        <w:br/>
        <w:t>Позһһада вегір нейііу</w:t>
        <w:br/>
        <w:t>СОШРАМ-Кегесі сой веЙііп,</w:t>
        <w:br/>
        <w:t>Олпдытлаоаа текесі,</w:t>
        <w:br/>
        <w:t>23</w:t>
        <w:br/>
        <w:t>КӨТІВАК- (Севіпе пеге) Оо-40-4о</w:t>
        <w:br/>
        <w:t>Ос! ода! до1!..</w:t>
        <w:br/>
        <w:t>ТЕКСЕ- (Дітапаа шайыр, вавьла вугКелір ішоап сарапьп &lt;ш-</w:t>
        <w:br/>
        <w:t>тайар) Ас веНдді Көгешіп,</w:t>
        <w:br/>
        <w:t>Мһпау «іі шепіп Купіезіш, (Сшаыар)</w:t>
        <w:br/>
        <w:t>КөНзаг оі зептепіп,</w:t>
        <w:br/>
        <w:t>Кәпіні епсі упдевіп.. &gt;</w:t>
        <w:br/>
        <w:t>А)ШМАМ- (Ал шала асьпьр) Асамапсь ып аша,</w:t>
        <w:br/>
        <w:t>Тусілір «өзі в/жепсіп,</w:t>
        <w:br/>
        <w:t>ТЕМСЕ- (Таорь жайыьр) Оазғась шіп Кезігіп,</w:t>
        <w:br/>
        <w:t>Вегтейі Бір іггевіп, (Сшаыаҙдһ)</w:t>
        <w:br/>
        <w:t>А)МАМ- (Асиміальр) Ооҙатшьзьц сағаһпыпш, (веН асыздь)</w:t>
        <w:br/>
        <w:t>ТЕМСЕ-Осітавапаа пеіөзіп,</w:t>
        <w:br/>
        <w:t>ЖІМАМ-Оіві поза тіліні</w:t>
        <w:br/>
        <w:t>Әдізіпі Вегсйіп</w:t>
        <w:br/>
        <w:t>ОаЮьптаі бір-ігшесіп...</w:t>
        <w:br/>
        <w:t>(КөНвагага) Кеісі найы епдесе,</w:t>
        <w:br/>
        <w:t>Месе зөзфі кЕезіп.</w:t>
        <w:br/>
        <w:t>(Тепвесе) Мад вуіег дыр өгішді,</w:t>
        <w:br/>
        <w:t>Төпеепі Кунде Чғкесіп,</w:t>
        <w:br/>
        <w:t>биуып шеп Кігір ЕуіШа теп,</w:t>
        <w:br/>
        <w:t>Сьда сугір зоғ дайпар,</w:t>
        <w:br/>
        <w:t>орызып вазҒап вігкезіп,</w:t>
        <w:br/>
        <w:t>(Ваһьтаа сыдат вазьр сер вағабь. Байы әйлайадар ди-</w:t>
        <w:br/>
        <w:t>садіаудда гіпшафь ЕКеуі вьн аіраһл пегейі. Па! ғор 6а1о/ап»</w:t>
        <w:br/>
        <w:t>Тептере Сағгьв сусігір Кер);</w:t>
        <w:br/>
        <w:t>САКА5-Уа цивзі| вШейкеп Тепбе-ау, пе дьр рәпбігір іш? |</w:t>
        <w:br/>
        <w:t>бе сегі озь богың дшары» 5а! сьвваьцдь. Тиміп о)ра),</w:t>
        <w:br/>
        <w:t>інуіз..</w:t>
        <w:br/>
        <w:t>ТЕМСЕ- (Вадьгьр) Оівдігі, оінгігаі сағафьпға)) шеп тап вігіп</w:t>
        <w:br/>
        <w:t>сағайьп, діваі, ойваЙ (Сег 1өр-Шер ия!ыадь, Көпзаг афь-</w:t>
        <w:br/>
        <w:t>Шыр сугір Кетеді, Арнап оғпьпа Кер сыар ойга кеге)</w:t>
        <w:br/>
        <w:t>Соышыь?аьдй</w:t>
        <w:br/>
        <w:t>Озь-ау ?ері Кел! епді,</w:t>
        <w:br/>
        <w:t>бьвасразь вайһһгдьп.</w:t>
        <w:br/>
        <w:t>Са1аь2 өлі дап...</w:t>
        <w:br/>
        <w:t>(Кеіс теге, Б ер еуггеп сісіңі Көгір дауьв!іер) Саға, че.</w:t>
        <w:br/>
        <w:t>Слғаз!</w:t>
        <w:br/>
        <w:t>САНАС-У, топ төлді, найьг (вағадь),</w:t>
        <w:br/>
        <w:t>КӨТІВАК-Ме дыйьа?? 2</w:t>
        <w:br/>
        <w:t>САКА8-4Оаваддадап вор) Ваһһу еке огарып Зава-аһта) &lt;6)оа--</w:t>
        <w:br/>
        <w:t>пып Шрі.,</w:t>
        <w:br/>
        <w:t>КӨТІВАН-Оі сатап пеште, пе огайфь воінусь отті...</w:t>
        <w:br/>
        <w:t>САҚА5-Оазьзда ыы) ІЧсі вор, Ві одаса Кейпесері,.,</w:t>
        <w:br/>
        <w:t>КӨТІВАН-Кізі Кіш?...</w:t>
      </w:r>
    </w:p>
    <w:p>
      <w:r>
        <w:t>САҺА6-Ваг со) озьпда, Ағьзав 4а ойьғ...</w:t>
        <w:br/>
        <w:t>КӨТІВАН-(Оолоріьр сугеев сісіі Көгір, сШепір вавыр сьбүз.</w:t>
        <w:br/>
        <w:t>ер)-</w:t>
        <w:br/>
        <w:t>Мьлау пеіКеп доНьц ей,</w:t>
        <w:br/>
        <w:t>Вазьпьр шепі іаЙапаар,</w:t>
        <w:br/>
        <w:t>Ә!де далда) гогіһд ей.</w:t>
        <w:br/>
        <w:t>-АЛМАМ-Пәв (адаһ;, тогіһд ешез,</w:t>
        <w:br/>
        <w:t>Фап Бөдііп Әелесеп</w:t>
        <w:br/>
        <w:t>Табаһпда өңісей вогіһд еһһ</w:t>
        <w:br/>
        <w:t>КӨТІВАК-Раі-рар.. Туже..</w:t>
        <w:br/>
        <w:t>Сіһь әй дапвадав</w:t>
        <w:br/>
        <w:t>Ме дыюрап ісі іоіоһг еі. (БлдаГапьр)</w:t>
        <w:br/>
        <w:t>Сағ сөпіпе Агьзіап,</w:t>
        <w:br/>
        <w:t>Сау бөпеке; петепе:</w:t>
        <w:br/>
        <w:t>Оһ дыгаьп шеп іапһедап,</w:t>
        <w:br/>
        <w:t>АВЬЗТАМ-Сау ноқалда пейуусі сі,</w:t>
        <w:br/>
        <w:t>Мелде “вігее савьвдатп.і..</w:t>
        <w:br/>
        <w:t>КӨТІВАН-Воідь.. Во1бь., Оа Есрн,</w:t>
        <w:br/>
        <w:t>Видаһ агь ваіһзрал (Кейе вегейі.Агьзіап сізіні вһьр Кете)</w:t>
        <w:br/>
        <w:t>КӨТІВАК-(Сағавада)-Ваг епді одаса да!дь, вөйев сарсад, Өзі сл-</w:t>
        <w:br/>
        <w:t>Ғығоа Кеіей)</w:t>
        <w:br/>
        <w:t>ШАНА АНЕН сьдца веге)-Сьтвьпвгі зө есе веніпбег (Оайа ала-</w:t>
        <w:br/>
        <w:t>ыр Кеіеді 7</w:t>
        <w:br/>
        <w:t>Атман ней ыш айсауығыпба Еее пағатьд па? Вігішіс</w:t>
        <w:br/>
        <w:t>ешев, сівуізігде, Біг ешез е өші өшіәКешіл &lt;.. Мола</w:t>
        <w:br/>
        <w:t>Агь”ап васап ьпіһа. Теңіп воіва озьплаіз|-а4 воіағ. Са)»</w:t>
        <w:br/>
        <w:t>көйезір шо)ь. бол ол сіре даЙазьц ... Әшвекке дазаг</w:t>
        <w:br/>
        <w:t>сеШіз. Сывьп сапь ағ по)іва сейбіп шепі іздер. ВоПтава</w:t>
        <w:br/>
        <w:t>(пилафьр) 8гідві ойда Еуешбе, 4.</w:t>
        <w:br/>
        <w:t>27</w:t>
        <w:br/>
        <w:t>АВЬВТАМ-Сівішесеп Ға Гөңі,</w:t>
        <w:br/>
        <w:t>Үлеті жаорап 26|1ібі.</w:t>
        <w:br/>
        <w:t>АҮМАМ-Олвышап сав Көді өрі,</w:t>
        <w:br/>
        <w:t>Шсегі-Кейпей</w:t>
        <w:br/>
        <w:t>ААКЬ5ТАМ-Естек вінек пе ее,</w:t>
        <w:br/>
        <w:t>Әіде віг-ег с)ькь.,</w:t>
        <w:br/>
        <w:t>АОМАМ- Көгегіпіг Көпіді,</w:t>
        <w:br/>
        <w:t>Тувіпде Со!рап %усіпег</w:t>
        <w:br/>
        <w:t>Найысыпдь тейт. (ӨлпеК сіз: садыпдар Кісі)</w:t>
        <w:br/>
        <w:t>СОПРАМ-Вцеі сірі Еөтбенір)- Апа еі о)аяып,</w:t>
        <w:br/>
        <w:t>бауьада дәйт вейпй...</w:t>
        <w:br/>
        <w:t>ВІІС-СІСІТ-Хар, Сойрал сап хир іугә да!ьц...</w:t>
        <w:br/>
        <w:t>Еді. Со!рап, сігіс усеуі Ке(е вағась. Атьаап, Айпап</w:t>
        <w:br/>
        <w:t>азай,</w:t>
        <w:br/>
        <w:t>АРЬӨТАҚ- -(Артапоһа даға) вазьр)-Айтлар, овь шепіп быт Кит?</w:t>
        <w:br/>
        <w:t>біго Запыйтьвьц шпепі?...</w:t>
        <w:br/>
        <w:t>Арман “Мені ніс сайАбл езіпеп афжыдйь десепіц-ау, шпа?яоьй</w:t>
        <w:br/>
        <w:t>нші,</w:t>
        <w:br/>
        <w:t>АВЬ8ТАҚ: І Сағдаһ, Осралда ІӘліг сағыаавып, әЙеуіг еп воһпава</w:t>
        <w:br/>
        <w:t>аіктіь шпьбрарвьд!</w:t>
        <w:br/>
        <w:t>АЛМАМ-Сітінікреі вәйезкеп войатығау, Сулішізде шім (4з осер</w:t>
        <w:br/>
        <w:t>воівгісв,.. СіГЮіп Ағьзал-а) вуЙег 4ер реп шеп зепі..</w:t>
        <w:br/>
        <w:t>АРЮЬВТАМ-Айтап опь доі, Кіпә ӘНвеіне... Вәгіпе КСіпәй ӘГ пер</w:t>
        <w:br/>
        <w:t>А)МАМ-Сауа!зып... Сағаіввп.. Маорап беп Кіпәй воізац, ооав (ба</w:t>
      </w:r>
    </w:p>
    <w:p>
      <w:r>
        <w:t>сатьайь ӘНһен до... Ме веНт шеп вөйезір Ойытшып, Ке-</w:t>
        <w:br/>
        <w:t>се арапа... Кесе дапа.. Олда ӘПвек даһа ей? Ошаа)</w:t>
        <w:br/>
        <w:t>деврер ре! (Сыар сізегейі)</w:t>
        <w:br/>
        <w:t>АВЬЗТАМ«Сады өзгегір, сшпватыьр) арыға), Артап сап сьдіц</w:t>
        <w:br/>
        <w:t>ау тепі тьпа сегіе! (Ллтпіыадь. А)тап оіып даара ве-</w:t>
        <w:br/>
        <w:t>гейі) (ЛаНьп аі, сег дыдьц оі шелі... бо) Еупітпіп,</w:t>
        <w:br/>
        <w:t>вабаоазь поізып пәні...</w:t>
        <w:br/>
        <w:t>АЛМАҚ-Ме деншіп?! Ме дегізіп...</w:t>
        <w:br/>
        <w:t>АРВЬЗТАК-Ошғыр өзізьі бағ Әупцезі, Шесі тепеп віг ек...</w:t>
        <w:br/>
        <w:t>АЛМАМ-Ме дшызіьп теп Чігр.</w:t>
        <w:br/>
        <w:t>АҚЬВТАМ-Тівтезед ы?а етеп,</w:t>
        <w:br/>
        <w:t>Міпе васап (ов һИві (1)өьпадіь),</w:t>
        <w:br/>
        <w:t>АЛМАМ- (Савва %һфьр)- Сызып ва?..»</w:t>
        <w:br/>
        <w:t>АҚЬЗТАМ- Вағьт</w:t>
        <w:br/>
        <w:t>АҮ)МАМ- Епаесе тьпа Сойрапдь уйіпе дайау..</w:t>
        <w:br/>
        <w:t>Ғ.ҚЬӘТАМҺ- Сапа...</w:t>
        <w:br/>
        <w:t>24</w:t>
        <w:br/>
        <w:t>СОПРАМ-Мештеле доғьдьц ва, зөп Фулегейп?</w:t>
        <w:br/>
        <w:t>АБҺЬВТАМ-Сага)йь шеп сайраһьп еШеп зеуНеп</w:t>
        <w:br/>
        <w:t>Ақ даһа ӘМзіп! «іс вегаша. .. Вегйіп 20...</w:t>
        <w:br/>
        <w:t>(Соһрап датдапа вазізібь (іл Фосйар):</w:t>
        <w:br/>
        <w:t>СОІРАМ-Вегсетід сьп воіза, шеп епейп,</w:t>
        <w:br/>
        <w:t>Кізілід Кегесі с04 өгіп егіп,</w:t>
        <w:br/>
        <w:t>АРЬЗТАМ-Мезіпе ва) Шедіп,</w:t>
        <w:br/>
        <w:t>Әі6е Оль да вы) Көгдіп.</w:t>
        <w:br/>
        <w:t>СО,РАМ-Әке! 4соеп шеп ведіш (Әйілір сайьр етісерр)</w:t>
        <w:br/>
        <w:t>Бекіш шөп дасап теп егдіпі,</w:t>
        <w:br/>
        <w:t>Өс дыюқапьп өзіде,</w:t>
        <w:br/>
        <w:t>Көкіп тпіпі зеп Көпдіп,</w:t>
        <w:br/>
        <w:t>АҚЬӨТАМ-Саға)ды варағ КесеНЕ,</w:t>
        <w:br/>
        <w:t>Оғафьп Тарімп зеп сеңдіп, (ОзтбФапьза вавіз|4Һ)</w:t>
        <w:br/>
        <w:t>АҢЬЗТАМ-Арларора)-Тепек-сайбьц озрадағ ітіпе?гі Көр. Вігад-</w:t>
        <w:br/>
        <w:t>войап Шаь?вап пезіпе Айлап войазып, Су|Кесіп дитһагвһп..</w:t>
        <w:br/>
        <w:t>Оап вегі де, үріпде віг өгіЮдаіҺ вағ еді, Тепсе детеп,</w:t>
        <w:br/>
        <w:t>вілдіп сІйіп себйіпе садьпаар да)дьа доі. босйап даваг сі-</w:t>
        <w:br/>
        <w:t>вег Бетін, ,Гел сеірезе вида) Фөвезіпеп цсаь, үзНпе іо--</w:t>
        <w:br/>
        <w:t>да! а1һпдь“ дер. Елді ө01 сейір, да!ағ. Ешеуіп вігісір тшь-</w:t>
        <w:br/>
        <w:t>палы дыгриуьл Аавағаып.</w:t>
        <w:br/>
        <w:t>А)МАМ«Соіралоһа),</w:t>
        <w:br/>
        <w:t>Айа паг вігбеп 5о1ст селдеп зогоіз,</w:t>
        <w:br/>
        <w:t>Әсі аудар Кей сеп е Осьпвогора,</w:t>
        <w:br/>
        <w:t>Содауяь2, зиғаузь2 вор ві2 вагатыьу,</w:t>
        <w:br/>
        <w:t>Савадіі сылп ыЫбтап Кеке! ғара,</w:t>
        <w:br/>
        <w:t>бойімдыр, певі вау ей Кусі жоғоа,</w:t>
        <w:br/>
        <w:t>Сезігіп айыр Кейі запар догаца,</w:t>
        <w:br/>
        <w:t>Ою: Еуп ец ағһзь во1са!1 Купіш,</w:t>
        <w:br/>
        <w:t>Тосата) іофыл 5а1вып Көк вапдба10)2.</w:t>
        <w:br/>
        <w:t>(Асьвбеп датаападь, Айлап, Сорап теп зөйевір сабадһ)»</w:t>
        <w:br/>
        <w:t>КӨТІБАР-Сабопай виғвларьзыпса сыдыр Шгегі вазьр)</w:t>
      </w:r>
    </w:p>
    <w:p>
      <w:r>
        <w:t>Тупетірі 4усізіг, !</w:t>
        <w:br/>
        <w:t>Туп шаыпь воісенае) (Ююоар ар)</w:t>
        <w:br/>
        <w:t>Беуі давасрыть: даіьдар</w:t>
        <w:br/>
        <w:t>Кудегі ве) Курсек зап,</w:t>
        <w:br/>
        <w:t>Удетге соғһьр сеірепдеі,</w:t>
        <w:br/>
        <w:t>Уа йеуһ-вазьдаь КөпИі навһцаһ.</w:t>
        <w:br/>
        <w:t>Вауығдальр даз Вайьу,</w:t>
        <w:br/>
        <w:t>Жепуыла Кеісепде) (Тошар воЙар)-</w:t>
        <w:br/>
        <w:t>Беу! Оһ2 Еуігі вабып а»</w:t>
        <w:br/>
        <w:t>24</w:t>
        <w:br/>
        <w:t>Тар овь со1һ іо1зікт</w:t>
        <w:br/>
        <w:t>ТИвуішді вегселдеі («Тасы юфар воЙар)</w:t>
        <w:br/>
        <w:t>) Уа всуһ дьа оцаса сайвцдь..ң</w:t>
        <w:br/>
        <w:t>АЛМАМ-Оос, дауайып Соірапыт. . .</w:t>
        <w:br/>
        <w:t>АЮЬ6ТАМ-Од варағата ваззіһа</w:t>
        <w:br/>
        <w:t>222 игі шаһца ваіьріһ. 2.</w:t>
        <w:br/>
        <w:t>КӨТІВАЗ- Дар сьорьр “Агазіяпаьвьд, уа да) цибзі,</w:t>
        <w:br/>
        <w:t>белі, вуіНр айыріь .</w:t>
        <w:br/>
        <w:t>Сбарьвап виуығыр сайьр) Сауора вегір Бәдійп</w:t>
        <w:br/>
        <w:t>Оп барағ“ дер сабыр». (лылы вегесй)</w:t>
        <w:br/>
        <w:t>ЖІМАМ-Озғвы атбыіһр)-Е) айы! Ейдцде кепіп һік назыт</w:t>
        <w:br/>
        <w:t>Тайаыарц вор еаіһріь</w:t>
        <w:br/>
        <w:t>Сав ва!а есі Соірапып,</w:t>
        <w:br/>
        <w:t>Физа роіһр дарі.</w:t>
        <w:br/>
        <w:t>Оойда во!ібьп кш! Шек,</w:t>
        <w:br/>
        <w:t>Алазып пағьр цудйівьп.</w:t>
        <w:br/>
        <w:t>Ооіһцда воіһр піг інілі,</w:t>
        <w:br/>
        <w:t>Вшьығоап д4әтіп ізіріһ.</w:t>
        <w:br/>
        <w:t>5АҺАЗ-КөНПлағара оабьпаар)- Вайь, Әри іоШыт ашыйіьі воГ</w:t>
        <w:br/>
        <w:t>дьу4ап Асьвіапаа сьорағыр в2!ьр, вагвьп 50пь шеп.</w:t>
        <w:br/>
        <w:t>КӨТІВАБ-ӛңімШад ве вшпьга)?</w:t>
        <w:br/>
        <w:t>САҺА6-Айатш орі ваһыт, Пірі зіг одаса негеу ешез, дійкет цш-</w:t>
        <w:br/>
        <w:t>ғыр өіеу войыт әдеп!</w:t>
        <w:br/>
        <w:t>КӨТІВАП-(Ооіһад еНр Ағызалаш іарчбар вегір)-ӘНЕ ве-с-піі-І-18 -5</w:t>
        <w:br/>
        <w:t>вепі! (Марап» сегде аге е!Кігір ва!ьр дар) Соа(а!... Со-</w:t>
        <w:br/>
        <w:t>өй... (Апа!ағ дарас-дирас сөпеіе вегесі) 69-с0-о)а!.. Со-</w:t>
        <w:br/>
        <w:t>со-аа!.(Агрвһап, Со)рап сӨпеіе вегесйі).</w:t>
        <w:br/>
        <w:t>ЭЛСІЕССІТ-Уа) әкә бап.» Ірәтіп шепі-от.</w:t>
        <w:br/>
        <w:t>КӨТІВАР. (Ма)тазьп вшуығыр ар) Сар-сар; сар аухьцдь..</w:t>
        <w:br/>
        <w:t>ВІСІ СІСІТ-Силаһып,.: Сипаһыт |о4биғ. Әкә бап!</w:t>
        <w:br/>
        <w:t>(Ацталоа) Ара сап...</w:t>
        <w:br/>
        <w:t>КӨТІВАПР- (Мачыьр) Сар-сар-гар..</w:t>
      </w:r>
    </w:p>
    <w:p>
      <w:r>
        <w:t>ВЦСІ-СІСІТ- (Ооғавр) Салаһьт!.;</w:t>
        <w:br/>
        <w:t>КӨТІВАҚ-Тәоскептіп вәудеуггілгіе Беріп ваг. Сар-сар!</w:t>
        <w:br/>
        <w:t>СІСІТ-бададазь Кіә) тәл Оодалаыһа...</w:t>
        <w:br/>
        <w:t>КӨТІБАВ-Ойпьцаһ Тәскеппеп а/5ыа Оодапо.</w:t>
        <w:br/>
        <w:t>Ха теп воһатьп. КөҢваг,</w:t>
        <w:br/>
        <w:t>ТәсЕеппіп Әр певі вау.</w:t>
        <w:br/>
        <w:t>Тозыьр а! тпігі обыр АШ,</w:t>
        <w:br/>
        <w:t>СІЮІТ-Мәп Оодалайыһд...</w:t>
        <w:br/>
        <w:t>ШЕРЕРПЕ</w:t>
        <w:br/>
        <w:t>бнидьпа вигьпдь 4аһрФМау. Екі саты: ҢНітап, КеНвагд1Кі.</w:t>
        <w:br/>
        <w:t>Ә0А1 витьпаһдәп ва5да допьеда допаап”воіадь.</w:t>
        <w:br/>
        <w:t>І- КӘКІМІ5</w:t>
        <w:br/>
        <w:t>(Сагвв сһорьр Ке!е сайадь, аідьлап Әі)тап дагзь сьаадһ).</w:t>
        <w:br/>
        <w:t>АШМАҺ-Кіт еКеп ви КЕсіреп? Віг сагва вәуіз воіаг ша, Сагаз-</w:t>
        <w:br/>
        <w:t>ау, со4 ра?</w:t>
        <w:br/>
        <w:t>САҺА58-Вці Әрі, апау 0) дЫюап Сөтексе) өКеп. Тәгігі зепдет-</w:t>
        <w:br/>
        <w:t>іл сафылды зө? дыз Есіреп ве-дейш. Віғад, ӘП апьорь-</w:t>
        <w:br/>
        <w:t>па дала аітайыть.. :</w:t>
        <w:br/>
        <w:t>А)МАМ-Вйелсі сағьайһарынғау (дайауьгьр) сьпеад регібіп егіп</w:t>
        <w:br/>
        <w:t>Көгзед іадыпьпда Куівгзіп“ (дегеп озь воіоапь ша? Ке-</w:t>
        <w:br/>
        <w:t>сезі зірі Кус айьр Керіггеп Әйнек дафда?</w:t>
        <w:br/>
        <w:t>САКА5-Мезіп айазьц, өйрез сагіьа, вофога догіз десеппіп агһь</w:t>
        <w:br/>
        <w:t>овь... Озь-ад.. .</w:t>
        <w:br/>
        <w:t>А)МАМ-Омуарьпа во!дапда озьпбзі воіа ша еКеп? Кәні вауіһде</w:t>
        <w:br/>
        <w:t>ізді дипьп содіабапда!, оафЬ Жогыпльц вШіріпеп вазда</w:t>
        <w:br/>
        <w:t>іу Кеіперіп “Сөтеке)діп өһпеНн са!)ь,</w:t>
        <w:br/>
        <w:t>САКА5-Азата дейт Арпап! Сау сағад реп сауыр аһыр ва</w:t>
        <w:br/>
        <w:t>Ккеісді, .</w:t>
        <w:br/>
        <w:t>КІ, содсьзь, Ыоры) віг сайап даіюап Көгі аапбац, Фа)</w:t>
        <w:br/>
        <w:t>ішуізд. Бор) віғ ішгарап зууКаг, (КөНвағіһд КәгЦеві</w:t>
        <w:br/>
        <w:t>сыьцааһ) Віеціп шеп шьпабап, апьввл аңаз)ьс, .</w:t>
        <w:br/>
        <w:t>АТПМАҺ- Вігсі, віг 4еше %һпьв Фарсь сағаьһпыш!... (Мидафьр Ке-</w:t>
        <w:br/>
        <w:t>іе)</w:t>
        <w:br/>
        <w:t>САКА5- (Саба) Уа ви! Сөштеке) пе ілдер, пе дер Кері Еә-</w:t>
        <w:br/>
        <w:t>іЦе</w:t>
        <w:br/>
        <w:t>ОАА: бөзі воза епбі айаг, ВаҒьт4һ опасао|а садьгьзьр еді</w:t>
        <w:br/>
        <w:t>сада Аусе! (Көйваг теп СөтеКке) КізЙегі сьо)адь)</w:t>
        <w:br/>
        <w:t>ОАРЬДА- Ві2 выа) іа ішвав... Оцаса Өлі вағ сор</w:t>
        <w:br/>
        <w:t>САВА5- (Сағьза) Е, Опьц сөп, зеп Фзіа ішг... Вағ-наг, саһ..</w:t>
        <w:br/>
        <w:t>ОАВЬДА- беп Евіргішізіп, вайь: асиуіһ вуріп.</w:t>
      </w:r>
    </w:p>
    <w:p>
      <w:r>
        <w:t>Ес)</w:t>
        <w:br/>
        <w:t>КӘТІВАК- (Тар вегір ашуьр) бар сар-сағар..</w:t>
        <w:br/>
        <w:t>Тар дозьдаь Тар.</w:t>
        <w:br/>
        <w:t>(Сағазда) Аі, елі Шапльц вазь Кегек ре? Вағ сөйез</w:t>
        <w:br/>
        <w:t>енді.</w:t>
        <w:br/>
        <w:t>САНРА5- (Аітапда ЕеЙр амрастаоап вор, адығып) беп уағіе-</w:t>
        <w:br/>
        <w:t>теі Көр сауар ааіраі ова негі (Оайадап Көйтагон</w:t>
        <w:br/>
        <w:t>зар) Рудіп зөз іһдда: сашат созу еМеп Ке! Фе) ва-</w:t>
        <w:br/>
        <w:t>Жыға. 4-</w:t>
        <w:br/>
        <w:t>ЖӘТІВАҚ-Тафы сооуа! сф леше, іш вЫа) (Өзі Есіс),</w:t>
        <w:br/>
        <w:t>Афтап упдетеі сарапьл вугдепір базда өуізтір іштадЬ).</w:t>
        <w:br/>
        <w:t>ЖӨТІВАК-(Ооіваддаар вавьп Фаза айтай). ауыса (Оһа үпдеше)-</w:t>
        <w:br/>
        <w:t>Ші) Уа Ашпап! (Үпдешерй, дағатарбь) Уа ағдыпып</w:t>
        <w:br/>
        <w:t>ітап!</w:t>
        <w:br/>
        <w:t>.АОМАМ- (Өз өгіпе) Віг вәГепі вазьта,</w:t>
        <w:br/>
        <w:t>“Тар дыдьп дибзі дафдап!!..</w:t>
        <w:br/>
        <w:t>КӨТІВАН-Аітап... Оз сь сапып ға)4бті.</w:t>
        <w:br/>
        <w:t>А)МАМ-(бавра)) Ме аЙавһ??!</w:t>
        <w:br/>
        <w:t>ЖӨТІВАК- (бәл %зва аіта)) Аіззіріьа.», Уазуа гіһаід Кеп</w:t>
        <w:br/>
        <w:t>Сағайдап взпі ачаафдап!. (Арпап упдетшедйі, дағата)дь)</w:t>
        <w:br/>
        <w:t>(Оайадал саомар), Айтап!.,. Ойғасықыл Арлап (улде-</w:t>
        <w:br/>
        <w:t>тейді. Вадһғыр) Уа вһарһг Айпап! (Тедез ервіпір іздігі ішга</w:t>
        <w:br/>
        <w:t>азіліһ, А”олал екі-ус сін!)</w:t>
        <w:br/>
        <w:t>АЛМАМ- (Вагвьпорьяһпса) Ме 4еізі27.,</w:t>
        <w:br/>
        <w:t>БӨЛИБА А асқары бадаса (Ооівацдар өг өгіпеп пиуіһорьр “ер-</w:t>
        <w:br/>
        <w:t>віпір). ) й</w:t>
        <w:br/>
        <w:t>Уа вайаба оцала Еейедіпу</w:t>
        <w:br/>
        <w:t>Вейце вИКеп сьға)дап (Тар вегеш)</w:t>
        <w:br/>
        <w:t>ТЕМСЕ-Ас Көзін өшуазрап,</w:t>
        <w:br/>
        <w:t>бадаоразьп 01 еше,</w:t>
        <w:br/>
        <w:t>Мьпа вілсіп сьғардал, (баһһяьа ыізаыыр, пейп асыр. зв-</w:t>
        <w:br/>
        <w:t>Тыр, Аар вегейі) .</w:t>
        <w:br/>
        <w:t>ЖКӨТІВАК-(Сегіле вегір) бьорыг типда,. тьпа рәіз да)дап сьдіь</w:t>
        <w:br/>
        <w:t>(Сағыз 4а. Ксісді) 8,</w:t>
        <w:br/>
        <w:t>ТЕКҢСЕ-Отвгаміар) Тардап Еудің Озь о)оһ</w:t>
        <w:br/>
        <w:t>Со во! віг аудар,</w:t>
        <w:br/>
        <w:t>КӨТІВАЕ-&lt;Евіп. сыьр ар) -Оо-до-доі</w:t>
        <w:br/>
        <w:t>Оо) епді дой..</w:t>
        <w:br/>
        <w:t>“ТЕМСЕ-(Видьпьр сағсьығьып сиыр вайьр, сасьа бшудьгабрр)</w:t>
        <w:br/>
        <w:t>Буінр НГ до)цапса</w:t>
        <w:br/>
        <w:t>--Со шпелі со) (Ошіыады)</w:t>
        <w:br/>
        <w:t>СОШРАМ-Оогьцдапыппап Нет ве?.</w:t>
        <w:br/>
        <w:t>АЛМАМ-Оліда ойьтзһа в Еупдбе</w:t>
        <w:br/>
        <w:t>ЕсксеН Еке вуіеп ве?7... 2</w:t>
        <w:br/>
        <w:t>(Ағьзап Кеігйі Артал сьоор Ее(еді, Соһрап, Ағы ап да-</w:t>
        <w:br/>
        <w:t>14).</w:t>
        <w:br/>
        <w:t>КӨТІНАҚ-Сағав, уа-у Сағав1</w:t>
        <w:br/>
        <w:t>САПКАЗ-(Сьора Кер) Уа шеп шапда ваһс. . (КөНнағда садьп</w:t>
        <w:br/>
        <w:t>дар) Оғарь Ксіте) ішсарапь, Оазьлаа біңіві ойы, віг рәіе</w:t>
        <w:br/>
        <w:t>“еп 501. Тар ейші еш адайпа)4ь, дшдальц дидіген.</w:t>
        <w:br/>
        <w:t>КОТІВАК--Арталда вөгіп вағ, 4ер сығыр әкей, арьга| шьпа дог-</w:t>
      </w:r>
    </w:p>
    <w:p>
      <w:r>
        <w:t>4вд 40: дымапь-а) шесі...</w:t>
        <w:br/>
        <w:t>САКАб-Тірн өліпіг возадь? «а дофьп-ау епді,</w:t>
        <w:br/>
        <w:t>КӨТІВАҚ-Сөлеі, епді вау, рініг бөтді (Сағав а)па!ыр суге регеді</w:t>
        <w:br/>
        <w:t>Арпалда Кек.)</w:t>
        <w:br/>
        <w:t>АҢЬЗТАМ-(Сьарр әп теп Соһралара)</w:t>
        <w:br/>
        <w:t>Со/разып Фьддағшьвыц агпалытаһ,</w:t>
        <w:br/>
        <w:t>Әші Әуп|о іағЫНьп «оі саһтуапыпа»,</w:t>
        <w:br/>
        <w:t>ӘзШа сызсьүді бәгтеп ейі</w:t>
        <w:br/>
        <w:t>Кейіп, Задрь да аЮьц даһюапьтшаь,</w:t>
        <w:br/>
        <w:t>Көізгір Бейр есіш ва!балытайь,</w:t>
        <w:br/>
        <w:t>Көр в, етеп сағаһ аІюапьпсіһ,</w:t>
        <w:br/>
        <w:t>бцерпәр Куппеп Купсе 5еп вагазьд,</w:t>
        <w:br/>
        <w:t>Үлдісір, “егшісіп Заһоальткаі.</w:t>
        <w:br/>
        <w:t>СОТЦРАМ-(ТШшальр)</w:t>
        <w:br/>
        <w:t>Ме дегізіп даЙор сапа теп шығат,</w:t>
        <w:br/>
        <w:t>Сау воһһр ауіын сана вағаапвддаь 2. . (Вовіпзьр ойа-</w:t>
        <w:br/>
        <w:t>пьр шгыр)</w:t>
        <w:br/>
        <w:t>Айһға рші со! шалап -аәғаіь со),</w:t>
        <w:br/>
        <w:t>Ошғызып савьпаһаь Фрааралып,</w:t>
        <w:br/>
        <w:t>АБЬЗТАМ-Бау өрі о! Кө воіва нвірі дайда,</w:t>
        <w:br/>
        <w:t>2 Зьг оі 21 Көңілі сойтасапьп,</w:t>
        <w:br/>
        <w:t>СОРРАМ-(Садьлдар еүісеер)»</w:t>
        <w:br/>
        <w:t>Ахірлпа даәгіу шепі деЙага (0);</w:t>
        <w:br/>
        <w:t>Сыз воіва егіс Кесі дойтаоральц(Афтал,іті Кө!ес1)</w:t>
        <w:br/>
        <w:t>АҚЬЗТАМ-Саға 4» бізі воіза шеп сівегіт</w:t>
        <w:br/>
        <w:t>Сзісцьағад вабрап оға) беп пе веуйа?, 2.</w:t>
        <w:br/>
        <w:t>СОШРАМ-Оға| зо! вш варағда ві/ ауы2 5ө2</w:t>
        <w:br/>
        <w:t>Айраізып візре сапа әпіг вегііт )</w:t>
        <w:br/>
        <w:t>Кепбіе өз уітде вегет сауар. (Ағыйап в2вьга)іь)</w:t>
        <w:br/>
        <w:t>ААҘМАМ-Мепіп вазыпдыь, егкек воіва Әйзек Кер іздер а!|зьып, во-</w:t>
        <w:br/>
        <w:t>ваһ, дер зепеп Ністеішіпь.. Вігаау сатац Кег1зе, вопаіра?!</w:t>
        <w:br/>
        <w:t>Егді патьв, дойфапаь дать ө!Нгейі, д4есеп. Есек вор</w:t>
        <w:br/>
        <w:t>Шшушазат (Фа патьзып вағ.. Фог воһюшапса аизабап-ад</w:t>
        <w:br/>
        <w:t>өТегтігі...</w:t>
        <w:br/>
        <w:t>«АҺЬВТАМ-Овр Айлап сап, чат»)</w:t>
        <w:br/>
        <w:t>(Со1ірап, Сағаз, Вафваіса дайа сьоабь. Сізі: Арпапда</w:t>
        <w:br/>
        <w:t>садыпдар Кейір)</w:t>
        <w:br/>
        <w:t>В: А)ВАТСА- Ара сап, ма)|-уа) айыр доіза!ағы шәпсә, ви ві2 да</w:t>
        <w:br/>
        <w:t>іадда вага |гіьршь2?!...</w:t>
        <w:br/>
        <w:t>А)МАМ- Уа пі савопаһоа Кебір вйгать2..</w:t>
        <w:br/>
        <w:t>ФІСІТ-На! Савьлӛ», сиу виу дірпәні саһағ тілі?! (Өлсеіеу Еуісі)</w:t>
        <w:br/>
        <w:t>УаШаһ асыат, ві? ва! Хышуа |аада ваға ізірртьд епса</w:t>
        <w:br/>
        <w:t>аШа сіпда войытаь2 На(-Ізі ара сап Хынуа пепдә) Кәй-</w:t>
        <w:br/>
        <w:t>фә вагаг!</w:t>
        <w:br/>
        <w:t>А)МАН-Ыа, Оымуа. (Кутвіпесі)</w:t>
        <w:br/>
        <w:t>АКЬВТАМ-Уа бізді Әіт гіьр зіні озь віз һеп вігде?...</w:t>
        <w:br/>
        <w:t>7СОШРАМ-Вәзе озһ Іісіпі Юіт дер а/ы? Сарі», сарів озь Кстууеп-</w:t>
        <w:br/>
        <w:t>“пі пе фальать наг еді? ”</w:t>
        <w:br/>
        <w:t>СІСІТ- Хайсап шәп судә Хайғат» О|аіатпәйбі. фупәһітсіш». Уайғап</w:t>
        <w:br/>
        <w:t>топ уайғап!,.</w:t>
      </w:r>
    </w:p>
    <w:p>
      <w:r>
        <w:t>САКА5-Ма пебіп айазьп афап, аһап! (Еуівейі)</w:t>
        <w:br/>
        <w:t>АДМАМ-Озь ааініса ад» вілбі?..,</w:t>
        <w:br/>
        <w:t>СІСІТ-На шәсіпә ви боһтәуй уәхсі. (лаМыр дар) Нә</w:t>
        <w:br/>
        <w:t>Шоң-1 (вазьп “дазьр) Кәрі! (Вай: саййбь Көгзеір) Халь</w:t>
        <w:br/>
        <w:t>азіу у сиу іашалаа ішғьрі» ры-рьт бсіур..</w:t>
        <w:br/>
        <w:t>А)МАМ- лы, Яеді?! “Кәрігі Пезі?</w:t>
        <w:br/>
        <w:t>СОПРАМ-Ыа аЙа вег</w:t>
        <w:br/>
        <w:t>Масбасап теп оір ра эв?</w:t>
        <w:br/>
        <w:t>АҚЬӨТАМ-Оо) Соірап</w:t>
        <w:br/>
        <w:t>Байдан Кес.</w:t>
        <w:br/>
        <w:t>СОЮРАМ-Вадазац егіп вида,</w:t>
        <w:br/>
        <w:t>Меп веп өтпев,</w:t>
        <w:br/>
        <w:t>Тағып зоғ, елпесіп ес.</w:t>
        <w:br/>
        <w:t>ЖААМАМ-Оофьцдағсы вші По есе? (сісіке) Біа зойап 50Ц пе көг-</w:t>
        <w:br/>
        <w:t>діг?</w:t>
        <w:br/>
        <w:t>СІСІТ-Са (лаыьр дар) Кәріп... .</w:t>
        <w:br/>
        <w:t>САНА85-Вағь депіз, е, сағлідап іопіг!..</w:t>
        <w:br/>
        <w:t>ССТ Сосор дар) Сизады!</w:t>
        <w:br/>
        <w:t>САВА5-Вайһг дейт, буу шьйа ІІ19іре дауа воһдаз,</w:t>
        <w:br/>
        <w:t>САВҺА5- В, езіп саңа Кігді о)о) вафо|ч5!</w:t>
        <w:br/>
        <w:t>ТЕМСЕ- (Вегеймер, сек іағрыр, Сағазіь вазһьтша!ар). Тар о)ва|</w:t>
        <w:br/>
        <w:t>адыһп Фар! !</w:t>
        <w:br/>
        <w:t>САНА5- (Ойальр дар). Тиғг елдесе ов» ағада, Зарсыһпа!</w:t>
        <w:br/>
        <w:t>(Өлі сөпе!еі, Тепре ве?ек давадь).</w:t>
        <w:br/>
        <w:t>КӨТІВАК- (Обыгыр. Айтап! (Үпдетек ) Олғасыоын Айлап,</w:t>
        <w:br/>
        <w:t>А)|МАМ- ббазра), Ме айавзь?</w:t>
        <w:br/>
        <w:t>КӨТІВАК- Уа вегі, пегтеп дагсь,</w:t>
        <w:br/>
        <w:t>Сапағ Көгі 5цуаЙра.,</w:t>
        <w:br/>
        <w:t>бепвіп ад реп дағавь,</w:t>
        <w:br/>
        <w:t>А)МАНҺ- Вгініселі? садьп суг,</w:t>
        <w:br/>
        <w:t>Вор сугтеліг Завась»</w:t>
        <w:br/>
        <w:t>(Сағав сугігір-сыаадь. Ағіһпап әпсі-сіріНі өуігер К/е са-</w:t>
        <w:br/>
        <w:t>бадь. Вошвьгаһь саз дала бізің 4зіеіГер Кес)</w:t>
        <w:br/>
        <w:t>САКЮА5 (Тепсере) Садог Афша»дь, әпеі Кер інг 4е!..</w:t>
        <w:br/>
        <w:t>ТЕКОЕ- (АфоаЙар), Афтап,-ау Айшат!</w:t>
        <w:br/>
        <w:t>Әпсіп Кейі, дагасы!...</w:t>
        <w:br/>
        <w:t>КӨТІВАЕ-Кеізіп ІНәзіг &lt;0ә)41Бһа</w:t>
        <w:br/>
        <w:t>Көсніпвесіп дағавЫ..</w:t>
        <w:br/>
        <w:t>АТМАМ- А? орала айва войта) ша</w:t>
        <w:br/>
        <w:t>Әп ауһаһып зағазь?!</w:t>
        <w:br/>
        <w:t>ТЕМСЕ- (Әлсіре) АЙ» Айа пег дағаша</w:t>
        <w:br/>
        <w:t>Оштьвыа. уйір .сагавь.</w:t>
        <w:br/>
        <w:t>ӘМСІ- (БІ ауыл әп 6зіздЬ),</w:t>
        <w:br/>
        <w:t>КӨТІВАН- Ваг-наг-ват</w:t>
        <w:br/>
        <w:t>Сөпе! епді, сөпе! (Әпсі- Есіеді, Тепсе вігее Кеіеі)</w:t>
        <w:br/>
        <w:t>КӨТІВАР.- (Артапора) Афпап. (Үздете)бі) Сатышып Арпап»»</w:t>
        <w:br/>
        <w:t>ДАОМАМ- Ме де|ві2?</w:t>
        <w:br/>
        <w:t>КӨТІНАК- Адыһц вепіп сып Кете),.</w:t>
        <w:br/>
        <w:t>байаппы вөлі сып ва еБеп</w:t>
        <w:br/>
        <w:t>байьр едіт віг веде!!</w:t>
        <w:br/>
        <w:t>АДМАМ- (Үлздеше) Азьорьв до) випьць2</w:t>
        <w:br/>
        <w:t>Воһпав ра өкеп ікп.сесісі?...</w:t>
        <w:br/>
        <w:t>(Көйваг әуКеіе Кісі: вегрепде Сағав вЦсі сігіШі вуігер әсер)</w:t>
        <w:br/>
        <w:t>САҚАЗ- (іне) Азшал арапьлаь зіш дидагтазадь2 воһав|-</w:t>
        <w:br/>
        <w:t>ь..</w:t>
      </w:r>
    </w:p>
    <w:p>
      <w:r>
        <w:t>Алйьлап айағатьып, Мола ІЧвіпіп аЙайаьп Ізепіг. (Тепге-</w:t>
        <w:br/>
        <w:t>се һт даоад4ы). ;</w:t>
        <w:br/>
        <w:t>ТЕМСЕ- А)шап, ау А)тап!</w:t>
        <w:br/>
        <w:t>Оқыасыц тілі Кейір іші.</w:t>
        <w:br/>
        <w:t>%</w:t>
        <w:br/>
        <w:t>ТЕМСЕ- (Ыһарпап даЙа.вшьр ар) Уа іода! вор Шет дейі</w:t>
        <w:br/>
        <w:t>апа Куц... Көпсіп беійі..»</w:t>
        <w:br/>
        <w:t>КӨТІВАК- (Әнгік аспуіапорап пор даЙйа Тегіз дағар) Това, (ала-</w:t>
        <w:br/>
        <w:t>ғалыр). Топа.. Туіеп іугір ойы-ау.).</w:t>
        <w:br/>
        <w:t>ТЕМОЕ- (Ыьорьпап Шадрь вшғыр ар Көгіпе дада)ьр).- Саһорь?-ад</w:t>
        <w:br/>
        <w:t>НШімезіп савьпаьбап Фувкеп дайып ағапвафьп. Азһаразьп,</w:t>
        <w:br/>
        <w:t>Ейһе себер СаЙапа)а. Евішбі сыһшафып. 30 куп %оһа5</w:t>
        <w:br/>
        <w:t>векніп. бобап Кейіп “еп дайьль воізірп,</w:t>
        <w:br/>
        <w:t>КӨТІВАК- (бепе салдар, Айуап! О, ашуап (Одгар бшьр</w:t>
        <w:br/>
        <w:t>зепе айта) іегіз а)па!а вегір) ТИеуіп дшузып ачу ода!</w:t>
        <w:br/>
        <w:t>ТЕКМСЕ- (Оайа вшгьр ар да!сыдар), /бобап вавыпа вөішк Куш-</w:t>
        <w:br/>
        <w:t>вед Нееііп, Төзешіп сацорьгізірп. Сала пай зуіегі во-</w:t>
        <w:br/>
        <w:t>іһп...</w:t>
        <w:br/>
        <w:t>КӨТІВАК- (Тыьрығсыьр зарьвь пеп сегді взіһр дар)- Уа да</w:t>
        <w:br/>
        <w:t>ені, воғып (Чғоцығ.... й ! -</w:t>
        <w:br/>
        <w:t>ТЕМСЕ- (Вазьпба сосыр даірр, ағівпап даЙа до&gt;бапьр, даисы-</w:t>
        <w:br/>
        <w:t>Папьр). бойап ад Заузасыт теп Көп Бор да!ап агаа-</w:t>
        <w:br/>
        <w:t>вып бЫррафьр...</w:t>
        <w:br/>
        <w:t>КӨТІБАН- Уа іөзецпеп соғі, іөвеппеп соғары. Ку)дігеі-ау</w:t>
        <w:br/>
        <w:t>шьлау, Куісігей-ау..00:</w:t>
        <w:br/>
        <w:t>ТЕМСОЕ- Орылфцап аульпап, виудіо(ап ілшыг-сарбьғьлап аіпа!а</w:t>
        <w:br/>
        <w:t>іһп ..5әіөтде «есі.</w:t>
        <w:br/>
        <w:t>КӨТІВАК- Уа озь вепі вшорьр ісе сеп тепіп да) воғыт?!</w:t>
        <w:br/>
        <w:t>ТЕКСЕ- (Садьғафьр). В, чавайа вИейп өшіп сапа дер рейіп?</w:t>
        <w:br/>
        <w:t>а!о|ь2 зеп-ад рец езевіп вИЙейп....</w:t>
        <w:br/>
        <w:t>КӨТІВАК- (Асилальр “адьғыр) - Во/д4ь, Сені, ЕпФі шелің сыһып</w:t>
        <w:br/>
        <w:t>кейі... БИезіп бо) (Тедсе Ферзіпе легдепбе) Асра саш-</w:t>
        <w:br/>
        <w:t>оап аугьцдь. (барьвь шеп сегді агыр оіһтьр) Айаоьцдь</w:t>
        <w:br/>
        <w:t>озы сегдеп аһһа вавра.. Ауйыппап егір, Шцас)ьыц (ьвьге</w:t>
        <w:br/>
        <w:t>езіп, ігіс се! кедді Кезегіп. (Сьорьр Кеейі, Тепсе сь-</w:t>
        <w:br/>
        <w:t>аа нішдісіһ, Бігаад епіеер дага)4» КөНзағ Афтпаплыц</w:t>
        <w:br/>
        <w:t>сабыьла ІСігейі. Тепсе вегеМер аға сөпеіейі. бадьпа"</w:t>
        <w:br/>
        <w:t>дап сыоыр Кірер Сагазіһ вуігер әКке!ес).</w:t>
        <w:br/>
        <w:t>ІТТЕМСЕ- Уа Еекеіі... Тар! Тар! Тар!</w:t>
        <w:br/>
        <w:t>САҺА6- Уа пепі, пепі наіоцив?</w:t>
        <w:br/>
        <w:t>ТЕМСЕ- Кеші, Кені (ішуізр) КеНі..</w:t>
        <w:br/>
        <w:t>САКА5- Уа дайба, даһа (Телрепі айһтшасар отыға уып 55-</w:t>
      </w:r>
    </w:p>
    <w:p>
      <w:r>
        <w:t>рә1зі4ь :</w:t>
        <w:br/>
        <w:t>ТЕМСЕ- (Тел Цезілір сівегір вшаһпьр) Олдара) дода даізі</w:t>
        <w:br/>
        <w:t>тайда еді. (Тегіпеп дайа. пелебер) Уа са! Кігір Кейі</w:t>
        <w:br/>
        <w:t>апа АрпавдіКіпе!!</w:t>
        <w:br/>
        <w:t>29</w:t>
        <w:br/>
        <w:t>КӨТІБАК- Епдесе пеп Кипі сарғып? (Льасы вор, рьзьазь“</w:t>
        <w:br/>
        <w:t>пыр, Фвфьп, Еөвепі теп Әйт ш|Ь вепі Әусеі сыппар, аш</w:t>
        <w:br/>
        <w:t>4апыр Ваға сайдап в01 ашу саріып... Ү)гебеші,</w:t>
        <w:br/>
        <w:t>ОАҺЫДА- Вш пазьғота сава ша дер цогдать2. Аға авта|рпвь2!</w:t>
        <w:br/>
        <w:t>КӨТІВАК- Саріогза, тьдбь еКкепіп Көгеріп, Кәпі саріһга доі-</w:t>
        <w:br/>
        <w:t>вып. ,Әіп вИтетеп әсі“ дері!</w:t>
        <w:br/>
        <w:t>ОАЕЬДА- Опьдь2 таз. бо! Еуіеуі еп өз доіһпап Ке!ег 4әг теп</w:t>
        <w:br/>
        <w:t>“воітаі, «ьада, сауьріһ. Саріһ, Фзіадь дер сайып еуг-</w:t>
        <w:br/>
        <w:t>сігір...</w:t>
        <w:br/>
        <w:t>КӨТІВАВБ- Оғьызда ша? (Сысы бузейі, асиуіһ).</w:t>
        <w:br/>
        <w:t>ОАБЬДА- 501 етев ре вабы-ау. боль шеп в! ісі әірі поіа ша</w:t>
        <w:br/>
        <w:t>а</w:t>
        <w:br/>
        <w:t>ер.»</w:t>
        <w:br/>
        <w:t>КӨТІБАВ- (Озінміальр айьр іштьр) Ә, воіз| ша, ви шепі теп</w:t>
        <w:br/>
        <w:t>“ве/евреіі еКеш,.. Епдесе Кегей Көгір аідып.</w:t>
        <w:br/>
        <w:t>ОАРЬДА- Вайьг асау а/дь, ады 50...</w:t>
        <w:br/>
        <w:t>КӨТІВАЕ- (Адьғыр) Тодігі епі. Тек вігдете Көгезіп “епді,</w:t>
        <w:br/>
        <w:t>беп өлің (е...</w:t>
        <w:br/>
        <w:t>ОАЕЫҺДА- Еісіге өШп од еді о10).</w:t>
        <w:br/>
        <w:t>КӨТІВАЕ- Уа) ағ вайлапвп ваг ор) узНц шеп авідій... Са!а-</w:t>
        <w:br/>
        <w:t>“дас сайау даЙагагтып ШгвекКе шағыр ҢКе., Озға вапь,</w:t>
        <w:br/>
        <w:t>осьзбьп, шіьдіьц айь сьддап вод... Апасцап даға) із|ва4-</w:t>
        <w:br/>
        <w:t>бар оғызыд оо) беп (е...</w:t>
        <w:br/>
        <w:t>ОАЕЬДА- Уа ділі датьр дазьп. Мьла сыар да!шап</w:t>
        <w:br/>
        <w:t>айгіһа дер еЮ.</w:t>
        <w:br/>
        <w:t>КӨТІВАН- Елдізі шепіп чөіазаапыш айсы: Матап ете. Ку-</w:t>
        <w:br/>
        <w:t>еуі, сапа опьц ағда Шге)Әпі 50лауу 5опау Күсііі.</w:t>
        <w:br/>
        <w:t>ОАКЫЬЛА- Мьла тотьп ейп вуіпесі сі вайьғ..;</w:t>
        <w:br/>
        <w:t>ЖӨТІВАБ- Вуігігір Көгзіп.. Уа шіпі шеп етезіш, ерезіть</w:t>
        <w:br/>
        <w:t>(Сағазда) Олда зірі са!) басып бөгіп Аітапоа. АІ-</w:t>
        <w:br/>
        <w:t>Яһа Афталаь іосда!4ыааа. Көгуір аізірп теп Әйнек</w:t>
        <w:br/>
        <w:t>вада!дьд Еусіп, (Сөте(сеЙегте) сөлпеіпсісг! Асра ау?ьц-</w:t>
        <w:br/>
        <w:t>аһ бөпе! (вәгі Кейейі, Тепсе, Афтап сьо(адь)</w:t>
        <w:br/>
        <w:t>САРА5- Вағьг аНь аһьзда афбауара аіпа!дь.</w:t>
        <w:br/>
        <w:t>ТЕКСЕ» Тась пе «бе бінгі, айсь сарсап.</w:t>
      </w:r>
    </w:p>
    <w:p>
      <w:r>
        <w:t>САҺА6- Сөтекеіі айдар Фавбадь. Кәліг вігеу-пігеу Кеһпез ре</w:t>
        <w:br/>
        <w:t>еКеп, езігзіпбег. Сайорьу-ад-епі екеуіп іа5 Фуііп вор</w:t>
        <w:br/>
        <w:t>вігігіпдег. Сап да|за вопда о)апа (даізсіһ. Сапа А)тап-</w:t>
        <w:br/>
        <w:t>Яһ оцаса Фазіатіра, 501 езегіпіе воіеьп!</w:t>
        <w:br/>
        <w:t>(Ацтшапліп сайһғьыпда Тепке теп Аішап).</w:t>
        <w:br/>
        <w:t>ТЕМСЕ- Тек сөпіп шеп Көс сатьдіьоҙып,</w:t>
        <w:br/>
        <w:t>Опаса вығыц воШпавьп,</w:t>
        <w:br/>
        <w:t>Матапдаь</w:t>
        <w:br/>
        <w:t>35</w:t>
        <w:br/>
        <w:t>Са! воһва 4а ағ|тайпьп,</w:t>
        <w:br/>
        <w:t>Ошіаа Кезі соһдавыт.</w:t>
        <w:br/>
        <w:t>АТМАМ- (Ккаіа теп) Меп пейейл сеПесе-ау,</w:t>
        <w:br/>
        <w:t>Өзііі-аад ций) оддавь.</w:t>
        <w:br/>
        <w:t>ТЕМСЕ- Оһуашапвдалпап Кейн сі0і,</w:t>
        <w:br/>
        <w:t>ығь шәйнп во!о(а5ьл..,</w:t>
        <w:br/>
        <w:t>ЖА)МАМ- Мелде де вағ віг сатпапу</w:t>
        <w:br/>
        <w:t>Ме дыһзіһп дагадіьцы</w:t>
        <w:br/>
        <w:t>Суігібі- теп соғаазьпы. (Сағав Көйейі)</w:t>
        <w:br/>
        <w:t>ТЕМОЕВ- баЙегвіп-ау епді</w:t>
        <w:br/>
        <w:t>ӘН Купсе Жіыішгі</w:t>
        <w:br/>
        <w:t>бгіздайьр дцофоазыһ.</w:t>
        <w:br/>
        <w:t>(Арпап Тегіз даға)4ь, Тедее ырошпап вшгьр ар)</w:t>
        <w:br/>
        <w:t>САКА8- Ө! 4в шалап пе десіп</w:t>
        <w:br/>
        <w:t>Әуге воідь зоғ вазьц! (Оағыа шеп КөНнваг сьорасію)</w:t>
        <w:br/>
        <w:t>КӨТІВАК- Ваг-вагваг-йаг |</w:t>
        <w:br/>
        <w:t>Сыйаш воізьа во1ію)а5ьп..</w:t>
        <w:br/>
        <w:t>Опаса еКеп сыдатаігі</w:t>
        <w:br/>
        <w:t>-Сауавытдь 502ваып.</w:t>
        <w:br/>
        <w:t>ОАЛЕЬЛА- (Вөйпір Афтапара ?ашап Ке!е сайьр)һ-</w:t>
        <w:br/>
        <w:t>ОлЙегзіц ва дисьпасіһ.</w:t>
        <w:br/>
        <w:t>Ошсыдаіһр дойюазьп.. (Вай айтай. даЙа а)пайьр)</w:t>
        <w:br/>
        <w:t>ОАҚЬЗДА- Уа ва! (Ва вагыздь)</w:t>
        <w:br/>
        <w:t>Тар овьпау сора тәепі заЙтазац пеег екеп?!</w:t>
        <w:br/>
        <w:t>КӨТІВАЕ-. Уа пе дер 8нвып шысыңдар, ве: шопсасып іугір</w:t>
        <w:br/>
        <w:t>дайаг дер імгіповьц? Ме аида) даға вазыр іш өгіпді...</w:t>
        <w:br/>
        <w:t>Ма Кітпіп Кейіпі ейід!</w:t>
        <w:br/>
        <w:t>ОАЛЕМА- (Саіһһпьр) Вас еКезі, гіші Сағав сһпдьпь. сізегзеп</w:t>
        <w:br/>
        <w:t>дайЙейі? Меп НрШ 5ыгЕ вауьа вор”даррьп!</w:t>
        <w:br/>
        <w:t>КӨТІБАК- Тіеуі Кесікіп . Сағазьцпыц, ТуККе сағатаһдь, Ме</w:t>
        <w:br/>
        <w:t>Кейуусі еді о ніс сьпдыльц доіһпап,.. (Маталар) Оға)ьп</w:t>
        <w:br/>
        <w:t>ірна айтады. Оға)ып бява а| пабып,. Ваг епді дайсыгата),</w:t>
        <w:br/>
        <w:t>ОАЕЬДА: (бадайьп во?ыр выррар)Арыа!| вайвг еКезі, епді шьпа</w:t>
        <w:br/>
        <w:t>вадайытпың аоуьпда.... ) |</w:t>
        <w:br/>
        <w:t>КӨТІВАЕ- (Адыьғьр)- Ваг епді,-ваг 4еиеп воп. (Са! Көпір да!»</w:t>
        <w:br/>
        <w:t>вадія) васба)дь) бадайыцаа пезі ваг есі?... О! ешев шіп</w:t>
        <w:br/>
        <w:t>тез Кугершіп вагтазап, (Са! кебір ваға садапсаіа) өліп</w:t>
        <w:br/>
        <w:t>садбызып дабап ішізд! (Саі Арпалора даға: Кейе веге-</w:t>
        <w:br/>
        <w:t>ж) Уай, Тепфесіп Көуіпсе айра байо)ь/-ад.. (КөНһаг</w:t>
        <w:br/>
        <w:t>вы/Ма вафь2 Чава а)ша) әгі-вегі: белдей» Кейр сабьытһпа</w:t>
        <w:br/>
        <w:t>Кігір віс сабьр-віг ішгадь).</w:t>
        <w:br/>
        <w:t>3</w:t>
      </w:r>
    </w:p>
    <w:p>
      <w:r>
        <w:t>САРА5- Уа дағыа пешепе веЙпліп софыһшазь чябар суг ше?</w:t>
        <w:br/>
        <w:t>Кінігіе Кегіпезіп?</w:t>
        <w:br/>
        <w:t>ОАРЬДА- Е; сығасьыш опьц газ,</w:t>
        <w:br/>
        <w:t>ТЕМСЕ- (Оағыа Нігір ойһгацап зоц вио(ап,)-</w:t>
        <w:br/>
        <w:t>Месе Ке!діп вшарьфьр,</w:t>
        <w:br/>
        <w:t>Іздесепіп рә1!е сіо|!</w:t>
        <w:br/>
        <w:t>Сівегді о)о1, 4ер Кәпе,</w:t>
        <w:br/>
        <w:t>Сауавьп ар Кеів оүі,</w:t>
        <w:br/>
        <w:t>ОАВЫЬДА- Тепе ау пе айыр іптвьд.. Олда) Көтчейрезіп..</w:t>
        <w:br/>
        <w:t>САҺА5-(Осіһп вольр Көгзенр, о)пар) Вәз5е, е, е, Кегіір “Шшғатап</w:t>
        <w:br/>
        <w:t>баг сипадда, бафрр іузейп ад вав Кусегеп ваг 4едіп</w:t>
        <w:br/>
        <w:t>аағыа (Кеңісідер Куіей1),</w:t>
        <w:br/>
        <w:t>ОАЕҺМЬДА- Уа пе 4еізіп салып (Ғацдапарап вор)</w:t>
        <w:br/>
        <w:t>Рә1впі -даһпа Кеге еуі.</w:t>
        <w:br/>
        <w:t>ТЕМСЕ- Ә, Шесепіп. өо1 еКеп.</w:t>
        <w:br/>
        <w:t>Көгзеп төіпі Бөге оуо)- (Тар веуір сасцавьпап айыр)</w:t>
        <w:br/>
        <w:t>Ай сапьцпып вағында (Ошьғамар, саідаһаіыр сыпчуоыа</w:t>
        <w:br/>
        <w:t>зіпаһьр) Войшаза шьпа -вштьта) Көс вадаіаь -(саһьр)</w:t>
        <w:br/>
        <w:t>Та|дар, 4а!дар веге ою)! (Кеудезіпе шіпвес во1ьр айа-</w:t>
        <w:br/>
        <w:t>ап Көкегір, Көбегір до1асіь.)</w:t>
        <w:br/>
        <w:t>ОАЕЬДА- Уа өнейп қор ашу да,</w:t>
        <w:br/>
        <w:t>Виуьпбыгыр вагавьп.</w:t>
        <w:br/>
        <w:t>ТЕМСЕ- (Возапаьгар) Возаізфьып Көпе осі,</w:t>
        <w:br/>
        <w:t>САКА5- Ооһтазьл егіс асаһтдь-ау: тапа Бей</w:t>
        <w:br/>
        <w:t>ОАҚЫДА- (Көгекіішітер).</w:t>
        <w:br/>
        <w:t>Аса!һьта Фар дыдь-ау</w:t>
        <w:br/>
        <w:t>Екі сьппыц аузы.</w:t>
        <w:br/>
        <w:t>САКА8- Айыр ашыбадсь вафошия саі, рафоуашвағдаыу фазьпа</w:t>
        <w:br/>
        <w:t>Кер, зада! сасып аорьааа ни пе дога»!</w:t>
        <w:br/>
        <w:t>ТЕМСЕ- Аф зәһетіп вәретпеі</w:t>
        <w:br/>
        <w:t>буйзеп атап дайазып.</w:t>
        <w:br/>
        <w:t>ОАБЬДА- (Вазьп сәаідар вші/ уадьНаг дз Телте сьда) аішаі</w:t>
        <w:br/>
        <w:t>іһры?ар, вете ер іштадь.)</w:t>
        <w:br/>
        <w:t>Раһрра), аЙдапь Аптап,</w:t>
        <w:br/>
        <w:t>Вас деійі шепіп аһазып.%</w:t>
        <w:br/>
        <w:t>Оо!давьпа сьдаоһага,</w:t>
        <w:br/>
        <w:t>Соірапаь воіта) (а!авьт.</w:t>
        <w:br/>
        <w:t>Тода! дыр өгіп гіт 4е|4,</w:t>
        <w:br/>
        <w:t>Ваг віІрепіт шіпе озь,</w:t>
        <w:br/>
        <w:t>Әгаіьп ө?ің Тавазьп.. (Тепте возіьр)</w:t>
        <w:br/>
        <w:t>ТЕМСЕ-Соса! Кәгігс Еөгішпеп,</w:t>
        <w:br/>
        <w:t>биштьға|орап воьцпьц</w:t>
        <w:br/>
        <w:t>Көузеіре) епі дағазьп. (Са! сөпе!е),</w:t>
        <w:br/>
        <w:t>САКҺА5- (Ошсьпьр Тепреде. А! епді сыһ ігіп виуыра, &lt;21-</w:t>
        <w:br/>
        <w:t>і сада вігеп ӘНісі вор, ашсьпьр сер аг. (Өгі аһыр-</w:t>
        <w:br/>
        <w:t>сьдьр КеНр ваға сағдап са!о)а) Ә|, дағыа (сағыа іс4-</w:t>
        <w:br/>
        <w:t>арды) Уа, вег сугіпіз, ауіза Кейешіс, о)ва) Әісі Тепсе</w:t>
        <w:br/>
        <w:t>Қаріг ШіБіз сау со юізіып са?ып дыһадь.. Сугіціг вь-</w:t>
        <w:br/>
        <w:t>Іі кееЙ.. (Тегів сада аһьр Кегейі)</w:t>
        <w:br/>
        <w:t>ТЕКСЕ- (Ауталова), Сауавьп өліп арага,</w:t>
        <w:br/>
        <w:t>апба) вөтсе ваілзьп?!</w:t>
        <w:br/>
        <w:t>АШМАН- Ойапафып егіс вегвіп,</w:t>
        <w:br/>
        <w:t>Овһь2 Еуппіц Шеішіп,</w:t>
        <w:br/>
        <w:t>Меісег дыр сашазьп.</w:t>
        <w:br/>
        <w:t>ТЕКСЕ- (Оһтдапьр асиаміапьр).</w:t>
        <w:br/>
        <w:t>Әнде Нішек пЦес реп,</w:t>
      </w:r>
    </w:p>
    <w:p>
      <w:r>
        <w:t>Омйһзізі вуіНр савазьп?</w:t>
        <w:br/>
        <w:t>АМІМАМ- Арыау өліп ешез реп,</w:t>
        <w:br/>
        <w:t>Озыаі 4есеп сағазьп.</w:t>
        <w:br/>
        <w:t>ТЕКСЕ- (Сөпсіуусе гіпа!ьр,)</w:t>
        <w:br/>
        <w:t>Таға ішг өгіп етдейіп,</w:t>
        <w:br/>
        <w:t>Ошьғаап сабып сағавьп. (Кейесй)</w:t>
        <w:br/>
        <w:t>Шері сабагьпа Кеіесі, Көйваг Көге ва!а Чегіб -аупар</w:t>
        <w:br/>
        <w:t>бузеі</w:t>
        <w:br/>
        <w:t>ТЕМСЕ- Мешепе вуЕ іубір сайдапьп, дағайьһ Мві поһо)апзьр»</w:t>
        <w:br/>
        <w:t>Әйде гівьгаорап сая пеште у)ц іузКепре тшыіьц іувН те?</w:t>
        <w:br/>
        <w:t>КӨТІВАК- Үй пе? Ме сабыр оһьс?,.</w:t>
        <w:br/>
        <w:t>ТЕКСЕ- Ыза цара) ойьғадап сьо|агвы( Ме оЙар сугзіп, ай сь-</w:t>
        <w:br/>
        <w:t>пьцаь, )</w:t>
        <w:br/>
        <w:t>КӨТІВАҚ- Ауы?рась вазыпдь. (Тодшар, вы дағар) Өгіппеп</w:t>
        <w:br/>
        <w:t>вөбеп пе ойы» вошусь ейіті.</w:t>
        <w:br/>
        <w:t>ТЕКМСЕ--Вагьц зо ша?... Сыпьц Ва?..</w:t>
        <w:br/>
        <w:t>КӨТІВАЕ- Ошһьғаг бігә шьпау,</w:t>
        <w:br/>
        <w:t>ТЕКСЕ- Епдіесе диаа) Несіпді вегФ!</w:t>
        <w:br/>
        <w:t>Ала савьпаһдап %узкеп Еупіп.Көпді.</w:t>
        <w:br/>
        <w:t>КӘТІВАН- (Осівап енр бәтеіепір, венпе даға)дь 4а, Тепое-</w:t>
        <w:br/>
        <w:t>під сапсызр, ійапьр Шшғарап сүзіп Ісөтір вһгі а)ападь),-</w:t>
        <w:br/>
        <w:t>Тайфыі паізар! (Тегіз дага(4ь),</w:t>
        <w:br/>
        <w:t>ТЕМСЕ- Бьдіһпап дайа іағіьр өгіле дағайһьр,) Аг дагаша, вегі</w:t>
        <w:br/>
        <w:t>і даға. Мьпа тастап, шасңап даға,</w:t>
        <w:br/>
        <w:t>КӨТІБАҚ- Уа до)ашьзьц 19да!! (Тегіз гіпші веуеф).</w:t>
        <w:br/>
        <w:t>5%</w:t>
        <w:br/>
        <w:t>%;АҚА5- Ваг, вағ асиуіҺ воіва віг сегіпді аһьр іузет. (Са! Ке-</w:t>
        <w:br/>
        <w:t>іейі Сатуав одсам!іау, Яайагсь сіз 5 зыасіапырзьраЙапьр</w:t>
        <w:br/>
        <w:t>іпгадь. КөНвағ шеп СөтекеШег ойьғадь)</w:t>
        <w:br/>
        <w:t>КӨТІВАБ- Сә, веп Сөшеке) пе аЙазьц? Мере Шеіііп, сегісі</w:t>
        <w:br/>
        <w:t>Кәпі!</w:t>
        <w:br/>
        <w:t>ОАВЫЬДА- Влікг пі? пе сене?! Ві СөшеКке) беуеп ай дер</w:t>
        <w:br/>
        <w:t>өүЕігір, сай дер сиузайдап ейіп. Апау СеН игау воза 4а</w:t>
        <w:br/>
        <w:t>ьдьцааддь, ьцо(аірцазо)ь- Віг айапьыц ваһазь ей. Екемі-</w:t>
        <w:br/>
        <w:t>піпд Яс іуріп іувіпіе всі дыаіһпь вайыг өгіп воіцусь/</w:t>
        <w:br/>
        <w:t>ед2І!</w:t>
        <w:br/>
        <w:t>КӨТІВАВ- Уа сиваПра, сиваПРра, айагьддь айсы!</w:t>
        <w:br/>
        <w:t>ОАВЬДА- (ӨзеМер дар) Кейеп Кедеп во/4ь, Кедегеі педеп</w:t>
        <w:br/>
        <w:t>вс1іһ, бер шьпа Сен шиу, Машал ва!шадіь вігте байыр</w:t>
        <w:br/>
        <w:t>оһһг. Ағацдаоь цчда) дереп асафьп ек... Оһзыьр іше</w:t>
        <w:br/>
        <w:t>11- УАТУ 4</w:t>
        <w:br/>
        <w:t>КӨТІВАК- Уа вепіп вазьда пе Куп ішубк) белі саріып ва</w:t>
      </w:r>
    </w:p>
    <w:p>
      <w:r>
        <w:t>теп, сігә?!</w:t>
        <w:br/>
        <w:t>ОАЕМДА- АМау аа воіза ауы?дасоть Кегеді, іөгіеу іудеі но|за</w:t>
        <w:br/>
        <w:t>бөвейіері Кеіеді, дер тьза огьз ағшапльц ғатапь, а|а”</w:t>
        <w:br/>
        <w:t>Іһада ваясь дигьд вегзе пе воітад...</w:t>
        <w:br/>
        <w:t>КӨТІВАЕ- бьрлі» дағасыар Кер ауь2 ваһтасіьц шеп ре? (да-</w:t>
        <w:br/>
        <w:t>даһьр) Меп ве? ВЕ айыр -вег бедип ве шеп бвасап</w:t>
        <w:br/>
        <w:t>Сөтекеф! (Асау шеп тысы) Фузеі, КәгЦа сесіге вв-</w:t>
        <w:br/>
        <w:t>гейі .</w:t>
        <w:br/>
        <w:t>ОАРЬДА- Решейігі?... Бетейіці2 ваһьт, Әйвейе, асиу а!4һпап,</w:t>
        <w:br/>
        <w:t>ады воцьпап етез ре есі! Көгесізіп Көгі еше ве, Ма-</w:t>
        <w:br/>
        <w:t>тап! Мьаа вайазьп Нігіді... )</w:t>
        <w:br/>
        <w:t>КӨТІВАБК- Е, Матап Кус! етшез: рей! Осьз-ОМар іну-Ніу..</w:t>
        <w:br/>
        <w:t>Оһгва шғиу еШід вәуйесегі шеп сек дагоыпдағь ага|ав-</w:t>
        <w:br/>
        <w:t>дап, өпегі рьзьа етев ресі, пе войа: дарі? (Оһьсарап:</w:t>
        <w:br/>
        <w:t>во)ьаба сысы) іузейі, са) серіпе вегесі)</w:t>
        <w:br/>
        <w:t>ОАЕЬДА- О Шітеп ФағНЬь өүсі.</w:t>
        <w:br/>
        <w:t>КӨТІВАЕ- Мьысһ, розод Еуіеуі Ваг ешев реді? . Біғ саоррпда</w:t>
        <w:br/>
        <w:t>ваубазы, зопазр, віг саоьпаа огьяьц шьоһь, Бәгі да)-</w:t>
        <w:br/>
        <w:t>да? (Асилапьр). Уа да)да дейт, песе Шгезре)йі шелі</w:t>
        <w:br/>
        <w:t>теп? Сов -сау воіһр саоүайавиуада сағатафіь... Вәгі вор</w:t>
        <w:br/>
        <w:t>ее Шеп ар, аіасьцдь 8зісігісі. бо ша?</w:t>
        <w:br/>
        <w:t>ОАЕМДА- Олпьдь2 ғаз рә!епіп вәгі вопаа. Матапбь ашытьр</w:t>
        <w:br/>
        <w:t>сугшеп 4е во со)! Әіні вауаа, шьц «есеп «в вопьд 151</w:t>
        <w:br/>
        <w:t>аі.»</w:t>
        <w:br/>
        <w:t>34</w:t>
        <w:br/>
        <w:t>Біг іһиьсіһорьа барфытс»</w:t>
        <w:br/>
        <w:t>Осы: Еуп дер өшіп оі (Айлап упдФетшеі)</w:t>
        <w:br/>
        <w:t>Уа. сағыйьоып Афшап</w:t>
        <w:br/>
        <w:t>АҮМАҺ- Ме әйазь??</w:t>
        <w:br/>
        <w:t>КӨТІВАК- бөгіте шепіп ашад (01</w:t>
        <w:br/>
        <w:t>САЕКА5- (Суггнр ӘЮсЕепе ва! ыын ар Кейр Тепсеее негір»</w:t>
        <w:br/>
        <w:t>сайғыр ыпдар) Сапып-ау езіде Це возацсь епбі, ви пе-</w:t>
        <w:br/>
        <w:t>ва вадвь вор Ке!Кепіп?..</w:t>
        <w:br/>
        <w:t>ТЕКСЕ- (Езейі аһьр сьорьр)</w:t>
        <w:br/>
        <w:t>Айтапғау Аітап</w:t>
        <w:br/>
        <w:t>Мһпау Есей Кенр іт</w:t>
        <w:br/>
        <w:t>Сівгге оі Әер еп о10|- (Өзі дайа вагьр саһыгьпа Офыа-</w:t>
        <w:br/>
        <w:t>ь)</w:t>
        <w:br/>
        <w:t>АҮМАМҺ-Суе!гір ЕзеШі дисастар оіьғадь)</w:t>
        <w:br/>
        <w:t>Кес оі Езеб ачуайып (А1/бьпа аһьр егкеенір).</w:t>
        <w:br/>
        <w:t>беп “еКевіп сағьоьт</w:t>
        <w:br/>
        <w:t>Тауға айадап ішуаірп.</w:t>
        <w:br/>
        <w:t>КӨТІВАВ-Оо1Баәлдар) ОаЙне езені алым</w:t>
        <w:br/>
        <w:t>Баді таңпь аучайьп (Езее)</w:t>
        <w:br/>
        <w:t>Уді суісі вегтеп, веп вегшеп (5уігеНр аа сөпеір)</w:t>
        <w:br/>
        <w:t>Венцдесі вев варап</w:t>
      </w:r>
    </w:p>
    <w:p>
      <w:r>
        <w:t>Кігді Кіт вағ сиуайь (А)ьр вағьр дбіз вегір, Тепшелі-</w:t>
        <w:br/>
        <w:t>аіһр вооьр Нвіепір)</w:t>
        <w:br/>
        <w:t>Өр цауазцап (дау дабп</w:t>
        <w:br/>
        <w:t>Тарбыпва дер ойыг- ау</w:t>
        <w:br/>
        <w:t>Кезеідіп Фаорь зәуайып, (Ташас ьпа рьсаорьп іздар)</w:t>
        <w:br/>
        <w:t>Ваулдзіп вік соіп</w:t>
        <w:br/>
        <w:t>Кіт ваг еРеп веп витпьц</w:t>
        <w:br/>
        <w:t>Олпьцбь тепеп цшуайьп,</w:t>
        <w:br/>
        <w:t>ТЕХСЕ- (Оогаор) Әсігіһп о)ва)| дофафы.</w:t>
        <w:br/>
        <w:t>Олуайыл сайып, (иуа ып,</w:t>
        <w:br/>
        <w:t>КӨТІБАК- (Возабьр) Епдесе тпіпі Бөгдіп оүді, өІреп егіп озы</w:t>
        <w:br/>
        <w:t>Тарсыһпа,. Шаба апа ваіздаь. Оны! (Тепде оыар ойһтьр</w:t>
        <w:br/>
        <w:t>даіадһ, Көйваг Айтап сайыуьпа дайа афацдбар вагадһ.</w:t>
        <w:br/>
        <w:t>бөз ава аітгі дозаңдар оіһғайь. Аршап упдетеі Еегік-</w:t>
        <w:br/>
        <w:t>аағар оғы) Уа Аі)шалп!</w:t>
        <w:br/>
        <w:t>АШМАН- Ме айазь/?</w:t>
        <w:br/>
        <w:t>КӨТІВАК- Сауар дағ елді.</w:t>
        <w:br/>
        <w:t>(Озь Кезде Ағыйап сьорьр Тепге. оһторап саһьгора Кейр)»</w:t>
        <w:br/>
        <w:t>АКЬСТАМ- байауша Іт!</w:t>
        <w:br/>
        <w:t>яз</w:t>
        <w:br/>
        <w:t>ӨЮІТ-Бөн со (ойапьр). сарьығуаХс,,. Бұйдьс., Сәудәтпәп | Вһи-</w:t>
        <w:br/>
        <w:t>сып КеіН (оығьр) ?ашалда вөлізг ісіәть - Оһ2 ппіпі, Йой</w:t>
        <w:br/>
        <w:t>тілі «Ңеізғ, ВаһИвійісіта КС өға (Көгзейрі тавайыт Фас-</w:t>
        <w:br/>
        <w:t>воһюрап.. Сәрінпәфі.. Басылпь (вавьа віг гер, ніғ са</w:t>
        <w:br/>
        <w:t>вг14») Сипдад Йәш, сипбаа әш... Са ХазНе виХайнудай</w:t>
        <w:br/>
        <w:t>сәріг )</w:t>
        <w:br/>
        <w:t>САВА5-Уа вай... Ві) вайь виуіьфоа бәііп-ығ.. (Өйде 4ушіір)</w:t>
        <w:br/>
        <w:t>Вшһьу, со вайһ дерт, ваҒын</w:t>
        <w:br/>
        <w:t>СЮСІТ-Вц Ха)шуал Яадып...</w:t>
        <w:br/>
        <w:t>САҢАЗ-Е, тьпа зваьгаа атаіьц по1ва дысь, О) піг вә1еше (4з1-</w:t>
        <w:br/>
        <w:t>бһтас шыла |із!, ддізад даЙейі озь әддішепі, Таһпат Еее</w:t>
        <w:br/>
        <w:t>8а ешез ?ірі.</w:t>
        <w:br/>
        <w:t>СІСІТ-Боз аьаь.. Әовдысь., Ви бәрур (Кеудевіл, вогвафы? Көгео-</w:t>
        <w:br/>
        <w:t>Пр ивйадь дер Қсаға дәр тападбасу) шіпейа ІКСІЗІр, г0з</w:t>
        <w:br/>
        <w:t>аһ2ь,21Ба 4 ж әгі... Айіһ.. КәНі..</w:t>
        <w:br/>
        <w:t>АНЬЗТАМ-Опвһ таз. Вілдіп вабьг Базыпдба Огьз аьлыпба аб ЕоНі-</w:t>
        <w:br/>
        <w:t>пе зайып дер әз ей. Ваошпа аһ2 ешез сірі вор сь-</w:t>
        <w:br/>
        <w:t>вөьрі дегеп воц аспміапьр тьпа Кізіпі аоһ2ыр, ашта!бьгыр г14-</w:t>
        <w:br/>
        <w:t>дап,</w:t>
        <w:br/>
        <w:t>СІСІТ-Тосрыгы) сорок Салдза.. Силеьа.О,дагі Каріппәцоа ,4ь)5еп“</w:t>
        <w:br/>
        <w:t>(Ңеді. БасаШа Йа шап «едіш. Бпап шап... Расбылаь</w:t>
        <w:br/>
        <w:t>шай, Най Вг) баһайапдь... Мәпіп Шаыпа ораугіШіп |а-</w:t>
        <w:br/>
        <w:t>шап... Мә вавәрі аһ? уе «сіур ,өШігәлі, еШтәш” «сіур,</w:t>
        <w:br/>
        <w:t>ша тцабаі рьсасрьп (тшәзіле сапьаальп Көувейр) уьс-..</w:t>
        <w:br/>
        <w:t>уасс/ әі.КәШтлеҢіс аҺабайраһд сағараһь дшідағаь Көріг4е к;</w:t>
        <w:br/>
        <w:t>(Ойальр да)ьр)</w:t>
      </w:r>
    </w:p>
    <w:p>
      <w:r>
        <w:t>АВЬФТАН-Сауа)дь епай Ооіьцьд ой»,</w:t>
        <w:br/>
        <w:t>СІСІТ-(Айшапаа)“Уа) ара сап КІЙӘПЕ ви хашуаппап Хышуабіа,</w:t>
        <w:br/>
        <w:t>БАҒЫ (Тодйар) Най апьц ваШПағыы. Міууділгі., буі-</w:t>
        <w:br/>
        <w:t>әг күіәгі... Ошсіағ ауатағы. На|-һа) КәЙр зара Кегізгін.</w:t>
        <w:br/>
        <w:t>АНВЬЗТАМ-Аі, азгьара) ішга!сь Кап. Сә ойь даһа ішаіра, з01.</w:t>
        <w:br/>
        <w:t>Омшцма ватағьлда ші ейіп в, золда араз вә: тав-.</w:t>
        <w:br/>
        <w:t>Па ара!ағыды?ша аЙра)вьз ва?</w:t>
        <w:br/>
        <w:t>СІСІТ-ХаМіізыипь ара рп!</w:t>
        <w:br/>
        <w:t>А)МАМ-Бавз, өпзег Іөтзей Озфорыгтпй...</w:t>
        <w:br/>
        <w:t>СІСІТ-МәШш.,. (Вер, вә аЙадЬь).</w:t>
        <w:br/>
        <w:t>КӨТІВАН-(Сабыьлап дайа Кә ір әуеішісісі ваяраіз| дазабо)-</w:t>
        <w:br/>
        <w:t>Уа-у адса ве: Афтаа,</w:t>
        <w:br/>
        <w:t>Ма дупіе сліоап,</w:t>
        <w:br/>
        <w:t>Оо шіпе Фпыл ар,</w:t>
        <w:br/>
        <w:t>(Шаһда 4гісап....</w:t>
        <w:br/>
        <w:t>26</w:t>
        <w:br/>
        <w:t>А)МАМ- (Оағар) ІЛьазаі воі5а пеіейі,</w:t>
        <w:br/>
        <w:t>Віг алығаа вЦі0віп.</w:t>
        <w:br/>
        <w:t>ТЕҢСЕ-”Сатьавь2йал сальдяь2</w:t>
        <w:br/>
        <w:t>Тасрь 4а апау Шішесіні?..</w:t>
        <w:br/>
        <w:t>КӨТІВАК- Опгыр дазьп вәгі (іе,</w:t>
        <w:br/>
        <w:t>Війетшезе ЕуИезіп.</w:t>
        <w:br/>
        <w:t>ТЕМСЕ- АІ васіз. Оауазацсь Айфтап-ау</w:t>
        <w:br/>
        <w:t>бар ойьптың вШЙуусі ей,</w:t>
        <w:br/>
        <w:t>Вш ва)дизһц уйігбіп..»</w:t>
        <w:br/>
        <w:t>(Сіз ә Шер сөпсіеі, Оавыпда Тецее дагар іштадь)</w:t>
        <w:br/>
        <w:t>ТЕМСЕСіе а!зас ве) вазйаорап4а)-Сазаорап -ау о пзз1 бала-</w:t>
        <w:br/>
        <w:t>западь) Сағайдал-ау ви пегі. (Віг алдап боц еңсе ваз-</w:t>
        <w:br/>
        <w:t>бар, Еуіір, веНп сытсыр) ВеҢіш-ау пе дей! (атазапьр)</w:t>
        <w:br/>
        <w:t>Овйьцабзоап петез!! (Сіз сағзь айбьпа. Кер сшас 80-</w:t>
        <w:br/>
        <w:t>зыр вигаіадь. Тепсе дь?воа вавіміфіһ) бшіпуына) өзі-</w:t>
        <w:br/>
        <w:t>піп..,Оагсьццадаі депезі (сіжіі а/Яьпаа ішгер дав дана-</w:t>
        <w:br/>
        <w:t>оцьп-офпағер дытыдда)дь. Тедбепгіц езі Кез нәзіз(дһ.</w:t>
        <w:br/>
        <w:t>Куір). доівпьасы 1СӚрі пі ер: ашпаһадь, Тепое із! во)ь</w:t>
        <w:br/>
        <w:t>шыр езе вегейі. Мере Ке|кепіп ишываь.. Сағаз Фа да-</w:t>
        <w:br/>
        <w:t>уытьдіь Көзейір-вігее ві е) сугесі. Вігад, Артап садап</w:t>
        <w:br/>
        <w:t>Көліп ата). :</w:t>
        <w:br/>
        <w:t>КӨТІВАН- (Ва егде оба соға вазафіь)“О вша дабага,..О</w:t>
        <w:br/>
        <w:t>айшуап,,(Айпапаь аішаізділарьвь Кер) а)ба«Іаып. Көзіп-</w:t>
        <w:br/>
        <w:t>пеп айіа!діһа, (Ағдаса дададь. Аһтап зығаыйһ, Сө!-</w:t>
        <w:br/>
        <w:t>Нігей, Телее езішеіі).</w:t>
        <w:br/>
        <w:t>ТТЕМОЕ (Сәй вШер іша дар, ізо» Кө? дазадьа дытьцбзізр</w:t>
        <w:br/>
        <w:t>Куів дағайдь. Тепте вағаһьр)“Оо-о ісь диуайьта.. (Сітін</w:t>
      </w:r>
    </w:p>
    <w:p>
      <w:r>
        <w:t>доітардь) Оо-оісь дайюайафыш!. (Вааьпьр сішіНіц тшада-</w:t>
        <w:br/>
        <w:t>|ьада оғаһьр суге)</w:t>
        <w:br/>
        <w:t>КӨТІВАК-Овһь? Куаве сейп дайЙьр сһдағтьп, Цізкейп Фып во1-</w:t>
        <w:br/>
        <w:t>таза Цівкейп, (Аһшоап аһьр Кефесі)</w:t>
        <w:br/>
        <w:t>САКҺА5-(65аішад реп) Уа-езі Ке(сеп Тецве Көгезіп не апа садҒы?</w:t>
        <w:br/>
        <w:t>ТЕМСЕ-Сіс дағзыззда іга дар дышацдастапсіа). Әкебарьта</w:t>
        <w:br/>
        <w:t>адіз оу) епді.,Онуабып, (Сіз вөКвезіп, Кеудесіп “вш-</w:t>
        <w:br/>
        <w:t>іддліздь) Е, сағылып...</w:t>
        <w:br/>
        <w:t>САКА8- Очда) севес шьпапь дай ыт еп! Уаһөйецпеп согізья</w:t>
        <w:br/>
        <w:t>епсе!</w:t>
        <w:br/>
        <w:t>ТЕМСЕ- (Алдап зоп өгі де в |есеп выадйападь) Е-е-е-е!.</w:t>
        <w:br/>
        <w:t>(Сіеіі сайы аіпаіьр Ееіейі, Телуе вуідегі ашғыр е-е-е!дер</w:t>
        <w:br/>
        <w:t>дайһр дайа Певейі. Сірі аіпайһыр Кер Яадь іша дар</w:t>
        <w:br/>
        <w:t>оіпгісбіһ) Ооісь еп зәуісбайып, (Өлі задыйбар Куіс веге"</w:t>
        <w:br/>
        <w:t>) Нр8Н воһпаіфдь еКезіп (Алапыц вөКвені вайьцдасап-</w:t>
        <w:br/>
        <w:t>да) Оіваф-ау апа саһь дисарьс Көгір адоіадь-ау өлді.</w:t>
        <w:br/>
        <w:t>САБА5- (Війеі сугір) Туу тьпаорал «ауа войпаз! Мьла рәізге:</w:t>
        <w:br/>
        <w:t>азідап даһьр еш вьорьт о)за)!</w:t>
        <w:br/>
        <w:t>ТЕМСЕ- (Сіз ашасып сафыр дайьцдлорарда), Оз!да!Ғарып %оа-</w:t>
        <w:br/>
        <w:t>ізі оо) еп. Вігеуіц Кәгіпе іузешід а). Сағьоып...-</w:t>
        <w:br/>
        <w:t>Сагьорыт, өзіп піг езгніп Фаваіьп..Епс1...Воһшадьц сіді</w:t>
        <w:br/>
        <w:t>Нрн. (Сіз аіраірр вЦісі сөпе!е ).</w:t>
        <w:br/>
        <w:t>САРҺА8- Уа зоғь да)шасап Тедсе, Көпі Кеуір даріь. ою) оіһгі</w:t>
        <w:br/>
        <w:t>тьпальц!?</w:t>
        <w:br/>
        <w:t>КӨТІБАВ- (івкейп Арпап (бәутшеддей пеге).</w:t>
        <w:br/>
        <w:t>А)МАМ- Седесау! Уа седесе..Вісі садзь та өкеп?</w:t>
        <w:br/>
        <w:t>САБА8- (Теңгелі доһьр дар), Уа дау іода!-ау Көгешізің алапь</w:t>
        <w:br/>
        <w:t>өЮюе тшашап!</w:t>
        <w:br/>
        <w:t>ТЕКОЕ- А,а! (Асіьпа дагар) В,е, (өКігіМер сугееп Көйвагаь</w:t>
        <w:br/>
        <w:t>Көгір, езі Кігір шабьіздь)</w:t>
        <w:br/>
        <w:t>Әр дибізі іөзедпеп шоуы (Веле ер сусігір) віһваі-бізгі.</w:t>
        <w:br/>
        <w:t>(Айлап айыр сыпыр Есіеді. КөНваг да! нойьр, дисаорьп саі-</w:t>
        <w:br/>
        <w:t>дап Еуйлде дар, ығь-ығыз еНр вь гіпШа вегір Тец-</w:t>
        <w:br/>
        <w:t>деп Көгейі).</w:t>
        <w:br/>
        <w:t>ТЕМОЕ- ,,Ө1в, өігепсе даһа” дер. Олда!оты, віваі дада</w:t>
        <w:br/>
        <w:t>ӨІ-а! ву Кепсе Көк зада!!</w:t>
        <w:br/>
        <w:t>КӨТІБАВ- (Аіьр інғыр Фар вегейі).-</w:t>
        <w:br/>
        <w:t>Тась вел воц (иу (одай</w:t>
        <w:br/>
        <w:t>Өйіша оо) вігә віг зепеп, (Вазіьға сөпеіейі. Телре да-</w:t>
        <w:br/>
        <w:t>сыр сьаайдь, Онуор)</w:t>
      </w:r>
    </w:p>
    <w:p>
      <w:r>
        <w:t>Әғ пеше вор арзьц оі</w:t>
        <w:br/>
        <w:t>Кеіе “оо)сь, вес Фзагі. (Сагазйа даса сөпе!есі. Ойшуьр</w:t>
        <w:br/>
        <w:t>базғар, сігНІН Көгір)</w:t>
        <w:br/>
        <w:t>Засап пе вау зат вадаі?</w:t>
        <w:br/>
        <w:t>СІС:Т- Мән тепцат Кеіә</w:t>
        <w:br/>
        <w:t>Айва!агь іаға |о91.</w:t>
        <w:br/>
        <w:t>КӨТІБАН- Оағазапсы тшғдағды</w:t>
        <w:br/>
        <w:t>ВоШһьр аіьр бар бора!</w:t>
        <w:br/>
        <w:t>Таһа ной іріп</w:t>
        <w:br/>
        <w:t>Аоһьр інхорап жыл тада!. (Тар пегір)</w:t>
        <w:br/>
        <w:t>Кей сапьцьпьд вағьпаа</w:t>
        <w:br/>
        <w:t>Соота| епді соора!, (Арбар іңөі(9Ь)</w:t>
        <w:br/>
        <w:t>КӨТІРАК- (Тао А)тапаа Еер).-</w:t>
        <w:br/>
        <w:t>Әнец А)тал пеіейп</w:t>
        <w:br/>
        <w:t>Ыва дыһьр Кейет оі</w:t>
        <w:br/>
        <w:t>МА?МУуМЫ 2</w:t>
        <w:br/>
        <w:t>Вей!</w:t>
        <w:br/>
        <w:t>Олдышаша агайазиусыЫыа ..2..0.,.,.... %</w:t>
        <w:br/>
        <w:t>1-Регіе.........-.0 0-2 --...... Б;</w:t>
        <w:br/>
        <w:t>ТЕРСТЕв,; Баш ара ЖЕМЕ ЖЕР 0 25</w:t>
        <w:br/>
        <w:t>,45</w:t>
        <w:br/>
        <w:t>М-Ретдӛвс..................</w:t>
        <w:br/>
        <w:t>(Сағав ағіьлап Көр Тепсере ында)дь, Айтаппың сайытьпа</w:t>
        <w:br/>
        <w:t>) Атһойапдь ІӘігойс «есеп веірі сава|4Һ).</w:t>
        <w:br/>
        <w:t>ТГЕМСЕ- (Заздайад”ар) Уа зәгешіп ашыр ааізьі. (Айыр ішгьр</w:t>
        <w:br/>
        <w:t>ачуапьр)</w:t>
        <w:br/>
        <w:t>АЮЬВТАК- бол датьр да), пе во!дь.-</w:t>
        <w:br/>
        <w:t>ТЕКСЕ» (Бік аауапыр, һіг базыр, Кеудезіпеп егшейер: Арта</w:t>
        <w:br/>
        <w:t>саҒығьпа даға) әКе!е сабер).-Уа-дичағарап дашпып-а), Озі"</w:t>
        <w:br/>
        <w:t>дайафып-а), О Ісекеіді сег ошдыға) дада суг ей, Уа</w:t>
        <w:br/>
        <w:t>сагьаыт, зуіепісіт-а), уа дайбаірр даіоры-а) даіда дада-</w:t>
        <w:br/>
        <w:t>ыр еп, Уа дауальсыл-ай, уа ӘКеіафып-а)ь</w:t>
        <w:br/>
        <w:t>КӨТІВАК- (Арпалода) бөлішізі різ! (4еішіп, Туві беп шепіц</w:t>
        <w:br/>
        <w:t>Ююца!ыпвыпц (ӨнгеМеі пегеі, болба “АгьЯапдаһ Тегісе</w:t>
        <w:br/>
        <w:t>Шегір Кігсігір сізегесі)</w:t>
        <w:br/>
        <w:t>АВЬЗТАМ-Аззаіаута | сі! (Аітап ар інтадь)</w:t>
        <w:br/>
        <w:t>КӨТІВАК- (Ағвзаіацбар, Ньорвр вөт Тава іше) дайьр)-“А-аға-да</w:t>
        <w:br/>
        <w:t>А-о-6-о-о-за-за-ва-о-о-оіза) өшп оіна| (Ә4ер агһь шеп сег-</w:t>
      </w:r>
    </w:p>
    <w:p>
      <w:r>
        <w:t>йі іурір дар оһһға Ксіеді. Ағіыпда. Тедбе шеп” А)шап</w:t>
        <w:br/>
        <w:t>зыдыбар Еуйір ішгадЬ) А!а-аш дізгі аід-ші,</w:t>
        <w:br/>
        <w:t>Сытыь!?Раьй.</w:t>
        <w:br/>
        <w:t>Е, Есісі іпігі аддзі-гі</w:t>
        <w:br/>
        <w:t>Алда войза саітшазып (Омсадтар аһьр)</w:t>
        <w:br/>
        <w:t>Көпісіп аг діи2 сағавьп. (ӘуЙр, вугір а!адь)</w:t>
        <w:br/>
        <w:t>(болда Көглаг са)аар, ашьғыр сьара Ке!есй),</w:t>
        <w:br/>
        <w:t>САКҺА5- О, Тепде-ау Келек зепікі еше, Ашпалы. Офтаіь</w:t>
        <w:br/>
        <w:t>вашдып со) Ӛәдігі (Вуйгаеп пшдьр аа!адь)</w:t>
        <w:br/>
        <w:t>КӨТІВАК- (Тар вегір)- -Ож-о-оі-</w:t>
        <w:br/>
        <w:t>“Оі)па) шьпау "пе шьр ішг,</w:t>
        <w:br/>
        <w:t>Опуагацап сауаһц ваһазь (Теңдепі аіпайй вегіденір-</w:t>
        <w:br/>
        <w:t>адшуәр сугір) 5-..5..8еп</w:t>
        <w:br/>
        <w:t>іБепесіп оөь еКеп</w:t>
        <w:br/>
        <w:t>Көгіпзе саудһд дагазь</w:t>
        <w:br/>
        <w:t>Оыһашл-а) шьпатьц</w:t>
        <w:br/>
        <w:t>Олғась офва) дағасы</w:t>
        <w:br/>
        <w:t>А)МАМ- (Ағаода іубір) ӨНіпезіп вағы-ау</w:t>
        <w:br/>
        <w:t>Оіһа шапа әпсііп</w:t>
        <w:br/>
        <w:t>Өздепіп сой &lt;а1азь..</w:t>
        <w:br/>
        <w:t>ОАҺЬДА- (Сусігір Нігір)</w:t>
        <w:br/>
        <w:t>іва) вағыг дайдазьп</w:t>
        <w:br/>
        <w:t>Воіһріь сүюі во1аь...</w:t>
        <w:br/>
        <w:t>КӨТІВАК- (Тодғар дар)</w:t>
        <w:br/>
        <w:t>Таоь дапда) витадьд ваг</w:t>
        <w:br/>
        <w:t>Воіаг ша оіваі іо145.</w:t>
        <w:br/>
        <w:t>ОАҒЫДА- Атьяап добра Әузірі</w:t>
        <w:br/>
        <w:t>Опьріь саудһц Фовавь.</w:t>
        <w:br/>
        <w:t>КӨТІВАН- З5ьпаьғдь ве)на вьп4ьгйь</w:t>
        <w:br/>
        <w:t>Әйейп Бөгсе Ісігеріп</w:t>
        <w:br/>
        <w:t>Олзіда Көйвағ шойазь....</w:t>
        <w:br/>
        <w:t>ОАБЫЬДА- Оарғар Еееб взіһп до)</w:t>
        <w:br/>
        <w:t>Езіпді сы) озь ауы,</w:t>
        <w:br/>
        <w:t>ВеНпе а!оап совавь.</w:t>
        <w:br/>
        <w:t>(Көйваг вағыр шғьр Кер обыға Көбес)</w:t>
        <w:br/>
        <w:t>САҺА5- (Арпап, Тедребе ыпдер 4о)ьр)</w:t>
        <w:br/>
        <w:t>Сарбььттацдаг- ауыйь,</w:t>
        <w:br/>
        <w:t>Ватьр вауда вшацдаг,</w:t>
        <w:br/>
        <w:t>Воһтав ре еКеп (аауазы!</w:t>
        <w:br/>
        <w:t>ОАБЬДА-Сса бөг Теге, чса Фөт,</w:t>
        <w:br/>
        <w:t>Ви 4а езііпіп соғазь;</w:t>
        <w:br/>
        <w:t>бойап вазда сағавь,</w:t>
        <w:br/>
        <w:t>Воа!дь-ау іздігіт во!а5ьь...</w:t>
        <w:br/>
        <w:t>(Аішап, Тепре сөпеейі, |Оағапорь).</w:t>
        <w:br/>
        <w:t>Сат өсейі</w:t>
        <w:br/>
        <w:t>48.</w:t>
        <w:br/>
        <w:t>басп епбі 4ып сді.</w:t>
        <w:br/>
        <w:t>Вшьығдап са!а)ь2 4ада!ьц</w:t>
        <w:br/>
        <w:t>цре етев шіпі (өліп Көгвенр) шеп вор,</w:t>
        <w:br/>
        <w:t>ӨТІВАК-(Соаһпьр шьйвоп Вірр)</w:t>
        <w:br/>
        <w:t>Сізегсі уа сінег воізі,</w:t>
      </w:r>
    </w:p>
    <w:p>
      <w:r>
        <w:t>бола байып пеше ексеп«</w:t>
        <w:br/>
        <w:t>бігә тепі во! иа),</w:t>
        <w:br/>
        <w:t>Ма, да)дабып еп, зеп сапай,</w:t>
        <w:br/>
        <w:t>Сипав аида, 0-20 :</w:t>
        <w:br/>
        <w:t>Онвізі-ачаіа) (Аврапоа тыШьорп аіэр Сівзгір, дабыр</w:t>
        <w:br/>
        <w:t>Көр пафгазып вөгі етКкігір вьпіьгьр, сыпа сөпеізіһ Сшгі</w:t>
        <w:br/>
        <w:t>дағы вор ЕКкуіейі) )</w:t>
        <w:br/>
        <w:t>САКА5-(Мьздыдар) Зәгеке!4е тігі озьпь аЙйзацьгсь (Әйізе! “еді</w:t>
        <w:br/>
        <w:t>Көгвейір) шьпліағ пе, Оп іһіьп Еутіз Бір, ніг ырып Күшіз сьа</w:t>
        <w:br/>
        <w:t>дер дайы-аші еНр, (КөНвағ Ке(Кеп садда) Ва Ізйег ва)а-</w:t>
        <w:br/>
        <w:t>орылып агіһ со). Олғась әпі пафазыз ног! өкімі, МЫШь-</w:t>
        <w:br/>
        <w:t>орып аврапара іағьз еіКігді.</w:t>
        <w:br/>
        <w:t>АБЬЗТАМ- Уа Айтапл се?!</w:t>
        <w:br/>
        <w:t>САКА8-(Оо1һа 6іКір базар) Айпапаьд 4а аьльорь віні елді...</w:t>
        <w:br/>
        <w:t>(Өзвек сіріНпе) Кө, ойап да веліп інде Шен басыла</w:t>
        <w:br/>
        <w:t>бөле!есі) балап тада: в01бь-ауу Вагіцурьздапьц, пөдегіп</w:t>
        <w:br/>
        <w:t>кейді. Епді овь ве реп Оыфудога батғазыддайғ,.. (Ватһа</w:t>
        <w:br/>
        <w:t>Есгууеп зытпа|-Кеглейп вофЙһТадь, Вцсі сік, өсі аьҙ-</w:t>
        <w:br/>
        <w:t>вШеүй, Вәрі, әп, сағ-сағ іуше! аға!азыр Кегейі).</w:t>
        <w:br/>
        <w:t>Сыть:іаьй</w:t>
        <w:br/>
        <w:t>Б21</w:t>
        <w:br/>
        <w:t>Ецверіп Кәгіп оҒьк сапдбьго)ра!іь»</w:t>
        <w:br/>
        <w:t>(Тапь віг сазікаһь вазьр аіадіь. А)оца), сиу әзігет....)Көр</w:t>
        <w:br/>
        <w:t>да!4ь,..Оіва) Кер дайды!</w:t>
        <w:br/>
        <w:t>ОАВЬДА- Ме дей, ви пе вог,</w:t>
        <w:br/>
        <w:t>КӨТІВАЕ- Уа петепһе вор азды? (Аіоізі, 4һгдиу)</w:t>
        <w:br/>
        <w:t>ОАКЫДА- Кіт аіьр суг угетді?!</w:t>
        <w:br/>
        <w:t>КӨТІВАВ- Садығсь шипаа вігеуді.</w:t>
        <w:br/>
        <w:t>ОАҺВЬДА- (Айла дагар оізгьр) Офваі вайь" дапоц ды</w:t>
        <w:br/>
        <w:t>Ошуорьп Кеісеп 8угепді.</w:t>
        <w:br/>
        <w:t>КӨТІВАЕ- (Азьр Фигьр уіре Міге вехе),</w:t>
        <w:br/>
        <w:t>Таүі епдесе Фсгігек-</w:t>
        <w:br/>
        <w:t>Веідеуде ішг Кугепді...</w:t>
        <w:br/>
        <w:t>(Са! сөпеіеф. Өгі уіге Ісгір Кейе , Сағаз, Аһшап, в)сі</w:t>
        <w:br/>
        <w:t>сіз, Тецов еусігір: сьоааь)</w:t>
        <w:br/>
        <w:t>А)МАМ- Сеікеп еКеп Әйнек |</w:t>
        <w:br/>
        <w:t>Вегеквіп дігі Шеуді.</w:t>
        <w:br/>
        <w:t>ВІСІ СІСІТ- (Озуапьр) Ара сап, шепіп Кәгууәп вась «адаш-</w:t>
        <w:br/>
        <w:t>әт Евісәпаут»</w:t>
        <w:br/>
        <w:t>ЬҺасаПа Кеісәпауг</w:t>
        <w:br/>
        <w:t>Мәпзіг а!агаһ шгьр</w:t>
        <w:br/>
        <w:t>Оазрадап суда өШшәпдуг....</w:t>
        <w:br/>
        <w:t>САВА8- Ойда суг зігі сыпаь са1?</w:t>
        <w:br/>
        <w:t>ТЕМСЕ- СҮ) садда) Ошғьызып діпкеп датьр да!</w:t>
        <w:br/>
        <w:t>КӨТІБАВ- (Үйдеп вағ дағау» шеп саздар сыла Ксе!есй)</w:t>
        <w:br/>
        <w:t>Озҙда Букед (ағЕ вегі,</w:t>
        <w:br/>
        <w:t>ОАРКЫДА- (базааізаһар). ба! Юодытаһ вы а) заП</w:t>
        <w:br/>
        <w:t>САКА5- (бавраі). Кутец теп Кейі Атьаап</w:t>
        <w:br/>
        <w:t>ТЕМСЕ, А)МАМ- Ауыда сой са!прь2 тпа)!</w:t>
      </w:r>
    </w:p>
    <w:p>
      <w:r>
        <w:t>КӨТІВАК- (Әийьгьпьр)</w:t>
        <w:br/>
        <w:t>Ошыньд сіва) 4игы Ец</w:t>
        <w:br/>
        <w:t>Ме дейді %уе, пьпа дағ». (Ма)тазьп егде дагьс-дағьс</w:t>
        <w:br/>
        <w:t>сапсьр)</w:t>
        <w:br/>
        <w:t>бьлдь-ау ваорып сег воһьр</w:t>
        <w:br/>
        <w:t>ОаЙегап дапдаф саға вағ (Сөпейесі)</w:t>
        <w:br/>
        <w:t>А)МАМҺ- (Сағазда). Кугеці вегір Ағьвапоа</w:t>
        <w:br/>
        <w:t>” Тауырзьц-ау садзһ ата!.</w:t>
        <w:br/>
        <w:t>САҺА5- Үпдешеі епді Шшға дайы.</w:t>
        <w:br/>
        <w:t>ТЕМСЕ- (Скіытьоыа Көпвас Ке Фа сада іурір)-</w:t>
        <w:br/>
        <w:t>Сай сольдаь дасасбар</w:t>
        <w:br/>
        <w:t>ӘӨпөпвезеп өіе да!..,</w:t>
        <w:br/>
        <w:t>І/-РЕВЮРЕ</w:t>
        <w:br/>
        <w:t>ВБітінсі еріісеоібй</w:t>
        <w:br/>
        <w:t>Одыюа Көйпагдьпц ауылда, Ніһзіа уЙ|ег. бадьпа: ү/Кеп кезей</w:t>
        <w:br/>
        <w:t>ошшуіь 24 у/Зіп а!Әь. Туб аудап тегті, У)йіп Көһепкесіле ІСІеіш, зы-</w:t>
        <w:br/>
        <w:t>та, кегре-сазіһа баһааад. бопда КчНраг оты, бю! ьада ук догпы»-</w:t>
        <w:br/>
        <w:t>Сайадізаап Көпіі, Полиньгапь байыідаыр ашікПьр водыьр водыр Кер,-</w:t>
        <w:br/>
        <w:t>волйаоапда) əәгі, виуь0 уп теп әп цозайь Оазьпда датыз іцдар Оіһ-</w:t>
        <w:br/>
        <w:t>тыр, досетес реп: кепкіЗер Куіс вегеді.</w:t>
        <w:br/>
        <w:t>КӨТІВАК--Ма шеп өгіт са! воізашба дабдап саһтьр,</w:t>
        <w:br/>
        <w:t>Біг тағсап віг тегууегі баддап саһтып»</w:t>
        <w:br/>
        <w:t>Озі сегіе -вшіну” во!за сепке! вгіьр,</w:t>
        <w:br/>
        <w:t>Жа вШЕЕ ге песе даддап сайып! |</w:t>
        <w:br/>
        <w:t>(бойап Кейп назаа әпде фусір Терігнр-сайамізіһр);</w:t>
        <w:br/>
        <w:t>Уа Мапаппьц (ойында ойыс ва!бьгааль,</w:t>
        <w:br/>
        <w:t>Та! вофьо ТайаЙагдыц Фа 4ьгорапь,</w:t>
        <w:br/>
        <w:t>(ЕНІкпір, ашсьпьр сәзіһдіьц Уувбіпе ойытьр ады</w:t>
        <w:br/>
        <w:t>Оһь2 Еуп еп вусіп өнр ватуаі»</w:t>
        <w:br/>
        <w:t>Оштғеһарып дал, КөдіШід дапдьгораь...,</w:t>
        <w:br/>
        <w:t>(Тасрь віғ сазіһИь КөрігНір азіьпа зайыр ар):</w:t>
        <w:br/>
        <w:t>Овғдысьң, виагап деп 2 ьгшадь,</w:t>
        <w:br/>
        <w:t>Ошіьаып дьлы! ?аорь са/Юьгтасдь.</w:t>
        <w:br/>
        <w:t>Үлг Куіі епді зопрыр, Кәгі дьгап,</w:t>
        <w:br/>
        <w:t>Терзіпір іесемігіпі ва/дһгіадіь,</w:t>
        <w:br/>
        <w:t>(Тась віг сәзіһуі вазьр віьр, 4опвьгапь войіыйа оһьғырду-</w:t>
        <w:br/>
        <w:t>Уа, зөгіһ уп елі орала запоүьтіздір,</w:t>
        <w:br/>
        <w:t>Оогалпьа ас давыҺь бадорьтіадь.</w:t>
        <w:br/>
        <w:t>Тойфаіда айда) Аһшап Шешіп «ер</w:t>
        <w:br/>
        <w:t>ад)ь віг саз!іьдіһ вазьр а!ьр):</w:t>
        <w:br/>
        <w:t>Көді0е ағпап зігә да!дьғтадь.</w:t>
        <w:br/>
        <w:t>ботап сау сайаміаоап саһвьгізіь (ағы БеңіШдер еуі</w:t>
        <w:br/>
        <w:t>і</w:t>
        <w:br/>
        <w:t>Тодаі 4а шу сойасфып сапдьтіздь.</w:t>
        <w:br/>
        <w:t>ВөкшеНің вәгіп вугіп у|б іөрір</w:t>
      </w:r>
    </w:p>
    <w:p>
      <w:r>
        <w:t>А)МАМ- (Вцсі сеИМКе)-АДІ, сығасуыт вігге Еуа ішуаіыһа по!4ь</w:t>
        <w:br/>
        <w:t>сі. .Ошуапзацсь еп Фильзһар (Еуіесй)</w:t>
        <w:br/>
        <w:t>ТЕМСЕ- Бғав ау, оіва)...Кейевіп- ау...</w:t>
        <w:br/>
        <w:t>А)МАМ- Кәліг Әівешег сейег типда...боһаг Кеісг дагвацьпа віг</w:t>
        <w:br/>
        <w:t>дауальсьдаһ өНдігтеішісіп?і</w:t>
        <w:br/>
        <w:t>ВІСІ-СІСІТ- Мә) шеп айыр вега)..</w:t>
        <w:br/>
        <w:t>А)МАМ- Аф пейе Боі!за әпіпді.</w:t>
        <w:br/>
        <w:t>ТЕМСЕ- Әп етез-ау ішга іш».</w:t>
        <w:br/>
        <w:t>САН А6- Оо), Саһһд шыла сегіе ух цшіһғыр, зеп овь (оізіьт</w:t>
        <w:br/>
        <w:t>до)зап дайей!, ”</w:t>
        <w:br/>
        <w:t>ТЕМСЕ- (Сізіке). Көгвейсі әіпі віг әліп.</w:t>
        <w:br/>
        <w:t>ВІСІ СІСІЛ- Хар-ьайыағыь вЫйғда...</w:t>
        <w:br/>
        <w:t>Ьгаль йә) шәп зай4ада</w:t>
        <w:br/>
        <w:t>Тепсе арасап сапышпь...</w:t>
        <w:br/>
        <w:t>А)МАМ- Сағағ олда вЦШевіп.</w:t>
        <w:br/>
        <w:t>ТЕҢМСЕ- Со, со доіа м. (Ебіпе іузіге аһта)).</w:t>
        <w:br/>
        <w:t>Әіні-)...Меізіп. КуЙевіп...</w:t>
        <w:br/>
        <w:t>ВИСІ СІСІТ- (Тузіпе а!та) Тепбесе дагар аціьддар дазасівп</w:t>
        <w:br/>
        <w:t>) оіпаіһр) Мә, тыпдада..Мә пүшкізда??</w:t>
        <w:br/>
        <w:t>ТЕКСЕ- Ее в, е е е, вуійеніп!.. )</w:t>
        <w:br/>
        <w:t>(ісі сірі вШер сөпеігді. Сагаз. доза вШер сөзеісді. Үр-</w:t>
        <w:br/>
        <w:t>ктепір адан)</w:t>
        <w:br/>
        <w:t>“ТЕМСЕ- 15 Іоіаппап еНгір, дох4апьр).-</w:t>
        <w:br/>
        <w:t>Е-е, андарау</w:t>
        <w:br/>
        <w:t>О-у-Еулітп-ау</w:t>
        <w:br/>
        <w:t>Оштцаауып (ағасы (Оавьп, даваорьп ойпайдапда)</w:t>
        <w:br/>
        <w:t>Оайыр дапа Фаузыһпав :</w:t>
        <w:br/>
        <w:t>Меп Вафоця!ыП сағазь. Шезе всгейі, апау ша дайьр</w:t>
        <w:br/>
        <w:t>Кеуде, веізезіп вайылдаҒдалда)</w:t>
        <w:br/>
        <w:t>Міпі шіпі дайегвіп,</w:t>
        <w:br/>
        <w:t>“САКА5- (Бійер еугір). А)тап, апа Тепсесе Це во!: Озьпь 80</w:t>
        <w:br/>
        <w:t>іугіір уг, өтіп,</w:t>
        <w:br/>
        <w:t>“ТЕМСЕ- Овь, озь вігеу ағазь (Виаьпьр Есірепбг апау айа!а</w:t>
        <w:br/>
        <w:t>сөпеіе, ігепсір дар).</w:t>
        <w:br/>
        <w:t>Ооісь два) дасдап пезі!</w:t>
        <w:br/>
        <w:t>БуЙег воһзап іузілде (Ағфьпай Пезір еугір).</w:t>
        <w:br/>
        <w:t>Көп -вағ еді о вавь? (Артап Куйр),</w:t>
        <w:br/>
        <w:t>Ооі4һц шо) тепі тіпіін|</w:t>
        <w:br/>
        <w:t>Аталар дыр бавасо (Сіз: алта ішга дар віЙөсеіе)</w:t>
        <w:br/>
        <w:t>Я7</w:t>
        <w:br/>
        <w:t>ЕКІМСІ ЕРІ)70Т</w:t>
        <w:br/>
        <w:t>Саға (апаапда віг базіз іоссіһа сытыдьа, 5оі сыпыбьа сашап</w:t>
        <w:br/>
        <w:t>Телде Ке!һе сайадь., Вазьп сайдазьпап айыр, шап-пап ваз адь, Оазьпда</w:t>
        <w:br/>
        <w:t>Сагав, Көйіваг віг сад!а ву/ігір сут.</w:t>
        <w:br/>
        <w:t>КӨТІБАВ- Әз...з...в.велі-ігі. (4еі һеггепсіс)</w:t>
        <w:br/>
        <w:t>ТЕМСЕ- бар, вар, ғар!</w:t>
        <w:br/>
        <w:t>КӨТІБАЮ- (Сытпыдһдіһ Көнір са!с-Іа) вегіо).</w:t>
      </w:r>
    </w:p>
    <w:p>
      <w:r>
        <w:t>О.о.о аіцуап, осішуал.(Сызыдьа агірада Ыорыі аһ? веп</w:t>
        <w:br/>
        <w:t>сіз іювь Көйпаг сыпыііьдда Фар вегесй)</w:t>
        <w:br/>
        <w:t>ТЕМСЕ- бар. вар, зар!</w:t>
        <w:br/>
        <w:t>КӨТІШАВ- Олілі? Олізі?</w:t>
        <w:br/>
        <w:t>ТЕМСЕ- (Маладбар) 5сігі.</w:t>
        <w:br/>
        <w:t>КӨТІЗАБ- Тафыі выізі..</w:t>
        <w:br/>
        <w:t>ТЕМОЕ- Сьдаф іше..Сөдіаіі..1.</w:t>
        <w:br/>
        <w:t>КӨТІВАБҚ- (барысьлаалпьр) Уа ай сшпвга!</w:t>
        <w:br/>
        <w:t>ТЕМСЕ- (ЕІслір вавоыр Бер)</w:t>
        <w:br/>
        <w:t>Уа ӘШнекіе Арлаппаь олді 224зө тп!</w:t>
        <w:br/>
        <w:t>беп өШІ аіазьп (Көйваг ысыр іуіКендер зоадіһ)</w:t>
        <w:br/>
        <w:t>блғар ЕсіЗі тіпекгі</w:t>
        <w:br/>
        <w:t>Мйальц адігі ра?аяьп.</w:t>
        <w:br/>
        <w:t>Ма теп өкі апағаһп</w:t>
        <w:br/>
        <w:t>Ондізі дер дала дазылбп</w:t>
        <w:br/>
        <w:t>Еп«йі 1впьс сабавьп...</w:t>
        <w:br/>
        <w:t>КӨТІВАЙ- Уа ануағарап, аиуағаан</w:t>
        <w:br/>
        <w:t>Мештепері сайавы! (Сатьц вә еді)</w:t>
        <w:br/>
        <w:t>КӨТІБАҺ-Топа-ібал...Това.(Ошсьльр өп шеп)</w:t>
        <w:br/>
        <w:t>Тоға сс вәІеті өй пк!</w:t>
        <w:br/>
        <w:t>Сарьцдь льцтар Фалағтьп,</w:t>
        <w:br/>
        <w:t>К.нөйгір 4аорьса</w:t>
        <w:br/>
        <w:t>ТІРЕ Көюте савағшрл.</w:t>
        <w:br/>
        <w:t>Ән іші ргірпі</w:t>
        <w:br/>
        <w:t>Вазэца іуше сазагтап...</w:t>
        <w:br/>
        <w:t>Сатағаып 5ігә сазамшып!...</w:t>
        <w:br/>
        <w:t>(5о1 келсе сольыЮһд ісіпеп нафауі!дап Әп толеп Аішап-</w:t>
        <w:br/>
        <w:t>ора дағар ӘПпәіс вөйгійі)</w:t>
        <w:br/>
        <w:t>ӘШВЕК- Ді Еузіш, Аітап салып Өспің вау ло?</w:t>
        <w:br/>
        <w:t>Сьғлаһюряп ад савлоарып явфьа ауора.</w:t>
        <w:br/>
        <w:t>Аньппав а1а8 цгьр Ееібіп песьр,</w:t>
        <w:br/>
        <w:t>Боізып Чер сышып салып вйа)ан вауаҙа.</w:t>
        <w:br/>
        <w:t>К-Шәлпдбе гоп оса вор дызьд сауота,</w:t>
        <w:br/>
        <w:t>Сабазцаһ пов еңсбел (шудап 4аудра,</w:t>
        <w:br/>
        <w:t>«бойы.</w:t>
        <w:br/>
        <w:t>48</w:t>
      </w:r>
    </w:p>
    <w:p>
      <w:r>
        <w:t>Оз Бепбе «әйт сыбар ішас шеңіп,</w:t>
        <w:br/>
        <w:t>Сағ ваз войьр сайа сайда бауда,</w:t>
        <w:br/>
        <w:t>Коспант Бөр ойығйьт (аз дашауда,</w:t>
        <w:br/>
        <w:t>Оара пеп «зугеп өйнір Куп запауда,</w:t>
        <w:br/>
        <w:t>Сешепіп озь-ад ноіһ Кесегшісіп,</w:t>
        <w:br/>
        <w:t>Зайбаш теп Юп Флпауаь дап 1ізідуоҙа.</w:t>
        <w:br/>
        <w:t>А)МАМ- (Әл шеп Телгере)</w:t>
        <w:br/>
        <w:t>Көр Кулдег во!оап» ғаз Көепіше,</w:t>
        <w:br/>
        <w:t>Омып со! Көшіп сейег- сек Кепіше.</w:t>
        <w:br/>
        <w:t>Оһтвосцьр тлгі диьтіыр өгекрійір,</w:t>
        <w:br/>
        <w:t>Оғаййып Өгсе!епір сЕкепіпе.</w:t>
        <w:br/>
        <w:t>Вәгі віг з01ьо воіта) өкрей. пе,</w:t>
        <w:br/>
        <w:t>Ытғатшып ви 4а ноіба сеЖКепіце,</w:t>
        <w:br/>
        <w:t>Меп еше вогьстагьц Тепре, Ағьвһап</w:t>
        <w:br/>
        <w:t>Суюіғ сі зопьп сәгдет еНсешіпгі.</w:t>
        <w:br/>
        <w:t>КӨТІЗАК- Тола..Това! Тоза! (Өз әйпеп)</w:t>
        <w:br/>
        <w:t>Слвағтьп,-КеПвіге савағтуп!</w:t>
        <w:br/>
        <w:t>Әш вә1рга ша ішг,</w:t>
        <w:br/>
        <w:t>Әкә (ба сайып Зарағтьп.</w:t>
        <w:br/>
        <w:t>ӘМВЕК- Тепсопіп шаыраврьй садзыһоауып,</w:t>
        <w:br/>
        <w:t>Оосывата ады-пәгіп Тарсыһорота,</w:t>
        <w:br/>
        <w:t>Оһюраль Ағыналпьд дагы етез,</w:t>
        <w:br/>
        <w:t>Васалод вцбап Тартып (о5 дыһорьп,</w:t>
        <w:br/>
        <w:t>(Сі ісвіз апьға азіадЬь).</w:t>
        <w:br/>
        <w:t>А)МАМ- Мә 4вбід вПе аһтайып выг дапьорьа?</w:t>
        <w:br/>
        <w:t>“ӘГІВЕК- Сугше)і Ағьзапора таьтаірорьт,</w:t>
        <w:br/>
        <w:t>Көбеген садыпаьЙып віг ваһорьп.</w:t>
        <w:br/>
        <w:t>Сайрап теп аҒа апавьп вігде доғар»</w:t>
        <w:br/>
        <w:t>ӘзреМінт Еуіеу аһһаза һзыһорьп,</w:t>
        <w:br/>
        <w:t>(Сағ салар аша» воізьп айадь “Сағ-сас-даг дайа өгігі 1).</w:t>
        <w:br/>
        <w:t>ТЕМСЕ. (Көнзағоһа сугігір КеНр)</w:t>
        <w:br/>
        <w:t>Уа вуйілсі, зуліпсі....</w:t>
        <w:br/>
        <w:t>КӨТІБАҚ- Тағі па)вар, ізгі ауіз4</w:t>
        <w:br/>
        <w:t>Савағтьп кәйет савастьп)!</w:t>
        <w:br/>
        <w:t>ТЕМСЕ-Сазатвыд Ма с3вагззп</w:t>
        <w:br/>
        <w:t>Одіыппа апяу дазағып?!</w:t>
        <w:br/>
        <w:t>КӨТІВАК-(561р өнр) Ме дәрн, уа іадь п8 воғып?</w:t>
        <w:br/>
        <w:t>ТЕМСЕ-Куір (аарацдар Кер, вазра|)</w:t>
        <w:br/>
        <w:t>Милда шаа &lt;Еуіеу, Бісеу ете еКеу,</w:t>
        <w:br/>
        <w:t>Асьзғап Соірапаһ ава воріь,</w:t>
        <w:br/>
        <w:t>Зуйпсі тшіпе зуйіпсі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
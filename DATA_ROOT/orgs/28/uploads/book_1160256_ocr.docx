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ӘЛЛ-ФАРАБИ атындағы</w:t>
        <w:br/>
        <w:t>ҚАЗАҚ МЕМЛЕКЕТТІК ҰЛТТЫҚ УНИВЕРСИТЕТІ</w:t>
        <w:br/>
        <w:t>Ж. Т. ТАҢАТАРОВА</w:t>
        <w:br/>
        <w:t>ҚАЗАҚСТАННЫҢ БАТЫС</w:t>
        <w:br/>
        <w:t>АЙМАҒЫНДАҒЫ КҮШТЕП</w:t>
        <w:br/>
        <w:t>ОТЫРЫҚШЫЛАНДЫРУ</w:t>
        <w:br/>
        <w:t>ЖӘНЕ ОНЫҢ АУЫР</w:t>
        <w:br/>
        <w:t>ЗАРДАПТАРЫ</w:t>
        <w:br/>
        <w:t>(1930-1937 ЖЖ.)</w:t>
        <w:br/>
        <w:t>Алматы</w:t>
        <w:br/>
        <w:t>"Қазак университеті"</w:t>
        <w:br/>
        <w:t>2000</w:t>
        <w:br/>
        <w:t>қорларындағы тарихи құжаттар біздің енбегіміздің негізгі деректік</w:t>
        <w:br/>
        <w:t>көздерін құрады.</w:t>
        <w:br/>
        <w:t>Зерттеу жұмысынын ғылыми жаңалығы бұрын бұл тақырыптан</w:t>
        <w:br/>
        <w:t>қорғалған диссертациялық еңбектер таптық, коммунистік</w:t>
        <w:br/>
        <w:t>түрғыдан жазылғандыктан мәселенің қайшылықты және қасіретті</w:t>
        <w:br/>
        <w:t>тұстарын айналып өтетін, әсіресе қазақ босқындарының ауыр</w:t>
        <w:br/>
        <w:t>тағдыры жабық тақырып болып келді:</w:t>
        <w:br/>
        <w:t>Зерттеуді кұнды ете түсетін тағы бір мәселе - бұрын жазылған</w:t>
        <w:br/>
        <w:t>еңбектердің бәрінде де отырықшыландыру мәселесі</w:t>
        <w:br/>
        <w:t>республикалық ауқымда алынатын еді. Ал енді Батыс Қазақстанды</w:t>
        <w:br/>
        <w:t>осы большевиктік процестен азап шеккен аймақ ретінде арнайы</w:t>
        <w:br/>
        <w:t>алып қарастыру осынау ауыр да қайшылықты реформаның нақты</w:t>
        <w:br/>
        <w:t>мазмұнын түсінуге көп көмек берді. Батыс. Казақстандағы</w:t>
        <w:br/>
        <w:t>отырықшыландыру процесін оған көрші ҚКалмакстандағы дәл</w:t>
        <w:br/>
        <w:t>осындай процеспен салыстыра қарастырып, оған кажетті</w:t>
        <w:br/>
        <w:t>қорытындылар шығару да зерттеу жаңалығы болып табылады.</w:t>
        <w:br/>
        <w:t>Сонымен қатар казак босқындарын шаруашылықтық орналастыру</w:t>
        <w:br/>
        <w:t>да біздің тарихымызда толық мағынада енді ғана зерттеле бастады.</w:t>
        <w:br/>
        <w:t>Ал зерттеуде бұған үлкен орын берілген.</w:t>
        <w:br/>
        <w:t>теттін міндеттері, өмірге енгізген шаралары жан-жакты талданған.</w:t>
        <w:br/>
        <w:t>Зерттеуші Батыс Қазақстанда басталған отырықшыландыру</w:t>
        <w:br/>
        <w:t>процесінің барлық кезеңдерін өзіндік ерекшеліктерін ескере</w:t>
        <w:br/>
        <w:t>отырып жүйелі түрде зерттеген. Оның "Одақтық үкімет тарапынан</w:t>
        <w:br/>
        <w:t>кажетті камкорлык пен каржы көлемін бөлмеу отырық-</w:t>
        <w:br/>
        <w:t>шыландырудын мардымсыз жүруіне әкелді" деген корытындысы</w:t>
        <w:br/>
        <w:t>нақты сандық деректерге негізделген, ғылыми негізі берік</w:t>
        <w:br/>
        <w:t>қорытынды.</w:t>
        <w:br/>
        <w:t>"Казакстанның батыс аймақтарындағы босқыншылық және</w:t>
        <w:br/>
        <w:t>босқындарды шаруашылықтық орналастыру" деп аталатын</w:t>
        <w:br/>
        <w:t>енбектің екінші тарауы тарихымызда осы кезге дейін "жабық"</w:t>
        <w:br/>
        <w:t>болып келген, шын мәнінде зорлап отырықшыландыру процесінін</w:t>
      </w:r>
    </w:p>
    <w:p>
      <w:r>
        <w:t>қандай қасіреттер мен апаттарға алып келгенін нақты-көрсететін</w:t>
        <w:br/>
        <w:t>күрделі мәселені қозғайды. Мұнда ашаршылық апатының</w:t>
        <w:br/>
        <w:t>ауқымы, одан босқындарды құтқару үшін жасалған үкімет</w:t>
        <w:br/>
        <w:t>шаралары түгелдей баяндалған. Кеңестік кезеңдегідей</w:t>
        <w:br/>
        <w:t>зерттеушінің корытындылары біржақты емес. Ол босқындарға</w:t>
        <w:br/>
        <w:t>көмек көрсету ісіндегі олқылықтарды, оларды өнеркәсіп</w:t>
        <w:br/>
        <w:t>орындарына орналастырудағы немкеттілікті, азық-түлік көмегін</w:t>
        <w:br/>
        <w:t>тиісті. аудандарға жеткізудегі кемшіліктерді нақты. деректер</w:t>
        <w:br/>
        <w:t>негізінде шынайы көрсеткен.”</w:t>
        <w:br/>
        <w:t>Енбектін. қорытындысы да онын негізгі мазмұнын ашып</w:t>
        <w:br/>
        <w:t>көрсеткен тыңғылықты тұжырымдардан тұрады. Бұл. кіталтың</w:t>
        <w:br/>
        <w:t>Қазакстан тарихындағы осынау аса күрделі кезеңді зерттеушілерге,</w:t>
        <w:br/>
        <w:t>оқып-үйренушілерге. айтарлықтай көмек көрсетері күмәнсіз.</w:t>
        <w:br/>
        <w:t>Тарих ғылымдарының докторы,</w:t>
        <w:br/>
        <w:t>профессор Т.О. Омарбеков.</w:t>
        <w:br/>
        <w:t>Зі(өміУ 90/85</w:t>
        <w:br/>
        <w:t>ББК 63.3 (5 Қаз)</w:t>
        <w:br/>
        <w:t>Т 19</w:t>
        <w:br/>
        <w:t>УДК 94(574)084.6</w:t>
        <w:br/>
        <w:t>Баспаға әл-Фараби атындағы Қазақ мемлекеттік ұлттык</w:t>
        <w:br/>
        <w:t>унинерситветі тарих факультетінін Ғылыми кеңесі ұсынған</w:t>
        <w:br/>
        <w:t>Пікір жазғандар:</w:t>
        <w:br/>
        <w:t>тарих ғылымдарының докторы, профессор Т. О. Омарбеков;</w:t>
        <w:br/>
        <w:t>тарих ғылымдарының докторы, профессор Қ. С. Қаражанов</w:t>
        <w:br/>
        <w:t>Жам</w:t>
        <w:br/>
        <w:t>шем рлі легі клгізнідкеелілестгее дебет аб" ы“</w:t>
        <w:br/>
        <w:t>ТЕ ақОТАН Н6ОӘУБЛИКАСЫНЫҢ |</w:t>
        <w:br/>
        <w:t>ұлттық АҚАДЕМИЯЛЫҚ КІТАПХАНАСЫ</w:t>
        <w:br/>
        <w:t>Таңатарова Ж. Т.</w:t>
        <w:br/>
        <w:t>Т19 Қазақстанның батыс аймағындағы күштеп отырықшыландыру</w:t>
        <w:br/>
        <w:t>және онын ауыр зардаптары (1930-1937 жж.) -Алматы: Қазақ</w:t>
        <w:br/>
        <w:t>упиверситеті, 2000. -186 бет.</w:t>
        <w:br/>
        <w:t>ІБВМ 9965-489-29-7</w:t>
        <w:br/>
        <w:t>Қолдарыңыздағы монографияда автор 1930-1937 жылдары Қазақстанда</w:t>
        <w:br/>
        <w:t>көшпелі және жартылай көшпелі шаруа қожалықтарын күштеп</w:t>
        <w:br/>
        <w:t>отырықшыландыруға байланысты Кеңес Одағының жүргізген саясатының</w:t>
        <w:br/>
        <w:t>Батыс Қазақстан аймағында қалай жүзеге асырылғанын архив материалдары</w:t>
        <w:br/>
        <w:t>негізінде баяндайды.</w:t>
        <w:br/>
        <w:t>Қазақ халқын ауыр қасіретке ұшыратқан бүл. Орталықтың күштеп</w:t>
        <w:br/>
        <w:t>отырықшыландыру саясатының ауыр зардаптары, тарихымызда әлі де болса</w:t>
        <w:br/>
        <w:t>толық зерттелінбей келеді. Зерттеуші асы мәселеге жан-жақты тоқталады.</w:t>
        <w:br/>
        <w:t>Кітап, жоғары оқу орындарының оқытушылары мен студенттеріне,</w:t>
        <w:br/>
        <w:t>ізденушілеріне "Қазақстан тарихы" пәні бойынша лекциялар мен</w:t>
        <w:br/>
        <w:t>семипарларда, арнайы курстарда пайдалануға арналған.</w:t>
      </w:r>
    </w:p>
    <w:p>
      <w:r>
        <w:t>0503020905-300</w:t>
        <w:br/>
        <w:t>Т 77605-00” хабарланбаған ББК 63.3 (5 Қаз)</w:t>
        <w:br/>
        <w:t>ІВМ 9965-489-29-7 6 “Қазақ университеті" басласы, 2000.</w:t>
        <w:br/>
        <w:t>бір жеке, арнайы зерттеулерді кажет. етер. мәселе. Біздің</w:t>
        <w:br/>
        <w:t>зерттеуімізде тарихымыздың “ақтандағы” болып табылатын бұл</w:t>
        <w:br/>
        <w:t>тақырыйқа баса назар аударылды. Батыс Қазақстан аймағында</w:t>
        <w:br/>
        <w:t>босқыншылықтың аса үлкен ауқымда көрініс бергені құпия емес,</w:t>
        <w:br/>
        <w:t>ал оларды шаруашылықтық орналастырудың да әзіндік</w:t>
        <w:br/>
        <w:t>ерекшеліктері аз емес. Осылардын бәрін. жан-жақты зерттеу</w:t>
        <w:br/>
        <w:t>тарихымызға: қажет екендігі күдік тудырмайды. Коммунистік</w:t>
        <w:br/>
        <w:t>тоталитарлық, жүйе жылдарында кеңінен талқылауға мүмкіндік</w:t>
        <w:br/>
        <w:t>болмаған -осындай күрделі Мәседелерз бүгінде ЗӘртЕбушілЕрІН</w:t>
        <w:br/>
        <w:t>күтуде.</w:t>
        <w:br/>
        <w:t>Казақ шаруаларын отырықшыландыру мәселесі тарихнамалық.</w:t>
        <w:br/>
        <w:t>тұрғыдан жеткілікті зерттелмеген. Әсіресе жарияланған ғылыми</w:t>
        <w:br/>
        <w:t>еңбектерді “тарихнамалық кезеңдерге бөлу және оларды” накты</w:t>
        <w:br/>
        <w:t>ғылыми бағыттарға сұрыптау жаңа; тың талдауларға, сондай- ак</w:t>
        <w:br/>
        <w:t>тұжырымдарға мұқтаж. ”</w:t>
        <w:br/>
        <w:t>Осы мәселенің тарихнамасын кезендерге бөлуде 4 тарихшы-</w:t>
        <w:br/>
        <w:t>лар /3/ әлі күнге дейін тарихшы М.Е.Омаровтың макаласын /4/</w:t>
        <w:br/>
        <w:t>атап көрсетумен ғана шектелуде. Онда М.Е.Омаровтың</w:t>
        <w:br/>
        <w:t>отырықшыландыру тарихнамасын төмендегідей кезендерге бөліп</w:t>
        <w:br/>
        <w:t>көрсеткені белгілі: 1-ші кезең 1917 ж.-30 жылдардын ортасы;</w:t>
        <w:br/>
        <w:t>2-ші кезен 30-шы жылдардын-соңы -50 жылдардың басы; 3-ші</w:t>
        <w:br/>
        <w:t>кезең 50-ші жылдардың ортасынан 80-ші жылдардың басына</w:t>
        <w:br/>
        <w:t>дейін. Мақаланың өзі 80-ші жылдардың басында жарық</w:t>
        <w:br/>
        <w:t>көргендіктен осылай аякталады /5/:</w:t>
        <w:br/>
        <w:t>Сонғы жылдары аграрлық тарихнаманы зерттеумен арнайы</w:t>
        <w:br/>
        <w:t>айналасып жүрген зерттеуші О.Х.Мұхатова Қазақстандағы</w:t>
        <w:br/>
        <w:t>отырықшыландыру тарихнамасының екінші кезеңі 30-шы</w:t>
        <w:br/>
        <w:t>жылдардан басталып” 1985 жылмен аяқталатын ауыл</w:t>
        <w:br/>
        <w:t>шаруашылығын кайта кұру тарихнамасымен сәйкес келетінін атап</w:t>
        <w:br/>
        <w:t>көрсетеді /6/.</w:t>
        <w:br/>
        <w:t>Біздін ойымызша, 1986 жылдан бүгінгі күнге дейінгі кезең</w:t>
        <w:br/>
        <w:t>мәселенін тарихнамасының соңғы кезеңі болып табылады.</w:t>
        <w:br/>
        <w:t>М.Горбачевтін қайта құруы: мен- жариялылығы отырықшылан-</w:t>
        <w:br/>
        <w:t>дырудың ауыр салдарлары жӛне босқындарды шаруашылықтық</w:t>
        <w:br/>
        <w:t>орналастыру туралы” -мәселелерді. жана жөзкарастен зерттеуге</w:t>
        <w:br/>
        <w:t>мүмкіндіктер” “ашты.”</w:t>
        <w:br/>
        <w:t>ЧМәселенің тарихйамасын арнайы: қарастыратын: еңбектердің</w:t>
        <w:br/>
        <w:t>де-саусакпен-санарлыктай аз екендігі назар аудартады; Олардың</w:t>
        <w:br/>
        <w:t>Алғы сөз</w:t>
        <w:br/>
        <w:t>Көшпелілерді отырықшыландыру тарихымыздың аса күрделі</w:t>
        <w:br/>
        <w:t>мәселелерінің бірі. Әсіресе, кеңестік тоталитарлық жүйе</w:t>
        <w:br/>
        <w:t>жылдарында бұл мәселені зерттеу біржақты сипат алып, осы</w:t>
        <w:br/>
        <w:t>бағытта жүзеге асырылған шаралардың бәрі жетістік, табыс ретінде</w:t>
        <w:br/>
        <w:t>көрсетілді. Колыңыздағы еңбекте осынау олқылықтардың</w:t>
        <w:br/>
        <w:t>шынайы сипаты терендей ашылып, зорлықпен отырықшылан-</w:t>
      </w:r>
    </w:p>
    <w:p>
      <w:r>
        <w:t>дырылған көшпелілер тарихы қазіргі заман талабына сай нақты</w:t>
        <w:br/>
        <w:t>ғылыми дәлелдер арқылы жаңаша талданады. )</w:t>
        <w:br/>
        <w:t>Мәселенің бұдан бұрынғы еңбектерде зерттелу деңгейі де</w:t>
        <w:br/>
        <w:t>жүмыста обьективті көрсетілген. Ізденуші өзіне дейінгі</w:t>
        <w:br/>
        <w:t>зерттеулерді жүйелі түрде салыстыра.сараптап тақырыптың тың</w:t>
        <w:br/>
        <w:t>да соны методологиялық принциптер негізінде талдауға мұқтаж</w:t>
        <w:br/>
        <w:t>екендігін дәлелдей түскен. -</w:t>
        <w:br/>
        <w:t>Зерттеу жұмысынын ұстанған мақсаты, алдына қойған</w:t>
        <w:br/>
        <w:t>міндеттері бүгінгі күн талабына толык жауап береді. Зерттеушінін</w:t>
        <w:br/>
        <w:t>осы уақытқа дейін қазақ тарихында ақтандак болып келген</w:t>
        <w:br/>
        <w:t>зорлықпен отырықшыландыру мәселесін ұлттық таным</w:t>
        <w:br/>
        <w:t>тұрғысынан пайымдап, зерделеуі құптарлық нәрсе.</w:t>
        <w:br/>
        <w:t>Қазақ жерінде зорлап отырықшыландырудын жаппай сипат</w:t>
        <w:br/>
        <w:t>алуы және босқындарды шаруашылық жүйемен орналастыру</w:t>
        <w:br/>
        <w:t>мәселесі 1930-1937 жылдарды қамтиды. Бұл тарихымызда</w:t>
        <w:br/>
        <w:t>тоталитарлық жүйенің әкімініл-әміршіл әдісті пайдаланып, куғын-</w:t>
        <w:br/>
        <w:t>сүргіндерді кеңінен өрістеткен тұсы. Зерттеу тақырыбының</w:t>
        <w:br/>
        <w:t>осындай тарихи кезенді тандап алуы, ізденушінің мәселені жүйелі</w:t>
        <w:br/>
        <w:t>түрде зерттеп ой қорытуы тарихымыздың кейбір" ақтаңдақтарын"</w:t>
        <w:br/>
        <w:t>жоюға көмектеседі. |</w:t>
        <w:br/>
        <w:t>Зерттеудің | методологиялық тұрғыдан ре сонылығы байқалады.</w:t>
        <w:br/>
        <w:t>Бұрынғы біржакты; таптық және партиялық методологиядан бас</w:t>
        <w:br/>
        <w:t>тарткан ізденуші бұл енбегінде бүрыннан сыннан өткен</w:t>
        <w:br/>
        <w:t>тарихилык, обьективтілік, жүйелілік. тәрізді принциптерді |</w:t>
        <w:br/>
        <w:t>басшылыққа алған.</w:t>
        <w:br/>
        <w:t>ішінде М.Е.Омаровтың, С.Б.Нүрмұхамедовтың; Н,Әлімбаевтың</w:t>
        <w:br/>
        <w:t>енбектері. бар /7/. Жекелеген тың ойлары және едәуір ғылыми</w:t>
        <w:br/>
        <w:t>талдаулар бұл еңбектерді бағалауды қажет етеді. Алайда таптық</w:t>
        <w:br/>
        <w:t>және коммунистік . методологиялық принциптерге</w:t>
        <w:br/>
        <w:t>кұрылғандықтан олар бүгінгі күн талабына жауап бере алмайды,</w:t>
        <w:br/>
        <w:t>яни тарихшылар алдында Қазакстандағы казақ шаруаларын</w:t>
        <w:br/>
        <w:t>жаппай отырықшыландыру тарихнамасын жаңаша және жан-</w:t>
        <w:br/>
        <w:t>жақты. зерттеу мәселесі тұр. Алайда бұл мәселені колға алуда</w:t>
        <w:br/>
        <w:t>қазірдің өзіңде алғашқы елеулі қадамдар жасалды. Алғашқы осы</w:t>
        <w:br/>
        <w:t>тақырыпты нақты талдайтын еңбек, біз жоғарыда атап кеткен</w:t>
        <w:br/>
        <w:t>О.Мұхатованың “Қазақстандағы ХХ ғасырдын 20-90</w:t>
        <w:br/>
        <w:t>жылдарындағы аграрлық өзгерістер тарихнамасы” атты</w:t>
        <w:br/>
        <w:t>монографиясы болып табылады. Онын “Ауыл</w:t>
        <w:br/>
        <w:t>шаруашылығындағы сталиндік-голошекиндік реформанын</w:t>
        <w:br/>
        <w:t>тарихнамасы” деп аталатын екінші тарауындағы алғашқы</w:t>
        <w:br/>
        <w:t>параграфы “Қазак ауылдарын отырықшылдыққа көшіру-мен оның</w:t>
        <w:br/>
        <w:t>ауыр зардаптарының зерттелуі” деген тақырыппен берілген /8/.</w:t>
        <w:br/>
        <w:t>Онла Отандық тарихнамада тұнғыш рет. отырықшыландыруға</w:t>
        <w:br/>
        <w:t>қағысты еңбектер арнайы және нақты қарастырылған. Онда 1917</w:t>
        <w:br/>
        <w:t>жылдан 1990 жылға дейінгі аралықта отырықшыландыру</w:t>
        <w:br/>
        <w:t>тақырыбына. катысты әдебиеттер мен зерттеулер талданған.</w:t>
        <w:br/>
        <w:t>Осыдан біз, олардың жалпы .саны 58 екендігін, соның ішінде</w:t>
        <w:br/>
        <w:t>44-1 орыс тілінде, тек 14-і ғана қазақ тілінде жазылғанын көреміз.</w:t>
        <w:br/>
        <w:t>Ал енді осы тақырыптан тарихнамалық еңбектер тіптен</w:t>
        <w:br/>
        <w:t>мардымсыз: бір ғана арнайы. мақала жарық керіп, бір ғана</w:t>
        <w:br/>
        <w:t>диссертация корғалған.</w:t>
        <w:br/>
        <w:t>Отырықшыландыру тақырыбынан жазылған енбектер негізінен</w:t>
        <w:br/>
        <w:t>макалалар. Олар - 33, Жеке мақала 1-еу ғана, кітапшалар - 2,</w:t>
        <w:br/>
        <w:t>макалалар.жинағы - 1 /9/, ; ) )</w:t>
      </w:r>
    </w:p>
    <w:p>
      <w:r>
        <w:t>Бірақ бұлардың көбісі негізінен мәселені “бір жақты таптык,</w:t>
        <w:br/>
        <w:t>партиялық, кенестік саясат тұрғысында қарастырған”/10/.</w:t>
        <w:br/>
        <w:t>О.Мұхатованын осы орайда “ең алдымен зорлап отырықшы-</w:t>
        <w:br/>
        <w:t>ландыру жаңа бағытта, көзкарастың деректер. негізінде зерттейтін</w:t>
        <w:br/>
        <w:t>шағын мақалалар емес, қандидаттық диссертациялар қажет.</w:t>
        <w:br/>
        <w:t>Сондай-ақ онын барлық тұстарын қамтитын ліргелі, ұжымдық</w:t>
        <w:br/>
        <w:t>зерттеулер жазылуы керек”/ П/, - деген пікірімен толык келісеміз.</w:t>
        <w:br/>
        <w:t>Біз қарастырып отырған тарихи кезеңде орын (алған</w:t>
        <w:br/>
        <w:t>Қазақстандағы көшпелі және жартылай көшпелі шаруа</w:t>
        <w:br/>
        <w:t>89</w:t>
        <w:br/>
        <w:t>Кіріспе .</w:t>
        <w:br/>
        <w:t>Осы бір шағын енбегімді өмірден ерте</w:t>
        <w:br/>
        <w:t>кеткен абзал әкем - Тәжік пен аяулы</w:t>
        <w:br/>
        <w:t>анам - Қамияға арнаймын.</w:t>
        <w:br/>
        <w:t>і Автор</w:t>
        <w:br/>
        <w:t>Қазакстан тарихының Кеңестік тоталитарлық жүйе</w:t>
        <w:br/>
        <w:t>жылдарында КСРО тарихына косымша пән ретінде оқытылып</w:t>
        <w:br/>
        <w:t>келгені ешкімге кұпия емес. Мұндай жағдай Казақстан тарихын</w:t>
        <w:br/>
        <w:t>тарих ғылымдары арасында кейінгі қатарға ысырды. Осыған</w:t>
        <w:br/>
        <w:t>байланысты Республика тарихынын өзіне тән ерекшеліктері үстірт</w:t>
        <w:br/>
        <w:t>зерттелді және зерттеу барысыңда кеңінен ашуды қажет ететін</w:t>
        <w:br/>
        <w:t>ұлттық сипаттағы кейбір күрделі мәселелер КСРО халыктарынын,</w:t>
        <w:br/>
        <w:t>әсіресе, орыс халқының тарихи даму зандылықтарымен тығыз</w:t>
        <w:br/>
        <w:t>байланысты және соларға бағындырылып, яғни мәдени даму</w:t>
        <w:br/>
        <w:t>дәрежесі “жоғары” саналған басқа ұлттардың “көлеңкесінде”</w:t>
        <w:br/>
        <w:t>қарастырылды. Мұнын өзі казақ халкының тарихындағы кейбір</w:t>
        <w:br/>
        <w:t>кезендер мен процестерді жан-жақты терең түсінуге үлкен кедергі</w:t>
        <w:br/>
        <w:t>болды. Осындай тарихи процестің бірі - Қазақстандағы ХХ</w:t>
        <w:br/>
        <w:t>ғасырдың 30 жылдарынын басындағы көшпелілерді және</w:t>
        <w:br/>
        <w:t>жартылай көшпелілерді жаппай зорлыкпен отырықшыландыру</w:t>
        <w:br/>
        <w:t>саясатын жүзеге асыру еді.</w:t>
        <w:br/>
        <w:t>Кенестік дәуірде бұл мәселеге тарихшылар ерекше мән беріп,</w:t>
        <w:br/>
        <w:t>баса назар аудара қойған жоқ. Оның себебі жоғарыда атап</w:t>
        <w:br/>
        <w:t>көрсеткеніміздей, бүкілодақтық тарихтын мәселелерінің</w:t>
        <w:br/>
        <w:t>басымдық алуы отырықшыландыру тәрізді аймақтық, дәстүрлі</w:t>
        <w:br/>
        <w:t>этникалық процесті арнайы карастыруға жол бермеді. Сондыктан</w:t>
        <w:br/>
        <w:t>да қазақтарды отырықшыландыру бүкіл КСРО-да жүргізілген</w:t>
        <w:br/>
        <w:t>жаппай коллективтендірудің (ұжымдастырудын) бір бөлігі ретінде</w:t>
        <w:br/>
        <w:t>ғана қарастырылып, тарихымызда “жаппай коллективтендіру</w:t>
        <w:br/>
        <w:t>негізінде отырықшыландыру”-деген түсінік қалыптасты. Кезінде</w:t>
        <w:br/>
        <w:t>мәселені осылай қоюға қазақстандық, қазактан шыққан</w:t>
        <w:br/>
        <w:t>6</w:t>
        <w:br/>
        <w:t>дыру процесінің де өз үлесін қосқаны күмәнсіз. Дегенмен де</w:t>
        <w:br/>
        <w:t>М.Сыздықовтың зерттеулері мәселенің демографиялық жақтарын</w:t>
        <w:br/>
        <w:t>зерттеумен шектеледі. Онда Батыс Қазақстандағы зорлап</w:t>
        <w:br/>
        <w:t>отырықшыландыру ішкі саяси механизмін, босқындар</w:t>
        <w:br/>
        <w:t>проблемаларын және оларды шаруашылықтық орналастыру</w:t>
        <w:br/>
        <w:t>мәселесі арнайы зерттелмеген.</w:t>
      </w:r>
    </w:p>
    <w:p>
      <w:r>
        <w:t>Екінші зерттеуші К.М.Жаулин біздін тақырыбымызға жақын</w:t>
        <w:br/>
        <w:t>- “Батыс, Казақстандағы шаруа қожалықтарын күшпен ұжым-</w:t>
        <w:br/>
        <w:t>дастыру: тарих және тағылым (1928-1933ж.ж.)” деген тақырыптан</w:t>
        <w:br/>
        <w:t>хандидаттык диссертация қорғалы/36/. Атынан көрініп тұрғандай</w:t>
        <w:br/>
        <w:t>мұнда мәселе ұжымдастыру туралы болды да, біздің отырық-</w:t>
        <w:br/>
        <w:t>шыландыру туралы тақырыбымыз осы процестін құрамдас бөлігі</w:t>
        <w:br/>
        <w:t>ретінде қысқаша қарастырылды. Зерттеуде босқындардың ауыр</w:t>
        <w:br/>
        <w:t>жағдайы және оларды шаруашылықтың орналастыру мәселелері</w:t>
        <w:br/>
        <w:t>тәрізді тақырыптық маңызды тұстары назардан тыс қалды. Батыс</w:t>
        <w:br/>
        <w:t>Казакстандағы зорлап отырықшыландыру мәселесін көрші</w:t>
        <w:br/>
        <w:t>аймақтармен салыстыра карау да К.Жаулиннің зерттеуінде алға</w:t>
        <w:br/>
        <w:t>қойған міндеттеріне жатқан жоқ. Оның үстіне біздін зерттеу</w:t>
        <w:br/>
        <w:t>кезеңіміз де сәйкес келе бермейді. Біз жаппай отырықшыланды-</w:t>
        <w:br/>
        <w:t>рулы, және оның салдарларын арнайы қарастырғандықтан 1930-</w:t>
        <w:br/>
        <w:t>1937 жылдар аралығын жүйелі де ғылыми талдадық.</w:t>
        <w:br/>
        <w:t>Зерттеу жүмысының тарихнамасын қысқаша шолу қазақ</w:t>
        <w:br/>
        <w:t>шаруаларын отырықшыландыру тақырыбының аймақтық</w:t>
        <w:br/>
        <w:t>срекшеліктерді. ескеріп тереңдете зерттеу әлі де қолға алынбай</w:t>
        <w:br/>
        <w:t>отырғанын көрсетеді.</w:t>
        <w:br/>
        <w:t>Осыған байланысты зерттеу жүмысының мақсаты туындады.</w:t>
        <w:br/>
        <w:t>Батыс Қазакстанның материалдары негізінде, осы аймақты көрші</w:t>
        <w:br/>
        <w:t>өлкелермен салыстыра қарау арқылы қазақ шаруаларын</w:t>
        <w:br/>
        <w:t>отырықшыландырудың өзіндік ерекшеліктерін және оның</w:t>
        <w:br/>
        <w:t>касіретті салдарларын анықтау, босқындарды шаруашылықтық</w:t>
        <w:br/>
        <w:t>орналастырудың шынайы мазмүның ашу. Мұның өзі Қазакстан</w:t>
        <w:br/>
        <w:t>тарихына белгісіз болып келген кейбір мәселелерді аныктай түсуге</w:t>
        <w:br/>
        <w:t>комектеседі деген ойдамыз. ! )</w:t>
        <w:br/>
        <w:t>Осы мақсатқа қол жеткізу үшін төмендегідей міндеттер</w:t>
        <w:br/>
        <w:t>қойылды:</w:t>
        <w:br/>
        <w:t>-- Қазақстандағы отырықшыландыруға байланысты” шаралар</w:t>
        <w:br/>
        <w:t>мазмұнын айқындай түсу;</w:t>
        <w:br/>
        <w:t>- Батыс Қазақстандағы отырықшыландыру сипатын хөрсету;</w:t>
        <w:br/>
        <w:t>- Батыс Қазақстандағы отырықшыландыруды оған көрші</w:t>
        <w:br/>
        <w:t>14</w:t>
        <w:br/>
        <w:t>1-тарау</w:t>
        <w:br/>
        <w:t>ҚАЗАҚ ШАРУАЛАРЫН ЖАППАЙ ЖӘНЕ ЗОРЛАП</w:t>
        <w:br/>
        <w:t>ОТЫРБҚШЫЛАНДЫБУ-- «КЕЗЕКТІ БОЛЬШЕВИКТІК</w:t>
        <w:br/>
        <w:t>НАУҚАН</w:t>
        <w:br/>
        <w:t>1.1. Қазақстандағы көшпелі және жартылай көшпелі</w:t>
        <w:br/>
        <w:t>шаруа қожалықтарын отырықшыландыруға байланысты</w:t>
        <w:br/>
        <w:t>шаралар</w:t>
        <w:br/>
        <w:t>Кенес өкіметінін Қазакстандағы 1930 жылдардағы жүргізген</w:t>
        <w:br/>
        <w:t>аграрлык саясаты көшпелі шаруашылық дағдысына негізделген</w:t>
        <w:br/>
        <w:t>қазақ халқының тұрмыс тіршілігін үлкен дағдарысқа ұшыратты.</w:t>
        <w:br/>
        <w:t>Әсіресе жаппай ұжымдастыру . кезіндегі жөн жосықсыз күштеу</w:t>
        <w:br/>
        <w:t>шаралары халықты әбден тығырыққа тіреді. Осындай халге түскен</w:t>
        <w:br/>
        <w:t>елдің алдында ендігі жерде не өзінін дағдылы шаруашылық</w:t>
        <w:br/>
        <w:t>болмысын өзгерту, не болмаса басқа салғанын көру тұрды.</w:t>
      </w:r>
    </w:p>
    <w:p>
      <w:r>
        <w:t>Екіұдай күйге түскен халық кайткенде де өз бастарын-күйттеп,</w:t>
        <w:br/>
        <w:t>жан сауғалауды ойлалы. Үкіметтін ендігі саясатына кәңіл</w:t>
        <w:br/>
        <w:t>аударған ел, ал халықтың шарасыз күйіне назар салған үкімет</w:t>
        <w:br/>
        <w:t>болмады. Мақсат қайтсе де орталықтың саясатын күшпен болса</w:t>
        <w:br/>
        <w:t>да -іске асыру болғандыктан бұл жолда жоғарғы басшылық</w:t>
        <w:br/>
        <w:t>ештенеден де тайынбады. Міне, осылайша өлке бошылығы</w:t>
        <w:br/>
        <w:t>халықтың арман-мүддесін аяқасты ете отырып, қолға алған</w:t>
        <w:br/>
        <w:t>шараларын өз беттерінше жүргізді. Орталықтың жаппай</w:t>
        <w:br/>
        <w:t>ұжымдастыру саясатын қарқынды жүзеге асыру. үшін Қазақ</w:t>
        <w:br/>
        <w:t>Өлкелік Комитеті көшпелі және жартылай көшпелі казак</w:t>
        <w:br/>
        <w:t>шаруашылықтарын отырықшыландыруды қолға алды. Бұл мәселе</w:t>
        <w:br/>
        <w:t>алғаш.1929 жылы қарашада өткен Өлкелік: комитет бюросы мен</w:t>
        <w:br/>
        <w:t>желтоқсан пленумында көтерілді/39/.</w:t>
        <w:br/>
        <w:t>227 1929 жылы. 4 қарашадағы: өлкелік комитет .- бюросының</w:t>
        <w:br/>
        <w:t>ішешімінде отырықшыландырудың түпкі мақсаты-қазак халқының</w:t>
        <w:br/>
        <w:t>кедей және орташа тобын ірі колхоздар жүйесіне жүз. проценттік</w:t>
        <w:br/>
        <w:t>біріктіру болыптабылады деп.атап көрсетті/40/. Жаңадан</w:t>
        <w:br/>
        <w:t>ұйымдастырылатын ірі колхоздар көшпелі және жартылай</w:t>
        <w:br/>
        <w:t>119</w:t>
        <w:br/>
        <w:t>Монографияның деректік негіздері де берік. Онда Қазақстан</w:t>
        <w:br/>
        <w:t>Республикасы ГПрезиденті архивінің, Батыс Казакстан мен іргелес</w:t>
        <w:br/>
        <w:t>Қалмақстан Республикасы ұлттық архивінін, Казакстан</w:t>
        <w:br/>
        <w:t>Республикасы мемлекеттік архивінің әр түрлі қорларындағы тың</w:t>
        <w:br/>
        <w:t>кұжаттар айналымға косылған. Бұл деректер зерттеушінің</w:t>
        <w:br/>
        <w:t>көптеген мәселелерді жаңа көзкараспен зерттеп, такырып</w:t>
        <w:br/>
        <w:t>бойынша құнды тұжырымдар жасауына мүмкіндіктер берген.</w:t>
        <w:br/>
        <w:t>Осындай мол материал ізденушінін зерттеу тақырыбына</w:t>
        <w:br/>
        <w:t>катысты біраз жаңалықтар ашуына ыкпал жасаған. Ізденуші осы.</w:t>
        <w:br/>
        <w:t>орайда "бұрын бұл тақырыпқа арналған ғылыми зерттеулер мен</w:t>
        <w:br/>
        <w:t>диссертациялық енбектер таптық, коммунистік тұрғыдан</w:t>
        <w:br/>
        <w:t>жазылғандықтан мәселенің қайшылықты және касіретті тұстарын</w:t>
        <w:br/>
        <w:t>айналып өтетін, әсіресе қазақ босқындарының ауыр тағдыры</w:t>
        <w:br/>
        <w:t>жабық тақырып болып келді", - деп орынды атап көрсетеді.</w:t>
        <w:br/>
        <w:t>Ж.Таңатарованың еңбегіндегі Батыс Казакстандағы жаппай</w:t>
        <w:br/>
        <w:t>және зорлап отырықшыландыру процесінің көрші</w:t>
        <w:br/>
        <w:t>Қалмақстандағы дәл осындай процеспен салыстырылып берілуі</w:t>
        <w:br/>
        <w:t>де зерттеу жұмысына жанаша ғылыми сицат берген. Мұның өзі</w:t>
        <w:br/>
        <w:t>осы ғылыми жұмыстың ғылыми-танымдық және практиқалық</w:t>
        <w:br/>
        <w:t>маңыздылығын айқын байқатады.</w:t>
        <w:br/>
        <w:t>Еңбектін тұжырымдары баспасөзде, ғылыми басылымдарда</w:t>
        <w:br/>
        <w:t>жарық көрген, автор өзінің зерттеу нәтижелерін ғылыми</w:t>
        <w:br/>
        <w:t>конференцияларда баяндаған. Еңбектің ғылыми негіздері берік</w:t>
        <w:br/>
        <w:t>және құрылымы логикалық тұрғыдан жүйелі кұрылған.</w:t>
        <w:br/>
        <w:t>Зерттеудегі бөлімдердің және бөлімшелердің аттары жаңаша</w:t>
        <w:br/>
        <w:t>көзқарасқа негізделгені айқын байқалады. "Қазак шаруаларын</w:t>
        <w:br/>
        <w:t>жанпай зорлап отырықшыландыру - кезекті больлевиктік науқан"</w:t>
        <w:br/>
        <w:t>деп аталатын алғашқы тарауда мәселені республикалық деңгейдегі</w:t>
        <w:br/>
        <w:t>ауқымда қарастырып, осы бағытта республика басшылығы колға</w:t>
        <w:br/>
        <w:t>алған төтенше шараларды жан-жақты талдаған. Тақырыптың өзі</w:t>
        <w:br/>
        <w:t>Батыс Казақстанның материалдарына негізделгендіктен ізденуші</w:t>
        <w:br/>
        <w:t>нақты деректерді осы аймақтан іздестірген. Сонымен бірге көрші</w:t>
        <w:br/>
        <w:t>аймақ - Қалмакстан да назардан тыс калмаған. Осындай, тарихи</w:t>
        <w:br/>
        <w:t>салыстырулар Қазақстандағы отырықшыландыру процесінің ”</w:t>
        <w:br/>
        <w:t>асығыс, жан-жақты ойластырылмаған” шаралар екеңдігін дәлелдей.</w:t>
        <w:br/>
        <w:t>түседі. :</w:t>
      </w:r>
    </w:p>
    <w:p>
      <w:r>
        <w:t>Жұмыста Республика Халық комиссарлары “жанынан” құ-</w:t>
        <w:br/>
        <w:t>рылған отырықшыландыру жөніндегі республикалық коһ )</w:t>
        <w:br/>
        <w:t>ғ</w:t>
        <w:br/>
        <w:t>яғни саяси-шаруашылықтык шара ретінде карастырылды. Бұл</w:t>
        <w:br/>
        <w:t>- біз әңгімелеп отырған процестің саяси қуғын-сүргін түріндег</w:t>
        <w:br/>
        <w:t>сипатынан-да хабардар етеді. Мәселенің осындай астарлары</w:t>
        <w:br/>
        <w:t>әшкерелеп жаңа шынайы еңбектер жазу бүгінгі Қазахстаһ</w:t>
        <w:br/>
        <w:t>тарихының алдында тұрған үлкен мақсат екенін айта кеткен жөн</w:t>
        <w:br/>
        <w:t>Бүгінгі заман аграрлық өзгерістер заманы, оның тағы “бір</w:t>
        <w:br/>
        <w:t>ерекшелігі 20-30-шы жылдардағы, әлеуметтік-экономикалыһ</w:t>
        <w:br/>
        <w:t>өзгерістерді еске, түсіретіндігінде. Егер 20-30-жылдарь</w:t>
        <w:br/>
        <w:t>жекеменшік шаруалар шаруашылықтарын жаппай-және күштегі</w:t>
        <w:br/>
        <w:t>ұжымдастыру, жоспарлы-түрде отырықшыландыру орын алғаһ</w:t>
        <w:br/>
        <w:t>болса, бүгінде осыларға кері процесс жүріп жатыр. Жекешелендір</w:t>
        <w:br/>
        <w:t>және жекешелер шаруашылықтарын өркендету - міне осындай</w:t>
        <w:br/>
        <w:t>шара. Осындайда өткеннің кателіктері мен асыра сілтеулері жан:</w:t>
        <w:br/>
        <w:t>“сипатта көрініс бермесе деген тілектің көрініс беруі де заңды</w:t>
        <w:br/>
        <w:t>Мұның өзі өткен, 20-30-жылдар тәжірибелерін ғалымдарды»</w:t>
        <w:br/>
        <w:t>мұқият зерттеуін қажет етеді.</w:t>
        <w:br/>
        <w:t>Тақырыптың өзектілігі бүгінгі күнгі отырықшыландыру тураль</w:t>
        <w:br/>
        <w:t>түсінікпен де тығыз байланысты. «Отырықшыландыру</w:t>
        <w:br/>
        <w:t>көшпелілікпен салыстырғанда өркениеттілік ретінде</w:t>
        <w:br/>
        <w:t>қарастырылатыны кұпия емес. Қазақ. тәрізді дәстүрлі ма/</w:t>
        <w:br/>
        <w:t>шаруашылығымен белсенді айналысқан халыктың большевиктік</w:t>
        <w:br/>
        <w:t>саясат жылдарындағы тағдыры аса күрделі. Қазақстанның әрбір</w:t>
        <w:br/>
        <w:t>аймағының өзіндік ерешеліктері бар екендігін де естен шығару:</w:t>
        <w:br/>
        <w:t>болмас. Диханшылық кенже қалған Казақстанның батыс</w:t>
        <w:br/>
        <w:t>аймағында күшпен отырықшыландыру саясаты аса ауыт</w:t>
        <w:br/>
        <w:t>салдарларға алып келді. Мұны осы аймакка көрші Қалмақстанмек</w:t>
        <w:br/>
        <w:t>салыстырулар жасау негізінде де анық байкауға болады. Мұнда?</w:t>
        <w:br/>
        <w:t>көрші екі аймақтағы отырықшыландыру процесін салыстыр?</w:t>
        <w:br/>
        <w:t>тарихи талдаудың бұрынғы зерттеулерде орын алмағаны да зерттеу</w:t>
        <w:br/>
        <w:t>тақырыбын маңызды ете түседі.</w:t>
        <w:br/>
        <w:t>Тағы бір назар аударатын мәселе большевиктер жүзеге асырғав</w:t>
        <w:br/>
        <w:t>30-шы жылдардағы отырықшыландыру процесінің сол кезендег.</w:t>
        <w:br/>
        <w:t>әлеуметтік-экономикалық жағдайға-ықпалы болса керек. Дәлірек</w:t>
        <w:br/>
        <w:t>айтар: болсақ осы саясаттын "жаппай босқыншылык пен алапат</w:t>
        <w:br/>
        <w:t>аштық апатындағы алар орны:қандай болды? .-дегенге де бүгінг:</w:t>
        <w:br/>
        <w:t>тарих нақты жауап беру. керек.</w:t>
        <w:br/>
        <w:t>Отырықшыландырудың жалғасы болып табылатын</w:t>
        <w:br/>
        <w:t>босқындарды шаруашылықтық орналастыру мәселесі де өзінше</w:t>
        <w:br/>
        <w:t>28</w:t>
        <w:br/>
        <w:t>еңбегінде /13/ көтерілген осы мәселелердің әлі де кенінен</w:t>
        <w:br/>
        <w:t>зерттеуді қажет етер тұстары да жок емес. Көлемді енбегінде</w:t>
        <w:br/>
        <w:t>Т. Омарбеков отырықшыландырудың бүкіл барысында шамамен</w:t>
        <w:br/>
        <w:t>канша шаруа қожалығының отырықшыланғанын, ал нақтырақ</w:t>
        <w:br/>
        <w:t>алғанда алғашқы бесжылдықтың аяғында отырықшыланған 70,5</w:t>
        <w:br/>
        <w:t>мың /14/ кожалақтың шамамен қай жылдары отырықшыланғанын</w:t>
        <w:br/>
        <w:t>нақтылай түспей, жалпылама пікір айтумен шектелген. Сондай-</w:t>
        <w:br/>
        <w:t>ақ еңбекте отырықшыландырудың алғашқы жылында бүл</w:t>
      </w:r>
    </w:p>
    <w:p>
      <w:r>
        <w:t>процеске қамтылған шаруа қожалықтарының проценттік үлесі</w:t>
        <w:br/>
        <w:t>де нақты көрсетілмеген, Батыс Казақстанды арнайы талдау да</w:t>
        <w:br/>
        <w:t>автор назарында болмаған. Мұнын өзі біз зерттеп отырған</w:t>
        <w:br/>
        <w:t>тақырыпты өзекті ете түседі.</w:t>
        <w:br/>
        <w:t>Т.Омарбековтың ғылыми тұжырымдары кезінде Кеңестік</w:t>
        <w:br/>
        <w:t>тоталитарлық жүйе қуғындаған, тіптен тиым салған</w:t>
        <w:br/>
        <w:t>С.П.Швецов /15/, М.Г.Сириус /16/, А.Н.Челинцев /17/ тәрізді</w:t>
        <w:br/>
        <w:t>20-шы жылдардағы ауыл шаруашылығын зерттеген мамандар мен</w:t>
        <w:br/>
        <w:t>ғалымдардың” Казақстандағы отырықшыландыру процесін</w:t>
        <w:br/>
        <w:t>жүргізуге асықпау туралы пікірлерімен теориялық тұрғыдан</w:t>
        <w:br/>
        <w:t>үндесіп жатқанын да айта кеткен жөн.</w:t>
        <w:br/>
        <w:t>Қазақ шаруаларын отырықшыландыру мәселесін жаңа-</w:t>
        <w:br/>
        <w:t>ша зерттеу туралы көзқарастар М.К.Қозыбаевтың /18/,</w:t>
        <w:br/>
        <w:t>Қ.С.Алдажүмановтын, Ж.Б.Әбілкожиннің /19/еңбектерінде де</w:t>
        <w:br/>
        <w:t>орын алды. Тарих ғылымына жаңа көзқарас әкелген осы еңбектері</w:t>
        <w:br/>
        <w:t>кенінен ғылыми талдау жасауға лайыкты. Алайда авторлар</w:t>
        <w:br/>
        <w:t>негізінен күштеп коллективтендіру мәселелерінен баса назар</w:t>
        <w:br/>
        <w:t>аударғандықтан отырықшыландыруды жеке мәселе ретінде</w:t>
        <w:br/>
        <w:t>арнайы карастыруды мақсат ете қоймаған.</w:t>
        <w:br/>
        <w:t>Алайда жоғарыда атап көрсеткеніміздей отырықшыландыру</w:t>
        <w:br/>
        <w:t>тарихнамасында негізгі орыңды кенестік тоталитарлық жүйе</w:t>
        <w:br/>
        <w:t>жылдарында жазылған енбектер иеленеді. Олардың ішіндегі ең</w:t>
        <w:br/>
        <w:t>алғашқылары: И.А.Зверяковтың /20/, Ф.И.Голошекиннінң /21/,</w:t>
        <w:br/>
        <w:t>Ұ.Ж.Кұлымбетовтын /22/, С.Диманштейннін /23/,</w:t>
        <w:br/>
        <w:t>Ш.Құсанғалиевтің /24/, Н. Сырғабековтың /25/ және т.б.</w:t>
        <w:br/>
        <w:t>туындылары бар. Бұл “автарлар" көшпелі тұрмысты артта” қалу</w:t>
        <w:br/>
        <w:t>ретінде аяусыз сынап, отырықшыландыруды озық мәдениет</w:t>
        <w:br/>
        <w:t>ретінде дәріптеуде алдарына жан салмады. Сонымен қатар олар</w:t>
        <w:br/>
        <w:t>сол жылдардағы отырықшыландыру салдарларына байлар мен</w:t>
        <w:br/>
        <w:t>ұлтшылдарды және қайдағы бір “ “оңшылдарды” кінәлау туралы</w:t>
        <w:br/>
        <w:t>12</w:t>
        <w:br/>
        <w:t>көзқарастардың бастауында тұрып, осы бағыттағы казақстандық</w:t>
        <w:br/>
        <w:t>таптық концепцияны негіздеп те берді. )</w:t>
        <w:br/>
        <w:t>Осы жолмен жүрген кейінгі 50-80 жылдардағы казақстандық</w:t>
        <w:br/>
        <w:t>Зерттеушілер таптық көзқарас “арнасын” кеңейте түсетін іргелі</w:t>
        <w:br/>
        <w:t>енбектер берді. Олардын арасынан “Ә.Б.Тұрсынбаевты /26/,</w:t>
        <w:br/>
        <w:t>Ж.Жұмабековты /27/, Б.А.Төлепбаевты /28/, Г.Ф.Дахшлейгерді,</w:t>
        <w:br/>
        <w:t>К.Нүрпейісовты /29/ бөліп көрсетуге тура келеді. Бүгінде бұл</w:t>
        <w:br/>
        <w:t>авторлар еңбектері теориялық тұрғыдан өскірді. Алайда бүларда</w:t>
        <w:br/>
        <w:t>келтірілген кұнды деректер мен архивтік материалдар әлі де тарих</w:t>
        <w:br/>
        <w:t>ғылымының кәдесіне жарай береді деуге негіз бар.</w:t>
        <w:br/>
        <w:t>Таптық көзқарас Тұрғысынан болса да, Қазақстандағы</w:t>
        <w:br/>
        <w:t>отырықшыландыру тарихынан кезінде арнайы кітапшалар</w:t>
        <w:br/>
        <w:t>жазылып, кандидаттық диссертациялар қорғалғанын да айта</w:t>
        <w:br/>
        <w:t>кеткен жөн. Олар Ш.Юсуповтын /30/, М.Х.Шаумянның /31/,</w:t>
        <w:br/>
        <w:t>М.Е.Омаровтың /32/, Ә.Жаманкұйовтың/33/ диссертациялық</w:t>
        <w:br/>
        <w:t>еңбектері. Бұл жұмыстардын концепциялары да, аттары да өзара</w:t>
        <w:br/>
        <w:t>жақын және үндесіп жатыр. Бұл еңбектерде қазак халқын жаппай</w:t>
        <w:br/>
        <w:t>босқыншылыққа және қырғынға ұшыратқан Кеңес үкіметінің</w:t>
        <w:br/>
        <w:t>зорлап отырықшыландыру саясаты прогресс ретінде біржақты</w:t>
        <w:br/>
        <w:t>дәріптелді. Әрине, бұл үшін. авторларды орынсыз кінәлаудан</w:t>
        <w:br/>
        <w:t>аулақпыз. Тоталитарлық жүйе жағдайында жаппай</w:t>
        <w:br/>
        <w:t>отырықшыландыру процесінін касіретті тұстарын көрсетіп,</w:t>
        <w:br/>
        <w:t>зерттеу жүргізу мүмкін болмады.</w:t>
      </w:r>
    </w:p>
    <w:p>
      <w:r>
        <w:t>Біз зерттеп отырған кезең Батыс Қазақстан | аймағы бойынша</w:t>
        <w:br/>
        <w:t>екі зерттеушінің енбектерінде көрініс тапты. Олардың алғашқысы</w:t>
        <w:br/>
        <w:t>-М.С.Сыздықовтың еңбектері/34/. Автордың “Изменения</w:t>
        <w:br/>
        <w:t>ниционального "и социального состава населения Западного</w:t>
        <w:br/>
        <w:t>Казахстана (конец ХІХ века-1989 тод)”;- деген атпен корғалған</w:t>
        <w:br/>
        <w:t>докторлык диссертациясындағы “Этнографическов развитие</w:t>
        <w:br/>
        <w:t>Западного Казахстана в 20-30-е годы” атты Тарауда мынадай</w:t>
        <w:br/>
        <w:t>жолдар бар: “ЮОсновными Тенденциями этого периода стали:</w:t>
        <w:br/>
        <w:t>неклонное снижение обшей численности населения, затронувшее</w:t>
        <w:br/>
        <w:t>все этнические ғруппы; но в особенности казахов; ,падение удель-</w:t>
        <w:br/>
        <w:t>ного веса коренного этноса и потеря преобладания в Өбіцем</w:t>
        <w:br/>
        <w:t>составе: изменейия в размешении населения; коренная ломка</w:t>
        <w:br/>
        <w:t>всей социальной структуры. Все это сопровождалось многочис-</w:t>
        <w:br/>
        <w:t>ленными неоправданными человеческими жертвами й гибелью</w:t>
        <w:br/>
        <w:t>сөтен тысяч человек” 7/35. Бұл қасіретке: зорлап отЫрыкшылан-</w:t>
        <w:br/>
        <w:t>ШЕ</w:t>
        <w:br/>
        <w:t>Калмакстанмен салыстыру арқылы осы мәселеге байланысты</w:t>
        <w:br/>
        <w:t>Кеңестік саясаттың жергілікті ерекшеліктерін анықтау; -</w:t>
        <w:br/>
        <w:t>- Тарихымызда бұрын “жабык” тақырып болып келген казак”</w:t>
        <w:br/>
        <w:t>босқындарының ауыр жағдайын Батыс Казақстанның мысалымен</w:t>
        <w:br/>
        <w:t>көрсету; )</w:t>
        <w:br/>
        <w:t>- Босқындарды елге қайтару және шаруашылықтық орна-</w:t>
        <w:br/>
        <w:t>ластыру шараларына жаңаша: “көзқарасты қалыптастыру. 2</w:t>
        <w:br/>
        <w:t>Тақырыптың хронологиялық. ауқымы 1930 жылдан "басталып</w:t>
        <w:br/>
        <w:t>1937 жылмен аякталады. 1930 жылдың қантарынан бастап казак</w:t>
        <w:br/>
        <w:t>шаруаларын жаппай зорлап Әтырықшыландыру ісінің қолға</w:t>
        <w:br/>
        <w:t>алынғаны... бел гілі. Бүл процесс біртіндеп босқындарды</w:t>
        <w:br/>
        <w:t>шаруашылықтық орналастыруға. ұласа келе 1937 жылға дейін |</w:t>
        <w:br/>
        <w:t>созылды. Кейінгі зерттеушілер бұл процесті негі ізінен екі кезеңге:</w:t>
        <w:br/>
        <w:t>1930-32 жылдар және 1933- 37 жылдарға бөліп жүр /37/. Зерттеудің</w:t>
        <w:br/>
        <w:t>хронологиялық ауқымын белгілеуде біз міне осыны Да ескердік.</w:t>
        <w:br/>
        <w:t>Зерттеу жұмысынын Методологиялық, негіздері жұмысты жазуға</w:t>
        <w:br/>
        <w:t>тарихымызға бұрыннан белгілі - тарихилык, обьектизтілік, жүйе-.,</w:t>
        <w:br/>
        <w:t>ділік тәрізді- принциптер басшылыққа алынды. Ал осы жұмысты.</w:t>
        <w:br/>
        <w:t>нақты зерттеуде: “Батыс Қазақстандағы” қазақ шаруаларын оты-</w:t>
        <w:br/>
        <w:t>рықшыландыру - тарихымыздың, күрделі және касіретті беттері”|</w:t>
        <w:br/>
        <w:t>деген өзекті методологиялық принцип басшылыққа алынды.</w:t>
        <w:br/>
        <w:t>Зерттеу тақырыбының Деректік негізі зерттеу жұмысынын</w:t>
        <w:br/>
        <w:t>жазылу барысында төмендегідей тарихи дерек” көздері</w:t>
        <w:br/>
        <w:t>пайдаланылды: : ”</w:t>
        <w:br/>
        <w:t>Қазакстан Республикасының Мемлекеттік Орталық архивінің”</w:t>
        <w:br/>
        <w:t>-1179-шы Казақ АССР Халық Комиссариаты Кеңесінін</w:t>
        <w:br/>
        <w:t>жанындағы көшпелі және жартылай көшпелі шаруашылықтарды</w:t>
        <w:br/>
        <w:t>отырықшыландыру жөніндегі Республикалық Комитет коры, 74-</w:t>
        <w:br/>
        <w:t>ші Казақ АССР Егіншілік Халык Комиссариаты Кенесінің коры,</w:t>
        <w:br/>
        <w:t>30-шы Қазақ АССР Халық Комиссариаты Кеңесінің қоры, 44-</w:t>
        <w:br/>
        <w:t>ші Қазақ АССР Жұмысшы Шаруа Бақылау Инспекциясының:”</w:t>
        <w:br/>
        <w:t>қоры, Казақстан Республикасы Президент архивінің - -141 Қазақ</w:t>
        <w:br/>
        <w:t>Өлкелік Комитетінің 1927- 1937ж. ж. қоры, 78- Қазакстан</w:t>
        <w:br/>
        <w:t>Сінтран кала партиАсының, ОК-нің. коры зерттеуге пайдаланылды.</w:t>
        <w:br/>
        <w:t>(ГЕН қорын, р- ІЗІ. Қаймақ” АССР ре</w:t>
      </w:r>
    </w:p>
    <w:p>
      <w:r>
        <w:t>Кенесінін 1935- 1943ж:ж. қорында, р-И2 Қалмақ өкілдігі: 71918- -</w:t>
        <w:br/>
        <w:t>15.</w:t>
        <w:br/>
        <w:t>ші?</w:t>
        <w:br/>
        <w:t>большевик қайраткерлердің өздері Де қарсы болған еді. Мысалы,</w:t>
        <w:br/>
        <w:t>И.А.Зверяковтың “От кочевания - к социализму”/1/ деп аталатын</w:t>
        <w:br/>
        <w:t>кітабына жазған алғысөзінде ВКП (б). Казак Өлкелік партия</w:t>
        <w:br/>
        <w:t>комитетінің хатшысы І.М.Құрамысов былай деген еді” (мәселе</w:t>
        <w:br/>
        <w:t>теориялык тұрғылан күрделі болғандықтан казак тіліне аудармай</w:t>
        <w:br/>
        <w:t>бердік): “Формулировка - “оседание на базе сплошной</w:t>
        <w:br/>
        <w:t>коллективизации” допускает различные и в том числе превратные</w:t>
        <w:br/>
        <w:t>толкования.:. Читатели, незнакомые с состоянием: колхозного</w:t>
        <w:br/>
        <w:t>строительства в ауле, могут все это понять: как погоню за</w:t>
        <w:br/>
        <w:t>процентами. Поэтому эта формулировка на сегодня/не верна и</w:t>
        <w:br/>
        <w:t>может принести вред... Далее - формулировка “оседание на базе</w:t>
        <w:br/>
        <w:t>сплошной коллективизации? не верна еше и потому; что оседание</w:t>
        <w:br/>
        <w:t>должно идти и на базе вовлечения в промышленность; совхозы</w:t>
        <w:br/>
        <w:t>и Т.Д. то. есть в формее создания азпианатонаға проле-</w:t>
        <w:br/>
        <w:t>тариата”/2/.</w:t>
        <w:br/>
        <w:t>Көріп отырғанымыздай, Қазақстаннын сол кездегі басшылығы</w:t>
        <w:br/>
        <w:t>көшпелілерді жаппай отырықшыландыру мәселесін анағұрлым</w:t>
        <w:br/>
        <w:t>кен ауқымды коюға тырысты. Олардың ойынша, Казақстандағы</w:t>
        <w:br/>
        <w:t>отырықшыландыру Бүкілодақтық екпінді құрылыс, ал Қазакстан</w:t>
        <w:br/>
        <w:t>Одақтағы отырықшыландырудың пионері болуы тиіс болды.</w:t>
        <w:br/>
        <w:t>Алайда кейіннен тарихи тәжірибе көрсеткеніндей шын мәнінде</w:t>
        <w:br/>
        <w:t>Мәскеудегі Орталық мұндай көзқарасты көзге де ілген жок және</w:t>
        <w:br/>
        <w:t>Казақстандағы отырықшыландыруды шын -мәнінде жаппай</w:t>
        <w:br/>
        <w:t>коллективтендірудің құрамдас бөлігі-ретінде қарастырды.</w:t>
        <w:br/>
        <w:t>Бүгінде Казақстан егемен ел атанып, өзінің тарихын өзі жазуға</w:t>
        <w:br/>
        <w:t>қол жеткізіп отырған заманда, отырықшыландыру тарихын да</w:t>
        <w:br/>
        <w:t>жаңаша көзқараспен, оның жоғарыдағыдай теориялық және</w:t>
        <w:br/>
        <w:t>практикалық түрғыдан шатасқан тұстарын айқындап, қайта</w:t>
        <w:br/>
        <w:t>жазуымыз қажет.</w:t>
        <w:br/>
        <w:t>Зерттеу тақырыбын өзекті ете түсетін тағы бір нәрсе:- кезінде</w:t>
        <w:br/>
        <w:t>Қазақстандағы отырықшыландыру процесі біраз зерттеле тұрса</w:t>
        <w:br/>
        <w:t>да, Кеңестік тоталитарлық жүйе жағдайында дүниеге келген бұл</w:t>
        <w:br/>
        <w:t>«зерттеулер методологиясының:таптық:көзкарасқа: құрылуы: еді.</w:t>
        <w:br/>
        <w:t>Сондықтан"да отырықшыландыру-тарихы.тарихи зерттеулерде</w:t>
        <w:br/>
        <w:t>шаруашылықтық “науқан: емео;-менінік иелерін жою, “бай-</w:t>
        <w:br/>
        <w:t>кулактарды ғана емес, бүкіл “оңшылдар” және “ұлтшылдар”</w:t>
        <w:br/>
        <w:t>атауын қоғамнан аластау, олардын өздерін ғана-емес; тұқымдарын</w:t>
        <w:br/>
        <w:t>түгелдей “әлеуметтік-қауіпті; элемент” ретінде: құүрту:науканы,</w:t>
        <w:br/>
        <w:t>,7</w:t>
        <w:br/>
        <w:t>мүмкіндік беретін, оларды 1933 жылдардан бастап, елге</w:t>
        <w:br/>
        <w:t>кайтарылып әнліріс орындарына, ауыл шаруашылығы нүктелеріне</w:t>
        <w:br/>
        <w:t>орналастыру ісінің біртіндеп азык-түлікпен, жұмыс "малымен,</w:t>
        <w:br/>
        <w:t>егінге кажетті тұқыммен қамтамасыз ету шараларына ұласқанын</w:t>
        <w:br/>
        <w:t>айғақтайтын осы кордың кұжаттары жұмысымызға көп көмек</w:t>
        <w:br/>
        <w:t>көрсетті. Монографияда отырықшыландыру мәселесімен тікелей</w:t>
        <w:br/>
        <w:t>айналысқан Егіншілік Халық Комиссариатынын аткарған</w:t>
      </w:r>
    </w:p>
    <w:p>
      <w:r>
        <w:t>кызметтері жөніндегі 74-қордың құжаттарына да елеулі орын</w:t>
        <w:br/>
        <w:t>берілді. Кейбір жағдайларда бұл деректер де бірін-бірі теріске</w:t>
        <w:br/>
        <w:t>шығаратын қарама-қайшылыктар орын алып отыратын тұстар</w:t>
        <w:br/>
        <w:t>да аз кездеспейді. Бұл кордан отырықшы-егінші нүктелерді</w:t>
        <w:br/>
        <w:t>белгілеу; суландыру, арнайы мамандармен қамтамасыз етуде</w:t>
        <w:br/>
        <w:t>жіберілген кемшіліктер мен асыра сілтеушіліктерге ұрынуларды</w:t>
        <w:br/>
        <w:t>дәлелдейтін күжаттар мен деректер молынан табылады. Сонымен</w:t>
        <w:br/>
        <w:t>катар монографияда кеңестік кезеңде көпшіліктен күпия</w:t>
        <w:br/>
        <w:t>сақталынып келген, көшпелілерге деген отырықшыландыру</w:t>
        <w:br/>
        <w:t>барысындағы қатыгездік, жаны ашымаушылық, "жергілікті</w:t>
        <w:br/>
        <w:t>жерлердін өзіндік ерекшеліктерін ескермеушілік, волюнтаристік,</w:t>
        <w:br/>
        <w:t>бюрократтық баскарумен катар, партиялық бақылаудың шектен</w:t>
        <w:br/>
        <w:t>шыққан солақай әдістерін айыптауға мүмкіндіктер беретін 44,30,5</w:t>
        <w:br/>
        <w:t>қорлардын құжаттары да айналымға енгізілді.</w:t>
        <w:br/>
        <w:t>Ал, біздер жұмыс істеген Қалмақстан ұлттық архивіндегі</w:t>
        <w:br/>
        <w:t>қорлардан, өкінішке орай, босқын-қазақтар туралы деректік</w:t>
        <w:br/>
        <w:t>құжаттар табылмады. Архив қызметкерлерінің айтуларына</w:t>
        <w:br/>
        <w:t>қарағанда, архив қорларында кейбір жылдардың деректері толық</w:t>
        <w:br/>
        <w:t>сақталынбаған. Мұның себебі - 1943-жылдың 28 желтоқсанында</w:t>
        <w:br/>
        <w:t>Кенестер Одағы Жоғары Президиумынын шешімімен Калмакстан</w:t>
        <w:br/>
        <w:t>Автономиялы Республикасы таратылып, калмақ халқы Сібір,</w:t>
        <w:br/>
        <w:t>Новосибирск, Омск облыстарына жер аударылған кезде, архив</w:t>
        <w:br/>
        <w:t>деректерінің көпшілігі жойылып кеткен/38/. Қазіргі кезде</w:t>
        <w:br/>
        <w:t>Калмақстан үкіметі архив корларын деректік құжаттармен</w:t>
        <w:br/>
        <w:t>толықтыру бағытында жұмыс істеуде. Жоғарыда келтірілген дерек</w:t>
        <w:br/>
        <w:t>көздері Батыс Қазақстан аймағы мен көршілес Қалмақстанда</w:t>
        <w:br/>
        <w:t>жүргізілген көшпелілерді отырықшыландырудынң “кеңестік</w:t>
        <w:br/>
        <w:t>әдісінің” көшпелілер өркениетін тас-талқан еткен болыневиктік</w:t>
        <w:br/>
        <w:t>қайта құрулардың бұл халықтарды қаншалықты әлеуметтік-</w:t>
        <w:br/>
        <w:t>шаруашылықсардаптарға ұрындырғанын, әсіресе ол зардаптардың</w:t>
        <w:br/>
        <w:t>Казакстанның шөлді және шөлейтті батыс аймактарында күштірек</w:t>
        <w:br/>
        <w:t>сезілгенін тарихи тұрғыдан айғақтайды. Міне, осындай архив</w:t>
        <w:br/>
        <w:t>17</w:t>
        <w:br/>
        <w:t>1938 ж.ж. қорында, Ф.Л.-1 Калмақ КПСС Облыстық Комитет</w:t>
        <w:br/>
        <w:t>корында жинақталған кұжаттарды да кеңінен зерттедік. ” Енбекі</w:t>
        <w:br/>
        <w:t>жазу барысында ауыл шаруашылығы өндірісіндегі әлеуметті)</w:t>
        <w:br/>
        <w:t>кұрылым мен экономикалық қатынастардағы сандык, сапалы!</w:t>
        <w:br/>
        <w:t>өзгерістерді бейнелейтін статистикалык-экономикалық аныктама</w:t>
        <w:br/>
        <w:t>сілтеуіштер, отырықшыландыру туралы сол кездерде жазылға!</w:t>
        <w:br/>
        <w:t>деректік-макалалар жинактары, жекелеген адамдардың естелік</w:t>
        <w:br/>
        <w:t>жазбалары, “Қызыл Қазақстан”, “Еңбекші қазак”, “Красиа:</w:t>
        <w:br/>
        <w:t>степь”, “Қызыл ту”, “Қалмыцқая степь”, “Повольжская правда”</w:t>
        <w:br/>
        <w:t>“Красный маңич” мерзімді баспасөз хабарлары талданды</w:t>
        <w:br/>
        <w:t>Қазакстан партия ұйымдары мен Кенестік атқару органдарыны</w:t>
        <w:br/>
        <w:t>сьездерінің пленумдарының конференцияларынын құжаттары</w:t>
        <w:br/>
        <w:t>ф.И.Голешекин, Ұ.Құлымбетов, Т.Рысқұлов, С.Асфендияров</w:t>
        <w:br/>
        <w:t>Н.Сырғабековтер және т.б. сөйлеген сөздері мен баяндамалар</w:t>
        <w:br/>
        <w:t>негізгі дәйек ретінде еңбекте келтіріліп отырды. )</w:t>
        <w:br/>
        <w:t>Бұл тарихи дерек көздерінде, біз зерттеп отырған кезендеі</w:t>
        <w:br/>
        <w:t>Батыс Қазакстан аймағының әлеуметтік-экономикалық өмірі</w:t>
        <w:br/>
        <w:t>ондағы қазак ауылдарының ауыр жағдайы мен өмірін!</w:t>
        <w:br/>
        <w:t>(салыстырмалы түрде алғанда) қатысты мәлімет беретін деректі!</w:t>
        <w:br/>
        <w:t>құжаттар жинакталған. Жоғарыдағы деректер жүйесі 1930 жыл</w:t>
        <w:br/>
        <w:t>&lt; дардағы Қазақстанның халық шаруашылығының түбегейл</w:t>
        <w:br/>
        <w:t>өзгеріске ұшырағанын, бюрократтық басқару жүйесінін аграрлы!</w:t>
      </w:r>
    </w:p>
    <w:p>
      <w:r>
        <w:t>реформаларды атүсті, жауапсыздықпен жүргізуі салдарына!</w:t>
        <w:br/>
        <w:t>туындағын әлеуметтік зардаптары жөнінде неғұрлым толып</w:t>
        <w:br/>
        <w:t>мәлімет береді. )</w:t>
        <w:br/>
        <w:t>Бұл әсіресе, 1179- кордың құжаттарынан айкын байкалады</w:t>
        <w:br/>
        <w:t>Аталған қорда біз зерттеп отырған көшпелі және жартыллі</w:t>
        <w:br/>
        <w:t>көшпелі казақ шаруашылықтарын отырықшыландыру жөніндег</w:t>
        <w:br/>
        <w:t>арнайы құрылған Республикалық Комитетінің ұйымды!</w:t>
        <w:br/>
        <w:t>кұрылымы, онын мәжілістерінің хаттамалары Мен карарлары</w:t>
        <w:br/>
        <w:t>шешімдері, оның жергілікті. жерлердегі ұйымдарының атқарған»</w:t>
        <w:br/>
        <w:t>шаралары мен іс-жоспарлары, өнлдірістік-қаржы есептері</w:t>
        <w:br/>
        <w:t>нұсқаулар, баяндау хаттар мен жедел хаттар сақталынған.</w:t>
        <w:br/>
        <w:t>Зерттеу жұмысы негізінен осы қордың құжаттарына толықтді</w:t>
        <w:br/>
        <w:t>сүйеніп жазылды. Жеткілікті ойластырылмай, жедел қарқынмев</w:t>
        <w:br/>
        <w:t>жүзеге асырылған 30-жылдардағы аграрлық реформаларды:</w:t>
        <w:br/>
        <w:t>“Кенестік тегеурініне” шыдамай жерін, туған елін тастап, ау:</w:t>
        <w:br/>
        <w:t>көшкен босқын отандастарымыздың ауыр кал- -Жағдайын</w:t>
        <w:br/>
        <w:t>аянышты күйін көз алдымызға толықтай. елестетіп, саралауғ</w:t>
        <w:br/>
        <w:t>16</w:t>
        <w:br/>
        <w:t>қожалықтарын. отырықшыландыру процесінің өзі тұйғыш рет</w:t>
        <w:br/>
        <w:t>таптық принциптерден. бас тарткан жаңаша көзқарас тұрғысынан</w:t>
        <w:br/>
        <w:t>белгілі зерттеуші, тарих ғылымдарынын докторы, профессор</w:t>
        <w:br/>
        <w:t>Т.Омарбеков еңбектерінде жан-жакты сараланады/12/. Бұл</w:t>
        <w:br/>
        <w:t>мәселеге катысты осы кезге дейін жарық көрген еңбектерде оның</w:t>
        <w:br/>
        <w:t>прогрессивті жақтары басым көрсетілетін, және орын алған</w:t>
        <w:br/>
        <w:t>кемшіліктері мен қателіктері, отырықшыландырудың калай іске</w:t>
        <w:br/>
        <w:t>асырылғаны жалаң, бір.жақты түсіндірілетін. Ал бұл процестің</w:t>
        <w:br/>
        <w:t>қазақ халқына демографиялық, әлеуметтік ауыртпалықтар</w:t>
        <w:br/>
        <w:t>әкелгені туралы, бірде-бір зерттеуші бұрын жан-жақты жазған</w:t>
        <w:br/>
        <w:t>жоқ еді. Профессор Т.Омарбеков өз еңбектерінде Кеңестік</w:t>
        <w:br/>
        <w:t>әміршіл-әкімшіл жүйе. тұсында қалыптасқан түсініктер мен</w:t>
        <w:br/>
        <w:t>түйіндеулердің шындықтан алыстығын ғылыми тұрғыдан жүйелі</w:t>
        <w:br/>
        <w:t>баяндайды. Онда зорлап отырықшыландыру жергілікті халықтың</w:t>
        <w:br/>
        <w:t>ойлау жүйесіне жат, дәстүрлі тұрмыс-тіршілігіне қарсы койылған</w:t>
        <w:br/>
        <w:t>процесс ретінде көрсетіліп, шаруашылық дағдысын өлке</w:t>
        <w:br/>
        <w:t>басшылығының ешбір ойланбастан, көзжүмбайлыкпен іске</w:t>
        <w:br/>
        <w:t>асыруға солақайлыкпен кірісуі алғаш.рет кеңінен талданады,</w:t>
        <w:br/>
        <w:t>“Еңбекте отырықшыландыруды. іске - асырудағы өлке</w:t>
        <w:br/>
        <w:t>басшылығындағы келенсіздіктер, олардың бүл мәселеде берік</w:t>
        <w:br/>
        <w:t>ұғымдары мен тұжырымдарының болмағаны, керісінше жаппай</w:t>
        <w:br/>
        <w:t>ұжымдастыруды жалаң ұрандармен жедел және күштеу арқылы</w:t>
        <w:br/>
        <w:t>іске асыруға тырысқандары. жан-жакты ашып көрсетілгең,</w:t>
        <w:br/>
        <w:t>Мәселеге Одактық үкімет тарапынан көңіл аударылмағандығы,</w:t>
        <w:br/>
        <w:t>бірыңғай басшылықтың, болмауы салдарынан орын алған бей-</w:t>
        <w:br/>
        <w:t>берекетсіздіктер де алғаш рет аталмыш еңбекте тиянакты түрде</w:t>
        <w:br/>
        <w:t>талданған. Бұл енбектен шын мәнінде өлкелік.басшылықтын</w:t>
        <w:br/>
        <w:t>отырықшыландыруды қалай бастап, қалай жүргізу және аяктау</w:t>
        <w:br/>
        <w:t>керектігін білмегендігі байқалады. Сол себепті олардың</w:t>
        <w:br/>
        <w:t>араларында түрлі көзкарастар мен түсініктер орын алғанына</w:t>
        <w:br/>
        <w:t>зерттеуші өз енбегінде әртүрлі ағымдарға талдау жасау барысында</w:t>
        <w:br/>
        <w:t>кеңінен тоқталады. Т.Омарбеков Қазакстандағы отырықшы-</w:t>
        <w:br/>
        <w:t>ландырудың барысы мен кемшіліктеріне және оңың сәтсіздіктерге</w:t>
        <w:br/>
        <w:t>ұшырау. себелтеріне, ғылыми тұрғыдан, терен талдау жасайды. Ол</w:t>
        <w:br/>
        <w:t>от сырықшыландырудың, екінші бесжылдықта ата коныстарынан</w:t>
        <w:br/>
        <w:t>амалсыз. дуа көшкендерді орналастыру. сипатында жүргендігін</w:t>
        <w:br/>
        <w:t>және бесжылдықтың, аяғында -оның күшпен ікке асырылғанын</w:t>
        <w:br/>
        <w:t>деректер негізінде зерделейді. Әйтсе де автордың аталмыш</w:t>
      </w:r>
    </w:p>
    <w:p>
      <w:r>
        <w:t>18!</w:t>
        <w:br/>
        <w:t>көшпелі шаруашылықтар бола алмайтын еді. Сондыктан Кенестер</w:t>
        <w:br/>
        <w:t>Одағындағы көшпелі және жартылай. көшпелі кожалыктардың</w:t>
        <w:br/>
        <w:t>80 процентке. жуығын қүрайтын Қазақстанда, оларды</w:t>
        <w:br/>
        <w:t>отырықшыландырмай колхоз құрылысын іске асыру мүмкін емес</w:t>
        <w:br/>
        <w:t>болатын. :</w:t>
        <w:br/>
        <w:t>Кедей және орташа шаруашылықтарды отырықшыландыру</w:t>
        <w:br/>
        <w:t>Өлкелік қомитеттін 1929 жылғы желтоксан пленумында атал</w:t>
        <w:br/>
        <w:t>әтілгендей, 100 проценттік ұйымдастыру негізінде жүргізілуі</w:t>
        <w:br/>
        <w:t>қажеттігі басты назарға алынды.</w:t>
        <w:br/>
        <w:t>Казак өлкелік комитеті бюросының. қарашада қабылдаған</w:t>
        <w:br/>
        <w:t>“Қазак халқын отырықшыландыру туралы” қарарында</w:t>
        <w:br/>
        <w:t>“Қазақтардың үлгі боларлық отырықшы шаруашылық ұяларын”</w:t>
        <w:br/>
        <w:t>желелдете жасау қажеттігі айтылды. Қабылданған қаулыда</w:t>
        <w:br/>
        <w:t>туңғыш рет 1929-1930 жылдары отырықшыландырылуға тиісті</w:t>
        <w:br/>
        <w:t>аудандардағы қожалықтардың барлығының кем дегенде -</w:t>
        <w:br/>
        <w:t>12%-ін қамту талап етілді/41/. Егер 1931 жылғы 14 желтоксанда</w:t>
        <w:br/>
        <w:t>Халык Комиссарлары Кеңесі жанындағы Отырықшыландыру</w:t>
        <w:br/>
        <w:t>жөніндегі республикалық комитеттін техникалық кеңесінің</w:t>
        <w:br/>
        <w:t>хаттамасында көшпелі және жартылай көшпелі кожалыктар саны</w:t>
        <w:br/>
        <w:t>706 мың деп көрсетілгенін ескерсек, онын алғашқы жылы кем</w:t>
        <w:br/>
        <w:t>дегенде 84 мыннан астамы отырыкшылануға тиіс болды/42/.</w:t>
        <w:br/>
        <w:t>Алайда жобамен алынған алғашқы жылғы отырықшыландырудың</w:t>
        <w:br/>
        <w:t>бұл жоспары накты өмірден алшак, ешбір негіздеусіз қабылданған</w:t>
        <w:br/>
        <w:t>шешім еді.</w:t>
        <w:br/>
        <w:t>Өлкелік комитет қаулысында отырықшыландырудың: басты</w:t>
        <w:br/>
        <w:t>максаттарының бірі көшпелі қазақ халқының өзіндік ұлттық</w:t>
        <w:br/>
        <w:t>дәстүр-салтын және тұрмысын өзгерту екені ашық айтылды.</w:t>
        <w:br/>
        <w:t>Осылайша көшпелі халықтың тұрмысы жаңа қоғамдық құрылысқа</w:t>
        <w:br/>
        <w:t>карсы койылып, қоғамда оған қарсы түсініктер касақана</w:t>
        <w:br/>
        <w:t>жандандырылды.</w:t>
        <w:br/>
        <w:t>Өлке басшылығы отырықшыландыруға таптық сипат бере</w:t>
        <w:br/>
        <w:t>отырып тиісті комитеттерден казак аулының-жаңа құрылысқа</w:t>
        <w:br/>
        <w:t>бас бұруын “тежеуші” үстем -таптарды жоюға (бар күштерін</w:t>
        <w:br/>
        <w:t>жұмсауға) шақырды. 4 өФ% : ) :</w:t>
        <w:br/>
        <w:t>Отырықшыландыру арнайы мәселе ретінде алғашқы рет 1930</w:t>
        <w:br/>
        <w:t>жылғы 2 қантарда өткен Қазақ Орталық Атқару Комитетінін 2</w:t>
        <w:br/>
        <w:t>сессиясында талқыланып, онымен жоспарлы түрде: айналысатын</w:t>
        <w:br/>
        <w:t>тұрақты комитет құруға шешім кабылданды/43/.: Міне, осыдан</w:t>
        <w:br/>
        <w:t>кейін 8-қаңтарда “Халык Комиссарлары Кенесінін жаны-</w:t>
        <w:br/>
        <w:t>120</w:t>
        <w:br/>
        <w:t>ә) Халық Комиссарлары Кеңесі, ведомстволар, өлкелік</w:t>
        <w:br/>
        <w:t>мекемелердің отырықшыландыру шаралары жөніндегі</w:t>
        <w:br/>
        <w:t>жоспарлары негізінде Қазақ АССР көшпелі және жартылай</w:t>
        <w:br/>
        <w:t>көшпелі қазақ халқын отырықшыландыру шараларының</w:t>
        <w:br/>
        <w:t>бірыңғай, жалпы жоспарын жасауға және оны өкіметтің бекітуіне.</w:t>
        <w:br/>
        <w:t>ұсынуға;</w:t>
        <w:br/>
        <w:t>6) отырықшыландырудың арнайы мәселелерін дайындауға</w:t>
      </w:r>
    </w:p>
    <w:p>
      <w:r>
        <w:t>басшылық ету;</w:t>
        <w:br/>
        <w:t>в) Халық, Комиссарлары, Өлкелік мекемелер, ұйымдар мен</w:t>
        <w:br/>
        <w:t>ауландардың жұмыстарын тікелей тексеру, отырықшыландыру</w:t>
        <w:br/>
        <w:t>жоспарларының орындалуын кадағалау және отырықшыландыру</w:t>
        <w:br/>
        <w:t>мәселесі бойынша кенестер, мәжілістер шақыру,</w:t>
        <w:br/>
        <w:t>отырықшыландыру жоспарларын аткаруға жауапты органдар</w:t>
        <w:br/>
        <w:t>қызметі туралы есептер мен мәліметтерді тыңдау;</w:t>
        <w:br/>
        <w:t>г) отырықшыландыруға ықпал жасауға тиісті қоғамдық</w:t>
        <w:br/>
        <w:t>ұйымдар жұмысын бақылау;</w:t>
        <w:br/>
        <w:t>д) отырықшыландыру шараларына бөлінетін бюджеттік және</w:t>
        <w:br/>
        <w:t>кредиттік қаржылардың жоснарлы бөлінуін, сондай-ак, оларды</w:t>
        <w:br/>
        <w:t>тиісті Халық Комиссариаттары, өлкелік мекемелер; ведомстволар</w:t>
        <w:br/>
        <w:t>мен аудандық атқару комитеттерінін дұрыс пайдалануын</w:t>
        <w:br/>
        <w:t>қадағалау; )</w:t>
        <w:br/>
        <w:t>е) Отырықшыландыру жөніндегі республикалық комитет</w:t>
        <w:br/>
        <w:t>шешімі: барлық Халық Комиссариаттарына, ведомстволарға,</w:t>
        <w:br/>
        <w:t>аудандык атқару комитеттеріне міндетті болып табылды және</w:t>
        <w:br/>
        <w:t>бұл шешімге аталған органдардын шағымданулары қабылданған</w:t>
        <w:br/>
        <w:t>шешімнің жүзеге асуын тоқтата алмады.</w:t>
        <w:br/>
        <w:t>2. Отырықшыландыру жөніндегі республикалық комитет</w:t>
        <w:br/>
        <w:t>төрағасы болып Казақ АССР Халық Комиссарлар Кеңесінің</w:t>
        <w:br/>
        <w:t>төрағасы сайланды.</w:t>
        <w:br/>
        <w:t>3. Қазак АССР аудандық аткару комитетінің президиумы</w:t>
        <w:br/>
        <w:t>жанынан онын каулысымен отырықшыландыру жөніндегі</w:t>
        <w:br/>
        <w:t>аудандық комитет құрылды және республикалық, облыстық,</w:t>
        <w:br/>
        <w:t>тиісті аудандык атқару комитеттерінің нұсқауларын басшылыққа</w:t>
        <w:br/>
        <w:t>алалы;</w:t>
        <w:br/>
        <w:t>4. Отырыкшыландыру жөніндегі аудандык комитет құрамын</w:t>
        <w:br/>
        <w:t>аудандық аткару комитеті сайлайды. “Ал онын Төрағасы болып”</w:t>
        <w:br/>
        <w:t>аудандық атқару комитетінін төрағасы сайланады; ) )</w:t>
        <w:br/>
        <w:t>5. Отырықшыландыру жөніндегі республикалық және</w:t>
        <w:br/>
        <w:t>2»</w:t>
        <w:br/>
        <w:t>нан отырықшыландыру жөнінде республикалық комитет</w:t>
        <w:br/>
        <w:t>құрылды/44/. Кұрылған комитеттің. ережесі Казақ Орталык</w:t>
        <w:br/>
        <w:t>Атқару Комитетінін 2 сессиясында бекітіліп, накты іс- шараларға</w:t>
        <w:br/>
        <w:t>негіз қаланды/45/.</w:t>
        <w:br/>
        <w:t>Ереже бойынша Республикалык комитетке Халык</w:t>
        <w:br/>
        <w:t>Комиссарлары Кеңесінін директивті органы ретінде</w:t>
        <w:br/>
        <w:t>отырықшыландырудың барлық шараларын, жоспарлап, әрі шұғыл</w:t>
        <w:br/>
        <w:t>басшылық жасау жүктелді. )</w:t>
        <w:br/>
        <w:t>Республикалық комитетке көшпелі және жартылай көшпелі</w:t>
        <w:br/>
        <w:t>қазақ халкын социалистік ауыл шаруашылығы (колхоз,</w:t>
        <w:br/>
        <w:t>совхоздар); өнеркәсіп, транспорт пен өндіріс базалары негізінде</w:t>
        <w:br/>
        <w:t>отырықшыландыруға, сондай-ақ Казақ ССР аудандары Мен</w:t>
        <w:br/>
        <w:t>совхоздары, транспорт Пен өнеркәсіп, өлкелік мекемелер, Халық</w:t>
        <w:br/>
        <w:t>Комиссарлары Кеңесінің желілері бойынша барлык шараларды</w:t>
        <w:br/>
        <w:t>біріктіріп, басшылық ету тапсырылды. Сонымен катар Комитетке</w:t>
        <w:br/>
        <w:t>мынадай міндеттер де жүктелді: ”</w:t>
      </w:r>
    </w:p>
    <w:p>
      <w:r>
        <w:t>а) Қазак АССР жер, колхоз және енбек органдарынын</w:t>
        <w:br/>
        <w:t>ұсынысы бойынша отырықшыландыру аулдылары мен</w:t>
        <w:br/>
        <w:t>контингенттерін бекіту;</w:t>
        <w:br/>
        <w:t>ә) отырыкшыланатын халыктан құрылатын колхоздарда</w:t>
        <w:br/>
        <w:t>егіншілікті, товарлы мал шаруашылығын, оның өнімдерін өндеу</w:t>
        <w:br/>
        <w:t>мен өткізуді Дамыту ;</w:t>
        <w:br/>
        <w:t>б) ләрігерлік-санитарлық, агрономиялық, зооветеринарлық,</w:t>
        <w:br/>
        <w:t>мәдени-ағарту қызметтерін жэне кооперативтік құрылыстар</w:t>
        <w:br/>
        <w:t>жүргізу;</w:t>
        <w:br/>
        <w:t>в) өнеркәсіпке, транспортка және совхоздарға тұракты жұмыс</w:t>
        <w:br/>
        <w:t>күші ретінде отырықшыланатындар есебінен адамдар тарту,</w:t>
        <w:br/>
        <w:t>олардың кәсіби мамандығын арттыру; й</w:t>
        <w:br/>
        <w:t>г) халық шаруашылығының барлық салалары үшін,</w:t>
        <w:br/>
        <w:t>отырыкшыланатын халықтардан мамандар дайындауға</w:t>
        <w:br/>
        <w:t>бағытталған шараларға басшылық ету және бақылау жасау</w:t>
        <w:br/>
        <w:t>тапсырылды.</w:t>
        <w:br/>
        <w:t>(Осы міндеттерді іске, асыру үшін Комитет төмендегідей</w:t>
        <w:br/>
        <w:t>шараларды аткаруға тиіс болды:</w:t>
        <w:br/>
        <w:t>. а) өкімет пен партия директиваларына сәйкес отырық-</w:t>
        <w:br/>
        <w:t>ҚҰТЫНЫ шараларын жүргізуге бөлінген қаражат көлемі мен</w:t>
        <w:br/>
        <w:t>халық шаруашылығы жоспарларының “лимиттерін белгілеу</w:t>
        <w:br/>
        <w:t>арқылы Казақ АССР мемлекеттік жоспарлау жұмыстарына</w:t>
        <w:br/>
        <w:t>қатысуға; | е :</w:t>
        <w:br/>
        <w:t>есебінен тартылмақ 20.783 мын сомнын 1.883 мыңына ауыл</w:t>
        <w:br/>
        <w:t>шаруашылығы құрал-жабдығын, :11.340 мынына тұрғын-үй</w:t>
        <w:br/>
        <w:t>құрылыстарын салу, 7.560 мыңына ауыл шаруашылығы</w:t>
        <w:br/>
        <w:t>құрылыстарын салу жоспарланды. Сонымен барлык көздерден</w:t>
        <w:br/>
        <w:t>белінуге тиісті қаражат 40.236 мың сомға жобаланды. Бұған</w:t>
        <w:br/>
        <w:t>қосымша Одактық бюджеттен 2 -миллион, Одактық колхозбанк</w:t>
        <w:br/>
        <w:t>кредитінен “4.903 мын сом бөлінуге тиіс болды/55/.</w:t>
        <w:br/>
        <w:t>Үкімет осы қаражаттың әр жеке шаруашылыққа жұмсалатын</w:t>
        <w:br/>
        <w:t>шығынын былайша есептеді; территорияны ұйымдастыруға - 72</w:t>
        <w:br/>
        <w:t>сом, жер жыртуға 15 сом, ағроветеринарлық көмекке - 30 сом,</w:t>
        <w:br/>
        <w:t>ауыл шаруашылығы кұралдарына - 113 сом, тұрғын үйге - 150</w:t>
        <w:br/>
        <w:t>сом, ауыл шаруашылығы құрылыстарына | 100 сом, барлығы.-</w:t>
        <w:br/>
        <w:t>479 сом/56/. Ал отырықшыландыру жөніндегі комитеттің 1930</w:t>
        <w:br/>
        <w:t>жылғы 19 маусымдағы шешімімен әр шаруашылыққа</w:t>
        <w:br/>
        <w:t>жоспарланған жоғарыдағы шығын нақтыланып, 240 сомға</w:t>
        <w:br/>
        <w:t>азайтылды. Тіпті мардымсыз осы ақшаның өзі толык бөлінбей,</w:t>
        <w:br/>
        <w:t>50 проненті ғана төленген/57/. Қабылданған мұндай нормадан</w:t>
        <w:br/>
        <w:t>қазақ шаруаларына мемлекет тарапынан елеулі көмек</w:t>
        <w:br/>
        <w:t>берілмегендігін аңғарамыз.</w:t>
        <w:br/>
        <w:t>Республика . Үкіметінің алдында енді осы шараны қандай</w:t>
        <w:br/>
        <w:t>аудандарда жүргізу керектігін анықтау тұрды. Бұл мәселе алған</w:t>
        <w:br/>
        <w:t>отырықшыландыру жөніндегі республикалық комитеттін 1930</w:t>
        <w:br/>
        <w:t>жылғы 4- ақпанда өткен мәжілісінде қаралды. Онда жайылмалы</w:t>
        <w:br/>
        <w:t>суару мүмкіндіктері бар аудандар нақты көрсетілді. Және</w:t>
        <w:br/>
        <w:t>олардағы отырықшыландырылатын жерлер белгіленді. Сондай-</w:t>
        <w:br/>
        <w:t>ак осы жиналыста қабылданған қаулының 2-тармағында</w:t>
        <w:br/>
        <w:t>отырықшыландыру аудандарына үкімет белгілеген жаппай</w:t>
        <w:br/>
        <w:t>ұжымдастырылатын қазақ аудандарының жататындығы ай-</w:t>
        <w:br/>
        <w:t>тылды/58/.</w:t>
      </w:r>
    </w:p>
    <w:p>
      <w:r>
        <w:t>Өлкелік комитет осы шараны жүзеге асыру барысында</w:t>
        <w:br/>
        <w:t>отырықшыландырылатын қожалықтарды шаруашылықтын</w:t>
        <w:br/>
        <w:t>қандай формасына біріктіру мәселесін де айқындады.. Үкімет</w:t>
        <w:br/>
        <w:t>отырықшыландыру “аудандарында отырыкқшыланатын</w:t>
        <w:br/>
        <w:t>шаруашылықтар колхоздардың бастапқы түрі жерді бірігіп</w:t>
        <w:br/>
        <w:t>өңдейтін: серіктестіктер және малды қауымдастыратын</w:t>
        <w:br/>
        <w:t>серіктестіктер түрінде болулары.керектігін; олардын</w:t>
        <w:br/>
        <w:t>отырықшылыққа орнығуы: барысында біртіндеп ауыл</w:t>
        <w:br/>
        <w:t>шаруашылығы артельдеріне: ұласуына тиістілігін атап көр-</w:t>
        <w:br/>
        <w:t>26</w:t>
        <w:br/>
        <w:t>сетті/59/. Осы: мәселедегі көңіл аударарлық жәйт</w:t>
        <w:br/>
        <w:t>шаруашылықтың бір формасынан екіншісіне. қалай</w:t>
        <w:br/>
        <w:t>ауыстырылатындығы жөнінде таратылып айтылмағандықтан,</w:t>
        <w:br/>
        <w:t>мұның. өзі кейін колхоз: құрылысында аса жедел қарқынның</w:t>
        <w:br/>
        <w:t>өріс алуына жол ашты.</w:t>
        <w:br/>
        <w:t>Жаппай отырықшыландыру қарқынының күшейе түсуіне</w:t>
        <w:br/>
        <w:t>Одактық, мекемелердің: отырықшыландыру мәселесіне</w:t>
        <w:br/>
        <w:t>байланысты Қазакстан Үкіметі ұсынған бақылау сандарының</w:t>
        <w:br/>
        <w:t>бесжылдық жоспарды бекіту барысында ескеруі де себеп болды.</w:t>
        <w:br/>
        <w:t>Әйтсе де отырықшыландырудың алғашқы жылына белгіленген</w:t>
        <w:br/>
        <w:t>шаруашылық көлемін толықтай жүзеге .асыруда өлке</w:t>
        <w:br/>
        <w:t>басшылығының тиянақты пайымдаулары болмағандықтан түрлі</w:t>
        <w:br/>
        <w:t>пікірлер орын-алды. Біреулері белгіленген. мөлшерді азайтуды.</w:t>
        <w:br/>
        <w:t>ұсынса, екінші біреулері үлгілі. боларлық елді мекендер салып</w:t>
        <w:br/>
        <w:t>көру қажеттігін айтты. Алайда отырықшыландырудың алғашқы</w:t>
        <w:br/>
        <w:t>жылының жоспары өзгеріссіз қалып, ойсшылққақа ашынуға; тиіс</w:t>
        <w:br/>
        <w:t>болды. ;</w:t>
        <w:br/>
        <w:t>Өлке басшылығы отырықшыландыру: процесінін ске асуы</w:t>
        <w:br/>
        <w:t>немесе аспауы қоғамда орын алып отырған-тап қайшылығы және</w:t>
        <w:br/>
        <w:t>әр түрлі көзқарастар жүйесіне байланысты деп есептеді. Қазақ</w:t>
        <w:br/>
        <w:t>аулындағы өзгерістер. мен қайта құруларға басты кедергі-бұрынғы</w:t>
        <w:br/>
        <w:t>“байлар мен ру басыларының” ықпалы деп ойлап, олармен күрес</w:t>
        <w:br/>
        <w:t>ымырасыз жүргізілу.керектігі баса айтылды/60/. Әсіресе; бұл</w:t>
        <w:br/>
        <w:t>мәселедегі әр түрлі ұлт өкілдерінің көзқарастарымен күрес те</w:t>
        <w:br/>
        <w:t>кұн тәртібіндегі мәселеге айналды.</w:t>
        <w:br/>
        <w:t>Өлкелік комитет жедел отырықшыландырудың казақ аулының</w:t>
        <w:br/>
        <w:t>тұрмысына жарамсыздығы туралы қазақ: зиялыларының айтқан</w:t>
        <w:br/>
        <w:t>пікірін ұлтшылдық деп.бағаласа, ал оны-шығынданып жүргізудің</w:t>
        <w:br/>
        <w:t>қандай қажеті бар; одан да ол қаражатты .орыс поселкаларын</w:t>
        <w:br/>
        <w:t>көтеруге жұмсауды ұсынған орыс ұлты өкілдеріне шовинистер</w:t>
        <w:br/>
        <w:t>деп айдар тақты. Ал-осы процеске немкетті қарағандар</w:t>
        <w:br/>
        <w:t>оңшылдар, отырықшыландыруды барлық аудандарда, онын ішінде</w:t>
        <w:br/>
        <w:t>мал. шаруашылығы. аудандарында да бірден жүргізу көшкінін</w:t>
        <w:br/>
        <w:t>айтқандар солшылдар:деп айыпталды/61/.</w:t>
        <w:br/>
        <w:t>Осы: пікірлердің. : ішінде: мәселені. терең түсіне білген</w:t>
        <w:br/>
        <w:t>“ұлтшылдардың”, көзқарасынғана-көнілге қонымды -еді. Бұл</w:t>
        <w:br/>
        <w:t>нікірдегілер процестің казақ.табиғатына мүлдем:кереғар екенін;</w:t>
        <w:br/>
        <w:t>ал" көшпелілікті:көршаған ортаның өзі тудырғанын атап көрсетті.</w:t>
        <w:br/>
        <w:t>27</w:t>
      </w:r>
    </w:p>
    <w:p>
      <w:r>
        <w:t>аудандық комитеттер тиісті аппарат құрамы мен штаттарды</w:t>
        <w:br/>
        <w:t>анықтайды.</w:t>
        <w:br/>
        <w:t>Отырықшыландыру шараларымен айналысу тұрақты</w:t>
        <w:br/>
        <w:t>республикалық комитетпен бірге кейбір өлкелік ұйымдарға,</w:t>
        <w:br/>
        <w:t>Халық Комиссариаттарына, сондай-ак осы органдардың жауапты</w:t>
        <w:br/>
        <w:t>адамдарына:да міндеттелді/46/.</w:t>
        <w:br/>
        <w:t>Нақтырақ айтсак, Еңбек Халық Комиссариаты бойынша</w:t>
        <w:br/>
        <w:t>Винниковке, Егіншілік Халык Комиссариатынан - Токтабаевқка,</w:t>
        <w:br/>
        <w:t>Қазақ су шаруашылығы. бойынша - Бөкейхановка; Денсаулық</w:t>
        <w:br/>
        <w:t>сақтау Халық Комиссариаты бойынша - Тлиновка, Совколхоз-</w:t>
        <w:br/>
        <w:t>құрылысынан - Яцубаға, Халык Ағарту Комиссариаты бойынша</w:t>
        <w:br/>
        <w:t>Меңдешевке, колхозбанктен Османовка, Қазақбайланыс-</w:t>
        <w:br/>
        <w:t>басқармасы бойынша - Андреевке, Сауда Халык Комиссариаты-</w:t>
        <w:br/>
        <w:t>нан - Дивеевке, Казакөлкеколхозодағынан - Ысқақовқа,</w:t>
        <w:br/>
        <w:t>Қазакөлке одағынан - Жангелдинге, Ішкі істер: Халық</w:t>
        <w:br/>
        <w:t>Комиссариаттары бойынша - Табакинге және. Қазжолкөлік, т.б:</w:t>
        <w:br/>
        <w:t>органдарға арнайы міндеттер жүктелді/47/.</w:t>
        <w:br/>
        <w:t>Комитет ережесіне сәйкес, отырықшыландыру комитетінін</w:t>
        <w:br/>
        <w:t>бөлімдері мен жауапты органдар округтік және аудандық аткару</w:t>
        <w:br/>
        <w:t>комитеттері президиумдарынын каулысымен: округтер мен</w:t>
        <w:br/>
        <w:t>аудандарда құрылып, өздерінің аппараттары мен штаттарын</w:t>
        <w:br/>
        <w:t>анықтауға тиіс болатын. 4004 %</w:t>
        <w:br/>
        <w:t>Округтерде құрылатын отырықшыландыру комитетінің</w:t>
        <w:br/>
        <w:t>құрамы шамамен 3.адам көлемінде (Алматы окруғынан басқа</w:t>
        <w:br/>
        <w:t>жерлерде). белгіленіп, оны өкругтік атқару комитеті</w:t>
        <w:br/>
        <w:t>президиумының қаулысымен бекітуге тиіс болды. Ал</w:t>
        <w:br/>
        <w:t>отырықшыландыру процесіне бірден-бір жауапты Егіншілік</w:t>
        <w:br/>
        <w:t>Халық Комиссариатының округтік бөлімдерінің штат құрамы:</w:t>
        <w:br/>
        <w:t>комитетке қарағанда әлдекайда көп болып белгіленді. Шамамен</w:t>
        <w:br/>
        <w:t>әр округте құрылатын отырықшыландыру бөлімінде бәлім</w:t>
        <w:br/>
        <w:t>бастығы, экономикалык жоспарлаушы, екі жабдыктау қызметкері,</w:t>
        <w:br/>
        <w:t>ұйымдастырушы Мен.техник: жұрылысшны және үш мекен тарқан</w:t>
        <w:br/>
        <w:t>жасакталуға тиіс болды/48/.. .</w:t>
        <w:br/>
        <w:t>Отырықшыландыру пропесіне округтік және АаНШЫК аткару</w:t>
        <w:br/>
        <w:t>комитеттерінің жер басқармалары да жауапты болатын..Алайда</w:t>
        <w:br/>
        <w:t>жер басқармалары барлық округтар:мен аудандарда бірден ҡұрыла</w:t>
        <w:br/>
        <w:t>қойған жоқ. Онын түрлі себептері бар еді. Біз оған кейінгі жұмыс</w:t>
        <w:br/>
        <w:t>барысында ;.токталатындықтан,: қарастырылып :отырған</w:t>
        <w:br/>
        <w:t>23</w:t>
        <w:br/>
        <w:t>Шамамен белгіленген&gt;осы шаруашылықтар көлемін</w:t>
        <w:br/>
        <w:t>отырықшыландыруды округтік және аудандық комитеттер іске</w:t>
        <w:br/>
        <w:t>асыруға міндетті еді.</w:t>
        <w:br/>
        <w:t>Отырықшыландырудың алғашқы жылына белгіленген</w:t>
        <w:br/>
        <w:t>қожалықтар мөлшері өлке бойынша Да, округтер бойынша да</w:t>
        <w:br/>
        <w:t>тым көтерінкі еді. Мүндай көтеріңкі жоспар кабылдаудың</w:t>
        <w:br/>
        <w:t>себебін Халық Комиссарлар Кенесі төрағасының орынбасары</w:t>
        <w:br/>
        <w:t>Ұ.Құлымбетов 1930 жылы 9-10 казанда болып өткен</w:t>
        <w:br/>
        <w:t>отырықшыландырудың І. Өлкелік Кеңесінде былайша түсіндірді:</w:t>
        <w:br/>
        <w:t>“Алғашқы уақытта отырықшыландыруға жататын жекелеген</w:t>
        <w:br/>
        <w:t>аудандарды белгілегенде біраз. уақыттан кейін кейбір</w:t>
        <w:br/>
        <w:t>ұйымдардан, оның ішінде Павлодар, Орал, Гурьевтен және тағы</w:t>
      </w:r>
    </w:p>
    <w:p>
      <w:r>
        <w:t>баскалардан телеграммалар мен. өтініштер алдық, Олар онда</w:t>
        <w:br/>
        <w:t>өздеріне берілген жоспарды ұлғайтуды сұрады. Расында бұл</w:t>
        <w:br/>
        <w:t>мәселеге біз бірсыпыра сынмен қарадық. Әйтсе де жекелеген</w:t>
        <w:br/>
        <w:t>аудандарда отырықшыландыру жоспарын ұлғайтуға келістік.</w:t>
        <w:br/>
        <w:t>Отырықшыландыру жоспарының осындай мөлшерін жүзеге</w:t>
        <w:br/>
        <w:t>асыра алмаймыз деген келіспеушілік аудандардан түспеді,” .-</w:t>
        <w:br/>
        <w:t>деп атап көрсетеді/54/. Шын мәнінде- мұндай көтерінкі жоспар</w:t>
        <w:br/>
        <w:t>Ұ.Құлымбетов айтқандай телеграммалар мен. өтініштерді</w:t>
        <w:br/>
        <w:t>ескергендіктен емес, негізінен Өлкелік комитет бюросынын 6</w:t>
        <w:br/>
        <w:t>қарашадағы мәжілісінің қаулысында кабылданған жалпы</w:t>
        <w:br/>
        <w:t>отырықшыланатын шаруашылық мөлшерінің 12 прокнентін</w:t>
        <w:br/>
        <w:t>қамтудан туған еді.</w:t>
        <w:br/>
        <w:t>Отырықшыландыру шараларын іске асыру, ең алдымен, тиісті</w:t>
        <w:br/>
        <w:t>мөлшердегі каражат көздеріне байланысты екені белгілі. Өлкелік</w:t>
        <w:br/>
        <w:t>комитет 1930 жылғы мемлекеттік бюджеттен осы шараға арнап</w:t>
        <w:br/>
        <w:t>4919 мың сом бөлуді жоспарлады. Жобаланған қаржының 3024</w:t>
        <w:br/>
        <w:t>мынын отырықшыландыру территорияларын ұйымдастыруға, 630</w:t>
        <w:br/>
        <w:t>мыңын тың жерді жыртуға, 1260 мынын агроветеринарлык</w:t>
        <w:br/>
        <w:t>шараларға жұмсау көзделді. Сондай-ақ осы мәселеге қосымша</w:t>
        <w:br/>
        <w:t>ауыл шаруашылығы кредиті арқылы 9625 мың сомға кажетті</w:t>
        <w:br/>
        <w:t>ауыл шаруашылығы. құрал-жабдыктарын сатып алуды, 1260</w:t>
        <w:br/>
        <w:t>мыңға тұрғын үй құрылыстарын салуды; ал калған 840 мың сомға</w:t>
        <w:br/>
        <w:t>ауыл. шаруашылығы құрылыстарын. салуды жобалады. Және</w:t>
        <w:br/>
        <w:t>жергілікті бюлжеттерден 4,914 мың сом тарту да назарда ұсталды.</w:t>
        <w:br/>
        <w:t>Отырықшыландыру процесін. қаржыландыруды үкімет негізінен</w:t>
        <w:br/>
        <w:t>жергілікті: халық есебінен жүргізуге -күш салды. Шамамен халық</w:t>
        <w:br/>
        <w:t>25</w:t>
        <w:br/>
        <w:t>аймактардағы отырықшыландыру комитеттері мен бөлімдерінің</w:t>
        <w:br/>
        <w:t>құрылуына келейік.</w:t>
        <w:br/>
        <w:t>Республикалык комитеттің округтік атқару комитеттерінен өз</w:t>
        <w:br/>
        <w:t>аумақтарында отырықшыландыру комитеттері мен бөлімдерін</w:t>
        <w:br/>
        <w:t>шұғыл ұйымдастыру жөніңдегі батыл талабы бірден іске аспады.</w:t>
        <w:br/>
        <w:t>Нұсқау біраз округтарда кешеуілдеп орындалды. Ал біз тоқтағалы</w:t>
        <w:br/>
        <w:t>отырған батыс аймактарда отырықшыландыру жөніндегі округтік</w:t>
        <w:br/>
        <w:t>комитет біртіндеп болса да алғаш Батыс Қазақстан округында</w:t>
        <w:br/>
        <w:t>құрылды, Округтік атқару комитеті құрылған отырықшыландыру</w:t>
        <w:br/>
        <w:t>комитетінің жауапты хатшылығына Зияшевті, жауапты</w:t>
        <w:br/>
        <w:t>атқарушылығына Евдокимов, Шайназаровтарды бекітеді. Ал</w:t>
        <w:br/>
        <w:t>облыстық жер басқармасының бөлім бастығына Нұрғалиев,</w:t>
        <w:br/>
        <w:t>жауапты атқарушылығына Дмитриевтер тағайындалды.</w:t>
        <w:br/>
        <w:t>Отырықшыландыру комитеті көп ұзамай Ақтөбе округында</w:t>
        <w:br/>
        <w:t>да құрылып, оның хатшылығына Жанболатов пен екі жауапты</w:t>
        <w:br/>
        <w:t>атқарушылары тағайындалды. Округтік жер басқармасы бұл кезде</w:t>
        <w:br/>
        <w:t>әлі құрыла қоймады/49/..</w:t>
        <w:br/>
        <w:t>Жедел отырықшыландыруды колға алған Өлкелік комитет 1930</w:t>
        <w:br/>
        <w:t>жылы 19 қантардағы өзінің “көшпелі және жартылай көшпелі</w:t>
        <w:br/>
        <w:t>казақ халқын отырықшыландыру туралы” келесі қаулысында</w:t>
        <w:br/>
        <w:t>бұл бағыттағы ұйымдастыру жұмысының сын көтермейтініне</w:t>
        <w:br/>
        <w:t>тоқтала келе, мұны барынша күшейту керектігін атап көрсете-</w:t>
        <w:br/>
        <w:t>л1/50/. Отырықшыландыру шараларын жергілікті халық арасында</w:t>
        <w:br/>
        <w:t>кеңінен насихаттап, оған елді жұмылдыру республикалык</w:t>
        <w:br/>
        <w:t>комитеттін 26 қантарда өткен мәжілісінде де көтерілді/51/.</w:t>
        <w:br/>
        <w:t>Өлкелік комитет 1929-1930 жылдары отырықшыландыруға</w:t>
        <w:br/>
        <w:t>жатқызылған 84340 көшпелі және жартылай көшпелі шаруа</w:t>
      </w:r>
    </w:p>
    <w:p>
      <w:r>
        <w:t>кожалықтарын 34 аудан бойынша мынадай: округтерге:</w:t>
        <w:br/>
        <w:t>орналастыруды жоспарлады: Алматы - 2, Сырдария - 5, Актөбе</w:t>
        <w:br/>
        <w:t>Ж Гурьев - 2, Қостанай - 5, Павлодар - 3, Семей - 3, Қарқаралы</w:t>
        <w:br/>
        <w:t>. Петропавл -.7/52/.</w:t>
        <w:br/>
        <w:t>таз қарастырып Отырған батыс аймактарда 1930 жылы</w:t>
        <w:br/>
        <w:t>отырықшылануға тиісті шаруашылықтар мөлшері былайша</w:t>
        <w:br/>
        <w:t>белгіленді. Актөбе округі “бойынша жоспарланған -9877</w:t>
        <w:br/>
        <w:t>шаруашылықтың 1988-і Актөбе ауданында, 3413-і Мұғаджар</w:t>
        <w:br/>
        <w:t>ауданында, 1376-сы Кобда ауданында, 900-і Ырғыз ауданында;</w:t>
        <w:br/>
        <w:t>2000-ы Ойыл ауданында,ал Гурьен округінің Бақсай ауданында:</w:t>
        <w:br/>
        <w:t>1000 шаруашылық отырықшыландыруға жатқызылды/53/.”</w:t>
        <w:br/>
        <w:t>9%</w:t>
        <w:br/>
        <w:t>Сондыктан олардын жұмысы нақты көмек көрсетуден гөрі жалан</w:t>
        <w:br/>
        <w:t>нұсқаулар беріп, жеделдету керек деген ұранмен аякталатын.</w:t>
        <w:br/>
        <w:t>Практикалық іс-шараларды іске асыратын арнайы кадрлармен</w:t>
        <w:br/>
        <w:t>камтуға жауапты органдар жеткілікті мән бермеді. Бүл органдар</w:t>
        <w:br/>
        <w:t>оны өлкелік комитет жұмысы деп қарады. Мұндай пікір өз</w:t>
        <w:br/>
        <w:t>саласы бойынша атқарылар шараларға жауапты Денсаулык</w:t>
        <w:br/>
        <w:t>Сактау, Халық ағарту комиссариаттары араларында да орын алды.</w:t>
        <w:br/>
        <w:t>Жоғарғы босшылықтардағы осындай көніл-күй округтік</w:t>
        <w:br/>
        <w:t>комитеттерлің де жұмысына тән болды. Осындай аса манызды</w:t>
        <w:br/>
        <w:t>мәселемен округтерде де кездейсок адамдар айналысты. Олар</w:t>
        <w:br/>
        <w:t>республикалық комитет пен өлкелік комитет директиваларын</w:t>
        <w:br/>
        <w:t>аяқ асты етіп отырған/85/. Отырықшыландыруға жауапты</w:t>
        <w:br/>
        <w:t>ұйымдар да бүл мәселені арнайы құрылған көмитеттің жұмысы</w:t>
        <w:br/>
        <w:t>дел карап, кезекті наукандық шара ретінде аса көңіл қоймай,</w:t>
        <w:br/>
        <w:t>іске екпін бермеді. ) : )</w:t>
        <w:br/>
        <w:t>Ал өлке басшылығындағы түрлі ұлт өкілдері мұны тек казақ</w:t>
        <w:br/>
        <w:t>қызметкерлерінің шаруасы деп есептеген. Түрлі. ұлт өкілдері</w:t>
        <w:br/>
        <w:t>сондай-ақ; бұл шаранын мемлекеттік тұрғыдан тиімсіздігін,</w:t>
        <w:br/>
        <w:t>“қабілетсіз, халыққа осынша шығынданудың кажеті бар ма” деген</w:t>
        <w:br/>
        <w:t>сияқты көзкарастар үсынып, дәлелдеуге тырыскан/86/.</w:t>
        <w:br/>
        <w:t>Жекелеген аламдардың осындай бағыттағы пиғылы; бүкіл аппарат</w:t>
        <w:br/>
        <w:t>жұмысына ықпал етіп, процеске кері әсерін тигізген. Әсіресе</w:t>
        <w:br/>
        <w:t>мұндай адамдардың отырықшыландыру шараларын іске</w:t>
        <w:br/>
        <w:t>асырудың қиындығын, мүмкін еместігін “дәлелдеуі”, тіпті</w:t>
        <w:br/>
        <w:t>“мұнысымен” осы жылы айналысу кажет пе еді?” “деген тәрізді</w:t>
        <w:br/>
        <w:t>түрлі пікірлері өлке басшылығы арасындағыларға да, округтік</w:t>
        <w:br/>
        <w:t>комитеттерге де үлкен ықпал етті.</w:t>
        <w:br/>
        <w:t>Жауапты орындардағы осындай екі ұшты, екі ұдай көңіл-күй,</w:t>
        <w:br/>
        <w:t>отырықшыландырудың бүкіл барысында орын алып отырған.</w:t>
        <w:br/>
        <w:t>Мұндай көрініс арнайы мекемелердің жергілікті жерлерге</w:t>
        <w:br/>
        <w:t>жіберілген нұсқаулары мен жоспарларының нақтылы жетпеуінен-</w:t>
        <w:br/>
        <w:t>ақ байқалады. Республикалык комитеттің нұсқаулары округтер</w:t>
        <w:br/>
        <w:t>мен көпшілік халыққа түсіндірілмеді, ресми мекемелер</w:t>
        <w:br/>
        <w:t>төнірегінен әрі аспай отырықшыланушыларға түсініксіз болып</w:t>
        <w:br/>
        <w:t>қалды. Бұған қынжылған отырықшыландыру . комитеті мен</w:t>
        <w:br/>
        <w:t>әлкелік комитет өз отырыстары мен. кеңестерінде. құзырлы</w:t>
        <w:br/>
        <w:t>органдардан кең көлемде жұмыс жүргізуді талап -еткен. Әсіресе</w:t>
        <w:br/>
        <w:t>осындай фактілерге жол берген Актөбе, Сырдария, Гурьев</w:t>
        <w:br/>
        <w:t>округтерінің комитеттері қатан сынға алынған/87/.</w:t>
        <w:br/>
        <w:t>4% 22.</w:t>
      </w:r>
    </w:p>
    <w:p>
      <w:r>
        <w:t>жер баскармаларында. бұл саланың: маман-кадрларының</w:t>
        <w:br/>
        <w:t>жетімсіздігі, “кей жерлерде болмауы: салдарынан мелиорация;</w:t>
        <w:br/>
        <w:t>ирригация жұмыстары - мардымсыз, жауапкершіліксіз</w:t>
        <w:br/>
        <w:t>жүргізілген. еді. “Ал, олар өздерінің атқарған агрономиялық</w:t>
        <w:br/>
        <w:t>жұмыстарының есебінде керісінше жалған мәліметтер беріп,</w:t>
        <w:br/>
        <w:t>деректерді артық көрсетіп отырған: Мәселен, Мемлекеттік жер</w:t>
        <w:br/>
        <w:t>тресінің: басшылығы осы жылы отырықшы қоныстар үшін</w:t>
        <w:br/>
        <w:t>бұрғылап су шығару жұмыстары жүргізілмесе де, онын 50-60 %</w:t>
        <w:br/>
        <w:t>орындағанын хабарлаған/72/:- )</w:t>
        <w:br/>
        <w:t>Жер Басқармасының отырықшы нүктелерді; анықтаудағы:</w:t>
        <w:br/>
        <w:t>жұмысы мардымсыз; (ал кей сәттерде кереғарлықпен орындалып</w:t>
        <w:br/>
        <w:t>отырған. Отырықшыландыру / нүктесін отырықшыландыру</w:t>
        <w:br/>
        <w:t>комитетінің басшылығы кұрамындағы агороном,-гидротехник,</w:t>
        <w:br/>
        <w:t>жер өлшеушілер анықтаған. Осындай құрамдағы жер партиясы</w:t>
        <w:br/>
        <w:t>жан-жакты тексеру жұмыстарын жүргізбеген. Олар жарамды</w:t>
        <w:br/>
        <w:t>жерлерді анықтауда жергілікті халықтың. пікірлерін ескере</w:t>
        <w:br/>
        <w:t>бермеген. Мәселен, өзен жағасында орналасқан Актөбе</w:t>
        <w:br/>
        <w:t>ауданындағы 5-ауылды отырықшыландыру “комитеті</w:t>
        <w:br/>
        <w:t>отырықшылыққа қолайлы болса да жергілікті: тұрғындардың</w:t>
        <w:br/>
        <w:t>пікірімен санаспай ауылдан төрт шақырымдай жерден құдық</w:t>
        <w:br/>
        <w:t>қазып сонда зорлап көшірген/74/. Жер басқармалары басшылығы</w:t>
        <w:br/>
        <w:t>отырықшыландыру процесін түсінбегендіктен барлық шараға</w:t>
        <w:br/>
        <w:t>бюрократиялық ттұрғыдан:караған. Басқармалардың көшпелі.</w:t>
        <w:br/>
        <w:t>халықты ұйымдастыру, отырықшыландыру, жерге орналастыру</w:t>
        <w:br/>
        <w:t>мәселелерін шешуде бастары қатты:</w:t>
        <w:br/>
        <w:t>Атқарылар жұмыстардың мазмұнын, бағдарын ШҰз4234</w:t>
        <w:br/>
        <w:t>түсінбеген олар . кешпелі халықты: қалай, қандай қоныстарға</w:t>
        <w:br/>
        <w:t>орналастыруды білмеді. Аталған &gt; “мекеме жерге орналастыру</w:t>
        <w:br/>
        <w:t>партиясын аудан, ауылдарға жіберерде не істейтіндігін; тіпті кайда</w:t>
        <w:br/>
        <w:t>баратындарын да айтпаған. Керек десе мұны түсіндіріп. жатуды</w:t>
        <w:br/>
        <w:t>қажет деп те таппаған. Міне сондыктан жерге орналастыру.</w:t>
        <w:br/>
        <w:t>партиясының бастығы бұл: мәселеге дағдылы -дала</w:t>
        <w:br/>
        <w:t>жұмыстарының бірі ретінде “қарап, тез арада-жүзеге асырылатын</w:t>
        <w:br/>
        <w:t>шаруашылықтың науқанның бірі деп санаған. Сол себепті партия</w:t>
        <w:br/>
        <w:t>отырықшыландыруға тамыз айының ортасына: дейін кіріс-</w:t>
        <w:br/>
        <w:t>пеген/75/. Осылайша:жер басқарламалары.”отырықшылан-</w:t>
        <w:br/>
        <w:t>дырудың маңызын- сезінбей,:көзделген:“шараларды:тәрк етін</w:t>
        <w:br/>
        <w:t>отырған.:Жер басқармаларының»жұмысындағы: немкеттілік пен</w:t>
        <w:br/>
        <w:t>%5</w:t>
        <w:br/>
        <w:t>жайбарақаттықта шовинизм көріністері де байқалмай калған</w:t>
        <w:br/>
        <w:t>жоқ. Мәселен, отырықшыландыру базасы”: жасалмаған</w:t>
        <w:br/>
        <w:t>аудандардағы округтерде оны жедел жүргізу белгіленсе, ал</w:t>
        <w:br/>
        <w:t>отырықшылану базасы дайындалған округтерде керісінше баяу</w:t>
        <w:br/>
        <w:t>жүргізу. көзделген/76/. Сондай-ақ, осындай отырықшы</w:t>
        <w:br/>
        <w:t>аудандарда есеп-қисап жүргізу ісі де жолға қойылмаған. Ал</w:t>
        <w:br/>
        <w:t>отырықшыландыру нүктелерін жер көрсетуді (земля указания)</w:t>
        <w:br/>
        <w:t>жер басқармалары өз кабинеттерінде отырып жүргізген. Болашақ</w:t>
        <w:br/>
        <w:t>колхоздардың шекарасын картаға түсіріп анықтағаннан басқа</w:t>
        <w:br/>
        <w:t>оны жүзеге асырудың қаншама күш, карекет талап ететінін</w:t>
        <w:br/>
        <w:t>олар түсінбеді. Олар мысалы, отырықшы-егінші округтар болса</w:t>
        <w:br/>
        <w:t>жыртатын жерлерді, егіс алқаптарына шықпай-ақ, кеңселерде</w:t>
        <w:br/>
        <w:t>отырып, көрсеткен/7?/.</w:t>
        <w:br/>
        <w:t>Жер басқармасының. пункттерді. белгілеу, жер нормасын</w:t>
      </w:r>
    </w:p>
    <w:p>
      <w:r>
        <w:t>анықтау, орналасатын халықтың әлеуметтік құрамын анықтау,</w:t>
        <w:br/>
        <w:t>агроқызмет көрсету жөнінде жерге орналастырудың кешенді</w:t>
        <w:br/>
        <w:t>жобасы болмағандыктан атқарылған шаралар мардымсыз еді.</w:t>
        <w:br/>
        <w:t>Мәселен пункттерді анықтауда тек судын бар-жоғы ескерілген,</w:t>
        <w:br/>
        <w:t>оның тұшы немесе ашы су екендігіне көніл аударылмады. Әрі</w:t>
        <w:br/>
        <w:t>оның табиғат жағдайы мен агро-экономикалық негіздері</w:t>
        <w:br/>
        <w:t>жасалмаған. Бірде-бір жерге орналастыру партиялары</w:t>
        <w:br/>
        <w:t>орналасатын халықтың әлеуметтік құрамын есепке алмаған.</w:t>
        <w:br/>
        <w:t>Жер баскармасы сондай-ақ отырықшыландыру территория-</w:t>
        <w:br/>
        <w:t>дарында ұйымдастырылуға тиіс болды. Жерге орналастыру</w:t>
        <w:br/>
        <w:t>нүктелер мен қоныстарды аныктауда олар тек сол мандағы</w:t>
        <w:br/>
        <w:t>қыстауларды. қалдырып, ал шабындық жерлер қоныстарға</w:t>
        <w:br/>
        <w:t>пайдаланылған. Мысалы Ақтөбе өкругінің Қарабалық, Обаған</w:t>
        <w:br/>
        <w:t>аудандарында жергілікті халық бір жерден екініші бір жерге арба-</w:t>
        <w:br/>
        <w:t>көліксіз, жаяу-жалпы көшіріліп отырған/78/.</w:t>
        <w:br/>
        <w:t>Жерге орналастыру басқармалары мен партиялары бұл шараны</w:t>
        <w:br/>
        <w:t>іске асыруда жергілікті халықтың арасында бұкаралық-түсіндіру</w:t>
        <w:br/>
        <w:t>жұмыстарын жүргізіп, оларды бұған тартып отырмаса да</w:t>
        <w:br/>
        <w:t>өздерінің мәліметтерінде; оны жүзеге асырылған шара ретінде</w:t>
        <w:br/>
        <w:t>көрсетіп отырған. Бұл мекеме өз жұмыстары барысында: аудандық</w:t>
        <w:br/>
        <w:t>колхозодағымен бірігіп істеуге тиісті болса да әрқайсысы өз</w:t>
        <w:br/>
        <w:t>беттерінше -байланыссыз әрекет еткен, тіпті аудандық:</w:t>
        <w:br/>
        <w:t>колхоздағылар -жоғарғы органдарға атырықшыландыруды</w:t>
        <w:br/>
        <w:t>жүргізудің мүмкін еместігін дәлелдемек болған. Отырықшы-</w:t>
        <w:br/>
        <w:t>267</w:t>
        <w:br/>
        <w:t>(8.000 жан басы) қыскарту; (яғни Гурьев округінен 7000 жан басы,</w:t>
        <w:br/>
        <w:t>Урал Өкругінің Бөкей уезінен 500 жаң басы және Қызылорда</w:t>
        <w:br/>
        <w:t>округі бойынша 500 жан басы. Барлығы 8000 жан басы).</w:t>
        <w:br/>
        <w:t>6. Отырықшыландыру шараларына ерекше қаржы</w:t>
        <w:br/>
        <w:t>жетіспеушілігіне байланысты Өлкеколхозодағының фракциясына</w:t>
        <w:br/>
        <w:t>отырықшыланатын аудандардағы жана құрылыстарды салуға</w:t>
        <w:br/>
        <w:t>жергілікті халықтын өзін-өзі қаржыландыруын “және</w:t>
        <w:br/>
        <w:t>отырықшыланумен айналысып жатқан колхоздарға тәркіленген</w:t>
        <w:br/>
        <w:t>байлардың мүліктерін толықтай пайдалануды;</w:t>
        <w:br/>
        <w:t>17.- Халық Комиссарлары Кеңесіне отырықшыланушы</w:t>
        <w:br/>
        <w:t>аудандарда аудан орталықтарын салуға округ басшыларына</w:t>
        <w:br/>
        <w:t>нұсқау беруді жүктейді/66/. Өлке басшылығы жоспарлаған</w:t>
        <w:br/>
        <w:t>отырықшыландыру шаралары Казакстанның батыс аймақтарында</w:t>
        <w:br/>
        <w:t>қалай жүргізілді, оның барысы жөнінде біз: өз жұмысымыздың</w:t>
        <w:br/>
        <w:t>кейінгі &gt; тармақшаларында нақтырақ токталамыз. Зерттеліп</w:t>
        <w:br/>
        <w:t>отырған Қазақстанның батыс өңіріндегі екі облыс отырық-</w:t>
        <w:br/>
        <w:t>шыландыру процесі қарсанында” төмендегідей әкімшілік-</w:t>
        <w:br/>
        <w:t>территориялық аудандарға бөлінген:</w:t>
        <w:br/>
        <w:t>Батыс Казакстан облысы: Орал, Жәнібек, Тал, Топлов, Ілбішін,</w:t>
        <w:br/>
        <w:t>Шыңғырлау, Орда; Жанғала, Тайпак, Жымшиты, Теңіз, Есбол,</w:t>
        <w:br/>
        <w:t>Гурьев, Жылкосы, Маңғыстау - барлығы 15 ауданнан кұрылған,</w:t>
        <w:br/>
        <w:t>ал Актөбе облысы: Ақбұлақ, Арал, Актөбе, Адамов, Батпаққара,</w:t>
        <w:br/>
        <w:t>Жетіғара, Қарабалық, Ыірғыз, Костанай, Меңдіғара, Семиозер;</w:t>
        <w:br/>
        <w:t>Торғай, Темір, Табын, Ойыл, Обаған, Федоров, Хобда, ІЦалқар,</w:t>
        <w:br/>
        <w:t>Шыңғырлау, Степной, Ключевой - барлығы 22 ауданнан құ-</w:t>
        <w:br/>
        <w:t>рылған/67/.</w:t>
        <w:br/>
        <w:t>7122. Отырықшыландырудынң Батыс Казакстандағы</w:t>
        <w:br/>
        <w:t>басталуы және барысы</w:t>
      </w:r>
    </w:p>
    <w:p>
      <w:r>
        <w:t>Отырықшыландыру жөніндегі республикалық комитеттің</w:t>
        <w:br/>
        <w:t>бірыңғай жоспарын алған округтік комитеттер бұл шараны неден</w:t>
        <w:br/>
        <w:t>бастарын” білмеді; Мәселеге қатысты . жалаң Директивалар</w:t>
        <w:br/>
        <w:t>орталықтан бірінен: соң бірі беріліп” отырғанымен. округтер</w:t>
        <w:br/>
        <w:t>отырықшыландыруға” 1930 жылдың маусымына дейін кірісе</w:t>
        <w:br/>
        <w:t>қоймады. Округтік” комйтеттер бұл уақыт аралығында өз</w:t>
        <w:br/>
        <w:t>аймактарында атқарылатын. шаралардың” жобасын белгілеп,</w:t>
        <w:br/>
        <w:t>нақты: іс:жоспарын да жасамаған Әді. Тіпті кейбір округ</w:t>
        <w:br/>
        <w:t>ЕТ</w:t>
        <w:br/>
        <w:t>Бұл округтің Мұғаджар, Ақтөбе. аудандарында жерге</w:t>
        <w:br/>
        <w:t>орналастыруға қатысты алғашкы қадамдар жасалса, Кобда</w:t>
        <w:br/>
        <w:t>ауданында ешқандай іс-кимылдар қолға алынбаған. Мелиорация</w:t>
        <w:br/>
        <w:t>экспедициясының өз міңдеттеріне немқұрайлы карағандығы</w:t>
        <w:br/>
        <w:t>соншалық, ол отырықшыланатын жерлердегі су көздерінің бар-</w:t>
        <w:br/>
        <w:t>жоқтығыңа көңіл де аудармаған. Экспедиция кей жағдайда</w:t>
        <w:br/>
        <w:t>жоспарланбаған жерлерде су қорларын жасаған/69/. Жалпы жерге</w:t>
        <w:br/>
        <w:t>орналастырумен айналысқан басқарма кызметкерлері өз</w:t>
        <w:br/>
        <w:t>міндеттерін жалаң бұйрык беру деп түсініп, оларды орындауға</w:t>
        <w:br/>
        <w:t>атүсті қараған. Мелиорация жұмыстарын жүргізу, аудандарды</w:t>
        <w:br/>
        <w:t>дайындау арнаулы мамандарға тікелей байланысты еді. Жергілікті</w:t>
        <w:br/>
        <w:t>органдар олардың келуін Алматыдан не -Москвадан күтті. Ал</w:t>
        <w:br/>
        <w:t>оны. өздерінде дайындауды қолға алмады. Үкімет төрағасының</w:t>
        <w:br/>
        <w:t>орынбасары Ұ.Құлымбетов жергілікті: органдардың кадрлар</w:t>
        <w:br/>
        <w:t>дайындаудағы мұндай немкеттілігі мен жайбарақаттығын сынай</w:t>
        <w:br/>
        <w:t>отырып, бұл. мәселеге одан әрі бюрократиялық көзқараспен</w:t>
        <w:br/>
        <w:t>қарауға төзуге болмайтындығына тоқталады/70/. Шын мәнінде</w:t>
        <w:br/>
        <w:t>маман кадрларды жергілікті жерлерде дайындаудан гөрі оларды</w:t>
        <w:br/>
        <w:t>сол жерлерге тұрақтандырудың маңызы ерекше еді. Әйтсе де,</w:t>
        <w:br/>
        <w:t>бұл бағыттағы шаралар бірден қолға алына қоймағандықтан</w:t>
        <w:br/>
        <w:t>ҡадлрларға сұраныс округтік, республикалық комитеттерге көптеп</w:t>
        <w:br/>
        <w:t>түсіп жатты. Әсіресе, жаңа қоныстарды дұрыс аныктауда агроном</w:t>
        <w:br/>
        <w:t>мамандардың жетіспеушілігі қатты байқалды. Мұны Халық</w:t>
        <w:br/>
        <w:t>Комиссарлары Кеңесіне округтерден түскен жеделхаттардан</w:t>
        <w:br/>
        <w:t>айкын аңғарамыз. Мәселен, Үкіметке Гурьев округінен түскен</w:t>
        <w:br/>
        <w:t>мәліметтерде Қызылкоға, Иовобогат аудандарында отырыкшы</w:t>
        <w:br/>
        <w:t>қоныстар үшін, белгіленген .жерлердің жарамдылығын тексеру</w:t>
        <w:br/>
        <w:t>үшін, оның қырын-сырың білетін агрономдардың жетпейтіндігі</w:t>
        <w:br/>
        <w:t>Хабарланса, Актөбе округкомы өздеріне 5-агроном кадрының</w:t>
        <w:br/>
        <w:t>жетіспейтіндігін мәлімдейді/71/.</w:t>
        <w:br/>
        <w:t>Мұндай жәйт батыс аймақтардағы басқа округтерде де орын</w:t>
        <w:br/>
        <w:t>алған. Жалпы өлке бойынша қажетті агрономдардың үштен бірі</w:t>
        <w:br/>
        <w:t>осы жылдың мамырына дейін жіберілмеген. Тек Егіншілік Халық</w:t>
        <w:br/>
        <w:t>Комиссариатынын. 8 мамырдағы шешімінен кейін ғана кажетті</w:t>
        <w:br/>
        <w:t>мамандар жұмылдырылып, жөнелтіле .бастаған/72/. Ал, кейбір</w:t>
        <w:br/>
        <w:t>округтарда қыркүйектің басына дейін олар жіберілмеген. Оның</w:t>
        <w:br/>
        <w:t>“Үстіне осындай .маңызды мәселеге салғырт.караған бірде-бір</w:t>
        <w:br/>
        <w:t>мемлекет” қызметкері жауапка тартылмаған. Округтік, дудаңдық</w:t>
        <w:br/>
        <w:t>-24</w:t>
        <w:br/>
        <w:t>еже</w:t>
      </w:r>
    </w:p>
    <w:p>
      <w:r>
        <w:t>асыру үшін Өлкелік комитет өзінің 1930 жылғы 25 ақпандағы</w:t>
        <w:br/>
        <w:t>“Көшпелі және жартылай көшпелі: қазақ халқын</w:t>
        <w:br/>
        <w:t>отырықшыландыру жөніндегі шаралары “туралы” қаулысын</w:t>
        <w:br/>
        <w:t>қабылдады. Осы қаулы бойынша: жергілікті. баскару . орган-</w:t>
        <w:br/>
        <w:t>дарымен мәселеге жауапты республикалық ұйымдар мынадай</w:t>
        <w:br/>
        <w:t>міндеттер мен шараларды аткаруға тиіс болды.</w:t>
        <w:br/>
        <w:t>І. Егіншілік Халық Комиссариаты, Денсаулық Сақтау Халық</w:t>
        <w:br/>
        <w:t>Комиссариаты, Коопхлебсоюз, Өлкелікмалодағы, Өлкеодағына</w:t>
        <w:br/>
        <w:t>І апта уақыт ішінде отырықшыландыру мен оны қаржыландыру</w:t>
        <w:br/>
        <w:t>туралы нақты өз жоспарларын жасап ұсынуды;</w:t>
        <w:br/>
        <w:t>2. Егіншілік Халық Комиссариаты ЦСИХ мен Зернотрест және</w:t>
        <w:br/>
        <w:t>Казсельтрест өкілдерімен бірлесе отырып, өндірістік</w:t>
        <w:br/>
        <w:t>кәсіпорындар мен астық совхоздары аудандарындағы</w:t>
        <w:br/>
        <w:t>отырыкшыланатын колхоздарға каншалыкты жұмыс күші, азык-</w:t>
        <w:br/>
        <w:t>түлік көмектері қажет екендігін ескере отырып жоспарлауды</w:t>
        <w:br/>
        <w:t>ұсыну. Және осы отырықшыланушы тұрғындардан</w:t>
        <w:br/>
        <w:t>жасақталынған астық совхоздарының жеріндегі жаңа колхоздарды</w:t>
        <w:br/>
        <w:t>кейін: сөвхоз-колхоз комбинатына айналдыруы;</w:t>
        <w:br/>
        <w:t>3. Отырықшыланушы қазактардың тұрғын үй,:мал қораларын</w:t>
        <w:br/>
        <w:t>салуға арналған құрылыстарына берілетін кредитті күшейту мақ-</w:t>
        <w:br/>
        <w:t>сатында Халық Комиссарлар Кеңесіне Егіншілік Халык Комис-</w:t>
        <w:br/>
        <w:t>сариатына бөлінген өлкелік бюджеттің:қаржысын қайта қарауды,</w:t>
        <w:br/>
        <w:t>Егіншілік Халык Комиссариатына бөлінген қаржыдан 1.400 мын</w:t>
        <w:br/>
        <w:t>сом ақшаны отырыкшыланушыларға аудару көзделінсін. Ал,</w:t>
        <w:br/>
        <w:t>оның орнына Егіншілік Халық Комиссариатына КСРО-ның одақ-</w:t>
        <w:br/>
        <w:t>тық бюджеттен отырықшыланушы аудандардағы жерге қоныстан-</w:t>
        <w:br/>
        <w:t>дыру үшін бөлінген ақшадан 1.400 мын сом акша аударуды;</w:t>
        <w:br/>
        <w:t>4. Колда бар мүмкіндіктерді барынша пайдалана отырып</w:t>
        <w:br/>
        <w:t>жаппай ұйымдастыру жүріп жатқан аудандардағы отырықшылану</w:t>
        <w:br/>
        <w:t>процесін төмендегідей шаралармен қамтуды көздей отырып,</w:t>
        <w:br/>
        <w:t>84340 шаруашылықты машинамен камту үшін. 3.140 мың. сом</w:t>
        <w:br/>
        <w:t>кредит, 4.600 шаруашылықты -тұрғын үй құрылысымен камту</w:t>
        <w:br/>
        <w:t>үшін 1.440-мың сом, ал 35800 шаруашылык (71.600 бас ірі қараға</w:t>
        <w:br/>
        <w:t>арналған) үшін мал кора-жайларын: салуға: 1.611-мың сом және</w:t>
        <w:br/>
        <w:t>өз. мың сом жұмыс салым үшін кредит.. бөлуді;</w:t>
        <w:br/>
        <w:t>5. 1930 жылғы республика ішіндегі коныс аудару жұмыстарына</w:t>
        <w:br/>
        <w:t>Олак бойынша бөлінетін:қаржының “қысқаруына байланысты,</w:t>
        <w:br/>
        <w:t>республика ішіндегі көш-қон жұмыстарын 1.600 шаруашылыққа</w:t>
        <w:br/>
        <w:t>%</w:t>
        <w:br/>
        <w:t>ланатын аудандарда құрылатын колхоздарды тіркеу жұмысымен</w:t>
        <w:br/>
        <w:t>айналысатын кызметкерлер болмағандықтан мұны да жерге</w:t>
        <w:br/>
        <w:t>орналастыру партиясы жүргізген. Шын мәнінде жоғарғы</w:t>
        <w:br/>
        <w:t>органдарға жалған ақпарлар берілгені болмаса колхоздар тіркеліп,</w:t>
        <w:br/>
        <w:t>тексерілмеген/79/. 7”</w:t>
        <w:br/>
        <w:t>Отырыкшыланатын аудандардын техникалық жағынан</w:t>
        <w:br/>
        <w:t>мұндай дайындықсыздығы ұйымдастырудағы. “бей-берекетсіздік</w:t>
        <w:br/>
        <w:t>көшпелі шаруа, қожалықтарын “жерге орналастыру мәселесінде</w:t>
        <w:br/>
        <w:t>де кеңінен орын алған. Көшпелі және” жартылай көшпелі</w:t>
        <w:br/>
        <w:t>шаруашылықтарды отырықшыландыру алғашқы кезде</w:t>
        <w:br/>
        <w:t>отырықшы-егінші аудандарда жүргізілген. Ал, оларды мал</w:t>
        <w:br/>
        <w:t>шаруашылықты аудандарға қоныстандыру біртіндеп іске</w:t>
        <w:br/>
        <w:t>асырылған. Отырықшы-егінші аудандарға отырықшыландыру</w:t>
        <w:br/>
        <w:t>әлкенін өз ішіндегі таза көшпелі және" жартылай көшпелі</w:t>
      </w:r>
    </w:p>
    <w:p>
      <w:r>
        <w:t>аймактардан коныс аудару түрінде қолға алынған. Округтік</w:t>
        <w:br/>
        <w:t>комитетке көшпелі тұрмысқа бейімделген шаруа қожалықтарын</w:t>
        <w:br/>
        <w:t>шаруашылықтың жаңа формасына Дайындықсыз көшіру оңайға</w:t>
        <w:br/>
        <w:t>түспеді. Шыр етіп дүниеге келгеннен көшпелі тұрмысқа</w:t>
        <w:br/>
        <w:t>бейімделген. жергілікті халықтың таным-түйсігіне, ғасырлар ббйы</w:t>
        <w:br/>
        <w:t>қалыптасқан шаруашылық дағдысына жат тұрмысты, олар</w:t>
        <w:br/>
        <w:t>бірден қабылдай алмады, тіпті олар сенімсіздікпен үрке қарады.</w:t>
        <w:br/>
        <w:t>Оның үстіне ауыз толтырып айтарлыктай алдын ала дайындау</w:t>
        <w:br/>
        <w:t>жұмыстары да жүргізілмеген болатын. Осындай екіұдай көңіл</w:t>
        <w:br/>
        <w:t>күйдегі халыққа өкіметтің бейтаныс шараларды күштеп жүргізу</w:t>
        <w:br/>
        <w:t>отқа май құйғанмен бірдей еді. Көшпелі халық отырықшыланудан</w:t>
        <w:br/>
        <w:t>мүлдем бас тартты. Мұны батыс аймақтардың” мәліметтерінен</w:t>
        <w:br/>
        <w:t>де айқын аңғарамыз. Мәселен 1930 жылы Бақсай ауданында</w:t>
        <w:br/>
        <w:t>500 шаруашылықты ешбір дайындықсыз отырықшыландырмақ</w:t>
        <w:br/>
        <w:t>болғанымен аудандық отырықшыландыру комитетінің әрекеті</w:t>
        <w:br/>
        <w:t>сәтсіздікке ұшыраған. Ауданның жергілікті халқы отырықшы-</w:t>
        <w:br/>
        <w:t>ландыруды алғаш естігенде коныстанбақ түгілі солтүстікке</w:t>
        <w:br/>
        <w:t>қарай үдере көшкен. Отырықшыландыру комитеті оларды келесі</w:t>
        <w:br/>
        <w:t>жылы қайтадан көшірмек болады: Әрекет тағы да сәтсіз</w:t>
        <w:br/>
        <w:t>аякталады. Екі жылда комитет. алдын-ала Көздеген 500</w:t>
        <w:br/>
        <w:t>шаруашылыктың тек 69-Ын ғана ҡоныстандыра алған. “Ауданның</w:t>
        <w:br/>
        <w:t>кейінгі отырықшыландыру жосНары өзгеріссіз “сол күйі қалып</w:t>
        <w:br/>
        <w:t>отырған. Дәл осындай жағдай Ақтөбе (округінің “Ырғыз, Ойыл</w:t>
        <w:br/>
        <w:t>аудандарында да орын алған. Бүл аудандарды: атыршкшышян-</w:t>
        <w:br/>
        <w:t>7</w:t>
        <w:br/>
        <w:t>ұйымдар (өлке колхоздағы және басқалар) Комитетке өз</w:t>
        <w:br/>
        <w:t>жоспарларын мүлдем ұсынбаса, енді бірінін (Егіншілік: Халық</w:t>
        <w:br/>
        <w:t>Комиссариаты; Қазкоопхлебсоюз және. басқалар) жоспарлары</w:t>
        <w:br/>
        <w:t>мүлде қанағаттанғысыз еді.. Мәселен, Казкоопхлебсоюз ұсынған</w:t>
        <w:br/>
        <w:t>егіс көлемі Егіншілік Халық :Комисеариаты ұсынған: мөлшерден</w:t>
        <w:br/>
        <w:t>екі есе кем болған. Өлкелік ұйымдардың. ұсынған</w:t>
        <w:br/>
        <w:t>жоспарларындағы осындай кереғарлыктарды кайта қараған</w:t>
        <w:br/>
        <w:t>Комитет бірыңғай. жоспарды өзі жасады. Комитеттің жасаған</w:t>
        <w:br/>
        <w:t>жоспары Халык Комиссарлар Кенесінде. 19 наурызда, ал Казақ</w:t>
        <w:br/>
        <w:t>Орталық Атқару Комитетінің президиумында 1 апрельде бекітілді.</w:t>
        <w:br/>
        <w:t>Бекітілген жоспар басшылыққа алынуы үшін жергілікті жерлерге</w:t>
        <w:br/>
        <w:t>жіберілді. Комитеттің округтар мен аудандарға жіберген бірынғай</w:t>
        <w:br/>
        <w:t>жоспары жергіліктілердің барлығына бірдей уактылы. жетпеді;</w:t>
        <w:br/>
        <w:t>Кейбір аудандык комитеттер бұл жоспарды мүлде көрмеді. Тиісті</w:t>
        <w:br/>
        <w:t>жерлерге:жетпеген.жоспарлар округтік комитеттің тартпаларында</w:t>
        <w:br/>
        <w:t>айлап жатты. Комитет нұсқауларына сәйкес округтік, аудандық</w:t>
        <w:br/>
        <w:t>комитеттер отырықшыландыру -шаралары жөнінде сәз</w:t>
        <w:br/>
        <w:t>жоспарларын жасап, ұсынуы тиіс болатың. Әйтседе комитеттін</w:t>
        <w:br/>
        <w:t>бұл талабы шұғыл түрде іске аса коймады. Өйткені жоғарыдан</w:t>
        <w:br/>
        <w:t>берілген нұсқауға аудандык комитет тұрмақ, округтік комитет те</w:t>
        <w:br/>
        <w:t>жеткілікті мәң бере коймады.</w:t>
        <w:br/>
        <w:t>Оған бір жағынан отырықшыландыру жөніндегі округтік,</w:t>
        <w:br/>
        <w:t>аудандық бөлімдердің; жер басқармаларының әлі- де толықтай</w:t>
        <w:br/>
        <w:t>құрылмауы әсер. етсе; екіншіден комитеттің түсіндіру</w:t>
        <w:br/>
        <w:t>бағытындағы отырықшыландыру шараларын ұйымдастырудын</w:t>
        <w:br/>
        <w:t>әдіс-тәсілдері; кенестері болмағандықтан. өз беттерінше іс-</w:t>
        <w:br/>
        <w:t>шаралардың жоспарларын. жасау барлығында бірдей орындала</w:t>
        <w:br/>
        <w:t>қоймады. Кейбір округтік комитеттер Комитетке өздерінің округі</w:t>
        <w:br/>
        <w:t>бойынша жасаған жалпы жоспарынан таңдап алуды ұсынса, енді</w:t>
        <w:br/>
        <w:t>бірі:-кеш оларды тапсырды. Мәселен Өлкелік Комитетке жақын</w:t>
        <w:br/>
        <w:t>орналаскан Алматы округтік комитеті өз жоспарларын сәуірдің</w:t>
        <w:br/>
        <w:t>15-інде тапсырған. Жоғары басшылыққа жақын округтердегі</w:t>
        <w:br/>
        <w:t>жағдай осылай болғанда басқаларында жоспардың мүлтіксіз</w:t>
      </w:r>
    </w:p>
    <w:p>
      <w:r>
        <w:t>орындала,қоюы:неғайбыл еді. “Сонымен Комитеттін кантардың</w:t>
        <w:br/>
        <w:t>20-нан бастап отырықшыландыру шаралары жөнінде :мәлімет</w:t>
        <w:br/>
        <w:t>беріп тұру, жоспарлар жасау жөніндегі нұсқаулары: жергілікті</w:t>
        <w:br/>
        <w:t>комитеттерге үздіксіз жіберіліп отырды/65/: еруді</w:t>
        <w:br/>
        <w:t>Сонымен өлкеде отырықшыландыру: тіропесін: нақты іске</w:t>
        <w:br/>
        <w:t>99</w:t>
        <w:br/>
        <w:t>жіберілмеуі да ықпал етті, екінші жағынан республикалық округтік</w:t>
        <w:br/>
        <w:t>комитет басшылығында бұл мәселені білетін дұрыс калрлар да</w:t>
        <w:br/>
        <w:t>шыланатың аудандарды дайындау мәселесіне өӨкругтік комитет</w:t>
        <w:br/>
        <w:t>түгілі республикалық комитет те көніл аудармады. Оны арнайы</w:t>
        <w:br/>
        <w:t>маман: кадрларсыз іске асыру мүмкін емес еді. Аудандарды</w:t>
        <w:br/>
        <w:t>алдын-ала дайындау үшін отырықшыланатын аудандар</w:t>
        <w:br/>
        <w:t>жоғарыдан білгір мамандармен жасақталынған арнайы</w:t>
        <w:br/>
        <w:t>экспедициялар арқылы зерттеліп, отырықшыландыруға жер, су,</w:t>
        <w:br/>
        <w:t>табиғат жағдайлары қолайлы аймактардын" анықталуы тиіс</w:t>
        <w:br/>
        <w:t>болатын. Мұндай экспедиция отырықшылануға жарамды</w:t>
        <w:br/>
        <w:t>топырақ-климат: жағдайын анықтаумен қатар, тіршілікке аса</w:t>
        <w:br/>
        <w:t>кажетті су көздерін айқындап негіздеуі тиіс еді. Республикалық</w:t>
        <w:br/>
        <w:t>комитет бұл орайда патша өкіметінің кезіндегі: қоныстандыру</w:t>
        <w:br/>
        <w:t>мекемелерінің: жүйелі де жоспарлы жүргізе білген іс-</w:t>
        <w:br/>
        <w:t>тәжірибелерін де басшылыққа алмады. Өйткені бүл мәселені</w:t>
        <w:br/>
        <w:t>жүргізуде ол мекемелерден үйренетін тұстар аз емес еді: Мәселен,</w:t>
        <w:br/>
        <w:t>шаруа қожалықтарын шаруашылыққа қолайлы етіп орналастыру,</w:t>
        <w:br/>
        <w:t>республиканың өз ішінде бір жерден, екінші “бір жерге көшіру</w:t>
        <w:br/>
        <w:t>сиякты ұқсас мәселелер бар болатын. Аудандарды алдын ала</w:t>
        <w:br/>
        <w:t>отырықшыландыруға материалдық-техникалық жағынан, ал</w:t>
        <w:br/>
        <w:t>жергілікті көшпелі және жартылай . көшпелі тұрғындарды</w:t>
        <w:br/>
        <w:t>психологиялық жағынан дайындау жұмыстарын алғашқы кезде</w:t>
        <w:br/>
        <w:t>Жер басқармалары жүзеге асыруға тиіс болғанымен, олар бұл</w:t>
        <w:br/>
        <w:t>шараға баяу қарқын беріп, тіпті алғашкы жылы мүлдем кіріспеді.</w:t>
        <w:br/>
        <w:t>Округтік жер басқармалары су көздерін, шаруашылыққа, малға</w:t>
        <w:br/>
        <w:t>да, жанға да қолайлы жерлерді анықтауға тиісті болатын. Бұл</w:t>
        <w:br/>
        <w:t>шарамен Егіншілік Халық Комиссариатының “жергілікті</w:t>
        <w:br/>
        <w:t>мекемелері де айналысуға тиіс еді. і</w:t>
        <w:br/>
        <w:t>Алайда, тиісті органдардың бұл бағыттағы атқарған жұмыстары</w:t>
        <w:br/>
        <w:t>кейбір округгарда мардымсыз болса, кейбіреулерінде мүлдем</w:t>
        <w:br/>
        <w:t>жүргізілмеді. Мәселен біз токталып отырған батыс аймақтарда</w:t>
        <w:br/>
        <w:t>жерге орналастыру жұмысы 1930: жылы тіптен қанағаттанғысыз</w:t>
        <w:br/>
        <w:t>жүргізілген... Осы жылы Гурьев. округінің Бақсай &gt; ауданында</w:t>
        <w:br/>
        <w:t>мелиорациялауға қатысты болар-болмас шаралар колға алынса,</w:t>
        <w:br/>
        <w:t>Актөбе округінің Ойыл, Ырғыз аудандарында іске кіріскен</w:t>
        <w:br/>
        <w:t>мелиорациялау экспедицияларының жүмыстары ешқандай сын</w:t>
        <w:br/>
        <w:t>көтермейтін.</w:t>
        <w:br/>
        <w:t>: азыатғааннаырынылғылы.</w:t>
        <w:br/>
        <w:t>3. ГТ АЗАҚСТАН ӘКОПУБЛИКАСЫНЫН !</w:t>
        <w:br/>
        <w:t>ҰПТТЫҚ АКАДЕМИЯЛЫҚ КІТАПХДНАСЫ ( і</w:t>
        <w:br/>
        <w:t>басшылары комитеттің жіберген бірыңғай жоспарын да жоғалтып</w:t>
        <w:br/>
        <w:t>алған. Ал, енді округтік комитеттердегі осындай жағдай аудандық</w:t>
        <w:br/>
        <w:t>комитеттерде де орын алды. Аудандарда атқарылар жұмыстардын</w:t>
      </w:r>
    </w:p>
    <w:p>
      <w:r>
        <w:t>бағыт бағдарын жасап, жөнелтуге тиісті округтік комитеттерден</w:t>
        <w:br/>
        <w:t>нақты іс-жоспарлары жіберілмегендіктен олар бұл шараға кірісе</w:t>
        <w:br/>
        <w:t>қоймады. Кейбір округтегі аудандар отырықшыландыруды</w:t>
        <w:br/>
        <w:t>жүргізуге мүлдем жарамсыз болса да комитет жоспарына енгізіліп</w:t>
        <w:br/>
        <w:t>жіберілген. Комитетке бұл аудандарды ұсынған округтік</w:t>
        <w:br/>
        <w:t>комитеттер осы аудандардың топырақтық-климаттық жағдайын,</w:t>
        <w:br/>
        <w:t>өзіндік ерекшелігін ескерместен, қолайлы-қолайсыздығын</w:t>
        <w:br/>
        <w:t>тексермей тұрып ұсына салған/68/. Яғни мүндай негіздеусіз,</w:t>
        <w:br/>
        <w:t>алдың-ала материалдық көмектерсіз, дайындық денгейі жеткілікті</w:t>
        <w:br/>
        <w:t>зерттелмеген аудандар отырықшыланатындар қатарына тандалып</w:t>
        <w:br/>
        <w:t>отырған. Тандау жасаларда аудан мен округтік комитет.</w:t>
        <w:br/>
        <w:t>араларында, сондай-ак Егіншілік Халык Комиссариаты мен</w:t>
        <w:br/>
        <w:t>өлкелік органдар араларындағы өзара келісім болмаған. Округтік</w:t>
        <w:br/>
        <w:t>комитеттер аудандарды тандауда сол ауданның шаруашылық</w:t>
        <w:br/>
        <w:t>бағыты мен дамуын, олардың өнеркәсіпке, темір жолға</w:t>
        <w:br/>
        <w:t>жақындығын ескере бермеді. Өйткені отырықшыландырудың</w:t>
        <w:br/>
        <w:t>бір бағыты. отырықшыланатын аНаруашылықтарды өндіріске</w:t>
        <w:br/>
        <w:t>тартып, оларды жұмыс. қолымен қамтамасыз ету болатын.</w:t>
        <w:br/>
        <w:t>Сондай-ақ, олар совхоздарға материалдық құрылыстық базасы</w:t>
        <w:br/>
        <w:t>қалыптасып келе жаткан аудандарға жакын болуы ескертуге тиіс</w:t>
        <w:br/>
        <w:t>болғанымен барлык округтік комитеттер мұны назарға ала</w:t>
        <w:br/>
        <w:t>бермеді. Отырықшыланатын аудандарға мелиорация мен</w:t>
        <w:br/>
        <w:t>ирригацияға қолайлы, су көздері мол аудандар ғылыми негіз-</w:t>
        <w:br/>
        <w:t>делмей, комитет жоспарына кірмей қалып отырған. Өлкеде</w:t>
        <w:br/>
        <w:t>отырықшыландыру процесі басталған кезде ешбір талапқа сай</w:t>
        <w:br/>
        <w:t>келмейтін, негізделмей есепке алынған аудандар көптеп</w:t>
        <w:br/>
        <w:t>кездескен. Аудандарды отырықшыландыру жоспарына қалай</w:t>
        <w:br/>
        <w:t>болса солай ұсына салған округтік комитеттер енді осы аудандарда</w:t>
        <w:br/>
        <w:t>бұл процестің жүргізілуінде аса бір ықылас таныта коймады. Тіпті</w:t>
        <w:br/>
        <w:t>нені, қалай іске асырарын білмегендіктен, олар комитеттің</w:t>
        <w:br/>
        <w:t>жіберген директиваларын жергілікті жерлерге жөнелтумен ғана</w:t>
        <w:br/>
        <w:t>айналысқан. Округтік комитеттердің екіұдайлығына, бір. жағынан</w:t>
        <w:br/>
        <w:t>республикалык комитеттің отырықшыландыру шараларын</w:t>
        <w:br/>
        <w:t>жүргізудің әдіс-тәсілдерін, бағыт-бағдарларын баяндайтын</w:t>
        <w:br/>
        <w:t>әдістеме: -нұскаулардын кейбір округтерге уақтылы, немесе мүлдем,</w:t>
        <w:br/>
        <w:t>жзеітете</w:t>
        <w:br/>
        <w:t>22.</w:t>
        <w:br/>
        <w:t>коныс аударудағы жол шығыны, азық-түлік көмектері округтік</w:t>
        <w:br/>
        <w:t>бюджеттер есебінен жабылатыны атап көрсетілді. Осы кеңесте</w:t>
        <w:br/>
        <w:t>сондай-ак Гурьевтен Ақтөбеге көшірілетін адайлар шығынына</w:t>
        <w:br/>
        <w:t>тиісті округтік. комитеттің 72-мың сом көмегін көрсету</w:t>
        <w:br/>
        <w:t>қарастырылған.</w:t>
        <w:br/>
        <w:t>Халық Комиссарлары Кенесінің аталған шешіміне сәйкес</w:t>
        <w:br/>
        <w:t>Актөбе округтік комитеті. бюджеттен .10 мың сом, ал Гурьев</w:t>
        <w:br/>
        <w:t>округтік комитеті 3 мың, сом бөлген. Үкіметтің жоғарыдағы</w:t>
        <w:br/>
        <w:t>кенесінде Ауылколхозбанктің - өлкелік кеңесіне қоныстанушы</w:t>
        <w:br/>
        <w:t>адайларға жаңа егін орағына дейін азық-түлік көмегі үшін 10</w:t>
        <w:br/>
        <w:t>мын, қоныстандыру басқармасына өз бюджетінен қайтарымсыз</w:t>
        <w:br/>
        <w:t>16.мың сом бәлу міндеттелген еді. Және осы коныстандыруды</w:t>
        <w:br/>
        <w:t>нақты іске-асыру үшін маман кадрларды. тарту мәселесі де</w:t>
        <w:br/>
        <w:t>қозғалған. :Жалпы республика ішілік қонысаударуда</w:t>
        <w:br/>
        <w:t>шаруашылықтарды тасымалдау үшін үкімет осы жылға 115 мың</w:t>
        <w:br/>
        <w:t>сомдай: қаржы бөлуді жоспарлаған/82/. Көшпелі шаруа</w:t>
        <w:br/>
        <w:t>кожалықтарын қонысаудару ісі: -округ ішінде де жүргізілген.</w:t>
        <w:br/>
        <w:t>Мәселен, Торғайдан Карабалыққа көшірілген шаруашылықтарға</w:t>
        <w:br/>
        <w:t>басшылык еткен Торғай аудандық комитеті халыкты алдын-ала</w:t>
      </w:r>
    </w:p>
    <w:p>
      <w:r>
        <w:t>дайындамастан, колхозға жазып, ертесіне ғана қоныс</w:t>
        <w:br/>
        <w:t>аударатындарын айткан. Мұндай күштеп отырықшыландыру</w:t>
        <w:br/>
        <w:t>сәтсіз аякталып, 200 шаруашылықтың 56-нан басқасы кері қайтып</w:t>
        <w:br/>
        <w:t>кеткен/82/. Отырыкшыланатын аудандардың. материалдық-</w:t>
        <w:br/>
        <w:t>техникалық. базасын -жасамай, күштеп отырықшыландыру сол</w:t>
        <w:br/>
        <w:t>кездегі қандай буындағы басшылықтың болмасын жұмыс тәсілі</w:t>
        <w:br/>
        <w:t>болатын. Жоғарыдағыдай фактілер әр округта. кездесіп отырған.</w:t>
        <w:br/>
        <w:t>Мысалы осы Актөбе округіндегі жағдаймен таныскан үкімет</w:t>
        <w:br/>
        <w:t>мүшесі. Шалыхманов мынадай көріністін куәсі болған. Ақтөбе</w:t>
        <w:br/>
        <w:t>ауданының Херсон поселкасынан көшпелі шаруашылықтар үшін</w:t>
        <w:br/>
        <w:t>анықталған нүктеге 34 шаруашылыктың .20-ын ерікті, қалғанын</w:t>
        <w:br/>
        <w:t>күштеп отырықшыландырған. Алайда, олар ол жерден кашып</w:t>
        <w:br/>
        <w:t>кеткен/84/. Мұндай мәліметтер өлке бойынша көптеп ұшырасыт</w:t>
        <w:br/>
        <w:t>отырған. Отырықшыландыру. процесінің осылай сәтсіз болуына</w:t>
        <w:br/>
        <w:t>осы мәселеге жауапты-адамдар.мен өлке:басшылығы арасында</w:t>
        <w:br/>
        <w:t>орын. алған түрлі; көзкарас.пен; түсінбеушіліктердің өз әсері</w:t>
        <w:br/>
        <w:t>болмай калған, жок. Шынын айту керек отырықшыландыру</w:t>
        <w:br/>
        <w:t>:мәселесімен жергілікті орындарда да, өлкелік басшылар арасында</w:t>
        <w:br/>
        <w:t>да. қабілетсіз, өзчісінің . маманы емес галамдар. айналысқан.</w:t>
        <w:br/>
        <w:t>29</w:t>
        <w:br/>
        <w:t>дырумен арнайы мекемелердің ешқайсысы айналыспаған.</w:t>
        <w:br/>
        <w:t>Калыптаскан жағдай жоғарғы органдарға белгілі болса да, олар</w:t>
        <w:br/>
        <w:t>нақты шаралар қолданбаған. Керісінше болған жәйтке аудандық</w:t>
        <w:br/>
        <w:t>отырықшыландыру комитеттері кінәлі деп табылып, сынға</w:t>
        <w:br/>
        <w:t>алынады/80/. Осы жылдың 25 сәуірінде Ғурһев округтік атқару</w:t>
        <w:br/>
        <w:t>комитетінің президиумы мәжілісінің қаулысымен Жылкосы</w:t>
        <w:br/>
        <w:t>ауданындағы адайларды отырықшыландыруға шешім</w:t>
        <w:br/>
        <w:t>қабылданады. Қаулы бойынша ауданда адайлардың 1500</w:t>
        <w:br/>
        <w:t>шаруашылығын отырықшыландыру жоспарланғанымен, кейін</w:t>
        <w:br/>
        <w:t>ол 600 шаруашылыққа азайтылады. Әйтсе де отырықшыланатын</w:t>
        <w:br/>
        <w:t>шаруа кожалықтарының бұл мәлшері де азайтылып, 153</w:t>
        <w:br/>
        <w:t>шаруашылықты көшіру белгіленеді. Белгіленген бұл шаруашылық</w:t>
        <w:br/>
        <w:t>көлемі де орналастырылмады. Нақтырақ айтсақ көшпелі адайлар,</w:t>
        <w:br/>
        <w:t>қасақана отырықшыланудан үзілді-кесілді . бас</w:t>
        <w:br/>
        <w:t>тартқан.Адайлардың “отырықшыланудан бас тартуына себеп</w:t>
        <w:br/>
        <w:t>болған сол ауданның отырықшыландыру комитетінің әдейі</w:t>
        <w:br/>
        <w:t>істеген. әрекеті еді. Аудандық комитет-отырықшыландыруға</w:t>
        <w:br/>
        <w:t>шабындық жері бар, егіншілікпен айналысуға қолайлы таза</w:t>
        <w:br/>
        <w:t>көшпелі ,емес ауылдарды жатқызған. Осындай ауылдар</w:t>
        <w:br/>
        <w:t>катарындағы, аудандағы “Талпын”, “Большевик” колхоздарында</w:t>
        <w:br/>
        <w:t>адайлар комитеттің мұндай озбырлығына төзбей, арнайы</w:t>
        <w:br/>
        <w:t>жіберілген өкілді соққыға жығып, оған өздерінің</w:t>
        <w:br/>
        <w:t>отырықшыланудан бас тартатындыктарын мәлімдеп,</w:t>
        <w:br/>
        <w:t>шаруашылықтар қайтадан Қарақұмға бет алған. Мүндай</w:t>
        <w:br/>
        <w:t>көріністер ауданның басқа қожалыктары арасында да орын алған.</w:t>
        <w:br/>
        <w:t>Қарақұмға ауа көшкен адайларды о баста Гурьев округтік</w:t>
        <w:br/>
        <w:t>комитеті Актөбе округінің Ойыл ауданына қоныстандырмақ</w:t>
        <w:br/>
        <w:t>болған еді. Республика ішінде коныстандыруда коныс аударуды</w:t>
        <w:br/>
        <w:t>жүзеге асыру, көшірілетін шаруашылықтарды көлікпен, азык-</w:t>
        <w:br/>
        <w:t>түлікпен қамтамасыз етуді кабылдайтын аймақ жүзеге асыруға</w:t>
        <w:br/>
        <w:t>тиіс болатын. Сол себепті адайларды көшіріп алуға Ойыл</w:t>
        <w:br/>
        <w:t>ауданының ықпалды өкілдері аттандырылып, көші-қонды егін</w:t>
        <w:br/>
        <w:t>орағына дейін аяқтауға басшылық етуді Актөбе Өкругтік Жер</w:t>
        <w:br/>
        <w:t>баскармасы колына алған/81/. Округтік жер басқармасы көші-</w:t>
        <w:br/>
        <w:t>кон жұмысын жүргізуде Халық Комиссарлары Кеңесінін осы</w:t>
        <w:br/>
        <w:t>жылғы 22 сәуірдегі Кеңесінің шешімдерін басшылыққа алды.</w:t>
        <w:br/>
        <w:t>Кенес қаулысында республика ішіндегі көші-қонның округтік</w:t>
        <w:br/>
        <w:t>және мемлекеттік бюджеттер есебінен қаржыландырылатыны,</w:t>
      </w:r>
    </w:p>
    <w:p>
      <w:r>
        <w:t>ЕТ</w:t>
        <w:br/>
        <w:t>Сондықтан да олар казақтардың өздеріне жат тұрмысты</w:t>
        <w:br/>
        <w:t>қарсылықсыз қабылдай қоюына күдікпен карады: Көшпелі</w:t>
        <w:br/>
        <w:t>тұрмысты жактаған “ұлтшылдар” пікірі өлке басшысын бейжай</w:t>
        <w:br/>
        <w:t>қалдырмады. Міне сондықтан да партия ұйымдары өздерінің</w:t>
        <w:br/>
        <w:t>идеологиялық жұмысын осыларға карсы күреске жұмылдыруға</w:t>
        <w:br/>
        <w:t>күш салды. Сонымен қатар өлке басшылары арасында</w:t>
        <w:br/>
        <w:t>отырықшыландыру қазактардың жұмысы, ал мәселемен өздері</w:t>
        <w:br/>
        <w:t>ғана айналысуы керек деген түсінік орын алды. Қоғамдағы</w:t>
        <w:br/>
        <w:t>осындай түсінік пен көзкарастар; қайшылығы отырықшы-</w:t>
        <w:br/>
        <w:t>ландыруға басшылық жасауда өз әсерін -тигізбей қалған жок.</w:t>
        <w:br/>
        <w:t>Қолға алған отырықшыландыру шараларын кен көлемде</w:t>
        <w:br/>
        <w:t>жүргізуді Өлкелік: комитет неден бастарын білмеді. Өйткені</w:t>
        <w:br/>
        <w:t>бұл мәселе бұрын-сонды Одақ көлемінде жоспарлы түрде қолға</w:t>
        <w:br/>
        <w:t>алынбаған еді. Халық Комиссарлары Кенесі төрағасының</w:t>
        <w:br/>
        <w:t>орынбасары Ұ.Құлымбетов отырықшыландырудың .І Өлкелік</w:t>
        <w:br/>
        <w:t>Кеңесінде Қазақстан бұл мәселеде мұғалім. болғандықтан, ол</w:t>
        <w:br/>
        <w:t>оқушылардың, яғни басқа республикалардың алдында өз</w:t>
        <w:br/>
        <w:t>мәртебесіне лайык болуға тиіс екендігін атап көрсетті/62/.</w:t>
        <w:br/>
        <w:t>Отырықшыландырудың бүкіл шараларына басшылық тұрақты</w:t>
        <w:br/>
        <w:t>республикалық комитет пен жауапты өлкелік ұйымдардың</w:t>
        <w:br/>
        <w:t>мойнына түскендіктен, олар шұғыл арада өз салалары бойынша</w:t>
        <w:br/>
        <w:t>атқарылатын жұмыстардың жоспарлары негізінде ортақ</w:t>
        <w:br/>
        <w:t>бірыңғай жоспар жасауға тиіс болды. Алайда жауапты өлкелік</w:t>
        <w:br/>
        <w:t>ұйымдар өз салалары.бойынша атқарылатын шаралардың</w:t>
        <w:br/>
        <w:t>жоспарын жасауда, кейбіреулері немқұрайлылық танытса, енді</w:t>
        <w:br/>
        <w:t>бірі жасалған өз жоспарын ұсынуға асықпады. Міне сондыктан</w:t>
        <w:br/>
        <w:t>Республикалық комитет. 15 акпанда бүкіл өлкелік ұйымдарға</w:t>
        <w:br/>
        <w:t>жолдаған хабарламасында отырықшыланатын аудандар мен</w:t>
        <w:br/>
        <w:t>атқарылатын шаралардың жоспарын шұғыл түрде жасап</w:t>
        <w:br/>
        <w:t>өткізулерін сұрады/63/. Комитеттін әлденеше рет ескертуіне</w:t>
        <w:br/>
        <w:t>қарамастан көптеген өлкелік ұйымдар жайбарақаттық танытты.</w:t>
        <w:br/>
        <w:t>Осыған орай Қазак Орталық Атқару Комитетінің 13 наурыз-</w:t>
        <w:br/>
        <w:t>дағы өз мәжілісінде бірқатар Халық Комиссариаттарына сөгіс</w:t>
        <w:br/>
        <w:t>берді/64/. Отырықшыландырудын- бірыңғай жоспарын . жасау</w:t>
        <w:br/>
        <w:t>жүктелген “Егіншілік. Халык Комиссариаты мен-Өлкелік</w:t>
        <w:br/>
        <w:t>колхозодағының шектен тыс немқұрайлылығы. бұл міндетті</w:t>
        <w:br/>
        <w:t>Комитеттің “-еріксіз -- өзі атқаруына- мәжбүр етті. Бірыңғай</w:t>
        <w:br/>
        <w:t>жоспарды жасау Комитетке оңайға түспеді.-Өйткені кейбір</w:t>
        <w:br/>
        <w:t>28</w:t>
        <w:br/>
        <w:t>Халық “Комиссарлар Кеңесі және Сауда Халық</w:t>
        <w:br/>
        <w:t>Комиссариаттары пікірлерін ескере отырып орталық органдар</w:t>
        <w:br/>
        <w:t>балық өндірісіндегі 1200 адамға қосымша 1400, барлығы 2600</w:t>
        <w:br/>
        <w:t>аңам алуға кіріседі. Өндіріске тартылатын бұл контингент 8655</w:t>
        <w:br/>
        <w:t>жанның өмір сүруін камтамасыз ететін “еді. Жалпы аймақтағы</w:t>
        <w:br/>
        <w:t>өнеркәсіп пен балық өндірісі көшпелі шаруашылықтардың 7451</w:t>
        <w:br/>
        <w:t>отбасын немесе 37365 адамды жұмыспен қамтитын Халық</w:t>
        <w:br/>
        <w:t>Комиссарлар Кеңесі өнеркәсіп орындары мен совхоздарға қажетті</w:t>
        <w:br/>
        <w:t>жұмыс күшін ең алдымен отырықшыланатын” аудандардан</w:t>
        <w:br/>
        <w:t>іріктеуді қолға алды/98/. Өкімет: бұл міндетті іске асыруды Енбек</w:t>
        <w:br/>
        <w:t>Халық Комиссариатына жүктеп, өнеркәсіп салалары бойынша</w:t>
        <w:br/>
        <w:t>1929-30 жылдары төмендегідей көлемде жұмысшылар қабылдауға</w:t>
        <w:br/>
        <w:t>ӛзінің қаулыбын шығарды. Қаулы бойынша: өнеркәсіп</w:t>
        <w:br/>
        <w:t>орындарына - 1500 жұмысшы, Сауда Халық Комиссариятына</w:t>
        <w:br/>
        <w:t>қарасты кәсіпорындарға 2725, транспортқа - 1620, ауыл</w:t>
      </w:r>
    </w:p>
    <w:p>
      <w:r>
        <w:t>шаруашылығы кәсіпорындарына (астық совхозы) - 14275</w:t>
        <w:br/>
        <w:t>жұмысшы алу белгіленеді. Жұмысшы күшіне мұндай көлемдегі</w:t>
        <w:br/>
        <w:t>сұраныстар транспорт саласы бойынша Орта Азия, Омбы темір</w:t>
        <w:br/>
        <w:t>жолдарынан, ауыл шаруашылығы кәсіпорындарына -</w:t>
        <w:br/>
        <w:t>Астыктрестен, кой шаруашылығы, мал: шаруашылығы</w:t>
        <w:br/>
        <w:t>мекемелерінен түскен еді. е-е</w:t>
        <w:br/>
        <w:t>Өнеркәсіпке қажетті жұмыс колының 75% мамандығы жок</w:t>
        <w:br/>
        <w:t>жергілікті халықтың есебінен толықтыруды міндеттеген осыған</w:t>
        <w:br/>
        <w:t>дейінгі Өкімет қаулысы орындалмай аяқсыз калды. Міне</w:t>
        <w:br/>
        <w:t>сондықтан осы мәселеге орай кейін тағы Да қосымша қаулы</w:t>
        <w:br/>
        <w:t>қабылданады.</w:t>
        <w:br/>
        <w:t>Халық Комиссарлар Кеңесі окруттік атқару комитеті мен</w:t>
        <w:br/>
        <w:t>округтік кәсіподаққа ел арасына өз өкілдерін жіберіп,</w:t>
        <w:br/>
        <w:t>отырықшыланатын аудандардан өнеркәсіпке тартылмақ батырақ</w:t>
        <w:br/>
        <w:t>кедейлерді (жасын, жынысын, мамандығын) бір ай мерзім ішінде</w:t>
        <w:br/>
        <w:t>анықтап, мәлімдеу тапсырылады/99/. )</w:t>
        <w:br/>
        <w:t>Сонымен Қазақстан үкіметі бұл процеске қаншама жедел</w:t>
        <w:br/>
        <w:t>қарқын беруге тырысқанымен алғашқы жылда мардымды</w:t>
        <w:br/>
        <w:t>нәтижелерге қдл жеткізе алмады: “Өлкелік партия комитетінің</w:t>
        <w:br/>
        <w:t>1930 жылғы қазан айының 9-10 өткен отырықшыландыру</w:t>
        <w:br/>
        <w:t>жөніндегі кенесте 84340 шаруашылықтың 45501-і</w:t>
        <w:br/>
        <w:t>ұжымдастырылып, жоспардың 53, 9% орындалғаны атап</w:t>
        <w:br/>
        <w:t>көрсетіледі.</w:t>
        <w:br/>
        <w:t>46</w:t>
        <w:br/>
        <w:t>комитет өз шығындарында мектеп құрылыстарын есепке</w:t>
        <w:br/>
        <w:t>алмағандықтан, ешбір каржы бәлмеді/95/. Сондай-ақ басқа</w:t>
        <w:br/>
        <w:t>көздерден де осы жылғы кұрылысқа ешнәрсе бөлінбеген. Тіпті</w:t>
        <w:br/>
        <w:t>токталып отырған округтерде мектеп кұрылысының жобалары</w:t>
        <w:br/>
        <w:t>әлі де жасалмаған болатын. Жалпы осы кезеңде өлке бойынша</w:t>
        <w:br/>
        <w:t>құрылыс материалдарын дайындау бар болғаны 25%-ке</w:t>
        <w:br/>
        <w:t>орындалған. Сөйтіп, осы жылғы отырықшылыққа көшірілетін</w:t>
        <w:br/>
        <w:t>шаруашылықтар үшін отырықшыландырылатын аудандарда</w:t>
        <w:br/>
        <w:t>көзделген тұрғын-үй, мектеп, емхана мен мал қоралары, сарайлар</w:t>
        <w:br/>
        <w:t>тұрғызу қаржы мен құрылыс материалдарының, тапшылығынан</w:t>
        <w:br/>
        <w:t>іске аспай қалған.</w:t>
        <w:br/>
        <w:t>Өлкелік комитет пен Халық Комиссарлары Кеңесі</w:t>
        <w:br/>
        <w:t>отырықшылыққа көшірілетін шаруашылықтарды өнеркәсіп</w:t>
        <w:br/>
        <w:t>орындарына тартуға да күш. салды. Үкімет Гурьев Өкругіндегі</w:t>
        <w:br/>
        <w:t>көшпелі шаруа кожалыктарын окруттін, солтүстігінде орналасқан</w:t>
        <w:br/>
        <w:t>Ембі- Мұнай кәсіпшілігіне орналастыруды қолға алды.</w:t>
        <w:br/>
        <w:t>Отырықшыландыру комитеті Маңғыстау ауданындағы балык</w:t>
        <w:br/>
        <w:t>аулау кооперациясына жергілікті көшпелі халықтан 1000</w:t>
        <w:br/>
        <w:t>шаруашылықты өңдіріске тартуды жобалаған, одан бөлек</w:t>
        <w:br/>
        <w:t>аудандағы (балық өндірісіне 100 шаруашылықты басқа</w:t>
        <w:br/>
        <w:t>аудандардан әкеліп орналастыруды жоспарлаған. Комитет осы</w:t>
        <w:br/>
        <w:t>шаруашылыктар көлеміне өлке бойынша балық өнеркәсібіне</w:t>
        <w:br/>
        <w:t>осы жылы бөлінетін 6 млн. сомдай қаржыдан тиесілі мөлшерде</w:t>
        <w:br/>
        <w:t>ақша аударуды көздеген/96/.</w:t>
        <w:br/>
        <w:t>1930-31 жылдары осы кәсіпшілікке өкімет мәліметі бойынша</w:t>
        <w:br/>
        <w:t>1372 адам жоспарланды. Халық Комиссарлар Кеңесі Каспий</w:t>
        <w:br/>
        <w:t>теңізінің адайлар орналасқан жағалауындағы балық аулау</w:t>
        <w:br/>
        <w:t>өндірісіндегі қоныстандыруға да назар аударды. Өздерінде</w:t>
        <w:br/>
        <w:t>балықшы аудандарының статистикалық-экономикалық жағдайы</w:t>
      </w:r>
    </w:p>
    <w:p>
      <w:r>
        <w:t>жөнінде тексерілген нақты дерек болмағандықтан Егіншілік</w:t>
        <w:br/>
        <w:t>Халық Комиссариаты мен Сауда Халық Комиссариаты жалпы</w:t>
        <w:br/>
        <w:t>мәліметтерді негізге алып, өндіріске қажет контингентті</w:t>
        <w:br/>
        <w:t>анықтауға тырысты. Бұл Комиссарияттар әр, "аймаққа маман-</w:t>
        <w:br/>
        <w:t>балықшылардың 3-4-уің. калдырып, оларға қажет жұмыс күшін</w:t>
        <w:br/>
        <w:t>Жайық өзені жағалауында тығыз қоныстанған қазақтар арасынан</w:t>
        <w:br/>
        <w:t>тартпақ болған. Осы мәселені іске асыру мақсатында Халык</w:t>
        <w:br/>
        <w:t>Комиссарлар Кенесі 1930 жылдың 19 наурызында Орталық</w:t>
        <w:br/>
        <w:t>“органдар алдына өз ұсыныстарын кояды/97/.</w:t>
        <w:br/>
        <w:t>245</w:t>
        <w:br/>
        <w:t>орнына, керісінше бір-біріне кедергі. келтіріп отырған. Соның</w:t>
        <w:br/>
        <w:t>салдарынан . ағаш сиякты аса тапшы материалдар мезгілінде</w:t>
        <w:br/>
        <w:t>жеткізілмей, жергілікті саз балшықтан салынған құрылыстардың</w:t>
        <w:br/>
        <w:t>төбесі жабылмағандыктан су мен қар шайып, пайдаға аспай қалып</w:t>
        <w:br/>
        <w:t>отырған. Мұнын бәрі бұл шараға кожа болар иенің жоқтығынан,</w:t>
        <w:br/>
        <w:t>жауап-берер- ешкімнің жоқтығынан.туындаған. еді. Аталған</w:t>
        <w:br/>
        <w:t>мекемелерге бірде-бір. ауданнан құрылыс барысын баяндаған</w:t>
        <w:br/>
        <w:t>мәлімет түспеген, Оларға бар болғаны құрылысқа дайындық</w:t>
        <w:br/>
        <w:t>жұмыстары жөнінде болмашы ғана хабарлар берген. Құрылыс</w:t>
        <w:br/>
        <w:t>мекемелері өлкеден тыс аймақтарда дайындауға тиісті ағаш</w:t>
        <w:br/>
        <w:t>материалдарына уақытында кредиттер аударылмаған, вагондар</w:t>
        <w:br/>
        <w:t>жіберілмеген. Сондай-ақ. отырықшыланатын аудандардағы</w:t>
        <w:br/>
        <w:t>құрылыс жұмыстарын .кажетті. көлікпен қамту да дұрыс жолға</w:t>
        <w:br/>
        <w:t>қойылмаған, Ал, жергілікті жерлердегі ормандардан ағаш мате-</w:t>
        <w:br/>
        <w:t>риалдарын дайындап, оны пайдалануға нұсқау түспеген/135/.</w:t>
        <w:br/>
        <w:t>Тиісті мекемелердегі осындай көңіл-күй аудандық, округтік</w:t>
        <w:br/>
        <w:t>атқару комитетіне ықпал етіп, оларда бұл: мәселені кезекті бір</w:t>
        <w:br/>
        <w:t>науқан .ретінде қараған. Тіпті аудандық аткару комитеттері.</w:t>
        <w:br/>
        <w:t>жауапты комиссариаттың -арнайы нұсқаулары берілмегендіктен</w:t>
        <w:br/>
        <w:t>өз аудандарында қанша аурухана, мектеп: салынатындығынан</w:t>
        <w:br/>
        <w:t>хабарсыз болған. Сонымен көзделген шаруашылықтарды:</w:t>
        <w:br/>
        <w:t>орналастыру үшін коныс орындарының анықталмауы, кажетті.</w:t>
        <w:br/>
        <w:t>тұрғын-үй кұрылыстарының қолға алынбауы Өлкелік Комитеттін</w:t>
        <w:br/>
        <w:t>1932 жылға белгіленген жоспарынын орындалмай қалуына</w:t>
        <w:br/>
        <w:t>әкелген еді. Оның үстіне белгіленген “шараларға мемлекеттік</w:t>
        <w:br/>
        <w:t>бюджеттен бөлінетін қаржының тамыз айынын аяғында; соған.</w:t>
        <w:br/>
        <w:t>байланысты жергілікті бюджеттерден бөлінуге тиісті қаржының</w:t>
        <w:br/>
        <w:t>өте кем босатылуының Да.-әсері аз болмаған.</w:t>
        <w:br/>
        <w:t>“Қазақстан Үкіметінің жоспарды орындай алмайтыны 1932</w:t>
        <w:br/>
        <w:t>жылғы тамыздың өзінде-ақ белгілі бола бастағандықтан,</w:t>
        <w:br/>
        <w:t>Олақтың Егіншілік Халық Комиссариаты.атынан республикадағы</w:t>
        <w:br/>
        <w:t>отырықшыландыру. жұмысының барысы. жөнінде баяндаған</w:t>
        <w:br/>
        <w:t>Шубин, Одактық үкіметтің: бұйрығын. Казақстанның орындай</w:t>
        <w:br/>
        <w:t>алмайтындығын..мәлімдеген/126/. Түйіндей-айтканда, Өлкелік</w:t>
        <w:br/>
        <w:t>Комитет: бірінші бесжылдықтын сонғы үш -жылында</w:t>
        <w:br/>
        <w:t>отырықшылануды жоспарлаған :264 мың қожалықтың орнына</w:t>
        <w:br/>
        <w:t>бар болғаны 70;5 мын шаруашылықты: орналастыра алған/137/.”</w:t>
        <w:br/>
        <w:t>Ая, көрнекті “мемлекет және-коғам қайраткері ЕБ “Рысқұлов оя осы”</w:t>
        <w:br/>
        <w:t>тұрақты бекітуді; ИСИХ, Еңбек Халык Комиссариаты және</w:t>
        <w:br/>
        <w:t>өңдірісті қазақтандыру комитеттері отырықшыландыру. шаралары</w:t>
        <w:br/>
        <w:t>жөніндегі өз істерін алдын ала келісім бойынша жоспарға сай</w:t>
        <w:br/>
        <w:t>қаМтамасыз “ете отырып, осы жұмыс күштерін өндірістің,</w:t>
        <w:br/>
        <w:t>транспорттың, және совхоздардың өндірістік- қаржы</w:t>
        <w:br/>
        <w:t>жоспарларымен бекітуді;</w:t>
      </w:r>
    </w:p>
    <w:p>
      <w:r>
        <w:t>6. ЦПСИХ мен Енбек Халық Комиссариатына қыска уақыт</w:t>
        <w:br/>
        <w:t>мерзімінде отырықшыландырудың формалары мен әдістерін</w:t>
        <w:br/>
        <w:t>ұсынып, тапсыру жүктеді/118/; Белгіленген шараларды іс жүзіне</w:t>
        <w:br/>
        <w:t>асыру үшін мемлекеттік бюджеттен 5035,9 мын сом, ауыл</w:t>
        <w:br/>
        <w:t>шаруашылығы кредитінен 2.235 мың, жергілікті бюджеттен 1399,3</w:t>
        <w:br/>
        <w:t>мың сом бөлу жобаланған. Осы жылы отырыкшыланатын</w:t>
        <w:br/>
        <w:t>аудандарда 18,250 жана үйлер (бір және екі пәтерлік), 748 мал</w:t>
        <w:br/>
        <w:t>ауласын, 369 құрал-жабдық сарайларын, 290 ұста дүкенін, 306</w:t>
        <w:br/>
        <w:t>атқара, 180 кой қора, 607 астық қамбаларын салу көзделген.</w:t>
        <w:br/>
        <w:t>Отырықшыланатын аудандарда, сондай-ак әрбір 71 шаруашылык</w:t>
        <w:br/>
        <w:t>көлемінде орналасатын 551 нүктені аныктап, 937 құдық қазу</w:t>
        <w:br/>
        <w:t>жобаланған/119/. Көшпелі шаруа кожалықктарын отырықшы-</w:t>
        <w:br/>
        <w:t>ланатын аудандарға орналастырумен қатар, олар өнеркәсіп</w:t>
        <w:br/>
        <w:t>орындарына да тартылып отырған.</w:t>
        <w:br/>
        <w:t>Мәселен, Гурһев округіндегі мұнай өндірісіне олардан 1270</w:t>
        <w:br/>
        <w:t>адам, Орал округіндегі механикалық заводка - 30 адам, кірпіші</w:t>
        <w:br/>
        <w:t>заводына - 60 адам алуды, Адай округіндегі “Карабұғазсульфат”</w:t>
        <w:br/>
        <w:t>кәсіпорнына - 41 адам орналастырылмақ болған/120/. )</w:t>
        <w:br/>
        <w:t>Сонымен Өлкелік Комитеттің 1931 жылы отырықшылануға</w:t>
        <w:br/>
        <w:t>қатысты барлық шараларына мынадай көлемде қаржы бөлінген.</w:t>
        <w:br/>
        <w:t>Оның ішінде жерге орналастыруға 1904,4 мың, суландыруға -</w:t>
        <w:br/>
        <w:t>2672,8 мын, құрылысқа - 26973,7 мың, машинамен жабдыктауға</w:t>
        <w:br/>
        <w:t>- 4481,5 мың сом жұмсалған/121/. Шынын айту керек</w:t>
        <w:br/>
        <w:t>отырықшылану барысына жұмсалатын қаржының негізгі салмағы</w:t>
        <w:br/>
        <w:t>жергілікті халыктын өзіне түскен. Халықтан тартылған қаржы</w:t>
        <w:br/>
        <w:t>мемлекеттін осы” мәселеге бөлген қаржысынан әлдеқайда көп</w:t>
        <w:br/>
        <w:t>еді. Осы жылы отырықшылыққа көшірілетін шаруашылықтар</w:t>
        <w:br/>
        <w:t>үшін салынатын қүрылыс жоспары да жергілікті халықтың өз</w:t>
        <w:br/>
        <w:t>күшімен жергілікті материалдар есебінен атқарылғандыктан</w:t>
        <w:br/>
        <w:t>үкіметтің көзделген жоспары іске аспай калған,</w:t>
        <w:br/>
        <w:t>Үкіметтің осы жылғы салынған тұрғын үй құрылысын, әсіресе</w:t>
        <w:br/>
        <w:t>- 2 пәтерлі үйлерінің салынуын дәріпнеген Г. Алғашинский дегеннін</w:t>
        <w:br/>
        <w:t>54</w:t>
        <w:br/>
        <w:t>1930 жылдын 11 мамырында Егіншілік Халық</w:t>
        <w:br/>
        <w:t>комиссариатының жанындағы Жер баскармасы жұмыс кеңесін</w:t>
        <w:br/>
        <w:t>өткізіп, осы жолы отырықшыланатын аудандарды нақтылай</w:t>
        <w:br/>
        <w:t>түсуді қараған. Жұмыс кенесінде шаруашылықтарды жерге</w:t>
        <w:br/>
        <w:t>орналастыруды отырықшы-егінші аудандармен араластыра</w:t>
        <w:br/>
        <w:t>жүргізу кажеттігі атап. көрсетіледі. Және осы жылдың жоспарына</w:t>
        <w:br/>
        <w:t>бұрын коныстанғандар мен кейін орналаскандарды бірге енгізу</w:t>
        <w:br/>
        <w:t>кезектігіне токталады. Егіншілік Халық Комиссариатының</w:t>
        <w:br/>
        <w:t>мұндай шарасы процесс Барысынн тың серпін беру қажеттігінен</w:t>
        <w:br/>
        <w:t>туған еді.</w:t>
        <w:br/>
        <w:t>Комитет отырықшыландыру жұмысын белгіленген аудандарда</w:t>
        <w:br/>
        <w:t>шаруашылықтарға тұрғын үй құрылысын салудан бастаған.</w:t>
        <w:br/>
        <w:t>Құрылыс жұмыстарына қажетті материалдарды дайындау тиісті</w:t>
        <w:br/>
        <w:t>мекемелерге тапсырылып, тиісті көздерден күрделі қаржылар</w:t>
        <w:br/>
        <w:t>бөліне бастаған. Тұрғын-үй құрылысы үшін керекті ағаш</w:t>
        <w:br/>
        <w:t>материалдары іздестіріліп өлкелік комитет тұтыну</w:t>
        <w:br/>
        <w:t>кооперациялары аркылы 14,5 мың куб.м. ағаш бөлген. Ал, қалған</w:t>
        <w:br/>
        <w:t>49 мың куб.метр ағашты колхозшылар ормандардан, жергілікті</w:t>
        <w:br/>
        <w:t>жерлерден өз күштерімен дайындауға тиісті болды. Осыған</w:t>
        <w:br/>
        <w:t>байланысты өлкелік орманодағы мен оның жергілікті</w:t>
        <w:br/>
        <w:t>органдарына нұсқау берілген. Жергілікті жерде ағаш дайындауға</w:t>
      </w:r>
    </w:p>
    <w:p>
      <w:r>
        <w:t>мүмкіндігі жок Гурьев округы тек сырттан әкелінетін</w:t>
        <w:br/>
        <w:t>материалдарға ғана иек артты. Округте құрылыс материял-</w:t>
        <w:br/>
        <w:t>дарымен жабдыктауға міндетті тұтыну кооперативі жұмысты</w:t>
        <w:br/>
        <w:t>дұрыс жолға қоя алмады. Кооператив округте колға алына</w:t>
        <w:br/>
        <w:t>бастаған құрылысты оған аса қажетті шеге, әйнек</w:t>
        <w:br/>
        <w:t>материалдарымен қамтамасыз ете алмаған. Осы жылы Комитет</w:t>
        <w:br/>
        <w:t>отырықшыландыру шаралары үшін бөлінетін ауыл шаруашылығы</w:t>
        <w:br/>
        <w:t>кредитін мынадай мақсаттарға жұмсауды көздеген: тұрғын үй</w:t>
        <w:br/>
        <w:t>құрылысы үшін 2 718 700 сом бөлінгенімен, оның 275 000 сомы</w:t>
        <w:br/>
        <w:t>берілген, мал кораларын салуға 964300 сом босатылып,</w:t>
        <w:br/>
        <w:t>шаруашылык құрылыстарын салуға 9 400 сом бөлінген/88/.</w:t>
        <w:br/>
        <w:t>Округтерде құрылыс жұмыстары . мәдени-ағарту обьектілерін</w:t>
        <w:br/>
        <w:t>салу бағытында да жүргізілген.. Бірақ бір таңғаларлығы</w:t>
        <w:br/>
        <w:t>отырықшыланатын аудандарда осы саланын ішінде балабакша</w:t>
        <w:br/>
        <w:t>салуға көп қаржы бөліңген. Шындығына келгенде</w:t>
        <w:br/>
        <w:t>отырықшыландырудын алғашкы жылында мұндай обьектілерге</w:t>
        <w:br/>
        <w:t>тіпті де кажеттілік те жоқ еді. Бұл салаға жауапты Халық Ағарту</w:t>
        <w:br/>
        <w:t>Т</w:t>
        <w:br/>
        <w:t>ведомстволар мен мекемелер құрылыс материалдарын жеткізуге</w:t>
        <w:br/>
        <w:t>басшылық жасамай немкеттілік танытты. Мәселен,</w:t>
        <w:br/>
        <w:t>отырықшыланатын аудандарды аға материалдарымен</w:t>
        <w:br/>
        <w:t>қамтамасыз етуге міндетті колхозодак мекемесі бүл шараға осы</w:t>
        <w:br/>
        <w:t>уақытта тіпті кіріспеген де еді. Сондай-ақ осы мәселеге жауапты</w:t>
        <w:br/>
        <w:t>колхозқұрылыс, Әлкеколхозқұрылыста өз тараптарынан Тиісті</w:t>
        <w:br/>
        <w:t>ешбір шара қолданбаған. Міне, осындай факторлардын</w:t>
        <w:br/>
        <w:t>салдарынан отырықшыландырудың алғашқы жылы құрылыс</w:t>
        <w:br/>
        <w:t>жүмыстары барлық сала бойынша орындалмай калған. Мұнын</w:t>
        <w:br/>
        <w:t>себебін, өлкенін арнайы өкілі Гурьев округін аралаған кезде</w:t>
        <w:br/>
        <w:t>көптеген аудандарда құрылыс жұмыстарынын басталмағанымен</w:t>
        <w:br/>
        <w:t>түсіндірген. Әрине, бүған басқа да себептер бар. Мысалы, Ақтөбе</w:t>
        <w:br/>
        <w:t>округінде нүктелердің анықталмауынаң құрылыс жұмыстары</w:t>
        <w:br/>
        <w:t>басталмаған/92/.</w:t>
        <w:br/>
        <w:t>Осы жылы бұл екі округтерде түрлі сала бойынша көптеген</w:t>
        <w:br/>
        <w:t>құрылысты салу іске аспады. Мәселен Гурьев округтік</w:t>
        <w:br/>
        <w:t>комитетінің 10 маусымдағы қаулысы бойынша 948 екібөлмелік</w:t>
        <w:br/>
        <w:t>пәтерлерді, 3102 сомға 50 бас малға арналған аткораларын, 5916</w:t>
        <w:br/>
        <w:t>сомға-60 бас сиыр кораларын, 2322 сомға 1500 баска арналған</w:t>
        <w:br/>
        <w:t>сиыр кораларын 2766 сомға 40 адамдық моншалар, 1829 сомға</w:t>
        <w:br/>
        <w:t>ауылшаруашылығы кұрал-жабдық сарайларын, 17351 сомға</w:t>
        <w:br/>
        <w:t>мектептерді, 6467 сомға дәрігерлік пунктерді, 12928 сомға</w:t>
        <w:br/>
        <w:t>ветеринарлық пункттерді округтегі 10 колхоздар топтарында</w:t>
        <w:br/>
        <w:t>салыну көзделген еді/93/. Ал, мәдени-ағарту саласы 1929-30</w:t>
        <w:br/>
        <w:t>жылдары бойынша 2.800 мын сомға игерілмей калған. Осы</w:t>
        <w:br/>
        <w:t>қаржыға Гурьев округінің Новобогат, Қызылқоға аудандарында</w:t>
        <w:br/>
        <w:t>3 мектеп салынуға тиісті болғанымен ағаш материалдарынын</w:t>
        <w:br/>
        <w:t>жетіспеушілігінен бұл жоспар іске аспады/94/. Ал, Актөбе</w:t>
        <w:br/>
        <w:t>округінде тұтыну кооперациясы құрылыс материалдары</w:t>
        <w:br/>
        <w:t>тапшылығынан олармен қамтамасыз ете алмай, мектеп</w:t>
        <w:br/>
        <w:t>құрылысын салу ісі орындалмаған.</w:t>
        <w:br/>
        <w:t>Халық Ағарту Комиссариаты көзделген каржыға салынатын</w:t>
        <w:br/>
        <w:t>мектептер үшін 500 мұғалім кадрларын дайындау үшін бесайлык</w:t>
        <w:br/>
        <w:t>курсты ұйымдастыруға 200 мың сом бөлуді жоспарлаған еді.</w:t>
        <w:br/>
        <w:t>Алайда Комиссариаттың жоспарлаған шаралары арнайы</w:t>
        <w:br/>
        <w:t>көздерден бөлінуге тиіс қаражаттың аударылмауынан іске аспады.</w:t>
        <w:br/>
        <w:t>Мәселен, осы 2.800 мын сомның І миллионы республикалык</w:t>
        <w:br/>
        <w:t>отырықшыландыру комитеті тарапынан бөлінуге тиіс болғанымен</w:t>
      </w:r>
    </w:p>
    <w:p>
      <w:r>
        <w:t>ЕҚ СЫМЫ Шина жола , ызды</w:t>
        <w:br/>
        <w:t>44.</w:t>
        <w:br/>
        <w:t>құрылыстары жөнінде мәліметтер бермейді. Кейбір мекемелерде</w:t>
        <w:br/>
        <w:t>мәліметтердің өзін есепке алу нашар жолға қойылған/103/.</w:t>
        <w:br/>
        <w:t>Ауыл шаруашылығы мекемелері жергілікті жерлерге 3140000</w:t>
        <w:br/>
        <w:t>сомның күрал-саймандарын жөнелткен. Бұл көзделгеннің 60-</w:t>
        <w:br/>
        <w:t>70% елі. Жалпы өлкеде егіншілік аудандарында ғана шөп жинау</w:t>
        <w:br/>
        <w:t>жоспары біршама ілгері басқан. Ал, керісінше Денсаулық Халық</w:t>
        <w:br/>
        <w:t>Комиссариаты өз саласы бойынша атқарылған шаралардын</w:t>
        <w:br/>
        <w:t>мардымсыздығынан накты мәліметтер бере алмаған.</w:t>
        <w:br/>
        <w:t>Келтірілген цифрлардан 1930 жылы отырықшыландыру</w:t>
        <w:br/>
        <w:t>жұмыстарының айтарлықтай жүзеге аспағанын байкаймыз.</w:t>
        <w:br/>
        <w:t>Өйткені бұған жауапты органдар өз міндеттерін орындауға ат</w:t>
        <w:br/>
        <w:t>үсті қараған. 1930 жылғы 22 тамызда республикалык</w:t>
        <w:br/>
        <w:t>отырықшыландыру Комитетінің кезекті мәжілісінде баяндама</w:t>
        <w:br/>
        <w:t>жасаған Егіншілік Халық Комиссариаты өкілі Рытвинский осы</w:t>
        <w:br/>
        <w:t>мәселеге байланысты үкіметтің дер кезінде және уақтылы жіберіп</w:t>
        <w:br/>
        <w:t>отырылған директивалары жергілікті және өлкелік комитет</w:t>
        <w:br/>
        <w:t>тарапынан кажетті көніл бөлінбей, жауапсыз калып отырғанын</w:t>
        <w:br/>
        <w:t>кынжылыспен атап көрсетеді/104/. Өкіл олардың бұл шараға</w:t>
        <w:br/>
        <w:t>маңыз бермегеніне өкініш білдіреді. Бұл мәселеге бірден-бір</w:t>
        <w:br/>
        <w:t>жауапты округтік ұйым басшылары да салғырт қарап, кей</w:t>
        <w:br/>
        <w:t>аймақтарды бұл іске мүлдем басшылық жасалмаған. Мұндай</w:t>
        <w:br/>
        <w:t>көрініс әсіресе Актөбе, Гурьев, Сырдария оқругтарына да тән</w:t>
        <w:br/>
        <w:t>еді/105/. Құзырлы органдардын отырықшыландыруды іске</w:t>
        <w:br/>
        <w:t>асыруда жалан әкімшілікке жол бергені отырықшыландыру</w:t>
        <w:br/>
        <w:t>комитетінің І кеңесінде де өткір сынға алынды.</w:t>
        <w:br/>
        <w:t>Шын мәнінде жергілікті халык отырықшыландырудың жүріп</w:t>
        <w:br/>
        <w:t>жатканын да, өздерінің сырттай отырықшыланып жатқанын да</w:t>
        <w:br/>
        <w:t>білмеген” еді. Оларға көбіне тиісті органдардан уәкілдер келіп</w:t>
        <w:br/>
        <w:t>сенің ендігі мекенің осы деп, өздерінің отырықшыланғаны</w:t>
        <w:br/>
        <w:t>жөнінле айтып отырған. Отырыкшыландырудың алғашқы жылы</w:t>
        <w:br/>
        <w:t>арнаулы органдар мәселеге жеткілікті мән бермеді, тіпті мәселемен</w:t>
        <w:br/>
        <w:t>қай орган, қалай айналысарын да білмеген. Құрылған арнайы</w:t>
        <w:br/>
        <w:t>комитет пен Егіншілік Халық Комиссариаты бір-біріне сілтеп,</w:t>
        <w:br/>
        <w:t>нақты іс-әрекеттермен айналыспаған. Ал өлкелік комитеттің</w:t>
        <w:br/>
        <w:t>округтік, аудандық комитеттері де бұған жауаптымыз деп</w:t>
        <w:br/>
        <w:t>есептемеген. Шынтуайтына келгенде мәселемен накты ешкім</w:t>
        <w:br/>
        <w:t>айналыспағандықтан жоғармдан жіберілген директивалар тиісті</w:t>
        <w:br/>
        <w:t>органдардың “стол тартпаларында қараусыз жатқан. Үкімет</w:t>
        <w:br/>
        <w:t>48</w:t>
        <w:br/>
        <w:t>1931 жылы отырықшылануға тиісті шаруа қожалықтары округтар</w:t>
        <w:br/>
        <w:t>бойынша былайша бөлінеді. Гуррев округіне 1 мын шаруашылық,</w:t>
        <w:br/>
        <w:t>Оралға - 11,1 мын, Ақтөбеге - 5,3 мың, Қостанайға - 11,2 мын,</w:t>
        <w:br/>
        <w:t>Петропавліе - 6 мың, Ақмолаға - 3 мың, Павлодарға - 8,6 мың,</w:t>
        <w:br/>
        <w:t>Семейге - 7,5 мың, Қарқаралыға - 2,5 мың, Қызылордаға - 6,5</w:t>
        <w:br/>
        <w:t>мың,” Сырдарияға - 10,6 мын, Алматыға - 6,7 мың шаруашы-</w:t>
        <w:br/>
        <w:t>лық/117/. Комиссариаттың осы жобасы” округтік жер</w:t>
        <w:br/>
        <w:t>басқармаларына жіберіледі. Мұнан соң өлке басшылығы осы</w:t>
        <w:br/>
        <w:t>жылғы отырықшыландыру бағытында атқарылатын шаралардың</w:t>
      </w:r>
    </w:p>
    <w:p>
      <w:r>
        <w:t>жүйесін белгілейді. Казақ Орталық Атқару Комитеті</w:t>
        <w:br/>
        <w:t>Президиумының 1930 жылғы 30 желтоқсандағы қаулысында</w:t>
        <w:br/>
        <w:t>өлкелік органдардың 1931 жылв-аткарылар мынадай шаралары</w:t>
        <w:br/>
        <w:t>атал көрсетіледі:</w:t>
        <w:br/>
        <w:t>І. Егіншілік Халық Комиссариатына, Өлкеколхозодағына,</w:t>
        <w:br/>
        <w:t>дудаңлык аткару комитеттеріне 1931 жылдың отырықшыландыру.</w:t>
        <w:br/>
        <w:t>Жөніндегі жосларының шараларын жүзеге асыру бағытында</w:t>
        <w:br/>
        <w:t>бұқаралық-түсіндіру жұмыстарын -кеңінен жүргізуді, көктемгі.</w:t>
        <w:br/>
        <w:t>егіс науқандарына дейін қыс. айларында отырықшыланушылар</w:t>
        <w:br/>
        <w:t>арасында дайындық жүмыстарын жан-жакты қолға алуды, ауыл</w:t>
        <w:br/>
        <w:t>тұрмысын социалистік жолмен құруға бағытталған партия мен</w:t>
        <w:br/>
        <w:t>үкімет шешімдерін түсіндіретін үгіт-насихат, жұмыстарын</w:t>
        <w:br/>
        <w:t>жүргізуді;</w:t>
        <w:br/>
        <w:t>2. Отырыкшыланатын шаруашылықтарды және аудандық</w:t>
        <w:br/>
        <w:t>колхоз, совхоз жүйелерін күшейту үшін колхоздардағы ішкі</w:t>
        <w:br/>
        <w:t>басшылықты нығайтуды және енбекті дұрыс ұйымдастыруды; )</w:t>
        <w:br/>
        <w:t>3. Ауыл Шаруашылығында жүргізілетін құрылыстар, мәдени-</w:t>
        <w:br/>
        <w:t>әлеуметтік кеңселер салу шараларын бірінші кезекте</w:t>
        <w:br/>
        <w:t>отырықшыланатын әрбір ауданның ерекшеліктеріне сәйкес іске</w:t>
        <w:br/>
        <w:t>асыруды;</w:t>
        <w:br/>
        <w:t>4. Көшпелі мал шаруашылықты аудандарда салынатын</w:t>
        <w:br/>
        <w:t>поселоктарды, оның көлемін, тұрғын үй және шаруашылық</w:t>
        <w:br/>
        <w:t>кұрылыстары мен шаруашылықты жүргізу әдістерін. сол жердін |</w:t>
        <w:br/>
        <w:t>табиғи-тарихи ерекшеліктеріне орай жүргізуді; )</w:t>
        <w:br/>
        <w:t>5 ҢСИХ, мен көшпелі және жартылай. көшпелі мал</w:t>
        <w:br/>
        <w:t>шаруашылықты” және техникалық дақылдар өсіретін</w:t>
        <w:br/>
        <w:t>аудандардағы тұрақты жұмыс. күші. ретінде тарта отырып,</w:t>
        <w:br/>
        <w:t>олардың мамандықтарын көтеруді, қайта Дайындауды және оларға</w:t>
        <w:br/>
        <w:t>мәдени- тұрмыстық жағдайлар жасау арқылы сол кәсіпорындарға .</w:t>
        <w:br/>
        <w:t>53</w:t>
        <w:br/>
        <w:t>Ал өлкелік колхозодағынын 15 тамызға дейінгі мәліметі</w:t>
        <w:br/>
        <w:t>бойынша жоспарланған 84340 шаруашылықтың | 58507-і</w:t>
        <w:br/>
        <w:t>отырықшылыққа қамтылған, бұл белгіленген көлемйің 69% еді.</w:t>
        <w:br/>
        <w:t>Мәліметке қарағанда 35774 қожалықтың, яғни шаруашылықтың</w:t>
        <w:br/>
        <w:t>70 % ұжымдастырылып, 743 колхозға біріктірілсе, бұлар өз</w:t>
        <w:br/>
        <w:t>кезегінде 48 колхоз топтарына топтастырылған/100/. Ал біз</w:t>
        <w:br/>
        <w:t>тоқталған округтерде де осы жылы отырықшылыққа көнуге тиіс</w:t>
        <w:br/>
        <w:t>7116 шаруашылық толыктай орналастырылмаған/ 101/.</w:t>
        <w:br/>
        <w:t>Әрине, бұл көрсеткіштер жағдайдын нақты бейнесі Деп айта</w:t>
        <w:br/>
        <w:t>алмаймыз. Өйткені негізгі деректер Егіншілік Халык</w:t>
        <w:br/>
        <w:t>Комиссариаттарынан алынып отырғандықтан оның мәліметі</w:t>
        <w:br/>
        <w:t>көбіне шындықтан алыс жатты.</w:t>
        <w:br/>
        <w:t>Осы аралықта әлке бойынша коныстандырылатын</w:t>
        <w:br/>
        <w:t>шаруашылықтар үшін белгіленген 388 отырықшы орынның 344-</w:t>
        <w:br/>
        <w:t>і анықталған, яғни бұл шарда 88,4%-ке орындалған. Жобаланған</w:t>
        <w:br/>
        <w:t>ауландар мен шаруашылықтарды жабдыктау 28% жүзеге асқан.</w:t>
        <w:br/>
        <w:t>Жоспар бойынша отырықшыланатын қожалықтарға арнап</w:t>
        <w:br/>
        <w:t>қазылуға тиіс 413 құдықтың 326-сы казылған. Тіпті бір. деректе</w:t>
        <w:br/>
        <w:t>қазылған құдықтың саны белгіленген мөлшерден де асып</w:t>
        <w:br/>
        <w:t>кетеді/102/. Мұндай деректер көбіне Егіншілік Халық</w:t>
        <w:br/>
        <w:t>Комиссариаты мәліметтеріне сүйенген мекемелердің бақылау</w:t>
        <w:br/>
        <w:t>пифрларында аз кездеспейді.</w:t>
      </w:r>
    </w:p>
    <w:p>
      <w:r>
        <w:t>1930 жылға белгіленген жоспарда 11985 тұрғын үй. салу</w:t>
        <w:br/>
        <w:t>көзделсе, онын 2919, ал 918 төл қораларының 63-і, 49 ұста</w:t>
        <w:br/>
        <w:t>дүкенінің 8-і, 49 құрал-сайман қораларының -9-ы салынған.</w:t>
        <w:br/>
        <w:t>Егіншілік Халық Комиссариатының мәліметі бойынша осы</w:t>
        <w:br/>
        <w:t>жылы бар болғаны 4500 тұрғын үйдін материалдары дайындалған.</w:t>
        <w:br/>
        <w:t>Осыншама көлемдегі тұрғын үйлер үшін саманнан - 11500</w:t>
        <w:br/>
        <w:t>кірпіш, кірпіштен 244 мың, 230 кг.- шеге, 349 куб.метр ағаш, 280</w:t>
        <w:br/>
        <w:t>куб.м.-тақтай, 3.108 куб.м. бөрене жеткізілген. Отырықшыланатын</w:t>
        <w:br/>
        <w:t>аудандарда мәдени-ағарту құрылыстары бойынша 920 мектеп</w:t>
        <w:br/>
        <w:t>салмақ болғанымен, 30-жылдың сонына дейін біткені 18, ал</w:t>
        <w:br/>
        <w:t>салынуға тиісті: 300 дүкеннін аякталғаны - 17. Мәліметтерде бұл</w:t>
        <w:br/>
        <w:t>көрсеткіштердің қаншасының отырықшыландыру. ауданында бой</w:t>
        <w:br/>
        <w:t>көтергені, . нақты қай жерде салынғандары туралы ештене</w:t>
        <w:br/>
        <w:t>айтылмарандықтан боймашы деректің өзі күдік тудырады.</w:t>
        <w:br/>
        <w:t>“Сауда. Халык .Көмиссар! аты. -бұл. жылы өз саласы бойынша</w:t>
        <w:br/>
        <w:t>ЕЕ</w:t>
        <w:br/>
        <w:t>Комиссариаты бұл бағытта неңдей шаралармен айналысарын</w:t>
        <w:br/>
        <w:t>“ол кезде білмеген. Комиссариат өз саласы бойынша атқарылар</w:t>
        <w:br/>
        <w:t>шараларға қажетті каражат көздерін кайдан аларын</w:t>
        <w:br/>
        <w:t>білмегендіктен ішкі резервтерді қарастыруға кіріскен. Қаржынын</w:t>
        <w:br/>
        <w:t>50 процентін өз мүмкіндіктерінен қарастыруға тырысқан.</w:t>
        <w:br/>
        <w:t>Комиссариат бұрыңғы бай-кулактардан тәркіленген үй мүліктері</w:t>
        <w:br/>
        <w:t>есебінен құрылыс жұмыстарын жүзеге асырмақ болған/89/</w:t>
        <w:br/>
        <w:t>Денсаулық Сактау Комиссариаты да өз саласы бойынша құрылыс</w:t>
        <w:br/>
        <w:t>жұмыстарын жобалаған.</w:t>
        <w:br/>
        <w:t>Комиссариат Гурьев округінде отырықшылыққа көшірілетін</w:t>
        <w:br/>
        <w:t>1000 шаруашылыққа арнап 10 мын сом көлемінде емхана, 45</w:t>
        <w:br/>
        <w:t>мың сомға емдеу амбулаториясын салуды көздеп, Актөбе</w:t>
        <w:br/>
        <w:t>округінде 6 мың қожалыққа 46 мың сомнын емдеу</w:t>
        <w:br/>
        <w:t>амбулаториясын салуды жоспарлайды. Осы округтік Мұғаджар</w:t>
        <w:br/>
        <w:t>ауданынын М 17 ауылында 2100 сомның көлемінде фельцшерлік</w:t>
        <w:br/>
        <w:t>акушерлік пункт, Тамды селосында 3000 сомдық балаларға кенес</w:t>
        <w:br/>
        <w:t>беру орталығын салу және осы поселкте ертерек басталған 21</w:t>
        <w:br/>
        <w:t>мың самдық 10 төсектік аудандык емхананы аяктау көзделді.</w:t>
        <w:br/>
        <w:t>Бұрын салына бастаған 10 төсектік аудандық емханаларды аяқтау</w:t>
        <w:br/>
        <w:t>Қобда ауданының Ново-Алексеевка, Актөбе ауданының Кос-</w:t>
        <w:br/>
        <w:t>Естек поселкаларында да жүргізілмек болды. Осы екі аудандағы</w:t>
        <w:br/>
        <w:t>құрылысты бітіруге әркайсысы 50 мын сомнан қаржы бөлу</w:t>
        <w:br/>
        <w:t>белгіленген/90/.</w:t>
        <w:br/>
        <w:t>Отырықшыланатын аудандарда тұрғын-үй, мәдени-ағарту</w:t>
        <w:br/>
        <w:t>құрылыстарымен қатар әлеуметтік мақсаттарға арналған</w:t>
        <w:br/>
        <w:t>құрылыстар да колға алына бастады. Актөбе округы бойынша</w:t>
        <w:br/>
        <w:t>аудандарда 8 дүкеннің 2-еуі Қобда ауданының М 15, 20</w:t>
        <w:br/>
        <w:t>ауылдарында 2-еуі Ойыл ауданының /Ч7,8 ауылдарында да және</w:t>
        <w:br/>
        <w:t>осындай дүкендерді салу Ырғыз ауданында жобаланды. Округте</w:t>
        <w:br/>
        <w:t>салынатын бір-бір шайхана мен монша Ырғыз ауданында</w:t>
        <w:br/>
        <w:t>белгіленді. Мұндай кұрылыстар Гурьев округінде де жоспарланды.</w:t>
        <w:br/>
        <w:t>Округте көзделген 2 дүкен, 1 монша, 1 шайхана Қызылқоға мен</w:t>
        <w:br/>
        <w:t>Новобогат аудандарында салынбақ болды. Осы мақсаттағы</w:t>
        <w:br/>
        <w:t>құрылыстар үшін Саратовтан Гурьевке 222 куб.метр кесілген</w:t>
        <w:br/>
        <w:t>ағаш, 795 куб.метр бөрене жеткізу белгіленді. Бұл тапсырысты</w:t>
        <w:br/>
        <w:t>(нарядты) жүзеге асыруға Одакорман Саратов пен Астраханьға</w:t>
        <w:br/>
        <w:t>тиісті тапсырма берген өз жеделхатын жібереді.</w:t>
      </w:r>
    </w:p>
    <w:p>
      <w:r>
        <w:t>Алайда Одакорман мекемесінің тапсырмасы аяқсыз калып</w:t>
        <w:br/>
        <w:t>аРОҒАЛЫА МЕЛС қалін мнее--.. -</w:t>
        <w:br/>
        <w:t>Ға</w:t>
        <w:br/>
        <w:t>Іі</w:t>
        <w:br/>
        <w:t>жіберілуге тиіс ағаш материалдары жөнелтілмей қалады.</w:t>
        <w:br/>
        <w:t>Гурьевке Саратов пен Астраханьнан осы уақытка дейін бірде бір</w:t>
        <w:br/>
        <w:t>вагон ағаш келмеген. Ал, округте орман шаруашылығы мүлдем</w:t>
        <w:br/>
        <w:t>жок болғандықтан өз бетінше дайындау да мүмкін емес еді. Міне</w:t>
        <w:br/>
        <w:t>сондықтан округтік комитет құрылыс жұмыстарын жергілікті</w:t>
        <w:br/>
        <w:t>материалдардан (қамыс, саз балшық) дайындауға кіріседі.</w:t>
        <w:br/>
        <w:t>Округтегі .құрылыс . жұмыстарына бөлінбек. болған</w:t>
        <w:br/>
        <w:t>ауылшаруашылығы кредитінің уақытында аударылмайтынын</w:t>
        <w:br/>
        <w:t>хабарлаған үкімет төрағасы О.Исаев құрылыстарды тек жергілікті</w:t>
        <w:br/>
        <w:t>құрылыс материалдары. негізінде салуға нұсқау береді. О.Исаев</w:t>
        <w:br/>
        <w:t>округтік комитетке жолдаған жеделхатында, сондай-ақ мүмкін</w:t>
        <w:br/>
        <w:t>болса аса қат шеге, әйнек материалдарын жеткізуге</w:t>
        <w:br/>
        <w:t>тырысатындарын, әзірге қаржы бөлінбейтіндіктен салынатын</w:t>
        <w:br/>
        <w:t>үйдің көлемі 5 адамға арнауын, әр үйге бөлінетін каржы:көлемін</w:t>
        <w:br/>
        <w:t>300 сом көлемінен асырмауды және еденді ағаштан салмай-ақ</w:t>
        <w:br/>
        <w:t>қоюды. ұсынды. Осы -жеделхаттан кейін округтік</w:t>
        <w:br/>
        <w:t>отырықшыландыру комитеті көмек .кредит, құрылыс</w:t>
        <w:br/>
        <w:t>материалдарын сұраған Қызылқоға, Новобогат аудандарының</w:t>
        <w:br/>
        <w:t>басшыларына тиісті нұсқауды жеткізеді. Аталған аудандардың</w:t>
        <w:br/>
        <w:t>өздерінде құрылыс жұмыстарының жүрмей жатқанын,</w:t>
        <w:br/>
        <w:t>маусымның аяқталып бара қалғанын қынжыла баяндаған</w:t>
        <w:br/>
        <w:t>жеделхаттары осыған дейін бірнеше рет- өлкелік, округтік</w:t>
        <w:br/>
        <w:t>комитеттерге жіберілгенімен ешбір жауап ала алмаған еді. Үкімет</w:t>
        <w:br/>
        <w:t>басшысының жеделхатынан кейін аудандық комитет орталықтан</w:t>
        <w:br/>
        <w:t>да, округтен де ешкандай көмек болмасына көздері жеткенімен,</w:t>
        <w:br/>
        <w:t>ең болмаған кредитті аударуға көмектесуді сұрайды. Мұнан кейін</w:t>
        <w:br/>
        <w:t>Қызылқоға аудандық комитеті ауданда қүрылыс жұмыстары үшін</w:t>
        <w:br/>
        <w:t>жергілікті құрылыс: материалдарын дайындауға амалсыз кірісе</w:t>
        <w:br/>
        <w:t>бастайды. Ал, Одакқор мекемесінен бөлінуге тиісті ағаш</w:t>
        <w:br/>
        <w:t>материалдары мен аса зәру кұрылыс-материалдарын ала</w:t>
        <w:br/>
        <w:t>алмайтынан білсе де Новобогат аудандық комитеті үкімет</w:t>
        <w:br/>
        <w:t>басшысыңын нұсқауын басшылыққа алып жергілікті жерден</w:t>
        <w:br/>
        <w:t>құрылыс материалдарын дайындауға асықпайды. ың</w:t>
        <w:br/>
        <w:t>Аудан басшысы, округтік комитетке жергілікті. материалдар</w:t>
        <w:br/>
        <w:t>дайындаудың қандай кажеті бар, өйткені олар күзгі жауын-шашын</w:t>
        <w:br/>
        <w:t>кезінде езіліп кетеді, пайдаға аепайды деген алтау ғайтып, бұл</w:t>
        <w:br/>
        <w:t>шараны, колға ала қоймайды/91/.</w:t>
        <w:br/>
        <w:t>Округте жүргізілетін құрылыс жұмыстарына жауапты</w:t>
        <w:br/>
        <w:t>һы</w:t>
        <w:br/>
        <w:t>43</w:t>
        <w:br/>
        <w:t>пункттерден алады деп есептеген/107/. Сонымен мәселеге бір</w:t>
        <w:br/>
        <w:t>орталықтан жүйелі:-басшылықтын болмауынан, әрбір орган оған</w:t>
        <w:br/>
        <w:t>Фос уақыттарында ғана көңіл аударған. Ал отырыкшыландыруға</w:t>
        <w:br/>
        <w:t>бірден-бір Жауапты Егіншілік Халық Комиссариаты тек мӚлімет</w:t>
        <w:br/>
        <w:t>“берумен шектелген. :</w:t>
        <w:br/>
        <w:t>Колхозодактың шілде айындағы баяндамасында 1930 жылы</w:t>
      </w:r>
    </w:p>
    <w:p>
      <w:r>
        <w:t>“отырықшылыққа қамтылған шаруашылықтардың үлес салмағы</w:t>
        <w:br/>
        <w:t>60%-ке төмен болғаны айтылған. Осы шаруашылықтардың 53,9%-</w:t>
        <w:br/>
        <w:t>і Ұұжымдастырылуға жатқызылған/ 108/.</w:t>
        <w:br/>
        <w:t>Арнайы мамандандырылған ұйымдар бүй мәселені тек тамыз</w:t>
        <w:br/>
        <w:t>айынан бастап қолға ала бастаған. Осыған дейін ұйым өзіне</w:t>
        <w:br/>
        <w:t>қараған ауылшаруашылығы жұмысшылар одақтарын</w:t>
        <w:br/>
        <w:t>отырықшыландыруға тартпағандықтан жай бақылаушылар ғана</w:t>
        <w:br/>
        <w:t>болып келген. Алайда өлкеде ықпалды күш болып табылатын</w:t>
        <w:br/>
        <w:t>бұл ұйымдар кейбір отырықшыланатын аудандардың жұмысына</w:t>
        <w:br/>
        <w:t>қатысқанымен белсенділік таныта алмаған.</w:t>
        <w:br/>
        <w:t>Жалпы отырықшыландыру жұмысы ең алдымен шаруашылық-</w:t>
        <w:br/>
        <w:t>тарды орналастыратын жерлерді анықтауға байланысты екені</w:t>
        <w:br/>
        <w:t>белгілі. Аса зор ұйымдастырушылық пен басшылықты талан</w:t>
        <w:br/>
        <w:t>ететін бұл шараны жергілікті комитеттер ойдағыдай атқармаған.</w:t>
        <w:br/>
        <w:t>Керісінше небір сорақылыктарға жол берген.</w:t>
        <w:br/>
        <w:t>Көптеген аудандарда тиісті органдардың жіберілген</w:t>
        <w:br/>
        <w:t>қызметкерлері отырықшыландыру нүктелерін дұрыс таңдамай</w:t>
        <w:br/>
        <w:t>қылмысты әрекеттерге жол берген. Мысалы, Актөбе губерниясы</w:t>
        <w:br/>
        <w:t>Қарабұтақ ауданында белгіленген қоныстар ешбір талапқа сай</w:t>
        <w:br/>
        <w:t>келмеген. Сондай-ақ осы батыс аймақтардың кейбір аудандарында</w:t>
        <w:br/>
        <w:t>таңдалған нүктелер тіршілікке жарамсыз болуына байланысты</w:t>
        <w:br/>
        <w:t>қоныстанған елді екінші бір жерге орналастыруға мәжбүрлік</w:t>
        <w:br/>
        <w:t>туған/109/. Мұндай келеңсіздікті шұғыл жөндеу жөнінде Халық</w:t>
        <w:br/>
        <w:t>Комиссарлар Кенесі тиісті орындарға директиваларын жіберіп</w:t>
        <w:br/>
        <w:t>отырған. Осындай қисынсыздыкқтарға орай республикалык</w:t>
        <w:br/>
        <w:t>отырықшыландыру комитеті 26 маусымда өз қаулысын шығарып</w:t>
        <w:br/>
        <w:t>жергілікті жерлерге жөнелтті. Қаулыда көптеген аудандарда</w:t>
        <w:br/>
        <w:t>отырыкшыландырушы қожалықтар үшін қоныстар анықтау мен</w:t>
        <w:br/>
        <w:t>оны негіздеудің әлі де жоқтығы, тек қыспаққа алғанда ғана ешбір</w:t>
        <w:br/>
        <w:t>негізлеусіз бір нүктені атағандығында тоқталады. Отырықшылыққа</w:t>
        <w:br/>
        <w:t>жататын аудандарда бұл шараны шұғыл іске асыруға тура келген</w:t>
        <w:br/>
        <w:t>БөТТЕРДе елді- -мекен аттары шамамен көрсетіліп. “жіберіл-</w:t>
        <w:br/>
        <w:t>250</w:t>
        <w:br/>
        <w:t>органдарына қаржыны ішкі мүмкіндіктен іздестіріп табуға кеңес</w:t>
        <w:br/>
        <w:t>береді. Табылған каржыға. өткен жылда аяқталмай қалған 13</w:t>
        <w:br/>
        <w:t>құрылысты аяқтауды және жана 10 төсектік - 26, 16 төсектік -</w:t>
        <w:br/>
        <w:t>І-аурухана құрылысын салуды тапсырады. Комиссариат өз</w:t>
        <w:br/>
        <w:t>жоспарлары бойынша. құрылыс-жүргізуге Одактық кордан,</w:t>
        <w:br/>
        <w:t>құрылыс корынан жеткілікті “мөлшерде материалдар бөлуді</w:t>
        <w:br/>
        <w:t>сұрайды. Құрылыс жұмыстарына комиссариаттың келісімі</w:t>
        <w:br/>
        <w:t>бойынша : Колхозқұрылыс орталығы: бақылау жүргізуге тиісті</w:t>
        <w:br/>
        <w:t>болды/130/. Алайда, кұрылыс жұмыстарын кеңінен жүргізу</w:t>
        <w:br/>
        <w:t>барлык жауапты “ мекемелер тарапынан қолдау таба бермеген.</w:t>
        <w:br/>
        <w:t>Мұны Казак Орталық Атқару:Комитетініңшрезидиумының 1932</w:t>
        <w:br/>
        <w:t>жылғы 19 майда өткен мәжілісінде Денсаулық Халық Комиссары</w:t>
        <w:br/>
        <w:t>С.Асфендиаров та атап көрсетеді. С.Асфендиаровтын пікірінше,</w:t>
        <w:br/>
        <w:t>“отырықшы пункттерді. анықтау жұмысы осы күнге дейін 20%</w:t>
        <w:br/>
        <w:t>ғана орындалған. Оның өзі жергілікті халықтың өз бетімен</w:t>
        <w:br/>
        <w:t>коныстануы есебінен жүзеге аскан. Бүгін біз: анықтаған жерге</w:t>
        <w:br/>
        <w:t>аурухана-салмақпыз, ертең ол нүктенің жарамсыз болуынан иесіз.</w:t>
        <w:br/>
        <w:t>қалмақ. Екінші бір -жерде аны. кайтадан салу мүмкін. емес.</w:t>
        <w:br/>
        <w:t>Сондықтан, автор уақытты жібермей отырықшылану комитетінін</w:t>
        <w:br/>
        <w:t>жергілікті:халықпен бірлесе отырып іске асыру қазжетнігіне”</w:t>
        <w:br/>
        <w:t>тоқталады/131/.</w:t>
        <w:br/>
        <w:t>Отырықшыландыруға жауапты органдар арасындағы</w:t>
      </w:r>
    </w:p>
    <w:p>
      <w:r>
        <w:t>пікіралалығы жұмыстың барысына кері әсерін тигізіп, көзделген</w:t>
        <w:br/>
        <w:t>шараның осы жылы да іске аспауына әкелген.</w:t>
        <w:br/>
        <w:t>Үкіметтің жоғарыдағы. “мәжілісінде атап ” көрсетілгендей</w:t>
        <w:br/>
        <w:t>жергілікті: өңірдегі. жер мен судың көздерін жақсы білетін</w:t>
        <w:br/>
        <w:t>халықтын пікірімен санасқан ешкім болмады. Соның салдарынан</w:t>
        <w:br/>
        <w:t>отырықшы нүктелерді анықтау” мүлдем іске алғысыз,</w:t>
        <w:br/>
        <w:t>жауапкершіліксіз. жүргізілген. Казак Орталық Атқару Комитеті</w:t>
        <w:br/>
        <w:t>төрағасының орынбасары Заваритько сол мәжілісте</w:t>
        <w:br/>
        <w:t>отырықшыландырудың өлкедегі барысының түккетүрмайтынына</w:t>
        <w:br/>
        <w:t>тоқтала келе, жауапты органдардың тек жоспарлаумен ғана</w:t>
        <w:br/>
        <w:t>айналысқанын атап көрсетеді/132/. )</w:t>
        <w:br/>
        <w:t>-&lt;Өлкеде отырықшіыланатын :аудандарда жерге. орналастыру</w:t>
        <w:br/>
        <w:t>жұмысына басшылық жасайтын Егіншілік Халык Комиссариаты</w:t>
        <w:br/>
        <w:t>тиісті мәселеге қатысты. өз шешімдерін, “тек 8 мамырда ғана</w:t>
        <w:br/>
        <w:t>шығарған. Ал, округтердегі жағдай бұдан да бетер-еді. Мәселен,</w:t>
        <w:br/>
        <w:t>Маңғыстау “және Табын-аудандарынан түскен жеделхатта өздеріне</w:t>
        <w:br/>
        <w:t>257</w:t>
        <w:br/>
        <w:t>тиісті көмек көрсетілмегенін, сол себепті отырықшыландыруға</w:t>
        <w:br/>
        <w:t>дайындық жұмысының колға алынбағанын баяндайды. (Бұдан</w:t>
        <w:br/>
        <w:t>байқайтынымыз аудандар: өз шамаларына қарай әрекет еткен).</w:t>
        <w:br/>
        <w:t>Сол -Жеделхаттарда аудандарда жерге орналастырумен</w:t>
        <w:br/>
        <w:t>айналысатын агроном т.б.-арнайы мамандардың жоқтығынан</w:t>
        <w:br/>
        <w:t>қоныс нүктелерін аныктау, оған экономикалык негіздердің</w:t>
        <w:br/>
        <w:t>мүмкін еместігі айтылады/133/. Алайда, анықталған коныс</w:t>
        <w:br/>
        <w:t>нүктелері жәнінде . жалған проценттер тиісті мекемелер</w:t>
        <w:br/>
        <w:t>тарапынан жоғарыға беріліп отырған. Жерге орналастырумен</w:t>
        <w:br/>
        <w:t>айналысатын партиялардын күрамындағы маман кадрлардың</w:t>
        <w:br/>
        <w:t>жетіспеуі коныстар үшін су “көздерін анықтауда да байкалған.</w:t>
        <w:br/>
        <w:t>Сондай-ақ бұл &gt; мәселемен тиісті органдар -айналыспай және</w:t>
        <w:br/>
        <w:t>жерге орналастыру комиссиясына гидротехниктерді қатыстырмай,</w:t>
        <w:br/>
        <w:t>сонын салдарынан анықталған нүктелерде ауыз су тапшылығы</w:t>
        <w:br/>
        <w:t>кездесіп отырған. Мұндай жағдай конысты басқа бір жерге</w:t>
        <w:br/>
        <w:t>ауыстыруға мәжбүр. ететін. Арнайы. мекеменің . осындай халге</w:t>
        <w:br/>
        <w:t>әкелген қызметіндегі кемшілік осы жерде туып өскен халықтың</w:t>
        <w:br/>
        <w:t>гпікірімен санаспаудан туған еді. Отырықшыланатын аудандарда</w:t>
        <w:br/>
        <w:t>нүктені дұрыс анықтамау салдарынан орын алған сорақылықтар</w:t>
        <w:br/>
        <w:t>көптеп кездесіп отырған. Қазақ Орталық Атқару Комитетінің 11</w:t>
        <w:br/>
        <w:t>майдағы мәжілістерінде шығып сөйлегендер салынған мектеп</w:t>
        <w:br/>
        <w:t>құрылысы анықталған жердің жарамсыздығынан қаңырап бос</w:t>
        <w:br/>
        <w:t>қалған (сиякты) фактілерге қынжылыс білдіреді. Осы мәжілісте</w:t>
        <w:br/>
        <w:t>сөйлеушілер сондай-ақ салына бастаған құрылыстар жобасының</w:t>
        <w:br/>
        <w:t>ешбір талапқа сай келмейтіндігін жергілікті халық оны мал</w:t>
        <w:br/>
        <w:t>қорасына айналдырып, өздері ортаға бір қазан койып, жағалай</w:t>
        <w:br/>
        <w:t>ағаш үйлерін тіккендіктерін: айта келе, құрылыс жұмыстарына</w:t>
        <w:br/>
        <w:t>басшылықтын мүлдем -сын “-көтермейтіндігіне тоқталады/134/.</w:t>
        <w:br/>
        <w:t>Отырыкшыланатын аудандарда құрылыс жұмыстарының жүзеге</w:t>
        <w:br/>
        <w:t>аспауы ең алдымен осы мәселеге бірыңғай басшылықтың</w:t>
        <w:br/>
        <w:t>болмауынан туындаған еді. Бұл мәселеге жауапты колхозкұрылыс</w:t>
        <w:br/>
        <w:t>өз міндетін колхоздарға техникалық көмек көрсету деп білсе,</w:t>
        <w:br/>
        <w:t>отырықшыландыру комитеті құрылысқа. Жаушы Фртан, ретінде</w:t>
        <w:br/>
        <w:t>.Колхозодакты. атайды:</w:t>
        <w:br/>
        <w:t>- Ал, Құрылысколхозорталық пен Колхозорталык мекемелерінің</w:t>
        <w:br/>
        <w:t>немен айналысып жатқандарын ешкім білмеді. Бүл мекемелердің</w:t>
        <w:br/>
        <w:t>-отырықшылану. комитеттері мен округтік, аудандық атқару</w:t>
        <w:br/>
        <w:t>комитеттерімен өзара байланыстар жасап, бірігіп кимыл жасау</w:t>
      </w:r>
    </w:p>
    <w:p>
      <w:r>
        <w:t>58</w:t>
        <w:br/>
        <w:t>директиваларын аяқасты етіп, айлар бойы кеңселерінде ұстаған</w:t>
        <w:br/>
        <w:t>Сырдария, Гурьев округтік комитеттері. 1- -отырықшыландыру</w:t>
        <w:br/>
        <w:t>кеңесінде катан сынға алынды/106/. Аталған округтік комитеттер</w:t>
        <w:br/>
        <w:t>бұл мәселелермен айналысатын тиісті органдар-бар, біз басқа</w:t>
        <w:br/>
        <w:t>бір манызды істермен айналысуға тиістіміз деп есептеген. Тіпті</w:t>
        <w:br/>
        <w:t>“бұл комитеттер бүл мәселемен айналысу орнына -оған кедергі</w:t>
        <w:br/>
        <w:t>келтірген. Кейде олардың циркулярлық өкімдері аудандық</w:t>
        <w:br/>
        <w:t>комитеттерді тұйыққа тіреп, сонғылар кай басшыны, кімді</w:t>
        <w:br/>
        <w:t>тындарларын білмей екіұдай күйге ұшыраған. Ал аудандық</w:t>
        <w:br/>
        <w:t>комитеттер жұмысы жөнінде әнгіме козғамаса да болады. Өйткені</w:t>
        <w:br/>
        <w:t>оларда отырықшыландырумен айналысатын мамандар да</w:t>
        <w:br/>
        <w:t>болмаған. Осы жағдай 1930 жылдың шілде айларына дейін</w:t>
        <w:br/>
        <w:t>сақталған. Тек тамыз айынан кейін ғана тиісті органдар іс-</w:t>
        <w:br/>
        <w:t>әрекетке кірісе бастайды.</w:t>
        <w:br/>
        <w:t>Өлкелік комитет отырықшыландыруда. басты жауапкершілікті</w:t>
        <w:br/>
        <w:t>арнайы құрылған комитеттен соң Егіншілік Халық</w:t>
        <w:br/>
        <w:t>Комиссариатына жүктеді. Ол мәселеде дайындаушы, бастамашы,</w:t>
        <w:br/>
        <w:t>серпін беруші болып белгіленген еді. Алайда комиссариат өзіне</w:t>
        <w:br/>
        <w:t>жүктелген міндеттерді тиісті денгейде аткара алмаған. Өздерінің</w:t>
        <w:br/>
        <w:t>негізгі функциялары, жұмыс бөлу, жермен қамту, егін орағы деп</w:t>
        <w:br/>
        <w:t>түсініп, ұйымдастыру шараларына ауыл шаруашылығы</w:t>
        <w:br/>
        <w:t>жұмысының бір саласы ретінде қарап онша маңыз бермеген. Тіпті</w:t>
        <w:br/>
        <w:t>олар өздерінің жергілікті ұйымдарын да кеш кұрған. Түйіндей</w:t>
        <w:br/>
        <w:t>айтқанда бұл органның тамыздың 15-не дейінгі жұмысы</w:t>
        <w:br/>
        <w:t>мардымсыз болған.</w:t>
        <w:br/>
        <w:t>Мұндай көрініс құзырлы. органдардың бірі - Жабдықтау Халық</w:t>
        <w:br/>
        <w:t>Комиссариатының жұмысына да тән. Аталған орган өзінін негізгі</w:t>
        <w:br/>
        <w:t>міндеттерінің бірі тұрғын үй құрылыстарын жабдықтауға көңіл</w:t>
        <w:br/>
        <w:t>бөлмеді. Ал құрылысшыларды азық-түлікпен қамтуды өз міндетім</w:t>
        <w:br/>
        <w:t>дег есеңтемеген. Комиссариат үкіметтің телеграф арқылы немесе</w:t>
        <w:br/>
        <w:t>жазбаша жолдаған жарлықтарына тиісінше көңіл аудармаған.</w:t>
        <w:br/>
        <w:t>Сөйтіп отырықшыланатын аудандарда жабдықтауға мән берілмей,</w:t>
        <w:br/>
        <w:t>тек кейінірек қана”назар аударыла бастаған. Халық Ағарту және</w:t>
        <w:br/>
        <w:t>Денсаулық сақтау Халык: Комиссариаттары аудандарға өз</w:t>
        <w:br/>
        <w:t>өкілдерін жіберіп өз, салалары “бе Йынша істеліп: жатқан</w:t>
        <w:br/>
        <w:t>жұмыстардын барысын анықтауға тырысқанымен. ол өкілдерден</w:t>
        <w:br/>
        <w:t>де мәліметтер ала алмаған. Бұл органдар Санитарлық және мәдени</w:t>
        <w:br/>
        <w:t>көмектерді поселкаға жақын орналабқан шаруашылықтар сол</w:t>
        <w:br/>
        <w:t>749</w:t>
        <w:br/>
        <w:t>өзі 16590 пәтер салынған дейді. Мұнын-өзі белгіленген</w:t>
        <w:br/>
        <w:t>жоспардан әлдекайда аз еді/122/. Өлкелік. комитеттің көшпелі</w:t>
        <w:br/>
        <w:t>және жартылай көшпелі шаруашылықтарды отырыкшылан-</w:t>
        <w:br/>
        <w:t>дырмак болған жоспары 1931 жылы да іске аспады. Бұған осы</w:t>
        <w:br/>
        <w:t>кезде күштеп-ұжымдастыру салдарынан орын ала бастаған шаруа</w:t>
        <w:br/>
        <w:t>кожалықтарының өлке ішінде және одан тыс ауа көшушілігі аса</w:t>
        <w:br/>
        <w:t>зор ықпал. еткен еді. Зерттеуші Т.Омарбековтың мәліметі</w:t>
        <w:br/>
        <w:t>бойынша 1932 жылғы ақпанға дейін қоныстан ауу мен коныс</w:t>
        <w:br/>
        <w:t>аудару есебінен келген қожалықтардың саны .300 мыннан асып</w:t>
        <w:br/>
        <w:t>кеткен. Бұл орта есеппен алғанда 1 млн. 500 мың адам”/123/.</w:t>
        <w:br/>
        <w:t>Сондай-ақ отырықшылануға өлкеде осы жылы бой:көтерген халық</w:t>
        <w:br/>
        <w:t>наразылыктарының кері әсері болған.</w:t>
      </w:r>
    </w:p>
    <w:p>
      <w:r>
        <w:t>Отырықшыланудың жыл сайынғы сәтсіздігіне қарамастан өлке</w:t>
        <w:br/>
        <w:t>басшылығы. оны жаңа жоспарлармен толықтырып, кайтадан -күн</w:t>
        <w:br/>
        <w:t>тәртібіне. қойып отырған. Отырықшыланатын шаруа</w:t>
        <w:br/>
        <w:t>қожалықтарының жаңа көлемі 1931-1932 шаруашылық. жылына</w:t>
        <w:br/>
        <w:t>100 .мың мөлшерінде. белгіленген/124/. Шаруашылықтардың</w:t>
        <w:br/>
        <w:t>осынша көлемін отырықшыландыру мәселесі жыл ортасына дейін</w:t>
        <w:br/>
        <w:t>жергілікті жерлерге жіберіле қойған жоқ. Өйткені Казак АССР-</w:t>
        <w:br/>
        <w:t>дегі көшпелі халықты отырықшыландыру жөніндегі мәселені</w:t>
        <w:br/>
        <w:t>арнайы қараған Одақтық Үкімет отырықшыландыру жұмысын</w:t>
        <w:br/>
        <w:t>сапалы жүргізу үшін шаруашылық көлемін 90. мыңға азайтып,</w:t>
        <w:br/>
        <w:t>осы жылғы 10 сәуірдегі қаулысымен 30980 мың сом каржы-бөлуді</w:t>
        <w:br/>
        <w:t>жобалайды/125/. Міне. осы каулыға орай Өлкелік комитет. өз</w:t>
        <w:br/>
        <w:t>жоспарын мамыр айында кайта карап, соған сай жаңа жоспарын</w:t>
        <w:br/>
        <w:t>жергілікті жерлерге жібере бастайды. Округтерде.жаңа жоспарға</w:t>
        <w:br/>
        <w:t>сай отырықшылык шараларына маусым айларында ғана кірісе.</w:t>
        <w:br/>
        <w:t>бастайды. Өлкелік комитет жоспары бойынша біз тоқтағалы</w:t>
        <w:br/>
        <w:t>отырған облыстардағы отырықшыланатын шаруашылық көлемі</w:t>
        <w:br/>
        <w:t>төмендегідей болып белгіленді. Батыс Казакстан-облысына, онын</w:t>
        <w:br/>
        <w:t>ішінде - Гурьев ауданына - 2 мың кожалық, Маңғыстауға:- 400,</w:t>
        <w:br/>
        <w:t>Ордаға - 1400, Жәнібекке - 600, Ілбішіге - 1000, Талға - 2000</w:t>
        <w:br/>
        <w:t>және Ойылға - 1600, барлығы 9000. шаруашылық, ал, Ақтөбе</w:t>
        <w:br/>
        <w:t>облысына, оның, ішінде ,Семиозер ауданына - .1400, Темірге -</w:t>
        <w:br/>
        <w:t>1800, Табынға -.7800, Аралға.- 1600, Шалқарға - 1000; барлығы</w:t>
        <w:br/>
        <w:t>13600 шаруашылықты коныстандыру көзделеді. Казак Орталық</w:t>
        <w:br/>
        <w:t>Атқару Комитеті ІАрезидиумының, 21 наурыздағы қаулысы</w:t>
        <w:br/>
        <w:t>бойынша осы жылы өлкеде отырықшыланатын аудандарда 11376</w:t>
        <w:br/>
        <w:t>ӛ5</w:t>
        <w:br/>
        <w:t>екі пәтерлі үй, 600 сиыр кора, 600 ат қора, 249 кой қора, 1600</w:t>
        <w:br/>
        <w:t>күрал-жабдық сарайы, 600 үстадүкенін, 600 астық қамбасын,</w:t>
        <w:br/>
        <w:t>300 монша, 193 мектеп, 14 аурухана құрылыстарын салу</w:t>
        <w:br/>
        <w:t>жобаланды. Қаулыда жобаланған құрылыстарға мектеп пен</w:t>
        <w:br/>
        <w:t>аурухана құрылысын: есептемегенде 26055 мың сом бөлуді, оның</w:t>
        <w:br/>
        <w:t>10 млн.сомын “мемлекеттік бюджеттен, 500 мынын жергілікті</w:t>
        <w:br/>
        <w:t>бюджеттен, 955 мынын жергілікті халыктан және оған 13,6 млн.</w:t>
        <w:br/>
        <w:t>сомға бағаланатын халықтың еңбек күші мен материалдык</w:t>
        <w:br/>
        <w:t>байлығын тарту көзделген/126/. Құрылыс жұмысына бұларға коса</w:t>
        <w:br/>
        <w:t>тапшы құрылыс материалдары мен косымша каржыны одақтық</w:t>
        <w:br/>
        <w:t>үкіметтен аудармак болды.</w:t>
        <w:br/>
        <w:t>Үкімет көздеген қаржының 1 млн.сомын өткен жылы</w:t>
        <w:br/>
        <w:t>басталып, аяқталмаған құрылыстарға бөлуді жоспарлайды.Осы</w:t>
        <w:br/>
        <w:t>каулыда құрылысқа жалпы басшылық өлкеколхозодакка, ал</w:t>
        <w:br/>
        <w:t>техникалық кадағалау мен бақылау құрылыс колхозорталық пен</w:t>
        <w:br/>
        <w:t>оның бөлімдеріне, жергілікті кұрылысқа басшылық жасау</w:t>
        <w:br/>
        <w:t>облыстық және аудандык колхозодактарына жүктеледі.</w:t>
        <w:br/>
        <w:t>Жоғарыдағы қаулы бойынша отырықшылану жөніндегі</w:t>
        <w:br/>
        <w:t>республикалық комитетке жоспар бойынша өнеркәсіпке,</w:t>
        <w:br/>
        <w:t>транспортқа және совхоздарға орналастырылатын казақтардың</w:t>
        <w:br/>
        <w:t>көлемін аныктап ұсыну тапсырылған/127/.</w:t>
        <w:br/>
        <w:t>Біз карастырып отырған округтердегі өнеркәсіп орындарына</w:t>
        <w:br/>
        <w:t>тиісті органдар мынадай көлемдегі жұмыс қолын тартпақ болады.</w:t>
        <w:br/>
        <w:t>Мәселен Адай округіндегі мұнай әндірісіне 4900, ал Орал</w:t>
        <w:br/>
        <w:t>округіндегі механикалық заводқа - 20, кірпіш зауыты - 30,</w:t>
        <w:br/>
        <w:t>Черепечный зауытына - 80, Лакричный зауытына - 20 алам</w:t>
        <w:br/>
        <w:t>орналастыру жоспарланады/128/.</w:t>
        <w:br/>
        <w:t>Отырықшыландыру жөніндегі Республикалық Комитет өзінің</w:t>
      </w:r>
    </w:p>
    <w:p>
      <w:r>
        <w:t>1932 жылғы 19 майдағы кеңесінің шешімімен құрылысқа ауыл</w:t>
        <w:br/>
        <w:t>шаруашылығы кредиті арқылы 1 млн. 200 мың сом қаржыны</w:t>
        <w:br/>
        <w:t>облыстарға былайша бөлу жоспарланады. Онын ішінде біз</w:t>
        <w:br/>
        <w:t>тоқтағалы отырған Батыс Казакстан облысына 316 мын, Ақтөбеге</w:t>
        <w:br/>
        <w:t>- 400 мың сом аудармақ болған. Комитет шешімінде облыстық</w:t>
        <w:br/>
        <w:t>отырықшылану комитетіне аталған кредитті шұғыл түрде</w:t>
        <w:br/>
        <w:t>мемлекеттік банк арқылы аударып, одан әрі аудандарға бөлу</w:t>
        <w:br/>
        <w:t>тапсырылады/129/.</w:t>
        <w:br/>
        <w:t>Үкіметтің қаржыландыру: жоспарына енбей қалған емхана</w:t>
        <w:br/>
        <w:t>құрылысы жөнінде Денсаулық Сактау Комиссариаты жергілікті</w:t>
        <w:br/>
        <w:t>жылда отырықшыланған шаруашылықтардың көлемі 50-60</w:t>
        <w:br/>
        <w:t>мыңдай болады деп көрсетеді/138/. Біз токталып отырған</w:t>
        <w:br/>
        <w:t>облыстардағы накты отырыкшыланған шаруашылықтар мөлшері</w:t>
        <w:br/>
        <w:t>төмендегідей болған. Батыс Қазакстан облыстары 3 жылда</w:t>
        <w:br/>
        <w:t>отырықшылықпен камтылған 18,2 мың кожалықтың бар болғаны</w:t>
        <w:br/>
        <w:t>8,5 мыны Ғана орналастырылса, Ақтөбе облысында 3 жылда</w:t>
        <w:br/>
        <w:t>камтылған 43,1-осындай шаруашылықтың мыңының 21,6 мыңы</w:t>
        <w:br/>
        <w:t>ғана коныс тепкен/139/. Отырықшыланған шаруашылықтар осы</w:t>
        <w:br/>
        <w:t>&lt;-тармакшаның басында тоқталып өткеніміздей еріксіз куып</w:t>
        <w:br/>
        <w:t>апарып, күшпен: отырықшылану жүзеге асырылған. Олардың</w:t>
        <w:br/>
        <w:t>басым көпшілігі техникалық дакылдар өсіретін аудандардағы</w:t>
        <w:br/>
        <w:t>евролалық типтегі поселоктарға орналастырылған. Европалық</w:t>
        <w:br/>
        <w:t>поселектарға көзделген 70,6 мынның 40,6 мыны ғана орныққан.</w:t>
        <w:br/>
        <w:t>Шаруашылықтың осынша көлемінің ішіндегі 29,9 мыны</w:t>
        <w:br/>
        <w:t>бұрыннан бар ауыл-қыстауларға, яғни ескі қоныстарға</w:t>
        <w:br/>
        <w:t>орналастырылған/140/. )</w:t>
        <w:br/>
        <w:t>Сонымен Өлкелік Комитеттің отырықшыландыру процесі іске</w:t>
        <w:br/>
        <w:t>аспай қалды. Мұны осы мәселеге жауапты органдар түрліше:</w:t>
        <w:br/>
        <w:t>түсіндіреді. Атап айтқанда, бұл себептер отырыкқшыланатын</w:t>
        <w:br/>
        <w:t>аудандар мен жергілікті халықтың мәдени-экономикалык</w:t>
        <w:br/>
        <w:t>жағынан артта калуымен, олардың арасында тиісті органдардың</w:t>
        <w:br/>
        <w:t>көпшілік түсіндіру жұмыстарынын нашар жүргізілуімен және</w:t>
        <w:br/>
        <w:t>тағы басқа “себептермен байланыстырылады. Отырықҡшылан-</w:t>
        <w:br/>
        <w:t>дырудың сәтсіздікке ұшырауынын басты себебін үкімет</w:t>
        <w:br/>
        <w:t>басшысы, Отырықшыландыру” жөніндегі республикалық</w:t>
        <w:br/>
        <w:t>комитеттің төрағасы Ораз Исаев өлкелік комитеттің 1933 жылғы</w:t>
        <w:br/>
        <w:t>ҮТ Пленумында былай деп ашып “көрсетеді; “Шамамен 1931</w:t>
        <w:br/>
        <w:t>ж.ортасында өзімнің кезекті бір баяндамамда мал шаруашылықты</w:t>
        <w:br/>
        <w:t>аудандарда мал басының кемуін жоюдың жолы көшпелі және</w:t>
        <w:br/>
        <w:t>жартылай көшпелі шаруашылықтарды күштеп ұжымдастыру-</w:t>
        <w:br/>
        <w:t>мен отырықшыландыру деп ойлағандықтан, оны жедел қолға</w:t>
        <w:br/>
        <w:t>алуды ұсындым. Казіргі күні оның қате екендігіне көзім жетіп</w:t>
        <w:br/>
        <w:t>отыр”/141/; Осылайша ол отырықшыландырудың жете</w:t>
        <w:br/>
        <w:t>ойластырылмай, жедел- іске асырудан туғандығын мойындайды.</w:t>
        <w:br/>
        <w:t>Шын .мәнінде жан-жақты зерделенбей жергілікті халықтын</w:t>
        <w:br/>
        <w:t>дәстүрлі шаруашылығы мен салт дәстүрін күйретуге-бағытталған</w:t>
        <w:br/>
        <w:t>саясат сәтсіздікке ұшырауымен қатар, көшпелі халықтың .күн-</w:t>
        <w:br/>
        <w:t>көрісі үшін босқыншылыққа ұшырап, елінен туған жерден бас:</w:t>
        <w:br/>
        <w:t>сауғалауына әкелген еді. )</w:t>
        <w:br/>
        <w:t>4</w:t>
        <w:br/>
        <w:t>ген/110/. Осылайша жер-жерлерде мәселеге ат-үсті қарау орын</w:t>
        <w:br/>
        <w:t>алып отырған. Үкімет кеңесінде кейбір аймақтарда жіберілген</w:t>
        <w:br/>
        <w:t>олқылыктардан қорытынды шығарып, мұңы: алдағы жылдың</w:t>
        <w:br/>
        <w:t>жоспарына қайтадан енгізіп, іске асыру кажеттігі атап өті-</w:t>
        <w:br/>
        <w:t>леді/111/. шт,</w:t>
      </w:r>
    </w:p>
    <w:p>
      <w:r>
        <w:t>Кеңестер мен тұрақты комитет мәжілістерінде алғашкы жылы</w:t>
        <w:br/>
        <w:t>ең нашар аткарылған шаралардың бірі ретінде құрылыс</w:t>
        <w:br/>
        <w:t>жұмыстары аталады. Қабылданған қаулылар мен шешімдерде</w:t>
        <w:br/>
        <w:t>негізінен тұрғын үй құрылысы жоспарланып, мал қоралары мен</w:t>
        <w:br/>
        <w:t>ауыл шаруашылығы саймандарына арналған тұрғын-жайлардың</w:t>
        <w:br/>
        <w:t>назардан тыс қалып келгеніне көңіл аударылады. Бұл мәселеге</w:t>
        <w:br/>
        <w:t>бірден-бір жауапты колхоз. құрылыс мекемесі. бұрын-сонды</w:t>
        <w:br/>
        <w:t>мұндай маңызды істе тәжірибесіздіктен үлкен кемшіліктерге жол</w:t>
        <w:br/>
        <w:t>берген. Олар бұл істе өздерінің жәй бақылаушы болғандығын</w:t>
        <w:br/>
        <w:t>мойындай отырып, орын алған олқылықтарды маман</w:t>
        <w:br/>
        <w:t>кадрларының желісдеушілігінен туыншағандығымен</w:t>
        <w:br/>
        <w:t>байланыстырады. .</w:t>
        <w:br/>
        <w:t>Шын мәнінде. Көпкдзкурылые мекемесі салынған тұрғын</w:t>
        <w:br/>
        <w:t>үйлерге тиісті басшылық жасап, аяқтауға атсалыспаған. Керісінше”</w:t>
        <w:br/>
        <w:t>бұл орган. орталықтың берген. тапсырмасын уактылы</w:t>
        <w:br/>
        <w:t>орындамағандыктан жергілікті жерлерде түрлі келеңсіздіктер</w:t>
        <w:br/>
        <w:t>орын алған. Мысалы, бір аудандарда салынған. пәтер адам</w:t>
        <w:br/>
        <w:t>бойынан аласа болса, енді бірінің вапасы казақтардың өздері</w:t>
        <w:br/>
        <w:t>салған үйлерден де нашар болған. Салынған үйлер аудандык</w:t>
        <w:br/>
        <w:t>аткару комитетінен өкілдер. келіп тексергенше түзетілмеген. Әрі</w:t>
        <w:br/>
        <w:t>салынған пәтерлер қолдағы жобалар бойынша қымбатқа түскен.</w:t>
        <w:br/>
        <w:t>Колхозкұрылыс басшылығы тұрғын үйлерге жұмсалатын</w:t>
        <w:br/>
        <w:t>шығынды арзандату максатында коммуналдық пәтерлер</w:t>
        <w:br/>
        <w:t>жобасына ықылас танытып, сондай жобаларды қолдаған. Кейінгі</w:t>
        <w:br/>
        <w:t>жобалар бойынша отырықшыланатын аудандарда 2 хабатты</w:t>
        <w:br/>
        <w:t>тұрғын үйлер салмақшы да болған. Мәселен, Гурьевтен</w:t>
        <w:br/>
        <w:t>жолданған жеделхатта Бақсайдағылардың екі қабатты үй салуға</w:t>
        <w:br/>
        <w:t>кіріскені баяндалады. Әдетті кос кабатты үйді жер үнемдеу, үшін</w:t>
        <w:br/>
        <w:t>салыңатын :еді.-Ал бұл жақта жерді үнемдеудің ешбір қисыны</w:t>
        <w:br/>
        <w:t>келмейтін. Абырой болғанда кейінгі жеткен-хабарда құрылыстын</w:t>
        <w:br/>
        <w:t>әлі басталмағаны мәлімделеді/112/. Отырыкқшыланатын</w:t>
        <w:br/>
        <w:t>аудандарды ауылшаруашылығы: машиналарымен жабдықтау да</w:t>
        <w:br/>
        <w:t>ойдағыдай ,болмаған. Кейбір аймактарда. байкамай не әдейі мал</w:t>
        <w:br/>
        <w:t>5</w:t>
        <w:br/>
        <w:t>шаруашылығы аудандарына топырақ өңдейтін, ал жер өңдейтін</w:t>
        <w:br/>
        <w:t>аудандарға малға шөп шабатын техника жеткізілген. Бұған</w:t>
        <w:br/>
        <w:t>жауапты ауылшаруашылығы “кооперациялары міндеттерін дұрыс,</w:t>
        <w:br/>
        <w:t>ұқыпты атқармаған. Тіпті олар өз міндеттері болса да тиісті</w:t>
        <w:br/>
        <w:t>жерлердегі ауылшаруашылығы кооперацияларын жабдықтауды</w:t>
        <w:br/>
        <w:t>аудандар бойынша бөлу бейгіленеді. -Ал жеке колхоздарды</w:t>
        <w:br/>
        <w:t>жабдықтау Мен несие беру мәселесі. келісілмеген/113/.</w:t>
        <w:br/>
        <w:t>Отырықшыланатын” аудандарда егістік шөп пен егін жинау</w:t>
        <w:br/>
        <w:t>шаралары сын көтермейтін. Өйткені аудандарда істелген шаралар</w:t>
        <w:br/>
        <w:t>мемлекетке көз бояушылыкпен ӛткізу үшін ұйымдастырыл-</w:t>
        <w:br/>
        <w:t>ған/114/.</w:t>
        <w:br/>
        <w:t>Арнайы органдарға отырықшыланатын мал шаруашылығы</w:t>
        <w:br/>
        <w:t>аудандарын агротехникалық және ветеринарлық шараларды</w:t>
        <w:br/>
        <w:t>ұйымдастыру да жүктелген ед1/115/.</w:t>
        <w:br/>
        <w:t>Өлкелік Комитет отырықшыландыру шараларын керек-</w:t>
        <w:br/>
        <w:t>жарақтармен жабдықтауда тұтыну кооперацияларына үлкен үміт</w:t>
        <w:br/>
        <w:t>артқан. Тұтыну кооперацияларына бір жағынан, ен кемі бір</w:t>
        <w:br/>
        <w:t>дүкеннен салу да ” міндеттеледі: Алайда бұл ұйым осыған</w:t>
        <w:br/>
        <w:t>байланысты өзіне жоғарыдағы қаншама директивалар- келгеніне</w:t>
      </w:r>
    </w:p>
    <w:p>
      <w:r>
        <w:t>қарамастан өздерінің жүмыстарын жандандыра алмаған. Жұмыс</w:t>
        <w:br/>
        <w:t>тек. шілде айынан кейін ғана қолға алына бастайды. Осы</w:t>
        <w:br/>
        <w:t>шараларға бөлінген қаржы-кредит те дұрыс бөлінбеген. Қаржы-</w:t>
        <w:br/>
        <w:t>кредитті реттеп отыру жергілікті және әлкелік ұйымдарға</w:t>
        <w:br/>
        <w:t>жүктелгенімен жүйелі жұмыс жолға қойылмаған/ 116/.</w:t>
        <w:br/>
        <w:t>Сонымен отырықшыландырудың алғашқы жылдарында</w:t>
        <w:br/>
        <w:t>жүргізілген жұмыстарды қысқаша түйіндейтін болсақ тиісті</w:t>
        <w:br/>
        <w:t>шараларды жүзеге асыруда орын алған кемшіліктер ең алдымен</w:t>
        <w:br/>
        <w:t>тиісті органдардың жұмыстарында жүйелі байланыстың болмауы</w:t>
        <w:br/>
        <w:t>және Әлардың өздеріне қарасты мекемелерге дұрыс басшылықты</w:t>
        <w:br/>
        <w:t>жолға “қоймауы мәселенің ат-үсті жауапсыз атқарылуына</w:t>
        <w:br/>
        <w:t>әкелінгенін көреміз.</w:t>
        <w:br/>
        <w:t>Өлкеде отырықшыландырудың алғашқы жылына белгіленген</w:t>
        <w:br/>
        <w:t>шаруашылық көлемінің іске аспауы Казакстан Үкіметінің оны</w:t>
        <w:br/>
        <w:t>қайтадан келесі жылдың жоспарына енгізуге мәжбүр еткен еді.</w:t>
        <w:br/>
        <w:t>Үкіметтің 1930-1931. жылға -ғарналған жоспары бойынша тағы Да</w:t>
        <w:br/>
        <w:t>80 мын шаруа қожалығы отырықшылануға жатқызылады. Сөйтіп</w:t>
        <w:br/>
        <w:t>осы жылы 164: мыңдай шаруашылықты отырықшыландыру</w:t>
        <w:br/>
        <w:t>көзделеді. Егіншілік Халық Комиссариатының жобасы бойынша</w:t>
        <w:br/>
        <w:t>52</w:t>
        <w:br/>
        <w:t>Отырықшыланған шаруашылықтардын осы көлемінің ұлыстар</w:t>
        <w:br/>
        <w:t>бойынша орналасуына келетін болсақ ол төмендегідей: Ириволжье</w:t>
        <w:br/>
        <w:t>ұлысында - 57, Приморьеде - 46, Сарпинде - 18, Орталықта.- 250</w:t>
        <w:br/>
        <w:t>шаруашылық қоныс тепкен/166/.</w:t>
        <w:br/>
        <w:t>Халықтың, жергілікті жерлердің ерекшеліктерін ескермей,</w:t>
        <w:br/>
        <w:t>жедел қарқынмен отырықшыландыруды іске асырмақ болған</w:t>
        <w:br/>
        <w:t>Казақстан Үкіметінің бірінші бесжылдықтағы; жоспары да</w:t>
        <w:br/>
        <w:t>орындалмай калады. Бесжылдықтың соңғы үш жылында</w:t>
        <w:br/>
        <w:t>отырықшылануға тиісті 400 мың шаруашылыхҡтын орнына 70 мын</w:t>
        <w:br/>
        <w:t>кожалық қана отырықшыланады. Бұл көрсеткіштің облыстар</w:t>
        <w:br/>
        <w:t>бойынша орындауы төмендегідей болды: Батыс Казакстанда -</w:t>
        <w:br/>
        <w:t>8,5 мың шаруашылық, Актөбеде - 21,6 мың шаруа қожалықтары</w:t>
        <w:br/>
        <w:t>отырықшыланған/167/.</w:t>
        <w:br/>
        <w:t>Белгіленген жоспардың жүзеге аспай калуы ен алдымен үкімет</w:t>
        <w:br/>
        <w:t>пен тиісті органдардың жүйелі басшылық жасамауынан туындаған</w:t>
        <w:br/>
        <w:t>еді.</w:t>
        <w:br/>
        <w:t>Калмақстанда екінші бесжылдыкка арналған жоспар бойынша</w:t>
        <w:br/>
        <w:t>жобаланған шаруашылық көлемі облыстарға төмендегідей етіп</w:t>
        <w:br/>
        <w:t>бөлінеді.</w:t>
        <w:br/>
        <w:t>2-кесте</w:t>
        <w:br/>
        <w:t>Жобаланған шаруашылықтар көлемі</w:t>
        <w:br/>
        <w:t>(ММЦҰлыс аттары | Шаруа- оның ішінде - Ескерту</w:t>
        <w:br/>
        <w:t>п/п шылық-! оты- |көшпелі| жарты-</w:t>
        <w:br/>
        <w:t>| | тың жал-рықшы “01- Лай )</w:t>
        <w:br/>
        <w:t>; пы саны көшпелі</w:t>
        <w:br/>
        <w:t>11 | Батыс 4873 | 4873 - -</w:t>
        <w:br/>
        <w:t>2 !Сарлпинск 10270 | 6631 661 2978</w:t>
        <w:br/>
        <w:t>123 (Орталык 9156 5891 2017 1248</w:t>
        <w:br/>
        <w:t>124 Привол-</w:t>
        <w:br/>
        <w:t>| жский 4959 1993 775 2191</w:t>
        <w:br/>
        <w:t>1-5 | Приморский) 13357 |10801. 751 1805</w:t>
        <w:br/>
        <w:t>6 (Элиста 2196 2178 ӘУ)</w:t>
      </w:r>
    </w:p>
    <w:p>
      <w:r>
        <w:t>; Облыс</w:t>
        <w:br/>
        <w:t>) бойынша 44811. | 32368 4210 8234</w:t>
        <w:br/>
        <w:t>1933 жылдың ақпанында РСФСР Егіншілік Халық</w:t>
        <w:br/>
        <w:t>7%</w:t>
        <w:br/>
        <w:t>Өлкелік комитет пен үкіметтін. отырықшыландыруға</w:t>
        <w:br/>
        <w:t>бағытталған шаралары осы босқыншылыққа ұшырағандарды елге</w:t>
        <w:br/>
        <w:t>қайтару.және оларды шаруашылықтық жағынан орналастыруға</w:t>
        <w:br/>
        <w:t>жалғасқан-еді. Бұған біз токталып отырған облыстардың</w:t>
        <w:br/>
        <w:t>мәліметтері негізінде кейінгі.тарауларда токталамыз.</w:t>
        <w:br/>
        <w:t>1.3 Көшпелілерді отырықшыландыру ерекшеліктері: |</w:t>
        <w:br/>
        <w:t>Батыс Қазақстан және. көрші Жаліндкетан тәжірибелері</w:t>
        <w:br/>
        <w:t>Казак Өлкелік партия.комитетінің өлкеде 706 мындай көшпелі</w:t>
        <w:br/>
        <w:t>шаруа қожалықтарын отырыкшыландыруды көздеген жоспары</w:t>
        <w:br/>
        <w:t>Кенестер Одағы бойынша “барлык отырықшыландыруға тиісті</w:t>
        <w:br/>
        <w:t>шаруашылықтардың: 80 проценті еді. Шамадан тыс жоғары</w:t>
        <w:br/>
        <w:t>белгіленген жоспарды іске асыру үшін үкімет тарапынан 60 млн.</w:t>
        <w:br/>
        <w:t>астам. қаржы жұмсау. көзделген еді. Бұл қаржы мемлекет</w:t>
        <w:br/>
        <w:t>бюджетінен, ауыл-шаруашылығы кредиті есебінен, және</w:t>
        <w:br/>
        <w:t>жергілікті халық қаржысынан қаржыландыру белгіленеді. Қазақ</w:t>
        <w:br/>
        <w:t>Халык Комиссарлар. Кеңесі белгіленген ; мөлшердегі</w:t>
        <w:br/>
        <w:t>шаруашылықтарды орналастыру үшін өлкеде 1930 жылы Гурьев</w:t>
        <w:br/>
        <w:t>округінде І мыңдай, ал Актөбе округіне 9800-шаруа қожалығын</w:t>
        <w:br/>
        <w:t>отырықшыландыру жоспарлайды. Ал, 1930-1931 жылдары</w:t>
        <w:br/>
        <w:t>Егіншілік Халық Комиссариатының ұсынысымен Гурьев округіне</w:t>
        <w:br/>
        <w:t>алдыңғы жылы іске асырылмаған шаруашылықтарды кайтадан</w:t>
        <w:br/>
        <w:t>жоспарға енгізе отырып, Гурьев-округі:-бойынша 1 мың, Орал</w:t>
        <w:br/>
        <w:t>округі бойынша 111 мың, Ақтөбе округі бойынша:5;3 мын-шаруа</w:t>
        <w:br/>
        <w:t>қожалықтарын отырықшыландыру көзделеді/142/.</w:t>
        <w:br/>
        <w:t>Үкіметтің. көзделген шаралары белгіленген жылы толықтай</w:t>
        <w:br/>
        <w:t>болмаса да, аз ғана мөлшерде күшпен жүзеге асырыла бастаған</w:t>
        <w:br/>
        <w:t>еді.. Қазакстан өкіметінін келесі 1932 жылға жобалаған мөлшері</w:t>
        <w:br/>
        <w:t>елде. орын алған аштык пен босқыншылыққа байланысты</w:t>
        <w:br/>
        <w:t>орындалмай қалды.: Сол себепті Қазакстан Республикалык</w:t>
        <w:br/>
        <w:t>отырықшыландыру Комитетінін- Батыс Қазақстан облыстары</w:t>
        <w:br/>
        <w:t>бойынша отырықшыландырмақ болған 9.мың, ал-Актөбе облысы</w:t>
        <w:br/>
        <w:t>бойынша көзделген 13600 шаруа қожалығы сол- жоспар күйінде</w:t>
        <w:br/>
        <w:t>қалды/| 143/. Осы. кезде Қазақстан секілді көшнелі және жартылай</w:t>
        <w:br/>
        <w:t>көшпелі мал. шаруашылығымен айналысатын, тұрмыс-тіршілігі</w:t>
        <w:br/>
        <w:t>казақ халқына ұқсас болып келетін Қалмақстанда да</w:t>
        <w:br/>
        <w:t>отырықшыландырудың бірнеше жоспары жасалынады. Бұл</w:t>
        <w:br/>
        <w:t>сарайлар; мал базалары салына бастаған. Осы жылдардағы үйлерге</w:t>
        <w:br/>
        <w:t>терезе салынып, оның іштері әктеліп, сырттарын балшықпен</w:t>
        <w:br/>
        <w:t>сылау қолға алынған..:Осындай жобадағы үйлердің</w:t>
        <w:br/>
        <w:t>материалдарына кететін шығын Яндыко-Мочажный және</w:t>
        <w:br/>
        <w:t>Эркетеневск ұлыстарынан басқаларында 148 сомға есептелген,</w:t>
        <w:br/>
        <w:t>Ал, осы ұлыстағы шығын 166 сомға бағаланған.</w:t>
        <w:br/>
        <w:t>1923 жылы 16390 құрылыс салынбақ болып, оған 363694 сом</w:t>
        <w:br/>
        <w:t>қаржы жүмсау жоспарланды. Құрылыс материалдары облыста</w:t>
        <w:br/>
        <w:t>жергілікті халықтың өз көлігімен тасылып жеткізілуге тиіс болды.</w:t>
        <w:br/>
        <w:t>Мұны тіпті облыстык аткару комитеті. өз қаулыларында атап та</w:t>
        <w:br/>
        <w:t>көрсеткен. )</w:t>
      </w:r>
    </w:p>
    <w:p>
      <w:r>
        <w:t>-ҚКалмақ Автономиялы аблысынна көшпелі шаруашылықтарды</w:t>
        <w:br/>
        <w:t>отырықшыландырудың бас- жоспары” бойынша әр ұлыс</w:t>
        <w:br/>
        <w:t>орталықтарында бір-бір мектеп-интернат пен ауруханадан әр үш</w:t>
        <w:br/>
        <w:t>елді мекенге 1 емхана салу құрылыстарына 9242976 сом жобаланса,</w:t>
        <w:br/>
        <w:t>отырықшыландырудың: барлық шараларына 11 222796 сом</w:t>
        <w:br/>
        <w:t>көзделген /158/; Бұл каражатты ұлыстардың отырықшылануына</w:t>
        <w:br/>
        <w:t>карай 5 жыл ішінде біртіндеп жіберіп отыру белгіленеді. )</w:t>
        <w:br/>
        <w:t>1925 жылы Қалмақстанға одақтық үкіметтен үзақ. мерзімге</w:t>
        <w:br/>
        <w:t>берілетін кредиттен далалық ұлыстардағы (Большедербетовскіден:</w:t>
        <w:br/>
        <w:t>басқа) отырықшыландыруға 375:мың сом босатылып, оны</w:t>
        <w:br/>
        <w:t>мынадай -шараларға көзделінеді: біріншіден басқа өңірлерден”</w:t>
        <w:br/>
        <w:t>көшіріліп әкелінген қалмақтарды шаруашылықтық жағынан</w:t>
        <w:br/>
        <w:t>орналастыруға; азық-түлік және тағы баска көмектерді көрсету;</w:t>
        <w:br/>
        <w:t>екіншіден отырыкшыланатын ұлыстарды жерге орналастыру</w:t>
        <w:br/>
        <w:t>жұмыстарын жүргізу, елді-мекендер салу, серіктестіктер қүру,</w:t>
        <w:br/>
        <w:t>құрал-жабдықтар сатып алу, келген қожалықтарды орналастыру;</w:t>
        <w:br/>
        <w:t>үшіншіден дәрігерлік эпидимологиялык көмек көрсету/159/.</w:t>
        <w:br/>
        <w:t>Белгіленген шараларға орай облыстық жерге орналастыру</w:t>
        <w:br/>
        <w:t>басқармасы ұлыстарға орналасатын шаруашылықтарды орыс</w:t>
        <w:br/>
        <w:t>мекендерімен іргелес; аралас жүргізуді. және оларды үя (ячейка)</w:t>
        <w:br/>
        <w:t>ретінде қоныстандыруды колға алады. Облысқа. бөлінген</w:t>
        <w:br/>
        <w:t>жоғарыдағы каржы көлемін 736 шаруа қожалығына, оның ішінде</w:t>
        <w:br/>
        <w:t>702 жекешеге- және :Манчикі ұлысындағы малшаруашылығы ”</w:t>
        <w:br/>
        <w:t>серіктестігіне:енетін. 34 Шаруашылыққа берілген. Осы-жылдары</w:t>
        <w:br/>
        <w:t>облыста; әртүрлі:-аймакта- әркайсысы 8-ден 54 ауылдық кеңеске:</w:t>
        <w:br/>
        <w:t>Дейін жететін..2І1сжаңа повелек құрылады.” Әр шаруашылыққа</w:t>
        <w:br/>
        <w:t>бөлінген карыз 250-ден: 500 сомға- Дейін беріліп -отырған. Ал,</w:t>
        <w:br/>
        <w:t>әоніктестіктің әрқайсысына 1200 сомнан босатылған.</w:t>
        <w:br/>
        <w:t>гүлі</w:t>
        <w:br/>
        <w:t>Қарыз алғандар кредитті мынадай шараларға жұмсаған.</w:t>
        <w:br/>
        <w:t>Олардың 77 променті мал сатып алуға, 11,4 % ауыл шаруашылығы</w:t>
        <w:br/>
        <w:t>құрал-жабдығына, ал 11,3% тұрғын-үй кұрылысына пайдаланған.</w:t>
        <w:br/>
        <w:t>Осы жылы құрылыс материалдарын сатып алуды ұйымдастыру</w:t>
        <w:br/>
        <w:t>мен жергілікті жерлерге жіберу қолға алынбаған. Сондықтан</w:t>
        <w:br/>
        <w:t>саманнан салынатын үйлердің материалдарын отырықшыланушы</w:t>
        <w:br/>
        <w:t>шаруашылықтардың өздері сатып алған. Олардың көпшілігі</w:t>
        <w:br/>
        <w:t>кажетті ағаш материалдарын жақын жерде орналасқан орыс</w:t>
        <w:br/>
        <w:t>селоларының ескі құрылыстарын бүзып, тасыған.</w:t>
        <w:br/>
        <w:t>Міне осы себепті 736 шаруашылықтың барлығы бірдей қажетті</w:t>
        <w:br/>
        <w:t>тұрғын-үйді сатып ала алмай тек тең жартысы Ғана баспана</w:t>
        <w:br/>
        <w:t>тұрғызған. Құрылыс жұмыстарын ойдағыдай жүзеге асырған</w:t>
        <w:br/>
        <w:t>бірден-бір ұлыс Б.Маныческ ұлысы болған. Мұнда осы жылы 5</w:t>
        <w:br/>
        <w:t>поселек арнайы уәкілдің жобасымен тұрғызылып, құрылыс</w:t>
        <w:br/>
        <w:t>жұмыстарының талапқа сай бір типті жүргізілген. Осы уақытта</w:t>
        <w:br/>
        <w:t>салынған кейбір поселектар кейін әкімшілік, шаруашылык және</w:t>
        <w:br/>
        <w:t>мәдени орталықтарға айналып, отырықшыланудан.кейін олар</w:t>
        <w:br/>
        <w:t>да кейін колхоздарға ұйымдастырылған. Мысалы Центральный</w:t>
        <w:br/>
        <w:t>ұлысында Ики-Бурулы және Бага-Бурулы, Приволжье, ұлысында</w:t>
        <w:br/>
        <w:t>Нициян және Бергин, Долбан ұлысында Улан-Хол колхоздары</w:t>
        <w:br/>
        <w:t>құрылған. Ұлыстардағы бөлінген қаржының барлығы бірдей</w:t>
        <w:br/>
        <w:t>көзделген шараларға жұмсалмай басшылық тарапынан талан-</w:t>
        <w:br/>
        <w:t>таражға ұшыраған фактілер де кездесіп отырады. Үкіметтін</w:t>
        <w:br/>
        <w:t>облысқа бөлген 375 мың қаржысы отырықшылану процесіне</w:t>
        <w:br/>
        <w:t>айтарлықтай ықпал ете алмаған. Мұнан кейін облыс Одактык</w:t>
      </w:r>
    </w:p>
    <w:p>
      <w:r>
        <w:t>үкіметтен 1932 жылға дейін бұл шараларға ешкандай арнайы</w:t>
        <w:br/>
        <w:t>қаржы ала алмаған/ 160/. Кейінгі жылдары облыста көшпелі және</w:t>
        <w:br/>
        <w:t>жартылай көшпелі шаруашылықтарды отырықшылыққа</w:t>
        <w:br/>
        <w:t>көшірудің кешенді жоспары бірнеіне рет жасалған. н</w:t>
        <w:br/>
        <w:t>Алғаш 1928 жылы І бесжылдық жоспарды жасау кезінде колға</w:t>
        <w:br/>
        <w:t>алынады. Алайда жоспарда отырықшылану. шаралары тек</w:t>
        <w:br/>
        <w:t>шаруашылықтарға тұрғын-үй құрылысын салу жобасын жасаумен</w:t>
        <w:br/>
        <w:t>шектелінген. Жоспардың -кемшілігі сонымен қатар оның</w:t>
        <w:br/>
        <w:t>әлеуметтік құрамын ескерместан және ұйымдастыру процесімен</w:t>
        <w:br/>
        <w:t>тығыз байланыстырылмастан жекеше шаруашылықтарға қызмет“</w:t>
        <w:br/>
        <w:t>көрсетуге бағытталған еді. Бұл жоспарға сондай-ак өндірістік</w:t>
        <w:br/>
        <w:t>және әлеуметтік мәдени сипаттағы мәселелерді назардан тыс</w:t>
        <w:br/>
        <w:t>қалдырып, отырықшылану шаралары.жөнінде: кешенді түсінік</w:t>
        <w:br/>
        <w:t>68.;</w:t>
        <w:br/>
        <w:t>бл</w:t>
        <w:br/>
        <w:t>Шын мәнісінде, бұл жылы дралған және қайтарылған</w:t>
        <w:br/>
        <w:t>шаруашылықтар өлке бойынша 148 мын 921-ге жетсе, аталған</w:t>
        <w:br/>
        <w:t>облыстарда да бірнеше есе асып кеткен. Осы жылы Актөбе</w:t>
        <w:br/>
        <w:t>облысына 22 672, ал. Батыс Қазакстан облысына 26920</w:t>
        <w:br/>
        <w:t>босқыншылыққа ұшыраған шаруа қожалықтары келген. Мұнан</w:t>
        <w:br/>
        <w:t>кейінгі жылдары батыс аймақтарға атап айтқанда, 1935 жылы</w:t>
        <w:br/>
        <w:t>жоспар бойынша Ақтөбе облысына қайтып (оралған 200, әлсіз</w:t>
        <w:br/>
        <w:t>колхоздарға - 700, ал Батыс Қазақстан облысына кайтып оралған</w:t>
        <w:br/>
        <w:t>300, әлсіз колхоздарға - 500 шаруашылықты орналастыру</w:t>
        <w:br/>
        <w:t>жобаланса, 1936 жылы Батыс Қазақстан облысына 800, Ақтөбе</w:t>
        <w:br/>
        <w:t>облысына 1000 шаруа шаруашылықтарын орналастыру қолға</w:t>
        <w:br/>
        <w:t>алынады/173/. Міне сондықтан, олардың елге кайтып оралуы</w:t>
        <w:br/>
        <w:t>1937 жылға дейін байкалып отырған. Казакстанға қайтып оралған</w:t>
        <w:br/>
        <w:t>ауа көшушілерді жерге коныстандыру негізінен екінші</w:t>
        <w:br/>
        <w:t>бесжылдықтың аяғына қарай аякталған еді. Сөйтіп, өлкеде</w:t>
        <w:br/>
        <w:t>отырықшыландыру күшпен жүзеге амсрылды.</w:t>
        <w:br/>
        <w:t>Мұндай қайғылы жағдай, яғни боссыншылыққа ұшырап, елін,</w:t>
        <w:br/>
        <w:t>жерін тастап ауа көшу Калмакстанда болмаған еді. Өйткені, бұл</w:t>
        <w:br/>
        <w:t>көрші елде көшпелі шаруа қожалықтарын отырықшыландыру</w:t>
        <w:br/>
        <w:t>жедел отырықшыландыру ұранымен жүргізілмей, керісінше</w:t>
        <w:br/>
        <w:t>Казақстанда асығыс жүргізілген күрделі процестің қайғылы</w:t>
        <w:br/>
        <w:t>тәжірибелерін ішінара ескере отырып, іске асырылған еді. Сол</w:t>
        <w:br/>
        <w:t>себепті Қалмақстанда біздің еліміздегідей босқыншылықтың</w:t>
        <w:br/>
        <w:t>зардаптарын бастан кешпеген болатын.</w:t>
        <w:br/>
        <w:t>Бір айта кетер жағдай Қазақстанның басқа өңірлеріне</w:t>
        <w:br/>
        <w:t>карағанда, біздер зерттеп отырған батыс аймақтар күн көрісі,</w:t>
        <w:br/>
        <w:t>тіршілігі егіншіліктен гөрі малға тәуелді болғандықтан</w:t>
        <w:br/>
        <w:t>босқыншылыққа қатты ұшгғыраған еді. Осы жылдары бұл</w:t>
        <w:br/>
        <w:t>аймактардан бас сауғалағандар іргелес Ресейдің Төменгі, Жоғарғы</w:t>
        <w:br/>
        <w:t>Еділ, Қалмақстан, Орта Азия өлкелерін паналаған еді. Бүл</w:t>
        <w:br/>
        <w:t>өлкелерге аталған облыстардың негізгі халқынын басым</w:t>
        <w:br/>
        <w:t>көпшілігіне жуығы “Жоныс аударған. Сол себепті де</w:t>
        <w:br/>
        <w:t>босқыншылыққа ұшыраған елді кері қайтару үкіметке оңайға</w:t>
        <w:br/>
        <w:t>түспеді.</w:t>
        <w:br/>
        <w:t>1934 жыл Қалмақия үшін отырықшыландыру мәселесін</w:t>
        <w:br/>
        <w:t>шешуде ең маңызды жыл болды. Әйтсе-де бұл жылы облыстын</w:t>
        <w:br/>
        <w:t>кейбір ұлыстарының жоспарланған шараларды орындай</w:t>
        <w:br/>
        <w:t>алмағанына қарамастан бетбұрысты жыл болған еді. Еж ЖНІНН</w:t>
      </w:r>
    </w:p>
    <w:p>
      <w:r>
        <w:t>хе.</w:t>
        <w:br/>
        <w:t>%</w:t>
        <w:br/>
        <w:t>алуға; І8 мыңын тұқымға, 25 мыңын әртүрлі кажеттіліктерге</w:t>
        <w:br/>
        <w:t>жұмсау жобаланған/151/. Қалмак облыстық Орталық Атқару</w:t>
        <w:br/>
        <w:t>Комитетінің төрағасы Хануковтың барлык ұлыстар мен</w:t>
        <w:br/>
        <w:t>аймақтардың аткару комитетіне 4.580/42 нөмірлі хатында осы</w:t>
        <w:br/>
        <w:t>экспедицияға жағдай жасап, мүмкіндігінше колдан келген көмекті</w:t>
        <w:br/>
        <w:t>көрсетуді сұрайды/152/. Экспедицияның бірден-бір мақсаты</w:t>
        <w:br/>
        <w:t>отырықшыланушы аудандарда осы процесті реттеу, дұрыс жолға</w:t>
        <w:br/>
        <w:t>кою болған. Осы экспедицияның ғылыми тұжырымдары бойынша</w:t>
        <w:br/>
        <w:t>Калмакстан территориясы мынадай төрт ауданға бөлінеді:</w:t>
        <w:br/>
        <w:t>1. Егінші-малшы және малшаруашылықты, отырықшы халқы</w:t>
        <w:br/>
        <w:t>бар (Болшедербетов және Ремонтнен ұлыстары) аудан. 2. Таза</w:t>
        <w:br/>
        <w:t>малшаруашылықты (Малодербетов, Маныз, Икицохуров</w:t>
        <w:br/>
        <w:t>ұлыстары) көшпелі, жартылай көшпелі, жартылай отырықшы</w:t>
        <w:br/>
        <w:t>аудандар; 3. Аса зор көлемде бос жерлері бар Икицохуровтын</w:t>
        <w:br/>
        <w:t>“шығыс бөлігі, Хошеутовтын батыс бөлігі және Яндыко-Мачожный</w:t>
        <w:br/>
        <w:t>ұлыстары. Богоцохуров ұлыстарының өнтүстік бөлегі) аудан; 4.</w:t>
        <w:br/>
        <w:t>Отырықшы және бір бөлегі жартылай отырықшы халқы бар</w:t>
        <w:br/>
        <w:t>егіншілік, мал “шаруашылығы және өндіріспен айналысатын</w:t>
        <w:br/>
        <w:t>Приморье және Поволжье жағалауындағы аудан/ 153/.</w:t>
        <w:br/>
        <w:t>Экспедиция мүшелері Калмак облысын жан-жакты зерттеу</w:t>
        <w:br/>
        <w:t>негізінде қалмақтардың отырықшылыққа көше бастауының</w:t>
        <w:br/>
        <w:t>төмендегідей басты себептерін атап көрсетеді.</w:t>
        <w:br/>
        <w:t>2. Малшаруашылығының күйрей бастауы мен ауқатты</w:t>
        <w:br/>
        <w:t>шаруашылықтардың азаюы; і</w:t>
        <w:br/>
        <w:t>3. Қосалқы шаруашылық түрлері: егіншілік, бау- бақшаның</w:t>
        <w:br/>
        <w:t>тұрмысқа ене бастауы;</w:t>
        <w:br/>
        <w:t>4, Малы аз және малсыз шаруашылықтардың көбеюі мен</w:t>
        <w:br/>
        <w:t>жергілікті өндірістің дами бастауы.</w:t>
        <w:br/>
        <w:t>5. Тұракты тұрғын-үйдің тиімділігін түсіне бастауынан</w:t>
        <w:br/>
        <w:t>еді/154/.</w:t>
        <w:br/>
        <w:t>Экспедиция жоғарыда аталған аудандарда шаруашылық бағыты</w:t>
        <w:br/>
        <w:t>мен оның формаларына сол ауданның табиғи-тарихи жағдайына</w:t>
        <w:br/>
        <w:t>сәйкес келенін ескере отырып жүргізу керектігі аталың өтіледі.</w:t>
        <w:br/>
        <w:t>Сондай-ак, отырықшылану қарқыны шаруашылықтың негізінің</w:t>
        <w:br/>
        <w:t>мүмкіншіліктерінен асып кетпеуіне назар “аудартылады.</w:t>
        <w:br/>
        <w:t>Зерттеу барысында экспедиция “ейбір. ұлыстарда</w:t>
        <w:br/>
        <w:t>отырықшыланудың стихиялы "жүргізілгендігі жөніндегі фактілерді</w:t>
        <w:br/>
        <w:t>де келтіреді. Мәселен, Яйдыкб- МоЧанныйда; 1920 жылы</w:t>
        <w:br/>
        <w:t>6</w:t>
        <w:br/>
        <w:t>аймақтың жері ле Батыс Казакстаннын жерлері секілді негізінен</w:t>
        <w:br/>
        <w:t>егіншілікке жарамсыз тек таза мал шаруашылығына колайлы</w:t>
        <w:br/>
        <w:t>өнір болатын.</w:t>
      </w:r>
    </w:p>
    <w:p>
      <w:r>
        <w:t>Отырықшыландыру процесі Калмақстанда да онайшылыкпен</w:t>
        <w:br/>
        <w:t>іске аспаған. Оның өзіндік себептері де жоқ емес. Ен бастысы</w:t>
        <w:br/>
        <w:t>көшпелі калмақ шаруа кожалыктарының Ресей мемлекетінің әр</w:t>
        <w:br/>
        <w:t>өлкелерінде шашыраңқы қонастануы себепті отырықшыландыру</w:t>
        <w:br/>
        <w:t>бірыңғай бір орталықтан жүргізілмеген еді. Қалмақ халқы сол</w:t>
        <w:br/>
        <w:t>кездері Төменгі Еділ, Астрахань, Ставрополь өлкелерінде, сондай-</w:t>
        <w:br/>
        <w:t>ақ қазіргі Калмақ Республикасынын жерінде көшпелі және</w:t>
        <w:br/>
        <w:t>жартылай көшпелі, бытыранқы өмір сүргендіктен сол аймақтарда</w:t>
        <w:br/>
        <w:t>жүргізілген шараларды бастан кешуіне тура келген еді. Сол себепті</w:t>
        <w:br/>
        <w:t>олардын: Қазан төңкерісі карсанындағы халықтың саны,</w:t>
        <w:br/>
        <w:t>отырықшылыққа көшкендерінін үлес салмағын есепке алған</w:t>
        <w:br/>
        <w:t>орталық болмаған. Әр түрлі кезендерде жүргізілген санақтар</w:t>
        <w:br/>
        <w:t>дерегі бүкіл қалмақ шаруашылықтары жөнінде нақты мәлімет</w:t>
        <w:br/>
        <w:t>бермейтіндігінен түрліше баяндалады. Мәселен Иванов, Носонов,</w:t>
        <w:br/>
        <w:t>Яковлевтің тексерулері байынша 1909 жылы бардык калмақ</w:t>
        <w:br/>
        <w:t>шаруашылықтары 22618 болса, оның 3994-і, яғни 17,4 проценті</w:t>
        <w:br/>
        <w:t>отырықшыланған/144/.</w:t>
        <w:br/>
        <w:t>Ал, 1924 жылғы тексерулерде отырықшыланған. інаруа</w:t>
        <w:br/>
        <w:t>кожалықтарының үлес салмағы 53 процентке жеткен екен.</w:t>
        <w:br/>
        <w:t>Тексеру мәліметтерінде Казан тәнкерісіне дейін отырықшылыққа</w:t>
        <w:br/>
        <w:t>көшкендер негізінен 15-тен 20-баска дейін малы барлар ғана</w:t>
        <w:br/>
        <w:t>қоныстанған десе, ал төңкерістен кейінгілері стихиялы түрде өз</w:t>
        <w:br/>
        <w:t>беттерімен отырықшыланғандар делінеді/145/. Шын мәнінде</w:t>
        <w:br/>
        <w:t>отырықшылану мәселесімен арнайы айналысқан баскару</w:t>
        <w:br/>
        <w:t>мекемелері мен жауапты адамдар болмаған. Бүл мәселені арнайы</w:t>
        <w:br/>
        <w:t>зерттеген профессор Н.Пальмов өз: еңбегінде “қалмақ</w:t>
        <w:br/>
        <w:t>чиновниктерінің бұл мәселеде тәжірибелері болмады, тіпті олар</w:t>
        <w:br/>
        <w:t>онын нәтижесіне күдікпен каралы, чиновниктер ешқандай</w:t>
        <w:br/>
        <w:t>түсінліру- жұмыстарын жүргізбеді” ден баяндайды. Үкіметтің</w:t>
        <w:br/>
        <w:t>көшпелі қалмақ шаруашылықтарын орыс шаруаларының</w:t>
        <w:br/>
        <w:t>үлгісімен көшірмек болған әрекеттері сәтсіз аякталып отырған.</w:t>
        <w:br/>
        <w:t>Отырықшыландыру процесінің калмақ шаруашылықтары</w:t>
        <w:br/>
        <w:t>арасындағалғашқылағы сәтсіздіктерін проф. Н.Пальмов олардың</w:t>
        <w:br/>
        <w:t>көшпелі тұрмыс салтына әбден ПердмделкендиеЕН еді. деп</w:t>
        <w:br/>
        <w:t>түсіндіреді/ 146 /. :</w:t>
        <w:br/>
        <w:t>ШЕ ЕНее 2 еемееые еле.</w:t>
        <w:br/>
        <w:t>баяндамасында да атап көрсетілген. Баяндамада “Қалмақ</w:t>
        <w:br/>
        <w:t>халқының егіншілікке бет бұрып жаппай отырықшылыққа көше</w:t>
        <w:br/>
        <w:t>бастағаны айтылады. Калмакстаннын отырықшылыққа көшуіне</w:t>
        <w:br/>
        <w:t>1923 жылы қазан айындағы Кеңесінің Жалпықалмақ ТҮ сьезінде</w:t>
        <w:br/>
        <w:t>ерекше көніл бөлінеді. Сьһезде отырықшы тұрмысқа көшіру еш</w:t>
        <w:br/>
        <w:t>кідіріссіз, мезгілінде көтеріліп отырған. мәселе деп атап</w:t>
        <w:br/>
        <w:t>көрсетіледі/148/.</w:t>
        <w:br/>
        <w:t>Бір мезгілде патша өкіметінің отырықшылық саясаты кезінде</w:t>
        <w:br/>
        <w:t>бытыранқылыкка ұшыраған калмақтардың бір Оназгн де қайта</w:t>
        <w:br/>
        <w:t>қоныстандыру жүргізіле бастаған,</w:t>
        <w:br/>
        <w:t>Қалмақ АССР-нін Батыс ұлысына Дон, Тер, брынбов</w:t>
        <w:br/>
        <w:t>облыстары мен Астрахань, Ставрополь губернияларынан Да</w:t>
        <w:br/>
        <w:t>қалмақтарды қайта, кері көшіру қолға алынды.</w:t>
        <w:br/>
        <w:t>1922-1929 жылдары Батыс ұлысына: Дон қалмақтарынан - 3400</w:t>
        <w:br/>
        <w:t>адам, Орынбордан - 456, Тер және Кумнан - 807, Астраханнан -</w:t>
        <w:br/>
        <w:t>50, Барлығы 4713 адам көшірілген/149/. Енді осы өңірлерден</w:t>
        <w:br/>
        <w:t>олардың облысқа көшірілуіне келетін болсақ, оны Терлік</w:t>
        <w:br/>
        <w:t>қалмақтарлың мысалында көруімізге болады. Облысқа коныс</w:t>
        <w:br/>
        <w:t>аудару көшпелідерлің өз күшімен жүргізілген және олар-темір</w:t>
      </w:r>
    </w:p>
    <w:p>
      <w:r>
        <w:t>жол арқылы тасымалданған. Оларға қайтар-жолда жәрдемақы</w:t>
        <w:br/>
        <w:t>ретінде әр “отбасыға 2,5 сомнан 5 сомға дейін беріп отырған.</w:t>
        <w:br/>
        <w:t>Қоныс аударылғандар жаңа жерлерде тағы да (әрбір 85</w:t>
        <w:br/>
        <w:t>шаруашылыққа) 100 сомнан жәрдемақы алған. Берілген</w:t>
        <w:br/>
        <w:t>жәрдемақының тең жартысына шаруашылықтар ен алдымен бір-</w:t>
        <w:br/>
        <w:t>бір өгіз сатып алуға, ал қалғанына отын, пішен дайындап, астық</w:t>
        <w:br/>
        <w:t>“алуға жұмсаған. Әрине, мұндай көлемдегі жәрдемақы әбден</w:t>
        <w:br/>
        <w:t>күйзелген қожалықтарға жетімсіз болғанымен, ауа көшкен</w:t>
        <w:br/>
        <w:t>шаруашылықтардың басым көпшілігінің аяғынан тұруына зор</w:t>
        <w:br/>
        <w:t>ықпал еткен еді/150/. 1924 жылдан бастап облыста</w:t>
        <w:br/>
        <w:t>отырықшылыққа көшірілетін шаруашылықтарға қоныс нүктелер</w:t>
        <w:br/>
        <w:t>мен жарамды жерлерді анықтайтын жерге орналастыру жұмысын</w:t>
        <w:br/>
        <w:t>“ жүргізетін арнайы экспедицияның жұмысы үшін 480 мың қаржы</w:t>
        <w:br/>
        <w:t>бөлініп, оны мынадай шарайарды атқаруға жұмсаған: 1) тексеру</w:t>
        <w:br/>
        <w:t>жұмыстарына - 15 мың; 2) Большедербетов үлысындағы жерге</w:t>
        <w:br/>
        <w:t>орналастыру жұмыстарына - 90 мын, 3) осы ұлысқа көшіріліп</w:t>
        <w:br/>
        <w:t>әкелінетін шаруашылықтарды орналастыруға - 375 мын: Я) осы</w:t>
        <w:br/>
        <w:t>375 мынның 180 мыңын қүрылысқа, 110 мынын жұмыс малын</w:t>
        <w:br/>
        <w:t>сатып алу 41, 6 мынына ауыл шаруашылығы құрал-жабдығын</w:t>
        <w:br/>
        <w:t>Ш”</w:t>
        <w:br/>
        <w:t>1909 жылғы тексеру . материалдарында алғашқы кезде</w:t>
        <w:br/>
        <w:t>отырықшылыққа көшкен шаруашылықтардың өздерінің салған</w:t>
        <w:br/>
        <w:t>құрылыстары болғандығы. келтіріледі. Бұл мәліметтерде ар</w:t>
        <w:br/>
        <w:t>үшінші шаруашылықтардың әрқайсысында баспанасы</w:t>
        <w:br/>
        <w:t>болмағандықтары айтылады. Сол кездері отырықшыланған</w:t>
        <w:br/>
        <w:t>шаруашылықтардың басым көпшілігі жертөле үйлер мен. саз</w:t>
        <w:br/>
        <w:t>балшықтан салынған құрылыстарда тұрғанымен олардың үлес</w:t>
        <w:br/>
        <w:t>салмағы айтарлықтай басым емес еді. Олардың мәліметтерінде</w:t>
        <w:br/>
        <w:t>осындай. көріністер Малодербет ұлысында орын алғандығы</w:t>
        <w:br/>
        <w:t>баяндалады. Отырықшыланған облыстардың басым көпшілігі</w:t>
        <w:br/>
        <w:t>негізінен Солтүстік және Батыс аудандарда жүргізілген. Сондай</w:t>
        <w:br/>
        <w:t>аудандардың біріне жататын Малодербетте отырықшы</w:t>
        <w:br/>
        <w:t>шаруашылықтардың -ішінде ауқаттылары ғана-үйлерін ағаштан</w:t>
        <w:br/>
        <w:t>салған. Мұндай мысалдар облыстың оңтүстік-шығыс бөлігіндегі</w:t>
        <w:br/>
        <w:t>Яндыко-Мочаж ұлысында 132 ағаштан салынған үй, 825 жертөле</w:t>
        <w:br/>
        <w:t>мен саздан тұрғызылған үйлер, яғни барлығы 2% ағаш үй,</w:t>
        <w:br/>
        <w:t>14,8% жертөле мен саз балшықтан салынған. Бүл үйлер ұлыстың</w:t>
        <w:br/>
        <w:t>Долбан және Харахус аймактарында салынған екен. Ал, Икицохур</w:t>
        <w:br/>
        <w:t>ұлысы орналаскан облыстын орталық бөлігінде 17 ағаш үй, саз</w:t>
        <w:br/>
        <w:t>балшық, пен жертөледен 52 үй ғана салынған. Мәліметте</w:t>
        <w:br/>
        <w:t>облыстың Багацохур ұлысы бойынша 32 ағаш үй, 183 жертөле</w:t>
        <w:br/>
        <w:t>мен шымнан салынған (үй тіркелген. Осы, мәліметтерден біз</w:t>
        <w:br/>
        <w:t>отырықшылану тек орыстар хоныстанған селолардың</w:t>
        <w:br/>
        <w:t>қоршауында орналасқан . ұлыстарда салынған үйлердің тек</w:t>
        <w:br/>
        <w:t>аукаттылардікі екенін байқаймыз/147/. Мәліметтердегі</w:t>
        <w:br/>
        <w:t>деректердің негізінен егіншілікке колайлы солтүстік-батыс Және</w:t>
        <w:br/>
        <w:t>онтүстік-шығыс аудандар көшкен өңірдің далалық, ауа-райы</w:t>
        <w:br/>
        <w:t>құрғақ. аймақтарда отырықшыланғандардың үлес салмағы</w:t>
        <w:br/>
        <w:t>болмашы ғана. )</w:t>
        <w:br/>
        <w:t>Отырықшылану Қалмақстанда Қазақстандағыдай Кеңес</w:t>
        <w:br/>
        <w:t>өкіметінің кезінде кемінен қолға алынған. )</w:t>
        <w:br/>
        <w:t>1921 жылы Бүкілқалмақтық П сьезінің “шешімінде қалмак</w:t>
        <w:br/>
        <w:t>халқын отырықшылыққа тарту жөніндегі орталық атқару комитеті</w:t>
        <w:br/>
        <w:t>қаулысын іс жүзінде. асыру қажеттігі атап -көрсетілді. Қалмак</w:t>
        <w:br/>
        <w:t>халқынын отырықюшылыққа амалсыздан көшуіне сол көздегі</w:t>
      </w:r>
    </w:p>
    <w:p>
      <w:r>
        <w:t>орын алған азамат .соғысы мен аштықтың үлкен, әсері болған.</w:t>
        <w:br/>
        <w:t>Бұл Қалмақ Орталық Атқару. Комитетінің Бүкілодақтық</w:t>
        <w:br/>
        <w:t>Орталык Атқару Комитетіне 1923 жылы. мамырда. ұсынылған</w:t>
        <w:br/>
        <w:t>отырықшыланған шаруашылық 365 болса, 1922 жылы - 2503, 1927</w:t>
        <w:br/>
        <w:t>жылы 5479-ға жеткен. Профессор У. Эрдниев мүндай көріністің</w:t>
        <w:br/>
        <w:t>Маничек және Малодербетовск ұлыстарында да байқалғандығына</w:t>
        <w:br/>
        <w:t>тоқталады. Экспедиция өз іштерінде отырықшыландыруға кедергі</w:t>
        <w:br/>
        <w:t>келтіріп отырған себептерді де ашып “Көрсетеді/155/. Халықтың</w:t>
        <w:br/>
        <w:t>аса үлкен территорияда шашыраңқы орналасуы, қатынас</w:t>
        <w:br/>
        <w:t>жолдарының болмауы, ірі елді мекендердін жоктығы, маман</w:t>
        <w:br/>
        <w:t>Қызметкерлердің жетіспеуі отырықшыланудың мардымсыз</w:t>
        <w:br/>
        <w:t>жүруіне әкелген.</w:t>
        <w:br/>
        <w:t>Бұл қиыншылықтарды жою үшін. экспедиция отырықшы-</w:t>
        <w:br/>
        <w:t>лануды катаң жоспар негізінде жүргізу, бөлшектенген халықты</w:t>
        <w:br/>
        <w:t>ірі елді пункттерге жинактау аркылы іске асыруды ұсынады. Ол</w:t>
        <w:br/>
        <w:t>кездері отырықшылыққа көшуге кедергі келтірген - құрылыс</w:t>
        <w:br/>
        <w:t>жұмыстарын жүргізуге кажетті материалдар тапшылығы еді.</w:t>
        <w:br/>
        <w:t>Бүл әсіресе ағаш материалдары және оларды жергілікті жерлерде</w:t>
        <w:br/>
        <w:t>Дайындаудағы қиыншылықтар болатын. Құрылыс материалдарын</w:t>
        <w:br/>
        <w:t>сырттан тасуға тек Приморь: және Большедербетовск ұлысының</w:t>
        <w:br/>
        <w:t>ғана мүмкіндігі болған. 1923-1924 жылдары құрылыс материалда-</w:t>
        <w:br/>
        <w:t>рын тасымалдау үшін аталған ұсыныстарға 37,8 мын сом, ал ша-</w:t>
        <w:br/>
        <w:t>руашылықтарды қоныстандыруға 22,2 мың сом бәлінген/ 156/.</w:t>
        <w:br/>
        <w:t>Зерттеу материалдарында отырыкшы аудандарда негізінен</w:t>
        <w:br/>
        <w:t>жертөлелер мен шымнан салынған үйлер басым болған. Оның</w:t>
        <w:br/>
        <w:t>өзі мүмкіндігі бар ұлыстарда ғана жүзеге, аскан. Мәселен</w:t>
        <w:br/>
        <w:t>Икйпохуровскі ұлысында осындай үйлері бар шаруашылықтардың</w:t>
        <w:br/>
        <w:t>өзі аз болған, отырықшыланатын аудандарда шаруашылықтар</w:t>
        <w:br/>
        <w:t>үшін колда бар материалдар негізінде мал қоралары да салынған.</w:t>
        <w:br/>
        <w:t>Облыс көлемінде құрылыс материалдары аса зәру болғандықтан</w:t>
        <w:br/>
        <w:t>оған қолдан құйылған кірпіш, қамыс, шымды пайдаланған.</w:t>
        <w:br/>
        <w:t>-Ұлыстарда отырықшыланатын шаруашылықтар үшін саман</w:t>
        <w:br/>
        <w:t>кірііштен салынған үйлердің жобасы екі бөлмелі болған, үйдің</w:t>
        <w:br/>
        <w:t>кіреберіс бөлмесі ас бөлмесі ретінде бөлінсе (қыста онда малдың</w:t>
        <w:br/>
        <w:t>жас төлдерін сактап отырған) екіншісі демалатын бөлме ретінде</w:t>
        <w:br/>
        <w:t>салынған. Мұнда үйлердің көлемі 2Х4 метрден аспаған. Облыста</w:t>
        <w:br/>
        <w:t>күштеп” ұжымдастыру. Кезінде салынған үйлерде саман,</w:t>
        <w:br/>
        <w:t>күйдірілмеген “Кірпіш және қамыс материалдарынан тұрғызылған</w:t>
        <w:br/>
        <w:t>еді. Олардың жобасы да жоғарыдағыдай болғанымен Үңрдей</w:t>
        <w:br/>
        <w:t>бөлмелерге ағаштан еден сала бастаған/ 157/..</w:t>
        <w:br/>
        <w:t>Сондай-ак, үй. манына аула Мен құрал-жабдық салатын</w:t>
        <w:br/>
        <w:t>66</w:t>
        <w:br/>
        <w:t>б</w:t>
        <w:br/>
        <w:t>жеделдете , түсуді талап етті. Құрылған колхоз-совхоздардың</w:t>
        <w:br/>
        <w:t>ұйымдық-шаруашылық жағынан нығаюы үшінде отырықшылану</w:t>
        <w:br/>
        <w:t>процесін жылдамдату күн тәртібіне қойылған.</w:t>
        <w:br/>
        <w:t>Сарпин ұлысының Егіншілік басқармасы «бытыраңқы ұсак</w:t>
      </w:r>
    </w:p>
    <w:p>
      <w:r>
        <w:t>елді пункттерді отырықшыландырып, ірілендірудің. бас жоспарын</w:t>
        <w:br/>
        <w:t>жасақтады. Жоспар бойынша совхоздарға бәлінген учаскелерге</w:t>
        <w:br/>
        <w:t>900-дей шаруашылықты көшіру ісі колға алынады. Бүл ұлыс</w:t>
        <w:br/>
        <w:t>тұрғындарының 10%-ін кұрайтын “еді/169/./ 72</w:t>
        <w:br/>
        <w:t>Көшпелі тұрғындарды. отырықшыландыру және қайта</w:t>
        <w:br/>
        <w:t>қоныстандыру шаралары 2 бағытта: біріншісі Ергене</w:t>
        <w:br/>
        <w:t>қыраттарының бәктерлерінде, екіншісі Сарпин көлдерінің жүйесі</w:t>
        <w:br/>
        <w:t>бойынша жүргізілген. Бұл өңірлерде шаруашылықтын жетекші</w:t>
        <w:br/>
        <w:t>саласы ретінде жартылай көшпелі Мал бағуды сақтай отырып,</w:t>
        <w:br/>
        <w:t>егіншілік, бау-бақша, жүзім өсіруді қатар дамыту көзделінеді.</w:t>
        <w:br/>
        <w:t>Көшпелі және жартылай көшпелі қалмақ тұрғындарын қайта</w:t>
        <w:br/>
        <w:t>қоныстандыру 1933 жылдары басқа ұлыстарда да жүргізілген.</w:t>
        <w:br/>
        <w:t>Казак өлкелік партия комитеті отырықшыландыру процесі</w:t>
        <w:br/>
        <w:t>бірінші бесжылдықта сәтсіздікке ұшырағаннан кейін еңді бұл</w:t>
        <w:br/>
        <w:t>процесті “қоныстарынан ауа көшушілерді шаруашылык жағынан</w:t>
        <w:br/>
        <w:t>орналастыру” деген жана үранмен жүргізуге кіріседі. 1933 жылғы</w:t>
        <w:br/>
        <w:t>31 наурыздағы өлкелік комитеттің % “ауа көшкендерді орналастыру</w:t>
        <w:br/>
        <w:t>жөніндегі шаралар туралы” қаулысы бойынша Қазакстанға 43</w:t>
        <w:br/>
        <w:t>мың ауа көшушілерді орналастыру шаралары белгіленеді. Онын</w:t>
        <w:br/>
        <w:t>ішінде Актөбе облысында 17100, Батыс Казақстан облысына 14700</w:t>
        <w:br/>
        <w:t>шаруа. қожалығын көшіріп әкеліп, қоныстандыру. көзде-</w:t>
        <w:br/>
        <w:t>леді/170/.</w:t>
        <w:br/>
        <w:t>Актөбе облысында осы жылы қайтарылып, орналастырылатын</w:t>
        <w:br/>
        <w:t>шаруашылықтарға арнап 407 тұрғын үй салу, Іт. астық қоймасын,</w:t>
        <w:br/>
        <w:t>18 құдық, 4302 тұрғын үйлерді қайта жөндеу жобаланады.</w:t>
        <w:br/>
        <w:t>Үкіметтің осы жылғы 29 қарашадағы. ауа көшкендерді</w:t>
        <w:br/>
        <w:t>қоныстандыру және шаруашылыктык орналастыру туралы”</w:t>
        <w:br/>
        <w:t>қаулысында партия және Кеңес органдарына көшіріліп әкелінетін</w:t>
        <w:br/>
        <w:t>50 мыннан аса қожалықты негізінен, астықты, мақталы және мал</w:t>
        <w:br/>
        <w:t>шаруашылығымен айналысатын аудандарға орналастыру</w:t>
        <w:br/>
        <w:t>жоспарланады/171/. 1934 жылы. көршілес . елдерге .ауа көшуші</w:t>
        <w:br/>
        <w:t>28 мын кожалықты қайтарып орналастыру белгіленеді. Мұнын</w:t>
        <w:br/>
        <w:t>ішінде біз тоқталып бтырған Ақтабе облысына 9000, Батыс</w:t>
        <w:br/>
        <w:t>Казақстанға 7,3 мың шаруа. қожалығын қайтару қолға алы;</w:t>
        <w:br/>
        <w:t>нады/172/.</w:t>
        <w:br/>
        <w:t>саманнан тұрғызу белгіленеді. Бұл поселоктерде салынатын</w:t>
        <w:br/>
        <w:t>мәдени-әлеуметтік құрылыстар облыс жоспары бойынша халық</w:t>
        <w:br/>
        <w:t>шаруашылығына бөлінетін қаражат есебінен көзделеді. Осы</w:t>
        <w:br/>
        <w:t>жылғы жоспарда тек осындай мақсаттар үшін тек бір монша</w:t>
        <w:br/>
        <w:t>құрылысы жобаланады/177/. Осы жылы босқындар үшін</w:t>
        <w:br/>
        <w:t>кұрылыс жұмысы Батыс Қазакстанда да жүргізілген. Үкіметтің</w:t>
        <w:br/>
        <w:t>қабылдаған жоспары бойынша Батыс Қазакстан облысында жана</w:t>
        <w:br/>
        <w:t>200 тұрғын ұй, 600 үйді қайта жөндеу, 20 монша, 12 құдык казу</w:t>
        <w:br/>
        <w:t>көзделсе, ал, Актөбе облысында 250 жаңа тұрғын үй, 750 үйді</w:t>
        <w:br/>
        <w:t>қайта жөндеу, 25 монша, 15 құдық салу белгіленеді/178/. Осы</w:t>
        <w:br/>
        <w:t>жылы белгіленген шараларды іс жүзінде асыру үшін ең кемі</w:t>
        <w:br/>
        <w:t>арнайы кордан 1,5 миллион сомдай каржы бөлінуге тиіс еді. Ал,</w:t>
        <w:br/>
        <w:t>ондай каржыны Одақтық Үкімет уактылы босата қоймайтын.</w:t>
        <w:br/>
        <w:t>Сонымен, осы көшпелі және жартылай көшпелі облыс</w:t>
        <w:br/>
        <w:t>халқының көпшілігі отырықшы өмір салтына көше бастайды.</w:t>
        <w:br/>
        <w:t>1936 жылы облыстың көптеген ұлыстарында отырықшылану</w:t>
        <w:br/>
        <w:t>прокнесі, негізінен, аяқтала бастаған. 1935 жылы Қалмақ</w:t>
        <w:br/>
        <w:t>облысының құрылғанына 15 жыл толуына орай Бүкілодақтык</w:t>
        <w:br/>
        <w:t>Орталық Аткару Комитеті Қалмақ автономиялы облысын</w:t>
        <w:br/>
        <w:t>Автономиялық Кеңестік Социалистік Республикасы етіп қайта</w:t>
      </w:r>
    </w:p>
    <w:p>
      <w:r>
        <w:t>құрады. Осы мерейтойға арналған сессияда облыстың 15 жыл</w:t>
        <w:br/>
        <w:t>ішіндегі шаруашылық және әлеуметтік-мәдени құрылысына шолу</w:t>
        <w:br/>
        <w:t>жасалып, корытындыланады, Осы сессияда сөйлеген Кенестер</w:t>
        <w:br/>
        <w:t>Одағының Орталық Аткару Комитетінін өкілінің баяндамасында,</w:t>
        <w:br/>
        <w:t>көптеген ұлыстар отырықшылық міндеттерін мал басы санын</w:t>
        <w:br/>
        <w:t>азайту арқылы емес, кайта оны одан әрі арттыра түсу арқылы</w:t>
        <w:br/>
        <w:t>шешкендігі айрықша аталады. Сондай-ақ, ең бастысы</w:t>
        <w:br/>
        <w:t>отырықшылану мәселесінін өз шешімін таба бастаған, сдл себепті</w:t>
        <w:br/>
        <w:t>қалмақ тұрғындарының тұрмыста жылы мектеп, бала-бақша,</w:t>
        <w:br/>
        <w:t>емдеу мекемелерінің қызметтерін пайдалана бастағанына</w:t>
        <w:br/>
        <w:t>тоқталады, әйтседе шаруашылықтар 1936 жылы басым</w:t>
        <w:br/>
        <w:t>көпшілігінін отырықшыланғанымен, олардың барлығы бірдей</w:t>
        <w:br/>
        <w:t>тұрғын үймен камтамасыз етілмеген. Калмақияда, деп көрсетті</w:t>
        <w:br/>
        <w:t>Орталық Үкімет әкілі “Көшпелі жӛне жартылай көшпелі өмір</w:t>
        <w:br/>
        <w:t>салтымен айналысатын 12 мың шаруашылық, өйткені олар тұрғын</w:t>
        <w:br/>
        <w:t>үймен қамтамасыз етілмеген, Сондықтан калмақтардың</w:t>
        <w:br/>
        <w:t>отырықшыландырылуы жөніндегі мәселе, 1939 жылдың өзінде</w:t>
        <w:br/>
        <w:t>бірде бір ұлыста көшпелі тірліктің белгісі - күрке мен катон</w:t>
        <w:br/>
        <w:t>ЕТІ</w:t>
        <w:br/>
        <w:t>ГА</w:t>
        <w:br/>
        <w:t>Осы кезде Каямықияның ауылшаруашылығында 14 трактор</w:t>
        <w:br/>
        <w:t>мен 2 комбайн“және т.б. машиналар ауыл шаруашылығына</w:t>
        <w:br/>
        <w:t>қызмет етгі. Бұл- кезде облыстын өзінін өнеркәсіп орындары</w:t>
        <w:br/>
        <w:t>болмады. Бірінші бесжылдықтың аяғына карай 3-кірпіш зауыты</w:t>
        <w:br/>
        <w:t>мен» Лағанск ірі-балыҡ:құты комбинатынын:- (рыбконсерві</w:t>
        <w:br/>
        <w:t>комбинат)-құрыллысы аякталған. Облыста мал шаруашылығы 1933</w:t>
        <w:br/>
        <w:t>жылы 628-680-мын бас- малға жеткен/165/. Қалмақстанда: 1933</w:t>
        <w:br/>
        <w:t>жылға дейінгі. отырықшыландыру жәніндегі жүргізілген</w:t>
        <w:br/>
        <w:t>жұмыстардың барысында төмендегідей нәтижеге қол жеткізілген:</w:t>
        <w:br/>
        <w:t>1-кесте</w:t>
        <w:br/>
        <w:t>Көпшелі ж және жартылай көшпелі жиаруарлылықтар саны.</w:t>
        <w:br/>
        <w:t>үзеттТ ШІ Е</w:t>
        <w:br/>
        <w:t>1909. 1924. к 1926/27 1929 ЕГЕУ: |</w:t>
        <w:br/>
        <w:t>Ұлыс көш- |шар-н| осы | осы | осы | осы | осы: | осы | осы | осы |</w:t>
        <w:br/>
        <w:t>атш- пелі |жалпы | маз- | маз- | маз- | маз- | маз- | маз- | маз- | маз-- |:</w:t>
        <w:br/>
        <w:t>ры және | саны- | мұнда | мұнда | мұнда | мұнда | мұнда | мұнда | мүнда | мүнда</w:t>
        <w:br/>
        <w:t>1 жар- | на% ” !</w:t>
        <w:br/>
        <w:t>тылай | шақ-</w:t>
        <w:br/>
        <w:t>көш-і! канда</w:t>
        <w:br/>
        <w:t>пшр-н|</w:t>
        <w:br/>
        <w:t>жалпы</w:t>
        <w:br/>
        <w:t>1 .саны</w:t>
        <w:br/>
        <w:t>гене!</w:t>
        <w:br/>
        <w:t>РЕТІНЕН</w:t>
        <w:br/>
        <w:t>(ең 2214880 | 927 | 4050 | 550 | 400| 54 |3924 | 51,9 | 5639 | 48,5</w:t>
        <w:br/>
        <w:t>3. Тіри- | Т Б : 2; йХЕ</w:t>
        <w:br/>
        <w:t>іморы: 17387 | 381 1390 1 39,6 | 3795 | 3,8 1 2600 |25,9 1 2554 | 254.</w:t>
        <w:br/>
        <w:t>Гір І | |</w:t>
        <w:br/>
        <w:t>полжье |2793 | 75,8 зо | 74,0 | 2850 | 735-1290 | 730 | 2957 | 72,6</w:t>
        <w:br/>
        <w:t>Я: Отырықшыландыру І жылға дейін аякталған</w:t>
        <w:br/>
        <w:t>ная т Т</w:t>
      </w:r>
    </w:p>
    <w:p>
      <w:r>
        <w:t>1 Өр- И 1 71</w:t>
        <w:br/>
        <w:t>(толық |4772 92.7 4540 79,5: | 4540 64 зз0о |. 50 3250 49,1 |</w:t>
        <w:br/>
        <w:t>|</w:t>
        <w:br/>
        <w:t>|</w:t>
        <w:br/>
        <w:t>2188,2 |15410 | 60,7 15185 59 12824 | 98,6 |12400 | 43.7</w:t>
        <w:br/>
        <w:t>қалмақ |</w:t>
        <w:br/>
        <w:t>шаруа- 1</w:t>
        <w:br/>
        <w:t>шылы-</w:t>
        <w:br/>
        <w:t>ғы</w:t>
        <w:br/>
        <w:t>22458 | 100% | 23228 | 100% 2372 | 100% | 265359 100% | 28360:| 100%</w:t>
        <w:br/>
        <w:t>Жоғарыдағы кестеден көшпелі және: “жартылай көшпелі</w:t>
        <w:br/>
        <w:t>шаруашылықтардың Жылдан жылғй (азайып олЫшғанын</w:t>
        <w:br/>
        <w:t>байкаймыз.</w:t>
        <w:br/>
        <w:t>Сонымен: бірінші" бесжылдықтың аяғында Калмақстанда</w:t>
        <w:br/>
        <w:t>отырықшылануға тиісті 12400 шаруашылықтың бі балғаны 400-</w:t>
        <w:br/>
        <w:t>дейі отырықшыланған. Б</w:t>
        <w:br/>
        <w:t>тамыздың, 14-інде Сталинград аймақтық Атқару Комитетінің</w:t>
        <w:br/>
        <w:t>-төралқасында Калмак облыстык атқару комитетінің төрағасы</w:t>
        <w:br/>
        <w:t>В.А,Хомутников.көшпелі және жартылай көшпелі тұрғындарды</w:t>
        <w:br/>
        <w:t>отырықшыландыруда атқарылған жұмыстар туралы баяндама</w:t>
        <w:br/>
        <w:t>жасайды: Баяндамада 1934 жылы бар болғаны 8-нің ғана құрылыс</w:t>
        <w:br/>
        <w:t>обһектісінің аяқталғанын қынжыла атап.көрсетеді.</w:t>
        <w:br/>
        <w:t>Хомутников: баяндамасында отырықшыландыру бойынша</w:t>
        <w:br/>
        <w:t>жүргізілген. барлық құрылыстардың тек тұрғын үй салумен</w:t>
        <w:br/>
        <w:t>шектеліп, оның өзінің көппәтерлі етіп. тұрғызылғандығына</w:t>
        <w:br/>
        <w:t>тоқталады.</w:t>
        <w:br/>
        <w:t>Баяндама бойынша Қалмақ облысындағы отырықшыландыру</w:t>
        <w:br/>
        <w:t>жұмысы туралы. /арнаулы шешім қабылданады. Шешімде:</w:t>
        <w:br/>
        <w:t>“Барлық отырықшыландыру барысында жүргізілген. жұмыс</w:t>
        <w:br/>
        <w:t>колхозшылар: мен жекешелердің қатысуынсыз жүргізілгені атап</w:t>
        <w:br/>
        <w:t>көрсетілді. Сондай-ақ отырықшыландыру шаралары облыста кен</w:t>
        <w:br/>
        <w:t>көлемде жүргізілмегендігі, өз беттерінше бастаған</w:t>
        <w:br/>
        <w:t>шаруашылықтарға көмек. пен тиісті басшылык жасалмаған;</w:t>
        <w:br/>
        <w:t>Жергілікті халықтың мүмкіншілігін нашар пайдаланылғандығына</w:t>
        <w:br/>
        <w:t>да тоқталады:</w:t>
        <w:br/>
        <w:t>Аймақтық Атқару Комитетінің төралқасы Калмақ облыстық</w:t>
        <w:br/>
        <w:t>атқару комитетінің отырықшыландыру жөніндегі барлық мәселені</w:t>
        <w:br/>
        <w:t>таяудағы 2-3 жылда аяқтауға нұсқау береді/174/.</w:t>
        <w:br/>
        <w:t>1934 жылғы қыркүйек айында облыстық атқару. комитетінің</w:t>
        <w:br/>
        <w:t>мәжілісінде .отырықшыландыру: жөніндегі аймақтық аткару</w:t>
        <w:br/>
        <w:t>комитетінің шешімін жүзеге асыру туралы .мәселе каралады.</w:t>
        <w:br/>
        <w:t>Мәжілісте Орталық- және басқа ұлыстардағы отырықшылануға</w:t>
        <w:br/>
        <w:t>ерекше назар аударылады. Қабылданған шешімде: Орталық Аткару</w:t>
        <w:br/>
        <w:t>Комитетінің тарапынан отырықшыланатын аймақтардағы</w:t>
        <w:br/>
        <w:t>құрылыс ісіне ешқандай басшылық жасамағандығы сынға</w:t>
        <w:br/>
        <w:t>алынды. Облыстық атқару комитеті мәжілісінде отырықшылан-</w:t>
        <w:br/>
        <w:t>дырудың әрбір нүктесіне жергілікті халықтың өзін кеңінен</w:t>
        <w:br/>
        <w:t>қатыстыра отырып аяқтауды.және облыстық,жер басқармасына</w:t>
        <w:br/>
        <w:t>1934 жылғы .көшпелі және: жартылай көшпелі тұрғындардың</w:t>
        <w:br/>
        <w:t>арнайы, накты есебін. жүргізіп, сол жылдың”сметасы:бойынша</w:t>
      </w:r>
    </w:p>
    <w:p>
      <w:r>
        <w:t>отырықшыландырудың: бесжылдық жоспарын 2 жылда арындап</w:t>
        <w:br/>
        <w:t>шығуды міндеттейді. 2... бы</w:t>
        <w:br/>
        <w:t>1934 жылы Сарпин ұлысында. көшпелі шаруаны анар басты</w:t>
        <w:br/>
        <w:t>сала ретінде әлі де. сақталады: Ұлыстың 25 ауылдық көнесінің 6-.</w:t>
        <w:br/>
        <w:t>кше.</w:t>
        <w:br/>
        <w:t>ында ғана тұрғындар жер әндеп, отырықшы тұрмыс-салтына</w:t>
        <w:br/>
        <w:t>кіріскен, ал қалған 19 ауылдық кеңесте -көшпелі дағды орын</w:t>
        <w:br/>
        <w:t>алған. Бұл кенестерде көшпелі мал. шаруашылығы кәсіптің</w:t>
        <w:br/>
        <w:t>бірегей саласы бөлады: Сарпин ұлысының совхоздарында процесс</w:t>
        <w:br/>
        <w:t>отырықшыланған ұлыстарға карағанда мардымсыз жүргізіледі.</w:t>
        <w:br/>
        <w:t>Сөйтіп, 1934 жылы да кейбір ұлыстар-бойынша отырықшылан-</w:t>
        <w:br/>
        <w:t>дыру жоспары орындалмаған. Қалмақ облысынын көшпелі және</w:t>
        <w:br/>
        <w:t>жартылай көшпелі халқының саны көпшілік болып қала берді.</w:t>
        <w:br/>
        <w:t>Мәселен, балык аулау, мал шаруашылығы, егіншілікпен</w:t>
        <w:br/>
        <w:t>айналысуына Приморье ұлысының 3338 шаруашылығының 781-</w:t>
        <w:br/>
        <w:t>к кәшпелі бол қала берген.</w:t>
        <w:br/>
        <w:t>1934 жылдын 23-27 желтоқсан күндері өткен Қаны облыстық</w:t>
        <w:br/>
        <w:t>Кеңесінің ХІ сһезі отырықшылану &gt;мәселесіне саяси мән бере</w:t>
        <w:br/>
        <w:t>отырып, Сталинград аймақтық атқару комитетінен материалдық</w:t>
        <w:br/>
        <w:t>көмек көрсетулі сұрайды. 1936 жылға: 300 шаруашылықты :5</w:t>
        <w:br/>
        <w:t>нүктеге отырықшыландыру жоспары жасалады. Бүл кезде</w:t>
        <w:br/>
        <w:t>салынған үйлер отбасында 5 жаны бар отбасыларына арналған,</w:t>
        <w:br/>
        <w:t>жалны көлемі 184 кұб.м. болатын жеке үйлер еді/175/.</w:t>
        <w:br/>
        <w:t>Ал, осы жылдары отырықшыланатын шаруашылықтарға</w:t>
        <w:br/>
        <w:t>арналған қүрылыс жүмысы біз токталып отырған Казақстанның</w:t>
        <w:br/>
        <w:t>батыс аймақтарында да жүргізілген еді. Мәселен, 1935 жылы</w:t>
        <w:br/>
        <w:t>Батыс Қазакстан облысында ауа көшкендер үшін жаңадан 670</w:t>
        <w:br/>
        <w:t>тұрғын үй, оның 1017-і пәтер түрінде, 5-монша салу жобаланып,</w:t>
        <w:br/>
        <w:t>бұл жоспар 339 жана үйге, қайта жөндеуден өткізілген үйлер 607-</w:t>
        <w:br/>
        <w:t>ге орындалған. Ал, Актөбе облысы бойынша көзделген 700 жана</w:t>
        <w:br/>
        <w:t>үйдін 242-і, 1741 пәтердің .1356-кайта. жөнделіп пайдалануға</w:t>
        <w:br/>
        <w:t>берілген. Осы мақсаттар үшін Батыс Казакстан облысында 224,5</w:t>
        <w:br/>
        <w:t>мын, Ақтөбе облысында 334,5 мың сом жұмсалған бола-</w:t>
        <w:br/>
        <w:t>тын/176/. )</w:t>
        <w:br/>
        <w:t>1936 жылы отырықшыландыру жөніндегі шаралар жоспарында</w:t>
        <w:br/>
        <w:t>осы уақытқа дейін орналасқан шаруашылық көлеміне де</w:t>
        <w:br/>
        <w:t>тоқталады. Мәселен, Сарпин ұлысының Барунов-елді мекенінде</w:t>
        <w:br/>
        <w:t>қоныс "тепкен жекешелердің жұмысын “саралай келе соңғы 2</w:t>
        <w:br/>
        <w:t>жылда ұлыста көшпелі және жартылай көшпелі -шаруашылыктар-</w:t>
        <w:br/>
        <w:t>дың” едәуір азайғандығы жөнінде қорытынды жасалады. Мәселен,</w:t>
        <w:br/>
        <w:t>1933 жылы селолық кеңесте 38 шаруашылық отырыкшнғ болса,</w:t>
        <w:br/>
        <w:t>ал 1934 жылы ол - 139 шаруашылыққа жеткен. 1933 жылдын</w:t>
        <w:br/>
        <w:t>көктем, жаз, күз айларында - 297 шаруашылық, ал 1934 жылы</w:t>
        <w:br/>
        <w:t>243 шаруашылық көшіп жүрген.</w:t>
        <w:br/>
        <w:t>78</w:t>
        <w:br/>
        <w:t>Комиссариатының тапсырмасы бойынша екінші бесжылдықтың</w:t>
        <w:br/>
        <w:t>жылдары бойынша отырықшыландырудың жаңа жоспары</w:t>
        <w:br/>
        <w:t>жасалынады. Мұнда тек таза көшпелі шаруашылықтарды ғана</w:t>
        <w:br/>
        <w:t>емес сонымен қатар жартылай көшпелі шаруашылықтарды да</w:t>
        <w:br/>
        <w:t>отырықшыландыру да көзделінеді. Барлык шаралар бойынша</w:t>
      </w:r>
    </w:p>
    <w:p>
      <w:r>
        <w:t>жұмсалатын шығынның көлемі 60.194700 сом мөлшерінде</w:t>
        <w:br/>
        <w:t>жоспарланады.: Осы көшпелі және жартылай көшпелі: қалмақ</w:t>
        <w:br/>
        <w:t>халқын отырықшыландыру жоспары 1933 жылы 15 наурызда</w:t>
        <w:br/>
        <w:t>Қалмак облыстық атқару комитетінін президиумынын</w:t>
        <w:br/>
        <w:t>мәжілісінде талкыланады: Мәжілісте Атқару Комитетінің</w:t>
        <w:br/>
        <w:t>Президиумы отырықшыландыру процесін Екінші бесжылдықтың</w:t>
        <w:br/>
        <w:t>аяғында аяқтау үшін қарқынды жүргізу керек деп шешім</w:t>
        <w:br/>
        <w:t>қабылдайды.</w:t>
        <w:br/>
        <w:t>Көшпелі жӛне жартылай көшпелі шаруашылықтардың саны</w:t>
        <w:br/>
        <w:t>тағы ла нақтыланып 4210 “көшпелі, 8234 жартылай көшпелі</w:t>
        <w:br/>
        <w:t>шаруашылықтарды ұлыстарда “ отырықшыландыруды скінші.</w:t>
        <w:br/>
        <w:t>бесжылдықтың 1934 және 1935 жылдары аяктау, толықтай аяктау</w:t>
        <w:br/>
        <w:t>міндеттелінеді.</w:t>
        <w:br/>
        <w:t>Жоспар бойынша ұлыстардағы: поселоктардың орташа көлемі:</w:t>
        <w:br/>
        <w:t>Орталык ұлыс бойынша - 50 шаруашылық, Тіримбрье ұлысы</w:t>
        <w:br/>
        <w:t>бойынша -:100 шаруашылық, Сарпин ұлысы бойынша - 75,</w:t>
        <w:br/>
        <w:t>Приволжье бойынша - 75 шаруашылық болып белгіленеді/168/.</w:t>
        <w:br/>
        <w:t>Осы жоспарда отырықшыланушы аудандарда төрт пәтерлі</w:t>
        <w:br/>
        <w:t>үйлер салу көзделініп, оның жобалары тұрғындар арасында кең</w:t>
        <w:br/>
        <w:t>түрле талқыланған. Тұрғын үй құрылыстарына жұмсалатын</w:t>
        <w:br/>
        <w:t>қаржының 60%-ті мемлекеттік бюджет, 10% жергілікті</w:t>
        <w:br/>
        <w:t>бюджеттен, ал қалған 30%-і жергілікті тұрғындардың есебінен</w:t>
        <w:br/>
        <w:t>жүргізілуге тиіс болып бекітіледі.</w:t>
        <w:br/>
        <w:t>1933 жылдың 14 шілдесінде Қалмак облыстық партия комитеті</w:t>
        <w:br/>
        <w:t>мен облыстық аткару комитетінің отырықшылану мәселесін</w:t>
        <w:br/>
        <w:t>қараған Пленумының мәжілісі өтеді. Онда осы мәселе бойынша</w:t>
        <w:br/>
        <w:t>алда тұрған міндеттер: тағы да талқыланып, отырықшыландыруды</w:t>
        <w:br/>
        <w:t>көшпелі және жартылай көшпелі малшы аудандарында</w:t>
        <w:br/>
        <w:t>ұйымдастыру жұмыстарын колға алуды барлық буындағы партия</w:t>
        <w:br/>
        <w:t>бюросының &gt; мүшелеріне жүктеледі. Осы уақыт аралығында</w:t>
        <w:br/>
        <w:t>көшпелі жӛне жартылай: көшпелі аудандардағы жұмыс барысы</w:t>
        <w:br/>
        <w:t>мардымсыз жүрген. Оған-басты себеп көшпелілердің: накты санын</w:t>
        <w:br/>
        <w:t>анықтау мен көшіру шараларының 1 Зске асырыла “ойМауынан</w:t>
        <w:br/>
        <w:t>көшпелі және жартылай көшпелі / 12443 шаруашылық болған.</w:t>
        <w:br/>
        <w:t>Ал, олардың ұлнеғар бойынша орналасуы төмендегідей болған</w:t>
        <w:br/>
        <w:t>еді. &lt; і 5-0”</w:t>
        <w:br/>
        <w:t>І. Чернозетелікке ұлысында 3268 шаруашылық;</w:t>
        <w:br/>
        <w:t>2. Сарпин ұлысында 3654 шаруашылық;:</w:t>
        <w:br/>
        <w:t>3: Лаған ұлысында 2556 шаруашылық; ;</w:t>
        <w:br/>
        <w:t>4. Приволжьеде 2965 шаруашылық орналасқан.</w:t>
        <w:br/>
        <w:t>1932 жылғы. жоспарға енгізілген 4210 қожалық біртін-</w:t>
        <w:br/>
        <w:t>деп 4 жыл ішінде отырыкшылануға тиіс болды. Осы шараларды</w:t>
        <w:br/>
        <w:t>іске-асыру үшін Олақтық қордан 16.421 мын сом бөлу: сұрала-</w:t>
        <w:br/>
        <w:t>ды/162/. 1932-1935 жылдардағы Одақтық бюджеттен</w:t>
        <w:br/>
        <w:t>Қалмакетандағы 1932-1935 жылдарда отырықшыланатын</w:t>
        <w:br/>
        <w:t>ұлыстарда жүргізілетін құрылыс жұмыстарына былайша арнайы</w:t>
        <w:br/>
        <w:t>каржыландыру көзделген. 1932 жылы салынатын тұрғын үй</w:t>
        <w:br/>
        <w:t>құрылысына мемлекеттік бюджеттен 295 мын бөлу жобаланса,</w:t>
        <w:br/>
        <w:t>1933 жылы 193,1 мың сомға тұрғын үй құрылысымен ҡоса</w:t>
        <w:br/>
        <w:t>мелиорация:жұмыстарында жүргізу белгіленіп, оған мемлекеттік</w:t>
      </w:r>
    </w:p>
    <w:p>
      <w:r>
        <w:t>бюджеттен 90 мың, жергілікті бюджеттен 103,4 мын сом тартпақ</w:t>
        <w:br/>
        <w:t>болған. Ал, 1934 жылы. салынатын тұрғын-үймен мелидрацияға</w:t>
        <w:br/>
        <w:t>мемлекеттік - бюджеттен 60 мың сом бөлініп, 1935 жылы</w:t>
        <w:br/>
        <w:t>мелиорапия шараларына мемлекеттік бюджеттен, 30 мың сом</w:t>
        <w:br/>
        <w:t>жұмсау көзделінеді/163/.</w:t>
        <w:br/>
        <w:t>Алайда 1932 жылы-облыста жүргізілмек болған құрылысқа</w:t>
        <w:br/>
        <w:t>арнайы көздерден ешбір қаржы бөлінбейді. Жобаланған</w:t>
        <w:br/>
        <w:t>құрылыс материалдары да босатылмаған. Тек жылдың аяғына</w:t>
        <w:br/>
        <w:t>қарай отырықшыланатын нүктелерден 400 шақырым</w:t>
        <w:br/>
        <w:t>қашықтықтағы Сталинград қаласы манындағы жарамсыз</w:t>
        <w:br/>
        <w:t>орманнан ағаш материалдары сатып әкелінеді/164/.</w:t>
        <w:br/>
        <w:t>-“Мұнан кейінгі жылдарда да отырықшыланатын коныстарда</w:t>
        <w:br/>
        <w:t>құрылыс жұмыстары жергілікті материалдар есебінен өз күшімен</w:t>
        <w:br/>
        <w:t>жүргізбегендіктен облыстың басқа ұлыстарына тоқталу</w:t>
        <w:br/>
        <w:t>барысында көз жеткіземіз. Бірінші бесжылдықтын аяғына қарай</w:t>
        <w:br/>
        <w:t>Қалмақиядағы 16 малшаруашылығымен айналысатын</w:t>
        <w:br/>
        <w:t>совхоздарында 39 мың бас мүйізді ірі қара мен 122 мын бас кой</w:t>
        <w:br/>
        <w:t>шоғырландырылған. Кедей-орташа шаруашылықтардың 71%-і</w:t>
        <w:br/>
        <w:t>колхоздарға бірігіп, 2 МТС және 30 машин%-шөп шабу</w:t>
        <w:br/>
        <w:t>станциялары Калмықияның . колхоздары мен совхоздарына</w:t>
        <w:br/>
        <w:t>қызмет етті, сөйтіп олар елдегі отырықшыланушылар мен</w:t>
        <w:br/>
        <w:t>механикаландырудың Тірек пункттеріне айналған.</w:t>
        <w:br/>
        <w:t>70</w:t>
        <w:br/>
        <w:t>«19035 жылы көптеген көшпелі және жартылай көшпелі</w:t>
        <w:br/>
        <w:t>шаруашылықтар отырықшыланды. 1935 жылы Сарпын ұлысында</w:t>
        <w:br/>
        <w:t>көшпелі және жартылай көшпелі шарунылықғар басым күйінде</w:t>
        <w:br/>
        <w:t>қалды.</w:t>
        <w:br/>
        <w:t>Ал,:1935 жылы 25 ауылдық кеңестердің: 1541 ӨтЫнықшы” өмір</w:t>
        <w:br/>
        <w:t>салтына көшті. - а</w:t>
        <w:br/>
        <w:t>3-кесте</w:t>
        <w:br/>
        <w:t>&gt;Отырықшыланғаын шаруашылықтар саны</w:t>
        <w:br/>
        <w:t>Ұлыстар Е; Ауылдык Отырықшы-</w:t>
        <w:br/>
        <w:t>кеңестер ланған шаруа-</w:t>
        <w:br/>
        <w:t>Пәселкелер</w:t>
        <w:br/>
        <w:t>саны</w:t>
        <w:br/>
        <w:t>шылықтар.</w:t>
        <w:br/>
        <w:t>саны</w:t>
        <w:br/>
        <w:t>Долбанский Белозерский | 108 Э</w:t>
        <w:br/>
        <w:t>Долбанский |Цекертинский | 61 1</w:t>
        <w:br/>
        <w:t>Долбанский Центральный . 81 1.</w:t>
        <w:br/>
        <w:t>Приволжский | Нициянский 59 1</w:t>
        <w:br/>
        <w:t>Барлығы і 2 300 5</w:t>
        <w:br/>
        <w:t>р ы</w:t>
        <w:br/>
        <w:t>1935 жылы 25 мамырда өткен Сарпин ұлысының мәжілісі өтеді</w:t>
        <w:br/>
        <w:t>Мәжіліс осы жылы отырықшыланған Кеңестерге: Плодовитое,</w:t>
        <w:br/>
        <w:t>Тундутово, Садовое, Уманцово, Кегульта,. Сальский,</w:t>
        <w:br/>
        <w:t>Шарнутовский, М.Дербетовский, Ики Бухо)совский, Ики</w:t>
        <w:br/>
        <w:t>Манланский, Бага Бухус, Тингупта, Шебенер-Зурганы, Ханата</w:t>
        <w:br/>
        <w:t>ауылдық қеңестері енгізілді. Ал, жартылай көшпелілерге:</w:t>
      </w:r>
    </w:p>
    <w:p>
      <w:r>
        <w:t>Туктуновский, Ц-Нурский, Баруновский, Кетченеровский, Гашун</w:t>
        <w:br/>
        <w:t>Бургустинский, Абганеровский; көшпелілерге: Хайчиновский,</w:t>
        <w:br/>
        <w:t>Хошеутовский, Присарпинский және Алцын Хутинский селолық</w:t>
        <w:br/>
        <w:t>кеңестері кірген. 1936 жылғы отырықшыландыру жоспары</w:t>
        <w:br/>
        <w:t>бойынша облыста. 300 шаруашылықты 5 нүктеге орналастыру,</w:t>
        <w:br/>
        <w:t>атап айтқанда Долбан ұлысынын Белоозер ауылдык кенесіне 108</w:t>
        <w:br/>
        <w:t>шаруашылық, ЦеЕкертинекіге, - 61, Центральныйға - 8, яғни</w:t>
        <w:br/>
        <w:t>алдыңғысын 2 АОселокқа, боңғыларын бі; -бір поселокка</w:t>
        <w:br/>
        <w:t>орналастыру көзделді.</w:t>
        <w:br/>
        <w:t>) Поселоқтарда отырықшыланатын шаруашылықтар үшін</w:t>
        <w:br/>
        <w:t>салынатын екі пәтерлі үйлер 5 адамға арналуға тиісті болды.</w:t>
        <w:br/>
        <w:t>Долбан ұлысында жоспарланған үйдер қамыстан, “Іші-сырты</w:t>
        <w:br/>
        <w:t>әктеліп, майланып салынуға тиіс болды. Приволжісдегі үйлерді</w:t>
        <w:br/>
        <w:t>бермейтін. Келесі .бір жаңа жоспар 1931 жылғы 30-наурыздағы</w:t>
        <w:br/>
        <w:t>шешімі негізінде жасалған. Бұл жоспар қайта күру кезіндегі мал</w:t>
        <w:br/>
        <w:t>шаруашылықты аудандардың алдында тұрған міндеттерді жүзеге</w:t>
        <w:br/>
        <w:t>асыру бағытында құрылған еді. Жасалған жоспардын негізгі</w:t>
        <w:br/>
        <w:t>бағдарлары: а) отырықшыландыруды- ұжымдастыру науқанымен</w:t>
        <w:br/>
        <w:t>өзара тығыз байланыста жүргізу; 6) отырықшыландыруды</w:t>
        <w:br/>
        <w:t>анықталған нүктелердегі құрылыспен тығыз қабыстыра отырып</w:t>
        <w:br/>
        <w:t>жүргізумен катар, отырықшыланушы поселоктар мен совхоз</w:t>
        <w:br/>
        <w:t>құрылыстарымен байланыстыра өрбіту; в)-ұйымдастырылатын</w:t>
        <w:br/>
        <w:t>поселектарды мәдени-әлеуметтік сипаттағы шараларды:іске-асыру</w:t>
        <w:br/>
        <w:t>үшін жағдайлар жасау; г) бұл поселоктарды үлгілі елді.пункт-</w:t>
        <w:br/>
        <w:t>колхоздарға айналдыру болып табылады. Осы жоспарда барлығы</w:t>
        <w:br/>
        <w:t>. 6318 шаруашылықты отырықшыландыру көзделген. Табиғи-</w:t>
        <w:br/>
        <w:t>тарихи жағдайларына қарай поселектар шамамен 100 ауладан</w:t>
        <w:br/>
        <w:t>құрылуға тиіс болды. Құрылған шаруашылықтардың жоғарыдағы</w:t>
        <w:br/>
        <w:t>көлемі 1932-1933 жылдары орналастырылуға тиіс болды. Осы</w:t>
        <w:br/>
        <w:t>қожалықтардың мөлшері.отырықшыланудың барлық</w:t>
        <w:br/>
        <w:t>шараларының шығынына 17.216.000 сом бөлінген. Оның ішінде</w:t>
        <w:br/>
        <w:t>ауыл шаруашылығы мен тұрғын-үй кұрылысына 11.409.000 сом</w:t>
        <w:br/>
        <w:t>немесе қаржының 66 проценті көзделген. Көзделген жоспар</w:t>
        <w:br/>
        <w:t>193І жылдың 30 мамырында Одактын Егіншілік Халық</w:t>
        <w:br/>
        <w:t>Комиссариатында қаралып, ауылшаруашылығы мен тұрғын үй</w:t>
        <w:br/>
        <w:t>құрылысына 9.098.000 сом-болып нақтыланған. Бекітілген жоспар</w:t>
        <w:br/>
        <w:t>ауыл шаруашылығын қайта күруға ынталандыратын фактор</w:t>
        <w:br/>
        <w:t>ретінде 2 жыл ішінде іске Фоаныдунв тиіс болып жобалан-</w:t>
        <w:br/>
        <w:t>ған/161/. )</w:t>
        <w:br/>
        <w:t>Мұнан кейінгі отырықшыландыру. жоспары 2 бесжылдық</w:t>
        <w:br/>
        <w:t>жоспарды жасауға сәйкес 1932 жылы жасалған. Кабылданған</w:t>
        <w:br/>
        <w:t>жоспарлар бойынша облыстағы отырықшыландыру шараларын</w:t>
        <w:br/>
        <w:t>жүзеге асыруға бөлінбек болған қаражат осы уақытка дейін.</w:t>
        <w:br/>
        <w:t>босатылмаған. Тек, 1932 жылғы қабылданған жоспардан :кейін</w:t>
        <w:br/>
        <w:t>ғана қаржыландыру қолға. алына бастаған. Әйтседе,</w:t>
        <w:br/>
        <w:t>отырықшылану өз бетінше, баяу болса да жүргізіліп. отырған.</w:t>
        <w:br/>
        <w:t>Орталықтан арнайы қаржы бәлінбегендіктен бұл мәселе</w:t>
        <w:br/>
        <w:t>жергілікті халықтың өз каражаты есебінен іске асырылған.</w:t>
        <w:br/>
        <w:t>Көшпелі шаруашылықтардан құрылған бүрынғы поселектар</w:t>
        <w:br/>
        <w:t>әсіресе - Приморье, Нентральный, Сарпин ұлыстарында ірілене</w:t>
        <w:br/>
        <w:t>бастаған. “Толык емес мәліметтер бойынша 1932.жылдары облыста</w:t>
        <w:br/>
        <w:t>туындаған еді.</w:t>
      </w:r>
    </w:p>
    <w:p>
      <w:r>
        <w:t>1933-34 жылдары отырықшыландыру; мәселесі “облыстық</w:t>
        <w:br/>
        <w:t>комитет пен облыстық атқару. комитетінін отырыстарында</w:t>
        <w:br/>
        <w:t>қаншама рет талқыланылса да жоспар барлык көшпелі ұлыстарда</w:t>
        <w:br/>
        <w:t>орындалмай калған. і ) )</w:t>
        <w:br/>
        <w:t>1933 жылдың. 13 тамызында Орталык ұлыстағы</w:t>
        <w:br/>
        <w:t>отырықшылануға кажетті құрылыстардың жүру барысы каралып,</w:t>
        <w:br/>
        <w:t>онын осы мезгілге дейін тіпті әлі басталмағаны белгілі болады.</w:t>
        <w:br/>
        <w:t>Ал Орталық. ұлыста құрылысқа кажетті жергілікті материалдар</w:t>
        <w:br/>
        <w:t>осы. уақытқа дейін дайындалмаған, дайындалған,</w:t>
        <w:br/>
        <w:t>қаржыландырылған құрылыс материалдарының өзі тасып</w:t>
        <w:br/>
        <w:t>Әкелінбеген.. Ұлыста кұрылыс жұмысына қажетті саманның тек</w:t>
        <w:br/>
        <w:t>21%-і ғана қамтамасыз етілген. Құрылыс жүріп жаткан нүктелерге</w:t>
        <w:br/>
        <w:t>дайындалған ағаштын, бөрененің 14%-і тақтайдын 3%-і, үйдін</w:t>
        <w:br/>
        <w:t>-қалыпты бөлігінің бар болғаны 7%-і ғана жеткізілген. Сондай-</w:t>
        <w:br/>
        <w:t>ақ, Сарпин ұлысында да 1933 жылы отырықшыландыру бойынша</w:t>
        <w:br/>
        <w:t>мардымды жұмыс жүргізілмеген. Ұлыстың 2-- ауылдық кеңесінің</w:t>
        <w:br/>
        <w:t>тек 3-уінде - Сальск, Тарнутовск және Икиманлаксіде барлығы</w:t>
        <w:br/>
        <w:t>1211. шаруашылықта егіншілік жеткілікті дамыса да көшпелі</w:t>
        <w:br/>
        <w:t>шаруашылықтар әлі де болса басым көпшілік еді. Ұлыстық атқару</w:t>
        <w:br/>
        <w:t>комитеттері отырықшыландыру бойынша ешкандай жұмыс</w:t>
        <w:br/>
        <w:t>жүргізбеген. Ешкандай да ұлыс үйымдары облыстық комитет 1933</w:t>
        <w:br/>
        <w:t>жылы.14 шілдеде арнайы қараса да отырықшыландыру жұмысын</w:t>
        <w:br/>
        <w:t>жүргізбек түгілі не көшпелі шаруашылықтардың санын, немесе</w:t>
        <w:br/>
        <w:t>қанша елді мекендердің бар екенін білмеген.</w:t>
        <w:br/>
        <w:t>Бұл ұсыныстарда жергілікті халық жертөле үйлер салып,</w:t>
        <w:br/>
        <w:t>жоспарсыз орналаса бастаған.</w:t>
        <w:br/>
        <w:t>Калмак шаруашылықтарының отырықшылануы бірінен бірі</w:t>
        <w:br/>
        <w:t>белгілі, бір қашықтықта 4-7 шаруашылықтан біріккен елді</w:t>
        <w:br/>
        <w:t>мекендерде, яғни хатондарға орналаскан -Сарпын ұлысындағы</w:t>
        <w:br/>
        <w:t>олардың саны белгісіз еді. . )</w:t>
        <w:br/>
        <w:t>Кейбір ауыл кеңестері 11-12 шаруашылыктан телген ал</w:t>
        <w:br/>
        <w:t>кейбіреуі, мысалы Цаган-Нурский сияктылар 18 шаруашылықтан</w:t>
        <w:br/>
        <w:t>құралған. Енді-бір ауылдық кеңестер-бір-бірінен 50 км дейінгі</w:t>
        <w:br/>
        <w:t>қашықтықта қоңыс тепкен. Жанадан. құрылған елді мекендерде</w:t>
        <w:br/>
        <w:t>.мәдени-әлеуметтік шаралармен камтамасыз ету алғашында қолға</w:t>
        <w:br/>
        <w:t>алыңа қоймаған., Осының барлығы ұлыс басшыларынан</w:t>
        <w:br/>
        <w:t>отырықшыландыру мәселесін мақсатты, жоспарлы түрде жүргізуді</w:t>
        <w:br/>
        <w:t>және ұлыстардың мәдени-шаруашылық жағынан қайта құруын</w:t>
        <w:br/>
        <w:t>74</w:t>
        <w:br/>
        <w:t>кездеспесе де, үшінші. бержылдық жоспарына. қайта</w:t>
        <w:br/>
        <w:t>енгізілді/. 179/..</w:t>
        <w:br/>
        <w:t>1938 Жылдың 1 Қантарына дейін балық, аулаумен қоса алғанда</w:t>
        <w:br/>
        <w:t>барлык шаруа шаруашылықтарынын 99,1% ұжымдастырылады.</w:t>
        <w:br/>
        <w:t>Колхозларға, Қалмак Республикасының барлық жер қорынын</w:t>
        <w:br/>
        <w:t>74% құрайтын, 4936791 гектар жер мәнгі тегін пайдалануға</w:t>
        <w:br/>
        <w:t>бекітіліп, беріледі. Техникамен, кәсіби кадрлармен қамтамасыз</w:t>
        <w:br/>
        <w:t>етілген 17 МТС бұл. колхоздарға қызмет етеді.</w:t>
        <w:br/>
        <w:t>1937 жылы совхоздардың қаржылық кірісі 1936 жылғы 116</w:t>
        <w:br/>
        <w:t>млн.сомнан, 42 млн.сомға дейін-өседі. Үшінші бесжылдық</w:t>
        <w:br/>
        <w:t>жылдары 1940 жылдың қарсаңында Лаган- және Привольже</w:t>
        <w:br/>
        <w:t>ұлыстарында күзгі-жазғы жайылымдары бар қоныс аударушы,</w:t>
        <w:br/>
        <w:t>аздаған жартылай көшпелі шаруашылықтар сақталынған.</w:t>
      </w:r>
    </w:p>
    <w:p>
      <w:r>
        <w:t>1939 жылғы Қалмақ облыстық комитетінің ХП</w:t>
        <w:br/>
        <w:t>конференциясында үшінші бесжылдық жоспар туралы. тезисті</w:t>
        <w:br/>
        <w:t>талқылаған кезде Қазакстанның далалық аудандарында</w:t>
        <w:br/>
        <w:t>шашыраңқы орналасқан колхоздарды ірілендіру жөніндегі мәселе</w:t>
        <w:br/>
        <w:t>көтерілді. . Өйткені Черноземельск ұлысының далалық селолық</w:t>
        <w:br/>
        <w:t>кеңестерінде, колхоздардың арасынын алшақтығы соншалық</w:t>
        <w:br/>
        <w:t>колхозшылардың еңбегін ұйымдастырудың өзіне көп мезгіл</w:t>
        <w:br/>
        <w:t>кететін. Соған байланысты осы. конференцияда сөйлегендер</w:t>
        <w:br/>
        <w:t>отырықшыланған колхоздардың, совхоздардың өзінің жоспарсыз,</w:t>
        <w:br/>
        <w:t>әз бетімен орналасуы, экономикалык, өндірістік жағынан тиімсіз</w:t>
        <w:br/>
        <w:t>екендігін атап өтіп, елді мекендерді жоспарлы түрде</w:t>
        <w:br/>
        <w:t>орналастыруды қолға алуды күн тәртібіне қойған.</w:t>
        <w:br/>
        <w:t>1939 жылға 202 шаруашылықтан тұратын Сады-дворок хуторын</w:t>
        <w:br/>
        <w:t>қайта қоныстандыру көзделіп; жылдың аяғына қарай 198</w:t>
        <w:br/>
        <w:t>шаруашылық отырықшғыланын, орналаспаған 9 шаруашылық</w:t>
        <w:br/>
        <w:t>кана калады..</w:t>
        <w:br/>
        <w:t>1940 жылы Калмақстанда отырықшыланбаған 64 хутор қалған,</w:t>
        <w:br/>
        <w:t>оның 33-і 3 шаруашылықтан, 17-сі 5 шаруашылықтан тұратын,</w:t>
        <w:br/>
        <w:t>бұл шаруашылықтарды отырықшыландыру жоспары: біртіндеп</w:t>
        <w:br/>
        <w:t>орындалған/180/. 4 ы”</w:t>
        <w:br/>
        <w:t>Сонымен, Қалмақстанда мардымсыз жүршзфтелі</w:t>
        <w:br/>
        <w:t>атырықшыландыру процесі де Қазақстандағыдай - екінші</w:t>
        <w:br/>
        <w:t>бесжылдықтың аяғына карай (бірен-саран шаруашылықтардан</w:t>
        <w:br/>
        <w:t>басқасы) іске аса бастады. Сөйтіп, көшпелі және жартылай</w:t>
        <w:br/>
        <w:t>көшпелі мал шаруашылығына негізделген бүл: өлкелердегі</w:t>
        <w:br/>
        <w:t>арнайы өкілдерін жібереді.</w:t>
        <w:br/>
        <w:t>Және алғашқы жылдардағы отырықшы шаруашылықтар аз</w:t>
        <w:br/>
        <w:t>мәлшерде, белгілі бір жылдар аралығында орналастыру</w:t>
        <w:br/>
        <w:t>жоспарланады. Өлкедегі отырықшыландырудың өзіне тән басты</w:t>
        <w:br/>
        <w:t>ерекшелігі - облысқа арнайы экспедиция шығарылып</w:t>
        <w:br/>
        <w:t>топырактың, ауа-райы, климаттық ерекшеліктері тексеріліп,</w:t>
        <w:br/>
        <w:t>отырықшылыққа колайлы жерлерді анықтайды. Экспедиция</w:t>
        <w:br/>
        <w:t>мәліметтері үкіметке тапсырылып, жан-жақты негізделген</w:t>
        <w:br/>
        <w:t>құжаттар барысында ғана отырықшыландыру жоспарлары</w:t>
        <w:br/>
        <w:t>жасалынған. Отырыкшыландырудын алғашқы жылында коныска</w:t>
        <w:br/>
        <w:t>жайлы жерлерге ғана орналастыру қолға алынады. Қалмақ</w:t>
        <w:br/>
        <w:t>халқының біраз бөлігі Кенес өкіметіне дейін де</w:t>
        <w:br/>
        <w:t>отырыкшыланғандықтан, кейінгі отырықшыландыру 1909, 1924</w:t>
        <w:br/>
        <w:t>жылдардағы тексеру материалдары негізінде жоспарланып,</w:t>
        <w:br/>
        <w:t>жүргізілген. Мәселен, сонғы жылдардың өзінде одақтық</w:t>
        <w:br/>
        <w:t>бюджеттен бөлінген қаржы мүмкіндігіне және құрылыс</w:t>
        <w:br/>
        <w:t>материалдарынын бөлінуіне қарай, 1928, 1930, 1932 жылдары</w:t>
        <w:br/>
        <w:t>бірнеше рет өзгертіліп, нақтыланып қайта жасалынып отырған.</w:t>
        <w:br/>
        <w:t>Облысқа отырықшыланатын шаруашылықтар үшін салынған.</w:t>
        <w:br/>
        <w:t>тұрғын үйлер негізінде типтік жобалар бойынша тұрғызылған.</w:t>
        <w:br/>
        <w:t>Міне, біз тоқталған көшпелі және жартылай көшпелі екі</w:t>
        <w:br/>
        <w:t>халықтың отырықшыланунгы тұрмысқа көшірілуінің | осындай</w:t>
        <w:br/>
        <w:t>ұқсас және өзіндік ерекшеліктері болған.</w:t>
        <w:br/>
        <w:t>ЕЕ</w:t>
        <w:br/>
        <w:t>6-кесте</w:t>
      </w:r>
    </w:p>
    <w:p>
      <w:r>
        <w:t>Босқындарға жоспарланған көмек пен қаржының</w:t>
        <w:br/>
        <w:t>- облыстар бойынша бөлінуі</w:t>
        <w:br/>
        <w:t>Д Шығыс| Қара- | Батыс | Актөбе Ш Онт. | Алматы |</w:t>
        <w:br/>
        <w:t>і Қазақ-| ғанды | Қазақ- | Қазақ- |</w:t>
        <w:br/>
        <w:t>) стан стан | стан.</w:t>
        <w:br/>
        <w:t>іш мын с))</w:t>
        <w:br/>
        <w:t>егде ! ---</w:t>
        <w:br/>
        <w:t>Дәрігерлік та- | | |</w:t>
        <w:br/>
        <w:t>мақтандыру | |</w:t>
        <w:br/>
        <w:t>пушкттеріне ) 220,0 170,0 170,4. | 200,0 85,0 55,0 1000,0.</w:t>
        <w:br/>
        <w:t>Жол тығынына 1 55,0 35,0 35,0 ! 40,0 15,0 10 200,0</w:t>
        <w:br/>
        <w:t>| (Әпсһкәсіп | |</w:t>
        <w:br/>
        <w:t>“тауар, қамтуға | 255,0 135,01 135,0 160,0 70,0 40,0 800,0</w:t>
        <w:br/>
        <w:t>Ұйымдастыру ) Ң</w:t>
        <w:br/>
        <w:t>| шығыны 25,0 20,0 20,0 20,0 10,0 5,0 100,0</w:t>
        <w:br/>
        <w:t>Балалар үйі е :</w:t>
        <w:br/>
        <w:t>і жәпе бала бақ-</w:t>
        <w:br/>
        <w:t>(шаға 470,41 4050! 277,0 78,0 - 320,0 | 1350,0</w:t>
        <w:br/>
        <w:t>Өндірістік :</w:t>
        <w:br/>
        <w:t>кредит 450,0 | 400,0 | 330,0 | 350,0 400,0| 70,0 | 2000,0</w:t>
        <w:br/>
        <w:t>Барлығы: |</w:t>
        <w:br/>
        <w:t>Резерв 1585 м.| 165 м.| 767м. | 848м. | 580м.1 505м. | 5450,0</w:t>
        <w:br/>
        <w:t>300000</w:t>
        <w:br/>
        <w:t>Қорытындысы 5750</w:t>
        <w:br/>
        <w:t>І мың</w:t>
        <w:br/>
        <w:t>І 2 кен | | сом</w:t>
        <w:br/>
        <w:t>7-кесте</w:t>
        <w:br/>
        <w:t>Жұмсалатын шығындардың көлемін төмендегідей көздерден</w:t>
        <w:br/>
        <w:t>жабу жоспары:</w:t>
        <w:br/>
        <w:t>ісе</w:t>
        <w:br/>
        <w:t>(</w:t>
        <w:br/>
        <w:t>Дәрігерлік-</w:t>
        <w:br/>
        <w:t>тамақтан-</w:t>
        <w:br/>
        <w:t>дыру пункт-</w:t>
        <w:br/>
        <w:t>ттері</w:t>
        <w:br/>
        <w:t>Жол шы-</w:t>
        <w:br/>
        <w:t>!</w:t>
        <w:br/>
        <w:t>“Бар- Өлке-| Орта-| РОКК!Өндр. ТӨлке | Бала-| Жеке</w:t>
        <w:br/>
        <w:t>| лығы) лік | лық кре- |одағы | лар | ком.</w:t>
        <w:br/>
        <w:t>| бюд- | қар- диті досы</w:t>
        <w:br/>
        <w:t>| жет | жы қоға-</w:t>
        <w:br/>
        <w:t>| мы</w:t>
        <w:br/>
        <w:t>2 41 3 4. 5 6 7 8 9</w:t>
        <w:br/>
        <w:t>)</w:t>
        <w:br/>
        <w:t>! 1000 | 3001 6001 1901 - 2 а (7%</w:t>
        <w:br/>
        <w:t>4 -</w:t>
        <w:br/>
        <w:t>288</w:t>
        <w:br/>
        <w:t>ғыны 29022200 | 200 - -1-. - - й</w:t>
        <w:br/>
        <w:t>Өперкәсіп :</w:t>
        <w:br/>
        <w:t>тауар.жаб-</w:t>
      </w:r>
    </w:p>
    <w:p>
      <w:r>
        <w:t>дықтау 1800 100: 700 - - - - -</w:t>
        <w:br/>
        <w:t>Ұйымдас- /! | )</w:t>
        <w:br/>
        <w:t>отыру шы- 2.: ! | .</w:t>
        <w:br/>
        <w:t>| рыпы г 100 | 100 - - 50-2) - Ж Бі</w:t>
        <w:br/>
        <w:t>Балалар үйі | і</w:t>
        <w:br/>
        <w:t>ж/с бала</w:t>
        <w:br/>
        <w:t>)</w:t>
        <w:br/>
        <w:t>|бакша 1350 | 29. 779 91 - |181 3925</w:t>
        <w:br/>
        <w:t>Өшшірістік ) і</w:t>
        <w:br/>
        <w:t>кредит 2000 ш | % - 2</w:t>
        <w:br/>
        <w:t>|</w:t>
        <w:br/>
        <w:t>)</w:t>
        <w:br/>
        <w:t>І</w:t>
        <w:br/>
        <w:t>|</w:t>
        <w:br/>
        <w:t>|</w:t>
        <w:br/>
        <w:t>|</w:t>
        <w:br/>
        <w:t>Резерт 1 300 | 300 - 1 - - -21-1-</w:t>
        <w:br/>
        <w:t>|</w:t>
        <w:br/>
        <w:t>|</w:t>
        <w:br/>
        <w:t>)</w:t>
        <w:br/>
        <w:t>|</w:t>
        <w:br/>
        <w:t>8750 м41250 м 2000 м.130 09 м2000 м15м.130м.|275 м.</w:t>
        <w:br/>
        <w:t>Ескерту: Босқын шаруашылықтарды кайтарып, оларды</w:t>
        <w:br/>
        <w:t>бұрынғы орындарына орналастыру үшін "тағайындалған 200 мын</w:t>
        <w:br/>
        <w:t>сом, “тіпті жеткіліксіз еді. Бірақ оларды кері қайтаруға</w:t>
        <w:br/>
        <w:t>облыстардың, колхоздардың, қоғамдық ұйымдардың қатысуы</w:t>
        <w:br/>
        <w:t>мен көмектері ескерілді, есепке алынды.</w:t>
        <w:br/>
        <w:t>5000 мың леп алынған панасыз балалардың мөлшері</w:t>
        <w:br/>
        <w:t>жеткіліксіз, әйтсе Де” бұл жоспарлау қолда бар нақты</w:t>
        <w:br/>
        <w:t>қаражаттардан туындап отыр. Оны алдағы уақытта РОКИ, ЦДК,</w:t>
        <w:br/>
        <w:t>Друг. қоғамдық ұйымдар, сондай-ак “ Балалар үйін біртіндеп</w:t>
        <w:br/>
        <w:t>шаруашылық есепке көшіре отырып, ересек балаларды жұмысқа</w:t>
        <w:br/>
        <w:t>(бау-бакша т.б.) тарту есебінен ұлғайту мүмкіндігін карастыру</w:t>
        <w:br/>
        <w:t>кажет болды;</w:t>
        <w:br/>
        <w:t>Ауа көшкендердің қарыздарының мәселесі ескерілуі: керек</w:t>
        <w:br/>
        <w:t>болды.</w:t>
        <w:br/>
        <w:t>Өкіметтің облыстар бойынша жіберген жалпы азық-түлік</w:t>
        <w:br/>
        <w:t>корының қалған 3500 мын пүдын дұрыс бөлу міндеттелді. )</w:t>
        <w:br/>
        <w:t>Ауа -көшкендерді қайтару мен орналастыру жұмсалатын</w:t>
        <w:br/>
        <w:t>шығындарының қаржылық есебін анықтау Қаржы Халық</w:t>
        <w:br/>
        <w:t>Комиссариатына жүктелді. Өнеркәсіп және азық-түлік</w:t>
        <w:br/>
        <w:t>көмектерімен қамтамасыз ету жөнінде есеп беру Жобалау Халык</w:t>
        <w:br/>
        <w:t>Комиссариатына ” міндеттелді. Ал, облыстардағы қорлардың</w:t>
        <w:br/>
        <w:t>пайдаланылуына “тікелей жауап беру облығтардың яхбару</w:t>
        <w:br/>
        <w:t>комитеттеріне міндеттелді/182/... )</w:t>
        <w:br/>
        <w:t>Жалны босқындарды орналастыруға бөлініп отырған каражат</w:t>
        <w:br/>
        <w:t>&lt;89</w:t>
        <w:br/>
        <w:t>ата-қоныстарына немесе сол .жерлерде үйымдастырылған</w:t>
        <w:br/>
        <w:t>колхоздарға, жалпы ауыл шаруашылығына орналастыру көзделді.</w:t>
      </w:r>
    </w:p>
    <w:p>
      <w:r>
        <w:t>Барлық қайтарылуға тиісті шаруашылық мөлшері - 35 мың</w:t>
        <w:br/>
        <w:t>еді. Осы шаруашылық көлемін облыстар бойынша былайша</w:t>
        <w:br/>
        <w:t>орналастыру жоспарланды:</w:t>
        <w:br/>
        <w:t>ШТығыс Казакстан облысына - 11 мын;</w:t>
        <w:br/>
        <w:t>Қарағанды облысына - 6 мың,</w:t>
        <w:br/>
        <w:t>Батыс Казақстан облысына - 6 мың,</w:t>
        <w:br/>
        <w:t>Онтүстік Қазакстан облысына - 3 мын,</w:t>
        <w:br/>
        <w:t>Ақтөбе облысына - 7 мын,</w:t>
        <w:br/>
        <w:t>Алматы облысына - 2 мың.</w:t>
        <w:br/>
        <w:t>Шаруашылықтардың осы мөлшерін (облыстарда ашылмақ</w:t>
        <w:br/>
        <w:t>дәрігерлік-тамақтандыру пункттерінде көптеп шоғырлануы да</w:t>
        <w:br/>
        <w:t>мүмкін) бес мынын өнеркәсіп орындарына жұмыстарға</w:t>
        <w:br/>
        <w:t>орналастыру, төрт мыңын совхоздарға оналастыру белгіленді.</w:t>
        <w:br/>
        <w:t>Маусымдық жұмыстарға орналастырылатын шаруашылықтардың</w:t>
        <w:br/>
        <w:t>санын облыстардың өздері аныктауы тиіс еді. Өлкелік комиссия</w:t>
        <w:br/>
        <w:t>қайтарылған шаруашылыктардың күз және қыс айларында киын</w:t>
        <w:br/>
        <w:t>жағдайға тап болатынын ескеріп, оларды маусымдық жұмыстарға</w:t>
        <w:br/>
        <w:t>мүмкіндігінше орналастыруды ұсынды.</w:t>
        <w:br/>
        <w:t>Панасыз балалар, сондай-ақ шаруашылыктардағы күйзелген</w:t>
        <w:br/>
        <w:t>балалар үшін Денсаулық сақтау Комиссариаты және Халық ағарту</w:t>
        <w:br/>
        <w:t>Комиссарияты жанынан алпыс мын адамға арнап балалар үйін</w:t>
        <w:br/>
        <w:t>ұйымдастырды. Осы алпыс мың адамды мынадай облыстарға</w:t>
        <w:br/>
        <w:t>орналастыру көзделді:</w:t>
        <w:br/>
        <w:t>4-кесте</w:t>
        <w:br/>
        <w:t>Босқындарды облыстар бойынша орналастыру жоспары</w:t>
        <w:br/>
        <w:t>Денсаулык ХК | Білім ХХ</w:t>
        <w:br/>
        <w:t>Шығыс Қазакстан облысы 450</w:t>
        <w:br/>
        <w:t>Карағанды облысы ) 300</w:t>
        <w:br/>
        <w:t>Батыс Қазақстан облысы /” 7100</w:t>
        <w:br/>
        <w:t>(Ақтөбе облысы ) : 100</w:t>
        <w:br/>
        <w:t>Алматы облысы ) 40.</w:t>
        <w:br/>
        <w:t>Барлығы. и 1000</w:t>
        <w:br/>
        <w:t>786</w:t>
        <w:br/>
        <w:t>“Қайтарылған шаруашылықтарды азық-түлік товарларымен</w:t>
        <w:br/>
        <w:t>жабдықтау үшін, жаңа егін орағына дейін мынадай тұқым,</w:t>
        <w:br/>
        <w:t>өнеркәсіп товарлары бөлінді.</w:t>
        <w:br/>
        <w:t>: 5-кесте</w:t>
        <w:br/>
        <w:t>Босқындарға бөлінген көмек түрлері</w:t>
        <w:br/>
        <w:t>кн Азык- Тұқым |! Өнеркәсіп</w:t>
        <w:br/>
        <w:t>түлік (пұд) тауарлары</w:t>
        <w:br/>
        <w:t>: | көмегі:(пұд) (сом)</w:t>
        <w:br/>
        <w:t>Шығыс Казақстан</w:t>
        <w:br/>
        <w:t>облысы 250000 4000 255000 ..</w:t>
        <w:br/>
        <w:t>Карағанды өбіншен 175000 3000 135000:</w:t>
        <w:br/>
        <w:t>Батыс Қазақстан облысы . 175000 4000 135000</w:t>
        <w:br/>
        <w:t>(Актөбе облысы 175000 4000 160000</w:t>
        <w:br/>
        <w:t>(Онтүстік Казакстан</w:t>
      </w:r>
    </w:p>
    <w:p>
      <w:r>
        <w:t>“облысы 100000 3000 70000</w:t>
        <w:br/>
        <w:t>«Алматы облысы 100000. 2000 30000</w:t>
        <w:br/>
        <w:t>Алматыдағы резерв 25000 - 30000</w:t>
        <w:br/>
        <w:t>Барлығы: 1 млн.пұд 20000 п. | 800000 с.</w:t>
        <w:br/>
        <w:t>Қайтарылған шаруашылықтарға 1000 бас мал (“Жылқыодағы”</w:t>
        <w:br/>
        <w:t>арқылы) дайыңдауды ұйымдастыру, ал оны сатып алуға одақтық</w:t>
        <w:br/>
        <w:t>бюлжеттен бөлінген 2 млн.сом кредитті жұмсау және сатып</w:t>
        <w:br/>
        <w:t>алынатын мал басын облыстарға төмендегідей етіп бөлу</w:t>
        <w:br/>
        <w:t>жоспарланды. ) ) БЕ</w:t>
        <w:br/>
        <w:t>Шығыс Қазакстан облысы үшін сатып алынатын 2332 бас</w:t>
        <w:br/>
        <w:t>малға 450 мың сом, Карағанды облысында 2 мың басқа - 400</w:t>
        <w:br/>
        <w:t>мын сом, Актөбе облысында 2 мың басқа - 350 мың, Батыс</w:t>
        <w:br/>
        <w:t>Қазақстанда 1669 басқа - 300 мын, Онтүстік Қазакстанда 1667</w:t>
        <w:br/>
        <w:t>баска - 400 мын, Алматы облысында 332 басқа - 70 мың сом</w:t>
        <w:br/>
        <w:t>жұмсау жоспарланды.</w:t>
        <w:br/>
        <w:t>Кайтарылған шаруашылықтарды облыстар қалған өзінін</w:t>
        <w:br/>
        <w:t>кредиті және колда бар машиналары есебінен ауылшаруашылық</w:t>
        <w:br/>
        <w:t>машиналарымен жабдықтайтын болды.</w:t>
        <w:br/>
        <w:t>Осы барлық шаралардың шамамен алынған шығынын 5750</w:t>
        <w:br/>
        <w:t>мың сом деп анықтау және оны облыстар бойынша былайша</w:t>
        <w:br/>
        <w:t>бөлу белгіленді:</w:t>
        <w:br/>
        <w:t>87</w:t>
        <w:br/>
        <w:t>Одақтық үкімет осы аймақтардан ауа көшкендерге көмек</w:t>
        <w:br/>
        <w:t>көрсетуді кеінте болса колға алып, тиісті шаралар жөнінде қаулы</w:t>
        <w:br/>
        <w:t>қабылдайды. Қаулыда қазақтар бас сауғалаған Батыс Сібір, Орта</w:t>
        <w:br/>
        <w:t>Волга өлкелері мен Қырғыз АССР-нің басшыларына мынадай</w:t>
        <w:br/>
        <w:t>бағыттағы іс-әркеттерді атқару” жүктелді.</w:t>
        <w:br/>
        <w:t>Орталық көздерден ауа көшкендер сол аймақтарда тұрақты</w:t>
        <w:br/>
        <w:t>жұмыска орналасқанша азық-түлік қорынан әр адамға 250 грамм</w:t>
        <w:br/>
        <w:t>нан және 45 тонна сабынды босату керек/ 185/.</w:t>
        <w:br/>
        <w:t>Орта Волга өлкесіне 480 тонна азық-түлік, 3 тонна сабын,</w:t>
        <w:br/>
        <w:t>Батыс Сібір өлкесіне 375 тонна азық-түлік, 6,2 тонна</w:t>
        <w:br/>
        <w:t>сабын,Қырғыз АССР-не. 150 тонна азық-түлік, І тонна сабын.</w:t>
        <w:br/>
        <w:t>Осынша мөлшердегі азық-түлік көмегі мен сабындарды</w:t>
        <w:br/>
        <w:t>қаржыландыруды Одақтық Халык Комиссарлары Кеңесі мен</w:t>
        <w:br/>
        <w:t>Өлкелік Атқару Комитеттеріне тапсырылады.</w:t>
        <w:br/>
        <w:t>Орта Волга, Батыс Сібір өлкелік атқару комитеттері мен</w:t>
        <w:br/>
        <w:t>Қырғыз АССР-не 12 мың панасыз қазақ балаларын орналастыру</w:t>
        <w:br/>
        <w:t>үшін шұғыл шаралар қабылдау міндеттелді. Қырғыз АССР-не</w:t>
        <w:br/>
        <w:t>3500 бала, Батыс Сібірге - 3500, Орта Волгаға - 5000 баланы</w:t>
        <w:br/>
        <w:t>орналастыру жүктелді. Панасыз балаларды ұстау үнің керекті</w:t>
        <w:br/>
        <w:t>4200 мың сом көлемінде каражат шығынының 1750 мың сомын</w:t>
        <w:br/>
        <w:t>Орта Волга өлкелік Атқару Комитеті, 700 мың сомды Батыс</w:t>
        <w:br/>
        <w:t>Сібір өлкелік Атқару Комитеті, 1.750 мыңын Қырғыз АССР өз</w:t>
        <w:br/>
        <w:t>бюджеттерінен бөлуге тиіс болды.</w:t>
        <w:br/>
        <w:t>Панасыз балаларды каржыландыру, көздері, сондай-ак ВЦИК-</w:t>
        <w:br/>
        <w:t>тін балалар комиссиясы қаржысы есебінен, 300 мын, РОКК-тан</w:t>
        <w:br/>
        <w:t>500 мың, 700 мың мемлекеттік бюджеттен және сол аймактардын</w:t>
        <w:br/>
        <w:t>жергілікті бюджеттерінен тағы да 300 мын, әлеуметтік</w:t>
        <w:br/>
        <w:t>қамсыздандыруға бөлінген қаражаттан 1.500 мың, калған 900</w:t>
      </w:r>
    </w:p>
    <w:p>
      <w:r>
        <w:t>мынды В.И.Ленин атындағы қордан басатуды белгіледі.</w:t>
        <w:br/>
        <w:t>Осы өлкелердегі балалар үйлері мен мекемелерін жабдықтау</w:t>
        <w:br/>
        <w:t>Одактык Жабдықтау Халык Комиссарлары Кеңесіне тапсырылды.</w:t>
        <w:br/>
        <w:t>Қырғыз, Башқұрт-.АССР, Батыс, Сібір, Орта Волта Төменгі</w:t>
        <w:br/>
        <w:t>Волга Өлкелік атқару комитеті, Орал облыстық атқару комитетіне</w:t>
        <w:br/>
        <w:t>1. ай ішінде оларға көшіп. барған. казактарды колхоз, совхоз,</w:t>
        <w:br/>
        <w:t>әнеркәсіп орындарына орналастырып, тұракты жұмыспен</w:t>
        <w:br/>
        <w:t>қамтамасыз етуді және орналасқандарын қысқартып, Казақстанға</w:t>
        <w:br/>
        <w:t>кері жәнелтуін атап көрсетіледі. Олактық Халык Комиссарлары</w:t>
        <w:br/>
        <w:t>Кеңесі өлкелік және облыстық аткару комитетіне бір ай ішінде</w:t>
        <w:br/>
        <w:t>2-тарау</w:t>
        <w:br/>
        <w:t>ҚАЗАКСТАННЫН БАТЫС АЙМАҚТАРЫНДАҒЫ</w:t>
        <w:br/>
        <w:t>БОСҚЫНШЫЛЫҚ, ЖӘНЕ БОСҚЫНДАРДЫ</w:t>
        <w:br/>
        <w:t>ШАРУАШЫЛЫҚТЫҚ ОРНАЛАСТЫРУ</w:t>
        <w:br/>
        <w:t>2.1 Босқындарды елге қайтару және оларды</w:t>
        <w:br/>
        <w:t>шаруашылыққа орналастыру шараларын жүзеге асыру</w:t>
        <w:br/>
        <w:t>Ашаршылықтың салдарынан, әсіресе қазақ шаруаларының</w:t>
        <w:br/>
        <w:t>жаппай босқыншылыққа ұшырауы Қазақстан басшылығын</w:t>
        <w:br/>
        <w:t>босқындарды.орналастыру мәселесімен жүйелі де жоспарлы түрде</w:t>
        <w:br/>
        <w:t>айналысуға еріксіз мәжбүр етті.</w:t>
        <w:br/>
        <w:t>Халык Комиссарлары Кеңесі өзінің 1932 жылғы 27 апрельдегі</w:t>
        <w:br/>
        <w:t>М 22 қаулысында Ауа көшкен шаруашылықтарды: кайтару және</w:t>
        <w:br/>
        <w:t>орналастыру жөніндегі комиссияның 20 апрельдегі қаулысына</w:t>
        <w:br/>
        <w:t>өзгерістер енгізе отырып, жұмыс жоспарын бекітті/181/. Жоспар</w:t>
        <w:br/>
        <w:t>бойынша Үкімет төмендегідей шаралардын жүйесін аткаруды</w:t>
        <w:br/>
        <w:t>белгіледі: Қазактар ауа көшкен өлкелер мен республикаларға</w:t>
        <w:br/>
        <w:t>арнайы өкілдер жіберіп, оларды кейін қайтаруды ұйымдастыру</w:t>
        <w:br/>
        <w:t>және барған жерлерінде әлі орналаспаған паруашылықтарды</w:t>
        <w:br/>
        <w:t>ерікті түрде ғана кайтару кажет;</w:t>
        <w:br/>
        <w:t>Бұл шаруашылықтарды өз күштерімен және темір жол арқылы</w:t>
        <w:br/>
        <w:t>кері қайтаруға және бұл мәселеде олар барған өлкелер мен</w:t>
        <w:br/>
        <w:t>(республикалар материалдық қолдау, көмек көрсетуге тиісті</w:t>
        <w:br/>
        <w:t>болды.</w:t>
        <w:br/>
        <w:t>Жалпы қайтарылуға тиісті шаруашылык мөлшеріне, сондай-</w:t>
        <w:br/>
        <w:t>ақ, географиялық жағдайларына қарай әр облыста бірнеше</w:t>
        <w:br/>
        <w:t>кабылдау, дәрігерлік-тамақтандыру пункттерін ұйымдастыру</w:t>
        <w:br/>
        <w:t>“керек еді. Казақстан бойынша барлығы 20 пункт ашу көзделді.</w:t>
        <w:br/>
        <w:t>Елге қайтарылған шаруашылықтарды осы пункттерде дәрігерлік</w:t>
        <w:br/>
        <w:t>тексеруден өткізіліп, тиісті өнеркәсіп және азык-түлік көмектерін</w:t>
        <w:br/>
        <w:t>беру және осы жерде олар өздерінің одан арғы бағытын</w:t>
        <w:br/>
        <w:t>айқындауы тиіс болды.</w:t>
        <w:br/>
        <w:t>Қайтарылған шаруашылықтарды негізінен өздерінің о ыы</w:t>
        <w:br/>
        <w:t>4 85:</w:t>
        <w:br/>
        <w:t>отырықшыландыру барысы әр өнірдің кейбір өзіне тән</w:t>
        <w:br/>
        <w:t>ерекшеліктерімен жүргізілсе де жоғары басшылықтың күштеуімен</w:t>
        <w:br/>
        <w:t>біртіндеп жүзеге асырылған еді.</w:t>
      </w:r>
    </w:p>
    <w:p>
      <w:r>
        <w:t>Салыстырмалы тарихи талдау барысында көшпелі және</w:t>
        <w:br/>
        <w:t>жартылай көшпелі шаруашылыққа негізделген осы екі өлкедегі</w:t>
        <w:br/>
        <w:t>отырықшыландырудың мыңадай ерекшеліктері мен ұқсастықтары</w:t>
        <w:br/>
        <w:t>байкалды. Осы екі өлкенің бір-біріне ұқсастықтарына келер</w:t>
        <w:br/>
        <w:t>болсақ, олардың көшпелі шаруашылық дағдысынан туындайтын</w:t>
        <w:br/>
        <w:t>ортақ жәйттер аз емес.</w:t>
        <w:br/>
        <w:t>Мәселен көшпелі тұрмыс тіршілікке, шаруашылық дағдысына</w:t>
        <w:br/>
        <w:t>негізделген екі өлкедегі шаруа шаруашылыктары отырықшы</w:t>
        <w:br/>
        <w:t>тұрмысты өз еріктерімен кабылдаудан бас тартқандықтан,</w:t>
        <w:br/>
        <w:t>отырықшыландыру бұл аймақтарда күштеп іске асырылады.</w:t>
        <w:br/>
        <w:t>Отырықшыландыруды ұйымдастыру, іске асырудағы немкетті</w:t>
        <w:br/>
        <w:t>басшылық мәселеге немқұрайлы карау екі өлкенің басшылығында</w:t>
        <w:br/>
        <w:t>да орын алады.</w:t>
        <w:br/>
        <w:t>“Отырықшыландыру шығынынын негізгі салмағы екі жакта</w:t>
        <w:br/>
        <w:t>да халықтың мойнына түсіп, солардың қаражатымен аткарылады.</w:t>
        <w:br/>
        <w:t>Екі өлкеде де отырықшыландыру негізінен отырықшы-егінші,</w:t>
        <w:br/>
        <w:t>техникалық дақылдар өсіретін аудандарда егіншілікке колайлы,</w:t>
        <w:br/>
        <w:t>егіншілікпен айнылысып отырған қоныстарға жақын манда</w:t>
        <w:br/>
        <w:t>жүргізбеген.</w:t>
        <w:br/>
        <w:t>Отырықшыландыруды жүргізетін кәсіби маман-кадрлар</w:t>
        <w:br/>
        <w:t>болмағандыктан жұмыс жауапкершіліксіз, жүрдім-бардым,</w:t>
        <w:br/>
        <w:t>қарабайыр жүргізілген. .</w:t>
        <w:br/>
        <w:t>Ең бастысы шаруашылықтық, тұрмыстық ерекшеліктері</w:t>
        <w:br/>
        <w:t>ескерілместен, жаппай ұжымдастыру ұранымен, саяси сипат</w:t>
        <w:br/>
        <w:t>беріліп, косарландыра іске асырылуында еді. Түйіндей айтканда,</w:t>
        <w:br/>
        <w:t>екі халықта отырықшыланған қоныстарында тұрғын үйлерді өз</w:t>
        <w:br/>
        <w:t>күштерімен саз балшықтан немесе колда: бар материалдардан</w:t>
        <w:br/>
        <w:t>тұрғызған, көп жерлерде оны баспана тұтып, онда күні кешеге</w:t>
        <w:br/>
        <w:t>дейін тұрған. Бүл өлкелердегі отырықшыландыру тарихи-</w:t>
        <w:br/>
        <w:t>географиялык орналасуларына қарай өзіндік ерекшеліктері де</w:t>
        <w:br/>
        <w:t>болған. Мәселен, Қазақстанда отырықшыландыру Одақта</w:t>
        <w:br/>
        <w:t>алғашқы “болып қолға-алынғандық ешбір дайындықсыз- алдын</w:t>
        <w:br/>
        <w:t>ала зерттеусіз, тексерусіз ұжымдастырудың жалаң ұранымен колға</w:t>
        <w:br/>
        <w:t>алынып, баска аймактарға, тәжірибе, үлгі етуге тырыскан данғаза-</w:t>
        <w:br/>
        <w:t>даңғойлықпен дараланады. Өлкенің : табиғи-климаттық</w:t>
        <w:br/>
        <w:t>892</w:t>
        <w:br/>
        <w:t>шындығында нақты жағдаймен сәйкес келмейтін еді. Мысалы,</w:t>
        <w:br/>
        <w:t>қабылдануға тиісті панасыз балалар мөлшерінің өзі ешбір сын</w:t>
        <w:br/>
        <w:t>көтермейтін. Мұны каулыда бөлініп отырған қаражаттың</w:t>
        <w:br/>
        <w:t>жеткіліксіздігімен түсіндіруге болады.</w:t>
        <w:br/>
        <w:t>Қазакстан Халық Комиссарлары Кенесі бұл шараны қоғамдық</w:t>
        <w:br/>
        <w:t>ұйымдар есебінен және балалар үйінің өзін шаруашылык есепке</w:t>
        <w:br/>
        <w:t>көшіру арқылы да іске асырмақ болды. Сондай-ақ, бұған</w:t>
        <w:br/>
        <w:t>облыстардың өзінде калған кредитті бөлуге көзделді/183/.</w:t>
        <w:br/>
        <w:t>Осы жылдары аштыққа ұшыраған халыктын басым көпшілігі</w:t>
        <w:br/>
        <w:t>Қазакстанға іргелес Ресей, Орта Азия жерлеріне бас сауғалаған.</w:t>
        <w:br/>
        <w:t>Өлкелік Комитеттің босқыншылыкқа ұшыраған шаруашылық-</w:t>
        <w:br/>
        <w:t>тарды қайтару жөніндегі жоғарыдағы қаулыларынан кейін" осы</w:t>
        <w:br/>
        <w:t>аймақтарға арнайы өкілдер жіберіліп, оларды қайтару әрекеттері</w:t>
        <w:br/>
        <w:t>қолға алына бастаған. 1932 жылдың маусымында Өлкелік</w:t>
        <w:br/>
        <w:t>Комитеттін 10 адамнан құралған уәкілдігі Ресей елінін Орал</w:t>
        <w:br/>
        <w:t>облысына аттанады. Уәкілдер кұрамында Ресейге шектес Ақтөбе</w:t>
        <w:br/>
        <w:t>облысынан Көшербаев, Қарағандыдан - Балағожиндер осы</w:t>
      </w:r>
    </w:p>
    <w:p>
      <w:r>
        <w:t>облыстың казактар каныс тепкен аудандары мен елді мекендерін</w:t>
        <w:br/>
        <w:t>анықтады. Босқындардың дені Мокроусовский, Петуховский,</w:t>
        <w:br/>
        <w:t>Лебяжинский, Злотоустовский, Куртамышский, Курғанск,</w:t>
        <w:br/>
        <w:t>Тагильскі, Якуторовскі, Эвериголовскі, Ялано-Катайскі, Усть-</w:t>
        <w:br/>
        <w:t>Уйскі, Челябинскі, Нагайбакскі, Варнинекі; Тройцкі, Полтавскі,</w:t>
        <w:br/>
        <w:t>Брединскі, Кизильск, Магнитогорскі және тағы басқа өңірлерге</w:t>
        <w:br/>
        <w:t>ауа көшкен. Шамамен 1743 шаруашылық қоныс аударған.</w:t>
        <w:br/>
        <w:t>Осынша көлемде кожалықтар облысқа 1930, 1931, 1932 жылдары</w:t>
        <w:br/>
        <w:t>келгендер екен. Облыс басшылығының мәліметтеріне қарағанда</w:t>
        <w:br/>
        <w:t>босқындардың 882-і өнеркәсіпке, 586-ы колхоздарға, 19</w:t>
        <w:br/>
        <w:t>совхоздарға, 249 жекешелерге орналастырылып, оларға 529</w:t>
        <w:br/>
        <w:t>жылқы, 317 сиыр, 152 төл үлестіріліп берілген. Уәкілдер осы</w:t>
        <w:br/>
        <w:t>елді мекендердегі шаруа қожалықтары арасында түсіндіру</w:t>
        <w:br/>
        <w:t>жұмыстарын жүргізіп, елге қайтып оралуға шақырған/ 184/. Алайда</w:t>
        <w:br/>
        <w:t>ауа көшкендер ерікті түрде елге кайтуға ықылас танытпаған.</w:t>
        <w:br/>
        <w:t>Сол себептен Өлкелік Комитет қайтадан. өкілдер жіберіп,</w:t>
        <w:br/>
        <w:t>оларды қайтару шараларын қолға алған.</w:t>
        <w:br/>
        <w:t>Үкіметтің арнайы өкілі Ресейдің Орта, Төменгі Еділ өлкелік</w:t>
        <w:br/>
        <w:t>комитеттеріне де жіберілді. Ресейдің бұл аймақтарына</w:t>
        <w:br/>
        <w:t>Казакстанның оған көршілес Актөбе, Батыс Қазақстан</w:t>
        <w:br/>
        <w:t>облыстарынан босқыншылыққа ұшырағандар қоныс аударған.</w:t>
        <w:br/>
        <w:t>облыстардағы төсектердің - 380-і 1933 жылдың кантарында, 460-</w:t>
        <w:br/>
        <w:t>ы .ақпанда, 563-і наурыз . айларында жасақталуы: тиіс болды.</w:t>
        <w:br/>
        <w:t>Осынша төсектердің барлығы мемлекеттік бюджеттен емес,</w:t>
        <w:br/>
        <w:t>жергілікті бюджеттер есебінен камтамасыз “етілетін болып</w:t>
        <w:br/>
        <w:t>жоспарланған. Денсаулык Сактау Халық Комиссариатының</w:t>
        <w:br/>
        <w:t>жоспарланған төсектерді ұстау үшін қажет каржыны орташа әр:</w:t>
        <w:br/>
        <w:t>төсекке 1-1,5 айда 75 сом деп есептеп, барлығына шамамен 127657</w:t>
        <w:br/>
        <w:t>сом жұмсаған. Оның 28675 сомына ай сайын кажетті дәрігерлік</w:t>
        <w:br/>
        <w:t>құрал-жабдықтарды, 39425 сомды: босқындарды санитарлық</w:t>
        <w:br/>
        <w:t>тексеруден өткізу -үшін:572.100 сомды өлкедегі ауруханалар мен</w:t>
        <w:br/>
        <w:t>дәрігерлер үйін ұстау үшін жараткан. Денсаулық. Сактау Халық</w:t>
        <w:br/>
        <w:t>Комиссары: С.Асфендияров Өлкелік комиссиядан көзделген</w:t>
        <w:br/>
        <w:t>шараларды іске асыруға қолдау көрсетуін сұрайды. Комиссариат</w:t>
        <w:br/>
        <w:t>жылдың 8 айында төсектер санын 1770-ке жеткізу үшін 1,002.000</w:t>
        <w:br/>
        <w:t>сом каржы керектігін, ал қажетті құрал-жабдықтармен қамту үшін</w:t>
        <w:br/>
        <w:t>барлығы 177,000 сом кажеттігін баяндайды/195/. С.Асфендияров</w:t>
        <w:br/>
        <w:t>ауа көшкендерді орналастыру.жөніндегі Өлкелік комиссия алдына</w:t>
        <w:br/>
        <w:t>бір мезгілде бұрын басталып, босқыншылықҡа байланысты токтап</w:t>
        <w:br/>
        <w:t>қалған. ауруханалар кұрылысын жандандыруды да кояды: Ауа</w:t>
        <w:br/>
        <w:t>көшкендер отырықшыланатын аудандарда дәрігерлерге-арналған</w:t>
        <w:br/>
        <w:t>үйлерден баска 34 аурухана салуды, онын 8 аудандағысын 25</w:t>
        <w:br/>
        <w:t>төсектік, ал 16 аудандағыны 16 төсектік етіп салуды ұсынады.</w:t>
        <w:br/>
        <w:t>Баяндау хатта ауруханалардың 25 төсектігіне 75,370 -сом, 16</w:t>
        <w:br/>
        <w:t>төсектігіне 48,240 сом шығын шығатынын, барлық</w:t>
        <w:br/>
        <w:t>ауруханалардың жалпы құны 1932,5 мын сомға есептелгенін оның</w:t>
        <w:br/>
        <w:t>1232,5 мыны аудандык бюджеттен, 500 мыны дәрігерлік көмектен,</w:t>
        <w:br/>
        <w:t>2 миллионы Комбанктан бөлу көзделіп отырғанын айтады.</w:t>
        <w:br/>
        <w:t>Денсаулық Сақтау Халык Комиссариаты жоспарлаған ауруханалар</w:t>
        <w:br/>
        <w:t>құрылысы үшін 995 куб.м. бөрене, 8.083 куб.м кесілген ағаш, 53</w:t>
        <w:br/>
        <w:t>тонна шеге, 29194 ш.м. әйнек материалдарының керектігін айта</w:t>
        <w:br/>
        <w:t>келе, қазіргізуақытта 50 вагон бөрене,:8300 шаршы метр әйнектің</w:t>
        <w:br/>
        <w:t>жіберілгендігін мәлімдейді. Алайда Комиссариаттың өлкелік</w:t>
        <w:br/>
        <w:t>комиссияға жолданған баяндау хатын комиссия отырықшы-</w:t>
        <w:br/>
        <w:t>ландыру жөніңдегі республикалық комитетке жібереді. “Бүл</w:t>
        <w:br/>
        <w:t>комитет. көтерілген мәселені, яғни ауруханалар - құрылысын</w:t>
        <w:br/>
        <w:t>комиссариаттың өз-күшімен атқаруына кенес береді. Сондай-ақ</w:t>
        <w:br/>
        <w:t>құрылыс жұмысын жүргізуде Колхоз құрылыспен келісуге:</w:t>
      </w:r>
    </w:p>
    <w:p>
      <w:r>
        <w:t>бағытталып, бұл:проблема:осылайша. шешімін: таппай қала-</w:t>
        <w:br/>
        <w:t>52</w:t>
        <w:br/>
        <w:t>Әр пунктте оқшау бір палатка тігіліп, оған жұқпалы ауруы</w:t>
        <w:br/>
        <w:t>бар-ау деген күлік туғызар босқындарды орналастыру көзделді.</w:t>
        <w:br/>
        <w:t>Оларды көпшіліктен бөлек жерлерден ор қазып, қоршалған</w:t>
        <w:br/>
        <w:t>орындарда жуындырып, санитарлык тазалықтан өткізу белгіленді.</w:t>
        <w:br/>
        <w:t>Пүнкттерді жеткілікті. мөлшерде дизинфекция құралдарымен</w:t>
        <w:br/>
        <w:t>камтуға да көніл аударылды. Сондай-ак қажетті санитарлық</w:t>
        <w:br/>
        <w:t>құралдармен және дәрі-дәрмектермен жабдықтауға мән берілді.</w:t>
        <w:br/>
        <w:t>Денсаулық сактау Халық Комиссариаты әр пунктке 20</w:t>
        <w:br/>
        <w:t>комплект іш киімнен бөлуді көздеді. Комиссариат әр пунктте</w:t>
        <w:br/>
        <w:t>тамақтандыру орындарын ұйымдастыру үшін арнайы дәрігерлер</w:t>
        <w:br/>
        <w:t>жіберуді де назарда ұстады.</w:t>
        <w:br/>
        <w:t>Мәселен, Шығыс Қазақстан облысында Нығметуллин мен</w:t>
        <w:br/>
        <w:t>Кішкенбаевты, Ақтөбе облысына Ниязов нен Барлыбаевты,</w:t>
        <w:br/>
        <w:t>Оңтүстік “ Қазақстан облысына Фаризов пен Сүлтановты,</w:t>
        <w:br/>
        <w:t>Карағанды облысына Байчурин мен Айхан-Кемалды, Батыс</w:t>
        <w:br/>
        <w:t>Казакстан облысына Маметовтарды бөлді. Сонымен қатар</w:t>
        <w:br/>
        <w:t>комиссариат облыстық мекемелерден тамақтандыру пункттеріне</w:t>
        <w:br/>
        <w:t>кажет ортанғы буын дәрігер қызметкерлермен қамтамасыз етуді</w:t>
        <w:br/>
        <w:t>міндеттеді. Тамақтандыру пункттері жоспар бойынша әрбір</w:t>
        <w:br/>
        <w:t>босқынға арналған күндік нормаларды басшылыққа алуы тиіс</w:t>
        <w:br/>
        <w:t>болды. Норма бойынша бір адамға 600 гр.нан, 100 гр. ет не</w:t>
        <w:br/>
        <w:t>балық, 100 гр. жарма және тағы басқалармен камтамасыз етуді</w:t>
        <w:br/>
        <w:t>белгілейді. Жалпы қабылданған қаулыда дәрігерлік-тамақтандыру</w:t>
        <w:br/>
        <w:t>пункттерін ұстау үшін бөлінген 250 мың сомдай қаражатты</w:t>
        <w:br/>
        <w:t>мынадай мақсаттарға жұмсау көзделді: !</w:t>
        <w:br/>
        <w:t>"Арнаулы қызметкерлер мен олардың жалақыларына 80 мын,</w:t>
        <w:br/>
        <w:t>дәрі-дәрмек, дизенфекция кұралдарына 50 мың, палатка, ағаш</w:t>
        <w:br/>
        <w:t>үйлер мен су жылытқыштар орнатуға - 80 мың, көлік</w:t>
        <w:br/>
        <w:t>шығындарына - 20-мың, шаруашылық шығындарына - 20 мың</w:t>
        <w:br/>
        <w:t>сом бөлінген/194/.</w:t>
        <w:br/>
        <w:t>Өлкелік комитет дәрігерлік-тамақтандыру пункттерінде ауа</w:t>
        <w:br/>
        <w:t>көшкендерді әлдендіріп, алғашқы көмектер көрсеткенімен</w:t>
        <w:br/>
        <w:t>олардын араларында орын алған жұқпалы аурулардың кен</w:t>
        <w:br/>
        <w:t>тарауына жол бермеу үшін арнайы төсектер ұйымдастыруға</w:t>
        <w:br/>
        <w:t>мәжбүр болған. Осы мақсатқа орай Семей облысында - 280</w:t>
        <w:br/>
        <w:t>төсек; Онтүстік Казақстан облысында :390 төсек, Шығыс</w:t>
        <w:br/>
        <w:t>Казакстан облысында - 383 төсек, Актөбе облысында - 160 төсек,</w:t>
        <w:br/>
        <w:t>барлығы 1203: тәсек ұйымдастыру жаспарланды. Белгіленген</w:t>
        <w:br/>
        <w:t>296</w:t>
        <w:br/>
        <w:t>Қазақ АССР Халық Комиссарлары Кеңесіне мынадай</w:t>
        <w:br/>
        <w:t>міндеттер жүктелді:</w:t>
        <w:br/>
        <w:t>ау Аудандарға бөлінген көп.қаржының уақтылы жеткізілуі</w:t>
        <w:br/>
        <w:t>мен тасымалдау үшін көліктерді: алдын ала дайындауды</w:t>
        <w:br/>
        <w:t>қамтамасыз ету;:</w:t>
        <w:br/>
        <w:t>6) Бірінші кезекте балаларды тамақпен қамтамасыз ету.</w:t>
      </w:r>
    </w:p>
    <w:p>
      <w:r>
        <w:t>в) Қазақстан көлемінде көшіп жүрген қазақтарды жаппай</w:t>
        <w:br/>
        <w:t>тамақтандыратын пункттер ашу.</w:t>
        <w:br/>
        <w:t>Олак Халық Комиссарлары Кенесі қаулысы бойынша</w:t>
        <w:br/>
        <w:t>босатылған млн. пұд астықты, 1.441 мың сомды 1933 жылдың</w:t>
        <w:br/>
        <w:t>бюджеті есебінен қысқарту көзделді.</w:t>
        <w:br/>
        <w:t>Казакстанда жұмыс істеп тұрған балалар үйлерінің</w:t>
        <w:br/>
        <w:t>қанағаттанғысыз жағдайына, жұқпайы аурулардың көптеп</w:t>
        <w:br/>
        <w:t>таратылуына байланысты, оларды арнайы тексеріп, ВЦИК-тін</w:t>
        <w:br/>
        <w:t>балалар комиссиясымен бірге, балалар -үйлерін жаксарту</w:t>
        <w:br/>
        <w:t>шараларына бөлінген қаржы: мен қорлардың жұмысын тікелей</w:t>
        <w:br/>
        <w:t>қадағалау қолға алынды. )</w:t>
        <w:br/>
        <w:t>Халық Ағарту Комиссариаты мен ВЦИК .балалар</w:t>
        <w:br/>
        <w:t>комиссиясынаөз өкілдерін Орта Волға мен Батыс Сібірге жіберіп</w:t>
        <w:br/>
        <w:t>жергілікті органдармен бірге, панасыз балаларды сол жергілікті</w:t>
        <w:br/>
        <w:t>балалар үйіне орналастыруды тапсырды.</w:t>
        <w:br/>
        <w:t>Қырғыз АССР-не онда орналаспаған 5 мын босқын</w:t>
        <w:br/>
        <w:t>казактардың 2 мыңын өндіріс пен ауыл шаруашылығына</w:t>
        <w:br/>
        <w:t>орналастырыл, калған 3 мыңын Казақстанға кері көшіру жүк-</w:t>
        <w:br/>
        <w:t>телді/186/.</w:t>
        <w:br/>
        <w:t>Ауа көшкен қазактардың бұл өлкелердегі коныс тепкен</w:t>
        <w:br/>
        <w:t>аудандарын анықтап, оларды елге-кайтару шаралары мен өлкелік</w:t>
        <w:br/>
        <w:t>комитет өкілі С.Меңдешов пен Қазак АССР Орталық Аткару</w:t>
        <w:br/>
        <w:t>Комитетінің өкілі Молдағалиевтар айналысты/187/. Сондай-ақ,</w:t>
        <w:br/>
        <w:t>осы өңірлерге өз беттерінше аттанған Актөбе облысы</w:t>
        <w:br/>
        <w:t>аудандарының өкілдері де тиісті қам-қарекеттер жасауға қүш</w:t>
        <w:br/>
        <w:t>салған/ 188/. Арнайы өкілдердің түсіндіру жұмыстарын жүргізіп,</w:t>
        <w:br/>
        <w:t>елді орталықтарда тамақтандыру пункттерін ашып, оларды</w:t>
        <w:br/>
        <w:t>біртіндеп елге кайтару шараларына кіріседі. 1933. жылдың 3-5</w:t>
        <w:br/>
        <w:t>наурыз аралығында Орта Волга өлкесінен 412 адамды ұйымдасқан</w:t>
        <w:br/>
        <w:t>түрде ата-коныстарына қайтарады. Алайда бұл аймактан</w:t>
        <w:br/>
        <w:t>босқындардың басым ..көпшілігі өз күштерімен өз. беттерінше</w:t>
        <w:br/>
        <w:t>оралып отырған. Мәселен, Ше жылдың басында Торғай</w:t>
        <w:br/>
        <w:t>төсектер жабдығы мен өнеркәсіп тауарлары қажеттігін 412,95</w:t>
        <w:br/>
        <w:t>сомға есептейді. С.Асфендиаров жалпы осы жылдың 8 айы ішінде</w:t>
        <w:br/>
        <w:t>панасыз балаларды ұстау үшін (әр балаға бір жылға 100 сөм деп</w:t>
        <w:br/>
        <w:t>есептегенде) 2.517.000 сом. керектігін атап көрсетеді. Алайда,</w:t>
        <w:br/>
        <w:t>үкіметте осынша көлемдегі каражаттың болмауынан бұл мәселе</w:t>
        <w:br/>
        <w:t>де іс-жүзіне аспай қалған/199/.</w:t>
        <w:br/>
        <w:t>Сонымен Қазақстан Үкіметінің босқыншылыққа ұшыраған</w:t>
        <w:br/>
        <w:t>жергілікті халықтың жағдайын жеткілікті білмейтіндігі де аз ғана</w:t>
        <w:br/>
        <w:t>уақыт ішінде байқала бастады. Мәселен, Халық Комиссарлары</w:t>
        <w:br/>
        <w:t>Кеңесінің босқындарды қайтару мен орналастыру жөніндегі 27</w:t>
        <w:br/>
        <w:t>сәуірдегі қаулысында осы жылға 35 мың қожалықты қабылдау</w:t>
        <w:br/>
        <w:t>атап көрсетілген елі. Ал, шын мәнінде 1932 жылы көшіріліп</w:t>
        <w:br/>
        <w:t>әкелінген және өз беттерімен келген шаруашылықтардың саны</w:t>
        <w:br/>
        <w:t>75 мың 670-ке жетті; мұның 44251-і арнайы жеткізілсе, қалған</w:t>
        <w:br/>
        <w:t>кожалықтар орналасатын жерге өз күшітерімен арып-ашып,</w:t>
        <w:br/>
        <w:t>титықтап жеткендер еді/200/. Өлкелік Комитет алдында елге</w:t>
        <w:br/>
        <w:t>кайтарылған, өз бетімен жеткен осынша мөлшердегі ауа көшу-</w:t>
        <w:br/>
        <w:t>шілерге енді азық-түлік, өнеркәсіп көмектері мен өз-өзін сақтау</w:t>
        <w:br/>
        <w:t>үшін мал сатып алып беріп, оларды шаруашылықтық орналастыру</w:t>
        <w:br/>
        <w:t>міндеті тұрды. Алайда Үкіметтің осы кезде мұндай шараларды</w:t>
      </w:r>
    </w:p>
    <w:p>
      <w:r>
        <w:t>атқаруға материалдық ешбір мүмкіншілігі жоқ еді. Елдегі осындай</w:t>
        <w:br/>
        <w:t>жағдайды үкімет басшысы О.Исаев әзінің Т.Рыскұловка жолда-</w:t>
        <w:br/>
        <w:t>ған хатында ашық мәлімдей отыра, ауа көшушілерге нақты көмек</w:t>
        <w:br/>
        <w:t>көрсетуді сұрайды. Өлкеде Өрналастырыла бастаған босқындарға</w:t>
        <w:br/>
        <w:t>азык-түлік көмектерін көрсету, оларды жеткілікті “мөлшерде</w:t>
        <w:br/>
        <w:t>қамту шаралары іс жүзінде оңайлыкпен жүзеге аспады. Босқын-</w:t>
        <w:br/>
        <w:t>дарға көрсетілуге тиіс азық-түлік көмектері облыстарға бөлуі</w:t>
        <w:br/>
        <w:t>жағынан болсын, жеткізілуі жағынан болсын жауапты органдар</w:t>
        <w:br/>
        <w:t>тарапынан немқұрайлылық пен бұрмалаушылықтарға үшырап</w:t>
        <w:br/>
        <w:t>отырған.</w:t>
        <w:br/>
        <w:t>Тіпті азық-түлік көмегін көрсету кейбір облыстарда (Актөбе,</w:t>
        <w:br/>
        <w:t>Алматы) дұрыс жолға да қойылмаған. Сондай-ақ орналастырыла</w:t>
        <w:br/>
        <w:t>бастаған ауа көшушілерге мал сатып алып беру мәселесі де өз</w:t>
        <w:br/>
        <w:t>шешімін оңайшылықпен Тайпады.</w:t>
        <w:br/>
        <w:t>Сонымен елге қайтарылғай босқындарды ” шаруашылықтық</w:t>
        <w:br/>
        <w:t>орналастыру алдымен ауыл шаруашылығына, сонан соң</w:t>
        <w:br/>
        <w:t>өнеркәсіп кәсіпорындары мен өндірістерге тарту бағыттарында</w:t>
        <w:br/>
        <w:t>жүргізілді. Мұнда ауыл” шаруашылығы салабының өзін де</w:t>
        <w:br/>
        <w:t>99</w:t>
        <w:br/>
        <w:t>жағдайын, топырақ кабатын, коныска жарамды жерлерін алдын-</w:t>
        <w:br/>
        <w:t>ала аныктап алмай яғни отырықшы аудандарды дайындықсыз</w:t>
        <w:br/>
        <w:t>жүргізуден бастаған. Патша өкіметінің коныстандыру мекемелері</w:t>
        <w:br/>
        <w:t>сиякты арнайы экспедиция шығармаған. Өлкедегі жүргізілген</w:t>
        <w:br/>
        <w:t>отырықшыландыру шараларын іске асыратын, білікті .маман</w:t>
        <w:br/>
        <w:t>кадрлар өте жеткіліксіз" болғандықтан, жұмыс сарыны карабайыр,</w:t>
        <w:br/>
        <w:t>күштеу “әдістерімен жүргізілген. (Отырықшыландырудың</w:t>
        <w:br/>
        <w:t>алғашқы жылдарында бүл мәселеге жауапты органдар мен</w:t>
        <w:br/>
        <w:t>басшылар арасында алда тұрған орасан зор міндеттің мәнін</w:t>
        <w:br/>
        <w:t>түсінбеушілік, түсінсе де оған жауапсыз қараумен қатар, басшылар.</w:t>
        <w:br/>
        <w:t>арасында түрлі көзкарастар салдарынан мәселеге кері ықпал</w:t>
        <w:br/>
        <w:t>жасау бағыттары” байқалған. Сондай-ақ отырықшылану</w:t>
        <w:br/>
        <w:t>отырықшы қонысқа мүлдем жарамсыз округтердің өзінде де</w:t>
        <w:br/>
        <w:t>колға алынады. “Сол себепті басшылықтың алғашқы үш жылында</w:t>
        <w:br/>
        <w:t>отырықшылануға тиісті қожалықтар шамадан тыс жоспарланады.</w:t>
        <w:br/>
        <w:t>Отырыкшылануға тйіс жобаланған шаруашылықтар ешбір</w:t>
        <w:br/>
        <w:t>негіздеусіз ойдан алына салынған көрсеткіштер еді. Алғашқы -</w:t>
        <w:br/>
        <w:t>жылдары негіздеусіз коныс нүктелерін белгілеу, жалған мәлімет .</w:t>
        <w:br/>
        <w:t>беру, отырықшыландыруға қамтылғандардың санын әсіріп .</w:t>
        <w:br/>
        <w:t>көрсету, яғни қағаз жүзінде отырықшыландыру, Казакстаннын -</w:t>
        <w:br/>
        <w:t>Үкіметі мен жауапты ұйымдарында бастапқыда орын алған</w:t>
        <w:br/>
        <w:t>ерекшеліктерінің бірі болатын: Сол себепті бірінші</w:t>
        <w:br/>
        <w:t>бесжылдықтың аяғында нақты отырикшыланған 70,5 мын шаруа</w:t>
        <w:br/>
        <w:t>кожалығы үкімет мәліметтерінде бірнеше есе асыра көрсетіледі.</w:t>
        <w:br/>
        <w:t>Казакстанда орын алған басқыншылыққа байланысты</w:t>
        <w:br/>
        <w:t>отырықшыландыру 1932 жылдан бастап, ауа көшкен</w:t>
        <w:br/>
        <w:t>шаруашылықтарды қайтару және шаруашылық жағынан</w:t>
        <w:br/>
        <w:t>орналастыру бағытында жүргізіледі.</w:t>
        <w:br/>
        <w:t>Бұл шара 1932 жылдан 1936 жылдарға дейін іске асырылады.</w:t>
        <w:br/>
        <w:t>Осы жылдары басқыншылыққа ұшырап, бас сауғалаған. казақ</w:t>
        <w:br/>
        <w:t>халқы мәжбүр болғандықтан еріксіз отырықшы тұрмысқа көше</w:t>
        <w:br/>
        <w:t>бастайды.</w:t>
        <w:br/>
        <w:t>Ал, Қалмақ елінің де өзіне тән ерекшеліктері байқалған еді.</w:t>
        <w:br/>
        <w:t>Қалмақстанның отырықшыландыру шараларын жүргізу</w:t>
        <w:br/>
        <w:t>Казақстанға қарағанда алдын ала ойластырылған, зерттелген</w:t>
      </w:r>
    </w:p>
    <w:p>
      <w:r>
        <w:t>түрде өткендіктен аймақта шаруашылықтардың қоныстарынан</w:t>
        <w:br/>
        <w:t>ауа көшулері болған жоқ, Кайта олар Қазакстандағы алғашқы</w:t>
        <w:br/>
        <w:t>жылдардағы отырықшыландыру тәжірибелерін білу үшін мұнда</w:t>
        <w:br/>
        <w:t>83</w:t>
        <w:br/>
        <w:t>Халық Комиссарлары Кенесінің 1,27 сәуірдегі қаулыларына</w:t>
        <w:br/>
        <w:t>сәйкес дәрігерлік-тамақтандыру пункттері де жұмыс істеген.</w:t>
        <w:br/>
        <w:t>Деңсаулық Сақтау “Халық Комиссариаты өзінің жоспары</w:t>
        <w:br/>
        <w:t>бойынша атқарылар” шаралардың жүйесін үкіметтен. бекітуді</w:t>
        <w:br/>
        <w:t>сұрайды. Осы жоспардың іске асырылуына. жауапты органдар</w:t>
        <w:br/>
        <w:t>Қазак Орман шаруашылығынан, ,Жабдықтау Халық</w:t>
        <w:br/>
        <w:t>Комиссариатынан, Казак Өлке Одағынан, Еңбек Халык</w:t>
        <w:br/>
        <w:t>Комиссариатының өздеріне караған облыстық мекемелерінен</w:t>
        <w:br/>
        <w:t>оның орындалуын қамтамасыз етуді өтінеді/193/.</w:t>
        <w:br/>
        <w:t>Денсаулык сақтау Халык Комиссариатының жоспары бойынша</w:t>
        <w:br/>
        <w:t>дәрігерлік-тамактандыру орталықтарын Шығыс Казақстан, Батыс</w:t>
        <w:br/>
        <w:t>Казақстан, Карағанды, Ақтөбе облыстарының әркайсысында</w:t>
        <w:br/>
        <w:t>төртеуден, Онтүстік Казақстанда - екеуден және Алматыда біреуін</w:t>
        <w:br/>
        <w:t>ашу көзделді. Қаулыда осы пункттерді ашуға небәрі 250 мын сом</w:t>
        <w:br/>
        <w:t>бөлінді. Бүл қаржы Әр облыста үйымдастырылатын пункттер</w:t>
        <w:br/>
        <w:t>санына қарай былайша босатылды: Шығыс Қазақстан,</w:t>
        <w:br/>
        <w:t>Қарағанды, Батыс Қазақстан, Актөбе облыстарының</w:t>
        <w:br/>
        <w:t>әркайсысына - 50 мың сомнан, Онтүстік Казакстанға - 37.мын,</w:t>
        <w:br/>
        <w:t>Алматыға - 13 мың сом бөлу белгіленді.</w:t>
        <w:br/>
        <w:t>Босқындарды қайтару үшін Сібір, Орта және Төменгі Волга,</w:t>
        <w:br/>
        <w:t>Орта Азия аймақтарына жіберілген өкілдер мен темір жол</w:t>
        <w:br/>
        <w:t>басқармаларына темір жол арқылы жөнелтерде қабылдау</w:t>
        <w:br/>
        <w:t>пункттеріне жолшыбай. соғу міндеттелді. Өйткені қабылдау</w:t>
        <w:br/>
        <w:t>пункттеріне азып-тозып, әбден титықтаған босқындарды</w:t>
        <w:br/>
        <w:t>санитарлық тексеруден өткізіп, орналастыру үшін ең кемі:5 күн</w:t>
        <w:br/>
        <w:t>уақыт керек еді. Сондыктан бұл шара іркіліссіз жүруі үшін арнайы</w:t>
        <w:br/>
        <w:t>өкілдер мен орғандар мұны ескеруі керек. болды. Сонымен</w:t>
        <w:br/>
        <w:t>ашылған қабылдау пункттері кандай шараларды атқаруы қажет</w:t>
        <w:br/>
        <w:t>болды, енді соған токталайык. Бекітілген жоспар бойынша әрбір</w:t>
        <w:br/>
        <w:t>кабылдау пункттері бір эшолон адамға арналған палатқа, ағаш</w:t>
        <w:br/>
        <w:t>үйлер дайындауға тиіс еді. Әр пунктте құрылатын мұндай</w:t>
        <w:br/>
        <w:t>палаткаларда шамамен 800-1000 адамды қабылдау белгіленді.</w:t>
        <w:br/>
        <w:t>Пункт сайын 10-12 адамға арналған монша. немесе жергілікті</w:t>
        <w:br/>
        <w:t>материалдардан коршау жасалып, оған су. жылытатын, салқын</w:t>
        <w:br/>
        <w:t>су казандықтары орнатылып адамдарды жуындыру. көзделді.</w:t>
        <w:br/>
        <w:t>Пункт басында түрлі жұқпалы аурулардан сактандыру шаралары</w:t>
        <w:br/>
        <w:t>да-қарастырылды. Жеткізілетін барлық ер адамдардын шаштары</w:t>
        <w:br/>
        <w:t>алынуы, .ал- әйел адамдардың ,шаштары-керосинмен жуылып-</w:t>
        <w:br/>
        <w:t>шайылуы тиіс болды. )</w:t>
        <w:br/>
        <w:t>95</w:t>
        <w:br/>
        <w:t>орналастыратын аудандарды, шамамен алынған осы мөлшердің</w:t>
        <w:br/>
        <w:t>өзін нақтылауды және жекелеген. аудандар бойынша</w:t>
        <w:br/>
        <w:t>орналастыратын” шаруашылықтар көлемін айқындау</w:t>
        <w:br/>
        <w:t>тапсырылады. .</w:t>
        <w:br/>
        <w:t>Аталған каулыда облыстық комитетке ауа көшушілерді ен</w:t>
        <w:br/>
        <w:t>алдымен: барлык аудандардағы бос ауылдар мен” пюселкаларға,</w:t>
        <w:br/>
        <w:t>тығыз орналасқан колхоз, МТС-ы бар аудандарға, бұрынғы өмір</w:t>
      </w:r>
    </w:p>
    <w:p>
      <w:r>
        <w:t>сүріп тұрған колхоздар мен ТОЗ-ға орналастыру мүмкін болмаған</w:t>
        <w:br/>
        <w:t>жағдайда егіс жұмыстарын ұйымдастыруға колайлы (суы, жері</w:t>
        <w:br/>
        <w:t>және т.б.) жерлерде жаңа ТОЗ-дар құру арқылы: шешу</w:t>
        <w:br/>
        <w:t>міндеттеледі. Ең бастысы бұл комитет барлық облыстар бойынша</w:t>
        <w:br/>
        <w:t>орналастырылатын бүкіл босқын шаруашылықтар үшін қажетті</w:t>
        <w:br/>
        <w:t>материалдар мен азык-түліктерді орналасқан жерлеріне дейін</w:t>
        <w:br/>
        <w:t>шұғыл жеткізуге тиіс болды. Сондай-ақ, облыстық комитеттерге</w:t>
        <w:br/>
        <w:t>әр ауданда ауа көәшушілердін қоныстанатын бағыттарын</w:t>
        <w:br/>
        <w:t>айқындап, оларды бригада бойынша, топтастыратын, ұйымдасқан</w:t>
        <w:br/>
        <w:t>түрде жөнелтетін пункттер бекітіліп, осы пункттен ауданның</w:t>
        <w:br/>
        <w:t>немесе облыстың арнаулы өкілі босқындарды орналастыратын</w:t>
        <w:br/>
        <w:t>қоныстарына дейін жеткізіп, кажетті азык-түлікпен, тұқыммен</w:t>
        <w:br/>
        <w:t>жабдықтап, егіс жұмыстарын ұйымдастыру жауапкершілігі</w:t>
        <w:br/>
        <w:t>жүктеледі.</w:t>
        <w:br/>
        <w:t>Сонымен қатар, тек осы ауа көшкендерді орналастыру</w:t>
        <w:br/>
        <w:t>мәселесімен айналысатын әр облыста арнайы бір-бірден жауапты</w:t>
        <w:br/>
        <w:t>адамдар белгіленді. Осы мақсатқа орай облыстық партия</w:t>
        <w:br/>
        <w:t>комитетінің бір: хатшысын және облыстық атқару комитеті</w:t>
        <w:br/>
        <w:t>төрағасынын бір орынбасары бөлінетін болды.</w:t>
        <w:br/>
        <w:t>Бір мезгілде облыстық комитет бюросы мен облыстық аткару</w:t>
        <w:br/>
        <w:t>комитетінің президиумы да осы мәселеге жүйелі және тұрақты</w:t>
        <w:br/>
        <w:t>басшылық жасату үшін әр бес күнде бір рет атқарылған жұмыс</w:t>
        <w:br/>
        <w:t>барысы жөнінде өз -отырыстарында тыңдап отыруға</w:t>
        <w:br/>
        <w:t>міндеттелді.Сонымен ауа көшушілерді қоныстандыру мен</w:t>
        <w:br/>
        <w:t>орналастыру аудандарда тікелей аудандық аткару комитеті</w:t>
        <w:br/>
        <w:t>төрағасына жүктеледі. Осы мәселеге-жүйелі басшылық жасауда</w:t>
        <w:br/>
        <w:t>жауапты аудандық комитет бюросы:мен хатшылары: да әр бес</w:t>
        <w:br/>
        <w:t>күнде атқарылған жұмыстары жөнінде өз-отырыстарында тыңдап</w:t>
        <w:br/>
        <w:t>отыруға тиіс болды.: Облыстық партия комитетінің бірінші</w:t>
        <w:br/>
        <w:t>хатшыларына да осы нұскауға сәйкес жедел түрде калада,</w:t>
        <w:br/>
        <w:t>станцияларда, аудандар мен өнеркәсіп орталықтарында</w:t>
        <w:br/>
        <w:t>Т</w:t>
        <w:br/>
        <w:t>малшаруашылықты аудандарға карағанда негізінен техникалық</w:t>
        <w:br/>
        <w:t>дақылдар өсіретің отырықшы- егінші аудандарға орналастыруға</w:t>
        <w:br/>
        <w:t>баса назар аударылған. Бұл аудандарға қайтарылған ауа</w:t>
        <w:br/>
        <w:t>көшушілерді өмір сүріп тұрған колхоз-совхоздарға және жеке</w:t>
        <w:br/>
        <w:t>серіктестіктер құру арқылы орналастыру колға алына бастады.</w:t>
        <w:br/>
        <w:t>Ауа көшкендердін шаруашылықтың мұндай формаларына калай</w:t>
        <w:br/>
        <w:t>орналастырыла бастағанына және оның қалай жүзеге</w:t>
        <w:br/>
        <w:t>асырылғанына Казакстанның батыс облыстарындағы осы істің</w:t>
        <w:br/>
        <w:t>барысы талданатын кейінгі тармақшаларда айқын көз жеткізіледі.</w:t>
        <w:br/>
        <w:t>2.2 Актөбе облысына қайтарылған және шаруашылықтық</w:t>
        <w:br/>
        <w:t>орналастырылған босқындар (1932-1937ж.ж.)</w:t>
        <w:br/>
        <w:t>Босқыншылыққа ұшыраған қазақ шаруашылықтарын елге</w:t>
        <w:br/>
        <w:t>қайтару өлкенін жауапты хатшылығына Л.Мирзоян келген кезде</w:t>
        <w:br/>
        <w:t>ғана накты түрде қолға алына бастады. Жана басшы бүкіл</w:t>
        <w:br/>
        <w:t>басшылықты осы мәселемен жүйелі де жоспарлы айналысуға</w:t>
        <w:br/>
        <w:t>жұмылдырды. 1933 жылы 31 наурызда өлкелік комитет</w:t>
        <w:br/>
        <w:t>бюросында “ауа көшкендерді орналастыру шаралары туралы”</w:t>
        <w:br/>
        <w:t>қаулы қабылданып мәселемен түрақты айналысатын комитет,</w:t>
        <w:br/>
        <w:t>комиссияларды анықтап, жауапты адамдарды белгіледі. Каулы</w:t>
        <w:br/>
        <w:t>бойынша қайтып оралған және ауылдар мен колхоздарда бас</w:t>
        <w:br/>
        <w:t>сауғалап жүрген ауа көшушілерді кәктемгі егіс жұмысына косу</w:t>
        <w:br/>
        <w:t>үшін осы аралықта орналастыруды аяқтауды шұғыл ұйымдастыру</w:t>
      </w:r>
    </w:p>
    <w:p>
      <w:r>
        <w:t>бірінші хатшының жауапкершілігімен облыстық партия</w:t>
        <w:br/>
        <w:t>комитетіне және облыстық атқару комитеті төрағасының</w:t>
        <w:br/>
        <w:t>жауапкершілігімен облыстык атқару комитетіне міңдеттелді.</w:t>
        <w:br/>
        <w:t>Сондай-ақ, қаулы бойынша облыстарда сәуір айында</w:t>
        <w:br/>
        <w:t>орналастырылуға тиісті контингент көлемі шамамен 43 мындай</w:t>
        <w:br/>
        <w:t>шаруашылык болып белгіленді. Оның ішінде Актөбе облысы</w:t>
        <w:br/>
        <w:t>бойынша орналастырылуға тиісті 68 мындай шаруашылықты</w:t>
        <w:br/>
        <w:t>Ақтөбе, Семиозер және Темір аудандарына (ал Батыс Казакстан</w:t>
        <w:br/>
        <w:t>облысы бойынша қайтып оралған немесе облыста шоғыр-</w:t>
        <w:br/>
        <w:t>ланған төрт мыңдай ауа көшушілерді Тал, Гурьев, Теплов,</w:t>
        <w:br/>
        <w:t>Ілбіші және Жанғала аудандарына) қоныстандыру атап</w:t>
        <w:br/>
        <w:t>көрсетілді/201/.</w:t>
        <w:br/>
        <w:t>Қаулыда, облыстық комитеттерге бұл мәселені шұғыл түрде</w:t>
        <w:br/>
        <w:t>карап, көктемгі егіс жұмыстары басталғанша ауа көшушілерді</w:t>
        <w:br/>
        <w:t>100</w:t>
        <w:br/>
        <w:t>ауданына - 1454 шаруашылық, Ойылға 1943, Батпакқараға - 576,</w:t>
        <w:br/>
        <w:t>Ырғызға - 922 қожалық келген/189/. Осынша мөлшердегі</w:t>
        <w:br/>
        <w:t>шаруашылықтардың өз беттерімен келуіне себеп болған біздіңше</w:t>
        <w:br/>
        <w:t>өлкелік қомитеттін 1932 жылғы қыркүйектегі қаулысына орай</w:t>
        <w:br/>
        <w:t>белгілі мөлшерде мал басын үлестіре бастауынан туындағандай.</w:t>
        <w:br/>
        <w:t>Үкімет әкілдері Темір жол стансаларында бас сауғалап жүрген</w:t>
        <w:br/>
        <w:t>босқындарды ұйымдастырылған тамақтандыру пункттеріне</w:t>
        <w:br/>
        <w:t>жеткізіп, аукаттандырып әлкеге қайтарып отырған. Тамақтандыру</w:t>
        <w:br/>
        <w:t>пункттері ірі-ірі темір жол стансаларында, мәселен, Актөбе</w:t>
        <w:br/>
        <w:t>облысынла осындай 6 тамақтандыру пункті, 3-еуі Арал ауданында,</w:t>
        <w:br/>
        <w:t>Шалкар, Актөбе, Ақбұлакта бір-бірден ұйымдастырылған. Осы</w:t>
        <w:br/>
        <w:t>пункттерді 1933 жылдын наурызында 987 аламнын 229-ы Арал</w:t>
        <w:br/>
        <w:t>стансасында, 505-і Шалқарда, 126-ы Актөбеде, 127-і Ақбұлакта</w:t>
        <w:br/>
        <w:t>тамактандырылған. Пункттерде босқындарды бағыт-бағдарлары</w:t>
        <w:br/>
        <w:t>анықталғанша 3 күннен 10 күнге дейін ұстап, сол: жерден</w:t>
        <w:br/>
        <w:t>орналасатын жерлеріне жеткізіліп отырған/190/. Босқындар</w:t>
        <w:br/>
        <w:t>поезға санитарлық тексеруден өткізіліп, рұксат етілгеннен кейін</w:t>
        <w:br/>
        <w:t>ғана отырғызылған. Оған дейін темір жол әкімшілігі жергілікті</w:t>
        <w:br/>
        <w:t>атқару комитеттері бөлген арнайы қаржы есебінен монша мен</w:t>
        <w:br/>
        <w:t>жуынатын жерлерді ұйымдастыруға тиіс болды. Темір жол</w:t>
        <w:br/>
        <w:t>әкімшілігі сондай-ақ санитарлық тексеру және жұқпалы ауруларға</w:t>
        <w:br/>
        <w:t>карсы егу жұмыстарын жүргізетін арнайы адамдар да бөлген.</w:t>
        <w:br/>
        <w:t>Осындай шаралар ірі-ірі стансалар: Шалқар, Сексеуіл, Ақбұлақ,</w:t>
        <w:br/>
        <w:t>Фелоров, Түркістан, Әулиеата, Жусалы, Аягөз және тағы</w:t>
        <w:br/>
        <w:t>басқаларында да ұйымдастырылып, станса әкімшілігі бөлген</w:t>
        <w:br/>
        <w:t>дәрігерлер күн сайын ауа көшкендерді тексеріп, арнайы бөлінген</w:t>
        <w:br/>
        <w:t>бөлмелерде шешек ауруына қарсы егу жұмыстарын жүргіз-</w:t>
        <w:br/>
        <w:t>ген/191/. Аудан орталықтарына жеткізілген босқындар мұнда да</w:t>
        <w:br/>
        <w:t>санитарлық тексеруден өткізіліп, 2-3 күн тамактандырылып</w:t>
        <w:br/>
        <w:t>колхоздар мен совхоздарға жөнелтілген. Негізінен олардың басым</w:t>
        <w:br/>
        <w:t>көпшілігі техникалық дақылдар өсіретін отырықшы-егінші</w:t>
        <w:br/>
        <w:t>аудандарға орналастырылған. Мәселен, Ақтөбе облысына келген</w:t>
        <w:br/>
        <w:t>6409 шаруашылық осындай аудандардағы колхоздар мен ТОЗ-ға</w:t>
        <w:br/>
        <w:t>қоныс: аударылды. Ал, 1010 шаруашылық өнеркәсіп орындары</w:t>
        <w:br/>
        <w:t>мен совхоздарға жеткізілген. Сондай-ак босқындар мал</w:t>
        <w:br/>
        <w:t>шаруашылыкты аудандарға да бөлінеді. Мәселен, осы облыстың</w:t>
        <w:br/>
        <w:t>Темір, Торғай, Семиозер, Бетпаққара аудандарына 5109</w:t>
        <w:br/>
        <w:t>шаруашылық орналастырылады/192/.</w:t>
        <w:br/>
        <w:t>Өлкеде тексеріп өткізетін тамақтандыру пункттерінен басқа</w:t>
        <w:br/>
        <w:t>94</w:t>
      </w:r>
    </w:p>
    <w:p>
      <w:r>
        <w:t>Олак Халық Комиссарлары Кенесі олар аткаратын шаралар</w:t>
        <w:br/>
        <w:t>жөнінде баяндауды және казактарды орналастыруға жауапты</w:t>
        <w:br/>
        <w:t>адамды бөлу міндеттеледі.</w:t>
        <w:br/>
        <w:t>Төмендегідей ведомстволарға карауындағы кәсіпорындардың</w:t>
        <w:br/>
        <w:t>келісілген мәліметін назарға алу ұсынылады: КСРО Ауыр</w:t>
        <w:br/>
        <w:t>өнеркәсіп Халық Комиссариаты 9000 м. Шаруашылық Халык</w:t>
        <w:br/>
        <w:t>Комиссариаты - 1000, Сүтбірлестігі - 500, Торфодағы - 3000,</w:t>
        <w:br/>
        <w:t>Халык Комиссарлары Кенесі жанындағы НКТИ өкілдігі 1100,</w:t>
        <w:br/>
        <w:t>Су Халык Комисариаты - 1000, Балықбасқармасы - 1200,</w:t>
        <w:br/>
        <w:t>Жолкөлік басқармасы - 2500, Мясооблотделтруд- 1320, Барлығы</w:t>
        <w:br/>
        <w:t>20620 адамды жұмысқа: тарту көзделеді. Одақтың Енбек Халык</w:t>
        <w:br/>
        <w:t>Комиссариатына аталған ведомстволармен бірге белгіленген</w:t>
        <w:br/>
        <w:t>мөлшердегі адамдарды Қазакстандағы жұмыс орындарына 15</w:t>
        <w:br/>
        <w:t>сәуірге дейін жеткізу, сондықтан өкілдерін шұғыл жөнелту</w:t>
        <w:br/>
        <w:t>тапсырылды.</w:t>
        <w:br/>
        <w:t>Олдактын Енбек Халық Комиссариатына 7 күннің ішінде</w:t>
        <w:br/>
        <w:t>олақтың Орман Халык комиссариатымен олардың</w:t>
        <w:br/>
        <w:t>кәсіпорындарына орналастырылуы мүмкін болатын ауа</w:t>
        <w:br/>
        <w:t>көшушілердің мәлшері жөнінде келісуді және жұмыс</w:t>
        <w:br/>
        <w:t>орындарыңа шұғыл жеткізуді қамтамасыз ету жүктелді.</w:t>
        <w:br/>
        <w:t>Теміржол катынасы Халық Комиссариатына Ташкент, Самара</w:t>
        <w:br/>
        <w:t>- 3 Катаустинеск, Батыс Сібір темір жолы және Түрксиб арқылы</w:t>
        <w:br/>
        <w:t>қазақтарды Енбек Халық Комиссариаты жоспарлары бойынша</w:t>
        <w:br/>
        <w:t>шұғыл жеткізу табысталады.</w:t>
        <w:br/>
        <w:t>ОГПУ-ге өзінің жергілікті органдарына (әсіресе темір жол</w:t>
        <w:br/>
        <w:t>бойындағы) аталған өлкелер мен облыстарға ауа көшушілерді</w:t>
        <w:br/>
        <w:t>орналастыруға барынша ықпал жасауға көмек көрсету</w:t>
        <w:br/>
        <w:t>міндеттеледі. )</w:t>
        <w:br/>
        <w:t>Одактың Денсаулық сактау Халык Комиссариатына олар</w:t>
        <w:br/>
        <w:t>құрған санитарлық отрядтарды Батыс Сібір, Орта Волга, Қырғыз</w:t>
        <w:br/>
        <w:t>АСС?-не жөнелту тапсырылды. Қажетті. дәрі-дәрмектермен</w:t>
        <w:br/>
        <w:t>жабдықталған, бұл отрядтар ен бірінші темір жол стансаларында</w:t>
        <w:br/>
        <w:t>және басқа да босқындар шоғырланған жерлердегі қазақтарға</w:t>
        <w:br/>
        <w:t>қызмет көрсетулері тиіс болды.</w:t>
        <w:br/>
        <w:t>Олақтың Халық Комиссарлары Кенесі жанындағы дайындау</w:t>
        <w:br/>
        <w:t>жәніндегі"комитет одақтық өкімет босатқан 1 млн.пұд көмектін,</w:t>
        <w:br/>
        <w:t>1932 жылдыің ГҮ тоқсаны Мен 1933 жылдың І тоқсаны аралығында</w:t>
        <w:br/>
        <w:t>620 мын пұдын босатып, калған 380 мынын сәуір айының ішінде</w:t>
        <w:br/>
        <w:t>босатуы керек делшрлі,,</w:t>
        <w:br/>
        <w:t>92</w:t>
        <w:br/>
        <w:t>ды/196/. Халық Комиссарлар Кеңесінің 1932-жыяғы 27 сәуірдегі</w:t>
        <w:br/>
        <w:t>қаулысында өлкеге осы жылы орналастырылатын панасыз</w:t>
        <w:br/>
        <w:t>балалардын мөлшері де белгіленген болатын: Алайда,</w:t>
        <w:br/>
        <w:t>кабылданатын панасыз балалардың көлемі нақты жағдайдан</w:t>
        <w:br/>
        <w:t>алшақтығы көп ұзамай “белгілі -бола бастады. Халық</w:t>
        <w:br/>
        <w:t>Комиссарлары Кеңесі төрағасы О.Исаевтың хатында 1932</w:t>
        <w:br/>
        <w:t>жылдын шілдесіне дейін өлкеге келген панасыз балалардың 30</w:t>
        <w:br/>
        <w:t>мыннан асып кеткендігі айтылады/197/. Осы хатта. сәби</w:t>
        <w:br/>
        <w:t>жасындағы балалардын өзі 1000-нан астам екеңдігі: баяндалады.</w:t>
      </w:r>
    </w:p>
    <w:p>
      <w:r>
        <w:t>1932 жылғы қабылданған: бюджет бойынша балалар үйінің жүйесі</w:t>
        <w:br/>
        <w:t>7500 сәбиге арналған еді. Казақстан Үкіметі панасыз балаларға</w:t>
        <w:br/>
        <w:t>азық-түлік, өнеркәсіп тауарларын босатумен коса 5000 сәбиге</w:t>
        <w:br/>
        <w:t>арналған балалар үйінің жүйесін каржыландыруды жоспарлайды.</w:t>
        <w:br/>
        <w:t>Ал, наурыз-мамыр айларында тағы да косымша 5500 адамдык</w:t>
        <w:br/>
        <w:t>балалар үйін ашады. Үкімет сондай-ақ панасыз балаларды</w:t>
        <w:br/>
        <w:t>орналастырудың мынадай шараларын да белгілейді.</w:t>
        <w:br/>
        <w:t>1) қосымша 5950 адамдық балалар үйі жүйесін ұйымдастыру;</w:t>
        <w:br/>
        <w:t>2) 3600 адамға енбек көмегін (трудпомошь) ұйымдастыру;</w:t>
        <w:br/>
        <w:t>3) 6000 адамды қамқорлыққа алғандарға көмек көрсету.</w:t>
        <w:br/>
        <w:t>4) 1000 адамды ФЗО және басқаларына жіберу;</w:t>
        <w:br/>
        <w:t>Жоғарыда көзделген шараларға жұмсалатын каражаттардын</w:t>
        <w:br/>
        <w:t>(балалар үйіндегі бір баланын 6 ай өмір сүруі үшін 200 сом,</w:t>
        <w:br/>
        <w:t>қамқорлыққа алғандарға 50 сом, енбек-коммунасындағыларға -</w:t>
        <w:br/>
        <w:t>100 сом деп есептегенде) жалпы көлемі 2,757 мың сомға</w:t>
        <w:br/>
        <w:t>бағаланады. Әйтсе де үкімет тарапынан аталған шараларға (5000</w:t>
        <w:br/>
        <w:t>адамдық балалар үйі мен 1000 адамдық сәбилер үйін есепке</w:t>
        <w:br/>
        <w:t>алмағанда 700 мын сом, жергілікті ұйымдардан 500 мын сом</w:t>
        <w:br/>
        <w:t>бөлінген. Халық Комиссарлары Кеңесінің төрағасы Қазак</w:t>
        <w:br/>
        <w:t>Орталық аткару комитетінің панасыз балалармен. күресу үшін</w:t>
        <w:br/>
        <w:t>1 миллион сомдай босатуды сұраған бұрынғы өтінішін куаттай</w:t>
        <w:br/>
        <w:t>отыра, өз тарапынан да мәселені тез арада шешу үшін айтылған</w:t>
        <w:br/>
        <w:t>қаржыны бөлуді өтігеді. Сонымен қатар, панасыз балаларға арнал</w:t>
        <w:br/>
        <w:t>Орталық қордан азық-түлік, әнеркәсіп тауарларын бөлуді</w:t>
        <w:br/>
        <w:t>сұрайлы/198/. Үкімет. басшысы қазіргі кезде балалар арасында</w:t>
        <w:br/>
        <w:t>орын алып отырған жұқпалы аурулар, балалар өлімі мәселелерін</w:t>
        <w:br/>
        <w:t>де көтереді. Денсаулық .Сақтау Комиссары С.Асфендиаров</w:t>
        <w:br/>
        <w:t>панасыз балалар арасындағы" жұкпалы аурулардың таралмауы</w:t>
        <w:br/>
        <w:t>үшін арнайы тәсектер ұымдастыруды: қолға алып, оны</w:t>
        <w:br/>
        <w:t>қаржыландыруды үкімет алдына қояды. Ұйымдастырылатын</w:t>
        <w:br/>
        <w:t>; 98</w:t>
        <w:br/>
        <w:t>г РЕ БЕКЕН ШЕ: 42/26 |</w:t>
        <w:br/>
        <w:t>ГӨлке</w:t>
        <w:br/>
        <w:t>кемегі 748976 | Актөбе - 93505 93505.</w:t>
        <w:br/>
        <w:t>) Ақбұлак 373 өні 65484</w:t>
        <w:br/>
        <w:t>Арал 3000 62524 65524</w:t>
        <w:br/>
        <w:t>Адамов 2425 21207 23632</w:t>
        <w:br/>
        <w:t>Батпақ-</w:t>
        <w:br/>
        <w:t>| кара 35000 28149 63149</w:t>
        <w:br/>
        <w:t>Жетіғара 5000 8051 13051</w:t>
        <w:br/>
        <w:t>Қараба-</w:t>
        <w:br/>
        <w:t>лық 851 851</w:t>
        <w:br/>
        <w:t>Ырғыз 10000.) 42416 52416</w:t>
        <w:br/>
        <w:t>Костанай 16081 80590 | 96671</w:t>
        <w:br/>
        <w:t>Мендіғара 7855 | 7855</w:t>
        <w:br/>
        <w:t>Семиозер 10000 21232.1 31232</w:t>
        <w:br/>
        <w:t>Торғай 35000 31027 66027</w:t>
        <w:br/>
        <w:t>Темір | 17590 17590</w:t>
      </w:r>
    </w:p>
    <w:p>
      <w:r>
        <w:t>Табын |! 25909 25909</w:t>
        <w:br/>
        <w:t>Ойыл 10300 36364 46664</w:t>
        <w:br/>
        <w:t>Обаған 2949 2949</w:t>
        <w:br/>
        <w:t>Федоров| 30000 7084 37084</w:t>
        <w:br/>
        <w:t>Кобда 14693 14693</w:t>
        <w:br/>
        <w:t>Шалкар! 15000 23694 48694</w:t>
        <w:br/>
        <w:t>Шынғыр- |</w:t>
        <w:br/>
        <w:t>(лау 4914 4914</w:t>
        <w:br/>
        <w:t>(Өнер-</w:t>
        <w:br/>
        <w:t>| кәсіп</w:t>
        <w:br/>
        <w:t>| тауар-</w:t>
        <w:br/>
        <w:t>| лары.)</w:t>
        <w:br/>
        <w:t>Облыс-</w:t>
        <w:br/>
        <w:t>| тык оты-</w:t>
        <w:br/>
        <w:t>1 рық.ком. 15400 15400</w:t>
        <w:br/>
        <w:t>| Облыс-</w:t>
        <w:br/>
        <w:t>тық атка-</w:t>
        <w:br/>
        <w:t>) ру ком. 7392 1392</w:t>
        <w:br/>
        <w:t>2 Орск</w:t>
        <w:br/>
        <w:t>тамак</w:t>
        <w:br/>
        <w:t>1 - пункті 62550 | 65560</w:t>
        <w:br/>
        <w:t>104</w:t>
        <w:br/>
        <w:t>Және бұл шараға жергілікті бюджетпен қатар ауыл шаруашылығы</w:t>
        <w:br/>
        <w:t>кредитін де тартты. Босқындарды орналастырудың бүкіл</w:t>
        <w:br/>
        <w:t>шараларына барлық көздерден осы жылы бөлінетін қаржы көлемі</w:t>
        <w:br/>
        <w:t>төмендегідей болып белгіленді:</w:t>
        <w:br/>
        <w:t>) ) 8-кесте</w:t>
        <w:br/>
        <w:t>Боскындарға бөлінетін қаржы көлемі</w:t>
        <w:br/>
        <w:t>Мемлекет-Облыстық| ауылша- | Барлығы</w:t>
        <w:br/>
        <w:t>үтік бюджеті бюджет | руашы- |(мын сом)</w:t>
        <w:br/>
        <w:t>(мын сом)(мың сом)) лық кре- )</w:t>
        <w:br/>
        <w:t>Ше 2 диті (ан сом).</w:t>
        <w:br/>
        <w:t>Жоспарда |</w:t>
        <w:br/>
        <w:t>көзделгені 489,8 1175,0 945,1 2639,9</w:t>
        <w:br/>
        <w:t>Нақты алынғаны 2 312,6 806,4 | 1772,7 2991,7</w:t>
        <w:br/>
        <w:t>|1933 жылы жүм- 2</w:t>
        <w:br/>
        <w:t>| салғаны 2 312,6 806,4 1772,7 2991,7</w:t>
        <w:br/>
        <w:t>Кестеден біз ауа көшкендерді орналастыруға бөлінген</w:t>
        <w:br/>
        <w:t>мемлекеттік және облыстық бюджеттердін орындалғанын</w:t>
        <w:br/>
        <w:t>байқаймыз/204/.</w:t>
        <w:br/>
        <w:t>Бір деректерде осы шараға бөлінген ауыл шаруашылығы</w:t>
        <w:br/>
        <w:t>кредитінің мөлшері 1.464 мын сом деп көрсетілді. Келтірілген</w:t>
        <w:br/>
        <w:t>кестедегі қаржы көлеміне қарағанда соңғысы шындыққа</w:t>
        <w:br/>
        <w:t>жақындау. Сондай-ақ, бұл шараны қаржыландыруда совхоздар</w:t>
        <w:br/>
        <w:t>өтемі де ескерілген. Бір айта кетерлігі жоспардағы көзделген</w:t>
        <w:br/>
        <w:t>осы қаржының өзін Егіншілік Халық Комиссариаты мен</w:t>
        <w:br/>
        <w:t>Мемлекеттік банк әлсін-әлсін өзгертіп отырған. Сонымен,</w:t>
        <w:br/>
        <w:t>өлкелік және облыстық бюджеттерден бөлінген каражат жыл</w:t>
        <w:br/>
        <w:t>бойына аудандарға төмендегідей көлемде босатылып отыр-</w:t>
        <w:br/>
        <w:t>ған/203/.</w:t>
        <w:br/>
        <w:t>9-кесте</w:t>
        <w:br/>
        <w:t>Бөлінген қаражаттың аудандар бойынша бөлінуі</w:t>
      </w:r>
    </w:p>
    <w:p>
      <w:r>
        <w:t>Аудан 1933 ж. | Барлығы |</w:t>
        <w:br/>
        <w:t>аттары</w:t>
        <w:br/>
        <w:t>Сальдо</w:t>
        <w:br/>
        <w:t>дебет</w:t>
        <w:br/>
        <w:t>1.01.1933.</w:t>
        <w:br/>
        <w:t>а 0-20 103 4 5 6 7</w:t>
        <w:br/>
        <w:t>Ақтөбе 10,0 7347 -| 706 1,6 3,4 2,6</w:t>
        <w:br/>
        <w:t>Батыс. | : і</w:t>
        <w:br/>
        <w:t>Қазакстан| 7,2: 322: 1,7 06-1 1,0 10</w:t>
        <w:br/>
        <w:t>Қарағанды. 7,6 - 2,5 2,1 - 3,0</w:t>
        <w:br/>
        <w:t>“І Шығыс</w:t>
        <w:br/>
        <w:t>(Казақстан | 6,3 0,2. 0,4 2,2 0,5 3,0 |</w:t>
        <w:br/>
        <w:t>Алматы 7,6 - 0,6 1,5 235. 3,0 |</w:t>
        <w:br/>
        <w:t>Оңтүстік | Н</w:t>
        <w:br/>
        <w:t>Қазақстан| 20,5 6,2 4,2 2,0 4,6 3,0</w:t>
        <w:br/>
        <w:t>Барлығы 59,0 12,0 10,0 10,0 12,0 13,0. |</w:t>
        <w:br/>
        <w:t>Аса қажет ағаш материалдарын шамамен мынадай мөлшерде</w:t>
        <w:br/>
        <w:t>дайындау көзделді. 56750 куб.м. кірпіш, 21675 куб.м. тілінген</w:t>
        <w:br/>
        <w:t>ағаш, 76470 шаршы метр Әйнек, 123 т. шеге. Құрылыс</w:t>
        <w:br/>
        <w:t>материалдарын жеткізуді ұйымдастыру бас келісім негізінде</w:t>
        <w:br/>
        <w:t>Егіншілік Халық Комиссариаты мен жеткізуші ұйымдарға</w:t>
        <w:br/>
        <w:t>(ағашпен қамту, жабдықтау, әйнек, форфор және т.б.)</w:t>
        <w:br/>
        <w:t>жүктелгендіктен олар өздерінің облыстык бөлімшелерімен бірге</w:t>
        <w:br/>
        <w:t>барлық іс шаралар мен тасымалдаудың есеп-кисаптарына тікелей</w:t>
        <w:br/>
        <w:t>басшылық жасау жауапкершілігі артылды. Халык Комиссарлар</w:t>
        <w:br/>
        <w:t>Кенесі осы жылы атқарылатын шаралар мен оны</w:t>
        <w:br/>
        <w:t>қаржыландырудың көздерін де анықтады. .</w:t>
        <w:br/>
        <w:t>2. 12-кесте</w:t>
        <w:br/>
        <w:t>1934 жылы атқаруға тиісті шаралар мен қаржы көздері</w:t>
        <w:br/>
        <w:t>Шаралар түрі Жалпы | Мемле- | Жергі- Ауылша-</w:t>
        <w:br/>
        <w:t>) құны | кеттік | -лікті | руашы-</w:t>
        <w:br/>
        <w:t>2 |бюджет | бюджет) лығы |</w:t>
        <w:br/>
        <w:t>е : кредиті</w:t>
        <w:br/>
        <w:t>1. Жерге орналастыру 640,0 | 640,0 - -</w:t>
        <w:br/>
        <w:t>2.Мелиорация ) 2211,0 71,0 - -</w:t>
        <w:br/>
        <w:t>3. Құрылыс й 6.309,0 | 5110,0 | 1143,0! 56,0</w:t>
        <w:br/>
        <w:t>4. Тұкым жабдықтау 4400 - 440,0 -</w:t>
        <w:br/>
        <w:t>5. Жұмыс көлігі 5.000.0 2-22) 22-- |5.0000</w:t>
        <w:br/>
        <w:t>|6. Ауа көшкенді шаруа- )</w:t>
        <w:br/>
        <w:t>| шлық орналастыру 2.3780 - 23.78.0 -</w:t>
        <w:br/>
        <w:t>(Барлығы ) 2.7390: - 28,78,04/ -</w:t>
        <w:br/>
        <w:t>145</w:t>
        <w:br/>
        <w:t>тасымалдау есебінен көшіп келгендерге жұмсалатын азық-түлік</w:t>
        <w:br/>
        <w:t>көмегінен 50 мын, 150 мың сом өнеркәсіп тауарларына бөлінген</w:t>
        <w:br/>
        <w:t>қаржы есебінен 500 мың сомға ұлғайту;</w:t>
        <w:br/>
        <w:t>6) құрылыс көлемін қысқарту, яғни 50 жаңа үйге, 17920 үйді</w:t>
      </w:r>
    </w:p>
    <w:p>
      <w:r>
        <w:t>кайта жөндеуге; бұл шараға бөлінген 2134 мын сом каржының</w:t>
        <w:br/>
        <w:t>1149 мыңын мемлекеттік бюджеттен, 56 мыңын ауылшаруа-</w:t>
        <w:br/>
        <w:t>шылығы кредитінен жабу;</w:t>
        <w:br/>
        <w:t>3. Балык колхоздарына орналастырылатындарды жергілікті</w:t>
        <w:br/>
        <w:t>бюджет есебінен қаржыландыруды тоқтатып, оны Вескомбанк</w:t>
        <w:br/>
        <w:t>кредитіне ауыстыру; )</w:t>
        <w:br/>
        <w:t>4. Жалпы шараларға бөлінетін қаражаттың жалпы көлемі 14995</w:t>
        <w:br/>
        <w:t>мың сом /234/.</w:t>
        <w:br/>
        <w:t>Осы қаулыда көніл аударатын мәселе ауа көшкендерді жерге</w:t>
        <w:br/>
        <w:t>орналастыруға бөлінген каржының аздығы. “Қаржының аз бөлінуі</w:t>
        <w:br/>
        <w:t>біздіңше ауа көшкендер бұрынғы бар колхоздар мен ТОЗ-ға, ал</w:t>
        <w:br/>
        <w:t>жаңа ТОЗ-ды дайындалған орындарда кұруды жоспарлаған-</w:t>
        <w:br/>
        <w:t>дықтан болуы мүмкін. Ал мелиорацияға каржыны үлғайту себебі</w:t>
        <w:br/>
        <w:t>жаңадан салынатын және анықталатын құдықтардың және т.б.</w:t>
        <w:br/>
        <w:t>шаралардын көптігінен туындаған іспетті.</w:t>
        <w:br/>
        <w:t>Үкімет қаулысында белгіленген қаражат көлемі мынадай</w:t>
        <w:br/>
        <w:t>көздерден жабылуға тиіс болды/235/.</w:t>
        <w:br/>
        <w:t>: ) 13-кесте</w:t>
        <w:br/>
        <w:t>Белгіленген қаражат көлемін жабатын көздері</w:t>
        <w:br/>
        <w:t>( Шаралар Жалпы | Мемлекет.| Жергілікті| Ауылша-</w:t>
        <w:br/>
        <w:t>: құны бюджет бюджет руашты-</w:t>
        <w:br/>
        <w:t>| (мың сом) | (мын сом)! (мын сом лығы</w:t>
        <w:br/>
        <w:t>; | - кредиті</w:t>
        <w:br/>
        <w:t>коми (мың сом)</w:t>
        <w:br/>
        <w:t>Жерге орналастыру 640,0 640,0: - -</w:t>
        <w:br/>
        <w:t>“Мелиорация 1070,0 71,0: 1000,0 - |</w:t>
        <w:br/>
        <w:t>Тұрғын үй құр-сы 6900,0 5110,0 890,0 -</w:t>
        <w:br/>
        <w:t>Ауыл шар.құр-сы 56,0 52.00 - 56,6</w:t>
        <w:br/>
        <w:t>"Картоп тұқымдас-н КЕ! ”</w:t>
        <w:br/>
        <w:t>| жабдықтау 440,0 522,| 4400 ш</w:t>
        <w:br/>
        <w:t>Көлік малы 4000,0 52 ыы 5 4000,0</w:t>
        <w:br/>
        <w:t>Азық-түлік 430,0 Жаа 430,0 зоо</w:t>
        <w:br/>
        <w:t>! Көшіп келгендерді 4 Уы” !</w:t>
        <w:br/>
        <w:t>ітасымалдау | 500,0 - 500,0 -</w:t>
        <w:br/>
        <w:t>П8</w:t>
        <w:br/>
        <w:t>Тасымалдау -1 182065 Т 182065 1</w:t>
        <w:br/>
        <w:t>ҒЫН</w:t>
        <w:br/>
        <w:t>Ұйымдасты- ) 22022-. |</w:t>
        <w:br/>
        <w:t>ру шығыны 222186476 86476</w:t>
        <w:br/>
        <w:t>Барлығы |182179 | 959908. | 1142087</w:t>
        <w:br/>
        <w:t>Осы каржы көздерінің ішінде ауылшаруашылығы кредиті</w:t>
        <w:br/>
        <w:t>негізінен босқындарға күн көріс үшін мал сатып алуға жұмсалады.</w:t>
        <w:br/>
        <w:t>Шамамен кредиттің 348 мыны осы шараға бөлінген еді/206/.</w:t>
        <w:br/>
        <w:t>Облыста босқындарды елге кайтарып, орналастырудың бүкіл</w:t>
        <w:br/>
        <w:t>шараларымен айналысуға тиісті комиссияның жұмысы алғашкы</w:t>
        <w:br/>
        <w:t>жылдары мүлдем .сын.көтермеді. Тіпті осы комиссияның</w:t>
        <w:br/>
        <w:t>құрылымының өзі талапқа сай келмеген. Өлкелік Комитеттің</w:t>
        <w:br/>
        <w:t>осы жылғы 31 наурыздағы қаулысында бұл мәселеге басшылық.</w:t>
        <w:br/>
        <w:t>жасайтын жауапты облыстық партия және атқару комитеттеріне</w:t>
        <w:br/>
        <w:t>тоқтала келе, құрылатын комиссия құрамы маман кадрлардан</w:t>
        <w:br/>
        <w:t>жасақталып, олардың баска мәселелерден босатылатындығына</w:t>
      </w:r>
    </w:p>
    <w:p>
      <w:r>
        <w:t>назар аудартылған еді/207/. й</w:t>
        <w:br/>
        <w:t>Алайда, бұл каулы жергілікті жерлерде бірден орындала</w:t>
        <w:br/>
        <w:t>коймады. Қаулыға немкеттілік облыстарда құрылған</w:t>
        <w:br/>
        <w:t>комиссиялардан-ақ байқалды.</w:t>
        <w:br/>
        <w:t>Мәселен, облыстық. Атқару комитетінін жанынан құрылған</w:t>
        <w:br/>
        <w:t>комиссия осы жылдың алты айында өзінің бірде-бір мәжілісін</w:t>
        <w:br/>
        <w:t>өткізбеген. Комиссия кұрамында арнайы босатылған жалғыз</w:t>
        <w:br/>
        <w:t>адамның өзі жауапты-атқарушы ғана еді. Шын мәнінде құр аты</w:t>
        <w:br/>
        <w:t>болмаса жалғыз адамды комиссия деп айтудың өзі Де еш қисынға</w:t>
        <w:br/>
        <w:t>келмейтін. Тіпті жалғыз адамға бола комиссия деп қаржы бөлу</w:t>
        <w:br/>
        <w:t>де артық еді. Жалғыз адамнан құрылған комиссия облысқа</w:t>
        <w:br/>
        <w:t>қайтарылған мындаған босқындардың мәселесімен айналысып,</w:t>
        <w:br/>
        <w:t>шешуі де еш ақылға симайтын. Облыстық партия комитеті мен</w:t>
        <w:br/>
        <w:t>атқару комитетінің мұндай, немқұрайлығы жыл бойына орың</w:t>
        <w:br/>
        <w:t>алған/208/. Өлкелік комитеттің бұл мәселеге қатысты сұраулары</w:t>
        <w:br/>
        <w:t>мен нұсқауларына облыстық отырықшыландыру комитеті немесе</w:t>
        <w:br/>
        <w:t>облыстық жер басқармасының отырықшыландыру бөлімі жауал</w:t>
        <w:br/>
        <w:t>беріп отырған.. Облыстық комиссияға келіп түскен қаржыны</w:t>
        <w:br/>
        <w:t>отырықшыландыру көмитеті директивті органдардың шешімі</w:t>
        <w:br/>
        <w:t>негізінде Жер басқармасындағы. отырықшыландыру | бөлімінін</w:t>
        <w:br/>
        <w:t>қуаттауымен Жер басқармасының күрделі құрылыс бөліміне</w:t>
        <w:br/>
        <w:t>беріп отырса, бұл мекемеге каржының бір бөлігін материалдар</w:t>
        <w:br/>
        <w:t>&gt;105</w:t>
        <w:br/>
        <w:t>Сонымен кестеден аңғарғанымыздай жоспар бойынша өмір</w:t>
        <w:br/>
        <w:t>сүріп тұрған колхоздарға, жаңадан құрылған ТОЗ-ға орналасқаны</w:t>
        <w:br/>
        <w:t>13809 адам, ал жоспардан тыс совхоздар мен өнеркәсіп</w:t>
        <w:br/>
        <w:t>кәсіпорындарына кооперативті шаруашылықтарға 3109 адам,</w:t>
        <w:br/>
        <w:t>барлығы 17607 орналасып, 396 адам орналаспай қалған/228/.</w:t>
        <w:br/>
        <w:t>Әсіресе жергілікті жерлердегі аудандық атқару комитеттері ауа</w:t>
        <w:br/>
        <w:t>көшкендерді орналастыруға. онша ықылас таныта қаймады.</w:t>
        <w:br/>
        <w:t>Соның салдарынан орналаспай қалған. Мәселен, Табын</w:t>
        <w:br/>
        <w:t>ауданынан 500 шаруашылық Қарақалпақстан мен Түркменстанға</w:t>
        <w:br/>
        <w:t>қайта көшкен. Шалқар ауданындағы М24 ауыл Ақтөбе</w:t>
        <w:br/>
        <w:t>ауданының М26 ауыл, Ойыл ауданының М23 ауылдық</w:t>
        <w:br/>
        <w:t>кеңестерінің және Темір аудандық аткару комитеттері тарапынан</w:t>
        <w:br/>
        <w:t>да орын алған. Өмір сүріп тұрған колхоздарға орналастырылған</w:t>
        <w:br/>
        <w:t>шаруашылықтардағы 2-3 отбасын біріктіріп бір үйге тұрғыз-</w:t>
        <w:br/>
        <w:t>ған/229/</w:t>
        <w:br/>
        <w:t>Жалпы жоғарыдағы кестеде. көрсетілгендей босқындар үшін</w:t>
        <w:br/>
        <w:t>5959 мекен-жай қайта жөнделіп, оған 15204 адам</w:t>
        <w:br/>
        <w:t>қоныстандырылған. Алайда, қайта жөнделген үйлерге кажетті</w:t>
        <w:br/>
        <w:t>әйнектер жеткізілмегендіктен адамдар қыс түскенше әйнексіз</w:t>
        <w:br/>
        <w:t>отырған/230/. Сондықтан босқындардың басым көпшілігі</w:t>
        <w:br/>
        <w:t>құрылысы аякталмаған үйлерді баспана етті. Мұндай жағдайларға</w:t>
        <w:br/>
        <w:t>шыдамаған босқындар орналасқан жерлерінен кетіп калып</w:t>
        <w:br/>
        <w:t>отырған. :</w:t>
        <w:br/>
        <w:t>ҚАССР-нін 1934 жылдын 1 маусымға дейінгі мәліметі</w:t>
        <w:br/>
        <w:t>бойынша осы жылдың І қантарына дейін өлкеге барлығы 139684</w:t>
        <w:br/>
        <w:t>адам келген. Ал, келген босқындардың облыстар бойынша</w:t>
        <w:br/>
        <w:t>орналасуына келетін болсақ ол төмендегідей:</w:t>
        <w:br/>
        <w:t>11-кесте</w:t>
        <w:br/>
        <w:t>Актөбе облысына келген босқындар жөніндегі мәлімет</w:t>
        <w:br/>
        <w:t>| Облыста 1/1-34 ж| Барлык Орналас- Өмір сұ-|Жаңа қү-| Совхоз- | Өнеркә-</w:t>
      </w:r>
    </w:p>
    <w:p>
      <w:r>
        <w:t>ғ дейін .|ауа көшуі тырыл- |ріп тұрғай рылған |дапға ор-ріп кәсіп-</w:t>
        <w:br/>
        <w:t>І</w:t>
        <w:br/>
        <w:t>| есепке шілер ғаны ТОЗ-рға | наласты- ррындары</w:t>
        <w:br/>
        <w:t>: алын-р“| колхоз- рылғаны |-</w:t>
        <w:br/>
        <w:t>; Дарға ор-</w:t>
        <w:br/>
        <w:t>” налас-</w:t>
        <w:br/>
        <w:t>Қала : тыр-ны :</w:t>
        <w:br/>
        <w:t>үлен | 22072 22672 20971 14521 2717 1324 72409</w:t>
        <w:br/>
        <w:t>434 21 25 (24-п)</w:t>
        <w:br/>
        <w:t>ШГ</w:t>
        <w:br/>
        <w:t>Үкіметтін осы мәліметінде 1934 жылдың алғашқы жартысында</w:t>
        <w:br/>
        <w:t>өлкеге тағы да 14761 адам келгендігі айтылады/231/.</w:t>
        <w:br/>
        <w:t>Кестеден байқағанымыздай 1934 жылдың 1 жарты</w:t>
        <w:br/>
        <w:t>жылдығында келген босқындардың көп еместігін аңғарамыз.</w:t>
        <w:br/>
        <w:t>Әйтседе өлкеге келген жоғарыдағы 139684 адамның 74 мыңдайы</w:t>
        <w:br/>
        <w:t>әлі орналаса қоймаған еді.</w:t>
        <w:br/>
        <w:t>Аса жағдай жасауды талап ететін осынша мөлшердегі (74</w:t>
        <w:br/>
        <w:t>аса) босқындарды орналастыруға үкіметтің де мүмкіндігі</w:t>
        <w:br/>
        <w:t>келмейтін. Сондықтан өлкелік комитет 1934 жылғы бөсқындарды</w:t>
        <w:br/>
        <w:t>орналастыру жоспарына тек 47 мың адамды ғана кіргізгені, қалған</w:t>
        <w:br/>
        <w:t>27 мың адамды енгізбеген. Өйткені Одақтық үкіметтен және</w:t>
        <w:br/>
        <w:t>өлкелік комитеттен бөлінетін қаражат көлемі тек жоспарға</w:t>
        <w:br/>
        <w:t>алынғандарды ғана орналастыруға жететін. Жоспарда көзделген</w:t>
        <w:br/>
        <w:t>шаралар үшін Олактык үкімет 4 миллион сом, өлкелік комитет</w:t>
        <w:br/>
        <w:t>- 4 миллион 600 мын сом, ауыл шаруашылығы кредитінен 6</w:t>
        <w:br/>
        <w:t>миллион және совхоздарға өтем ретінде берілетін. 1 миллион</w:t>
        <w:br/>
        <w:t>сом есепке алынған. Қалған 27 мың босқынды орналастыру</w:t>
        <w:br/>
        <w:t>жөнінде үкіметке ұсынылған жоспарда, оларды ондалған үйлерге</w:t>
        <w:br/>
        <w:t>және тиесілі малмен жабдықтауға кететін 10 миллион 450 мын</w:t>
        <w:br/>
        <w:t>сомды қарастыру айтылған. Сонымен, осы жылдың басына</w:t>
        <w:br/>
        <w:t>дейінгі аралықта жоғарыда айтылған босқындар мөлшері тиісті</w:t>
        <w:br/>
        <w:t>азық-түлік көмегімен қамтыла қоймады. ПТамамен 40 мыннан</w:t>
        <w:br/>
        <w:t>шаруашылық үшін ең кемі2 миллиондай азық-түлік (нан) көмегі</w:t>
        <w:br/>
        <w:t>кажет еді/232/.</w:t>
        <w:br/>
        <w:t>Өзінің ішкі және сыртқы мүмкіндіктерін саралай келе Халық</w:t>
        <w:br/>
        <w:t>Комиссарлар Кеңесі 1934 жылдың 13 ақпанында ауа көшкен-</w:t>
        <w:br/>
        <w:t>дерді. орналастыру және отырықшыландыру шаралары туралы</w:t>
        <w:br/>
        <w:t>қаулысын шығарды. Қаулыда осы жылы өлкеге қабылданатын</w:t>
        <w:br/>
        <w:t>босқындар саны мен атқарылар міндеттер көлемі белгіленді:</w:t>
        <w:br/>
        <w:t>11-кесте жалғасы</w:t>
        <w:br/>
        <w:t>22201 Оның ішінде ;</w:t>
        <w:br/>
        <w:t>гшШаруа- | 1933ж. | 1932 ж. |1933 ж. | келуге Отырық-</w:t>
        <w:br/>
        <w:t>шылықторналас-| Жеке | шаруа-| тиісті шы</w:t>
        <w:br/>
        <w:t>тырыл-| ТОЗ-ға |өмір сү-| шылык | орн.-у | шар-ға</w:t>
        <w:br/>
        <w:t>“оран ріп түр-</w:t>
        <w:br/>
        <w:t>| қан кол-ға )</w:t>
        <w:br/>
        <w:t>ЕТЕ</w:t>
      </w:r>
    </w:p>
    <w:p>
      <w:r>
        <w:t>бөлеміз деп уәде еткен. Ал осы мәселені бірден бір жауапты Егін-</w:t>
        <w:br/>
        <w:t>шілік Халық Комиссариаты облыстарға қосалқы шаруашылык</w:t>
        <w:br/>
        <w:t>(балық аулау) түрімен айналыспауды талап етіп, облысты кредит</w:t>
        <w:br/>
        <w:t>бөлу жоспарына кіргізбеген. Үкіметтің берген уәдесі сол күйде</w:t>
        <w:br/>
        <w:t>аяқсыз калғандықтан белгіленген шаралар жоспарлы түрде іске</w:t>
        <w:br/>
        <w:t>аспады/226/. Өлкеде комитеттің босқындарды орналастыру</w:t>
        <w:br/>
        <w:t>жәніндегі белгіленген жоспары бойынша 1933 жылы облыска 8</w:t>
        <w:br/>
        <w:t>мын адамды бұрынғы мекендеріне және өнеркәсіп орындарына</w:t>
        <w:br/>
        <w:t>тарту көзделген болатын. Алайда бұл мөлшер жыл аяғына карай</w:t>
        <w:br/>
        <w:t>бірнеше есе асып кетті. Мұны” төмендегі кестеден-ақ айқын</w:t>
        <w:br/>
        <w:t>анғарамыз/227/.</w:t>
        <w:br/>
        <w:t>; 10-кесте</w:t>
        <w:br/>
        <w:t>Босқындарды шаруашылықтарға орналастыру:</w:t>
        <w:br/>
        <w:t>(Аудандар Есеп Жоспар. |Жоспардан тыс | Бар- |Орна1 Ан- Тұрғын үй</w:t>
        <w:br/>
        <w:t>"аты ке алі бойынша | орналасқаны лык | лас-| ык-</w:t>
        <w:br/>
        <w:t>! 1 ын- | орналас- орна: пай | тал-</w:t>
        <w:br/>
        <w:t>ған қаны дас-| қал-| ғаңы</w:t>
        <w:br/>
        <w:t>бос- өмір |жеке | сов- Биер-| коо-!тыр-іғаныҢң "| Қай-</w:t>
        <w:br/>
        <w:t>қын-|сүріпі ТОЗ |Хо3- кәсіп !пера-| ыл- та |</w:t>
        <w:br/>
        <w:t>дар, |тұр- ұйымдарға (орны тивті | ғаны 1 жөн |</w:t>
        <w:br/>
        <w:t>ған- |дары |шар- ) | дел-і|</w:t>
        <w:br/>
        <w:t>|кееколккснас сен е ға ғы 2-4 1 гені</w:t>
        <w:br/>
        <w:t>72121213 4 5 6 7108 9 19111171133</w:t>
        <w:br/>
        <w:t>ТЫрғыз | 939 |939 - 5 - 9391 - |3601 320 303 | 360</w:t>
        <w:br/>
        <w:t>| Табын | 612 |612 - - - 621 - |612! 4901499 | 447</w:t>
        <w:br/>
        <w:t>"Ойыл | 15001875 || - 401130 1045| 455 | 629| 571|571 |1200</w:t>
        <w:br/>
        <w:t>| Шалкар "146811340 | 9|- 12 1468 616 | 616 |263 |1429</w:t>
        <w:br/>
        <w:t>“Бағшқкард 7141714 1 /- 714 695 | 543| 264 |12481</w:t>
        <w:br/>
        <w:t>“Торғай 18441609 11351 | 1844 4531 6681668 |668 |</w:t>
        <w:br/>
        <w:t>(Арал 335184042 | | 842 486 | 1521155 |1844!</w:t>
        <w:br/>
        <w:t>Актәбе 2807 |900 1105 |16011 153 |2755| 52 | 12201 1581 83 |2755!</w:t>
        <w:br/>
        <w:t>Темір 192611410 80 14% 1926 1000; 1000) 1000 | 1000</w:t>
        <w:br/>
        <w:t>Семиозер | 0694 1452 158 6101711 6501 св.н|св.н.! 586</w:t>
        <w:br/>
        <w:t>Ақбулақ | 9171781 60 8411181 541| 400400 |841 |</w:t>
        <w:br/>
        <w:t>“Қостанай |,11301481 |369 |210 70 130 145| 901 90,850</w:t>
        <w:br/>
        <w:t>| Қобда 316 |275 “ ЕЗ 1341 48148148</w:t>
        <w:br/>
        <w:t>| Қарабалы 630 |520 620 201123 201 | 520</w:t>
        <w:br/>
        <w:t>Менліғара | 593 1509 | 24 132 | 28 548 646 |.646 | 593 | 593</w:t>
        <w:br/>
        <w:t>Жетіғара | 339 |339 339 339 | свед! нет ! 339</w:t>
        <w:br/>
        <w:t>“Обаған 185 |186 185) - |мәлі мет|жок| 83 |</w:t>
        <w:br/>
        <w:t>(Федоров |.417 |417 47 2491 249 /249,1393|</w:t>
        <w:br/>
        <w:t>Адамов 612 |612 | 612 мәлі| мет | жок )</w:t>
        <w:br/>
        <w:t>1 Барлығы (18455113809 629 |722 |2224 | 223 |17663 596 | 8976) 5982|5959 |15204</w:t>
        <w:br/>
        <w:t>ЗЕ</w:t>
        <w:br/>
        <w:t>алуға, бір бөлігін тиісті аудандық бөлімдеріне жіберген.</w:t>
        <w:br/>
        <w:t>Қаржының мұндай бөлігін аудандық комитеттер шын мәнінде</w:t>
        <w:br/>
        <w:t>білмеген. Шыңдығында облыстық партия комитеті мен облыстық</w:t>
        <w:br/>
        <w:t>аткару комитетіне бөлінген қаржыға тікелей басшылық жасаған</w:t>
        <w:br/>
        <w:t>атырықшыландыру комитеті болатын. Мүндай жағдайда</w:t>
        <w:br/>
        <w:t>жоғарыдан бір-біріне берілген қаржыға накты жауапты адамды</w:t>
        <w:br/>
        <w:t>анықтау да мүмкін емес еді. Облыстық комиссия жұмысындағы</w:t>
        <w:br/>
        <w:t>немқұрайлылық келген босқындарды аудандарға орналастыруда</w:t>
      </w:r>
    </w:p>
    <w:p>
      <w:r>
        <w:t>да байкалды/209/. Жыл басындағы жоспар бойынша облысқа</w:t>
        <w:br/>
        <w:t>орналастырылуға тиісті босқындар көлемі 8 мын адам болып:</w:t>
        <w:br/>
        <w:t>белгіленген еді. Жыл ортасына карай, келген босқындар саны</w:t>
        <w:br/>
        <w:t>бұл мөлшерден бірнеше есе асып кеткен. Толық емес мәлімет</w:t>
        <w:br/>
        <w:t>бойынша осы жылдың 20 маусымына дейін көшпелі және</w:t>
        <w:br/>
        <w:t>жартылай көшпелі 7 ауданда 7590, отырықшы-егінші 8 ауданға</w:t>
        <w:br/>
        <w:t>8022, қалған 4 ауданға 2293, барлығы 15905 адам келген/210/.</w:t>
        <w:br/>
        <w:t>Мұның өзі “жоспардағыдан 2 есе көп еді. Ауа көшкен</w:t>
        <w:br/>
        <w:t>босқындарды көшпелі және жартылай көшпелі аудандарға</w:t>
        <w:br/>
        <w:t>орналастыру аса киынға түсті. Өйткені оларды белгіленген</w:t>
        <w:br/>
        <w:t>ауландарға жеткізу үшін қажетті көлік жағы жетіспеді. Бұл</w:t>
        <w:br/>
        <w:t>мәселедегі қиыншылық - транспорт жетімсіздігімен қатар, сол</w:t>
        <w:br/>
        <w:t>транспортқа кететін жол шығыны да аудан бюджетінде</w:t>
        <w:br/>
        <w:t>ескерілмеген болатын. Қиынитылық сондай-ак аудандық партия</w:t>
        <w:br/>
        <w:t>комитеттері тарапынан орын алған немкұрайдылықктан да</w:t>
        <w:br/>
        <w:t>туындаған еді. Мысалы, таза көшпелі аудан саналатын Табын</w:t>
        <w:br/>
        <w:t>ауданындағы партия комитетіндегі орын алған бей-</w:t>
        <w:br/>
        <w:t>берекетсіздіктің салдарынан келген босқындар орналаса алмай</w:t>
        <w:br/>
        <w:t>қайтадан Карақалпакстан мен Түркменстанға кері көшкен/211/.</w:t>
        <w:br/>
        <w:t>Сондықтан ла келген босқындардың басым көпшілігін астықты,</w:t>
        <w:br/>
        <w:t>отырықшы аудандарға орналастырған. Оның үстіне шет</w:t>
        <w:br/>
        <w:t>аймактарға кеткен босқындарды кері қайтаруға барған ОҒПУ</w:t>
        <w:br/>
        <w:t>қызметкерлері оларды елге қайтаруда сендерді ішіндіреміз,</w:t>
        <w:br/>
        <w:t>тойындырамыз. алларына мал саламыз деп жалған уәделерді</w:t>
        <w:br/>
        <w:t>алмаған/212/. Ал, келген кезде мұндай қиын жағдайға тап болған</w:t>
        <w:br/>
        <w:t>босқындар келген бағыттарына кері қайта бастаған.</w:t>
        <w:br/>
        <w:t>Егінші-отырықшы аудардарға орналастырылған босқындар</w:t>
        <w:br/>
        <w:t>жағлайы көшпелі аудандарға қарағанда біршама жақсырак болды.</w:t>
        <w:br/>
        <w:t>Комиссия жұмысындағы берекетсіздік пен немкеттілік арып-</w:t>
        <w:br/>
        <w:t>ашып жеткен босқындардың Әзегін жалғарлық нан кажеттілігін</w:t>
        <w:br/>
        <w:t>дұрыс ұйымтастырияуынай Да байқалды.</w:t>
        <w:br/>
        <w:t>7406</w:t>
        <w:br/>
        <w:t>шоғырланған босқындарды қоныстандыру мен орналастырудың</w:t>
        <w:br/>
        <w:t>айқын жоспарларын жасап, оны сәуірдің 7-нен кешіктірмей</w:t>
        <w:br/>
        <w:t>Өлкелік Комитетке жөнелтіп, әр бес күн сайын атқарылған жұмыс</w:t>
        <w:br/>
        <w:t>жөнінде хабарлап тұру міндеттеледі. Қаулыда Қазақ Халық</w:t>
        <w:br/>
        <w:t>Комиссарлары Кенесі, Егіншілік Халык Комиссариаты және</w:t>
        <w:br/>
        <w:t>облыстық партия комитеттері отырықшыландыру жөніндегі</w:t>
        <w:br/>
        <w:t>жұмыс жоспарларын кайта қарап, яғни отырықшыландыруға</w:t>
        <w:br/>
        <w:t>бөлінген қаржыны ауа көшушілерді қоныстандыру мен</w:t>
        <w:br/>
        <w:t>орналастыруға жұмсауды жәңе сәуірдің 5-не дейін Қазақ Халық</w:t>
        <w:br/>
        <w:t>Комиссарлары Кеңесі тарапынан бұл мәселе бойынша оларға өз</w:t>
        <w:br/>
        <w:t>ұсынысын дайындау тапсырылады. Сондай-ак, отырықшылан-</w:t>
        <w:br/>
        <w:t>дырушы шаруашылықтар үшің мал сатып алуға бөлінген қаржыны</w:t>
        <w:br/>
        <w:t>ауылдар мен колхоздарға орналастырылатын босқындарға арнап</w:t>
        <w:br/>
        <w:t>мал сатып алуға пайдалану атап көрсетіледі. Ал, енді жоғарыда</w:t>
        <w:br/>
        <w:t>аталған мәселелермен жүйелі айналысу үшін Қазақ Халық</w:t>
        <w:br/>
        <w:t>Комиссарлары Кеңесі жанынан отырықшыландыру және ауа</w:t>
        <w:br/>
        <w:t>көшушілерді орналастыру жөнінде төрағасы О.Исаев, кұрамында</w:t>
        <w:br/>
        <w:t>Ұ.Құлымбетов (орынбасары), Мирзоян (Гусьев), Сарымолдаев,</w:t>
        <w:br/>
        <w:t>Егоров және тұрақты жұмыс істейтін 5 мүшесі бар арнайы тұрақты</w:t>
        <w:br/>
        <w:t>комиссия құрылады. Әр комиссия аппаратына қажет 3-4 маман</w:t>
        <w:br/>
        <w:t>қызметкерлерді тандау төраға О.Исаев пен Ұ.Кұлымбетовке</w:t>
        <w:br/>
        <w:t>тапсырылады.: Осы каулыда ауа көшушілерді қолдау ретінде</w:t>
        <w:br/>
        <w:t>арнайы қаражаттан бөлек 500 мың сом көлемінде өнеркәсіп</w:t>
        <w:br/>
        <w:t>тауарлары қорын аныктауға тапсырма беріледі/202/. Осы қаулыға</w:t>
        <w:br/>
        <w:t>және Қазақ өлкелік комитетінің 13 сәуірдегі мәжіліс қарарларына</w:t>
        <w:br/>
        <w:t>сәйкес арнайы түракты комиссияларды облыстық аткару</w:t>
      </w:r>
    </w:p>
    <w:p>
      <w:r>
        <w:t>комитеттерінің жанынан ұйымдастыруға шешім қабылдана-</w:t>
        <w:br/>
        <w:t>ды/203/. Міне осыдан кейін Халык Комиссарлары Кеңесі ауа</w:t>
        <w:br/>
        <w:t>көшкендерді орналастырудың осы жылғы жоспарын бекітіп,</w:t>
        <w:br/>
        <w:t>өлке бойынша қабылданатын шаруашылық көлемін белгіледі. .</w:t>
        <w:br/>
        <w:t>Ашаршылық жылдары босқыншылыққа ұшыраған осы</w:t>
        <w:br/>
        <w:t>облыстағы казақ халқы негізінен Волга бойына және Каракалпақ</w:t>
        <w:br/>
        <w:t>жеріне бас сауғалаған еді. Үкімет қаулысына сәйкес Өлкелік</w:t>
        <w:br/>
        <w:t>Комитеттің арнаулы өкілдері енді осы аймақтарға аттанып,</w:t>
        <w:br/>
        <w:t>босқыншылыққа ұшыраған жергілікті халықты ата-қоныстарына</w:t>
        <w:br/>
        <w:t>қайтару шараларына кірісе баетады. Өлкелік комитет</w:t>
        <w:br/>
        <w:t>босқыншылыққа ұшыраған шаруашылықтарды орналастырудың</w:t>
        <w:br/>
        <w:t>бүкіл шаралары үшін мемлекеттік бюджеттен арнайы каржы бөлді.</w:t>
        <w:br/>
        <w:t>ц92</w:t>
        <w:br/>
        <w:t>Өнеркәсіп тауар. 500,0 - 2 500,0 аа</w:t>
        <w:br/>
        <w:t>| Қорытынды 13637,0 5821,0 3760,0 ші.</w:t>
        <w:br/>
        <w:t>| Резерв 1000,0 - 1000,0. 1%</w:t>
        <w:br/>
        <w:t>Ауыл шар. бойынша | ҚӨКез</w:t>
        <w:br/>
        <w:t>барлығы ГІ 14637,0 5821,0 4760,0 502</w:t>
        <w:br/>
        <w:t>яғни жоспардан тыс ( 379001 - 3790,0 ш</w:t>
        <w:br/>
        <w:t>| Барлығы 1184270) 582,0 8550,0. | 4056. |</w:t>
        <w:br/>
        <w:t>Қаржы көлемі Одақтық Егіншілік Халык Комиссарлары</w:t>
        <w:br/>
        <w:t>шешіміне сүйене отырып бекітілді және осы жоспар облыстар</w:t>
        <w:br/>
        <w:t>мен аудандарға жіберіледі. Жоспарда Одақтық бюджеттен 500</w:t>
        <w:br/>
        <w:t>мың сом, республикалық бюджеттен 5821 мың сом бөлінеді</w:t>
        <w:br/>
        <w:t>деп көрсетілген болатын. Шын мәнінде аталған көлемдегі каржы</w:t>
        <w:br/>
        <w:t>республикалық: бюджетте жоқ болатын: Ал, Казақстандағы</w:t>
        <w:br/>
        <w:t>босқындарды қаржыландыру мәселесі жоспарда қарастырылмаған</w:t>
        <w:br/>
        <w:t>еді. Осыған орай РК ФСР органдарымен жүргізілген келіссөздер</w:t>
        <w:br/>
        <w:t>барысында РКФСР бюджетінен 1 миллиона сом бөлінетін</w:t>
        <w:br/>
        <w:t>болған: Алайда, жоспарланған шараларды іс жүзіне асыру үшін</w:t>
        <w:br/>
        <w:t>әліде 3.921 мың сом керек еді. Жоспарланған қаржының кейбір</w:t>
        <w:br/>
        <w:t>баптары бойынша барынша қысқартылғанның өзінде 2.550 мын</w:t>
        <w:br/>
        <w:t>сом үнемделмек екен. РКФСР органдары қаржы тапшылығын</w:t>
        <w:br/>
        <w:t>жергілікті бюджет есебінен және тағы Да |1 миллион” сом</w:t>
        <w:br/>
        <w:t>кысқартуды ұсынған. Бұл ұсынысты іске асыру “үшін мүлде</w:t>
        <w:br/>
        <w:t>орналаспаған шаруашылық контингенті мен белгіленген</w:t>
        <w:br/>
        <w:t>шаралардың көлемін қысқартуға тура келетін. Міне, сондықтан</w:t>
        <w:br/>
        <w:t>жетімсыз қаржы көлемі Одақтық бюджеттен бөлінбей көзделген</w:t>
        <w:br/>
        <w:t>шаралардың іске асуы неғайбыл ед1/236/.</w:t>
        <w:br/>
        <w:t>Ауа көшкендерді орналастырудағы қаржы берекесіздігі оны</w:t>
        <w:br/>
        <w:t>іске асыруға жауапты кеңес, партия және шаруашылық</w:t>
        <w:br/>
        <w:t>ұйымдарының басшылығында да орын алды.</w:t>
        <w:br/>
        <w:t>Шынын айту керек, санғы кезге дейін ауа көшкендерді</w:t>
        <w:br/>
        <w:t>орналастыру мәселесімен кенес, партия шаруашылық органдары</w:t>
        <w:br/>
        <w:t>да мардымсыз немқұрайлы айналысты. Бұл мәселені арнайы</w:t>
        <w:br/>
        <w:t>қүрылған Комитет, комиссиялардың міндеті деп соған ығыстыра</w:t>
        <w:br/>
        <w:t>салатын: Тіпті аталған шарамен отырықшыландыру комитеттері</w:t>
        <w:br/>
        <w:t>мен секторлары, Егіншілік Халық Комиссариаттарының</w:t>
        <w:br/>
        <w:t>бөлімдері, жер басқармалары сияқты органдар айналысып келген</w:t>
        <w:br/>
        <w:t>болатын.</w:t>
        <w:br/>
        <w:t>Ашығын айтатын болсақ, бзақындарды орналастырудың бүкіл</w:t>
        <w:br/>
        <w:t>2419</w:t>
      </w:r>
    </w:p>
    <w:p>
      <w:r>
        <w:t>алыңады. Осынша бас мал сатып алуға бөлінген 2350 мын сом</w:t>
        <w:br/>
        <w:t>каржының 1,596 мыңы малшаруашылыкқты аудандарына, 759,8</w:t>
        <w:br/>
        <w:t>мыны отырықшы-егінші аудандарға орналасатын босқындар үшін</w:t>
        <w:br/>
        <w:t>жұмсалған. Облыс жоспары бойынша 7 көшпелі ауданға | 7471</w:t>
        <w:br/>
        <w:t>мал басын, отырықшы-егінші аудандарға 2999.мал басын сатып</w:t>
        <w:br/>
        <w:t>алу көзделген. Негізінен бұл мал бастарының көлемі жалпылама</w:t>
        <w:br/>
        <w:t>алыңған еді. Егер оны таратып айтатын болсак, көшпелі аудандар</w:t>
        <w:br/>
        <w:t>үшін белгіленген 7471 бастың 4000 ірі кара, 2979-ы кой мен</w:t>
        <w:br/>
        <w:t>ешкі, 499 жұмыс малы болса, отырықшы-егінші аудандарға сатып</w:t>
        <w:br/>
        <w:t>алынатын 2999 бастын 999 ірі қара, 1600 қой мен ешкі, 400-і</w:t>
        <w:br/>
        <w:t>жұмыс малы болатын.</w:t>
        <w:br/>
        <w:t>Облыста бұл мәселемен, яғни мал сатып алу шараларымен</w:t>
        <w:br/>
        <w:t>арнайы комиссия емес, облыстык Жер баскармасы айналысты.</w:t>
        <w:br/>
        <w:t>Бұл мекеме осы шараны қаржыландырудың жоспары мен</w:t>
        <w:br/>
        <w:t>пайдалану тәртібін жасап, жергілікті жерлерге жіберді. Жоспар</w:t>
        <w:br/>
        <w:t>бойынша сатып алынатын ірі кара - 200 сом, кой мен ешкі -</w:t>
        <w:br/>
        <w:t>100, жұмыс малы - 1000 сом болып белгіленді. Әрине бұл баға</w:t>
        <w:br/>
        <w:t>орташа бағадан көп төмен болғандықтан белгіленген мөлшерде</w:t>
        <w:br/>
        <w:t>сатып алынуы күман туғызатын/219/. Белгіленген жоспарда 500</w:t>
        <w:br/>
        <w:t>мындай ұсақ мал аудандарға, оның ішінде колхоздарға бөлінуге</w:t>
        <w:br/>
        <w:t>тиіс болды. Алайда, үкімет сатып алынған малдарды кандай</w:t>
        <w:br/>
        <w:t>аудандарға тарату жөніндегі нұсқауын жіберуге асықпады. Соның</w:t>
        <w:br/>
        <w:t>салдарынан сатып алынған малдар салқың түссе де заготскот</w:t>
        <w:br/>
        <w:t>базаларында қамалып, 1934 жылдың көктеміне дейін ұсталған.</w:t>
        <w:br/>
        <w:t>Малды жеке шаруашылықтарға таратканға дейін облыста 31115</w:t>
        <w:br/>
        <w:t>малсыз шаруашылық орын алған еді/220/. Облыс басшылығы</w:t>
        <w:br/>
        <w:t>өлкеден арнайы нұсқау келгенше қолда бар малды үлестірмеу</w:t>
        <w:br/>
        <w:t>себебі, өнірде малсыз босқындардың көп болуымен қатар,</w:t>
        <w:br/>
        <w:t>жекешелерге осыған дейін мал беруге тыйым салынған еді. Өлке</w:t>
        <w:br/>
        <w:t>басшылығында босқындарға мал сатып алуды ұйымдастыруда</w:t>
        <w:br/>
        <w:t>жауапты Егіншілік Халық Комиссариаты болатын. Комиссариатта</w:t>
        <w:br/>
        <w:t>осы мәселені білетін, әрі жауапты жалғыз ғана адам Чудочкин</w:t>
        <w:br/>
        <w:t>деген екен. Одан басқа мәселені жете білген маман да болмады.</w:t>
        <w:br/>
        <w:t>Міне сондықтан ца облыстар осы шараға қатысты мәселелерді</w:t>
        <w:br/>
        <w:t>анықтау үшін арнайы Алматыға келіп отырған. Мәселен,</w:t>
        <w:br/>
        <w:t>облыстарға бөлінетін ірі қараның орнына ұсақ мал алуды ұсынған</w:t>
        <w:br/>
        <w:t>өлке нұсқауын анықтау үшін келген облыстык</w:t>
        <w:br/>
        <w:t>отырықшыландыру және ауа көшкендерді орналастыру жөніндегі</w:t>
        <w:br/>
        <w:t>ШІ</w:t>
        <w:br/>
        <w:t>бөлінбеуіне бір жағынан осы ауданнын хатшысы Жабасов пен</w:t>
        <w:br/>
        <w:t>аудандық аткару комитетінің төрағасы Қуанышовтар</w:t>
        <w:br/>
        <w:t>араларындағы бас араздық та себеп болған. Осы ауданда тіпті</w:t>
        <w:br/>
        <w:t>мынадай сорақылық та болады. Аудандағы М 13 ауылдық колхоз</w:t>
        <w:br/>
        <w:t>бастығы Жолмағанбетов деген біреу бөлінген азык-түлік көмегін</w:t>
        <w:br/>
        <w:t>базарға апарып саткан. Аудандағы мұндай келеңсіздіктерге бірден</w:t>
        <w:br/>
        <w:t>бір жауапты азық-түлік көмегін үлестіруші аудандық шаруалар</w:t>
        <w:br/>
        <w:t>инспекциясының төрағасы Шарафиев пен осы органнын</w:t>
        <w:br/>
        <w:t>мүшелері бейжай қараған. Сондықтан мұндай жауапты шараға</w:t>
        <w:br/>
        <w:t>ауданның басшылары тарапынан тиісті бақылау дұрыс басшылық</w:t>
        <w:br/>
        <w:t>болмаған.. Осындай келеңсіздіктерге жол бермей, тексеріп, шара</w:t>
        <w:br/>
        <w:t>қолдануға тиісті Өлкелік комитет өкілі Ізбасаров ауданда болған</w:t>
        <w:br/>
        <w:t>20 күн ішінде бірде-бір ауылды араламаған. М4, Х 13 ауылдарда</w:t>
        <w:br/>
        <w:t>азық-түлік көмектерін ауыл белсенділерінің талан-таражына</w:t>
        <w:br/>
        <w:t>ұшырап жатканда өлкелік өкіл бұл фактілер өзіне мәлім бола</w:t>
      </w:r>
    </w:p>
    <w:p>
      <w:r>
        <w:t>тұрса да, өз тарапынан оларға ешбір жазалау шараларын</w:t>
        <w:br/>
        <w:t>қолданбаған/215/.</w:t>
        <w:br/>
        <w:t>Азық-түлік көмегінін жеткізілуі мен таратылуы облыстың басқа</w:t>
        <w:br/>
        <w:t>аудандарында да мәз болмады. Мәселедегі қиындық мұнда да</w:t>
        <w:br/>
        <w:t>азык-түлік көмегін аудандарға көлікпен жеткізуде байқалды. Бұл</w:t>
        <w:br/>
        <w:t>шараға тиісті мән бермеген жергілікті аудан басшылары</w:t>
        <w:br/>
        <w:t>өздеріндегі автотранспорт жеткіліксіздігін сылтау ете отырып,</w:t>
        <w:br/>
        <w:t>бөлінген көмекті уақтылы жәнелтуге немқұрайдылық танытты.</w:t>
        <w:br/>
        <w:t>Ал аудан басшылары. жергілікті мүмкіндіктерді. мүлдем</w:t>
        <w:br/>
        <w:t>ескермеген. Мысалы, ешбір қаражат талап етпейтін түйе мен</w:t>
        <w:br/>
        <w:t>көлік арбасы арқылы тасымалдау әлдеқайда тиімді болса Да оған</w:t>
        <w:br/>
        <w:t>ешкім кәңіл бөлмеген. Әсіресе шалғайдағы көшпелі аудандарда</w:t>
        <w:br/>
        <w:t>100 түйеге жегілген арбамен 4-5 рет қатынаса бөлінген азық-</w:t>
        <w:br/>
        <w:t>түлік көмегін толығымен жеткізуге немесе тасып алуға болатын</w:t>
        <w:br/>
        <w:t>еді. Және мұны кез-келген ауданда ұйымдастыруға болатын.</w:t>
        <w:br/>
        <w:t>Алайла мұндай жергілікті мүмкіндіктер көбіне көп басшылар</w:t>
        <w:br/>
        <w:t>тарапынан ескеріле бермеген. Оның үстіне бұл мәселемен</w:t>
        <w:br/>
        <w:t>айналысатын адал, сыннан өткен, елжанды, өз ісіне адал, берілген</w:t>
        <w:br/>
        <w:t>кісілер болмағандықтан да іс алға баспай, аяқсыз қалып отырған.</w:t>
        <w:br/>
        <w:t>Соның салдарынан азык-түлік көмегін босатқан “Заготзерно”</w:t>
        <w:br/>
        <w:t>тарапынан Да, оны пайдаланған аудандар немесе ұйымдар</w:t>
        <w:br/>
        <w:t>тарапынан да көмектің орындалуы туралы ешкандай бақылау,</w:t>
        <w:br/>
        <w:t>есеп жүргізілмеген/216/.</w:t>
        <w:br/>
        <w:t>5198</w:t>
        <w:br/>
        <w:t>Жөнелтілген көмектін (өнеркәсіп, азық-түлік товарлары)</w:t>
        <w:br/>
        <w:t>аудандарда дұрыс пайдаланылуын облыстың басшылары да.</w:t>
        <w:br/>
        <w:t>тексермеді. Облыс бабшылары жергілікті жерлерге бөлінуі тиіс</w:t>
        <w:br/>
        <w:t>ай тотранспор! Ұтарға да бақылау жасамаған.</w:t>
        <w:br/>
        <w:t>) Жалпы” осы жылы аудандағы облыстың бөлген 82517 центнер</w:t>
        <w:br/>
        <w:t>астығының 59697 центнері пайдаланған. Астықтың қалған бөлігі</w:t>
        <w:br/>
        <w:t>вагондардың уақтылы жеткізілмеуінен жөнелтілмей қалған.</w:t>
        <w:br/>
        <w:t>Транспорт жеткіліксіздігі орын алған. Торғай, Батпаққара</w:t>
        <w:br/>
        <w:t>аудандарына облыстық атқару комитеті еріксіз Өздері араласқан.</w:t>
        <w:br/>
        <w:t>Облыс басшылары қатты басталған кыстан сақтанып, шалғай</w:t>
        <w:br/>
        <w:t>жатқан көшпелі Ойыл, Шалқар, Ырғыз, Табын аудандарына</w:t>
        <w:br/>
        <w:t>қажетті азық-түлік көмегін жеткізуге өздері белсене кірісті.</w:t>
        <w:br/>
        <w:t>Орталыққа жақый орналаскан аудандарға олар азық-түлік</w:t>
        <w:br/>
        <w:t>көмегін таяу мандағы Элеватор, астық дайындау пункттерінен</w:t>
        <w:br/>
        <w:t>босатқан. Сөйтіп, облыс. әкімшілігі қалыптаскан жағдайға</w:t>
        <w:br/>
        <w:t>байланысты мәселені жедел түрде қолға ала бастады/217/.</w:t>
        <w:br/>
        <w:t>Облыста босқыншылыққа ұшырағандарды киім-кешекпен</w:t>
        <w:br/>
        <w:t>жабдыктау мәселесі де дұрыс шешімін таппады. Өлкелік комитет</w:t>
        <w:br/>
        <w:t>киім-кешек, аяк киіммен қамтамасыз етуді Әблыс басшыларының</w:t>
        <w:br/>
        <w:t>өздеріне жүктегендіктен әкімшілік оған қажет қаражатты</w:t>
        <w:br/>
        <w:t>жергілікті: бюджеттен қарастыруға тиіс болды. Осы шараға</w:t>
        <w:br/>
        <w:t>байланысты қаржы көздеріней 58 мың сом бөлініп, оған Жеңіл</w:t>
        <w:br/>
        <w:t>Өнеркәсіп Комиссариатынан арзан бағаға өнімдер алуға</w:t>
        <w:br/>
        <w:t>келісіледі/218/. Жергілікті мүмкіндіктер барынша пайдаланыл-</w:t>
        <w:br/>
        <w:t>ғанымен аяк киіммен жеткілікті түрде қамтамасыз ету мәселесі</w:t>
        <w:br/>
        <w:t>бәрібір шешімін таппады. Өлке тарапынан бұл мәселеге тиісті</w:t>
        <w:br/>
        <w:t>көмек пең каржы бөлінбегендіктен облыс басшыларының мұны</w:t>
        <w:br/>
        <w:t>өз күшімен шешуге мүмкіндігі келмеген.</w:t>
        <w:br/>
        <w:t>. Арып-ашып жеткен босқындардың күн көрісі үшін үкімет</w:t>
      </w:r>
    </w:p>
    <w:p>
      <w:r>
        <w:t>қаулысымен бөлінуге тиісті болған мал басы да жүйелі</w:t>
        <w:br/>
        <w:t>басшылықтың болмауынан жыл аяғына дейін тиянақты</w:t>
        <w:br/>
        <w:t>шешілмеген. Мәселедегі қиыншылық кӛжетті мал басын сатып</w:t>
        <w:br/>
        <w:t>алуда емес, сатып алынған малды кімдерге, қандай аудандарға</w:t>
        <w:br/>
        <w:t>бөлуде орын алған. Облыс. басшыларының Осы мәселеге</w:t>
        <w:br/>
        <w:t>байланысты бірнеше” қайтара жіберген сұраулары Үкімет</w:t>
        <w:br/>
        <w:t>тарапынан жауапсыз қалып отырғандықтан бұл мәселе жыл</w:t>
        <w:br/>
        <w:t>бойы өз шешімін “таппады. Әйтсе де, жоғарыда” тоқталғандай</w:t>
        <w:br/>
        <w:t>бөскындарға кажетті 10 мыңнан астам. мал басы сырттан сатып</w:t>
        <w:br/>
        <w:t>9 Ц»</w:t>
        <w:br/>
        <w:t>Көшпелі аудандар</w:t>
        <w:br/>
        <w:t>бойынша шаралар</w:t>
        <w:br/>
        <w:t>1. Азық-түлік</w:t>
        <w:br/>
        <w:t>көмегін жеткізу 1|1.239,0 БЕ 1239,0 -</w:t>
        <w:br/>
        <w:t>2. Мелиорация 2.500.0 - 1500,0 -</w:t>
        <w:br/>
        <w:t>Барлығы ) 2|2,739,0 | 5821,0 6700.0 5056,0</w:t>
        <w:br/>
        <w:t>Қаулы бойынша облыстық комитеттерге ауа көшкеңдердің</w:t>
        <w:br/>
        <w:t>басым көпшілігін егін жұмыстарына дейін “ауыл шаруашылығы</w:t>
        <w:br/>
        <w:t>жұмыстарына тартудың жоспарын жасау міндеттелді және әр</w:t>
        <w:br/>
        <w:t>облыстан аудандарға босқындарды орналастыру жүмыстарына</w:t>
        <w:br/>
        <w:t>нақты көмек көрсету үшін бөлімінен бір бригада жіберу</w:t>
        <w:br/>
        <w:t>тапсырылады. Облыстық және аудандық комитеттерге сонымен</w:t>
        <w:br/>
        <w:t>катар ауа көшкендердің қоныстанатын жерін МТС-тар мен күйлі</w:t>
        <w:br/>
        <w:t>совхоздарға жақын жерден анықтауды; құрылыс материалдарын</w:t>
        <w:br/>
        <w:t>дайындауға мүкият көңіл бөлуді ескертеді. Қаулыда</w:t>
        <w:br/>
        <w:t>отырыкшыландыруға бөлінген барлык қаражаттарды да облыстық</w:t>
        <w:br/>
        <w:t>бюджеттерде шоғырландыруды және ауа көшкендерді</w:t>
        <w:br/>
        <w:t>орналастырудың шараларына халықты кенінен камту үшін 1934</w:t>
        <w:br/>
        <w:t>жылы осы мақсатқа бөлінетін бүкіл қаржының 30 процентін</w:t>
        <w:br/>
        <w:t>көктемгі жұмысқа ” дейін 1 кварталда бөлуді Каржы Халық</w:t>
        <w:br/>
        <w:t>Комиссариатына жүктейді. Сондай-ақ Одақтық үкімет алдына</w:t>
        <w:br/>
        <w:t>өлке ішінде әлі орналаспаған 7-8 мындай шаруашылықты</w:t>
        <w:br/>
        <w:t>қоныстандыру комитетінің жоспарына косу ұсынылады/233/.</w:t>
        <w:br/>
        <w:t>Ауа көшкендерді орналастырудың үкімет бекіткен осы</w:t>
        <w:br/>
        <w:t>жоспары Одақтық бюджеттен бөлінетін қаржының өзгеруіне</w:t>
        <w:br/>
        <w:t>байланысты Халық Комиссарлар Кенесінде кайта каралды.</w:t>
        <w:br/>
        <w:t>Сөйтіп, РСФСР Халык Комиссарлары Кеңесінін 457 нөмірлі 1</w:t>
        <w:br/>
        <w:t>маусымдағы қаулысына орай КАССР Халық Комиссарлары</w:t>
        <w:br/>
        <w:t>Кенесі: осы жылдың 19 маусымында “ауа көшкен</w:t>
        <w:br/>
        <w:t>шаруашылықтарды орналастыру жоспары” туралы жаңа</w:t>
        <w:br/>
        <w:t>қаулысын қабылдайды. Каулыда атқарылар шаралардың мынадай</w:t>
        <w:br/>
        <w:t>мазмұны белгіленеді;</w:t>
        <w:br/>
        <w:t>1934 жылы орналастырылатын ауа көшкендердің: санын 60</w:t>
        <w:br/>
        <w:t>мың адам көлемінде сактау;</w:t>
        <w:br/>
        <w:t>2. Жалпы құны 290 мын сом, 325 мың гектар жерге 25 мың</w:t>
        <w:br/>
        <w:t>шаруашылықты орналастыру; ;</w:t>
        <w:br/>
        <w:t>а) мелиоранинға көзделген қаражатты 150 мың сом бөлінген</w:t>
        <w:br/>
        <w:t>247</w:t>
      </w:r>
    </w:p>
    <w:p>
      <w:r>
        <w:t>орналастырылған боскындардын жағдайы мұнда да мәз болмады.</w:t>
        <w:br/>
        <w:t>Өнеркәсіп орындарына орналастырылған босқындар ол жерде</w:t>
        <w:br/>
        <w:t>көп тұрақтамады. Өйткені кәсіпорын басшылығы жүдеп-жадаған</w:t>
        <w:br/>
        <w:t>босқындарға жеткілікті көмек беріп, түрмыс жағдайын көтеруге</w:t>
        <w:br/>
        <w:t>мүдделі болмады. Сол себепті мұндай кәсіпорындардан</w:t>
        <w:br/>
        <w:t>орналаскан босқындар кетіп ҡалып отырды. Өндірістен қайтып</w:t>
        <w:br/>
        <w:t>кеткендердің -бір бөлегі колхоздарға орналастырылып отырса,</w:t>
        <w:br/>
        <w:t>енді бір бөлегі кері қайтарылды. Ал облыстан тыс жерлердегі</w:t>
        <w:br/>
        <w:t>маусымдық жұмыстардын аяқталуына орай кайтып оралғандар</w:t>
        <w:br/>
        <w:t>аудандарға орналастырылған. Жалпы осы жылы облыстан тыс</w:t>
        <w:br/>
        <w:t>жерлердегі кәсіпорындарға жұмыска тартылған босқындар</w:t>
        <w:br/>
        <w:t>мөлшері тым мардымсыз. Мәселен, сульфаттрест кәсіпорнына</w:t>
        <w:br/>
        <w:t>барлығы 181 адам, онын 58-і Темір, 67-і Табын, 6-ы .Актәбе,</w:t>
        <w:br/>
        <w:t>24-і.Арал; 15-і Ойыл, және 11 Аламовка аудандарынан алынса,</w:t>
        <w:br/>
        <w:t>Алматы қаласы құрылысына 201 адам, оның 124-і Табын, 19-ы</w:t>
        <w:br/>
        <w:t>Арал, 56-ы Ойыл, 2-і Ырғыздан тартылған. Сондай-ақ</w:t>
        <w:br/>
        <w:t>босқындардың ең көп орналаскан Оралқұрылысқа барлығы -</w:t>
        <w:br/>
        <w:t>606 алам, оның 250-і Темір, 96-ы Табын, 19-ы Актөбе, 143-і Арал,</w:t>
        <w:br/>
        <w:t>98-і Ойыл аудандарынан алынған. Өнеркәсіп орындарына</w:t>
        <w:br/>
        <w:t>облыстан барлығы 988 адам орналастырылған. Ал, облыстың өз</w:t>
        <w:br/>
        <w:t>ішіндегі кәсіпорындардағы тартылғаңдар бір деректе 2224 адам,</w:t>
        <w:br/>
        <w:t>енді бірінде 1077 шаруашылык деп көрсетіледі/224/.</w:t>
        <w:br/>
        <w:t>Ауа көшкендердін өлке бойынша. да, облыс бойынша да</w:t>
        <w:br/>
        <w:t>осынша мардымсыз орналастырылуы осы кәсіпорындардың</w:t>
        <w:br/>
        <w:t>үкіметтің қаулы-карарларын аяқ асты етуінен де еді. Ауа</w:t>
        <w:br/>
        <w:t>көшкендерді балық өнеркәсібіне орналастыру жоспары да өз</w:t>
        <w:br/>
        <w:t>шешімін таппады. Халық комиссарлары кенесі жанынан кұрылған</w:t>
        <w:br/>
        <w:t>отырықшыландыру және ауа көшкендерді орналастыру жөніндегі</w:t>
        <w:br/>
        <w:t>комиссиянын 1933 жылғы 5 тамыздағы. мәселесінде өлке</w:t>
        <w:br/>
        <w:t>аумағындағы балық өндірістеріне қабылдануға тиісті контингент</w:t>
        <w:br/>
        <w:t>мөлшерін белгіледі. Мәжіліс карары бойынша Аралбалыктрестке</w:t>
        <w:br/>
        <w:t>- 250 адам, Аралбалық ошағына 350 адам, оның 100-і Қазалы</w:t>
        <w:br/>
        <w:t>ауданына, сондай-ак 150 адамды Гурьевке, 200 адам Жылыкосы,</w:t>
        <w:br/>
        <w:t>150 адамды - Форт-Александровскіге орналастыру көздел-</w:t>
        <w:br/>
        <w:t>ген/225/. Алайда Үкіметтің балық өндірісіне белгіленген</w:t>
        <w:br/>
        <w:t>контингенті орындалмай қалады. Бұл шаранын іске аспай қалуы</w:t>
        <w:br/>
        <w:t>ең алдымен осы салаға бөлінуге тиісті қаржының жыл аяғына</w:t>
        <w:br/>
        <w:t>дейін босатылмауынан орын алған еді. Халық Комиссарлар Кенесі</w:t>
        <w:br/>
        <w:t>жанындағы отырықшыландыру комитеті егер қордан 1 миллион</w:t>
        <w:br/>
        <w:t>сом ала алсақ, біз қарастырып отырған облыска 300 мың сом</w:t>
        <w:br/>
        <w:t>Н2 : лер</w:t>
        <w:br/>
        <w:t>Тексеру барысында белгілі болғандай облыстың көптеген азық</w:t>
        <w:br/>
        <w:t>қоймаларында ешқандай астық калмаған. Тіпті облыстык астық</w:t>
        <w:br/>
        <w:t>қоймасы астықтын (ұн) қай жақтан кайла кетіп жатқанынан Да</w:t>
        <w:br/>
        <w:t>хабарсыз болған. Аталған аудандарға далалык жұмыстар</w:t>
        <w:br/>
        <w:t>басталғанша азык-түлік көмегінің көрсетілмеу қаупі байқалып</w:t>
        <w:br/>
        <w:t>отырды: Накты жағдаймен қаныққан өкілдер өлке басшылығына</w:t>
        <w:br/>
        <w:t>120 мын сомның “өнеркәсіптік тауарларын босатуды,</w:t>
        <w:br/>
        <w:t>босқындарды орналастыруды қаржыландыруда мұны есепке алуды</w:t>
        <w:br/>
        <w:t>сұрайды. Мұнан сон арнайы өкілдер Орынборға келеді. Олардың</w:t>
        <w:br/>
        <w:t>қалалық Кеңес төрағасы Капраковпен болған кездесуінде кала</w:t>
        <w:br/>
        <w:t>басшысы босқындарды орналастырудан бас тартады. Болған</w:t>
        <w:br/>
        <w:t>жайды Заваратько телеграф аркылы өлке басшылығына хабарлап,</w:t>
        <w:br/>
        <w:t>Молдағалиевке 200 шаруашылықты, оның 100-і Ақбұлаққа, 100-</w:t>
        <w:br/>
        <w:t>і Ақтөбеге қайтаруға нұскау береді. Заваратько Молдағалиевке</w:t>
        <w:br/>
        <w:t>Орынборда қанша босқын адам бар екенін есепке алуды да</w:t>
        <w:br/>
        <w:t>тапсырады. Қаладағы босқындарды тізімге алған өкіл барлығы</w:t>
        <w:br/>
        <w:t>226 шаруашылык, яғни 735 адам бар екенін анықтайды. Анықтау</w:t>
      </w:r>
    </w:p>
    <w:p>
      <w:r>
        <w:t>барысында босқындардың басым бөлігі Ақтөбе, Ойыл, Темір,</w:t>
        <w:br/>
        <w:t>Қарабалық аудандарынан болып шықкан. Қалада 570-тей</w:t>
        <w:br/>
        <w:t>панасыз балалардың балалар үйіне алынғаны да белгілі болады.</w:t>
        <w:br/>
        <w:t>Алайда олардың 300-дейі қала сметасына енбей калған. Қала</w:t>
        <w:br/>
        <w:t>басшысы өкілдерге балалар үйіндегі панасыздарды көшіріп алып</w:t>
        <w:br/>
        <w:t>кетуді және осы балаларды үстауға жүмсалған 40-50 мыңдай</w:t>
        <w:br/>
        <w:t>шығынның өтемін талап еткен. ҚАССР Орталық Атқару</w:t>
        <w:br/>
        <w:t>Комитетінің өкілі Заваратько Өлкелік Комитеттен босқындарды</w:t>
        <w:br/>
        <w:t>кері қайтару үшін Молдағалиевтін атына 10 мың сом аударуды</w:t>
        <w:br/>
        <w:t>сұрайды. /239/</w:t>
        <w:br/>
        <w:t>Жалпы осы жылы облысқа сырттан келіп орналасқан</w:t>
        <w:br/>
        <w:t>босқындар мөлшері шамамен 7435 адамдай болған. Сондай-ақ</w:t>
        <w:br/>
        <w:t>ося жылы алдынғы жылдары орналаспай калған босқындар да</w:t>
        <w:br/>
        <w:t>орналастырылады.</w:t>
        <w:br/>
        <w:t>Енді осы босқындардың аудандар бойынша қандай</w:t>
        <w:br/>
        <w:t>шаруашылықтарға, қаншасының көшпелі мал шаруашылықты</w:t>
        <w:br/>
        <w:t>ауланларға, қаншасының астықты аудандарға орналасқанын мына</w:t>
        <w:br/>
        <w:t>кестеден айқын аңғарамыз. “Кесте облысқа 1935 жылдың |1</w:t>
        <w:br/>
        <w:t>қаңтарына дейін қайтарылған, орналастырылған босқындар</w:t>
        <w:br/>
        <w:t>жөніндегі есептен алынған/240/. :</w:t>
        <w:br/>
        <w:t>комиссияның мүшесі Тұрманов Алматыда 12 күн жүріп, келген</w:t>
        <w:br/>
        <w:t>шаруасын бітіре алмаған. Өйткені комиссарматтағылар оған</w:t>
        <w:br/>
        <w:t>бұл мәселені Чудочкиннен аныктауға кеңес береді. Ал, ол</w:t>
        <w:br/>
        <w:t>Чудочкинді бұл күндері жұмысынан таба алмаған. Комиссариатта</w:t>
        <w:br/>
        <w:t>бұл мәселемен айналысқан жалғыз Чудочкин болғандықтан осы</w:t>
        <w:br/>
        <w:t>шараға катысты нұсқаулар жергілікті жерлерге уақтылы жіберіліп</w:t>
        <w:br/>
        <w:t>отырылмаған. Соның кесірінен облыстар сатып алынатын</w:t>
        <w:br/>
        <w:t>малдарды тасымаллау үшін- өлкелік бюджеттен бөлінген қаржыны</w:t>
        <w:br/>
        <w:t>тіпті білмей келген. Сонымен, бұл. шараға Жауапты комиссариат</w:t>
        <w:br/>
        <w:t>жұмысы сын көтермеді/221/.</w:t>
        <w:br/>
        <w:t>Үкіметтін: 1933 жылдың 13 сәуірдегі қаулысына сәйкес</w:t>
        <w:br/>
        <w:t>облыстарда ауа көшкен шаруашылықтарды. орналастыру</w:t>
        <w:br/>
        <w:t>өнеркәсіп орындарына тарту бағытында да жүргізілуге тиіс</w:t>
        <w:br/>
        <w:t>болатын/222/. Босқындар негізінен облыс. және өлке көлеміндегі</w:t>
        <w:br/>
        <w:t>тіпті одақтық кәсіпорындарға да орналастырылуы тиіс еді. Енбек</w:t>
        <w:br/>
        <w:t>Халық Комиссариатының: кестесі бойынша кәсіпорындар мен</w:t>
        <w:br/>
        <w:t>ұйымдар өз өкілдері аркылы -облыс басшыларымен арнайы</w:t>
        <w:br/>
        <w:t>келісімдер жасай отыра босқындарды жеткізуге : тиіс болатын.</w:t>
        <w:br/>
        <w:t>Кәсіпорын өкілдері ел арасынан іріктеп алатын. жұмыс ҡолын</w:t>
        <w:br/>
        <w:t>мүмкіндігінше өз күштерімен жеткізуге міндетті болғандықтан,</w:t>
        <w:br/>
        <w:t>олар темір жолдан қашық орналасқан аудандардан жұмысқа</w:t>
        <w:br/>
        <w:t>тартуға мүдделі болмады. Өйткені. ауа көшкенді темір жолға</w:t>
        <w:br/>
        <w:t>дейін жеткізу шығыны сол ауданның бюджетінде де</w:t>
        <w:br/>
        <w:t>қарастырылмаған болатын. Сол себепті аудандықк-атқару көмитеті</w:t>
        <w:br/>
        <w:t>уәкілдерге кызмет көрсетуден бас тартып отырған. Мұндай</w:t>
        <w:br/>
        <w:t>жағдайдан кейін арнайы өкілдер облыстың Торғай, Ойыл,</w:t>
        <w:br/>
        <w:t>Батпаққара сияқты шалғай аудандарынан адам алуға шықпады.</w:t>
        <w:br/>
        <w:t>Бұл мәселе уақытында Одақтық үкімет алдына қойылғанымен</w:t>
        <w:br/>
        <w:t>он шешімін таппаған. Ал өлке басшылығы мұны шешуде</w:t>
        <w:br/>
        <w:t>немқұрайдылық танытты. Тіпті өз ұсынысын да білдірмеген.</w:t>
        <w:br/>
        <w:t>Бұл мәселені өз бЮросында караған облыс “басшылығы да</w:t>
        <w:br/>
        <w:t>босқындарды жұмысқа тартуды сол шаруашылықтардың</w:t>
        <w:br/>
        <w:t>есептерінен жүргізу керектігі жөнінде түйін жасайды/223/.</w:t>
        <w:br/>
        <w:t>Мұндай түйін. Әблыстың өз ішіндегі кәсіпорындарының да</w:t>
        <w:br/>
        <w:t>немкеттілігіне жол ашады.</w:t>
      </w:r>
    </w:p>
    <w:p>
      <w:r>
        <w:t>“Мәселен Ақтөбе химия құрылыс, Ақтөбе ГорПоО, Шалкар</w:t>
        <w:br/>
        <w:t>СельПО және т.б. мекемелерде осындай көрініс орын алды. Өлке</w:t>
        <w:br/>
        <w:t>және (облыс аумағындағы өндіріс орындарына зорға дегенде</w:t>
        <w:br/>
        <w:t>1%!</w:t>
        <w:br/>
        <w:t>1. 2 ЕЗ 0с (с. | Ча ФәПИПАШПӨЯ РАР НЕЗЕПОЕЦЕНЯО ЖЕСІ (1</w:t>
        <w:br/>
        <w:t>і Кӛніоегендо жіиШІЗ ШЕШ Ұа-СО,</w:t>
        <w:br/>
        <w:t>006 00 00с 00: әләж итгівімічііз ті АдЕш нәшая жесбі (н</w:t>
        <w:br/>
        <w:t>Кедяке тап-ма</w:t>
        <w:br/>
        <w:t>-ншо әнеж Айаловгенао жвіжіілеттів Аа</w:t>
        <w:br/>
        <w:t>Кт 1% АА 9с1 “ЕШ вийвПЕолгоя ЧБ0 Ш-нәләя жесбі (0</w:t>
        <w:br/>
        <w:t>| Явтненгейо шчіивя непідмо чичж Ебі (в| Шиәг”</w:t>
        <w:br/>
        <w:t>БЕНЕРИКГЛЕЕ “ә 9% 07 жаншағ4|” Т</w:t>
        <w:br/>
        <w:t>00 907 07 ӘәштАтөя вХЕ нвзешовгенао жесе</w:t>
        <w:br/>
        <w:t>Кдтаурігендо жнпаяничтпвАйЕтІ Ұа-ЕОД.</w:t>
        <w:br/>
        <w:t>әжәж нидеіжиігатеЛдеш нәшәя жесі (я</w:t>
        <w:br/>
        <w:t>) ! Авіяве нг-атяна</w:t>
        <w:br/>
        <w:t>-ІІо әнеж Аймповциндо янпинйчшЕАй</w:t>
        <w:br/>
        <w:t>-нш ғмівтеохкоя 4в0 Т1-нәлгая жесет (0</w:t>
        <w:br/>
        <w:t>Аеинелиедо</w:t>
        <w:br/>
        <w:t>9р 910% І- 1 шчіцех неміз іншізж рсбі (е | шіз9в1/:</w:t>
        <w:br/>
        <w:t>әжяш |</w:t>
        <w:br/>
        <w:t>-.в4|-291</w:t>
        <w:br/>
        <w:t>-БоС| -ж )</w:t>
        <w:br/>
        <w:t>коз | -йәэ Ша</w:t>
        <w:br/>
        <w:t>4е0 | эхәж!</w:t>
        <w:br/>
        <w:t>ЕТІЛЕДІ ЕЕ БИЗ АУА ЕНЕ</w:t>
        <w:br/>
        <w:t>ж-ппвАй ЖКРЖ</w:t>
        <w:br/>
        <w:t>-ЕШ нгі -оя ні.</w:t>
        <w:br/>
        <w:t>-кйя меп) і-енд4о ЕНЕЯОЕИ | ЖІНЕЖ |-вІЧіІ.</w:t>
        <w:br/>
        <w:t>-эвкендо| в-непке ЕНЕЯ |-ендо в3 | -овквнйо |-овиендйо .</w:t>
        <w:br/>
        <w:t>ҰЛ-Чкелд4 ніже19Е | -зегендо йЕнЕохиоЯ | әлӘЖ НЕН | ЖЕМУІЗІГ тШапаЛа, Хйнісекендо | йет</w:t>
        <w:br/>
        <w:t>-ЕШ ИчАр) нізйено | жиауйғО дго іново кчжұтЕ А ЕЛІ жзігетеАйғт тінәтниноЯ -нетАУ |</w:t>
        <w:br/>
        <w:t>әгзәх-БІ</w:t>
        <w:br/>
        <w:t>Пәзә нәгнінеж бтінчжсов. нелечйеуея нІиәП внпабыния Т. нж сс6Т</w:t>
        <w:br/>
        <w:t>123</w:t>
        <w:br/>
        <w:t>Нан мәселесі облыста онсыз да шешімін таппай тұрған-ды.</w:t>
        <w:br/>
        <w:t>Аштыққа.” ұшырау- салдарынан: Волга бойлары мен</w:t>
        <w:br/>
        <w:t>Қарақалпакстанды сағалаған халық өз қоныстарына қайтып</w:t>
        <w:br/>
        <w:t>оралғанда, оларды жеткілікті мөлшерде нанмен камтамасыз ету</w:t>
        <w:br/>
        <w:t>мүмкін болмады. Онын үстіне көшпелі екі аудан (Ойыл мен</w:t>
        <w:br/>
        <w:t>Ырғыз) кажетті нан қорын сатып алуды алдын ала</w:t>
        <w:br/>
        <w:t>ұйымдастырмаған еді: Соның салдарынан аталған аудандарда 18</w:t>
        <w:br/>
        <w:t>мың центнер нан. тапшылығы орын алған. Жалпы осы кезде</w:t>
        <w:br/>
        <w:t>нан жетіспеушілігі облыстың 381 мың шаруашылығын қамтыған.</w:t>
        <w:br/>
        <w:t>Ал жылдың аяғына қарай жетіспеушілік 17 мың: шаруашылықта</w:t>
        <w:br/>
        <w:t>байқалды. Босқкындарға жеткізілуге тиіс болған азық-түлік</w:t>
        <w:br/>
        <w:t>көлемін де арнайы комиссия өз деңгейінде ұйымдастыра алмаған.</w:t>
        <w:br/>
        <w:t>Шілде айында өлке басшылары А.Мирзоян мен О.Исаевтың</w:t>
        <w:br/>
        <w:t>нұсқауымен облысқа 40 мың пүт астық бөлінеді. Алайда бөлінген</w:t>
        <w:br/>
        <w:t>астыктын бұл көлемі облыстың нанға сүранысын өтей алмайтын.</w:t>
        <w:br/>
        <w:t>Облыс басшылығы тамыз айында Өлкелік комитетке астық</w:t>
        <w:br/>
        <w:t>жетпей қиын жағдайда қалған, аудандар үшін тағы да 30 мың</w:t>
      </w:r>
    </w:p>
    <w:p>
      <w:r>
        <w:t>пұт астық жіберуді өтінеді. Осы кезде нан жетіспеушілігі көшпелі</w:t>
        <w:br/>
        <w:t>және жартылай көшпелі аудандардағы 19500 шаруашылықты</w:t>
        <w:br/>
        <w:t>шарпыған. Малшаруашылықты аудандардағы нан жетіспеушілігін</w:t>
        <w:br/>
        <w:t>жою үшін облысқа 18 мың пұд, ал отырықшы-егінші аудандар</w:t>
        <w:br/>
        <w:t>үшін 12 мың пұд астық кажет еді/213/.</w:t>
        <w:br/>
        <w:t>Азық-түлік жеткіліксіздігі әсіресе Табын, Ойыл, Бстпаккат</w:t>
        <w:br/>
        <w:t>Торғай сиякты көшпелі аудандарда байкалды. Облыс басшылығы</w:t>
        <w:br/>
        <w:t>үкіметке жолдаған өзінің баяндау хатында азық-түлік көмегін</w:t>
        <w:br/>
        <w:t>отырықшы-егінцгі аудандарға: жазғы егін орағына дейін қарыз</w:t>
        <w:br/>
        <w:t>ретінде, ал көшпелі аудандарға тегін таратулы сұрайды/214/.</w:t>
        <w:br/>
        <w:t>Қолда бар аз ғана азық-түлік көмегінің өзі аудандарға дұрыс</w:t>
        <w:br/>
        <w:t>жеткізіліп, таратылмай, аудан басшылары тарапынан талан-</w:t>
        <w:br/>
        <w:t>таражға ұшыраған. Мәселен, көшпелі Табын ауданына бөлінген</w:t>
        <w:br/>
        <w:t>8500 пұл астықтын, 3000 пұды азық-түлік көмегі ретінде</w:t>
        <w:br/>
        <w:t>ауылдарға таратылуы керек болатын, алайда осынша мөлшердегі</w:t>
        <w:br/>
        <w:t>астық көлемі белгісіз себептермен ауылдарға жетпеген.</w:t>
        <w:br/>
        <w:t>Бөлінген 3000 пұд азық-түлік көмегінін 130 пұды</w:t>
        <w:br/>
        <w:t>әлдебіреулердің кесірінен қолды болып кеткен. Ал, калғанының</w:t>
        <w:br/>
        <w:t>өзі шолақ белсенділердің жымквіруына түскен. Сондай-ақ; азык-</w:t>
        <w:br/>
        <w:t>түлік көмектері уақытында таратылмай екі айдан астам жатып</w:t>
        <w:br/>
        <w:t>қалған фактілер де орын алған. Азық-түлік-көмегінің дүрыс</w:t>
        <w:br/>
        <w:t>х07</w:t>
        <w:br/>
        <w:t>мәселелерімен айналысуға жаксы жасақталған комиссия не</w:t>
        <w:br/>
        <w:t>комитеттің өзі де өз күшімен атқаруға шамасы келмейтін. Өлкеде</w:t>
        <w:br/>
        <w:t>құрылған комиссиялардың осындай мүмкіндігін қайта қараған</w:t>
        <w:br/>
        <w:t>өлкелік комитеттің осы жылғы 16 маусымдағы ИП пленумы, оны</w:t>
        <w:br/>
        <w:t>қажетсіз леп есептеп, жоюды ұсынды. Пленум қаулысына сай</w:t>
        <w:br/>
        <w:t>ауыл шаруашылығы саласында ауа көшкендерді орналастыруға</w:t>
        <w:br/>
        <w:t>қатысты барлық мәселелерге, біртұтас басшылық жасау Егіншілік</w:t>
        <w:br/>
        <w:t>Халык Комиссариат мен облыстық жер. басқармалары ауа</w:t>
        <w:br/>
        <w:t>көшкендерді шаруашылықтық -орналастыру және отырыкшы-</w:t>
        <w:br/>
        <w:t>ландыру секторларын шұғыл түрде құруға кіріседі /237/.</w:t>
        <w:br/>
        <w:t>Басшылықты өз қолына алған Егіншілік Халық Комиссариаты</w:t>
        <w:br/>
        <w:t>әлі орнықпаған және елге қайтарылып жатқан боскындарды</w:t>
        <w:br/>
        <w:t>қоныстандыруды кең көлемде колға алады. Комиссариат өзінің</w:t>
        <w:br/>
        <w:t>алғашқы жұмысын Қарақалпақка ауған босқындарды</w:t>
        <w:br/>
        <w:t>әрналастырудан бастады. Халық Комиссарлары Кеңесінің 1934</w:t>
        <w:br/>
        <w:t>жылғы маусымдағы Қ 637 нөмірлі қаулысымен Қарақалпақ елінен</w:t>
        <w:br/>
        <w:t>қайтарылатын 7 мың шаруа кожалығы шаруашылықтық жағынан</w:t>
        <w:br/>
        <w:t>орналастыру жоспары бойынша Актөбе облысына -1200</w:t>
        <w:br/>
        <w:t>шаруашылық бөлінеді. Белгіленген шаруашылыктар төмендегідей</w:t>
        <w:br/>
        <w:t>аудандарға, мынадай мәлшерде жоспарланады: Аралға - 100 алам,</w:t>
        <w:br/>
        <w:t>Шалқарға - 50, Ақбұлакқа - 300, Степнойға - 300, Клюучевойға -</w:t>
        <w:br/>
        <w:t>300, Темірге - 150 адам.</w:t>
        <w:br/>
        <w:t>Қаракалпақ жерінен елге оралатындарды облыстар мен</w:t>
        <w:br/>
        <w:t>ауландарға бөліп, үкімет тарапынан босқындарға көрсетілер</w:t>
        <w:br/>
        <w:t>көмектерді ұйымдастыру және басшылық жасау үшін Халық</w:t>
        <w:br/>
        <w:t>Қомиссарлар Кеңесі өз өкілі Байдаулетовты Арал станциясына</w:t>
        <w:br/>
        <w:t>аттандырады. Үкімет қаулысы бойынша Арал станциясында</w:t>
        <w:br/>
        <w:t>босқындарды кабылдау мен тамақтандыру орталығы ашылып,</w:t>
        <w:br/>
        <w:t>орталыкка Заготзерно арқылы 400 т. үн босатылады. Және</w:t>
        <w:br/>
        <w:t>босқындар өздерінін белгіленген жерлеріне жеткенше</w:t>
        <w:br/>
        <w:t>станцияларда, пункттерде нан пісіріліп, ыстық тамақтар дайындау</w:t>
        <w:br/>
        <w:t>облыстык аткару комитеттеріне тапсырылады. Жоспар бойынша</w:t>
        <w:br/>
        <w:t>босқындар бөлінген облыстардан арнайы өкілдер келіп алып</w:t>
      </w:r>
    </w:p>
    <w:p>
      <w:r>
        <w:t>кетуге тиісті болды. Боскқындарды қабылдайтын облыстар бір</w:t>
        <w:br/>
        <w:t>станцияда, мысалы Актабе, Ембі станциясыңда тамақтандыру</w:t>
        <w:br/>
        <w:t>пунктін ашуға міндеттеледі. " )</w:t>
        <w:br/>
        <w:t>Егіншілік Халық Комиссариаты әр облыста ашылатын</w:t>
        <w:br/>
        <w:t>тамақтандыру пункттеріне жеткілікті мөлшерде азык-түлік қорын</w:t>
        <w:br/>
        <w:t>190</w:t>
        <w:br/>
        <w:t>босатуды және әрбір пунктте өзінің жауапты өкілін жіберіп</w:t>
        <w:br/>
        <w:t>босқындарға қызмет көрсетуге, түсіндіру жұмыстарын жүргізуді</w:t>
        <w:br/>
        <w:t>жүктеді.. Сондай-ақ, оларға босқындарды қабылдайтын,</w:t>
        <w:br/>
        <w:t>орналасатын колхоздарды дайындау, жөндеу және құрылыс</w:t>
        <w:br/>
        <w:t>жұмыстарын жүргізу сияқты. бірнеше міндеттер артылады. Ал,</w:t>
        <w:br/>
        <w:t>Денсаулық Халык Комиссариатына босқындарға барлық</w:t>
        <w:br/>
        <w:t>қабылдау және өткізу пункттерінде алғашқы көмек көрсету мен</w:t>
        <w:br/>
        <w:t>санитарлық тексеру жүргізу, пункттерді мамандармен және дәрі-</w:t>
        <w:br/>
        <w:t>дәрмекпен камту, ал Арал стансасында | дәрігер, 2 фельдшер, 2</w:t>
        <w:br/>
        <w:t>санитар, ал әр өткізу пунктінде де.1 фельдшер, І санитармен</w:t>
        <w:br/>
        <w:t>қамтамасыз ету тапсырылды. Босқындарға азық-түлік көмегі</w:t>
        <w:br/>
        <w:t>есебінен жолда және барып орналасатын жерлеріне дейін екі айдай</w:t>
        <w:br/>
        <w:t>астық, пен ұн жеткізіп тұру Да “міндеттеледі. Оған қосымша</w:t>
        <w:br/>
        <w:t>үкімет өкілінін кұзырына босқындарға берілетін 2,5 мын жүп</w:t>
        <w:br/>
        <w:t>аяк киім, 2 мың комплект сырт киім, 20 мың жұл іш киім, сондай-</w:t>
        <w:br/>
        <w:t>ак Жабдықтау Халық Комиссариатына жеткілікті -мөлшерде</w:t>
        <w:br/>
        <w:t>өнеркәсіп тауарларын босату жүктеледі. Сонымен катар облыстық</w:t>
        <w:br/>
        <w:t>атқару комитеттеріне колхоздарға орналастырылатын</w:t>
        <w:br/>
        <w:t>шаруашылықтар әр ауданның колхозшыларымен теңдеу малмен</w:t>
        <w:br/>
        <w:t>қамтамасыз етуді, ал Каржы Халық .Комиссариатына әлкелік</w:t>
        <w:br/>
        <w:t>бюджеттің резервінен қарызға 200 мың сом босату тапсырылады.</w:t>
        <w:br/>
        <w:t>Қаулыда Егіншілік Халык Комиссары Н.Сырғабековке өз</w:t>
        <w:br/>
        <w:t>аттарынан босқындарды орналастыруға басшылық жасау үшін</w:t>
        <w:br/>
        <w:t>арнайы ячейка бөліп, олардың әр он күн сайын босқындардың.</w:t>
        <w:br/>
        <w:t>орналасу барысы жөнінде хабарлап тұру да міндеттеледі.</w:t>
        <w:br/>
        <w:t>Осы шараларға бірден бір жауапты облыстық атқару комитет-</w:t>
        <w:br/>
        <w:t>теріне ауа көшкендерді орналасатын жерлеріне жеткенше және</w:t>
        <w:br/>
        <w:t>әбден орныкканша ерекше камқорлық жасау жүктеледі /238/.</w:t>
        <w:br/>
        <w:t>Үкімет өблыска Орта Еділ бойына бас сауғалаған босқындарды</w:t>
        <w:br/>
        <w:t>да қайтара бастады. Орта Еділ бойына, әсіресе Орынборға</w:t>
        <w:br/>
        <w:t>ауғандарды кайтару үшін ҚАССР Орталық Атқару Комитетінің</w:t>
        <w:br/>
        <w:t>өкілі Заваратько мен Халық Қомиссарлары Кеңесінің, өкілдері</w:t>
        <w:br/>
        <w:t>Молдағалиевтар” жіберіледі, Арнайы өкілдер жолай облыста</w:t>
        <w:br/>
        <w:t>орналасып жатқан, босқындардың жағдайларымен танысу үшін</w:t>
        <w:br/>
        <w:t>көшпелі аудандарды аралайды. Әкілдер бұл аудандардағы, әсіресе</w:t>
        <w:br/>
        <w:t>Ойыл, Шалкар, Торғай, Ырғыз, Темірдегі, босқындардың</w:t>
        <w:br/>
        <w:t>жағдайының өте ауыр халде екенін көреді. Оларға тиісті азык-</w:t>
        <w:br/>
        <w:t>түлік көмегі белгіленген көлемде көрсетілмегенін анықтайды.</w:t>
        <w:br/>
        <w:t>өеі</w:t>
        <w:br/>
        <w:t>Еу)!</w:t>
        <w:br/>
        <w:t>мәнетпаиайоя ешнічио0 очкоО</w:t>
        <w:br/>
        <w:t>%2601 &lt;6Ғі 6060 98... КЕН</w:t>
      </w:r>
    </w:p>
    <w:p>
      <w:r>
        <w:t>ЖЕ БІТ 1414 99с кшізініне | 4</w:t>
        <w:br/>
        <w:t>00 г” |</w:t>
        <w:br/>
        <w:t>Әәштпіішпөея пКр незеиовекон4о:жесб1(і</w:t>
        <w:br/>
        <w:t>КӚПіовГЕНӘО ЖІҢІЗІЗІГІЗІШРАЙЕП ЕЗ-СОД</w:t>
        <w:br/>
        <w:t>це ЛА 9% әхәж нде ше (еті нәлсәя жесі (8</w:t>
        <w:br/>
        <w:t>бвІЯНЕ НШ-нгі |</w:t>
        <w:br/>
        <w:t>жиейа10 әнеж Адчізвкендо жеімізігічтпЕАй | | 2</w:t>
        <w:br/>
        <w:t>00с | -ЕП вайвпеохпоя бвд ІШ-Нәлгах жес61 (0 !</w:t>
        <w:br/>
        <w:t>| Әвинелітд40 шчіция нешійм&gt; ніізЖ рс61 (2 | иойәһ</w:t>
        <w:br/>
        <w:t>ШЕ 2. ош (02</w:t>
        <w:br/>
        <w:t>6 (344 ІСТЕ 77--- . неде Г -</w:t>
        <w:br/>
        <w:t>53</w:t>
        <w:br/>
        <w:t>| 4 ФәлітАТӘЯ ЕКЕ нелешдегеЕнйо жест (1</w:t>
        <w:br/>
        <w:t>| | Кйінізегендіо жиажчиааттеАйеат ұз-со1</w:t>
        <w:br/>
        <w:t>6%</w:t>
        <w:br/>
        <w:t>6:</w:t>
        <w:br/>
        <w:t>0</w:t>
        <w:br/>
        <w:t>НЕ г</w:t>
        <w:br/>
        <w:t>әжәж ізігікілізілалеА ЕШ нәшәя жеұбІ (я</w:t>
        <w:br/>
        <w:t>КЕІЯБЕ Ш-ІЧІП</w:t>
        <w:br/>
        <w:t>жіай810 әнеж Афвтәвгендо яғиянпцатте Аа</w:t>
        <w:br/>
        <w:t>-вт ежірпеохкож «ва ПІ-нәлкал жесбі (9</w:t>
        <w:br/>
        <w:t>Автнеяувда шчімез нешбно мж 2сб1. (с</w:t>
        <w:br/>
        <w:t>дон</w:t>
        <w:br/>
        <w:t>-нпәг!</w:t>
        <w:br/>
        <w:t>94</w:t>
        <w:br/>
        <w:t>96С</w:t>
        <w:br/>
        <w:t>00</w:t>
        <w:br/>
        <w:t>қамшаеа</w:t>
        <w:br/>
        <w:t>%С</w:t>
        <w:br/>
        <w:t>9сС</w:t>
        <w:br/>
        <w:t>090Е</w:t>
        <w:br/>
        <w:t>%1</w:t>
        <w:br/>
        <w:t>Ілабкіо әнеж Айчдотгинбо жым</w:t>
        <w:br/>
        <w:t>-игі ежірпеохиоя 4ғ0 Ш-нәшәх жесі (9</w:t>
        <w:br/>
        <w:t>ә4о1</w:t>
        <w:br/>
        <w:t>4</w:t>
        <w:br/>
        <w:t>дәштіКтөя Ке мелепоегендо жесе (І</w:t>
        <w:br/>
        <w:t>Айаповиендо жнпжтерлаптв А Фет %4-сО1</w:t>
        <w:br/>
        <w:t>эжәж тжнауеттЕАЙЕТІ налгоя жұсбі (4</w:t>
        <w:br/>
        <w:t>Кегяке 1-І</w:t>
        <w:br/>
        <w:t>Негнеякейо шчіиея неілй42 іізж %661 (е</w:t>
      </w:r>
    </w:p>
    <w:p>
      <w:r>
        <w:t>0ГІ</w:t>
        <w:br/>
        <w:t>)</w:t>
        <w:br/>
        <w:t>24</w:t>
        <w:br/>
        <w:t>1</w:t>
        <w:br/>
        <w:t>006 |</w:t>
        <w:br/>
        <w:t>Н</w:t>
        <w:br/>
        <w:t>24</w:t>
        <w:br/>
        <w:t>(42</w:t>
        <w:br/>
        <w:t>Үй</w:t>
        <w:br/>
        <w:t>4%</w:t>
        <w:br/>
        <w:t>0&lt;1</w:t>
        <w:br/>
        <w:t>нәшіне |</w:t>
        <w:br/>
        <w:t>бәпшАтәя АЕ нелеповкендо жесбіеі</w:t>
        <w:br/>
        <w:t>Кӛзіовгендо жакянитвАйҰш 83-СО1!</w:t>
        <w:br/>
        <w:t>эжәж іүдеіжішшпеЛдегі нәшәх жесбІ (в |</w:t>
        <w:br/>
        <w:t>АҰІЯЕВ МП-ӘШ!</w:t>
        <w:br/>
        <w:t>жнді1о әнеж Каваэвгендо янажагишеАа |</w:t>
        <w:br/>
        <w:t>-нпі вайтпеохпоя 4ғ0 Ш-ношэя жесбі (9</w:t>
        <w:br/>
        <w:t>Явшнвжквдо шапцея нешмо шеж рері (Е</w:t>
        <w:br/>
        <w:t>«20</w:t>
        <w:br/>
        <w:t>8</w:t>
        <w:br/>
        <w:t>Үйі</w:t>
        <w:br/>
        <w:t>001</w:t>
        <w:br/>
        <w:t>кинкаға</w:t>
        <w:br/>
        <w:t>001</w:t>
        <w:br/>
        <w:t>ФәштпАтпел ҰАв ивдецовгвнао жесбі (1</w:t>
        <w:br/>
        <w:t>Аймсовиендо жніліілаптеАФвпі ғ3-С01.</w:t>
        <w:br/>
        <w:t>эхаж чгйвиилчтквАдғшп нәшож жұсбІ (а</w:t>
        <w:br/>
        <w:t>КӨТЖБЕ ІЧЛ-ӘТІ</w:t>
        <w:br/>
        <w:t>Бянбйічо әнеж Айчіовуендо жиегі птЕа |</w:t>
        <w:br/>
        <w:t>-віп вәбвткохпоя бво ШшШ--нәшгәя жесбі (9</w:t>
        <w:br/>
        <w:t>128</w:t>
        <w:br/>
        <w:t>Авинвлиедо тлазивя нияз ніаж рсбі (е</w:t>
        <w:br/>
        <w:t>ығ,</w:t>
        <w:br/>
        <w:t>211224</w:t>
      </w:r>
    </w:p>
    <w:p>
      <w:r>
        <w:t>54.</w:t>
        <w:br/>
        <w:t>ГҰЯА</w:t>
        <w:br/>
        <w:t>274</w:t>
        <w:br/>
        <w:t>ЕЛЕССІЕЗ</w:t>
        <w:br/>
        <w:t>001</w:t>
        <w:br/>
        <w:t>49.</w:t>
        <w:br/>
        <w:t>901</w:t>
        <w:br/>
        <w:t>9</w:t>
        <w:br/>
        <w:t>901</w:t>
        <w:br/>
        <w:t>901</w:t>
        <w:br/>
        <w:t>А4әшлшАтөж ЕКе незешовкенбо жесбігі</w:t>
        <w:br/>
        <w:t>Айніовгендо желингептеЕдетп ы4-сО1</w:t>
        <w:br/>
        <w:t>эяәж мийвімнинлінідіріі нәлгая жұЕбі (яЯ</w:t>
        <w:br/>
        <w:t>Авіянғ ЧИ-мпіжзбй</w:t>
        <w:br/>
        <w:t>-ншо әнеж Айчаәвкендо яналаатғАй</w:t>
        <w:br/>
        <w:t>-вші влфецкохцоя 4ео Ш-нәожәя жесбт (9</w:t>
        <w:br/>
        <w:t>Негнеягейо ішчливя несійео геж рсбт (в</w:t>
        <w:br/>
        <w:t>Еній4/ 61</w:t>
        <w:br/>
        <w:t>569</w:t>
        <w:br/>
        <w:t>515</w:t>
        <w:br/>
        <w:t>ІЕ6</w:t>
        <w:br/>
        <w:t>912.</w:t>
        <w:br/>
        <w:t>512</w:t>
        <w:br/>
        <w:t>43</w:t>
        <w:br/>
        <w:t>нашаға</w:t>
        <w:br/>
        <w:t>569</w:t>
        <w:br/>
        <w:t>с1с</w:t>
        <w:br/>
        <w:t>с69</w:t>
        <w:br/>
        <w:t>5Т&lt;</w:t>
        <w:br/>
        <w:t>4</w:t>
        <w:br/>
        <w:t>БЕС</w:t>
        <w:br/>
        <w:t>14</w:t>
        <w:br/>
        <w:t>04&lt;</w:t>
        <w:br/>
        <w:t>002</w:t>
        <w:br/>
        <w:t>95</w:t>
        <w:br/>
        <w:t>дәпипАтөя ЕКЕ НЕЗЕПОвГЕНОО ЖЕСІ</w:t>
        <w:br/>
        <w:t>Кӛвізегендо жнлжеііч тв ЧЕ ҰЯ-сО1</w:t>
      </w:r>
    </w:p>
    <w:p>
      <w:r>
        <w:t>әхәж мийвжзігізіпеАйЕт наложя жесбі (я</w:t>
        <w:br/>
        <w:t>Квклир ӘН-ітізінді</w:t>
        <w:br/>
        <w:t>-ніо әнеж Аймалвиеняо жчіммилчшела</w:t>
        <w:br/>
        <w:t>-Ш!ІШ вядепеохпоя Яво 11--нәлиая жеЕбі (9</w:t>
        <w:br/>
        <w:t>Пегнезивйо шчіивя нешкічо іпчж ф661 (в</w:t>
        <w:br/>
        <w:t>Н</w:t>
        <w:br/>
        <w:t>(224</w:t>
        <w:br/>
        <w:t>ШЕШІ ІР</w:t>
        <w:br/>
        <w:t>90у</w:t>
        <w:br/>
        <w:t>00%</w:t>
        <w:br/>
        <w:t>00/7.</w:t>
        <w:br/>
        <w:t>ЖЕЛІС</w:t>
        <w:br/>
        <w:t>90%</w:t>
        <w:br/>
        <w:t>00%</w:t>
        <w:br/>
        <w:t>90</w:t>
        <w:br/>
        <w:t>901</w:t>
        <w:br/>
        <w:t>«ӘПТЦАТППӨЯ Ағ незепоргвнао жесбте</w:t>
        <w:br/>
        <w:t>Кӛміовииндо жәиміаате А и Ұі-СО1</w:t>
        <w:br/>
        <w:t>Авілив іі-чтяна</w:t>
        <w:br/>
        <w:t>“ЕШ өзйепсохиоя де 1/-нәлшәя жеЕбІ (0</w:t>
        <w:br/>
        <w:t>бернезгейо инциея нешдмо НітЖ рс61 (Е</w:t>
        <w:br/>
        <w:t>әхэж ітбвгянтвАйЕтш нәлгәя жесб1 (Я|</w:t>
        <w:br/>
        <w:t>-І10 энеж АдймдовгенЯо ЯНПЖЕНГЯДТЕАЙ |,</w:t>
        <w:br/>
        <w:t>24</w:t>
        <w:br/>
        <w:t>45.</w:t>
        <w:br/>
        <w:t>АЯ</w:t>
        <w:br/>
        <w:t>44</w:t>
        <w:br/>
        <w:t>00</w:t>
        <w:br/>
        <w:t>әншіға</w:t>
        <w:br/>
        <w:t>124</w:t>
        <w:br/>
        <w:t>Нетнегейӛ шнілея неіймо ТЕТІ Ее</w:t>
        <w:br/>
        <w:t>Г” нші</w:t>
        <w:br/>
        <w:t>1 1890791</w:t>
        <w:br/>
        <w:t>169</w:t>
      </w:r>
    </w:p>
    <w:p>
      <w:r>
        <w:t>6с5</w:t>
        <w:br/>
        <w:t>969.</w:t>
        <w:br/>
        <w:t>2. к 5% макіе4</w:t>
        <w:br/>
        <w:t>ыл</w:t>
        <w:br/>
        <w:t>ТАЗ</w:t>
        <w:br/>
        <w:t>9%</w:t>
        <w:br/>
        <w:t>Кӛнповгендо жнгжеилатте А РПІ та-ЕО1.</w:t>
        <w:br/>
        <w:t>БУУ 4 мүріяміпатпв АЙТ нәлгәя жесбі. (а</w:t>
        <w:br/>
        <w:t>Келжке Пт</w:t>
        <w:br/>
        <w:t>жиіао әнеж “Қамловігіндо жәпхмийтІРАЙ</w:t>
        <w:br/>
        <w:t>-епі вбвебхиоя 4рд Ш-нәлиЭӘЯ жесі (С!</w:t>
        <w:br/>
        <w:t>Әепниякедо шшчінея нелійаз нкиж фЕ61.(Е</w:t>
        <w:br/>
        <w:t>дәйітішөй АР незвцовгенбо жебіба )</w:t>
        <w:br/>
        <w:t>Яәко</w:t>
        <w:br/>
        <w:t>инәо (сі</w:t>
        <w:br/>
        <w:t>8І?</w:t>
        <w:br/>
        <w:t>Е743</w:t>
        <w:br/>
        <w:t>05С</w:t>
        <w:br/>
        <w:t>1 22 ) ш анарар4</w:t>
        <w:br/>
        <w:t>801</w:t>
        <w:br/>
        <w:t>а.</w:t>
        <w:br/>
        <w:t>081</w:t>
        <w:br/>
        <w:t>807</w:t>
        <w:br/>
        <w:t>061</w:t>
        <w:br/>
        <w:t>9%</w:t>
        <w:br/>
        <w:t>95%</w:t>
        <w:br/>
        <w:t>бӘәкНПАтӨж Е5в незРЦоРКЕНАО ЖесбІІ</w:t>
        <w:br/>
        <w:t>АӘӛмповиендо жзіхінігептекдеш Ұл-ЕО1.</w:t>
        <w:br/>
        <w:t>ахәж ЕП ЕНЛЧІПЕАДЕУІ нолнӘж жұ АС</w:t>
        <w:br/>
        <w:t>-ЕПі вабнткохпоя двд Ті--налгая жҮсбіІ (0)</w:t>
        <w:br/>
        <w:t>бетнезгғіо шчіивя неҺйяо мичж.ргбі (е</w:t>
        <w:br/>
        <w:t>) КріянЕ мШ-ипі,|</w:t>
        <w:br/>
        <w:t>рямйічію әнеж Айзізегендо желямилаттелб</w:t>
        <w:br/>
        <w:t>1541254</w:t>
        <w:br/>
        <w:t>ЛИНӘЙІ?РІ</w:t>
        <w:br/>
        <w:t>969</w:t>
      </w:r>
    </w:p>
    <w:p>
      <w:r>
        <w:t>969</w:t>
        <w:br/>
        <w:t>00%</w:t>
        <w:br/>
        <w:t>НІПИНЕд</w:t>
        <w:br/>
        <w:t>Р09</w:t>
        <w:br/>
        <w:t>9%</w:t>
        <w:br/>
        <w:t>жеғен ннен аа нан</w:t>
        <w:br/>
        <w:t>099</w:t>
        <w:br/>
        <w:t>98</w:t>
        <w:br/>
        <w:t>901</w:t>
        <w:br/>
        <w:t>9%</w:t>
        <w:br/>
        <w:t>дәнитАтпөл еЖе незеноегендо жеғбіеі</w:t>
        <w:br/>
        <w:t>Айатовивндо жиіямнінтіеідет е3-со</w:t>
        <w:br/>
        <w:t>эжэж өшдеиниия те арн нәшәл жесрбі Ха</w:t>
        <w:br/>
        <w:t>Ң АеіЖкЕ тап;</w:t>
        <w:br/>
        <w:t>ілідіно әнеж бфчазвкен4о жізіжеілелірАЙ</w:t>
        <w:br/>
        <w:t>-вні вабғПғохиоя. бво Ш-нәолгәя Жесбі (9</w:t>
        <w:br/>
        <w:t>еинезгейо шчімұя немйчо лчж рс6і-(ғ</w:t>
        <w:br/>
        <w:t>жепгео</w:t>
        <w:br/>
        <w:t>-1-ебвя (ЖІ</w:t>
        <w:br/>
        <w:t>127.</w:t>
        <w:br/>
        <w:t>СЕ</w:t>
        <w:br/>
        <w:t>483</w:t>
        <w:br/>
        <w:t>ЕТЕТІН 123 |</w:t>
        <w:br/>
        <w:t>344</w:t>
        <w:br/>
        <w:t>сі5</w:t>
        <w:br/>
        <w:t>(417</w:t>
        <w:br/>
        <w:t>дәкіліітәх ҰАв неуеповгендо жесе</w:t>
        <w:br/>
        <w:t>Айінізеігендо хізіжингапівЕдеі 83-01</w:t>
        <w:br/>
        <w:t>әжәж іпбвілигінте лат нәшәя жесбі (Я</w:t>
        <w:br/>
        <w:t>Кете Үл-іалтянаі</w:t>
        <w:br/>
        <w:t>-ю10 әнеж Айічіовігендо жиізізілетпела</w:t>
        <w:br/>
        <w:t>-вІі вайвпкохпоя йе0 Ш-нә.гәя жесбі (0</w:t>
        <w:br/>
        <w:t>Зеунеаувдо иаьиея нелія2 кппаж рсбі (6</w:t>
        <w:br/>
        <w:t>186</w:t>
        <w:br/>
        <w:t>|43й</w:t>
      </w:r>
    </w:p>
    <w:p>
      <w:r>
        <w:t>46</w:t>
        <w:br/>
        <w:t>0&lt;01</w:t>
        <w:br/>
        <w:t>ӘП</w:t>
        <w:br/>
        <w:t>38!</w:t>
        <w:br/>
        <w:t>9</w:t>
        <w:br/>
        <w:t>8П</w:t>
        <w:br/>
        <w:t>009</w:t>
        <w:br/>
        <w:t>906</w:t>
        <w:br/>
        <w:t>МіНИйЕН</w:t>
        <w:br/>
        <w:t>" 4ауипАшәж ЕЖ: незенәегенбйо жесі (4</w:t>
        <w:br/>
        <w:t>Кйніоепендо нвтмвачтпе А еті ыз-е01,.</w:t>
        <w:br/>
        <w:t>ажәж мшбеяныкатвА еті нәлсәя жсұбі (6</w:t>
        <w:br/>
        <w:t>КЕПЖЕЕ МП-птиа</w:t>
        <w:br/>
        <w:t>-10 энеж ӘймілегЕндо хініяніпатшедй</w:t>
        <w:br/>
        <w:t>(үш жлбепеохкол бю Ш-нәлиәж жесбі (0</w:t>
        <w:br/>
        <w:t>еПнезгейо шчІиЕл нвмхйчо киачж ре61 (в</w:t>
        <w:br/>
        <w:t>ЖЕП</w:t>
        <w:br/>
        <w:t>-Лояу |</w:t>
        <w:br/>
        <w:t>2746</w:t>
        <w:br/>
        <w:t>-Д-</w:t>
        <w:br/>
        <w:t>90 |</w:t>
        <w:br/>
        <w:t>90с</w:t>
        <w:br/>
        <w:t>І -- тиінді</w:t>
        <w:br/>
        <w:t>901</w:t>
        <w:br/>
        <w:t>901</w:t>
        <w:br/>
        <w:t>00</w:t>
        <w:br/>
        <w:t>І АЭПШАтПӨЯ ҒАН нвҙвиовивнйо жЕЕ610 |</w:t>
        <w:br/>
        <w:t>Кймаовивндо жәлямитаттЕА ЕП Ұ3--ЕО1.</w:t>
        <w:br/>
        <w:t>әжәж мүйвілізігегте Айт нә жесбү (а</w:t>
        <w:br/>
        <w:t>10- Кехянв -ччляяд</w:t>
        <w:br/>
        <w:t>-кшо әнеж Айновгендо жиізізіліедді</w:t>
        <w:br/>
        <w:t>&lt;р! вй Шохиоя 4Е0 ТШ-нӘӘЯ жұсбІ-(9</w:t>
        <w:br/>
        <w:t>бвунеагейо шчіивх нвмйнчо мілчж фсбр (Е| ейея</w:t>
        <w:br/>
        <w:t>шы».</w:t>
        <w:br/>
        <w:t>791</w:t>
        <w:br/>
        <w:t>ӘН.</w:t>
        <w:br/>
        <w:t>91</w:t>
        <w:br/>
        <w:t>төліуйЕд</w:t>
      </w:r>
    </w:p>
    <w:p>
      <w:r>
        <w:t>әгі</w:t>
        <w:br/>
        <w:t>9П</w:t>
        <w:br/>
        <w:t>аәілтАтөз 85 НӘ ШӘР ЕНаО Ж ГІТ</w:t>
        <w:br/>
        <w:t>КӛкаовцинНдО жніжнИТПвАдЕТП Ба--ЕО,</w:t>
        <w:br/>
        <w:t>шаруашылық орналастырудың бірден бір жолы тұрғын үй, кора-</w:t>
        <w:br/>
        <w:t>жаймен: камтамасыз ету болатың. Әйтсе де” “облыста ауа</w:t>
        <w:br/>
        <w:t>көшушілерді орналастыруға бағытталған құрылыс жұмысы</w:t>
        <w:br/>
        <w:t>біршама ілгері басқан. Сонымен қорыта айтқанда осы жылы</w:t>
        <w:br/>
        <w:t>облыста ауа көшушілерді орналастыру шаралары іске аса бастап,</w:t>
        <w:br/>
        <w:t>жергілікті халықтың сырт жакқа көшуі жойылған. Облыстя ауа</w:t>
        <w:br/>
        <w:t>көшкен кҡожалыктарды шаруашылықтық орналастыру және</w:t>
        <w:br/>
        <w:t>отырықшыландыру шаралары 1935 жылы да жалғасты. 1935</w:t>
        <w:br/>
        <w:t>жылдың 7 мамырында кеңестердің облыстық-аткару комитетінін</w:t>
        <w:br/>
        <w:t>президиумы кайтып оралғандарды шаруашылықтық орналастыру</w:t>
        <w:br/>
        <w:t>мен отырықшыландыру және қоныстандыру шаралары жөніндегі</w:t>
        <w:br/>
        <w:t>жоспары туралы қаулысын қабылдайды. Қаулыда Осы жылы</w:t>
        <w:br/>
        <w:t>рлқарылар, жүмыстардың мынадай міндеттері белгіленеді.</w:t>
        <w:br/>
        <w:t>. Шаруашылықтық орналастыру және отырықшыландыру</w:t>
        <w:br/>
        <w:t>лл: қамтылатын жалпы контингентті 900 қожалық</w:t>
        <w:br/>
        <w:t>көлемінде қабылдау және Онтүстік Қазақстан облысының</w:t>
        <w:br/>
        <w:t>мақталы және қызылша өсіретін аудандарына облыстын</w:t>
        <w:br/>
        <w:t>төмендегідей аудандарынан шаруашылықтар қоныстандыру</w:t>
        <w:br/>
        <w:t>көзделді:</w:t>
        <w:br/>
        <w:t>15-кесте</w:t>
        <w:br/>
        <w:t>Босқындардын аудандар бойынша жоспарлануы</w:t>
        <w:br/>
        <w:t>Аудандар аты Бар- Оның ішінде і Онтүстік Казакстан</w:t>
        <w:br/>
        <w:t>қ лық | оты- | орна- |қайтып| облысының мақталы,</w:t>
        <w:br/>
        <w:t>шаруа-| рық- | ласа- | орал- | қызылша өсіретін ау-</w:t>
        <w:br/>
        <w:t>шы-:| шыла-|.тын- |ғандар |дандарына коныстан-</w:t>
        <w:br/>
        <w:t>лық |натын-| дарды дырылатындар</w:t>
        <w:br/>
        <w:t>| дар |аяқтау</w:t>
        <w:br/>
        <w:t>реті-</w:t>
        <w:br/>
        <w:t>2222 - -мен ; а</w:t>
        <w:br/>
        <w:t>Торғай 150 75 50 25 -</w:t>
        <w:br/>
        <w:t>! Батпаққара 150.1.75.1.50 25 2 й</w:t>
        <w:br/>
        <w:t>Ырғыз 200 200 | 75 50 75 200</w:t>
        <w:br/>
        <w:t>Ойыл 100 75 - 2|22 --</w:t>
        <w:br/>
        <w:t>Шалқар 1001. 50...- 1.50 22-230</w:t>
        <w:br/>
        <w:t>Арал 200 50 150 - 222-150</w:t>
        <w:br/>
        <w:t>Барлығы 900:| 490 300 1. 200... 200</w:t>
        <w:br/>
        <w:t>133</w:t>
        <w:br/>
        <w:t>2. Отырықшыландыру шаралары бойынша жүргізілетін</w:t>
        <w:br/>
        <w:t>құрылыс көлемі 400 бір пәтерлі үй, 7 монша, 300 тұрғын үйді</w:t>
        <w:br/>
        <w:t>жөндеу, осыларды аудандарда қабылданатын контингенті</w:t>
        <w:br/>
        <w:t>мөлшеріне карай бөлу;</w:t>
        <w:br/>
        <w:t>3. Отырықшыландыру шараларына жүмсалатын каржыны 334,5</w:t>
        <w:br/>
        <w:t>мын сом көлемінде белгілеп, оның 138,5 мыңын мемлекеттік</w:t>
        <w:br/>
        <w:t>бюджеттен, 196 мыңын жергілікті бюджеттен бөлуді және осы</w:t>
      </w:r>
    </w:p>
    <w:p>
      <w:r>
        <w:t>қаражатты мынадай шараларға: тұрғын үй құрылысына - 252,9</w:t>
        <w:br/>
        <w:t>мын сом, тасымалдауға - 8 мың, азық-түліктерді жеткізуге - 3600</w:t>
        <w:br/>
        <w:t>сом жұмсау;</w:t>
        <w:br/>
        <w:t>4. Отырықшыланатың шаруашылықтарды ауылшаруашылығы</w:t>
        <w:br/>
        <w:t>кредиті арқылы ауылшаруашылығы құрал-жабдықтарымен</w:t>
        <w:br/>
        <w:t>тиісінше жабдыктау және жоспарда көрсетілген аудандар бойынша</w:t>
        <w:br/>
        <w:t>қамту;</w:t>
        <w:br/>
        <w:t>5. РИК тәрағасынын жауапкершілігімен әрбір серіктікті</w:t>
        <w:br/>
        <w:t>отырықшыландырудың жоспарын жасап, онда әр серіктіктің</w:t>
        <w:br/>
        <w:t>атқаратын шараларына дейін белгілеп, 20 мамырға дейін облыстық</w:t>
        <w:br/>
        <w:t>жер басқармасына: жергілікті жерлерде жасалған жоспарын</w:t>
        <w:br/>
        <w:t>тапсыру, осы жылы атқарылар отырықшыландыру шаралары</w:t>
        <w:br/>
        <w:t>көршілес өлкелер мен республикалардан ауа көшкендерді</w:t>
        <w:br/>
        <w:t>орналастыруға, сондай-ақ әлсіз шаруашылықтар мен</w:t>
        <w:br/>
        <w:t>серіктестіктерге көмек көрсету түрінде екеніне РИК-тін назарын</w:t>
        <w:br/>
        <w:t>аударту; отырықшыландыру шаралары қамтылатын</w:t>
        <w:br/>
        <w:t>серіктестіктерді таңдауда жоспарға алдымен мелиорация</w:t>
        <w:br/>
        <w:t>жұмыстары жүргізілетін аудандарды енгізу;</w:t>
        <w:br/>
        <w:t>6. Арал, Шалқар аудандарының төрағаларына әлі орналаспаған</w:t>
        <w:br/>
        <w:t>ауа көшушілерден Онтүстік Казакстан облысының мақталы және</w:t>
        <w:br/>
        <w:t>қызылша өсіретін аудандарына, коныс аударылатындарды</w:t>
        <w:br/>
        <w:t>анықтауға кірісіп, бұл шараны ерікті, келісім. негізінде жүргізу:</w:t>
        <w:br/>
        <w:t>7. РИК-ке бір мезгілде жергілікті құрылыс материалдарын</w:t>
        <w:br/>
        <w:t>(ағаш, қамыс, саман кірпіш) дайындауды ұйымдастыру және бүл</w:t>
        <w:br/>
        <w:t>жұмыста іркіліс болмауын қадағалауды тапсырып, құрылыс</w:t>
        <w:br/>
        <w:t>жұмыстарын 15 май мен 1 ноябрь аралығында жүргізу; )</w:t>
        <w:br/>
        <w:t>8. Облыстық жер басқармасы мен РИК-ке осы шараға</w:t>
        <w:br/>
        <w:t>бөлінетін қаржы мен құрылыс материалдарын дұрыс пайдалануды</w:t>
        <w:br/>
        <w:t>қадағалау жүктелді; !</w:t>
        <w:br/>
        <w:t>9. Отырықшыландыру жоспарына кіргізілген, бірақ жергілікті</w:t>
        <w:br/>
        <w:t>жерлерде құрылыс материалдарын дайындауға мүмкіндігі жок</w:t>
        <w:br/>
        <w:t>134-</w:t>
        <w:br/>
        <w:t>22 акпанда Егіншілік комиссариаттың төрағасы бұл мәселені</w:t>
        <w:br/>
        <w:t>өздерінде талқылап, оны Одақтық органдардың алдына ұсынуды</w:t>
        <w:br/>
        <w:t>сұраған. Өлке басшылары Л.Мирзоян мен Исаевтар атыңа хат</w:t>
        <w:br/>
        <w:t>жолдайды. Бұл хатта елге оралғысы. келетін, кандастарымызды</w:t>
        <w:br/>
        <w:t>қайтару.мен “оларды: орналастырудың шаралары жөнінде өз</w:t>
        <w:br/>
        <w:t>пайымдаулары мен ұсыныстарын. келтіреді.</w:t>
        <w:br/>
        <w:t>Егіншілік. Халық Комиссариаты қоныстандыру және</w:t>
        <w:br/>
        <w:t>отырықшыландыру бөлімінің . бақылау - цифрларында елге</w:t>
        <w:br/>
        <w:t>қайтқысы келетін шаруашылыктардың 20 мынының Орта Азия</w:t>
        <w:br/>
        <w:t>(Өзбекстан, Тәжікстан, Түркменстан, Қарақалпақстан және</w:t>
        <w:br/>
        <w:t>Қырғызстан)-Республикаларынан болса, 2 мыңы Батыс Сібір, 2</w:t>
        <w:br/>
        <w:t>мыңы Поволжье және 1 мыңы Қиыр Шығыс өлкесінен екендігі</w:t>
        <w:br/>
        <w:t>атап көрсетіледі.</w:t>
        <w:br/>
        <w:t>Бұл мәселенің бақылау цифрында өз тарапынан қоныс аударуға</w:t>
        <w:br/>
        <w:t>және орналасканша қажетті материалдық көмек көрсету</w:t>
        <w:br/>
        <w:t>мүмкіндіктерін есептей келе, төмендегідей “атқарылар шараларға</w:t>
        <w:br/>
        <w:t>қажетті қаражат көлемін ұсынады.</w:t>
        <w:br/>
        <w:t>Ауа көшкеңлерді елге алып-кайту үшін жіберілетін әкілдерге</w:t>
      </w:r>
    </w:p>
    <w:p>
      <w:r>
        <w:t>жұмсалатын шығын мен. босқындарды тасымалдау шығынына</w:t>
        <w:br/>
        <w:t>шамамен 1529,9 мын сом, жеткізілген шаруашылықтардын бекіп-</w:t>
        <w:br/>
        <w:t>нығаюы үшін, азық-түлік көмегін көрсетуге әр шаруашылыкка</w:t>
        <w:br/>
        <w:t>40 сомнан 1 миллион сом, оларды тұрғын үймен қамту үшін 5</w:t>
        <w:br/>
        <w:t>миллион сомдай (Сырғабеков бұл мәселеге 12882,0-мың қаржы</w:t>
        <w:br/>
        <w:t>керек деп есептейді) қажет деп есептелінген. Көзделген барлық</w:t>
        <w:br/>
        <w:t>шараларға ен аз дегенде 11447,7 мың сом (Сырғабеков 18638,0</w:t>
        <w:br/>
        <w:t>мың сом) оның 8442,7 мыңын мемлекеттік бюджеттен, 3</w:t>
        <w:br/>
        <w:t>миллионын ауыл шаруашылығы кредиті есебінен каржыландыруы</w:t>
        <w:br/>
        <w:t>тиіс деп белгіленеді/259/.</w:t>
        <w:br/>
        <w:t>Халық Комиссарлары кенесі төрағасынын орынбасары</w:t>
        <w:br/>
        <w:t>Ұ.Құлымбетовтың ЮОдактық Ұлттар Кенесінін мәжілісіне</w:t>
        <w:br/>
        <w:t>дайындаған құжаттарында елге қайтарылатын 25 мын</w:t>
        <w:br/>
        <w:t>шаруашылықтың 50 % техникалық дақылдар өсіретін аудандарға</w:t>
        <w:br/>
        <w:t>орналастырылуы тиіс екенін, ал қалған 50 % шаруашылыққа</w:t>
        <w:br/>
        <w:t>арнайы көмек пен қаржы берілуге тиіс екені айтылады. Алайда,</w:t>
        <w:br/>
        <w:t>бұл шараны-іске асыруда: кедергілер аз болмады. Ең бастысы</w:t>
        <w:br/>
        <w:t>ауа көшушілер паналаған өлкелер мен. республикалардың</w:t>
        <w:br/>
        <w:t>басшылары тарапынан олардың “малдарымен қайтарылуына</w:t>
        <w:br/>
        <w:t>тосқауылдар қойылды. Өлкелік.Комитетте олардын арасында</w:t>
        <w:br/>
        <w:t>1</w:t>
        <w:br/>
        <w:t>П?</w:t>
        <w:br/>
        <w:t>56</w:t>
        <w:br/>
        <w:t>22</w:t>
        <w:br/>
        <w:t>56</w:t>
        <w:br/>
        <w:t>91</w:t>
        <w:br/>
        <w:t>АӨІЯЕв --ептжнб</w:t>
        <w:br/>
        <w:t>-юыо әнеж Айуповгендо желжіяиізпеді</w:t>
        <w:br/>
        <w:t>-вП війвгсохкоя Яго 1н-нәлеәя жеебт (9</w:t>
        <w:br/>
        <w:t>бшлнентейо Ічіиея немхіно мимж рҒбТ (Б</w:t>
        <w:br/>
        <w:t>әхәж кпбвгжнілаттедй ЕШ нәлгәя жссбі |</w:t>
        <w:br/>
        <w:t>| эи90316</w:t>
        <w:br/>
        <w:t>в</w:t>
        <w:br/>
        <w:t>7</w:t>
        <w:br/>
        <w:t>574</w:t>
        <w:br/>
        <w:t>тямкаР4</w:t>
        <w:br/>
        <w:t>?6</w:t>
        <w:br/>
        <w:t>с.</w:t>
        <w:br/>
        <w:t>122</w:t>
        <w:br/>
        <w:t>5с</w:t>
        <w:br/>
        <w:t>05</w:t>
      </w:r>
    </w:p>
    <w:p>
      <w:r>
        <w:t>Айуповнұңдо жззянгтв А егі вз-ЕОТ</w:t>
        <w:br/>
        <w:t>әхәж нгавгжатентпв Аа наша жес6і (в</w:t>
        <w:br/>
        <w:t>: Квіжке ЕШ-&lt;НПІ</w:t>
        <w:br/>
        <w:t>Імнабюыо әпеж ХФхповкендо жміміліі шеді</w:t>
        <w:br/>
        <w:t>-віш е4депеохноя Яо 16-нәлиәя жұсбіІ (0</w:t>
        <w:br/>
        <w:t>Негнениидо шчійвЯ нын інічж рст (ЕР</w:t>
        <w:br/>
        <w:t>ФӘШІШАТПӨЯ ЕЕ нвзапәвіген4о жесет (1 Г</w:t>
        <w:br/>
        <w:t>ноймету |9</w:t>
        <w:br/>
        <w:t>458</w:t>
        <w:br/>
        <w:t>(432</w:t>
        <w:br/>
        <w:t>50р</w:t>
        <w:br/>
        <w:t>05с</w:t>
        <w:br/>
        <w:t>! І834КаҰ4</w:t>
        <w:br/>
        <w:t>556</w:t>
        <w:br/>
        <w:t>4</w:t>
        <w:br/>
        <w:t>5353</w:t>
        <w:br/>
        <w:t>16</w:t>
        <w:br/>
        <w:t>50р</w:t>
        <w:br/>
        <w:t>05</w:t>
        <w:br/>
        <w:t>006</w:t>
        <w:br/>
        <w:t>ӘәштшіАШпӨя ЕХе нетеновивндб жесбІ (1</w:t>
        <w:br/>
        <w:t>Кйнковпгендо жөні ЕАЕТІ ҰЯ-СО,.</w:t>
        <w:br/>
        <w:t>әжж нпфехніачшекбет ношәя жесбі (Я</w:t>
        <w:br/>
        <w:t>Кетле ҮГ-мПізІЯб</w:t>
        <w:br/>
        <w:t>-ніо энеж Айнізегендо жчіжеіпчіпвАй</w:t>
        <w:br/>
        <w:t>-ЕШ Фійепсохуоя 4ғд Ш-нәлгәж жесеІ (9</w:t>
        <w:br/>
        <w:t>Фегнезивдо іпазивя най ніпеж рғбТ (Е</w:t>
        <w:br/>
        <w:t>1</w:t>
        <w:br/>
        <w:t>яой</w:t>
        <w:br/>
        <w:t>(212</w:t>
        <w:br/>
        <w:t>6(&lt;</w:t>
        <w:br/>
        <w:t>153!</w:t>
        <w:br/>
        <w:t>дЕ</w:t>
        <w:br/>
        <w:t>МНТГАРД</w:t>
        <w:br/>
        <w:t>1. нң</w:t>
        <w:br/>
        <w:t>зар 1</w:t>
      </w:r>
    </w:p>
    <w:p>
      <w:r>
        <w:t>561</w:t>
        <w:br/>
        <w:t>06С</w:t>
        <w:br/>
        <w:t>6</w:t>
        <w:br/>
        <w:t>06%</w:t>
        <w:br/>
        <w:t>53</w:t>
        <w:br/>
        <w:t>5</w:t>
        <w:br/>
        <w:t>07</w:t>
        <w:br/>
        <w:t>аәштАШшөя ФАР незецовгендо жесб|(1</w:t>
        <w:br/>
        <w:t>Аіӛніовгендо янпямчшЕАЙҰлІ Ұ3-СО</w:t>
        <w:br/>
        <w:t>ӛзәж мпФесяніавтпеАйент нажәя жұғбр (я</w:t>
        <w:br/>
        <w:t>КӨГЯЕЕ ІЧП-</w:t>
        <w:br/>
        <w:t>Еямйч1о әнеж Айнчіовгинбіо жчпянтчтпвАй</w:t>
        <w:br/>
        <w:t>-БІП ҰАЯРНЕОХИОЯ Әк0 1і-нәшәх жесі (9</w:t>
        <w:br/>
        <w:t>“495</w:t>
        <w:br/>
        <w:t>серіктестіктер мен көлхоздарға мал сатып алуға мемлекет</w:t>
        <w:br/>
        <w:t>кредиттер бөліп, біртіндеп сол: кредиттерге азын-аулак мал сатып</w:t>
        <w:br/>
        <w:t>алына бастады.</w:t>
        <w:br/>
        <w:t>Мәселен, Шалқар ауданының “Шілі” " колхозы. осындай 2</w:t>
        <w:br/>
        <w:t>кредитіне 1933 жылы 17 ірі қараға ие болса, келесі жылы 21 ірі</w:t>
        <w:br/>
        <w:t>қара, 35 кой мен ешкі, 1 жылқыға, ал 1935 жылы 36 ірі қара, 84</w:t>
        <w:br/>
        <w:t>қой мең ешкі, 3 жылқыға ие болған. Үш жылда үкімет мал сатып</w:t>
        <w:br/>
        <w:t>алуға колхозға 6720- сом бөлген. Сондай-ақ колхоз алғаш</w:t>
        <w:br/>
        <w:t>құрылғанда әлсіз шаруашылықтарға көмек ретінде 83 центнер</w:t>
        <w:br/>
        <w:t>азык&lt;түлік: көмегін; 22-4) тұқым босатқан. Және ауылшаруа-</w:t>
        <w:br/>
        <w:t>шылығы құралдарын сатып алуға” 1500 сом берген/253/.</w:t>
        <w:br/>
        <w:t>Осындай. көмектер басқа да ауылшаруашылықты “аудандарға</w:t>
        <w:br/>
        <w:t>жасалынған. Мал шаруашылығымен” айналысатын аудандарында</w:t>
        <w:br/>
        <w:t>құрылған. “серіктестіктер мен колхоздар негізінен 1933 жылғы</w:t>
        <w:br/>
        <w:t>ауа көшушілерді шаруашылық жағынан-орналастыру барысында</w:t>
        <w:br/>
        <w:t>дүниеге келген еді. Сондықтан малшаруашылықты аудандардағы</w:t>
        <w:br/>
        <w:t>негізгі халык ауа көшушілерден кұралды. Оларды құрыла бастаған</w:t>
        <w:br/>
        <w:t>шаруашылықтың жаңа формаларына тарту үшін үкімет осы</w:t>
        <w:br/>
        <w:t>шаруашылықтарда үздік еңбек көрсеткіштеріне қол жеткендерге |</w:t>
        <w:br/>
        <w:t>материалдық қолдау көрсете бастады. )</w:t>
        <w:br/>
        <w:t>Мәселен, Кобда ауданы “Красный пахарь” қолхозының мүшесі</w:t>
        <w:br/>
        <w:t>Қүттығожа Мұқановқа жақсы еңбек еткені үшін сыйлыққа 2</w:t>
        <w:br/>
        <w:t>сауын. сиырын берген. Осыңдай “енбек көрсеткішіне Жеткен</w:t>
        <w:br/>
        <w:t>Ырғыз ауданы “Біріккен күш” серіктігінің мүшесі Сариева Зияда</w:t>
        <w:br/>
        <w:t>да сыйақы ретінде 2 бұзау алады. Осы үш жыл ішінде бұрынғы</w:t>
        <w:br/>
        <w:t>ауа: көшушілердің ішінен аяғынан каз түра бастағандар да</w:t>
        <w:br/>
        <w:t>байқалды. Мысалы Ырғыз ауданы “Актоғай” серіктігінін мүшесі</w:t>
        <w:br/>
        <w:t>Үмбет Жұмабаев 20 бас кой, І сауын сиыр, 1 түйеге ие бол-</w:t>
        <w:br/>
        <w:t>ған/254/. Жалпы мал шаруашылығымен айналысатын аудандарда</w:t>
        <w:br/>
        <w:t>1933-1935 жылдар аралығында бөлінген мал басында көбею :</w:t>
        <w:br/>
        <w:t>айтарлықтай байқалмайды. Біздіңше бүған басты себеп, бұл</w:t>
        <w:br/>
        <w:t>құяяндараакы шаруашылықтар үшін қора- жайлар Мен жемшөп</w:t>
        <w:br/>
        <w:t>бөлін ЕДЕНІНІҢ. өзін тілін меңгерген мамандар азшылық бөлатын:</w:t>
        <w:br/>
        <w:t>934 жылдан бастап кейбір аудандарда (Ырғыз) серіктестіктер</w:t>
      </w:r>
    </w:p>
    <w:p>
      <w:r>
        <w:t>ірілендіріле бастады/255/. “Сөйтіп көшпелі мал шаруашылықты</w:t>
        <w:br/>
        <w:t>аудандарда басталған отырықшыландыруға ауа” көшушілер</w:t>
        <w:br/>
        <w:t>біртіндеп бейімделе бастады. Ауа көшушілер мен әлі де орналаса</w:t>
        <w:br/>
        <w:t>139</w:t>
        <w:br/>
        <w:t>саймандарын, егіске және, шөп шабу, жинау науқанына керек</w:t>
        <w:br/>
        <w:t>жұмыс көліктерін беру, сауын малдарды беру түрінде де болған.</w:t>
        <w:br/>
        <w:t>Ауа көшушілерді орналастыруда және оларды: шаруашылық</w:t>
        <w:br/>
        <w:t>жағынан нығайтуда осы жылғы аса мол астықтың болуы және</w:t>
        <w:br/>
        <w:t>осы науқанды босқындардың, белгілі мөлшерде астық алу</w:t>
        <w:br/>
        <w:t>мүмкіншілігі. шешуші роль. атқарған. Облыстық</w:t>
        <w:br/>
        <w:t>отырықшыландыру бөлімі қызметкерлері мал шаруашылықты</w:t>
        <w:br/>
        <w:t>және егіншілікті жекелеген аудандарға тексерулер жүргізіп, оларда</w:t>
        <w:br/>
        <w:t>орналасқан ауа көшушілердің көңіл-күйін, күн-көрісі, тұрмыс</w:t>
        <w:br/>
        <w:t>жағдайын аныктаған. Осындай аудан қатарынан есептелетін</w:t>
        <w:br/>
        <w:t>Темірдің “Кенес. Ту” колхозындағы 76 шаруашылықтың 31-і</w:t>
        <w:br/>
        <w:t>босқындар екен. Ал, “Сұлу қара” ауылшаруашылығы орталығы</w:t>
        <w:br/>
        <w:t>тек ауа көшіп келгендерден құралған (62 шаруашылық).: Осы</w:t>
        <w:br/>
        <w:t>шаруашылыктарда жұмыс істеген босқындардың әр қайсысынын</w:t>
        <w:br/>
        <w:t>100-ден 300-ге дейін енбеккүндері болған. Әр еңбеккүндеріне</w:t>
        <w:br/>
        <w:t>шамамен 14 кило ұн, нан алған.</w:t>
        <w:br/>
        <w:t>Ал, малшаруашылықты Шалкар ауданының “Көкшар,</w:t>
        <w:br/>
        <w:t>“Жиделі”, “Есентай” серіктестіктері тек боскындардан кұралған</w:t>
        <w:br/>
        <w:t>еді. Серіктестіктің әрбір еңбек ететін мүшесі орташа 7 ин. үннан</w:t>
        <w:br/>
        <w:t>алған екен. Осы серіктестіктердін әрбір мүшесінің 1-2 бас-ірі</w:t>
        <w:br/>
        <w:t>қара малы, 5-10 ұсақ малдары болған/241/. .</w:t>
        <w:br/>
        <w:t>Ауа көшуінілерге арнап салынатын және қайта жөнделетін</w:t>
        <w:br/>
        <w:t>үйлердің Халық Комиссарлары Кеңесінің 174/1 нөмірлі</w:t>
        <w:br/>
        <w:t>қаулысының облыстардағы орындалу барысы аудандардан түскен</w:t>
        <w:br/>
        <w:t>толық емес мәліметтер бойынша төмендегідей: Өлкелік</w:t>
        <w:br/>
        <w:t>Комитеттен асы шараға арнап бөлінген 233,9.мың сом қаржының</w:t>
        <w:br/>
        <w:t>облыстық атқару комитетінін жоспары бойынша 2361 үй</w:t>
        <w:br/>
        <w:t>жөнлеліп, 10 монша, 14 ұстахана, 14. құрал-жабдық сарайы, 18</w:t>
        <w:br/>
        <w:t>құдық салынуы тиіс болатын.</w:t>
        <w:br/>
        <w:t>Алайда облыска бөлінген қаржы толык. көлемде игерілмей тек</w:t>
        <w:br/>
        <w:t>145,8 мыңы пайдаланылған. Игерілген қаржыға 570 жана үй, 5180</w:t>
        <w:br/>
        <w:t>үй қайта жөнделіп, 8 монша, 18 құрылыс. сайман сарайы, 10</w:t>
        <w:br/>
        <w:t>ұстахана, 6 құдық салынған. )</w:t>
        <w:br/>
        <w:t>Жоспар бойынша үй-жөндеу кұрылысы артығымен</w:t>
        <w:br/>
        <w:t>орындалғанымен калған-құрылыстар белгіленген көлемде</w:t>
        <w:br/>
        <w:t>орындалмай қалған. ;</w:t>
        <w:br/>
        <w:t>Әсіресе ең нашар көрсеткіш қудық қазу жұмысында байкалды.</w:t>
        <w:br/>
        <w:t>Аудандардан түскен мәлімет бойынша құдық пен монша</w:t>
        <w:br/>
        <w:t>аз</w:t>
        <w:br/>
        <w:t>коймаған шаруашылықтарды кең көлемде отырықшыландыру</w:t>
        <w:br/>
        <w:t>1936 жылы да жалғасты. Өлке басшылығы 1936 жылы кайтып</w:t>
        <w:br/>
        <w:t>оралатын ауа көшушілерді шаруашылықтық жағынан орналастыру</w:t>
        <w:br/>
        <w:t>және әлсіз колхоздарға көмек көрсету үшін, барлығы 212,5 мың .-</w:t>
      </w:r>
    </w:p>
    <w:p>
      <w:r>
        <w:t>сом қаржы босату көзделіп , онын 165,5,мынын Одақтық</w:t>
        <w:br/>
        <w:t>бюджеттен, 47 мыңын өлкелік бюджеттен қаржыландырған. Әйтсе</w:t>
        <w:br/>
        <w:t>де, облысқа Одақтық бюджеттен бөлінуге тиісті 165,5 мыңның</w:t>
        <w:br/>
        <w:t>тек 81 мыңы, өлкелік бюджеттің 20 мыңы босатылған. Ал,</w:t>
        <w:br/>
        <w:t>жалпы өлке бойынша атқарылар шараларға бөлінуге-тиісті қаржы</w:t>
        <w:br/>
        <w:t>1227,0 мын сом болатын/256/.</w:t>
        <w:br/>
        <w:t>Халык Комиссарлар Кенесі Төрағасының орынбасары;</w:t>
        <w:br/>
        <w:t>Ұ.Құлымбетов 1936 жылы барлық бюджеттік көздерден көзделіп</w:t>
        <w:br/>
        <w:t>отырған 4 млн. сом, мұнын өзі былтырғы жылы бөлінген 6.080</w:t>
        <w:br/>
        <w:t>мыңнан әлдеқайда аз жоғарыдағы қаржыға бар болғаны 10.мың</w:t>
        <w:br/>
        <w:t>шаруашылықты отырықшыландыруға болады деп қынжыла-</w:t>
        <w:br/>
        <w:t>ы/257/. Аталған шараларды қаржыландыру ісі реттелмегендіктен</w:t>
        <w:br/>
        <w:t>нақты босатылғаны жоғарыда тоқталған алғашқы цифрлар еді.</w:t>
        <w:br/>
        <w:t>Осы жылдын басында ауа көшкендерді орналастыру және</w:t>
        <w:br/>
        <w:t>отырықшыландыру мәселесімен айналысатын арнаулы</w:t>
        <w:br/>
        <w:t>органдарда көршілес өлкелерге ауған шаруашылықтарды</w:t>
        <w:br/>
        <w:t>олардың өтініштері бойынша елге қайтару мәселесі көтеріле</w:t>
        <w:br/>
        <w:t>бастады.</w:t>
        <w:br/>
        <w:t>1935 жылдың аяғында Орталық Атқару Комитетіне. және</w:t>
        <w:br/>
        <w:t>Егіншілік Халық Комиссариатына Орта Азия, Қырғызстан,</w:t>
        <w:br/>
        <w:t>Поволжьгге ауа көшкен боскындардан келіп түскен өтініштерде,</w:t>
        <w:br/>
        <w:t>олардын жіберген арнайы өкілдері өздерін бұрынғы атақоныс,</w:t>
        <w:br/>
        <w:t>туған жеріне қайтаруда, мемлекет тарапынан көмек көрсетуді</w:t>
        <w:br/>
        <w:t>сұраған.</w:t>
        <w:br/>
        <w:t>Ауа көшкендер атынан келген өкілдер өздерінің туған елге</w:t>
        <w:br/>
        <w:t>кайтқысы келетін себептерін; жергілікті халықтың тілінде сөйлей</w:t>
        <w:br/>
        <w:t>алмайтындықтарын, өздерін тек маусымдық жұмыстарға ғана</w:t>
        <w:br/>
        <w:t>пайлаланатын, шаруашылық жағынан орналасуға мүмкіндіктің</w:t>
        <w:br/>
        <w:t>жоқтығымен түсіндіреді. Және олар өздерін техникалык дакылдар</w:t>
        <w:br/>
        <w:t>өсіретін егінші-отырықшы аудандарға орналастыруды өтіне-</w:t>
        <w:br/>
        <w:t>21/258/.,</w:t>
        <w:br/>
        <w:t>Халық комиссариатына келіп түскен өтініштер мен арнайы</w:t>
        <w:br/>
        <w:t>келген өкілдердің баяндауларына қарағанда елге қайтқысы</w:t>
        <w:br/>
        <w:t>келетін шаруашылықтар саны шамамен 25 мындай. 1936 жылы .&lt;</w:t>
        <w:br/>
        <w:t>140</w:t>
        <w:br/>
        <w:t>Отырықшыландыру жоспарындағы мелиорация шараларына</w:t>
        <w:br/>
        <w:t>облыстық бюджетке қосымша РКФСР бюлжетінен 118 мын сом</w:t>
        <w:br/>
        <w:t>бөлінген. Осы қаржының айтарлықтай бөлегі отырықшылыққа</w:t>
        <w:br/>
        <w:t>камтылған аудандардағы мелиорация жұмыстарына</w:t>
        <w:br/>
        <w:t>бөлінетіндіктен, облыстық атқару комитеті бекіткен аудандар</w:t>
        <w:br/>
        <w:t>жоспары мен мелиорация бөлімі өз жоспарын нақтылап Егіншілік</w:t>
        <w:br/>
        <w:t>халық комиссариатының отырықшыландыру бөліміне ұсынуға .</w:t>
        <w:br/>
        <w:t>тиісті болды. Одақтың үкімет тарапынан мелиорация</w:t>
        <w:br/>
        <w:t>жұмыстарына кажетті каржы бөлінуі біздіңше отырықшылан-</w:t>
        <w:br/>
        <w:t>дыруды қарқынды жүргізуден туған іспетті. Өйткені</w:t>
        <w:br/>
        <w:t>отырықшыландырудынң бірден-бір іске асуы мелиорация</w:t>
        <w:br/>
        <w:t>жұмысының барысына тікелей байланысты еді. Мелиорация</w:t>
        <w:br/>
        <w:t>жұмысынын бір бағыты ол құдық казу. Қазылған құдықтан өнімді</w:t>
        <w:br/>
        <w:t>су шығару үшін әр құдыққа механикаландырылған насосты</w:t>
        <w:br/>
        <w:t>двигательдер аса кажет. Кеңестердің облыстық атқару комитеті</w:t>
        <w:br/>
        <w:t>президиумының М 78 қаулысында бұл мәселе арнайы қаралып),</w:t>
        <w:br/>
        <w:t>онда Егіншілік халык комиссариатының облыска бөлетін 100</w:t>
        <w:br/>
        <w:t>двигателінің 70-ін малшаруашылықты аудандарына,30 данасын</w:t>
        <w:br/>
        <w:t>отырықшы аудандарға бөлуді облыстық жер басқармасына</w:t>
      </w:r>
    </w:p>
    <w:p>
      <w:r>
        <w:t>тапсырады. Қабылданған қаулыда облыс аудандарына</w:t>
        <w:br/>
        <w:t>механикалық двигательге тағы да сұраныс туса, оны сол ауданның</w:t>
        <w:br/>
        <w:t>жергілікті тұрғындарының өз қаражаттары есебінен</w:t>
        <w:br/>
        <w:t>ұйымдастыруды аудандық жер бөлімі мен РИК-ке тапсырыла-</w:t>
        <w:br/>
        <w:t>ды/246/.</w:t>
        <w:br/>
        <w:t>Бекітілген жослар бойынша облыста жерге орналастыру</w:t>
        <w:br/>
        <w:t>жұмысы осы алты ауданның ішінде тек Торғайда ғана жүргізілетін</w:t>
        <w:br/>
        <w:t>болып белгіленді. Ауданда мелиорация шараларын жүргізу үшін</w:t>
        <w:br/>
        <w:t>топографиялық жұмыстарға 30 гектар жер бөлінелі/247/. Алайда</w:t>
        <w:br/>
        <w:t>облыстық атқару комитеті президиумының ауа көшкендерді</w:t>
        <w:br/>
        <w:t>орналастыру және отырықшыландыру жөніндегі М 78 нөмірлі</w:t>
        <w:br/>
        <w:t>қаулысында бекітілген жоспарларының барлығы бірдей орындала</w:t>
        <w:br/>
        <w:t>бермеді. Бекітілген жоспардың 9-шы пунктінде жергілікті</w:t>
        <w:br/>
        <w:t>жерлерде кұрылыс материалдарын Дайынңдауға мүмкіндігі жоқ</w:t>
        <w:br/>
        <w:t>аудандарға ағаш материалдарын жоспарда көрсетілген көлемде</w:t>
        <w:br/>
        <w:t>босату жөнінде айтылған болатын. ЖӘне осы мәселеге Егіншілік</w:t>
        <w:br/>
        <w:t>халык комиссариатын бірден-бір жауапты етіп белгілеген еді.</w:t>
        <w:br/>
        <w:t>Егіншілік халык комиссариатының орынбасары” Дүйсеновтың</w:t>
        <w:br/>
        <w:t>ХКК-нің төрағасы О.Исаевқка жолдаған жеделхатында</w:t>
        <w:br/>
        <w:t>отырықшыландыру шаралары бойынша құрылыс жұмыстары</w:t>
        <w:br/>
        <w:t>136:</w:t>
        <w:br/>
        <w:t>үшін ағаш материалдары осы жылы орталық қордан камтамасыз</w:t>
        <w:br/>
        <w:t>“етілмейтін-болғандыктан комиссариат мемлекеттік жоспарлаумен</w:t>
        <w:br/>
        <w:t>бірге бүл мәселені жергілікті ресурс есебінен” шешуді ұсынғанын</w:t>
        <w:br/>
        <w:t>баяндайды. Одан әрі жеделхатта Дүйсенов облыста ағаш</w:t>
        <w:br/>
        <w:t>материалдары -Семиозер орманынан тек 1000 куб.м. көлемінде</w:t>
        <w:br/>
        <w:t>ағаш дайындау мүмкін екенін мәлімдейді. Жеделхатта жетпейтін</w:t>
        <w:br/>
        <w:t>ағаш материалдарын одақтық кордын есебінен” толтыру жоспары</w:t>
        <w:br/>
        <w:t>іске аспайтындықтан Егіншілік халық комиссариаты белгіленген</w:t>
        <w:br/>
        <w:t>көлемдегі ағаш материалдарын жеткізуді орындай” алмайтыны</w:t>
        <w:br/>
        <w:t>баяндалады/248/.</w:t>
        <w:br/>
        <w:t>Облыста ағаш материалдарын жеткізу онсыз да қиын</w:t>
        <w:br/>
        <w:t>мәселенің бірі болатын. Облыстық Жер басқармасы Виниченко,</w:t>
        <w:br/>
        <w:t>облыстык Отырықшыландыру бөлімінін бастығы Дәулетовтардың</w:t>
        <w:br/>
        <w:t>Егіншілік Халық Комиссариатына- 17 мамырда жолдаған</w:t>
        <w:br/>
        <w:t>хаттарында облысқа 93 вагон ағаш, 18 вагон тілінген ағаш, 94</w:t>
        <w:br/>
        <w:t>вагон сырғауыл, 3000 шаршы метр әйнек, 3,5 тонна шеге</w:t>
        <w:br/>
        <w:t>керектігін, егер шеге мен әйнекті барып алып кету керек болса,</w:t>
        <w:br/>
        <w:t>баратындықтарын айта келе, құрылыс жұмыстары жүргізілетін</w:t>
        <w:br/>
        <w:t>аудандар (Торғай, Батнакқара) Темір жолдан 300-500 шакырым</w:t>
        <w:br/>
        <w:t>қашықтықта екендігін, өздеріндегі Семиозер орманы да шамамен</w:t>
        <w:br/>
        <w:t>сондай қашықтықта орналасқандығын, сондықтан өздерінен</w:t>
        <w:br/>
        <w:t>дайындалып жеткізілетін, сондай-ақ сырттан келген ағаш</w:t>
        <w:br/>
        <w:t>материалдарын да жеткізетін -“ жұмыс көлігінін өздерінде</w:t>
        <w:br/>
        <w:t>жоқтығын айтады.</w:t>
        <w:br/>
        <w:t>Ал, өздеріміздегі бар жүмыс көліктерімен қанша тырыссақ та</w:t>
        <w:br/>
        <w:t>орындай алмаймыз. Сол себепті аудандарға жеткілікті</w:t>
        <w:br/>
        <w:t>автомашина, трактор, өлкеден уақытша автоколонна жіберуді</w:t>
        <w:br/>
        <w:t>сұрайды... Қосымша техникасыз өз күштерінің “мүлдем</w:t>
        <w:br/>
        <w:t>жетімсіздігін және жергілікті құрылыс материалдарын (саман</w:t>
        <w:br/>
        <w:t>кірпіш, тас, қамыс т.б.) дайындау үшін де адам күші</w:t>
        <w:br/>
        <w:t>жетпейтіндіктен, косымша жұмыс қолын жіберуді- өтінеді/249/.</w:t>
        <w:br/>
        <w:t>Облыстағы жауапты:--мекемелердің өлке басшылығына</w:t>
        <w:br/>
        <w:t>жолдаған мұндай өтініштері аяқсыз ҡалып, жергілікті халык</w:t>
      </w:r>
    </w:p>
    <w:p>
      <w:r>
        <w:t>бұл жұмыстарды ақыры өздерінін күштерімен іске асырған еді.</w:t>
        <w:br/>
        <w:t>Кажетті-материалдарды ауданнан болсын, ағаш материалдарын</w:t>
        <w:br/>
        <w:t>Семиозерден болсын өздері тасымалдады. - Сөйтіп, құрылыс</w:t>
        <w:br/>
        <w:t>жұмыстары: облыстағы: колда бар ресурстармен жүзеге асырылған.</w:t>
        <w:br/>
        <w:t>Облыс жоспары бойынша салынуға тиісті 400 жаңа үйдің 242,</w:t>
        <w:br/>
        <w:t>137:</w:t>
        <w:br/>
        <w:t>құрылысын орындамаған Семиозер ауданы екен. Жоспардың</w:t>
        <w:br/>
        <w:t>орындалмау себебін аудан басшылығы өз есебінде орналаскан</w:t>
        <w:br/>
        <w:t>жерлерінің суға жақындығымен түсіндіреді.</w:t>
        <w:br/>
        <w:t>Сондықтан аудан бойынша тек 1 ғана құдық қазылған. Ал,</w:t>
        <w:br/>
        <w:t>монша кұрылысының орындалмауына аудан басшылығы кажетті</w:t>
        <w:br/>
        <w:t>жұмыс көлігінің жоқтығын уәж етеді. Сондай-ақ, ауа көшушілерді</w:t>
        <w:br/>
        <w:t>орналастыру ісіне жауапты аудандық жер бөлімі бастықтарының,</w:t>
        <w:br/>
        <w:t>бейкам-жайбарақаттығы, аудандық жұмысшы-шаруа</w:t>
        <w:br/>
        <w:t>инспекциясы тарапынан орын: алған, салғырттық, бақылаудың</w:t>
        <w:br/>
        <w:t>әлсіздігі де өз әсерін тигізген. Тіпті аталған мекемелер ауданға</w:t>
        <w:br/>
        <w:t>келген құрылыс материалдарын (әйнек, шеге т.б.) тиісті</w:t>
        <w:br/>
        <w:t>ұйымдарға босатумен қатар, көлденең адамдарға да беріп жіберіп</w:t>
        <w:br/>
        <w:t>отырған/242/.</w:t>
        <w:br/>
        <w:t>1934 жылы аблыска орналастырыла бастаған ауа көшушілерді</w:t>
        <w:br/>
        <w:t>малмен камтамасыз ету де өз шешімін толық таппаған.</w:t>
        <w:br/>
        <w:t>Облысқа ауылшаруашылығы кредиті арқылы өлкеден 479000</w:t>
        <w:br/>
        <w:t>сом бөлінгенімен бұл қаржы өз мақсатына пайдаланылмай басқа</w:t>
        <w:br/>
        <w:t>шараларға жұмсалған. Осы қаржының 51000 сомы облыстық</w:t>
        <w:br/>
        <w:t>атқару комитеті облыстық жер басқармалары шешімімен асыл</w:t>
        <w:br/>
        <w:t>тұқымды мал сатып алу үшін әлеуметтік жер банкі арқылы</w:t>
        <w:br/>
        <w:t>облыстық қонтораға берілсе, малшаруашылықты аудандарға төл</w:t>
        <w:br/>
        <w:t>алу үшін 83700 сомы босатылды. Арнайы осы мақсатқа</w:t>
        <w:br/>
        <w:t>пайлаланылған 349700 сомға 116 жылқы, 38 бұқа және 102 түйе</w:t>
        <w:br/>
        <w:t>сатып алынып, колхоздар мен серіктестіктерге берілген. Сондай-</w:t>
        <w:br/>
        <w:t>ак, босқындарға берілуге тиісті малдың бір бөлігі облыстық</w:t>
        <w:br/>
        <w:t>жылқы басқармасы арқылы дайындалса, қалған бөлігін колхоздар</w:t>
        <w:br/>
        <w:t>мен серіктестіктердің өзі өз күшімен нарықтық бағамен сатып</w:t>
        <w:br/>
        <w:t>алуға тиіс болды/243/.</w:t>
        <w:br/>
        <w:t>Сонымен катар малсыз колхозшылар мен ауа көшкендерге</w:t>
        <w:br/>
        <w:t>осы жылы мемлекеттік салық ретінде совхоздардан, тауарлы мал</w:t>
        <w:br/>
        <w:t>фермалары, сырттан сатып алынған (импорт) малдар есебінен де</w:t>
        <w:br/>
        <w:t>үлестірілген. Мәселен сонхоздардан. 12573 ұсақ мал, 21082 ірі</w:t>
        <w:br/>
        <w:t>кара, тауарлы мал фермаларынын 2093 ірі кара мал, 2561 кой, ал</w:t>
        <w:br/>
        <w:t>сырттан сатып әкелінген малдан 150 ірі қара, берілген /244/.</w:t>
        <w:br/>
        <w:t>Отырықшыландыру бөлімі отырықшы-егінші аудандарға</w:t>
        <w:br/>
        <w:t>тексеру жүргізбеген. Тексеру жүргізбесе де бұл аудандардағы ауа</w:t>
        <w:br/>
        <w:t>көшушілердін жағдайы әсіресе нанмен қамтылуы салыстырмалы</w:t>
        <w:br/>
        <w:t>түрде алғанда жақсырақ болатыны: белгілі. Ауа көшушілерді</w:t>
        <w:br/>
        <w:t>2132</w:t>
        <w:br/>
        <w:t>өзі</w:t>
      </w:r>
    </w:p>
    <w:p>
      <w:r>
        <w:t>ал жөнделуге тиісті 300 тұрғын үйдің 1355-ке артығымен</w:t>
        <w:br/>
        <w:t>орындаған.</w:t>
        <w:br/>
        <w:t>Алайда тұрғын үй жоспарының асыра орындалуы, тек бос</w:t>
        <w:br/>
        <w:t>тұрған үйлерді өңдеу арқылы іске асқан еді/250/. Бекітілген</w:t>
        <w:br/>
        <w:t>жоспарла айта кетерлік ауа көшкендерді тасымалдап жеткізу,</w:t>
        <w:br/>
        <w:t>азық-түлік көмегін аса қажет ететіндерге көмек көрсету, барлық</w:t>
        <w:br/>
        <w:t>қожалықты ауыл шаруашылығы құрыл-жабдығымен жабдықтау</w:t>
        <w:br/>
        <w:t>шаралары да басты міндеттердің бірі болатын. Әйтсе де бұл</w:t>
        <w:br/>
        <w:t>шаралар да өз күштерімен ғана іске асырылған. Мәселен, ауа</w:t>
        <w:br/>
        <w:t>көшкендерлін басым көпшілігі өз. күштерімен, ата-қоныстарын-</w:t>
        <w:br/>
        <w:t>дағы өмір сүріп тұрған колхоздарға орналастырылса, оларға</w:t>
        <w:br/>
        <w:t>азык-түлік көмегін көрсету кажет деп табылмады. Көзделген</w:t>
        <w:br/>
        <w:t>ауыл шаруашылығы құрал-жабдығымен жабдықтау шарасы</w:t>
        <w:br/>
        <w:t>қаражаттың жоғарыдан босатылмауы салдарынан орындалмай</w:t>
        <w:br/>
        <w:t>қалған. Машинамен жабдыктауға арнайы кредиттер бөлінбеді.</w:t>
        <w:br/>
        <w:t>Өйткені орналастырылатын шаруашылықтардың қайтаратын,</w:t>
        <w:br/>
        <w:t>тілті бірлесіп қайтаруға.да тамалары келмейтін/251/.</w:t>
        <w:br/>
        <w:t>Сонымен, ауа көшкендерді орналастыру мен отырыкқшылан-</w:t>
        <w:br/>
        <w:t>дырудың 1935 жылға жоспарланған контингенті орындалып,</w:t>
        <w:br/>
        <w:t>көзделген каржының көлемі біршама игерілген. Осы шараларға</w:t>
        <w:br/>
        <w:t>облыс бойынша нақты босатылғаны 143,4 мын сом. Онын 75,0</w:t>
        <w:br/>
        <w:t>мыны мемлекет бюджетінен, 68,4 мыны жергілікті бюджет</w:t>
        <w:br/>
        <w:t>есебінен. Ал, 84,7 мың сом; оның 45,0 мыңы мемлекеттік</w:t>
        <w:br/>
        <w:t>бюджеттен, 39,7 мыны жергілікті бюджеттен аталған шараларға</w:t>
        <w:br/>
        <w:t>пайдаланылмай қалған/252/.</w:t>
        <w:br/>
        <w:t>Көзделген қаржынын пайдаланылмаған бөлігі жоғарыла</w:t>
        <w:br/>
        <w:t>токталған босқындарды тасымалдау, оларға азық-түлік көмегін</w:t>
        <w:br/>
        <w:t>көрсету, тиісті ауылшаруашылығы құрал-жабдығымен</w:t>
        <w:br/>
        <w:t>жабдықтауға бөлінуге тиісті қаражаттардан күралған еді. Қаржы</w:t>
        <w:br/>
        <w:t>негізінен отырықшыланатын шаруашылықтарға тұрғын үй салуға</w:t>
        <w:br/>
        <w:t>жұмсалған.</w:t>
        <w:br/>
        <w:t>Бір айта кетерлігі» қүрылысқа жұмсалған қаржының өзі кейбір</w:t>
        <w:br/>
        <w:t>аудандарға кажетті ағаш материалдарын дайындауға жеткілікті</w:t>
        <w:br/>
        <w:t>бөлінбеген еді.</w:t>
        <w:br/>
        <w:t>Қорыта келгенде ауа көшушілерді және сұрынға жылдары</w:t>
        <w:br/>
        <w:t>орналаспаған шаруашылықтарды қоныстандыру шаралары. 1935</w:t>
        <w:br/>
        <w:t>жылы кеңінен өріс алып, жергілікті халық шаруашылықтын</w:t>
        <w:br/>
        <w:t>жана (формаларына еріксіз. тартыла бастады. Құрыла бастаған</w:t>
        <w:br/>
        <w:t>138</w:t>
        <w:br/>
        <w:t>аудандарға сырттан тасымалданатын ағаш” материалдарын</w:t>
        <w:br/>
        <w:t>жеткілікті. мөлшерде беру, Халық Комиссарлар Кеңесінен.</w:t>
        <w:br/>
        <w:t>Егіншілік Халық Комиссариатынан “осы шараға 1482 куб.метр</w:t>
        <w:br/>
        <w:t>дөңгелек (круглый) ағаш 698 куб.м. тілінген “ағаш, 1873 куб.м.</w:t>
        <w:br/>
        <w:t>сырғауылдарды кесте бойынша босатуды сұрау;</w:t>
        <w:br/>
        <w:t>10. Облыстық түтынушылар одағынан отырықшыландыру</w:t>
        <w:br/>
        <w:t>кұрылысына қолда бар әйнек пен шегені жоспар бойынша босату;</w:t>
        <w:br/>
        <w:t>Т1. (Облыстық жер басқармасыня 5 күң ішінде ауа көшкендерді</w:t>
        <w:br/>
        <w:t>шаруашылықтық орналастыру және отырықшыландырудынң</w:t>
        <w:br/>
        <w:t>барлық шараларының жоспарын аудандарға жіберуді тапсыру:</w:t>
        <w:br/>
        <w:t>12. Отырықшыландыру шаралары жүктелген әрбір ауылдық</w:t>
        <w:br/>
        <w:t>кенес төрағаларына кұрылыс жоспарының уақтылы орындалуғін,</w:t>
      </w:r>
    </w:p>
    <w:p>
      <w:r>
        <w:t>тасымалданатын құрылыс материалдарының жеткізілуін,</w:t>
        <w:br/>
        <w:t>жергілікті құрылыс материалдарын дайындауды ұйымдастыру,</w:t>
        <w:br/>
        <w:t>барлық материалдардың тиімді пайдалану жауапкершілігі</w:t>
        <w:br/>
        <w:t>әрқайсысына жүктеледі /245/. )</w:t>
        <w:br/>
        <w:t>Белгіленген мерзім ішінде облыстық жер басқармасы:</w:t>
        <w:br/>
        <w:t>қабылданған қаулыға сәйкес бекітілген жоспарды аудандарға</w:t>
        <w:br/>
        <w:t>жіберді. Облыстық жер басқармасының ауа көшкен</w:t>
        <w:br/>
        <w:t>шаруашылықтарды аудандарға орналастыру контингентін. сой</w:t>
        <w:br/>
        <w:t>аудандардың мелиорация жұмыстарынын мүмкіндіктеріне және</w:t>
        <w:br/>
        <w:t>алдыңғы отырықшыландыру жүмысының барысында</w:t>
        <w:br/>
        <w:t>отырықшыланатын халықтың контингентін сол жерлерді игеру</w:t>
        <w:br/>
        <w:t>мүмкіндіктеріне қарай бөледі. Отырыкшыланатын</w:t>
        <w:br/>
        <w:t>шаруашылықтарды 6 мал шаруашылықты аудандарға бөлу бір</w:t>
        <w:br/>
        <w:t>жағынан жергілікті ағаш материалдарыңың тапшылығыза және</w:t>
        <w:br/>
        <w:t>осы. материалдык. құрылыс жұмыстары жүргізілетін аймақтарға</w:t>
        <w:br/>
        <w:t>жеткізілу мүмкіндігіне байланысты туындаған болатын.</w:t>
        <w:br/>
        <w:t>Шындығында осы контингентті. Торғай, Ырғыз, Батпаққара</w:t>
        <w:br/>
        <w:t>сияқты өткен жылдары келген босқындардан құралған</w:t>
        <w:br/>
        <w:t>серіктестіктер .бар, суармалы егіншілікпен айналысатын 2-3</w:t>
        <w:br/>
        <w:t>ауданға-ақ орналастыруға болатын.</w:t>
        <w:br/>
        <w:t>Халық комиссарлар кенесі отырықшыландырудың барлық</w:t>
        <w:br/>
        <w:t>шараларына облыстық бюджетте көзделген 126,0 мын сом</w:t>
        <w:br/>
        <w:t>көлеміндегі жалпы сметаны “қабылдаған еді. Облыстық атқару</w:t>
        <w:br/>
        <w:t>комитеті бекіткен осы облыстық бюджетте құрылыс жұмыстарына</w:t>
        <w:br/>
        <w:t>114,4 мың сом бөлінген. Ал “бұл халык комиссарлары кенесінің</w:t>
        <w:br/>
        <w:t>бекіткен облыстың жоспарындағыдан 770 мың сомға аз. еді.</w:t>
        <w:br/>
        <w:t>135</w:t>
        <w:br/>
        <w:t>Малшаруашылыкты аудандардағы әлсіз колхоздарда өндірістік</w:t>
        <w:br/>
        <w:t>құрылыстар әлі де дұрыстап қолға алына қоймаған болатын.</w:t>
        <w:br/>
        <w:t>Бекітілген смета бойынша әрбір құрал-сайман сарайын салуға</w:t>
        <w:br/>
        <w:t>51410 сом, ұстахана салуға 197 сомға есептелген: еді.</w:t>
        <w:br/>
        <w:t>Жоспар бойынша сарайдың 430 сомы ауылшаруашылығы</w:t>
        <w:br/>
        <w:t>кредиті есебінен салынуға тиіс болды. Облыста асы жылы 83,4</w:t>
        <w:br/>
        <w:t>мын сомға, 8 мың сомға: 8 ұстахана салу жобаланды.</w:t>
        <w:br/>
        <w:t>Малшаруашылықты .аудандарға- бірден-бір қажетті көмек ол</w:t>
        <w:br/>
        <w:t>жұмыс көлігі еді. “Онсыз ешкандай істі бітіру мүмкін еместігі</w:t>
        <w:br/>
        <w:t>белгілі. :</w:t>
        <w:br/>
        <w:t>Міне сондыктан кайтып оралғандар мен әлсіз колхоздарға</w:t>
        <w:br/>
        <w:t>жоспар бойынша облыста “жалпы құны 510 мын сомға 340 бас</w:t>
        <w:br/>
        <w:t>жұмыс малын. сатып алу белгіленді. Іргелес елдерден</w:t>
        <w:br/>
        <w:t>қайтарылатын шаруашылықтарды тасымалдау үшін жобада</w:t>
        <w:br/>
        <w:t>мемлекет: тарапынан -әр шаруашылыққа бөлінетін: қаржыны</w:t>
        <w:br/>
        <w:t>120-200 сом деп есептеп, облысқа қайтарылуға тиіс 150</w:t>
        <w:br/>
        <w:t>шаруашылық үшін 27 мын сом көзделген.</w:t>
        <w:br/>
        <w:t>Жобада темір жол арқылы жеткізілетін және орналасатын</w:t>
        <w:br/>
        <w:t>жерлерге дейінгі шығындар да есепке алынған, Елге кайтарылған</w:t>
        <w:br/>
        <w:t>шаруашылықтар бірінші кезекте азык-түлік көмегіне зәру” екені</w:t>
        <w:br/>
        <w:t>белгілі. Сондықтан арып-ашып, тозған әр шаруашылыққа 1</w:t>
        <w:br/>
        <w:t>центнер ұннан (әрбір центнерге “мемлекет т“Белгдлентейн 105 сом</w:t>
        <w:br/>
        <w:t>бойынша) босату көзделді.</w:t>
        <w:br/>
        <w:t>Облыста орналасуға тиіс 150 шаруашылыққа 15,7 мың сом</w:t>
        <w:br/>
        <w:t>көлемінде 150 центнер үннан жіберу белгіленді. Ауа көшкендерге</w:t>
        <w:br/>
        <w:t>салынатын тұрғын үй құрылысының &gt;. материалдары орталық</w:t>
      </w:r>
    </w:p>
    <w:p>
      <w:r>
        <w:t>кордан босатылуға тиіс. болатын. "Жалпы тиісті мекеменің</w:t>
        <w:br/>
        <w:t>бақылау цифрында, осы . шаралардың бәріне 6.475 мың сом</w:t>
        <w:br/>
        <w:t>қарастырылып, оны мемлекеттік, жергілікті және ауыл</w:t>
        <w:br/>
        <w:t>шаруашылық кредиті есебінен: толықтыру жобаланды/261/.</w:t>
        <w:br/>
        <w:t>Егіншілік Халық Комиссариаты отырықшыландыру бөлімінің</w:t>
        <w:br/>
        <w:t>осы бақылау цифрының орындалу барысы осы мекеменің 1997</w:t>
        <w:br/>
        <w:t>жылғы есебінде атап әтілгендей негізінен орындалған. Еңді осы</w:t>
        <w:br/>
        <w:t>жобаланған. шаралар калай: орындалды, соған келейік. Өткен</w:t>
        <w:br/>
        <w:t>жылларға қарағанда 1936 жылы көршілес өлкелер. мен</w:t>
        <w:br/>
        <w:t>республикалардан қайтарылатын:шаруашылықтарды орналастыру</w:t>
        <w:br/>
        <w:t>отырықшыландыру “бөлімінің араласуынсыз-ак өз бетінше жүзеге</w:t>
        <w:br/>
        <w:t>асқан, Егіншілік Халық, Комиссарлар Кеңесі шешімі бойынша</w:t>
        <w:br/>
        <w:t>бір жерден екінші жерге көшіруге ғана. атсалысқан. Сырттан</w:t>
        <w:br/>
        <w:t>Таблицадан байқағанымыздай облысқа осы жылы атқару</w:t>
        <w:br/>
        <w:t>комитеті президиумының 25 шілдедегі бекіткен сонғы жоспары</w:t>
        <w:br/>
        <w:t>бойынша орналастырылуға жатқызылған шаруашылық</w:t>
        <w:br/>
        <w:t>контингенті 8700 болып белгіленді. Қабылданған жоспарға 1933</w:t>
        <w:br/>
        <w:t>жылы орңаластырылмаған 2583 шаруашылық және 1933 жылы</w:t>
        <w:br/>
        <w:t>келген 600 шаруашылықты жеке серіктестіктерге, 41317</w:t>
        <w:br/>
        <w:t>шаруашылықты бар колхоздарға орналастыруды аяқтау кіргізілген</w:t>
        <w:br/>
        <w:t>болатын.</w:t>
        <w:br/>
        <w:t>Және жоспарға осы жылы келуі мүмкін 1200 шаруашылықтың</w:t>
        <w:br/>
        <w:t>көлемі де енгізілді.</w:t>
        <w:br/>
        <w:t>Жоғарыдағы таблицадағы атқарылған шаралардың нәтижесіне</w:t>
        <w:br/>
        <w:t>қарай отырып, жоспардың толыктай орындалғанын көреміз. Осы</w:t>
        <w:br/>
        <w:t>жылы облыста барлығы 10324 шаруашылықктың</w:t>
        <w:br/>
        <w:t>орналастырылғанын,оның 7.395 қожалығы бар колхоздарға, 2929-</w:t>
        <w:br/>
        <w:t>ы жеке серіктестіктерге орналастырылған. Орналастырылған</w:t>
        <w:br/>
        <w:t>шаруашылықтар көлемін төмендегідей категорияларға бөлуге</w:t>
        <w:br/>
        <w:t>болады: а) 1183 шаруашылық 1934 жылы қайтарылғандар; б) 1933</w:t>
        <w:br/>
        <w:t>жылы келген 4649 шаруашылык бұрыннан бар колхоздарға</w:t>
        <w:br/>
        <w:t>орналастырылды; в) 2004 қожалықты жеке серіктестіктерге</w:t>
        <w:br/>
        <w:t>орналастырылғандар; г) 2888 шаруашылық 1933 жылы</w:t>
        <w:br/>
        <w:t>орналастырылмаған босқындар. Бір ескерте кетерлік жәй,</w:t>
        <w:br/>
        <w:t>серіктестіктерге орналастырылғандар 2924. Бұл категорияға</w:t>
        <w:br/>
        <w:t>серіктестіктерге енгізілген 2004 шаруашылық 1933 жылы</w:t>
        <w:br/>
        <w:t>орналаскандар мен 1934 жылы кайтарылғандардың бір бөлегі және</w:t>
        <w:br/>
        <w:t>1933 жылы орналаспағандар жатқызылған.</w:t>
        <w:br/>
        <w:t>Ауа көшкен шруашылықтарды орналастыру бірнеше кезекте</w:t>
        <w:br/>
        <w:t>жүргізілді. Бірінші кезекте 1933 жылдың аяғында және 1934</w:t>
        <w:br/>
        <w:t>жылдың басында келген босқындар орналастырылған. Көктемге</w:t>
        <w:br/>
        <w:t>қарай бұл босқындар аудан орталығына және тамактандыру</w:t>
        <w:br/>
        <w:t>пункттеріне жақын колхоздар мен серіктестіктерге</w:t>
        <w:br/>
        <w:t>орналастырылды. Олар осы жерде көктемгі егіс науқанынан егін</w:t>
        <w:br/>
        <w:t>орағына дейін ауылшаруашылығы жұмыстарына тартылған.</w:t>
        <w:br/>
        <w:t>Екінші кезекте ауа көшкендерді орналастыру 1933 жылы</w:t>
        <w:br/>
        <w:t>отырықшыландыруды аяқтау. тәртібінде жүргізілді. Ауа</w:t>
        <w:br/>
        <w:t>көшкеңдерді орналастыру мемлекеттік шаралармен қатар</w:t>
        <w:br/>
        <w:t>колхозшылар тарапынан түрлі көмек түрінде де іске асырылды.</w:t>
        <w:br/>
        <w:t>Бүл көмек ең алдымен колхоз күшімен салынған тұрғын үйді</w:t>
        <w:br/>
        <w:t>жабдығымен қоса беру, ауыл шаруашылығына кажетті құрал-</w:t>
        <w:br/>
        <w:t>9</w:t>
      </w:r>
    </w:p>
    <w:p>
      <w:r>
        <w:t>түсіндіру жұмыстарын жүргізіп, оларды қоныстанған</w:t>
        <w:br/>
        <w:t>аймақтарында біржола қалдырды.</w:t>
        <w:br/>
        <w:t>Егіншілік Халық Комиссариаты қоныстандыру және</w:t>
        <w:br/>
        <w:t>отырықшыландыру бөлімінің бақылау цифрында ауа көшушілер</w:t>
        <w:br/>
        <w:t>мен әлсіз колхоздарға көмек берілетін шаруашылықтар</w:t>
        <w:br/>
        <w:t>көлемінін жоспарына 6 мың қожалық енгізіледі. Жоспарда</w:t>
        <w:br/>
        <w:t>негізінен мал шаруашылыкты аудандар камтылған. Өлке</w:t>
        <w:br/>
        <w:t>бойынша белгіленген 6 мың шаруашылықтың 4500 әлсіз</w:t>
        <w:br/>
        <w:t>шаруашылықтар болса, 1500 сырттан оралатындар еді. Біз</w:t>
        <w:br/>
        <w:t>тоқталып отырған Ақтөбе облысына сырттан оралған 150</w:t>
        <w:br/>
        <w:t>шаруашылықты бұрынғы мекендеріне орналастырып, 850 әлсіз</w:t>
        <w:br/>
        <w:t>шаруашылыққа көмек көрсету белгіленеді. Ал, бұл шараны іске</w:t>
        <w:br/>
        <w:t>асыруға жоғарыда тоқталған Одақтық және өлкелік бюджеттерден</w:t>
        <w:br/>
        <w:t>101,7-мын сом накты қаржы босатылған елі/260/.</w:t>
        <w:br/>
        <w:t>Үкімет жоспары бойынша белгіленген шаруашылык көлемін</w:t>
        <w:br/>
        <w:t>орналастыру үшін тұрғын үймен камтамасыз ету көзделді.</w:t>
        <w:br/>
        <w:t>Облыста осы жылы орналастырылуға тиісті 1000 шаруашылыктың</w:t>
        <w:br/>
        <w:t>150-не колда бар ескі баспаналарды жөндеу арқылы және жана</w:t>
        <w:br/>
        <w:t>200 ұй салу есебінен іске асырмақ болды. Сондай-ақ осы</w:t>
        <w:br/>
        <w:t>шаруашылықтар үшін 25 монша салу да жоспарданды. Әрбір</w:t>
        <w:br/>
        <w:t>салынатын 1 пәтерлі жаңа үй мал корасымен Егіншілік Халық</w:t>
        <w:br/>
        <w:t>Комиссариатының 1935 жылы бекітілген жобасы бойынша 2680</w:t>
        <w:br/>
        <w:t>сомға есептелінген еді. Оның 800 сомы мемлекеттің каржыдан</w:t>
        <w:br/>
        <w:t>қаржыландырылуға тиіс болған. Жобада әрбір жөнделетін ескі</w:t>
        <w:br/>
        <w:t>үйдің шығыны 300 сом болып, оның 150 сомы мемлекет</w:t>
        <w:br/>
        <w:t>бюджетінен қаржыландыру белгіленген.</w:t>
        <w:br/>
        <w:t>Осы жылдын жоспарында өлке бойынша 60 құдық салу</w:t>
        <w:br/>
        <w:t>көзделсе, оның 15-і Актөбе облысында салынуға тиіс болып,</w:t>
        <w:br/>
        <w:t>әрбір құдыққа жоспарланған 1000 сомның 500 сомы. халық</w:t>
        <w:br/>
        <w:t>есебінен бөлінуге тиісті болды.</w:t>
        <w:br/>
        <w:t>Жоспарда әлсіз колхоздар мен қайтып оралғандарға көмек</w:t>
        <w:br/>
        <w:t>көрсету үшін егіншілікпен малға жемдік қорды ұйымдастыру</w:t>
        <w:br/>
        <w:t>мақсатында 600 мың сомға ауыл шаруашылығы құрал-</w:t>
        <w:br/>
        <w:t>саймандарын сатып алу көзделген. Яғни әр шаруашылыққа 100:</w:t>
        <w:br/>
        <w:t>сом. көлемінде ұсак ауыл шаруашылығы машиналары, жұмыс:</w:t>
        <w:br/>
        <w:t>малы және т.басқаларын сатып алу есепке алынған.</w:t>
        <w:br/>
        <w:t>Облыста осы шараға арнап -жалпы кұны 100 мың сом, оның</w:t>
        <w:br/>
        <w:t>ішінде ауыл шаруашылығы кредиті арқылы да сонша қаражат</w:t>
        <w:br/>
        <w:t>жобаланған. 54</w:t>
        <w:br/>
        <w:t>142</w:t>
        <w:br/>
        <w:t>келген шаруашылықтардың мөлшері Егіншілік Халық</w:t>
        <w:br/>
        <w:t>Комиссариатының жоспарына қарағанда әлдекайда көп.болды.</w:t>
        <w:br/>
        <w:t>Оларлы жергілікті жерлерде есепке алу дұрыс жолға</w:t>
        <w:br/>
        <w:t>қойылмағандықтан, жоспарланбаған аудандарға келіп</w:t>
        <w:br/>
        <w:t>коныстанғандарды анықтау мүмкін болмады.</w:t>
        <w:br/>
        <w:t>Қайта оралған шаруашылықтар негізінен. бұрыннан бар және</w:t>
        <w:br/>
        <w:t>жаңадан құрылған шаруашылықтарға орналастырылған. Ауа</w:t>
        <w:br/>
        <w:t>көшкендердің басым бөлігі наурыз - маусым айларында келген.</w:t>
        <w:br/>
        <w:t>Колхоздар мен басқа да шаруашылық түрлеріне орналастырыла</w:t>
        <w:br/>
        <w:t>бастаған ауа көшушілерге еңбеккүн есебінен қарызға азык-түлік</w:t>
        <w:br/>
        <w:t>көмегі босатылып, аса мұқтаждарға қайтарымсыз бір реттен</w:t>
        <w:br/>
        <w:t>шаруашылық басына 120-дан 230 сомға дейін мемлекеттік көмек</w:t>
      </w:r>
    </w:p>
    <w:p>
      <w:r>
        <w:t>берілген. Ауа көшкендердің тек аз ғана бөліктерінде болмаса</w:t>
        <w:br/>
        <w:t>көпшілігінің малы болмады. Сондықтан Егіншілік Халық</w:t>
        <w:br/>
        <w:t>Комиссариаты бұл мәселеге тиісті көңіл бөлуге тиіс болғанымен,</w:t>
        <w:br/>
        <w:t>малсыз шаруашылық сол күйінде сақталды. Біздінше бұған</w:t>
        <w:br/>
        <w:t>жоспардан тыс келген босқындарды толық көлемінде қамтамасыз</w:t>
        <w:br/>
        <w:t>ете алмауымен қатар, кейбір аудан басшыларының оларды</w:t>
        <w:br/>
        <w:t>бірнеше кезекте орналастыру жөніндегі шешімін аяқ асты етуден</w:t>
        <w:br/>
        <w:t>туындаған іспетті. Қайтып оралған шаруашылықтардың азық-</w:t>
        <w:br/>
        <w:t>түлік көмегімен қамтамасыз ету тек жылдын аяғына карай</w:t>
        <w:br/>
        <w:t>келгендер болмаса қалғандары камтылған еді.</w:t>
        <w:br/>
        <w:t>Ауа көшкеңдерді түпкілікті орналастырудың бірден-бір</w:t>
        <w:br/>
        <w:t>факторы оларды тұрғын үймен, тұрмысқа кажетті құрылыстармен</w:t>
        <w:br/>
        <w:t>жабдықтау болатын. Үкімет бұл мәселені тиісті органдар алдына</w:t>
        <w:br/>
        <w:t>катал қойды. Бекітілген өкімет жоспарын да жаңадан салынатын</w:t>
        <w:br/>
        <w:t>үйлердің мәлшері кейбір облыстардың ішкі мүмкіндіктеріне</w:t>
        <w:br/>
        <w:t>қарай (1935 жылдан үнемдеген материалдар) ұлғайтылған. Сол</w:t>
        <w:br/>
        <w:t>себепті қайта бекітілген үкімет жоспары бойынша 2329 жана</w:t>
        <w:br/>
        <w:t>үйді, 1376 мал сарайларын, 150 моншаны, 2360 тұрғын үйді кайта</w:t>
        <w:br/>
        <w:t>жөндеуі көзделді. Бұл жоспар кейбір салалары бойынша болмаса,</w:t>
        <w:br/>
        <w:t>негізінен іске асырылған.</w:t>
        <w:br/>
        <w:t>Мәселен жана үй салу 2438-ге, үйлерді жөндеу - 3167-ге, мал</w:t>
        <w:br/>
        <w:t>сарайлары - 527-ге, монша - 44-ке орындалған. .,</w:t>
        <w:br/>
        <w:t>Жалпы үкіметтің белгіленген жоспары кейбір орын алған</w:t>
        <w:br/>
        <w:t>қиындықтарға қарамастан орындалып, қайта оралған 5593</w:t>
        <w:br/>
        <w:t>шаруашылық пен әлсіз колхозшылар қажетті баспаналарын</w:t>
        <w:br/>
        <w:t>тапқан еді.</w:t>
        <w:br/>
        <w:t>7944</w:t>
        <w:br/>
        <w:t>Осы, жылы қаржы өткен жылғы ағаш материалдарына</w:t>
        <w:br/>
        <w:t>аударылған 96943 сомы мен облколхоз одағының 28209 сомы</w:t>
        <w:br/>
        <w:t>барлығы. 125152 сомнан және мемлекеттік бюджеттің төртінші</w:t>
        <w:br/>
        <w:t>тоқсанында . түскен 190000 сомнан құралады. Сондай-ак</w:t>
        <w:br/>
        <w:t>кұрылысқа мынадай көздерден де аударылған. Ауылшаруа-&lt;</w:t>
        <w:br/>
        <w:t>шылығы кредиті арқылы Гурьев ауданына 45 мың сом; Гурвев</w:t>
        <w:br/>
        <w:t>аудандык кұрылыс (учаскесі ауылшаруашылығы кредитінен тағы</w:t>
        <w:br/>
        <w:t>да 80000 сом, ауыл шаруашылығы кредитінен Тайпақ</w:t>
        <w:br/>
        <w:t>ауданындағы. құрылысқа 4000 сом; Егіншілік Халық</w:t>
        <w:br/>
        <w:t>Комиссариаты аудандағы ұстахана, құрылыстарын салуға 4900</w:t>
        <w:br/>
        <w:t>сом ауларған.</w:t>
        <w:br/>
        <w:t>Барлығы ауылшаруашылығы кредитінен 129400 сом түскен:</w:t>
        <w:br/>
        <w:t>екен. Құрылысқа аударылған. осы каржы көлемі "құрылыс</w:t>
        <w:br/>
        <w:t>материалдарын сатып алуға және нақты ақшалай аудандарға</w:t>
        <w:br/>
        <w:t>мынадай мөлшерден бөлінген.</w:t>
        <w:br/>
        <w:t>І?-кесте</w:t>
        <w:br/>
        <w:t>Бөлінген қаржы</w:t>
        <w:br/>
        <w:t>(Аудандар |Нақты ақша) Құрылыс | Барлығы | Ауа көшіп</w:t>
        <w:br/>
        <w:t>; 1 материал- келгендер</w:t>
        <w:br/>
        <w:t>2. | дары : )</w:t>
        <w:br/>
        <w:t>Гурьев 168000 2849 17084010 --</w:t>
        <w:br/>
        <w:t>“Тал 2000 48850. 50850 . 3750</w:t>
      </w:r>
    </w:p>
    <w:p>
      <w:r>
        <w:t>Тайлақ . 400 10336 10736 3200</w:t>
        <w:br/>
        <w:t>Гілбіші. - | 10242 10242 3000</w:t>
        <w:br/>
        <w:t>і Жанғала - ) 3600 3600 3600</w:t>
        <w:br/>
        <w:t>Орда - 1215 1215 2 1215</w:t>
        <w:br/>
        <w:t>| Жылкосы - -- 2222-- - |</w:t>
        <w:br/>
        <w:t>!Жамбейті | -- 377. 3727 3727</w:t>
        <w:br/>
        <w:t>(Жәнібек - - - ; -</w:t>
        <w:br/>
        <w:t>Шыңғырлау //- 583 530. 583</w:t>
        <w:br/>
        <w:t>Теплый, /- - 2232480 021. 248 248</w:t>
        <w:br/>
        <w:t>Теңіз.22.1052- м -., ; ғ ма</w:t>
        <w:br/>
        <w:t>Манғыстау. |: - 22120 --- &lt;&lt; 2-00 фссьы-”.</w:t>
        <w:br/>
        <w:t>: -ҺБ. 170400: | 81650 252030 1.:20523 |</w:t>
        <w:br/>
        <w:t>Аудандар . мемлекеттің бюджеттен. техникалық.» :қызмет</w:t>
        <w:br/>
        <w:t>Жәнібек ауданында салынған. Мелиорацияға бөлінген</w:t>
        <w:br/>
        <w:t>Қаржының игерілмей қалу себебі, салынған құлықтар хатталып,</w:t>
        <w:br/>
        <w:t>қаржы босатуға күжаттар тапсыру уактылы жүргізілмегендіктен</w:t>
        <w:br/>
        <w:t>ол құдықтарға каржы босату баяу, кейде іске аспай калып</w:t>
        <w:br/>
        <w:t>отырған. ) !</w:t>
        <w:br/>
        <w:t>Шаруашылық жағынан орналастырыла бастаған ауа</w:t>
        <w:br/>
        <w:t>көшушілерге Ауылшаруашылық банкі арқылы ауылшаруайты-</w:t>
        <w:br/>
        <w:t>лығы құрал-жабдығын сатып алу үшін 171039 сом</w:t>
        <w:br/>
        <w:t>ауылшаруашылығы “кредиті босатылған. Облыстың кестесі</w:t>
        <w:br/>
        <w:t>бойынша бұл шараға белгіленгені 73700 сом болатын/278/.</w:t>
        <w:br/>
        <w:t>Облыста 1933 жылы ауа көшкен және отырықшыланушы</w:t>
        <w:br/>
        <w:t>шаруашылықтарға берілген ауылшаруашылығы машиналары:</w:t>
        <w:br/>
        <w:t>“-18-кесте</w:t>
        <w:br/>
        <w:t>Босқындарға бөлінген ауыл шаруашылығы техникасы</w:t>
        <w:br/>
        <w:t>| Аудандар : І Ды ын</w:t>
        <w:br/>
        <w:t>Тыр- | вел-</w:t>
        <w:br/>
        <w:t>ма|- лөк|”</w:t>
        <w:br/>
        <w:t>Орал | ЕЕЕРБЕГИ ЕЕБЕРН ЕСИЕЕИЕСШЕР Б -71</w:t>
        <w:br/>
        <w:t>Теплов - адрон - а |р -ніош шзйве ош -.</w:t>
        <w:br/>
        <w:t>Жәнібек | 9 |2641.- -р1іь1|- 2 - -2|- 27000 10654</w:t>
        <w:br/>
        <w:t>Тал 89 | 91-145) -1411770/131- 12000 11586</w:t>
        <w:br/>
        <w:t>лбш |101101-11205)-1%91|-12) 7001 4855</w:t>
        <w:br/>
        <w:t>Шыңғыр- ) !</w:t>
        <w:br/>
        <w:t>лау | -21--0- - - рі Е ш - 2000 2000..</w:t>
        <w:br/>
        <w:t>Ора. 11968161|-15-1091-|2441,-1| 700 | 88000</w:t>
        <w:br/>
        <w:t>| Жанғала | 226 | 4981 - 21. - -1|1%901271- 7000 10400</w:t>
        <w:br/>
        <w:t>Тайға | 4 ) - 5000. 7| 9000</w:t>
        <w:br/>
        <w:t>| Жамбкіші Ы 9-| - | -)-1М1- --|: 2000 11944</w:t>
        <w:br/>
        <w:t>"Теніз і еі</w:t>
        <w:br/>
        <w:t>|Гулен 148181- 111 - %|10--|-1| %090 | 100%</w:t>
        <w:br/>
        <w:t>| Жыл мыса, 140| 91 ; | 261 | - 21700 12600</w:t>
        <w:br/>
        <w:t>і Маңғыст: еі !</w:t>
      </w:r>
    </w:p>
    <w:p>
      <w:r>
        <w:t>(Барлығы | 158 |895|- | 41 (1 2818112) 7370 | 171039 |</w:t>
        <w:br/>
        <w:t>Бір айта кететін-Жайт”Тал, Гурвев-және Жанғала аудандары</w:t>
        <w:br/>
        <w:t>ауылшаруашылығы:машиналарын өз қаражаттары есебінен сатып</w:t>
        <w:br/>
        <w:t>алған. “Кестедегі бууылшарудшылығы: “кредитінің артық</w:t>
        <w:br/>
        <w:t>пайдаланылуы” ауылшаруашылығы Машиналарының гүшінші</w:t>
        <w:br/>
        <w:t>тоқсанда: “кредиттің” -ашылуына дейін”сатып алынуына</w:t>
        <w:br/>
        <w:t>байланысты шаййа- болған еді/279/2” Ауа”Көшкендерді</w:t>
        <w:br/>
        <w:t>553</w:t>
        <w:br/>
        <w:t>Олардың басым көлшілігі техникалық: дақылдар өсірілетін</w:t>
        <w:br/>
        <w:t>аудандарға: орналастырылды/262/.</w:t>
        <w:br/>
        <w:t>Сонымен өз бетімен: келген бірлі-жарым шаруашылық 1937</w:t>
        <w:br/>
        <w:t>жылда Ла байқалғанымен ауа көшкендерді шаруашылықтық</w:t>
        <w:br/>
        <w:t>орналастыру және отырықшыландыру жұмысы негізінен</w:t>
        <w:br/>
        <w:t>аякталған еді. Отырықшыландырудың аяқталуына байланысты</w:t>
        <w:br/>
        <w:t>енді бұл мәселемен айналыскан тиісті органдар да өз қызметтерін</w:t>
        <w:br/>
        <w:t>тоқтатты.</w:t>
        <w:br/>
        <w:t>:2.3. Батыс Қазақстан облысындағы босқыншылық және</w:t>
        <w:br/>
        <w:t>онын ауыр зардаптарын жоюға бағытталған шаралар</w:t>
        <w:br/>
        <w:t>1930 жылдардын басындағы босқыншылық Батыс Қазақстан</w:t>
        <w:br/>
        <w:t>облысын да шарпыды. Босқыншылыққа ұшырап бас сауғалаған</w:t>
        <w:br/>
        <w:t>жергілікті халық облысқа іргелес елдерге ағылып, коныс тепті.”</w:t>
        <w:br/>
        <w:t>Негізінен облысқа көршілес жатқан Орта, Төменгі Еділ бойлары</w:t>
        <w:br/>
        <w:t>осы кезде қазақтарға толып кеткен. Зерттеуші-ғалым</w:t>
        <w:br/>
        <w:t>Т.Омарбековтың еңбегінде Батыс Қазақстан облысынан қоныс</w:t>
        <w:br/>
        <w:t>аударғандардың көпшілігі Самара төңірегіне шоғырланғанын</w:t>
        <w:br/>
        <w:t>айта келе, оның ішінде Большеглушинский ауданына ауа</w:t>
        <w:br/>
        <w:t>көшкендердің 2000 отбасы, Соль-Илипкіге - 1000, Буртинскіге -</w:t>
        <w:br/>
        <w:t>2000, Илекскийге - 800, Оренбургскийге - 600, Орынбор каласына</w:t>
        <w:br/>
        <w:t>- 1000, Каширинскийге - 400, Петровскийге - 300 отбасының</w:t>
        <w:br/>
        <w:t>босып келгендігін айтады/263/.</w:t>
        <w:br/>
        <w:t>Облыстан бас сауғалаған қазақтар Ресейдін басқа да өңірлеріне</w:t>
        <w:br/>
        <w:t>таралған: Босқындар мәселесі, олар қоныс тепкен аймактардың</w:t>
        <w:br/>
        <w:t>басшылығын бей-жай қалдырмай шұғыл шаралар қабылдауға</w:t>
        <w:br/>
        <w:t>мәжбүр еткен. 1932 жылдың 8 наурызында Орта Волга өлкелік</w:t>
        <w:br/>
        <w:t>партия комитеті ауа көшкендердің мәселесін шешуді өтініп, Казак</w:t>
        <w:br/>
        <w:t>Өлкелік Комитеті мең Орталық Комитет алдына мәселе қояды.</w:t>
        <w:br/>
        <w:t>Осыған орай -Өлкелік Комитет өз уәкілі С.Мендешовты Орта</w:t>
        <w:br/>
        <w:t>Волгаға аттандырады. Уәкілдер мұнда босқыншылыққа ұнғыраған</w:t>
        <w:br/>
        <w:t>халықтын, жағдайымен танысқан соң оларды көрі кайтару</w:t>
        <w:br/>
        <w:t>шараларына кіріселі/264/. “Сөйтіп, 1932 жылдың көктемінен бастап</w:t>
        <w:br/>
        <w:t>ауа көшкендер облысқа кайтарыла: бастады. Жылдың аяғына</w:t>
        <w:br/>
        <w:t>дейін облыеқа ауа көшкендердің” 11292 шаруашылығы келеді.</w:t>
        <w:br/>
        <w:t>Босқындардың басым көпшілігі облысқа 1933 жылы келген. Осы</w:t>
        <w:br/>
        <w:t>жылы келгендердің мәселесі облыстық Жер басқармасының</w:t>
        <w:br/>
        <w:t>2594-і Талға, 704-і Ілбішіге, 1161-І Шынңғырлауға, 946-ы</w:t>
        <w:br/>
        <w:t>Жанғалаға, 1005-і Тайпакка, 1131-і Жамбейтіге, 1700-і Гурьевке,</w:t>
        <w:br/>
        <w:t>40-ы Орда ауданына берілген. Қайтып оралған. босқындардың</w:t>
        <w:br/>
        <w:t>бірлі-жарым малдары да болған. Облыстың -атқару комитетінін</w:t>
        <w:br/>
        <w:t>Өлкелік Көмитетке 1934 ж. каңтарында жолдаған баяндауында</w:t>
        <w:br/>
        <w:t>облысқа келген ауа көшушілердің өздерімен бірге 4591 бас малы</w:t>
      </w:r>
    </w:p>
    <w:p>
      <w:r>
        <w:t>болғандығын жазады. Біздінше баяндау хаттағы мұндай деректер</w:t>
        <w:br/>
        <w:t>шындықтан алыстау.</w:t>
        <w:br/>
        <w:t>Сонымен толық емес мәліметтер бойынша ауа көшушілерге</w:t>
        <w:br/>
        <w:t>шамамен 21944 бас мал сатып алынған/274/. Әрине осынша</w:t>
        <w:br/>
        <w:t>мөлшердегі мал басы келген босқындарды малмен толықтай камти</w:t>
        <w:br/>
        <w:t>алмаған еді.</w:t>
        <w:br/>
        <w:t>Сол себепті малсыз ауа көшушілер де: облыста аз 3 болмады.</w:t>
        <w:br/>
        <w:t>Мәселен, Орал, Шынғырлау, Жылкосы, Манғыстау аудандарынан</w:t>
        <w:br/>
        <w:t>алынған толық емес мәліметтер де малсыз 7781 - шаруашылық.</w:t>
        <w:br/>
        <w:t>бар деген облыстық атқару комитетінің Өлкелік Комитетке 1934</w:t>
        <w:br/>
        <w:t>жылдын 11 қаңтарда жолдаған баяндау хатында. облысқа 1932-</w:t>
        <w:br/>
        <w:t>1933 жылдары келген ауа көшушілердің ішінде 6634 шаруашылық</w:t>
        <w:br/>
        <w:t>малсыз деп атап көрсетіледі. Енді осы малсыз шаруашылықтардың</w:t>
        <w:br/>
        <w:t>қандай аудандарда орын алғанына келетін болсак, ол</w:t>
        <w:br/>
        <w:t>төмендегідей: Каменск - 200 шаруашылық, Теректі - 300,</w:t>
        <w:br/>
        <w:t>Шыңғырлау - 831, Жәнібек -1339, Тал - 91, Ілбіші - 184, Жамбейті</w:t>
        <w:br/>
        <w:t>- 1100, Орда - 882, Жанғала - 418, Тайпақ - 839, Гурһев округінде</w:t>
        <w:br/>
        <w:t>- 450 шаруашылық.</w:t>
        <w:br/>
        <w:t>Баяндау хатта алдағы уақытта осынын үстіне тағы да 5 мындай</w:t>
        <w:br/>
        <w:t>малсыз шаруашылық қосылмақ. Міне осыларға мал сатып алу</w:t>
        <w:br/>
        <w:t>үшін келер жылы әр басқа 1000 сомнан деп есептегенде 11634</w:t>
        <w:br/>
        <w:t>мың сом қаржы бөлуді сұрайды/275/. Малсыз шаруашылықтарды</w:t>
        <w:br/>
        <w:t>малмен толық қамту үкіметтің кейінгі жылдардағы шараларында</w:t>
        <w:br/>
        <w:t>біртіндеп іске асырыла бастаған еді. Облысқа осы жылдары келген</w:t>
        <w:br/>
        <w:t>босқындар қайта жөнделген, яғни осы уақытқа дейін бос тұрған</w:t>
        <w:br/>
        <w:t>14183 үйге орналастырылды. Толык емес мәлімет бойынша бұл</w:t>
        <w:br/>
        <w:t>үйлерге 3100 шаруашылық қоныстандырылған... Осы жылы</w:t>
        <w:br/>
        <w:t>жүргізілетін құрылыстар үшін облысқа 444552 сом каржы</w:t>
        <w:br/>
        <w:t>жобаланды. Онын 125152 сомы 1932 жылы игерілмей қалған</w:t>
        <w:br/>
        <w:t>қаржы болса, 190600 сомы мемлекеттік бюджеттен, 129400 ауыл</w:t>
        <w:br/>
        <w:t>шаруашылығы кредитінен босатылуға тиіс болды/276/.</w:t>
        <w:br/>
        <w:t>2149</w:t>
        <w:br/>
        <w:t>Т --1</w:t>
        <w:br/>
        <w:t>рвиздаввҢ гөл в 6&lt; | 015% 8 |Ж&lt;6| әп ШПЕЛІГІЛЕГІ по 1997| ЕП | 9%</w:t>
        <w:br/>
        <w:t>-Ор- |ті -- - - - - &lt;&lt; 5 - - - - - - - - Козоманаут</w:t>
        <w:br/>
        <w:t>не ш - - - - ш - - ні - - ні ғы ж - - &lt;р - өні</w:t>
        <w:br/>
        <w:t>892 | 072 | 006521 -- " - - “- 0 - - |062| - (0%621- “% |-- Қ вошна)</w:t>
        <w:br/>
        <w:t>585 | 4СІР (ОР! - 65 зоры Е 6 - 771082) - 10921- 9; - - ибвинТІ</w:t>
        <w:br/>
        <w:t>7 |0688 |0588| - тойҙо ы т ТЫ 12 Т 1006) - 100%! - 261 ғ а жәдінеж</w:t>
        <w:br/>
        <w:t>шік |64806 |009%|.- -21- - т 268 ! ы 7-10%6| - 10561 - І6І ті т БИӘӘИЕЖ</w:t>
        <w:br/>
        <w:t>М &lt; - іс к | ж е айыз ы |00961 - 10096 | - а. - - ҚУ 4</w:t>
        <w:br/>
        <w:t>с821 | 58/9 | 0008 |” - М в фф - өюТі- 7 |08) - 1008) - |01 - - ешо</w:t>
        <w:br/>
        <w:t>9096 | 0089 |00001| - р - Ы т 941 - - |096| - 10096 | - (48 т - РІРІНЕЖ</w:t>
        <w:br/>
        <w:t>Е?201100018 |29016) -- 5 5 ҒА ! Өр | 0р Е |0948 |54409 |55569 | Т 85 132 5 по</w:t>
        <w:br/>
        <w:t>92001 |86866 |%6ер6| - ш т т І П81 56 0 189192 І0928 88580101 ӨР | 89 % жепнеі</w:t>
        <w:br/>
        <w:t>вв806 өле - 1- 5 9 % Өй | %0 | 107 СШІР0ІР0с662р/0866| 08 |09146 еп к?</w:t>
        <w:br/>
        <w:t>бР8021 10064; |95201 -2|- 0124 - - - 7 |90с46 Бек ги 6 М % 91 нәзбК|</w:t>
        <w:br/>
        <w:t>Ізітіге кг 7 Г</w:t>
        <w:br/>
        <w:t>-нүібо, Аәш р</w:t>
        <w:br/>
        <w:t>Бі ШЕН -неж! й Тбәті "нәж |</w:t>
        <w:br/>
        <w:t>тени -нөж | эмк БІНЕ! ЭМ | А/ғӘ -көйі ыіиЕЯ | Ағі 2</w:t>
        <w:br/>
        <w:t>нәнж. 2224 әлі | -ч4АЯ әміәг|-дАя)/ МА |нояж| нж бәр |-жве 4</w:t>
        <w:br/>
        <w:t>-Фвя |. 2 нан -нәя | нелем| -ная | ннлеИ| ніні | -йЕЯ |БоНЖ | -ЙвЯ -нәя | әнш | Анвә</w:t>
        <w:br/>
        <w:t>1әЯ (нжбея әнш | өнех |-шея | -ві1 енех | -шәя!| -ігеі | -4Лі |1әжәг| -бвя | Як | внек |-ШПөя |-маАЯ | иА-і</w:t>
        <w:br/>
        <w:t>-әниәңжіЕк |-90АЯ | -22А | ЕКЕ | -Яне|ЕНЕЖ | -гіӘА| вАН | -ЖЕУ | өнеж |-нӘЙІ/ешЕу| -йва |-віоА | АВ |ТЯОӘ | ЕНЕЖ</w:t>
        <w:br/>
        <w:t>5 Ббешож :</w:t>
      </w:r>
    </w:p>
    <w:p>
      <w:r>
        <w:t>шн нин яэнкаАЯ ИАЛ--1 нЕЛ-овнИж әнеж неиеІяну әш нин) нияномуйАЯ ҚАНЕНаА Ы ағтнукАу</w:t>
        <w:br/>
        <w:t>ь ОУ) МШ (елінниод «әунегбе) хәмәя нванвидвподж. лде ГНІНЯ0</w:t>
        <w:br/>
        <w:t>ӘІдәжедіІ т 5 й е Бі зе В ЕЕШЕН тың</w:t>
        <w:br/>
        <w:t>150</w:t>
        <w:br/>
        <w:t>оларға жол шығыны. мен аз ғана азық-түлік көмектерін косканда</w:t>
        <w:br/>
        <w:t>239046 сом бөлуді өтінеді/305/.</w:t>
        <w:br/>
        <w:t>Сондай-ак белгіленген 700 шаруашылықтың 290-ы балықшы</w:t>
        <w:br/>
        <w:t>шаруашылықтарға, .290 шаруашылықтан серіктестіктер</w:t>
        <w:br/>
        <w:t>құрылатыны, 120 қожалық балық-аң тресіне орналастырылатыны</w:t>
        <w:br/>
        <w:t>баяндалады. Баяндау хатта Балықшы шаруашылықтарына</w:t>
        <w:br/>
        <w:t>жобаланған 290 қожалықтың 200-ін колхоздарға орналастыру,</w:t>
        <w:br/>
        <w:t>ал 90-ы мүмкіншілігі “бар Колхоздарға бөлінетіні айтылады.</w:t>
        <w:br/>
        <w:t>Орналастырылып болған бұрынғы 200 балықшылар</w:t>
        <w:br/>
        <w:t>шаруашылығын мынадай балық аулау колхоздарына: Фетисов</w:t>
        <w:br/>
        <w:t>атындағы колхозға 68 шаруашылық, Ленин атындағы колхозға</w:t>
        <w:br/>
        <w:t>- 40, Мирзоян атындағы колхозға .- 50, Құрамысов атындағы</w:t>
        <w:br/>
        <w:t>колхозға - 50 шаруашылықты коныстандыру көзделген. Ауа</w:t>
        <w:br/>
        <w:t>көшкендерді орналастыру, тұрғын-үймен, кора-жаймен</w:t>
        <w:br/>
        <w:t>қамтамасыз ету үшін Маңғыстау аудандық комитеті мен</w:t>
        <w:br/>
        <w:t>Балықколхозодағы Халық Комиссарлары Комитеті алдына</w:t>
        <w:br/>
        <w:t>1.125.750 сомдай каржы бөлуді сұрайды. Сұралған қаржының</w:t>
        <w:br/>
        <w:t>949750 сомның құрылыс жұмыстарын жүргізуге “бөлетіндіктерін</w:t>
        <w:br/>
        <w:t>айта келе, хатта осы шараға 700 куб.м. кесілген ағаш, 500</w:t>
        <w:br/>
        <w:t>к.м.бөрене, 600 шаршы метр әйнек, 4 тонна шеге, 3 мың рулон</w:t>
        <w:br/>
        <w:t>қара қағаз материалдарын Астраханьнан, Форт-Александровскіге</w:t>
        <w:br/>
        <w:t>жеткізу үшін бір баржы бөлуді өтінеді.</w:t>
        <w:br/>
        <w:t>Ал, серіктестіктерге орналастырылатындар, әбден қалыптасқан</w:t>
        <w:br/>
        <w:t>және жана серіктестіктер кұру есебінен жүргізілетіні баяндалады.</w:t>
        <w:br/>
        <w:t>Облысқа кабылданатын. шаруашылықтарды тұрғын Үйлермен</w:t>
        <w:br/>
        <w:t>қамту негізінен ескі үйлерді жөндеу есебінен жүргізілетіні атап</w:t>
        <w:br/>
        <w:t>көрсетіледі/2306/. Балықшы колхоздарына орналастырылатын 29</w:t>
        <w:br/>
        <w:t>шаруашылықтың бірінші кезекте 90-на Жөнделген үйлер мен</w:t>
        <w:br/>
        <w:t>жаңадан. "алынатын жарға, ал 200-не қосымша үйлер</w:t>
        <w:br/>
        <w:t>жоспарланған. Аудан басшысы бұл шараны негізінен қыс кезінде</w:t>
        <w:br/>
        <w:t>жүргізудің қолайлы екендігіне назар аудартады. Алиев өз баяндау</w:t>
        <w:br/>
        <w:t>хатында ауа хөшкендердің | шаруашылыктарға орналасканша</w:t>
        <w:br/>
        <w:t>азық-түлік көмегін босатуды мынадай нормамен, яғни әр адамға</w:t>
        <w:br/>
        <w:t>бір айға. 16 кг. “ көлемінде, 7447828. сомның көмегін босатуды</w:t>
        <w:br/>
        <w:t>сүрайды. Және. өкімет тарапынан Фблыска. босатылмақ 8000 бас</w:t>
        <w:br/>
        <w:t>қойдан Мемлекет көмегі ретінде 580 шаруашылыққа 4350 бас</w:t>
        <w:br/>
        <w:t>(әр шаруашылыққа” 10 қойдан “кой, қажеттілігін арнайы</w:t>
        <w:br/>
        <w:t>босататындықтан. өтініштеріне, кіргізбегенін мәлімдейді/307/.</w:t>
        <w:br/>
        <w:t>8163</w:t>
        <w:br/>
        <w:t>2 маусымдағы хаттамасы бойынша Аудандық аткару комитеті</w:t>
        <w:br/>
        <w:t>(РИК) тиісті мекемелерге өнеркәсіп тауарларын сатып алу</w:t>
        <w:br/>
        <w:t>үшін 17428 сом аударады. Облыстық тұтынушылар одағы</w:t>
        <w:br/>
        <w:t>босқындарға мақта-маталар сатып алу үшін 11514 сом, кейін тағы</w:t>
        <w:br/>
        <w:t>8626 сом, Олактан мақтамен қамтуға 4856 сом аударылады/273/</w:t>
        <w:br/>
        <w:t>. Өнеркәсіп тауарларына арнайы қаражат бөлінгенімен оны</w:t>
        <w:br/>
        <w:t>облысқа, аудандарға жеткізу мәселесі дұрыс жолға қойылмаған.</w:t>
      </w:r>
    </w:p>
    <w:p>
      <w:r>
        <w:t>Комиссия тарапынан тауарларды жоспарлы, уақтылы жеткізудің</w:t>
        <w:br/>
        <w:t>тиімді жолдары карастырылмады. Бұл мәселені Облыстық</w:t>
        <w:br/>
        <w:t>түтынушылар одағы арқылы реттеу шешімін таппады.</w:t>
        <w:br/>
        <w:t>Өнеркәсіп қорлары аркылы аудандар мен ауылдарға жеткізілген</w:t>
        <w:br/>
        <w:t>тауарларға комиссия тарапынан есеп пен бақылау жүргізілмеді.</w:t>
        <w:br/>
        <w:t>Мұнда ла комиссияның накты басшылығы болмауынан, орын</w:t>
        <w:br/>
        <w:t>алған немқұрайлылықтан түрлі талан-тараждарға жол берілген.</w:t>
        <w:br/>
        <w:t>Сондыктан облыста ауа көшушілерді. өнеркәсіп тауарларымен</w:t>
        <w:br/>
        <w:t>қамтамасыз ету: баяу іске асырылған.</w:t>
        <w:br/>
        <w:t>Ауа көшушілерге бұндай көмектермен қатар шаруашылық</w:t>
        <w:br/>
        <w:t>жағынан. бекуі үшін оларға мал сатып алатын қаражат бөліне</w:t>
        <w:br/>
        <w:t>бастады.</w:t>
        <w:br/>
        <w:t>Осы шара үшің Өлкелік Комитет облыска 1.202.472 сом қаржы</w:t>
        <w:br/>
        <w:t>бөледі. Оның 792472 сомы ауылшаруашылығы кредитінен, 350000</w:t>
        <w:br/>
        <w:t>сомы жергіліктібюджеттен, 60 мыны созхоз өтемі аркылы бөлінуі</w:t>
        <w:br/>
        <w:t>тиіс болды. Облыстық атқару комитеттері мал сатып алуды</w:t>
        <w:br/>
        <w:t>тұтынушылар одағы жүйесі арқылы жүргізіп, осыған бөлінген</w:t>
        <w:br/>
        <w:t>қаржыны аудандардың қабылдау, тапсыру актілері негізінде</w:t>
        <w:br/>
        <w:t>тұтынушылар одағына аударған.</w:t>
        <w:br/>
        <w:t>Аудандарда мал сатып алу жергілікті бюджеттердің есебінен</w:t>
        <w:br/>
        <w:t>емес ауылшаруашылығы кредиті арқылы іске асырылып</w:t>
        <w:br/>
        <w:t>отырғандықтан, бюджеттерден ақша аударылған. Сонымен</w:t>
        <w:br/>
        <w:t>Жоғарыдағы 183236 сом кредитке 163 бас мал сатып алынған.</w:t>
        <w:br/>
        <w:t>Оның 598-і жылқы, 95-і түйе, 252-і ірі қара, 540-ы сауын сиыр,</w:t>
        <w:br/>
        <w:t>151 қой болған. Сатып алынған әр бас мал шамамен 1000 сомға</w:t>
        <w:br/>
        <w:t>бағаланған.</w:t>
        <w:br/>
        <w:t>Ал, тұтынушылар одағы арқылы алынған мал төмен бағамен</w:t>
        <w:br/>
        <w:t>алынған. Сондай-ак Жылқы одағы арқылы алынған 182 бас</w:t>
        <w:br/>
        <w:t>малдың әркайсысы 172 сомнан келген: екен. Ауа көшушілерге</w:t>
        <w:br/>
        <w:t>совхоздар мен тауарлы мал: фермалары “арқылы да 11405 бас</w:t>
        <w:br/>
        <w:t>(оның 552-і ірі қара, 2104-і бұзау, кой-ешкіт.б.) мал үлестірілген.</w:t>
        <w:br/>
        <w:t>Осы 11405 бас малдың 257-і Теплов ауданына, 1265-і Жәнібекке,</w:t>
        <w:br/>
        <w:t>148</w:t>
        <w:br/>
        <w:t>ғана болатын.</w:t>
        <w:br/>
        <w:t>Жоспарланған каржыны ауа көшкендерді тасымалдау жӘне</w:t>
        <w:br/>
        <w:t>оларды азық-түлік көмегімен жабдықтау бөлінген 61,7 мыннын</w:t>
        <w:br/>
        <w:t>орнына"тек 1,5 мын сомның босатылуынан орындалмай кал-</w:t>
        <w:br/>
        <w:t>ған/295/.</w:t>
        <w:br/>
        <w:t>Ауа көшкендерді шаруашылықтық” орналастыру "және</w:t>
        <w:br/>
        <w:t>дәрменсіз колхоздарға көмек көрсету 1936 жылы да жалғасты.</w:t>
        <w:br/>
        <w:t>Жоспар бойынша: облыста осы жылы қамтылуға тиіс 800</w:t>
        <w:br/>
        <w:t>шаруашылыктың 200-і кайтып оралғандар, 600-і көмек</w:t>
        <w:br/>
        <w:t>көрсетілетін дәрменсіз колхоздар болып белгіленлі/296/.</w:t>
        <w:br/>
        <w:t>Белгіленген жоспар бойынша мелиорация, тұрғын-үй, өндірістік</w:t>
        <w:br/>
        <w:t>мақсаттағы құрылыстар, малмен қамту, машинамен жабдықтау,</w:t>
        <w:br/>
        <w:t>зооветеринарлық қызмет көрсету шараларын іске асыру көзделді.</w:t>
        <w:br/>
        <w:t>Ауа көшкендер мен дәрменсіз колхоздарға көмек көрсету ең</w:t>
        <w:br/>
        <w:t>алдымен тұрғын-үй құрылыстарын салудан басталмақ болды.</w:t>
        <w:br/>
        <w:t>Осы жылғы шаруашылык көлемі үшін облыста 200- жаңа үй, 600</w:t>
        <w:br/>
        <w:t>үйді жөндеу, 20 монша салу белгіленеді/297/. Қабылданған жоспар</w:t>
        <w:br/>
        <w:t>бойынша әрбір бір пәтерлі үйдің көлемі 108 куб.метр, ал оның</w:t>
      </w:r>
    </w:p>
    <w:p>
      <w:r>
        <w:t>құны ауласымен коса есептегенде 2680 сомға есептелген. Әрбір</w:t>
        <w:br/>
        <w:t>салынатын үйдің 800 сомы мемлекеттік бюджет каржысынан</w:t>
        <w:br/>
        <w:t>бөлінуге тиіс болды. Ал әр жөнделетін үйге 300 сом жұмсалып,</w:t>
        <w:br/>
        <w:t>оның 150 сомы мемлекет каржысы есебінен аткарылуға тиіс</w:t>
        <w:br/>
        <w:t>болды/298/.</w:t>
        <w:br/>
        <w:t>Халық Комиссарлары Кеңесінің төрағасы Исаевтың облыстык</w:t>
        <w:br/>
        <w:t>аткару комитетінін төрағасы Спировка 260636 жылдағы жолдаған</w:t>
        <w:br/>
        <w:t>жедел хатында ауа көшушілердің 500 шаруашылығы үшін</w:t>
        <w:br/>
        <w:t>ауласымен тұрғын үй салуға одақтық бюджеттен 128 мын, өлкелік</w:t>
        <w:br/>
        <w:t>бюджеттен 64,3 мың бөлінетіні, сондай-ак кажетті құрылыс</w:t>
        <w:br/>
        <w:t>материалдары: ағаш - 1317- қ/м, 1538 ш/метр әйнек, 3,3 тн.</w:t>
        <w:br/>
        <w:t>шеге, 2,і тн. темір де босатылатынын хабарлайды. Сонымен қатар</w:t>
        <w:br/>
        <w:t>облыста өткен жылдан қалған 1876 қ/м ағаш, 1023 ш/м әйнек,</w:t>
        <w:br/>
        <w:t>1,9 тн.шеге материалдары болса, оны да пайдалануға нұсқау</w:t>
        <w:br/>
        <w:t>беріледі/299/.</w:t>
        <w:br/>
        <w:t>Жоспарда осы жылы облыста салынатын 12 құдықтың; әрбіреуі</w:t>
        <w:br/>
        <w:t>1000 сомнан, оның 500 сомы мемлекет, 500 сом халық</w:t>
        <w:br/>
        <w:t>каражаттары көздерінен салынуға тиіс болып, кудық құрылысына</w:t>
        <w:br/>
        <w:t>жергілікті материалдарды пайдалану көзделінген.</w:t>
        <w:br/>
        <w:t>Жалпы тұрғын үй (тұрмыстық) құрылыстары үшін бюджеттің</w:t>
        <w:br/>
        <w:t>160</w:t>
        <w:br/>
        <w:t>“облысқа осы жылы келген ауа көшушілерді қажетті тұрғын-үй</w:t>
        <w:br/>
        <w:t>құрылыстарымен қамтамасыз ету, ауылшаруашылығы</w:t>
        <w:br/>
        <w:t>құрылыстары мен ауыл шаруашылығы құрал-жабдықтары</w:t>
        <w:br/>
        <w:t>сарайларын салуы үшін құрылыс &gt; жұмыстарын жалғастырады.</w:t>
        <w:br/>
        <w:t>“Жоспар бойынша ауыл шаруашылығы құрылыстары жүргізілетін</w:t>
        <w:br/>
        <w:t>аудандарда 12 ұста дүкенін салу үшін 3200 сом ауыл шаруашылығы</w:t>
        <w:br/>
        <w:t>кредитін бөлу, 12 құрал-сайман сарайларын салу үшін 3600</w:t>
        <w:br/>
        <w:t>ауыл шаруашылығы кредитін, 16 мық сом жергілікті халықтың</w:t>
        <w:br/>
        <w:t>қаржысын жұмсау көзделді. Сондай-ақ жоспарда осы жылы</w:t>
        <w:br/>
        <w:t>әрқайсысы 50 мың сом тұратын 50 құдық салу жобаланды.</w:t>
        <w:br/>
        <w:t>Оған кажетті каржының 15 мыңы мемлекеттік бюджеттен, 35</w:t>
        <w:br/>
        <w:t>мынын халықтың өз қаражатынан тарту қарастырылған/289/.</w:t>
        <w:br/>
        <w:t>Алайда, облыста ауа көшкендерді ауылшаруашылық құрал-</w:t>
        <w:br/>
        <w:t>саймандарымен жабдықтау жоспары көзделген қаржының</w:t>
        <w:br/>
        <w:t>босатылмауы салдарынан орындалмай қалды. Облыста тұрғын-</w:t>
        <w:br/>
        <w:t>ұй қүрылысы өткен жылы аяқталмағандарын аяқтау және жаңа</w:t>
        <w:br/>
        <w:t>үйлер салу бағытында жүргізілген. ” )</w:t>
        <w:br/>
        <w:t>Тұрғын-үйлерге кажетті құрылыс материалдарымен</w:t>
        <w:br/>
        <w:t>қамтамасыз ету облыста толык шешімін таппады. Облыс</w:t>
        <w:br/>
        <w:t>басшылығы құрылысқа қажетті жергілікті материалдарды</w:t>
        <w:br/>
        <w:t>орнымен дұрыс пайдаланбаған. Мәселен Гурьев округінде</w:t>
        <w:br/>
        <w:t>құрылысқа жергілікті материалдарды (қамыс, кірпіш заводы)</w:t>
        <w:br/>
        <w:t>пайдаланудың орнына, жеткізіп тасымалдауы қиын әрі қымбатқа</w:t>
        <w:br/>
        <w:t>түссе де, Астраханьнан сатып алып отырған/290/. Сондыктан</w:t>
        <w:br/>
        <w:t>ауа көшушілер негізінен бұрын бос тұрған, кейін кайта жөнделген</w:t>
        <w:br/>
        <w:t>үйлерге орналастырылып отырған. Тұрғын үйлермен қамтамасыз</w:t>
        <w:br/>
        <w:t>ету келесі, 1935 жылы ғана іске асырыла бастады.</w:t>
        <w:br/>
        <w:t>1935 жылдын:! қаңтарында өткен жылдан қалған 244 қ/м</w:t>
        <w:br/>
        <w:t>кесілген ағаш, 990 кг. шеге, 2707 кв.м. әйнек болған. Осы жылы</w:t>
        <w:br/>
        <w:t>кұрылыс жұмыстарын жүргізу үшін бұған қосымша 2033 к/м</w:t>
        <w:br/>
        <w:t>бөрене ағаш, 487 кесілген ағаш, 2950 кг.шеге, 30 шаршы метр</w:t>
      </w:r>
    </w:p>
    <w:p>
      <w:r>
        <w:t>әйнек жеткізіліп, жергілікті жерлерде дайындалған. Барлык</w:t>
        <w:br/>
        <w:t>қүрылыс материалдарынан жоспарда көзделген құрылыстарды</w:t>
        <w:br/>
        <w:t>жүзеге асыру үшін 378,5 к/м бөрене ағаш, 265,2 к/м кесінді ағаш,</w:t>
        <w:br/>
        <w:t>2009 кг. шеге, 1714 ш/м әйнек "пайдаланылған/291/.</w:t>
        <w:br/>
        <w:t>Пайдаланылған құрылыс материалдарына жоспардағы 220 үй</w:t>
        <w:br/>
        <w:t>орнына 339 үй (онын 351 пәтер) салынған. Және қайта жөнделуге</w:t>
        <w:br/>
        <w:t>тиісті 450 ұй орнына 607, онын 666-ы пәтер салынып, жоспарда</w:t>
        <w:br/>
        <w:t>58</w:t>
        <w:br/>
        <w:t>Сондай-ақ олардан жеке балық аулау бригадалары да</w:t>
        <w:br/>
        <w:t>құрылған. Осындай кәсіпшіліктерге орналастыру міндеттелген</w:t>
        <w:br/>
        <w:t>аудандық атқару комитеттері әрбір өндіріске, оның әрбір</w:t>
        <w:br/>
        <w:t>буынына қажетті жұмыс күшінің. накты санын анықтау, әрі</w:t>
        <w:br/>
        <w:t>әрбір ауа көшушілерден бригадалар жасақтап тиісті жерлерге</w:t>
        <w:br/>
        <w:t>жіберіп отыруға тиісті болды. Ауа көшушіілерді балық өндірісіне</w:t>
        <w:br/>
        <w:t>орналастыру мақсатында өлкелік балыкколхозодактарына 245</w:t>
        <w:br/>
        <w:t>мың сомдай қаржы аударды. Сонымен катар жергілікті жерлердегі</w:t>
        <w:br/>
        <w:t>қаржы көздерінен де бұл шаруашылықтарға қаражат бөлінуге</w:t>
        <w:br/>
        <w:t>тиіс еді. Облыстық комитеттер өз тараптарынан қолда бар балық</w:t>
        <w:br/>
        <w:t>аулауға қажетті құрал-саймандарды жанадан құрылатын</w:t>
        <w:br/>
        <w:t>бригадалар үшін жинактап беруге міндетті болды. Ал, жетпеген</w:t>
        <w:br/>
        <w:t>жағдайда өлке ішінен жинастыруға, ал болмаған жағдайда</w:t>
        <w:br/>
        <w:t>сырттан сатып алу тапсырылады. Алайда көзделген шаралар</w:t>
        <w:br/>
        <w:t>толық көлемінде іске аспады. Яғни оларға кажетті балық аулау</w:t>
        <w:br/>
        <w:t>құрал-саймандарының ең карапайым түрлері де жетіспеді.</w:t>
        <w:br/>
        <w:t>Қазакстан партия ұйымы 1933 жылы өлкеге келіп,</w:t>
        <w:br/>
        <w:t>ауылшаруашылығы мен өнеркәсіпке орналаса бастаған 100</w:t>
        <w:br/>
        <w:t>мыннан аса ауа көшушілерді толықтай орналастыру мәселесімен</w:t>
        <w:br/>
        <w:t>қатар 1934 жылы қабылдайтын қожалықтар көлемін де бекітеді.</w:t>
        <w:br/>
        <w:t>Халык Комиссарлары Кеңесінің 1934 жылғы 13 ақпандағы 174/2</w:t>
        <w:br/>
        <w:t>нөмірлі каулысы бойынша осы жылы орналастырылуға тиіс</w:t>
        <w:br/>
        <w:t>шаруашылықтарды 7,3 мың көлемінде белгіледі. Қаулыға өткен</w:t>
        <w:br/>
        <w:t>жылы орналаспай қалған шаруашылыкттардың 1700-ін жаңа ТОЗ-</w:t>
        <w:br/>
        <w:t>ға, 600-ін өмір сүріп тұрған колхоздарға кіргізу көзделінді. Осы</w:t>
        <w:br/>
        <w:t>қаулыда ауа көшушілерге арнап салынатын тұрғын-үй</w:t>
        <w:br/>
        <w:t>қоныстарына қажетті материалдар мен оны кідіріссіз жеткізу</w:t>
        <w:br/>
        <w:t>жоспары Да бекітілді.</w:t>
        <w:br/>
        <w:t>Үкімет қаулысында осы жылғы белгіленген барлық шараларға</w:t>
        <w:br/>
        <w:t>шамамен 2.739 мың сом бөлу көзделінеді/285/. Мұнан бөлек ауа</w:t>
        <w:br/>
        <w:t>көшкендерге азық-түлік көмегін көрсету үшін өлкеден 175</w:t>
        <w:br/>
        <w:t>мың сом аударылады.</w:t>
        <w:br/>
        <w:t>Халық Комиссарлары Кеңесі жанындағы ауа көшкендерді</w:t>
        <w:br/>
        <w:t>шаруашылықтық орналастыру және отырықшыландыру жөніндегі</w:t>
        <w:br/>
        <w:t>өлкелік комиссияның 1934 жылғы 19 қантардағы қаулысында осы</w:t>
        <w:br/>
        <w:t>жылы орналастырылатын шаруашылықтар үшін 240 мын пұд</w:t>
        <w:br/>
        <w:t>азық-түлік көмегін босату жоспарланады/286/. Өлкелік</w:t>
        <w:br/>
        <w:t>Комиссияның осы қаулысында облыстық аткару комитеттеріне</w:t>
        <w:br/>
        <w:t>18624</w:t>
        <w:br/>
        <w:t>көрсетуге 32512 сом, Евлеметов орманының 3011 куб-метр</w:t>
        <w:br/>
        <w:t>ағаш материалының қалғанын алуға 29600 сом, Никулин</w:t>
        <w:br/>
        <w:t>орманынан 354 куб.метр ағаш материалының қалғанын алуға</w:t>
        <w:br/>
        <w:t>-.27533 сом, 9000 шаршы метр әйнек алу үшін 45500 сом,</w:t>
      </w:r>
    </w:p>
    <w:p>
      <w:r>
        <w:t>Жабдықтау Халык Комиссариатына материалдар сатып алу үшін</w:t>
        <w:br/>
        <w:t>- 1504 сом, осы ағаш, әйнекті жеткізуге - 9800 сом аударылған.</w:t>
        <w:br/>
        <w:t>Сондай-ақ құрылыс. материалдарын сатып алуға есепшоттарда</w:t>
        <w:br/>
        <w:t>21865 сом қалдырылған. Облысқа осы жылы мемлекеттік</w:t>
        <w:br/>
        <w:t>бюджетінен бөлінген каржының 23248 сом пайдаланылмай</w:t>
        <w:br/>
        <w:t>қалған/277/. Мұнын басты себебі игерілмей калған 23248 сомнын</w:t>
        <w:br/>
        <w:t>облысқа осы жылдың желтоқсанында ғана аударылуынан еді.</w:t>
        <w:br/>
        <w:t>Осы 1933 жылы ауа көшушілерден көптеген жана серіктестіктер</w:t>
        <w:br/>
        <w:t>мен колхоздар құрылды. Әсіресе малшаруашылықты</w:t>
        <w:br/>
        <w:t>ауландарында қүрылған серіктестіктердің басым көпшілігі</w:t>
        <w:br/>
        <w:t>осы жылы дүниеге келген еді. Жаңа серіктестіктер мен</w:t>
        <w:br/>
        <w:t>колхоздарды шаруашылық жағынан нығайту үшін жерге</w:t>
        <w:br/>
        <w:t>орналастыру, мелиорация жұмыстары катар жүргізіліп отырған.</w:t>
        <w:br/>
        <w:t>Облыста жаңадан құрылған 6 серіктестік пен 16</w:t>
        <w:br/>
        <w:t>отырықшыланушы серіктестіктер де жер орналастыру жұмысын</w:t>
        <w:br/>
        <w:t>жүргізу үшін 15000 сом босатылған. Алғашқыда бұл жұмыстарға</w:t>
        <w:br/>
        <w:t>25 мың сом көзделгенімен, кейін бұл каржы көлемін тіпті 7200</w:t>
        <w:br/>
        <w:t>сомға дейін азайтты.</w:t>
        <w:br/>
        <w:t>Шындығына келгенде 1933 жылы облыстың көптеген</w:t>
        <w:br/>
        <w:t>аудандарында жерге орналастыру жұмыстары жүргізілген жоқ.</w:t>
        <w:br/>
        <w:t>Мысалы, Гурьев, Тайпақ, Жымпиты аудандарында бұл шараға</w:t>
        <w:br/>
        <w:t>тіпті ешбір қаржы да қарастырылмаған. Ал мелиорация</w:t>
        <w:br/>
        <w:t>жүмыстарына керісінше 23400 сом бөлінген. Алайда, аудандық</w:t>
        <w:br/>
        <w:t>құрылыс учаскелері бұл шараға бөлінген қаржыны Сельхозбанк</w:t>
        <w:br/>
        <w:t>арқылы тек 7400 сомын ғана ала алған. Жоспар бойынша облыста</w:t>
        <w:br/>
        <w:t>21 жана құдық казылып, құрылысы акталмаған 10 құдықты бітіру</w:t>
        <w:br/>
        <w:t>белгіленген болатын. Қаржының жетімсіздігіне байланысты</w:t>
        <w:br/>
        <w:t>жоспар орындалмай қалған. Көзделген жаңа 21 құдықтың 15-і</w:t>
        <w:br/>
        <w:t>аякталып, аяқталмаған құдықтар сол күйі бітпей қалған. Ал</w:t>
        <w:br/>
        <w:t>осы шараға бөлінген аз ғана каржы: салынатын құдықтар</w:t>
        <w:br/>
        <w:t>материалдары үшін жұмсалған. Салынған құдықтар ауа</w:t>
        <w:br/>
        <w:t>көшушілердің өз күшімен тұрғызылған. Облыста тұрғызылған</w:t>
        <w:br/>
        <w:t>15 құдықтын 10-ы Ілбіші, 2-уі Тайпақ, "1 Тал сияқты</w:t>
        <w:br/>
        <w:t>отырықшыланушы: -аудандарда, 1 ауа "көшкендер өрналаскан</w:t>
        <w:br/>
        <w:t>152;,</w:t>
        <w:br/>
        <w:t>қажеттілік көп болғаннан кейін алынған адамның 150-і үш Айлық</w:t>
        <w:br/>
        <w:t>курсқа 300 адамды тас калаушы, 200 адам шгукатур мамандығына</w:t>
        <w:br/>
        <w:t>бір айлық оқыту курсына алған.</w:t>
        <w:br/>
        <w:t>Халық Комиссарлары Кенесі жанындағы комиссиянын</w:t>
        <w:br/>
        <w:t>каулысымен курсқа алынғандарды оқытуға 73 мын сом бөлінген.</w:t>
        <w:br/>
        <w:t>Облыстың аткару комитеті жанынан ашылған мұндай курстарды</w:t>
        <w:br/>
        <w:t>ұстау үшін облыстың қаржы бөлімі осы жылдың тамызында 50</w:t>
        <w:br/>
        <w:t>мың сом аударған. Курстарды, әсіресе үш айлық курстарды</w:t>
        <w:br/>
        <w:t>қаржыландыру, курста оқйтындарды. тамақтандыруға</w:t>
        <w:br/>
        <w:t>жүмсалатын қосымша қаражат, мұнын барлығы осынша</w:t>
        <w:br/>
        <w:t>мөлшерде ақша бөлуді талап ететін/282/.</w:t>
        <w:br/>
        <w:t>Мүндай курстарды бітіргендердің өндіріске - орналасуы,</w:t>
        <w:br/>
        <w:t>сондай-ақ, жалпы ауа көшкендерді өнеркәсіпке тарту шаралары</w:t>
        <w:br/>
        <w:t>мүлде “мардымсыз: жүрген. Облыстық комиссияның және</w:t>
        <w:br/>
        <w:t>облыстық атқару комитетінің осы бағыттағы жұмысы ауа</w:t>
        <w:br/>
        <w:t>көшкендерді орналастыру жөніндегі өлкелік комиссия</w:t>
        <w:br/>
        <w:t>мәжілісінде қатты сыналады. Өлкелік комиссия 1934 жылы 21</w:t>
        <w:br/>
        <w:t>сәуірде облыстык комитет атынан есеп берген Зияшевтін</w:t>
        <w:br/>
        <w:t>баяндамасын тындап, облыста 1931-33 жылдары істелген</w:t>
        <w:br/>
        <w:t>жұмыстарын қанағаттанғысыз деп тапқан. Зияшев</w:t>
        <w:br/>
        <w:t>баяндамасында ауа көтікендердің облыстағы орналасуы туралы</w:t>
      </w:r>
    </w:p>
    <w:p>
      <w:r>
        <w:t>кен көлемде мавлұмат бермегендіктен оған аудандар бойынша</w:t>
        <w:br/>
        <w:t>мәліметтерді толықтырып, қайта ұсыну тапсырылады/283/. Міне</w:t>
        <w:br/>
        <w:t>осының өзінен-ақ облыстық комиссияның 1932-1933 жылдардағы</w:t>
        <w:br/>
        <w:t>жұмысының мүлде қанағаттанғысыз екенін байқаймыз.</w:t>
        <w:br/>
        <w:t>Өлкелік комитет оларды жауапкершілікке тартуға тиісті болды.</w:t>
        <w:br/>
        <w:t>Ауа көшушілерді орналастыру жөніндегі комиссия оларды</w:t>
        <w:br/>
        <w:t>шаруашылық орналастыру мақсатында жана серіктестіктер мен</w:t>
        <w:br/>
        <w:t>әндірістік артельдер ұйысдастыруды қолға ала бастады.</w:t>
        <w:br/>
        <w:t>Бұл шараларға бөлінген қаражат негізінен облыстық</w:t>
        <w:br/>
        <w:t>бюджеттерге шоғырландырылды. Облысқа осы жылы</w:t>
        <w:br/>
        <w:t>Қазақстаннан тыс және өлке ішінен 26.920 қожалық көшіп келген.</w:t>
        <w:br/>
        <w:t>Жыл аяғына дейін осы шаруаттылық көлемінің тек 17692-сі ғана</w:t>
        <w:br/>
        <w:t>орналастырылып, 6255 орналастырылмай қалған. Орналасты-</w:t>
        <w:br/>
        <w:t>рылған шаруашылықтарды 12443 өмір сүріп тұрған колхоздарға,</w:t>
        <w:br/>
        <w:t>2608-нен жаңа ТОЗ-дар құрылып, 1690 совхоздарға коныстан-</w:t>
        <w:br/>
        <w:t>дырылған. Ал, 951 шаруашылық өнеркәсіп орындарына тартыл-</w:t>
        <w:br/>
        <w:t>ған. Ауа көшушілердің біраз бөлігі облыстағы өмір сүріп тұрған</w:t>
        <w:br/>
        <w:t>балық аулау кәсіпшіліктеріне Де коныстандырылған/284/.</w:t>
        <w:br/>
        <w:t>155</w:t>
        <w:br/>
        <w:t>бастығы Назаровтың баяндау хатында 10934 шаруашылық деп</w:t>
        <w:br/>
        <w:t>көрсетіледі. Осы басқарманың мәліметтеріне қарағанда екі жылда</w:t>
        <w:br/>
        <w:t>ауа көшкендердің саны 22249 шаруашылық екен/265/. Енді осы</w:t>
        <w:br/>
        <w:t>шаруашылык көлемін ауылшаруашылығы жұмыстарына,</w:t>
        <w:br/>
        <w:t>өндіріске тарту шараларымен ауа көшкендерді шаруашылықтық</w:t>
        <w:br/>
        <w:t>орналастыру жөніндегі облыстық комиссия айналысты.</w:t>
        <w:br/>
        <w:t>Комиссия осы 2 жылда келген босқын шаруашылықтарды</w:t>
        <w:br/>
        <w:t>негізінен ауылшаруашылығы жұмыстарына орналастырған,</w:t>
        <w:br/>
        <w:t>Олардың 12443-і жұмыс істеп түрған колхоздарға, 1690-ы</w:t>
        <w:br/>
        <w:t>совхоздарға, 2600-і жаңадан құрылған 62 ТОЗ-ға, 951-і неркәсіп</w:t>
        <w:br/>
        <w:t>орындарына тартылып, 4633 шаруашылық жыл аяғына дейін</w:t>
        <w:br/>
        <w:t>орналастырылмаған/266/. Ауа көшушілер балык шаруашы-</w:t>
        <w:br/>
        <w:t>лықтарына да қоныстандырылған. Облыстық партия комитеті</w:t>
        <w:br/>
        <w:t>мен атқару комитеттері өз шешімдерімен ауа көшушілерді</w:t>
        <w:br/>
        <w:t>балықшы колхоздары мен ТОЗ-ға орналастыру және жұмыс істеп</w:t>
        <w:br/>
        <w:t>тұрғандарына 70 кожалықты тарту, сондай-ак 210 шаруа-</w:t>
        <w:br/>
        <w:t>шылықтан 5 балық аулау артельдерін ұйымдастыру көзделді.</w:t>
        <w:br/>
        <w:t>Ал, үлкен су қоймаларындағы балык шаруашылықтарына Өлкеден</w:t>
        <w:br/>
        <w:t>6 қазанда жіберілген жоспар бойынша 750 шаруашылық тарту</w:t>
        <w:br/>
        <w:t>жүктелді. Осы шараны іске асыру үшін облысқа 632000 сом</w:t>
        <w:br/>
        <w:t>көлемінде қаржы аударылды/267/. Алайда, белгіленген жаспар</w:t>
        <w:br/>
        <w:t>іске аспай, көзделген 750 шаруашылықтың тек 350-і (оның 124-</w:t>
        <w:br/>
        <w:t>і Жылқосыға, 126-ы Гурьевке, 100-і Теңізге) ғана орналастырылды.</w:t>
        <w:br/>
        <w:t>Шаруашылықтардың жоғарыдағы көлеміне бөлінген</w:t>
        <w:br/>
        <w:t>қаражаттын 215000 сомы жұмсалған. Комиссия түрлі</w:t>
        <w:br/>
        <w:t>шаруашылық «салаларына орналастырыла бастаған ауа</w:t>
        <w:br/>
        <w:t>көшушілерге енді азық-түлік көмегін көрсетуді колға алады.</w:t>
        <w:br/>
        <w:t>Облыстық атқару комитеті осы шараға барлығы 37446 сом</w:t>
        <w:br/>
        <w:t>қаржы бөледі. Осы каржының 7746 сомы азық-түлік көмегін</w:t>
        <w:br/>
        <w:t>босату үшін облыстық астық дайындауға, ал калған 30000 сомды</w:t>
        <w:br/>
        <w:t>РИК жергілікті жерлерге аударады. Азық-түлік көмегі 1932</w:t>
        <w:br/>
        <w:t>жылдың желтоксанынан 1933 жылдың желтоқсанына дейін аса</w:t>
        <w:br/>
        <w:t>кажет еткен 13256 шаруашылықтың 8757-не үлестірілген. Бүл</w:t>
        <w:br/>
        <w:t>шаруашылықтарға астык дайындау қоймаларынан 33185 центнер</w:t>
        <w:br/>
        <w:t>нан, 716 центнер балық, 38 центнер крупа босатылған, Азық-</w:t>
        <w:br/>
        <w:t>түлік көмегі шамамен әр отбасына 44 килограмм, яғни. әр</w:t>
        <w:br/>
        <w:t>отбасында 4 адам деп есептегенде бір адамға 12 кг. келетін.</w:t>
      </w:r>
    </w:p>
    <w:p>
      <w:r>
        <w:t>Сонымен 1933 жылы “облысқа келген ауа көшушілерге өлкелік</w:t>
        <w:br/>
        <w:t>146</w:t>
        <w:br/>
        <w:t>наряд бойынша босатылған азық-түлік көмегі 46255,1 центнер,</w:t>
        <w:br/>
        <w:t>ал облыстың аудандарға бөлгені -.35573,0 центнер, бүдан</w:t>
        <w:br/>
        <w:t>аулаңдарға берілгені 28690,0 центнер. Облыстың 1934 жылғы</w:t>
        <w:br/>
        <w:t>І каңтарға дейінгі резервінде 8372 центнер болған. Сондай-ак,</w:t>
        <w:br/>
        <w:t>жергілікті жерлерде де 6933 центнер азык- &gt;түлік көмегі берілмей</w:t>
        <w:br/>
        <w:t>қалған/268/. 4</w:t>
        <w:br/>
        <w:t>Облысқа бөлінген азық-түлік көмегінің осы мөлшері</w:t>
        <w:br/>
        <w:t>аудандарға дұрыс бөлінбеді. Бүл &gt; мәселеге бірден-бір. жауалты</w:t>
        <w:br/>
        <w:t>облыстық комиссия тарайынан дүрыс басшылықтың болмауынан</w:t>
        <w:br/>
        <w:t>азык-түлік көмегінің. аудандарға қанша. көлемде. жіберілгені</w:t>
        <w:br/>
        <w:t>туралы ешкім нақты есеп жүргізбеген. :</w:t>
        <w:br/>
        <w:t>2 Сол сияқты аудандарда бөлінген көмектің мұқтаж</w:t>
        <w:br/>
        <w:t>шаруашылықтарға "жеткені туралы ешқандай мәлімет беріп</w:t>
        <w:br/>
        <w:t>отырмаған, мысалы 41933. жылы Жылқосы ауданында аудан</w:t>
        <w:br/>
        <w:t>|басшылығы Акшелек, Былқылдақ; Қоянды. сияқты алыс</w:t>
        <w:br/>
        <w:t>аудандарға азык-түлік көмегін уакытында жеткізбеген; тіпті</w:t>
        <w:br/>
        <w:t>кейбір аудан басшылары бұл жұмыстын маңыздылығына</w:t>
        <w:br/>
        <w:t>жеткілікті мән бермей, бейберекетсіздік пен талан-таражға жол</w:t>
        <w:br/>
        <w:t>берген/269/. Сондықтан аудандар ай сайын босатылған азық-</w:t>
        <w:br/>
        <w:t>түлік. көмегіне есеп жүргізбек түгілі оның. кімдердің қалай</w:t>
        <w:br/>
        <w:t>пайдаланғанын да білмеді.</w:t>
        <w:br/>
        <w:t>. Комиссия:немқұрайдылыққа жол берген аудан басшыларына</w:t>
        <w:br/>
        <w:t>ешбір шара қолданбаған. Сол себепті -облыстағы азық-түлік</w:t>
        <w:br/>
        <w:t>көмектері: толығымен пайдаланылмай қалып қойып отырған</w:t>
        <w:br/>
        <w:t>фактілер де кездеседі. Мәселен 1934 жылдың 1 кантарына дейін</w:t>
        <w:br/>
        <w:t>облыста 14800 центнер артық қалған. Өлкелік Комитет мұны</w:t>
        <w:br/>
        <w:t>облыс басшысынын сұрауы бойынша босаткан еді. Бүдан</w:t>
        <w:br/>
        <w:t>байқайтынымыз облыс басшыларының адамдар жағдайын дұрыс</w:t>
        <w:br/>
        <w:t>білмейтіндігін көреміз. Олар ауа .көшушілер орналасқан</w:t>
        <w:br/>
        <w:t>аудандарды бірде-бір рет аралап, тексермеген. Азық-түлік көмегі</w:t>
        <w:br/>
        <w:t>кейбір аудандарда ерте қамданып, алдын ала жеткізбеген/270/.</w:t>
        <w:br/>
        <w:t>Мәселен, Гурьев округінің Халық Комиссарлары Кеңесіне</w:t>
        <w:br/>
        <w:t>телеграф аркылы баяндауларында “Округке кажетті 1000 центнер</w:t>
        <w:br/>
        <w:t>азық-түлік: кәмегінін:13 Харашаға дейін жеткізілгені айтыл-</w:t>
        <w:br/>
        <w:t>ған/271/. 2 2,</w:t>
        <w:br/>
        <w:t>Ауа көшушілерге азық-түлік | көмегімен қатар өнеркәсіп</w:t>
        <w:br/>
        <w:t>тауарлары да берілген. Облыста. осы жылы 61681 сомның</w:t>
        <w:br/>
        <w:t>өнеркәсіп тауарлары . босатылып, үлестірілуге тиіс бола-</w:t>
        <w:br/>
        <w:t>тын/272/.:Облыстың атқару комитеті секретариаты . мәжілісінің</w:t>
        <w:br/>
        <w:t>47</w:t>
        <w:br/>
        <w:t>көзделген 670 үйге (оның 1017-і пәтер), 5 монша, .12 моншаға</w:t>
        <w:br/>
        <w:t>асыра орындалған/292/. Жоспардың артық орындалуы облыстарда</w:t>
        <w:br/>
        <w:t>бос тұрған ескі қыстақтарды жөндеу есебінен жүзеге асқан. Бір</w:t>
        <w:br/>
        <w:t>айта кетерлігі осы тұрғын үй құрылыстары негізінен жергілікті</w:t>
        <w:br/>
        <w:t>халықтын қаржысымен тұрғызылған. Тұрғын үй құрылысын</w:t>
        <w:br/>
        <w:t>жүргізуге орталықтанған. кор каржысы болмаған. Аудандар</w:t>
        <w:br/>
        <w:t>кажетті ағаш материалдарын, әйнек-шегелерді өз. күштерімен</w:t>
      </w:r>
    </w:p>
    <w:p>
      <w:r>
        <w:t>жеткізген. Тұрғын үй құрылыстарын жүргізу үшің өлкеден осы</w:t>
        <w:br/>
        <w:t>жылы 488 мың сом. босату көзделген. Ауа “көшкендерді</w:t>
        <w:br/>
        <w:t>шаруашылықтык: орналастыру жоспары бойынша 1935. жылы</w:t>
        <w:br/>
        <w:t>облысқа 800 шаруашылықты қоныстандыру белгіленді/293/.</w:t>
        <w:br/>
        <w:t>Оның 300-і қайтып оралғандар, 500 малшаруашылықты</w:t>
        <w:br/>
        <w:t>аудандардағы әлсіз колхоздарға (оның ішінде 300 балық</w:t>
        <w:br/>
        <w:t>шаруашылығы) көмек: көрсету еді. Жыл аяғында жоспарда</w:t>
        <w:br/>
        <w:t>көзделген 800 шаруашылықтың: 455-і орналастырылған. Оның</w:t>
        <w:br/>
        <w:t>210-ы кайтып оралғандар болса, 200-і әлсіз колхоздарға (45 балык</w:t>
        <w:br/>
        <w:t>шаруашылығы) -көмек көрсету болған/294/. “Облыста -ауа</w:t>
        <w:br/>
        <w:t>көшкендерді орналастыру және әлсіз колхоздарға көмек көрсету</w:t>
        <w:br/>
        <w:t>жоспары орындалмай халды. Жоспардың . орындалмай калуы</w:t>
        <w:br/>
        <w:t>балықшы аудандардағы контингенттердің есебінен берілмеуімен</w:t>
        <w:br/>
        <w:t>түсіндіріледі: Есепте облыстық жер басқармасы арқылы өткен</w:t>
        <w:br/>
        <w:t>шаруашылықтар ғана көрсетілген. Ауа көшушілерді облысқа</w:t>
        <w:br/>
        <w:t>жоспарлы түрде кайтару жүзеге асырылмағандықтан, орналасқан</w:t>
        <w:br/>
        <w:t>шаруашылықтар ата-қоныстарына, өз күштерімен. арып-ашып</w:t>
        <w:br/>
        <w:t>жеткен. Халық Комиссарлары. Кенесінің 1935 жылы 11 сәуірдегі</w:t>
        <w:br/>
        <w:t>бекітілген жоспары бойынша ауа көшкендерді тасымалдау</w:t>
        <w:br/>
        <w:t>шығыны арнайы қарастырылмағанымен, ,аудандардың есебіне</w:t>
        <w:br/>
        <w:t>қарағанда оған бөлінген қаржы өте нашар, немкұрайлылыкпен,</w:t>
        <w:br/>
        <w:t>жауапкершіліксіз пайдаланылған. Өйткені қайтып, оралғандар</w:t>
        <w:br/>
        <w:t>негізінен соңғы каражаттарын сарқып, өз күштерімен жеткен</w:t>
        <w:br/>
        <w:t>еді. 2</w:t>
        <w:br/>
        <w:t>Жалпы облыста осы жылы ауа көшкендерді шаруашылықтық</w:t>
        <w:br/>
        <w:t>орналастыру мен әлсіз колхоздарға көмек кәрсетудін. барлық</w:t>
        <w:br/>
        <w:t>шараларына жоспар бойынша мемлекеттік. бюджеттен 88,6 мын,</w:t>
        <w:br/>
        <w:t>жергілікті: -бюджеттен 135,9 мың, барлығы 224,5 мың сом</w:t>
        <w:br/>
        <w:t>көзделген боларын. Алайда . накты босатылған 98,9-мын. сом,</w:t>
        <w:br/>
        <w:t>оның 30,4 мыны мемлекеттік .бюджеттен, 88,5 мыңы жергілікті</w:t>
        <w:br/>
        <w:t>бюджеттен еді. Бұл каржы. көлемі жоспардағының,45 проценті</w:t>
        <w:br/>
        <w:t>159</w:t>
        <w:br/>
        <w:t>басым көпшілігі Маңғыстау ауданының шаруашылықтары</w:t>
        <w:br/>
        <w:t>болатын. Міне сондыктан келіп түскен өтініштерге байланысты</w:t>
        <w:br/>
        <w:t>Маңғыстау аудандық партия комитеті мен атқару комитеті 1936</w:t>
        <w:br/>
        <w:t>жылдың 8 тамызында біріккен мәжіліс өткізіп, оларды ауданға</w:t>
        <w:br/>
        <w:t>қайтару мен шаруашылықтық орналастыру жөнінде жүмыс</w:t>
        <w:br/>
        <w:t>жоспарын бекітіп, қаулы кабылдады, Ауа көшкендер мәселесіне</w:t>
        <w:br/>
        <w:t>орай аудандық атқару комитетінің 16 маусымдағы отырысының</w:t>
        <w:br/>
        <w:t>қаулысында шұғыл құрылыстар жүргізу. Балык колхоздарына</w:t>
        <w:br/>
        <w:t>жүктелгенімен тиісті-орган әлі күнге дейін 11 мың сомға сатып</w:t>
        <w:br/>
        <w:t>алынған құрылыс-материалдарын анықтаған нүктелерге</w:t>
        <w:br/>
        <w:t>жеткізбеген. Бұл мекеме аудандағы бар колхоздардың ішкі</w:t>
        <w:br/>
        <w:t>мүмкіндігін жұмылдырып, тасымалдауды ұйымдастырмаған. Тіпті</w:t>
        <w:br/>
        <w:t>сол колхоздардың өзінде бар кұрылыс материалдарын</w:t>
        <w:br/>
        <w:t>дайындауды да колға алмаған.</w:t>
        <w:br/>
        <w:t>Осы мекеменің бастығы серіікен мен аудандық жер</w:t>
        <w:br/>
        <w:t>бөлімінің бастығы Меңдіғалиев бұл шараға немқұрайдылық</w:t>
        <w:br/>
        <w:t>таныткан. Міне сондықтан ауданның біріккен отырысының</w:t>
        <w:br/>
        <w:t>қаулысында әрбір нүктеде жүргізілетін құрылысқа тікелей</w:t>
        <w:br/>
        <w:t>басшылык жасау Балыкқколхозодағының басшысына жетпеген</w:t>
        <w:br/>
        <w:t>құрылыс материалдарын Астраханьнан тасып алуды тапсырады.</w:t>
        <w:br/>
        <w:t>Белгіленген. нүктеге дейін құрылыс материалдарын жеткізуде</w:t>
        <w:br/>
        <w:t>көліктің-барлық түрін, тіпті жұмыс малын да пайдалануды</w:t>
        <w:br/>
        <w:t>ұсынады. Осы шараны аткаруға бұл мекемеге 40 мын сом аудару</w:t>
        <w:br/>
        <w:t>көзделген/304/.</w:t>
      </w:r>
    </w:p>
    <w:p>
      <w:r>
        <w:t>Ауа көшкендерді кері қайтару үшін: аудандык комитеттің</w:t>
        <w:br/>
        <w:t>маусымдағы отырысында кабылданған жоспар бойынша</w:t>
        <w:br/>
        <w:t>Түрікменстаннан 700 шаруашылық кайтаралып, орналастырылуға</w:t>
        <w:br/>
        <w:t>тиіс болатын. Аудандық аткару комитетіне осы жылдың майынан</w:t>
        <w:br/>
        <w:t>тамызға дейін ауа көшкен 7б6і шаруашылыктан өтініш түскен</w:t>
        <w:br/>
        <w:t>еді. Осындай өтініш үкіметке де әлденеше рет түскен. Аудандық</w:t>
        <w:br/>
        <w:t>атқару комитеті 21 маусымдағы каулысында және осы органның</w:t>
        <w:br/>
        <w:t>үкіметке жолдаған баяндау хатында бұл мәселеге қатысты</w:t>
        <w:br/>
        <w:t>атқарылар шаралармен қаржыландыру мәселесі көтеріледі.</w:t>
        <w:br/>
        <w:t>Баяндау хатта ауданнан бас сауғалаған халықтың Түрікменстанда</w:t>
        <w:br/>
        <w:t>тұрақты жұмысқа орналасқан, уақытша маусымды жұмыстарға</w:t>
        <w:br/>
        <w:t>жалданып жүретіндігін, тұрмыс жағдайларының ауыр халде</w:t>
        <w:br/>
        <w:t>екендігін айта. кете, өз ұсыныстарын білдіреді. Босқындарды</w:t>
        <w:br/>
        <w:t>ата-коныстарына жеткізіп, шаруашылыққа оналастыру. үшін,</w:t>
        <w:br/>
        <w:t>4162</w:t>
        <w:br/>
        <w:t>азық-түлік көмегін негізінен оны аса қажет ететін аудандарға</w:t>
        <w:br/>
        <w:t>бөлуді, әрі мүны көктемгі егін жұмыстарына дейін іске асыруды</w:t>
        <w:br/>
        <w:t>және істелген .жұмыстардың барысы жайлы ай сайын мәлімдеп</w:t>
        <w:br/>
        <w:t>отыру тапсырылады. Сондай- сақ аталған қаулыда бөлінген</w:t>
        <w:br/>
        <w:t>көмектің, әр, аудан, колхоздарға уақтылы, толық күйінде</w:t>
        <w:br/>
        <w:t>жеткізілуін ұйымдастыру және. көмектерді аудандар қалай</w:t>
        <w:br/>
        <w:t>. пайдаланғаны жөнінде есеп беру жүктелінеді. Алайда өлкеден</w:t>
        <w:br/>
        <w:t>облысқа бөлінген азық-түлік көмектері белгіленген көлемде,</w:t>
        <w:br/>
        <w:t>уақтылы жетпеді. Халык .Комиссарлар Кеңесінің</w:t>
        <w:br/>
        <w:t>отырықшыландыру тобының мәліметтері бойынша 1933 жылдың</w:t>
        <w:br/>
        <w:t>желтоксанынан.1934.жылдың желтоқсанына дейінгі. аралықта</w:t>
        <w:br/>
        <w:t>облысқа бар болғаны 86 мың мдеңтнер азық-түлік көмегі</w:t>
        <w:br/>
        <w:t>басатылған/287/. Азық-түлік көмегінің мұндай мәлшері</w:t>
        <w:br/>
        <w:t>белгіленген жоспардан бірнетне есе аз еді. Облысқа бөлінген</w:t>
        <w:br/>
        <w:t>осы азық-түлік көмегінің өзі аудандарға дұрыс жеткізілмеді. Тіпті</w:t>
        <w:br/>
        <w:t>осы шараға бірден-бір жауапты облыстық. атқару комитетінің</w:t>
        <w:br/>
        <w:t>өзі аудандарға бөлінген көмектердің нақты есебін жүргізіп</w:t>
        <w:br/>
        <w:t>отырмаған. Облыстық атқару комитетінің аудандарға бөлінген</w:t>
        <w:br/>
        <w:t>азык-түлік көмектерінің қанағаттанғысыз есепке алынуы өлкелік</w:t>
        <w:br/>
        <w:t>комиссиянын 1934 жылғы 19 қаңтарындағы қаулысында да атап</w:t>
        <w:br/>
        <w:t>көрсет ілген еді. Міне сондыктан. облыстық атқару комитеттерін</w:t>
        <w:br/>
        <w:t>алдағы уақытта өлкелік. комиссияға ай. сайын атқарылған</w:t>
        <w:br/>
        <w:t>шаралардың мәліметін беріп тұру тапсырылады. Облыста азық-</w:t>
        <w:br/>
        <w:t>түлік. көмегі барлық аудандарға бірдей уақтылы жете бермеді.</w:t>
        <w:br/>
        <w:t>Өлкелік Комитет бюросының 1933 жылғы 29 карашадағы</w:t>
        <w:br/>
        <w:t>қаулысы бойынша азық-түлік көмектері жетпеген облыстар мен</w:t>
        <w:br/>
        <w:t>аудандар да тиісті атқару комитеттері қиын жағдайға ұшыраған</w:t>
        <w:br/>
        <w:t>жерлерде аң аулау, балық аулауды ұйымдастыру, олан түскен</w:t>
        <w:br/>
        <w:t>өнімдерді өздерінің пайдалануына мүмкіндік беру атап өтіледі</w:t>
        <w:br/>
        <w:t>“деп каулыға сәйкес облыстық, аудандық, атқару комитеттер</w:t>
        <w:br/>
        <w:t>арнайы балық және аң аулайтын бригадалар ұйымдастыруға тиіс</w:t>
        <w:br/>
        <w:t>болды.</w:t>
        <w:br/>
        <w:t>Сол қаулыда азық-түлік “хөмектерімен жұмысқа” тартылған</w:t>
        <w:br/>
        <w:t>еңбекке жарамды ауа көшушілер басымырақ қамтамасыз етілуі</w:t>
        <w:br/>
        <w:t>көзделді. Әсіресе өңдіріс орындарына жұмыс істеуге кеткен ауа</w:t>
        <w:br/>
        <w:t>көшушілердің. отбасыларын. басқа отбасыларына.қарағанда</w:t>
        <w:br/>
        <w:t>үздіксіз қамтамасыз, етуге тырысқан. Және бұған тікелей- жауап</w:t>
        <w:br/>
        <w:t>беру аудандық аткару комитеттеріне міндеттеледі/288/. Комиссия</w:t>
        <w:br/>
        <w:t>дАЭ7</w:t>
      </w:r>
    </w:p>
    <w:p>
      <w:r>
        <w:t>ауылшаруашылығы жұмыстарына тарту және шаруашылық</w:t>
        <w:br/>
        <w:t>жағынаң орнықтыру, сондай-ақ олардың үкіметке деген сенімін</w:t>
        <w:br/>
        <w:t>қалыптастыру мақсатында бірнеше жеңілдіктер жасау көзделді.</w:t>
        <w:br/>
        <w:t>Облыстан 1933 жылы қосымша қаражат жинау біршама</w:t>
        <w:br/>
        <w:t>төмендетілетін болып белгіленді. Ауа көшушілер егіннің</w:t>
        <w:br/>
        <w:t>шықпауына байланысты міндетті төлемдерді мемлекетке</w:t>
        <w:br/>
        <w:t>төлемейтін болды/280/.</w:t>
        <w:br/>
        <w:t>Халық Комиссарлар Кеңесінің 1932 ж. 17 қыркүйектегі</w:t>
        <w:br/>
        <w:t>қаулысы бойынша ауа көшкендер ауылшаруашылығы салығынан,</w:t>
        <w:br/>
        <w:t>жалақыны міндетті түрде қауіпсіздендіруден, жеке салықтан,</w:t>
        <w:br/>
        <w:t>мәдени-шаруашылық құрылысына төлем төлеуден босатылды.</w:t>
        <w:br/>
        <w:t>Мүндай женілдіктер оларға жасалса да, жасалмаса.да төлеңбесі</w:t>
        <w:br/>
        <w:t>белгілі. Әйтсе де мұндай қадам босқындарды колхоздарға тартуға</w:t>
        <w:br/>
        <w:t>жол ашатын еді.</w:t>
        <w:br/>
        <w:t>Осы жылы ауа көшкендерді орналастыруға бағытталған</w:t>
        <w:br/>
        <w:t>шаралардың ішіндегі өзектісі панасыз балалардың мәселесі</w:t>
        <w:br/>
        <w:t>болатын. Облыстың каржы бөлімінің баяндау хатында аталған</w:t>
        <w:br/>
        <w:t>шараға 150096 сом көзделгенін, бұл каржыны РИК-тің облыстық.</w:t>
        <w:br/>
        <w:t>оқу бөлімінің айтуы бойынша балалар үйі мен аудандарға</w:t>
        <w:br/>
        <w:t>бөлінгені баяндалады. Облыстын атқару комитетінін өлкелік</w:t>
        <w:br/>
        <w:t>комитетке: жолдаған хатында осы казіргі уақытта, яғни 1933</w:t>
        <w:br/>
        <w:t>жылдын аяғында облыстағы 4126 панасыз балалардың 1967-і</w:t>
        <w:br/>
        <w:t>жергілікті халықтын, 2159-ы ауа көшкендердің баласы екендігі:</w:t>
        <w:br/>
        <w:t>айтылады. Осынша баланы азық-түлікпен қамтамасыз ету үшін</w:t>
        <w:br/>
        <w:t>132840 сомға үн, 22090 сомға арпа, 29520 сомға ет, 10116 сомға</w:t>
        <w:br/>
        <w:t>мал майы, 5904 сомға қант және тағы басқалары алынулары керек.</w:t>
        <w:br/>
        <w:t>Сондай-ақ оларға жеткілікті мөлшерде киім-кешектер де</w:t>
        <w:br/>
        <w:t>қажет.</w:t>
        <w:br/>
        <w:t>Облыстағы ланасыз балаларды балалар үйіне жеткізу, оларды</w:t>
        <w:br/>
        <w:t>тамақтандыру, киіндіру үшін шамамен 980250 сомдай қаржы-</w:t>
        <w:br/>
        <w:t>каражат кажет еді. Бұл каражат әрбір баланы бір жылға</w:t>
        <w:br/>
        <w:t>тамақтандыру нормасы 400 сом, біржылдық киіміне - 150 сом,</w:t>
        <w:br/>
        <w:t>тасымалдауға әр қайсысына - 25 сомнан. есептей отыра алынған</w:t>
        <w:br/>
        <w:t>болатын/281/. Ал облыстағы осынша. «мөлшердегі панасыз</w:t>
        <w:br/>
        <w:t>балаларды орналастыруға үкіметтің, облысқа жоғарыда бөлген</w:t>
        <w:br/>
        <w:t>қаржысы мүлдем;жетпейтін еді. Ауа көшкендерді орналастыру</w:t>
        <w:br/>
        <w:t>комиссиясының жоспарымен -түрліммамандыктарды игерту үшін</w:t>
        <w:br/>
        <w:t>650 адамды курсқа тартылды. Әсіресе ағаш. шебері мамандығына</w:t>
        <w:br/>
        <w:t>154</w:t>
        <w:br/>
        <w:t>жыне.</w:t>
        <w:br/>
        <w:t>2380 мың сомның 850 мыңы мемлекет бюджетінен, калғаны 1520</w:t>
        <w:br/>
        <w:t>мың сом жергілікті бюджеттен тартылуға тиісті.болды/300/.</w:t>
        <w:br/>
        <w:t>Қайтып оралатын және дәрменсіз колхоздарға көмек көрсету</w:t>
        <w:br/>
        <w:t>максатында егіншілік пен жем-шөп қорын үйымдастыру үшін</w:t>
        <w:br/>
        <w:t>600 мың сомнын" ауылшаруашылық құрал- жоздықтарымен</w:t>
        <w:br/>
        <w:t>жабдықтау ісі де жобаланды:</w:t>
        <w:br/>
        <w:t>Әрбір шаруашылыққа “шамамен 100 сомнын ауылшаруашылық</w:t>
        <w:br/>
        <w:t>құрал-жабдықтары жобаланды. Осы мақсаттары үшін.жалпы құны</w:t>
        <w:br/>
        <w:t>230 мың сомның ауыл шаруашылық кредитін бөлу жоспарланды.</w:t>
        <w:br/>
        <w:t>Дәрменсіз колхоздар әсіребе мал шаруашылықты аудандарында</w:t>
        <w:br/>
        <w:t>өндірістік құрылыстармен өте нашар камтамасыз етілмегендіктен,</w:t>
      </w:r>
    </w:p>
    <w:p>
      <w:r>
        <w:t>бларды қажетті құрылыстармен камтамасыз ету үшін 43 құрал-</w:t>
        <w:br/>
        <w:t>жабдык сарайларын және 43-ұста дүкендерінің құрылысын салу</w:t>
        <w:br/>
        <w:t>көзделінді. Бекітілген смета бойынша ауылшаруашылығы кредиті</w:t>
        <w:br/>
        <w:t>арқылы құрал-жабдық сарайын 1410 .сом, әр ұста дүкенін құрал-</w:t>
        <w:br/>
        <w:t>жабдығымен қоса 197 сом көлемінде тұрғызу белгіленді. Жалпы</w:t>
        <w:br/>
        <w:t>ауылшаруашылығы өндірістік құрылыстары үшін 62 мың сом</w:t>
        <w:br/>
        <w:t>жұмсалып оны ауыл-шаруашылығы кредитінен босатылуға тиіс</w:t>
        <w:br/>
        <w:t>болды. Облыста 2,8 мың тұратын 6 құрал-жабдық сарайын, 6</w:t>
        <w:br/>
        <w:t>мың сом тұратын 6 ұста дүкені салынбак болды/301/. Алайда,</w:t>
        <w:br/>
        <w:t>осы тұрғын-үй-шаруашылык құрылыстарын және егіс жұмыстары</w:t>
        <w:br/>
        <w:t>мен жем-шөп базаларын жасауда жұмыс көлігінін жетімсіздігі</w:t>
        <w:br/>
        <w:t>қолбайлау болды. Міне-сондыктан жұмыс малың сатып алу үшін</w:t>
        <w:br/>
        <w:t>арнайы көмек көрсету кажеттігі орын алды. Осы жылғы жоспарда</w:t>
        <w:br/>
        <w:t>дәрменсіз колхоздар мен қайтып оралғандар үшін ауыл</w:t>
        <w:br/>
        <w:t>шаруашылығы кредиті арқылы.330 мың сомға 230 бас-мал сатып</w:t>
        <w:br/>
        <w:t>алу жоспарланды. Ауа көшкендерді темір жол арқылы аудандарға</w:t>
        <w:br/>
        <w:t>жеткізу үшін әр шаруашылық басына 120-дан 200 сомға дейін</w:t>
        <w:br/>
        <w:t>мемлекет тарапынан көмек көрсетіледі деп жобаланады/302/.</w:t>
        <w:br/>
        <w:t>Ал, олардың жақын стансаларға дейін жетуі: өзі күштерімен</w:t>
        <w:br/>
        <w:t>атқарылуға тиіс болды. Облысқа жеткізілетін ауа көшушілерге</w:t>
        <w:br/>
        <w:t>шаруашылықтарға орналастырылғанша азық-түлік көмегін</w:t>
        <w:br/>
        <w:t>көрсетуде-ескеріледі. Шамамен Әр шаруашылыққа бір центнерден</w:t>
        <w:br/>
        <w:t>(105 сом), орналасатын” 200. қожалыққа 21 мың сомнын 200</w:t>
        <w:br/>
        <w:t>пентнер көмегін. босату жаспарланды/303/. Осы жылдары "Өлке,</w:t>
        <w:br/>
        <w:t>облыс бабшылығы атына босқыншылық жылдары облыстан ауа</w:t>
        <w:br/>
        <w:t>көшкен “шаруашылықтар” атынан өтініштер“ көптеп түсіп, бұл</w:t>
        <w:br/>
        <w:t>мәселенілйешу күн тәртібінде тұрды. Облыстан ауа көшкендердің</w:t>
        <w:br/>
        <w:t>5161</w:t>
        <w:br/>
        <w:t>100.</w:t>
        <w:br/>
        <w:t>Ю01.</w:t>
        <w:br/>
        <w:t>102.</w:t>
        <w:br/>
        <w:t>1941тт.</w:t>
        <w:br/>
        <w:t>З8е.</w:t>
        <w:br/>
        <w:t>103.</w:t>
        <w:br/>
        <w:t>104.</w:t>
        <w:br/>
        <w:t>105.</w:t>
        <w:br/>
        <w:t>106.</w:t>
        <w:br/>
        <w:t>107</w:t>
        <w:br/>
        <w:t>. Сонда, 1-т., 2-іс, 13-п.</w:t>
        <w:br/>
        <w:t>. Сонда, 2-т., 14-іс, 36-58-пП.</w:t>
        <w:br/>
        <w:t>. Сонда, 1-т., І-іс, 1-3-пп.</w:t>
        <w:br/>
        <w:t>Сонда, 1-т., 3-іс, 36-п. /</w:t>
        <w:br/>
        <w:t>. КР ОМА, 5-қ., 13-т., 117-іс, 6-п.</w:t>
        <w:br/>
        <w:t>. КР ОМА, 1179-к., 1-т., 3-іс, 2930-п.</w:t>
        <w:br/>
        <w:t>. Сонда, 30-л.</w:t>
        <w:br/>
        <w:t>. Сонда, 6-п.</w:t>
        <w:br/>
        <w:t>. Сонда, 6-т., 6-іс, 30-п.</w:t>
      </w:r>
    </w:p>
    <w:p>
      <w:r>
        <w:t>. Сонда, 6-т., 5-іс, 172-п.</w:t>
        <w:br/>
        <w:t>. Сонда, 172-п.</w:t>
        <w:br/>
        <w:t>. Сонда, 6-т., 6-іс, 9-П..</w:t>
        <w:br/>
        <w:t>- КР ОМА, 44-к., 4-т., 393-іс, 122-п.</w:t>
        <w:br/>
        <w:t>КР ОМА, 1179-қ., 2-т., 14- гіс, 50- -п.</w:t>
        <w:br/>
        <w:t>- Сонда, 6-т., 6-іс, 191- п.</w:t>
        <w:br/>
        <w:t>. Сонда.</w:t>
        <w:br/>
        <w:t>. Сонда, 6-т., 7-іс, 2-п.</w:t>
        <w:br/>
        <w:t>. Сонда, 2-т., 5-іс, 172-п,</w:t>
        <w:br/>
        <w:t>. Сонда, 2-т., 14-іс, 59-п.</w:t>
        <w:br/>
        <w:t>. Сонда, 6-т., 6-іс, 272-п.</w:t>
        <w:br/>
        <w:t>Сонда, 29-п.</w:t>
        <w:br/>
        <w:t>Сонда, 6-т., 5-іс, 226-п.</w:t>
        <w:br/>
        <w:t>Коллективизация сельского хозяйства Казахстана (1926-</w:t>
        <w:br/>
        <w:t>Под ред. д.и.н. Турсунбаева А.Б. ч.П, Алматы; 1967. ж</w:t>
        <w:br/>
        <w:t>КР ОМА, 1179-қ., 6-т., 4- -іс, 26- -п.</w:t>
        <w:br/>
        <w:t>Сонда, 27-л.</w:t>
        <w:br/>
        <w:t>Сонда, 1-т., 3-іс, 5-п.</w:t>
        <w:br/>
        <w:t>Сонда, 7-п.</w:t>
        <w:br/>
        <w:t>. Сонда,</w:t>
        <w:br/>
        <w:t>108.</w:t>
        <w:br/>
        <w:t>109.</w:t>
        <w:br/>
        <w:t>1.</w:t>
        <w:br/>
        <w:t>11.</w:t>
        <w:br/>
        <w:t>112.</w:t>
        <w:br/>
        <w:t>113.</w:t>
        <w:br/>
        <w:t>114,</w:t>
        <w:br/>
        <w:t>115.</w:t>
        <w:br/>
        <w:t>Сонда, 8-п.</w:t>
        <w:br/>
        <w:t>Сонда.</w:t>
        <w:br/>
        <w:t>Сонда.</w:t>
        <w:br/>
        <w:t>Сонда, 9-10-пп.</w:t>
        <w:br/>
        <w:t>Сонда, 11-п.</w:t>
        <w:br/>
        <w:t>Сонда.</w:t>
        <w:br/>
        <w:t>Сонда, 12-л.</w:t>
        <w:br/>
        <w:t>Сонда, 6-т., 6-іс, 130-пп.</w:t>
      </w:r>
    </w:p>
    <w:p>
      <w:r>
        <w:t>64,3 мыңы Өлкелік бюджеттен, барлығы 192,2 мың босатылуға</w:t>
        <w:br/>
        <w:t>тиіс болғанымен нақты бөлінгені 89,5 мың сом, онын 61 мыңы</w:t>
        <w:br/>
        <w:t>одақтық 28,5 мыңы өлкелік бюджеттерден босатылған/311/.</w:t>
        <w:br/>
        <w:t>Облыска осы жылы көзделгеннен артық 6921 шаруашылық</w:t>
        <w:br/>
        <w:t>келген. Оның 959 қожалығынан басқалары негізінен</w:t>
        <w:br/>
        <w:t>орналастырылған 5595-і, яғни келгендердің басым көпшілігі</w:t>
        <w:br/>
        <w:t>техникалық дақылдар өсіретін аудандарға қоныстанған. Оларды</w:t>
        <w:br/>
        <w:t>мүмкіншілікке қарай азык-түлік көмегі де көрсетілген. Ауа</w:t>
        <w:br/>
        <w:t>көшуші шаруашылықтардың 5595-і тұрғын үйлермен қамтыл-</w:t>
        <w:br/>
        <w:t>ған/312/. Облыста салынған тұрғын үй құрылысы 1935 жылдарда</w:t>
        <w:br/>
        <w:t>үнемделген құрылыс материалдары есебінен және бос тұрған</w:t>
        <w:br/>
        <w:t>үйлерді қайта жөндеу арқылы жүзеге асырылған. Ал, оларды</w:t>
        <w:br/>
        <w:t>малмен қамту өз шешімін толық таппаған. “Өйткені ауа</w:t>
        <w:br/>
        <w:t>көшушілердің аз ғана бөлігінің малы болып, мемлекет</w:t>
        <w:br/>
        <w:t>тарапынан көрсетілуі тиіс көмектер өз уакытында, тиянақты</w:t>
        <w:br/>
        <w:t>түрде көрсетілмеген.</w:t>
        <w:br/>
        <w:t>Дегенмен де шаруашылық жағынан нығая бастаған</w:t>
        <w:br/>
        <w:t>шаруашылықтар біртіндеп ауыл шаруашылығы жұмыстарына</w:t>
        <w:br/>
        <w:t>және қалыпты өмірге кеңінен тартыла бастады.</w:t>
        <w:br/>
        <w:t>. Сонда, 2-тізбе, 1-іс, 26-п..</w:t>
        <w:br/>
        <w:t>. Сонда, 6-тізбе, 7-іс, 342-п. өрЗы</w:t>
        <w:br/>
        <w:t>- КР ОМА, 1179-қ., 6-т., 2-іс, 1Ҙ-й.</w:t>
        <w:br/>
        <w:t>. Сонда, 6-іс, 40-п. і</w:t>
        <w:br/>
        <w:t>. Сонда, 1-тізбе, 51-іс, 29-п.</w:t>
        <w:br/>
        <w:t>. Сонда.</w:t>
        <w:br/>
        <w:t>ҚКРПА 141-қ., 1-т., 2926-іс, 91-п.</w:t>
        <w:br/>
        <w:t>. КР ОМА, 1179-қ., 6-т., 2-іс, 3-п:.</w:t>
        <w:br/>
        <w:t>. КР ОМА, 1179-к., 2-т.,10-іс, 80-п.</w:t>
        <w:br/>
        <w:t>. КР ОМА, 1179-қ., 6-т., 6-іс, 166-п.</w:t>
        <w:br/>
        <w:t>КР ОМА, 1179-к., 2-т., 6-іс, 3-п.</w:t>
        <w:br/>
        <w:t>. КР ОМА, 1179-қк., 6-т., 5-іс, 24-п.</w:t>
        <w:br/>
        <w:t>. КР ОМА, 1179-к,, 6-т., 5-іс, 23-п. ЫЖ</w:t>
        <w:br/>
        <w:t>. Омарбеков Т. 20-30-шы жылдардағы Казақстын қасіреті.</w:t>
        <w:br/>
        <w:t>Алматы: Санат, 1997, -232 6.</w:t>
        <w:br/>
        <w:t>58.</w:t>
        <w:br/>
        <w:t>59.</w:t>
        <w:br/>
        <w:t>60.</w:t>
        <w:br/>
        <w:t>61.</w:t>
        <w:br/>
        <w:t>Сонда, -226 6.</w:t>
        <w:br/>
        <w:t>Сонда.</w:t>
        <w:br/>
        <w:t>КР ОМА, 1179-қ., 6-т., 7-іс, 342-п.</w:t>
      </w:r>
    </w:p>
    <w:p>
      <w:r>
        <w:t>Омарбеков Т. 20-30-шы жылдардағы Қазақстан касірет.</w:t>
        <w:br/>
        <w:t>Алматы: Санат, 1997. -227 6.</w:t>
        <w:br/>
        <w:t>62.</w:t>
        <w:br/>
        <w:t>63.</w:t>
        <w:br/>
        <w:t>. КР ОМА, 30-к., 1-т., 1041-іс, 53-п.</w:t>
        <w:br/>
        <w:t>. ҚР ОМА, 30-к., І-т., 1041-іс, 54-п.</w:t>
        <w:br/>
        <w:t>. Советская степь, 1930, 8-март. .</w:t>
        <w:br/>
        <w:t>- КР ОМА, 5-қ,, 15- Н 283-іс, 15-п.</w:t>
        <w:br/>
        <w:t>КР ОМА, 1179-қ., 1-т., 3-іс, 6- мы.</w:t>
        <w:br/>
        <w:t>. Сонда, 6-т., 7-іс, 342- п.</w:t>
        <w:br/>
        <w:t>. Сонда, 1-т., 3-іс, 13-п.</w:t>
        <w:br/>
        <w:t>. Сонда, 6-т., 6-іс, 130-п.</w:t>
        <w:br/>
        <w:t>ҚР ОМА, 5-к., 13-т., 117-іс, 5п.,</w:t>
        <w:br/>
        <w:t>. Сонда, 2-п.</w:t>
        <w:br/>
        <w:t>. Сонда, 5-п.</w:t>
        <w:br/>
        <w:t>. КР ОМА, 1179-к., 1-т.; 3-іс, 8-П.</w:t>
        <w:br/>
        <w:t>Сонда, 14-п.</w:t>
        <w:br/>
        <w:t>. Сонда, 38-п.</w:t>
        <w:br/>
        <w:t>. Сонда, 36-П.</w:t>
        <w:br/>
        <w:t>. Сонда, 45-п.</w:t>
        <w:br/>
        <w:t>КР ОМА, 1179- сы 1-т., 9-іс, 93-л.</w:t>
        <w:br/>
        <w:t>КР ОМА, 30-к., 1-т., 1041-іс, 53-п.</w:t>
        <w:br/>
        <w:t>ы</w:t>
        <w:br/>
        <w:t>2</w:t>
        <w:br/>
        <w:t>1929 жылғы Қазақ Өлкелік комитетінің бюросы мен</w:t>
        <w:br/>
        <w:t>пленумдарында қабылданған шешімдерге орай жедел колға</w:t>
        <w:br/>
        <w:t>алынған көшпелі және жартылай көшпелі шаруа кожалықтарын</w:t>
        <w:br/>
        <w:t>отырықшыландыру, қазақ ұлтының дәстүрлі тарихи-табиғи,</w:t>
        <w:br/>
        <w:t>эволюциялық дамуға негізделген тағдырына еріксіз жоғарыдан</w:t>
        <w:br/>
        <w:t>таңылған киянат болғаны белгілі.</w:t>
        <w:br/>
        <w:t>Мәселенің бірден іске аспауы ен алдымен отырық-</w:t>
        <w:br/>
        <w:t>шыландыруды қалай жүзеге асыру керектігінен туындады. Өйткені</w:t>
        <w:br/>
        <w:t>бүл мәселе жөнінде Өлкелік партия комитеті басшыларынан</w:t>
        <w:br/>
        <w:t>бастап, осы науқанға жауапты кісілердің бірде-біреуінің де</w:t>
        <w:br/>
        <w:t>тиянақты түжырымы, айқындалған көзкарастары жоқ еді. Сол</w:t>
        <w:br/>
        <w:t>себепті отырықшыландыру пронесі алғашкы сәтінен-ак өз бетінше</w:t>
        <w:br/>
        <w:t>ұйымдаспаған түрде, дайындықсыз іске асырыла бастады.</w:t>
        <w:br/>
        <w:t>Отырықшыландыруға жауапты, арнайы комитет құрылып,</w:t>
        <w:br/>
        <w:t>жауапты органдар мен адамдар белгіленсе де анықталған</w:t>
        <w:br/>
        <w:t>тұжырым, бағдарлама және оны іске асырудың әдіс-тәсілдері</w:t>
        <w:br/>
        <w:t>болмағандықтан бұл жұмыс бей-берекет жүргізілді, бетімен</w:t>
        <w:br/>
        <w:t>жіберілді. Тіпті отырықшыландыру жөніндегі Республикалық</w:t>
        <w:br/>
        <w:t>Комитеттің округтері басқару аппараттарынын өзі де бірден</w:t>
        <w:br/>
        <w:t>құрыла қоймады.</w:t>
      </w:r>
    </w:p>
    <w:p>
      <w:r>
        <w:t>166 ;...</w:t>
        <w:br/>
        <w:t>246. Сонда, 6-п.</w:t>
        <w:br/>
        <w:t>247. Сонда, 2-3-пп.</w:t>
        <w:br/>
        <w:t>248. КР ОМА, 30-қ.,.4-т., 866-іс; 5-п.</w:t>
        <w:br/>
        <w:t>249. КР ОМА, 1179-к., 2-т., 14-іс, 13-п. -</w:t>
        <w:br/>
        <w:t>250. КР ОМА, 30-к., 4-т., 864-іс, 34-п.</w:t>
        <w:br/>
        <w:t>2 251. ҚР ОМА, 30-к., 4-т, 864-іс, 42-п.</w:t>
        <w:br/>
        <w:t>252. Сонда, 36-п, “</w:t>
        <w:br/>
        <w:t>253. Сонда, 839-іс, 58-п.: .-</w:t>
        <w:br/>
        <w:t>254. КР ОМА, 30-қ., 3-т., 861-іс, 27-28-пп:</w:t>
        <w:br/>
        <w:t>255. Сонда, 859-іс, 58-п,</w:t>
        <w:br/>
        <w:t>256. КР ОМА, 30-к., 5-т., 553-іс, 28-п. і ;</w:t>
        <w:br/>
        <w:t>257; Коллективизация сельского хозяйства Қазаатана,/ 2,</w:t>
        <w:br/>
        <w:t>Алма-Ата, 1967. -С.256-259. )</w:t>
        <w:br/>
        <w:t>258. ҚР ОМА, 30-қ., 4-т., 862-іс, 29-30-пп.</w:t>
        <w:br/>
        <w:t>259. Сонда, 66-69-пп.</w:t>
        <w:br/>
        <w:t>260. ҚР ОМА, 30-к., 5-т., 553-іс, 28-п.</w:t>
        <w:br/>
        <w:t>261. Сонда, 4-т., 862- іс, 34-41-пп.</w:t>
        <w:br/>
        <w:t>262. КР ОМА, П1- -т., 263-іс, 29-35-пп. ) е</w:t>
        <w:br/>
        <w:t>263. Омарбеков Т. 20- 30 жылдардағы Қазақстан.) :-264 б.</w:t>
        <w:br/>
        <w:t>264. Сонда.</w:t>
        <w:br/>
        <w:t>265. ҚР ОМА, 1179-к., 1-т., 58-іс, 29-п.</w:t>
        <w:br/>
        <w:t>266. Сонда.</w:t>
        <w:br/>
        <w:t>267. ҚР ОМА, 11-т., 96-іс, 1-л.</w:t>
        <w:br/>
        <w:t>268. Сонда, 1-т., 105-іс, 6-7-пп.</w:t>
        <w:br/>
        <w:t>269. Народное хозяйство Казахстана, 1934, (6-7, с. ,799.</w:t>
        <w:br/>
        <w:t>270. КР ОМА, 1179-қ., 1-т., 58-іс, 27-п.</w:t>
        <w:br/>
        <w:t>271. Сонда, 105-іс, 7-п.</w:t>
        <w:br/>
        <w:t>272. Сонда, 17-п.</w:t>
        <w:br/>
        <w:t>273. Сонца, 58-іс, 34-п.</w:t>
        <w:br/>
        <w:t>274. Сонда, 30-31-пп.</w:t>
        <w:br/>
        <w:t>275. Сонда, 105-іс, 12-п.</w:t>
        <w:br/>
        <w:t>276. Санда; 58-іс, 2- 516</w:t>
        <w:br/>
        <w:t>277. Сонда. 2.</w:t>
        <w:br/>
        <w:t>278. Сонда;32-П. 22-2:</w:t>
        <w:br/>
        <w:t>279. Сонда, 11-п.</w:t>
        <w:br/>
        <w:t>280. Сонда, 12-п.</w:t>
        <w:br/>
        <w:t>281. Сонда, 1-т., 105-іс, 10-п.</w:t>
        <w:br/>
        <w:t>282. Сонда, 7-п.</w:t>
        <w:br/>
        <w:t>История. М.: Элиста, 1969. С.66, -253с. -С.70.</w:t>
        <w:br/>
        <w:t>175.</w:t>
        <w:br/>
        <w:t>176</w:t>
        <w:br/>
        <w:t>І8І.</w:t>
        <w:br/>
        <w:t>182.</w:t>
        <w:br/>
        <w:t>183.</w:t>
        <w:br/>
        <w:t>І84.</w:t>
        <w:br/>
        <w:t>185.</w:t>
        <w:br/>
        <w:t>186.</w:t>
        <w:br/>
        <w:t>187.</w:t>
        <w:br/>
        <w:t>188.</w:t>
        <w:br/>
        <w:t>НАРҚ, Р-3-к., 2-т., 1923-іс, 9-п.</w:t>
      </w:r>
    </w:p>
    <w:p>
      <w:r>
        <w:t>- КР ОМА, 30-к., 4-т., 864-іс, 34-36-пп.</w:t>
        <w:br/>
        <w:t>177.</w:t>
        <w:br/>
        <w:t>178.</w:t>
        <w:br/>
        <w:t>179.</w:t>
        <w:br/>
        <w:t>180,</w:t>
        <w:br/>
        <w:t>НАРК, Р-3-қк., 2-т., 1923-іс, 9-п.</w:t>
        <w:br/>
        <w:t>КР ОМА, 30-к., 4-т.; 862-іс, 42-й.</w:t>
        <w:br/>
        <w:t>Василенко Н.В... )</w:t>
        <w:br/>
        <w:t>Ученые записки. Ч.2, вып.8, Элисій, 1969,</w:t>
        <w:br/>
        <w:t>КР ОМА, 1179-қ., 1-т., 12-іс,13-п.</w:t>
        <w:br/>
        <w:t>КР ОМА, 1179-қ.,1-т., 12-іс, 13- Ібпп./</w:t>
        <w:br/>
        <w:t>Сонда, 16-п.</w:t>
        <w:br/>
        <w:t>КР ОМА, 5-к., 13-т., 440-іс, І-2-пп.</w:t>
        <w:br/>
        <w:t>КР ОМА, 30-к., 3-т., 930-іс, 367-п.</w:t>
        <w:br/>
        <w:t>Сонда, 367-371-пп.</w:t>
        <w:br/>
        <w:t>КР ОМА, 5-к., М-т., 117-іс, 65-п. :</w:t>
        <w:br/>
        <w:t>Омарбеков Т. 20- 30- -шы жылдардағы Қазакстан қасіреті.</w:t>
        <w:br/>
        <w:t>Алматы: Санат, 1997. -264 6.</w:t>
        <w:br/>
        <w:t>189.</w:t>
        <w:br/>
        <w:t>190.</w:t>
        <w:br/>
        <w:t>191.</w:t>
        <w:br/>
        <w:t>192.</w:t>
        <w:br/>
        <w:t>193.</w:t>
        <w:br/>
        <w:t>194.</w:t>
        <w:br/>
        <w:t>195.</w:t>
        <w:br/>
        <w:t>196.</w:t>
        <w:br/>
        <w:t>197.</w:t>
        <w:br/>
        <w:t>КР ОМА, 1179-қ., 1-т., 59-іс, 71-п.</w:t>
        <w:br/>
        <w:t>Сонда, 75-п.</w:t>
        <w:br/>
        <w:t>Сонда, 1-т., 12-іс, 4850-п.</w:t>
        <w:br/>
        <w:t>Сонда, 59-іс, 75-п</w:t>
        <w:br/>
        <w:t>Сонда, 1-т., 12-іс, 17-п.</w:t>
        <w:br/>
        <w:t>Сонда, 17-19-пп.</w:t>
        <w:br/>
        <w:t>Сонда, 53-іс, 19-20-пп.</w:t>
        <w:br/>
        <w:t>Сонда, 6-т., 13-іс, 8-п.</w:t>
        <w:br/>
        <w:t>Омарбеков Т. 20-30-шы жылдардағы Казақстан касіреті.</w:t>
        <w:br/>
        <w:t>Алматы: Санат, 1997. Елі! б.</w:t>
        <w:br/>
        <w:t>198.</w:t>
        <w:br/>
        <w:t>199.</w:t>
      </w:r>
    </w:p>
    <w:p>
      <w:r>
        <w:t>200.</w:t>
        <w:br/>
        <w:t>КР ОМА, 1179-к., І-т., 12-іс, 45-п.</w:t>
        <w:br/>
        <w:t>Сонда, 1-т., 53-іс, Ш. п</w:t>
        <w:br/>
        <w:t>Омарбеков Ы 20-30-шы жылдардағы Қазақстан кесіреті;</w:t>
        <w:br/>
        <w:t>Алматы: Санат, 1997. -284 6.</w:t>
        <w:br/>
        <w:t>201.</w:t>
        <w:br/>
        <w:t>Важнейшие решения Казкрайкома вКІ(6) за 1933 ГОД.</w:t>
        <w:br/>
        <w:t>Алма-Ата, 1933. -С.8-14.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Сонда, -14 б. 3 !</w:t>
        <w:br/>
        <w:t>КР ОМА: 1179-к., 15т.,712-іс, 20-п.</w:t>
        <w:br/>
        <w:t>КР ОМА, 77-к., П1-т., 90-іс, 9-п.</w:t>
        <w:br/>
        <w:t>Сонда, 5-к., 14-т., 17-іс, 9-л.</w:t>
        <w:br/>
        <w:t>Сонда, 74-к., 11-т., 90-іс, 10-п.</w:t>
        <w:br/>
        <w:t>Важнейшие решения...-СЛ4 7.</w:t>
        <w:br/>
        <w:t>КР ОМА, 30-к., 3-т:, 930-іс, 378.п</w:t>
        <w:br/>
        <w:t>181</w:t>
        <w:br/>
        <w:t>“116. Сонда.</w:t>
        <w:br/>
        <w:t>117. КР ОМА, 1179-к., 2-т., 4-іс; 47-48-пп.</w:t>
        <w:br/>
        <w:t>118, Коллективизация сельского хозяйства Казахстана/ Под</w:t>
        <w:br/>
        <w:t>ред.л.и.н. Турсунбаева А.Б. ч.1, Алматы, 1967. -366-370 с.</w:t>
        <w:br/>
        <w:t>(19. КР ОМА, 74-қ., 11-т., 265-іс, 101-107-пп.”</w:t>
        <w:br/>
        <w:t>120. КР ОМА, 1179-қ., бот. , 8-іс, 16-п. ”</w:t>
        <w:br/>
        <w:t>Ірі; Вопросы оседания кочевников: Сб. стапыей/Пәд; рей.</w:t>
        <w:br/>
        <w:t>Диманштейна. -53-79 с.</w:t>
        <w:br/>
        <w:t>122. Сонда. :</w:t>
        <w:br/>
        <w:t>123. Омарбеков Т. 20-30-шы жылдардағы Қазақстан касірет.</w:t>
        <w:br/>
        <w:t>Алматы: Санат, 1997. -258 6.</w:t>
        <w:br/>
        <w:t>124. КР ОМА, 1179-к., 2-т., 4-іс, 47-48-пп:</w:t>
        <w:br/>
        <w:t>125. Коллективизация сельского хозяйства Казахстана, ч.2,</w:t>
        <w:br/>
        <w:t>Алматы, 1967. - 579 с.</w:t>
        <w:br/>
        <w:t>126. КР ОМА, 5-к., 12-т., 3-іс, 91-92-пп.</w:t>
        <w:br/>
        <w:t>127. Сонда, 92-п. ) ы</w:t>
        <w:br/>
        <w:t>128. ҚР ОМА, 1179-қ., 6-т., 5-іс, 16-п. ааа</w:t>
      </w:r>
    </w:p>
    <w:p>
      <w:r>
        <w:t>129. Сонда, 11-іс, 75-ц. ы</w:t>
        <w:br/>
        <w:t>130. Сонда, 6-т., 13-іс, 14-15-пп.</w:t>
        <w:br/>
        <w:t>ІЗІ. КР ОМА, 5- -к.; 13-т., 117-іс; 3-п.</w:t>
        <w:br/>
        <w:t>132. Сонда, 7-п.</w:t>
        <w:br/>
        <w:t>133. Сонда.</w:t>
        <w:br/>
        <w:t>134. Сонда, 10-п.</w:t>
        <w:br/>
        <w:t>135. КР ОМА, 1179-к., 6-т. 11-іс, 39- 41-пп:</w:t>
        <w:br/>
        <w:t>136. Коллективизация сельского хозяйства Казахстана, %2.</w:t>
        <w:br/>
        <w:t>Алматы, 1967. - 579 б.</w:t>
        <w:br/>
        <w:t>137. Сонда, ч.1. С.562. ) ШИ</w:t>
        <w:br/>
        <w:t>138. Рысқұловтың Сталинге жазған. хаты. Зауал. Макалалір,</w:t>
        <w:br/>
        <w:t>естеліктер. Алматы: Жазушы, 1991. -27 б.</w:t>
        <w:br/>
        <w:t>139. Көллективизация сельского хозяйства Казахстана; ч41.</w:t>
        <w:br/>
        <w:t>Алматы, 1967. -С.562.</w:t>
        <w:br/>
        <w:t>140. Сонда, -263 6.</w:t>
        <w:br/>
        <w:t>141. Народное хозяйство Казахстана, 1933. Х% 6-7. с. ий 48.</w:t>
        <w:br/>
        <w:t>142. КР ОМА, 1179-к., 2-т., 4-іс;:47-48- -па.</w:t>
        <w:br/>
        <w:t>143. КР ОМА, 5-қ., %2-т., 4. -іс, 91-92-пін.</w:t>
        <w:br/>
        <w:t>144. 10-лЛет “Қалмынкой Оаңыномнон области. 1920: 1930.</w:t>
        <w:br/>
        <w:t>"Астрахань, С.655-0:</w:t>
        <w:br/>
        <w:t>"145. Сонда. 2”</w:t>
        <w:br/>
        <w:t>1179</w:t>
        <w:br/>
        <w:t>-Пайдаланылған әдебиеттер мен деректер тізімі ----</w:t>
        <w:br/>
        <w:t>1: Зверяков И.А. От кочевания - К социализму. Краеное</w:t>
        <w:br/>
        <w:t>Издательство ОГИЗа в Казахстане. -Алма-Ата-Москва: 1932. -</w:t>
        <w:br/>
        <w:t>139 с.</w:t>
        <w:br/>
        <w:t>2. Сонда. -6 б.</w:t>
        <w:br/>
        <w:t>3. Мұхатова О.Х. Казақстандағы ХХ ғасырдың 20-90 -</w:t>
        <w:br/>
        <w:t>жылдарындағы. аграрлық өзгерістер дарилнамасы; -Алматы:</w:t>
        <w:br/>
        <w:t>Ғылым, 1999. -177 6.</w:t>
        <w:br/>
        <w:t>4. Сонда. -34 б.</w:t>
        <w:br/>
        <w:t>5. Мұхатова О.Х, Қазақстандағы ХХ ғасырдың 20-90 -</w:t>
        <w:br/>
        <w:t>жылдарындағы аграрлық өзгерістер тарихнамасы; -Алматы:</w:t>
        <w:br/>
        <w:t>Ғылым, 1999. -35 б. )</w:t>
        <w:br/>
        <w:t>6. Сонда. -40 б.</w:t>
        <w:br/>
        <w:t>7. Омаров М.Е. Переход казахского кочевого и полукочевого</w:t>
        <w:br/>
        <w:t>аула к оседлости на основе социалистической кооперацин в 20-</w:t>
      </w:r>
    </w:p>
    <w:p>
      <w:r>
        <w:t>30-е годы (историография, проблемы) // Проблемы истории</w:t>
        <w:br/>
        <w:t>СССР. Вып.12. -М.; 1982.-Б.290-301; Нурмухамедов С.Б.,</w:t>
        <w:br/>
        <w:t>Алимбаев Н. Изучение истории Казахской ССР эпохи</w:t>
        <w:br/>
        <w:t>социализма.// Историческая наука Советского Казахстана (1917-</w:t>
        <w:br/>
        <w:t>б0г.г.) Очерки становления и развития. -Алма-Ата, 1990. -Б.183-</w:t>
        <w:br/>
        <w:t>202; Алимбаев Н, Историография опыта Коммунистической</w:t>
        <w:br/>
        <w:t>партии по осушествлению сплошной коллективизации сельского</w:t>
        <w:br/>
        <w:t>хояйства (конец 20 начало 80-х годов) Дисс... к.и.н. -Алма-Ата,</w:t>
        <w:br/>
        <w:t>1984,</w:t>
        <w:br/>
        <w:t>8. Мұхатова О.Х. Қазақстандағы ХХ ғасырдың 20-90</w:t>
        <w:br/>
        <w:t>жылдарындағы аграрлық өзгерістер тарихнамасы. -34 6.</w:t>
        <w:br/>
        <w:t>9. Сонда. -51 б.</w:t>
        <w:br/>
        <w:t>10. Сонда.</w:t>
        <w:br/>
        <w:t>НІ. Сонда.</w:t>
        <w:br/>
        <w:t>12. Омарбеков Т. 20-30 жылдардағы Қазакстан касіреті. Алматы:</w:t>
        <w:br/>
        <w:t>174</w:t>
        <w:br/>
        <w:t>209. Соңда.</w:t>
        <w:br/>
        <w:t>210. 1179-к., 1-т., 53-іс, 13-п.</w:t>
        <w:br/>
        <w:t>211. Сонда, 39-іс, 4-7-пп.</w:t>
        <w:br/>
        <w:t>212. Омарбеков Т. 20-30-шы жылдардағы Казакстан қастрен:</w:t>
        <w:br/>
        <w:t>Алматы: Санат, 1997, -236 б.</w:t>
        <w:br/>
        <w:t>213. ҚР ОМА, 30-к., 3-т., 930-іс, 372-п. |</w:t>
        <w:br/>
        <w:t>214. КР ОМА, 1179-к., 1-т., 53-іс, 20-п. -(</w:t>
        <w:br/>
        <w:t>215. КР ОМА, 1179-қ., 1-т., 39-іс, 4-7-пи.</w:t>
        <w:br/>
        <w:t>216. КР ОМА, 30-қ., 3-т., 930-іс, 374-п.</w:t>
        <w:br/>
        <w:t>217. КР ОМА, 11-т., 90-іс, 35-п.</w:t>
        <w:br/>
        <w:t>218. КР ОМА, 30-қ., 3-т., 930-іс, 373-п. .</w:t>
        <w:br/>
        <w:t>219. ҚР ОМА, 1179-к., 1-т., 53-іс, 17-18-пП./</w:t>
        <w:br/>
        <w:t>220. КР ОМА, 30-к., 3-т., 930-іс, 376-п.</w:t>
        <w:br/>
        <w:t>221. Сонда.</w:t>
        <w:br/>
        <w:t>222. КР ОМА, 1179-к., 5-т., 3- “іс, 78-н.</w:t>
        <w:br/>
        <w:t>223. ҚР ОМА, 74-к., 11-т.ғ 90-іс, 62-п.</w:t>
        <w:br/>
        <w:t>224. КР ОМА, 5-к., 14-т., 117-і, 1-п.</w:t>
        <w:br/>
        <w:t>225. КР ОМА. 1179-қ., 1-т., 6-іс, 23-п.</w:t>
        <w:br/>
        <w:t>226. КР ОМА, 30-қ., 3-т., 930-іс, 376-п.</w:t>
        <w:br/>
        <w:t>227. ҚР ОМА, 5-к., 14-т., 117-іс, П3-н.</w:t>
      </w:r>
    </w:p>
    <w:p>
      <w:r>
        <w:t>228. Сонда, 29-п. )</w:t>
        <w:br/>
        <w:t>229. Сонда. .</w:t>
        <w:br/>
        <w:t>230. ҚР ОМА, 5-к., 14-т., 117- іс, 13-п. ке</w:t>
        <w:br/>
        <w:t>231. КР ОМА, 1179-қ., 1-т., 57-іс, 39-п.</w:t>
        <w:br/>
        <w:t>232. КР ОМА, 30-к., ды Тез 930- -іс, 132- 133- -да.</w:t>
        <w:br/>
        <w:t>233. Сонла, 90-п.</w:t>
        <w:br/>
        <w:t>234. КР ОМА, 1179, 1-т., 73-іс, 21-22-пп.</w:t>
        <w:br/>
        <w:t>235. КР ОМА, 30-к., 3-т.,930-іс, 11-п.</w:t>
        <w:br/>
        <w:t>236. КР ОМА, 5-к., 5-т., 73-іс, 98-п.</w:t>
        <w:br/>
        <w:t>237. КРПА, 141-қ., 1-т., 6595-іс, 15-п.</w:t>
        <w:br/>
        <w:t>238. КР ОМА, 30-қ., 3-т., 928-іс, 6-8-ПП.</w:t>
        <w:br/>
        <w:t>239. КР ОМА, 5-қ., 14-т., 117-іс, 26,65-66-пп.</w:t>
        <w:br/>
        <w:t>240. КР ОМА, 74-қ., Н1-т., 154-іс, 10-13-пп-: ;</w:t>
        <w:br/>
        <w:t>241. Сонда. 2-п.</w:t>
        <w:br/>
        <w:t>242. Сонда, 7-п.</w:t>
        <w:br/>
        <w:t>243. Сонда, 2-п.</w:t>
        <w:br/>
        <w:t>244. КР ОМА, 30-қк., 4-т.,:861-іс, 31-п.. і</w:t>
        <w:br/>
        <w:t>245. КР ОМА, 1179-қ., 2- т., 14-іс, 11-13-пп.</w:t>
        <w:br/>
        <w:t>182</w:t>
        <w:br/>
        <w:t>алмағандықтан, көшлелілерді .шаруашылықтық қайта</w:t>
        <w:br/>
        <w:t>орналастыруға бүл елде жол берілмеді.</w:t>
        <w:br/>
        <w:t>Батыс Қазакстанда босқыншылыққа үшыраған шаруашы-</w:t>
        <w:br/>
        <w:t>лықтар 1932 жылдан бастап қайтарылып, бұл процесс 1937</w:t>
        <w:br/>
        <w:t>жылдың басына дейін созылды.</w:t>
        <w:br/>
        <w:t>Отырықшылыққа көшіріле бастаған шаруашылықтарға арнап</w:t>
        <w:br/>
        <w:t>салына бастаған тұрғын үй құрылыстары үкімет тарапынан қаржы</w:t>
        <w:br/>
        <w:t>бөлінгенімен, көшпелілер 1960 жылдарға дейін өз күштерімен</w:t>
        <w:br/>
        <w:t>салынған ескі үйлерде тұрып келді.</w:t>
        <w:br/>
        <w:t>Отырықшыландырудын бүкіл барысы негізінен жергілікті</w:t>
        <w:br/>
        <w:t>халықтың өз-қаржысы есебінен іске асырылды.</w:t>
        <w:br/>
        <w:t>Өлке халқының 70% құрайтын көшпелі және жартылай</w:t>
        <w:br/>
        <w:t>көшпелі шаруа кожалықтарың отырықшыландыру екінші</w:t>
        <w:br/>
        <w:t>бесжылдықтың аяғына қарай күшпен жүзеге асырылғанымен ата-</w:t>
        <w:br/>
        <w:t>қоныстарына оралуы мұнан кейінгі уақыттарда: да орын алып,</w:t>
        <w:br/>
        <w:t>тіпті казіргі тәуелсіз мемлекетіміз тұсында дагішінара жалғасып</w:t>
        <w:br/>
        <w:t>отыр/313/.</w:t>
      </w:r>
    </w:p>
    <w:p>
      <w:r>
        <w:t>Қолдан жасалынған аштык салдарынан босқыншылыққа</w:t>
        <w:br/>
        <w:t>ұшыраған батыс өңірлерінің халқы. күрделі демографиялық</w:t>
        <w:br/>
        <w:t>өзгерістерге ұшырады, яғни осы аймақтағы 400 мындай адамға</w:t>
        <w:br/>
        <w:t>кемуі салдарынан өлке тұрғындары 20% азайды/314/.</w:t>
        <w:br/>
        <w:t>Санат, 1997. -320 &lt;6.; Омарбеков Т. Зобалан (Күштеп</w:t>
        <w:br/>
        <w:t>ұжымдастыруға қарсылық) -Алматы: Санат, 1994. -272 6;</w:t>
        <w:br/>
        <w:t>13: Омарбеков Т. 20-30 жылдардағы" Қазакстан. қасіреті. -</w:t>
        <w:br/>
        <w:t>Алматы: Санат, 1997.”</w:t>
        <w:br/>
        <w:t>14. Сонда. -246 6. )</w:t>
        <w:br/>
        <w:t>15. /Швецов С.П. Природа-и быт Казахстана /. Казахсков</w:t>
        <w:br/>
        <w:t>хозяйство в его өстественно-исторических и ДҢНӘННЖ условиях. -</w:t>
        <w:br/>
        <w:t>Алма-Ата,:1926. -213 с.</w:t>
        <w:br/>
        <w:t>16. Сириус М.Г. Перспективы развития сельского хозяйства</w:t>
        <w:br/>
        <w:t>Казахстана // Народное хозяйство Казахстана. 1926, М3,-3-15с.</w:t>
        <w:br/>
        <w:t>17. Челинцев А.Н. Перспективы развития сельского хозяйства</w:t>
        <w:br/>
        <w:t>Казахстана //. “Народное: хозяйство Казахстана. 1928, Һ4- 5.</w:t>
        <w:br/>
        <w:t>-1-39 с.</w:t>
        <w:br/>
        <w:t>18. Коныбаев М.Қ. Шындық тағлымы: Қазақстанды</w:t>
        <w:br/>
        <w:t>коллективтендіру саясатын жүргізу// Казақ әдебиеті, 1988, 8 сәуір.;</w:t>
        <w:br/>
        <w:t>“"Козыбаев М.Қ., Алдажұманов Қ.С., Әбілкқожин Ж.Б.</w:t>
        <w:br/>
        <w:t>Қазакстандағы күшпен көллективтендіру: қорлық пен зорлык. -</w:t>
        <w:br/>
        <w:t>Алматы: Ғылым, 1992, -36 б.</w:t>
        <w:br/>
        <w:t>19..Абылғожин "Ж.Б. Очерки социально-экономической</w:t>
        <w:br/>
        <w:t>истории Кяақағана, ХХ век. -Алматы: Университет “Туран”, 1997.</w:t>
        <w:br/>
        <w:t>-360 с:</w:t>
        <w:br/>
        <w:t>20. Эверяков И.А. От коЧевания -К социализму. -Алма-Ата:-</w:t>
        <w:br/>
        <w:t>Масква: Краевое Издательство ОГИЗа в Казахстане; 1932. -139с.</w:t>
        <w:br/>
        <w:t>21.. Голошекин Ф. Пути социалистического наступления и</w:t>
        <w:br/>
        <w:t>оседания казахского населения// Народнов хозяйство Казахстана.</w:t>
        <w:br/>
        <w:t>1930, М7-8. -11-15 с.</w:t>
        <w:br/>
        <w:t>22. Қулумбетов У.Д.-Переход на оседлость в Казахстане)</w:t>
        <w:br/>
        <w:t>Вопросы оседания кочевников. -М., 1932. -46-56 с. ) 2</w:t>
        <w:br/>
        <w:t>23. Диманштейн С. Оседание-важнейший этап ликвидации</w:t>
        <w:br/>
        <w:t>ТЕТЕЛЕРЗ неравенства /! Вопросы” эседания кочевников. -</w:t>
        <w:br/>
        <w:t>: 1932: -5-6 с.</w:t>
        <w:br/>
        <w:t>Мат Кусангалиев Ш. В іртбе за оседание трудяццихся казахов</w:t>
        <w:br/>
        <w:t>/) Наролиое хозяйство- Казахстана. 1932, М10. -С.19-23.</w:t>
        <w:br/>
        <w:t>25. Сырғабеков Н. Жерге орналасу және -отырықшылыққа</w:t>
        <w:br/>
        <w:t>айналу туралы. -Алматы: Қазақтан; 1930. 23 5.</w:t>
        <w:br/>
        <w:t>26. Турсунбаев А.Б. Победа колхозного строя в Казахстане. 5</w:t>
        <w:br/>
        <w:t>Алма-Ата: Казахскөе:Государствейное Издательствб;: 31957: -325&lt;.</w:t>
        <w:br/>
        <w:t>27. Жумабеков Ж. Ленинской"Цәрдіой. Руковдд?тво ҡПсс</w:t>
      </w:r>
    </w:p>
    <w:p>
      <w:r>
        <w:t>146. Митиров А.Г. Переход Калмыков к оседлости в начале</w:t>
        <w:br/>
        <w:t>ХХ в. И первые годы Советской власти кн. Проблемы</w:t>
        <w:br/>
        <w:t>современных этнических процессов в. Қалмыкий..М.: Элиста,</w:t>
        <w:br/>
        <w:t>1985. С.77, -139 с.</w:t>
        <w:br/>
        <w:t>147. Сонда, 78-80 6.</w:t>
        <w:br/>
        <w:t>148. Сонда, 81 6.</w:t>
        <w:br/>
        <w:t>149. Национальный архив республики Калмыҡия. (НАР) Р-</w:t>
        <w:br/>
        <w:t>3-қ.,2-т., 1923-іс, 2-п. ;</w:t>
        <w:br/>
        <w:t>150. НАРК, Р-3-қ., 2-т., 703-іс, 139-п.</w:t>
        <w:br/>
        <w:t>22151. Сонда, .1923-іс, 3-п.</w:t>
        <w:br/>
        <w:t>152. Сонда, 702-іс, 158-п.</w:t>
        <w:br/>
        <w:t>153, А.Г.Митиров ... С.82.</w:t>
        <w:br/>
        <w:t>154, Сонла. С.82.</w:t>
        <w:br/>
        <w:t>155. Сонда. С.83.</w:t>
        <w:br/>
        <w:t>156. НАРК, Р-3-к., 2-т., 1923-іс, 3-п.</w:t>
        <w:br/>
        <w:t>157. А.Г.Митиров... С.84.</w:t>
        <w:br/>
        <w:t>158. НАРК, Р-3-к., 2-т., 387-іс, 72-п.</w:t>
        <w:br/>
        <w:t>159. Сонда, 1923-іс, 4-п.</w:t>
        <w:br/>
        <w:t>160. Сонда, 5-п.</w:t>
        <w:br/>
        <w:t>161, 10 лет Калмыцкой Автономной области. 1920-1930гг. С.67.</w:t>
        <w:br/>
        <w:t>162. НАРК, Р-3-к., 2-т., 1923-іс, 6-п.</w:t>
        <w:br/>
        <w:t>163. Сонда, 7-п.</w:t>
        <w:br/>
        <w:t>164. Сонда.</w:t>
        <w:br/>
        <w:t>165. Василенко Н.В. К вопросу оседания кочевых и</w:t>
        <w:br/>
        <w:t>полукочевых хозяйств в Калмыкий. (Уч.записки...) вып. 8, серия</w:t>
        <w:br/>
        <w:t>История. М.: Элиста, 1969, С.66, -253с.</w:t>
        <w:br/>
        <w:t>166. Сонда. Б.67.</w:t>
        <w:br/>
        <w:t>167. Коллективизация сельского хозяйства Казахстана, ч.1,</w:t>
        <w:br/>
        <w:t>Сонда, 70 6, Алма-Ата: 1967, -562с.</w:t>
        <w:br/>
        <w:t>168. НАРК, Р-3-к., 2-т., 1923-іс, 9-и.</w:t>
        <w:br/>
        <w:t>169. Сонда. ”</w:t>
        <w:br/>
        <w:t>170. КР ОМА, 30-к., 6-т., 186-іс, 2-п.</w:t>
        <w:br/>
        <w:t>171. Важнейшие решения Қазкрайкома ВКІКб). Краевой</w:t>
        <w:br/>
        <w:t>Комитет. Алма-Ата, 1933.:-С,5-8.</w:t>
        <w:br/>
        <w:t>172. КР ОМА, 74-қ, Н-т.; 54- -іс, 14-п.</w:t>
      </w:r>
    </w:p>
    <w:p>
      <w:r>
        <w:t>173.ҚКР ОМА, 30-қк., 4-т., 864-іс, 33-п.; 862-іс, 35--п.</w:t>
        <w:br/>
        <w:t>174. Василенко Н.В. К вопросу оседания кочевых.и</w:t>
        <w:br/>
        <w:t>полукочевых хозяйств в Калмыкий. (Уч.записки...) вып. 8, серия</w:t>
        <w:br/>
        <w:t>180</w:t>
        <w:br/>
        <w:t>Өлкелік Комитет пен Халық Комиссарлары Кеңесінің Маңғыстау</w:t>
        <w:br/>
        <w:t>ауданын шаруашылық жағынан көтеру шаралары туралы 14</w:t>
        <w:br/>
        <w:t>шілдедегі қаулысына сәйкес совхоздардан колхоздарға 4000 бас</w:t>
        <w:br/>
        <w:t>ҡой, 2000 бас сырттан сатып алынған малдарды бөлу белгіленеді.</w:t>
        <w:br/>
        <w:t>Оған қоса Орал түйе заводынан қосымша ауылшаруашылығы</w:t>
        <w:br/>
        <w:t>кезекті есебінен 10 түйе, облыстық атқару комитеті ауданға 5</w:t>
        <w:br/>
        <w:t>коспақ түйе, түйе шаруашылығымен: айналысатындарға 15</w:t>
        <w:br/>
        <w:t>қоспакты ауа көшкендер орналасатын қожалықтарға бөлу</w:t>
        <w:br/>
        <w:t>жүктеледі/308/. )</w:t>
        <w:br/>
        <w:t>Аулан онсыз Да егіншілікпен айналыспайтындықтан, облысқа</w:t>
        <w:br/>
        <w:t>сатылып бөлінетін мал көлемінен, жоғарыдағы мөлшердегі ұсақ-</w:t>
        <w:br/>
        <w:t>жандықтарды бөлудің қажеттігі атап көрсетіледі. Хатта өздерінің</w:t>
        <w:br/>
        <w:t>осы аталған шаралардың барлығына, яғни ауа көшкендерді</w:t>
        <w:br/>
        <w:t>тасымалдауға 239040 сом, азық-түлік көмегі мен қарыздарға 447828</w:t>
        <w:br/>
        <w:t>сом бөлуді өтініп, Егіншілік Халық Комиссариаты,</w:t>
        <w:br/>
        <w:t>Балыкколхозодағы Халық Комиссарлар Кеңесіне жолдаған</w:t>
        <w:br/>
        <w:t>хаттарының, аяқсыз қалып, әлі” күнге дейін жауап ала</w:t>
        <w:br/>
        <w:t>алмағандығына кынжылады. Сондыктан бұл мәселеге қажетті</w:t>
        <w:br/>
        <w:t>каржы көлемін мүмкіндігінше қыркүйек айына дейін босатуды,</w:t>
        <w:br/>
        <w:t>әйтпесе кұрылыс жұмыстарының орындалуы кешеуілдеп</w:t>
        <w:br/>
        <w:t>қалатындығы айтылады/309/.</w:t>
        <w:br/>
        <w:t>Қазақстан Үкіметінің бақылау цифрларында өлкеге осы жылы</w:t>
        <w:br/>
        <w:t>25 мыңдай шаруашылықты қабылдауды жоспарлаған болатын.</w:t>
        <w:br/>
        <w:t>Оның” басым "Көпшілігі Орта Азиядан қайтып оралуға тиіс деп</w:t>
        <w:br/>
        <w:t>есептелді. Оның ішінде Маңғыстау өңірінен Түркменстан</w:t>
        <w:br/>
        <w:t>жерлеріне ауа көшкендерді қайтару үшін 2 уәкіл жіберу көзделіп,</w:t>
        <w:br/>
        <w:t>олардың жол шығындарына 8,6 мың сом бөлінген. Үкіметтің</w:t>
        <w:br/>
        <w:t>ауа” көшкендерді Орта Азиядан темір жол арқылы жеткізуге әр</w:t>
        <w:br/>
        <w:t>шаруашылыққа орташа 50 сомнан жобалап, оларға</w:t>
        <w:br/>
        <w:t>шаруашылыққа толық орнығып, еңбеккүн алғанша әр қожалыққа</w:t>
        <w:br/>
        <w:t>40 сомнан азық-түлік көмегін босатуды жобалаған/310/. Алайда,</w:t>
        <w:br/>
        <w:t>Өлкелік Комитет ауа көшкендерді ата-коныстарына қайтаруға</w:t>
        <w:br/>
        <w:t>аса мүдделі болмағандықтан, оларды мүмкіндігінше сол жақта</w:t>
        <w:br/>
        <w:t>орналастыруға күш салып, елге қайтаруды қолға алмады. Сол</w:t>
        <w:br/>
        <w:t>себепті облыстык, аудандық комитеттердің, қабылдаған</w:t>
        <w:br/>
        <w:t>қаулылары мен бекітілген жоспарлары да аяқсыз қалып отырған.</w:t>
        <w:br/>
        <w:t>7. Сонымен облыста ауа көшкендер мен дәрменсіз колхоздарға</w:t>
        <w:br/>
        <w:t>көмек көрсетудің барлық шараларына шамамен 1400 мындай</w:t>
        <w:br/>
        <w:t>каржы көзделеді. Қаржының ” 128,2 мыңы Одақтық бюджеттен,</w:t>
        <w:br/>
        <w:t>і :164</w:t>
        <w:br/>
        <w:t>ланушыларға Өлкелік комитеттен бөлінген қаржы көздері</w:t>
        <w:br/>
        <w:t>біріншіден, жеткіліксіз мөлшерде болды, ал осы болмашы</w:t>
        <w:br/>
        <w:t>қаражаттың өзіне жауапты органдар Мен өкілдер оның бөлінуіне</w:t>
        <w:br/>
        <w:t>дұрыс басшылык жасамады.</w:t>
        <w:br/>
        <w:t>Сол себепті шаруа қожалықтары үшін салынатын</w:t>
        <w:br/>
        <w:t>құрылыстарға кажетті материалдар кажет мөлшерде дайындалмай,</w:t>
      </w:r>
    </w:p>
    <w:p>
      <w:r>
        <w:t>ал бары жергілікті жерлерге уақытында жеткізілмей қалып</w:t>
        <w:br/>
        <w:t>отырған. Әсіресе мұндай жағдай ағаш, кұрылыс материалдарына</w:t>
        <w:br/>
        <w:t>аса зәру біз токталып отырған батыс аймақтарда қатты байкалды.</w:t>
        <w:br/>
        <w:t>Тиісті органдардың жауапсыздығы салдарынан ағаш материалдары</w:t>
        <w:br/>
        <w:t>облыстарға жылдар бойы жеткізілмеген.</w:t>
        <w:br/>
        <w:t>Мұндай келенсіздіктерді байқаған үкімет басшысы батыс</w:t>
        <w:br/>
        <w:t>аймақтарға тиісті органдарға құрылысқа жергілікті материалдарды</w:t>
        <w:br/>
        <w:t>барынша көптеп пайдалану туралы нұсқау беріп отырған.</w:t>
        <w:br/>
        <w:t>Жергілікті саз балшықтан салынатын үйлердің тәбесін, еденін</w:t>
        <w:br/>
        <w:t>жабатын ағаш материалдары болмағандықтан қолға алынған</w:t>
        <w:br/>
        <w:t>құрылыстар аяқсыз қалып отырған. Бір жағынан осы болмашы:</w:t>
        <w:br/>
        <w:t>шараның өзі жауапты комитет қүрылмағандықтан мүлдем</w:t>
        <w:br/>
        <w:t>берекесіз сипат алды. Батыс облыстар мен округтерде алғашқы</w:t>
        <w:br/>
        <w:t>жылы тиісті отырықшыландыру комитеттерінің жұмысымен жер</w:t>
        <w:br/>
        <w:t>басқармалары мен олардын бөлімдері айналысып, бөлінген</w:t>
        <w:br/>
        <w:t>қаражатты отырықшыландыруға емес, өз максаттарына жұмсады.</w:t>
        <w:br/>
        <w:t>Мәселен, Актөбе облысында отырықшыландыру комитетінде</w:t>
        <w:br/>
        <w:t>жауапты бір ғана адам жұмыс істегендіктен, оньғ комитет деп</w:t>
        <w:br/>
        <w:t>дабырайтып айтудың өзі-қисынға келмейтін. : !</w:t>
        <w:br/>
        <w:t>Мұндай жәйт бүкіл іс-шараларға кері әсер етіп, колға алынған</w:t>
        <w:br/>
        <w:t>шаралар сол күйі орындалмай қалып отырды. Ал, мәдени-</w:t>
        <w:br/>
        <w:t>әлеуметтік салалар бойынша сайынатын құрылыстарға (мектеп,</w:t>
        <w:br/>
        <w:t>аурухана, т.б.) жауапты комиссариаттар да алғашқы жылдары өз</w:t>
        <w:br/>
        <w:t>өкілдері аркылы канша обһектілер балғанын анықтай алмаған.</w:t>
        <w:br/>
        <w:t>Тіпті осы. аралыкта отырықшыланатын шаруашылықтардың</w:t>
        <w:br/>
        <w:t>қоныстарының өзі де әлі дайындалмаған еді. Сол себепті</w:t>
        <w:br/>
        <w:t>республиканың өз ішіндегі қоныстандыру, яғни Гурьев,</w:t>
        <w:br/>
        <w:t>Маңғыстау аудандарынан Актөбе: облысына орналастырылмақ</w:t>
        <w:br/>
        <w:t>болған шаруашылықтарды көшіру жүзеге аспай “қалған.</w:t>
        <w:br/>
        <w:t>Отырықшыландыру процесі алғашқы бесжылдықтың аяғында біз</w:t>
        <w:br/>
        <w:t>қарастырып отырған батыс аймақтарға көршілес Қалмақ</w:t>
        <w:br/>
        <w:t>автономиялы облысында да-ойдағыдай: іске аспады. Мұнда да</w:t>
        <w:br/>
        <w:t>168</w:t>
        <w:br/>
        <w:t>&lt; Былыми басылым ”</w:t>
        <w:br/>
        <w:t>Жомиға Тәжік-қызы Таңатарова</w:t>
        <w:br/>
        <w:t>“ҚАЗАҚСТАННЫҢ БАТЫС АЙМАҒЫНДАҒЫ</w:t>
        <w:br/>
        <w:t>КҮШТЕП ОТЫРЫҚШЫЛАНДЫРУ ЖӘНЕ ОНЫҢ</w:t>
        <w:br/>
        <w:t>АУЫР ЗАРДАПТАРЫ (1930-1937 ЖЖ.)</w:t>
        <w:br/>
        <w:t>ж</w:t>
        <w:br/>
        <w:t>ән</w:t>
        <w:br/>
        <w:t>ҺЕ Ұмы</w:t>
        <w:br/>
        <w:t>Басылуға 13.10.2000 жыл кол қойылды. Фармат 60 х 84 1/16. Көлемі 11,62 б.т.</w:t>
        <w:br/>
        <w:t>Өфсетті қағаз. Офсетті басылыс. Тапсырыс Ме 1302. Таралымы 1000 дана. Бағасы келісімді.</w:t>
        <w:br/>
        <w:t>Әл-Фараби атындағы Қазақ мемлекеттік ұлттық, университетінің,</w:t>
        <w:br/>
        <w:t>"Қазақ унинерситеті" баспасы. Алматы каласы, әл-Фараби даңғылы, 71.</w:t>
        <w:br/>
        <w:t>"Қазақ университоті” баспаханасында басылды,</w:t>
      </w:r>
    </w:p>
    <w:p>
      <w:r>
        <w:t>вовлечением трудового крестьянства Казахстана в строительство:</w:t>
        <w:br/>
        <w:t>социализма. -Алма-Ата: Казахстан, 1973. -288 с. ) ;</w:t>
        <w:br/>
        <w:t>28. Тулепбаев Б.А. Социалистические аграрные преобразования</w:t>
        <w:br/>
        <w:t>в Средней Азии и Казахстане. -М.: Наука, 1984. -290 с.</w:t>
        <w:br/>
        <w:t>29. Дахшлейгер Г.Ф., Нурпеисов К.Н. История крестьянства</w:t>
        <w:br/>
        <w:t>советского Казахстана. Тл. -Алма-Ата: Наука, 1985. -296 с.</w:t>
        <w:br/>
        <w:t>30. Юсупов Ш. Көшпелі Қазақ шаруашылығын-</w:t>
        <w:br/>
        <w:t>отырықшыландыру (1930-34ж.ж.). -Алматы, 1957. -260 с.</w:t>
        <w:br/>
        <w:t>31. Шаумян М.Х. Деятельность Коммунистической-партии по</w:t>
        <w:br/>
        <w:t>переводу кочевых и полукочевых хозяйств Казахстана на оседлость</w:t>
        <w:br/>
        <w:t>(1924-36г.г.). Автореф. дисс... к.и.н. -М., 1962. -21 с.</w:t>
        <w:br/>
        <w:t>32: Омаров М.П. Переход казахского кочевого и полукочевого</w:t>
        <w:br/>
        <w:t>аула к аседлому образу жизни (20-30-е тоды ХХв.). Дисс... к.и.н.</w:t>
        <w:br/>
        <w:t>-М., 1982. -210 с.</w:t>
        <w:br/>
        <w:t>33. Жаманкұлов Ә. Қазақ шаруаларының отырықшылыққа өтуі</w:t>
        <w:br/>
        <w:t>(1917-37ж.ж.) Т..к...дисе. -Алматы, 1968. -189 б.</w:t>
        <w:br/>
        <w:t>34. Сдыков М.Ң. Население Западного Казахстана: история</w:t>
        <w:br/>
        <w:t>формирования и развития. 1897-1989гг. -Алматы: Ғылым, 1995.</w:t>
        <w:br/>
        <w:t>-220 с. Соныкі. Формирование населения Западного Казахстана</w:t>
        <w:br/>
        <w:t>в ХҮІН-ХІХ. веках. -Алматы: Ғылым, 1996. -220 с.</w:t>
        <w:br/>
        <w:t>35. Сдыков М.Н. Изменения национального социального</w:t>
        <w:br/>
        <w:t>состава населения Западного Казахстана (конец ХІХ века -1989</w:t>
        <w:br/>
        <w:t>год). Автореф. дисс... докт. ист. наук. -Алматы, 1996. -24 с.</w:t>
        <w:br/>
        <w:t>36, Жаулин К.М. Батыс Қазақстандағы шаруа қожалықтарын</w:t>
        <w:br/>
        <w:t>күшпен ұжымдастыру: тарих және тағылым(1928-1933ж.ж.) Тарих</w:t>
        <w:br/>
        <w:t>ғыл. кандидаты... дисс.авторефераты. Алматы, 1997. -24 б.</w:t>
        <w:br/>
        <w:t>37. Мұхатова О.Х. Қазакстандағы ХХ ғасырлың 20-90</w:t>
        <w:br/>
        <w:t>жылдарындағы аграрлық өзгерістер тарихнамасы. -Алматы:</w:t>
        <w:br/>
        <w:t>Ғылым, 1999. -42 6..</w:t>
        <w:br/>
        <w:t>38. Джаб Наминов-Бурхинов Борьба за гражданские права</w:t>
        <w:br/>
        <w:t>Қалмыцкого народа. -Москва-Элиста: Жангар, 1997. -180 с.:</w:t>
        <w:br/>
        <w:t>-73-74 с.</w:t>
        <w:br/>
        <w:t>39. Народное хозяйство Казахстана, 1933. .М%6-7, -27.с.</w:t>
        <w:br/>
        <w:t>40. Сонда. з</w:t>
        <w:br/>
        <w:t>41. Омарбеков Т. 20-30-шы жылдардағы. Қазкотані кесіреті. :</w:t>
        <w:br/>
        <w:t>-Алматы, 1997, -223 6.</w:t>
        <w:br/>
        <w:t>42. Омарбеков Т. 20-30-шы жылдардағы Казақстан... 2-26.</w:t>
        <w:br/>
        <w:t>43. КР ОМА. 1179-отырықшыландыру қоры. 6-тізбе,; 7-іс, 342-</w:t>
        <w:br/>
        <w:t>парақ.</w:t>
        <w:br/>
        <w:t>Босқындардың егінші аудандарда орналастырылғаны болмаса,</w:t>
        <w:br/>
        <w:t>көшпелі және жартылай көшпелі аудандарға, яғни</w:t>
        <w:br/>
        <w:t>отырықшылыққа қолайсыз жерлерге орналасқандар егін, бақша</w:t>
        <w:br/>
        <w:t>егумен айналыса қоймады. Сол себепті бұл аудандарға жеткізілген</w:t>
      </w:r>
    </w:p>
    <w:p>
      <w:r>
        <w:t>ауыл шаруашылығы техникалары күннің астында, ашық далада,</w:t>
        <w:br/>
        <w:t>күтімсіз, иесіз бос қалды.</w:t>
        <w:br/>
        <w:t>Ал, астықты аудандар мен оған жақын жерлерде орналасқан</w:t>
        <w:br/>
        <w:t>шаруашылықтарда ауыл шаруашылық техникалары біртіндеп</w:t>
        <w:br/>
        <w:t>қолданыла бастаған. Сөйтіп босқын шаруашылықтар екінші</w:t>
        <w:br/>
        <w:t>бесжылдықтың аяғына қарай негізінен ата-қоныстарына</w:t>
        <w:br/>
        <w:t>қайтарылды. Әйтседе, бір кездері босқындары бас сауғалап барған</w:t>
        <w:br/>
        <w:t>жерлердің басшылығы ел-жұртына кері кайтқысы келгендердің</w:t>
        <w:br/>
        <w:t>барлығын бірдей қайтара бермеген. ) ;</w:t>
        <w:br/>
        <w:t>Мәселен, аштық жылдары . Маңғыстау ауданынан.</w:t>
        <w:br/>
        <w:t>Түрікменстанға коныс теуіп, 1936 жылы елге оралмақ болған</w:t>
        <w:br/>
        <w:t>босқындардың өтініші Қазақстан Үкіметі қаншама әрекеттенсе</w:t>
        <w:br/>
        <w:t>де Түрікменстан тарапынан колдау таппады және аяқсыз қалды.</w:t>
        <w:br/>
        <w:t>Босқындар өтініштерінін бұлайша. аяқсыз қалуы, біздіңше</w:t>
        <w:br/>
        <w:t>түрікмендердің оларды мал бастарымен кері қайтаруға құлықсыз</w:t>
        <w:br/>
        <w:t>болуынан туындаған тәрізді.</w:t>
        <w:br/>
        <w:t>Сонымен түйіндей келгенде мынадай қорытындылар жасауға</w:t>
        <w:br/>
        <w:t>болады: ||</w:t>
        <w:br/>
        <w:t>Казакстанда күштен ұжымдастыру ұранымен жүргізілген жедел</w:t>
        <w:br/>
        <w:t>отырықшыландыру саясаты нақты тұжырымдар мен айқын</w:t>
        <w:br/>
        <w:t>бағдарламасыз, алдын-ала сараптаусыз, жалан әкімшілік күштеу</w:t>
        <w:br/>
        <w:t>әдістерімен жүргізілді.</w:t>
        <w:br/>
        <w:t>Отырықшыландыру процесін жүргізуге жауапты органдардың</w:t>
        <w:br/>
        <w:t>өз араларында бірыңғай жүйелі басшылықтың болмауы,</w:t>
        <w:br/>
        <w:t>отырықшыландыру комитетінің жергілікті құрылымдарының</w:t>
        <w:br/>
        <w:t>уақытында құрылмауы мен олардың сын көтермейтін іс-</w:t>
        <w:br/>
        <w:t>қимылдары отырықшыландырудың алғашқы бесжылдығында</w:t>
        <w:br/>
        <w:t>сәтсіздіктерге ұрындырды. )</w:t>
        <w:br/>
        <w:t>Отырықшыландырудың Батыс Қазакстан аймақтарында</w:t>
        <w:br/>
        <w:t>жүргізілуінде Қалмақ облысындағы және оған көрші</w:t>
        <w:br/>
        <w:t>аймақтардағы осы процеске біршама ұксас бола тұрса да, сонымен</w:t>
        <w:br/>
        <w:t>катар, өзіндік. ерекшеліктерді де бастан өткізді. )</w:t>
        <w:br/>
        <w:t>Көрші Қалмак облысында отырықшыландырудың процесі</w:t>
        <w:br/>
        <w:t>байыпты, бірқалыпты жүргізіліп, босқыншылыққа ұшырау орын</w:t>
        <w:br/>
        <w:t>12</w:t>
        <w:br/>
        <w:t>Ал, бұл процестің жоспарын жасауға тиісті жоғарғы</w:t>
        <w:br/>
        <w:t>органдардың өзі бір-біріне сілтеп, ақыры Республикалық</w:t>
        <w:br/>
        <w:t>Комитеттін өзі отырықшыландыруды арнайы органдардың</w:t>
        <w:br/>
        <w:t>келісімсіз, атүсті жасады. Жасалған жоспар жерлерге жіберіліп</w:t>
        <w:br/>
        <w:t>басшылыққа алынуға тиісті болғанымен төменгі басқару буындары</w:t>
        <w:br/>
        <w:t>дер кезінде құрылмағандықтан. отырықшыландыру алғашқы</w:t>
        <w:br/>
        <w:t>жылдардан- ақ белгілі бола бастады, онын үстіне</w:t>
        <w:br/>
        <w:t>отырықшыландыруға таңдалып алыңған округтер мен аудандар</w:t>
        <w:br/>
        <w:t>да ешбір негіздеусіз, сараптаусыз алынғандықтан, олар бұл</w:t>
        <w:br/>
        <w:t>мәселеге дайын да емес болатын. Үкіметтің отырықшыландыруға</w:t>
        <w:br/>
        <w:t>тырысқан шаруашылықтарының көлемі де жобамен алынған</w:t>
        <w:br/>
        <w:t>мөлшер болғандыктан қай тұрғыдан алынған Болса да қисынға</w:t>
        <w:br/>
        <w:t>келмейтін. Орталық Комитет бұл өте күрделі процесті (жалаң</w:t>
        <w:br/>
        <w:t>ұранмен) іске асырмақшы болып, бесжылдық жоспарға еңгізген</w:t>
        <w:br/>
        <w:t>еді. 220404,</w:t>
        <w:br/>
        <w:t>Қалыптасқан жағдай. халықтың тұрмыс-тіршілігі .мен</w:t>
      </w:r>
    </w:p>
    <w:p>
      <w:r>
        <w:t>психологиясын, жергілікті ерекшеліктерін ескерместен іске</w:t>
        <w:br/>
        <w:t>асырмақ болған әрекет алғашқы жылдары-ақ сәтсіздікке</w:t>
        <w:br/>
        <w:t>ұшырады. Бұл науқан бірінші бесжылдықтың сонғы үш жылында</w:t>
        <w:br/>
        <w:t>отырықшыланатын шаруа қожалықтарын қамтығанымен және</w:t>
        <w:br/>
        <w:t>жыл сайын асыра белгіленіп отырғанымен жоспардың бірде-біреуі</w:t>
        <w:br/>
        <w:t>орындалмай қалып отырды. Жоспар бойынша бесжылдықтың</w:t>
        <w:br/>
        <w:t>үшінші жылында 400 мың көшпелі інаруашылық</w:t>
        <w:br/>
        <w:t>отырықшылануға тиісті болғанымен бар болғаны 70,6.мың</w:t>
        <w:br/>
        <w:t>шаруашылық отырықшыланды. Колда бар архив деректеріне</w:t>
        <w:br/>
        <w:t>карағанда осы отырықшыланған шаруа қожалықтарының өзі</w:t>
        <w:br/>
        <w:t>біздің ойымызша шамамен 1931 жылдары қуғын-сүргін арқылы</w:t>
        <w:br/>
        <w:t>отырықшыланған. Өйткені отырықшыланудын алғашкы жылы,</w:t>
        <w:br/>
        <w:t>яғни 1931-1932 жылдар елде орын ала бастаған аштыққа</w:t>
        <w:br/>
        <w:t>байланысты шаруа қожалықтары отырықшылана қоймаған. Мұны</w:t>
        <w:br/>
        <w:t>сол кездегі РКФСР Халық Комиссарлар. Кенесі төрағасының</w:t>
        <w:br/>
        <w:t>орынбасары болған ұлтымыздың көрнекті қоғам қайраткері</w:t>
        <w:br/>
        <w:t>Т.Рыскұлов: өзінің . И.Сталинге: жазған хатында атап көрсетті.</w:t>
        <w:br/>
        <w:t>Отырықшыланған шаруа кожалықтарының аз ғана көлемінің өзі</w:t>
        <w:br/>
        <w:t>тиісті:-комитеттің жоспарында белгіленгендей іске-аснады. Өйткені</w:t>
        <w:br/>
        <w:t>олар отырықшы-тұрмысқа қолайлы, су қорлары. мол жерлерге</w:t>
        <w:br/>
        <w:t>арналастырылып, кажетті баспана, көмек түрлерімен. уақтылы,</w:t>
        <w:br/>
        <w:t>жеткілікті мөлшерде: қамтыла қоймады. Себебі, :(отырықшы-</w:t>
        <w:br/>
        <w:t>167</w:t>
        <w:br/>
        <w:t>бір Орталықтан жүйелі басшылықтың болмауы себепті көзделген</w:t>
        <w:br/>
        <w:t>12400 шаруашылықтың бар болғаны 400-і отырықшыланған.</w:t>
        <w:br/>
        <w:t>Облыста отырықшыланатын шаруашылықтар үшін кажетті</w:t>
        <w:br/>
        <w:t>құрылыс жұмыстары дер кезіңде өз шешімін таппағандықтан</w:t>
        <w:br/>
        <w:t>көшпелілер жертөлелер қазып, қоныстанған. |</w:t>
        <w:br/>
        <w:t>“Бұл аймақта отырықшылану шаралары, отырықшыланатын</w:t>
        <w:br/>
        <w:t>шаруашылықтар көлемі Батыс Казакстандағыдай көп болмауы.</w:t>
        <w:br/>
        <w:t>себепті біртіндеп, жоспарлы, қолға алына, бастаған дайындық</w:t>
        <w:br/>
        <w:t>жұмыстары негізінде жүзеге асырыла бастады. Отырықшы-</w:t>
        <w:br/>
        <w:t>ландырудың аталған өнірде іске аса бастауына бір жағынан, патша</w:t>
        <w:br/>
        <w:t>өкіметінін коныстандыру жөніндегі тәжірибелерін тиімді</w:t>
        <w:br/>
        <w:t>пайдалана білулері болса, екінніі жағынан, Батыс Казакстан халқы</w:t>
        <w:br/>
        <w:t>секілді босқыншылықка ұрынбауының да әсері болған еді.</w:t>
        <w:br/>
        <w:t>Отырықшыландыру Қалмақстанда екінші бесжылдықтың</w:t>
        <w:br/>
        <w:t>аяғында, тіпті олан кейінгі жылдарда да жүргізілгенімен, бұл</w:t>
        <w:br/>
        <w:t>процесс өзіндік бағытымен өрбіген еді. Оның үстіне</w:t>
        <w:br/>
        <w:t>отырыкқшыландырудын бұл өңірдегі ерекшезіктерінін де</w:t>
        <w:br/>
        <w:t>процесске тигізген игі ықпалдары аз болмаған.</w:t>
        <w:br/>
        <w:t>Казак Өлкелік Комитеті босқындарды елге қайтару</w:t>
        <w:br/>
        <w:t>шараларымен 1932 жылдың көктем айларынан бастап, оны бірен-</w:t>
        <w:br/>
        <w:t>саран ауа көшу байкалған 1937 жылдың басына дейін айналысқан.</w:t>
        <w:br/>
        <w:t>Біз тоқталып (отырған аймактардан. босқыншылықка ұшырап,</w:t>
        <w:br/>
        <w:t>іргелес Ресей, Сібір, Орта Азия республикаларына бас сауғалап</w:t>
        <w:br/>
        <w:t>кеткен қазақтарды елге қайтару шараларымен үкіметтің және, сол.</w:t>
        <w:br/>
        <w:t>облыстардың арнаулы өкілдері айналысты. Босқындардын тиісті</w:t>
        <w:br/>
        <w:t>облыстарға оралуы олардың өз күштерімен, өз бастамаларымен</w:t>
        <w:br/>
        <w:t>де жүргізілген. Елге кайтарыла бастаған ауа көшушілер негізінен</w:t>
        <w:br/>
        <w:t>өмір сүріп тұрған колхоз-совхоздарға, өнеркәсіп орындарына</w:t>
        <w:br/>
        <w:t>орналастырылып, тиісті азық-түлік көмектері. мен күн көріске</w:t>
        <w:br/>
        <w:t>кажетті мал басын Орталык Комитеттің “Казақстанның ауыл</w:t>
        <w:br/>
        <w:t>шаруашылығы, нақтырақ айтканда мал шаруашылығы туралы”</w:t>
        <w:br/>
        <w:t>1932 жылғы 17 қыркүйектегі қаулысына сәйкес ала бастаған.</w:t>
        <w:br/>
        <w:t>Босқындардың басым көпшілігі отырықшы шаруашылык біршама</w:t>
        <w:br/>
        <w:t>дамыған астықты, техникалық дақылдар өсіретін аудандарға</w:t>
      </w:r>
    </w:p>
    <w:p>
      <w:r>
        <w:t>орналастырылды, “Ал, оларды. өнеркәсіп орындарына орналастыру</w:t>
        <w:br/>
        <w:t>өз шешімін ойдағыдай таппады. Үкіметтің тиісті нұсқауы болса</w:t>
        <w:br/>
        <w:t>да бблыстардағы ө) деркәсіп орындарының басшылары. оларды</w:t>
        <w:br/>
        <w:t>тұрақты жұмысқа қабылдауға құлықсыз болды. Өйткені өнеркәсіп</w:t>
        <w:br/>
        <w:t>16</w:t>
        <w:br/>
        <w:t>көшіп кеткен. Оның үстіне босқандарды орналастырумен</w:t>
        <w:br/>
        <w:t>айналысатын комиссиялардың ісіндегі жауапсыздықтың да өз</w:t>
        <w:br/>
        <w:t>әсері болмай қалған жоқ. Өлкелік Комитеттің 1932 жылғы 17</w:t>
        <w:br/>
        <w:t>қыркүйектегі қаулысынан кейін ауа көшушілерді мал басымен</w:t>
        <w:br/>
        <w:t>қамту ісі де жүйелі жүргізілмеді. Өйткені оларды қажетті мал</w:t>
        <w:br/>
        <w:t>басымен қамту үшін Казакстанда жеткілікті мал басы қоры жоқ</w:t>
        <w:br/>
        <w:t>болатын. “Сол себепті олар сырттан сатып алынып, облыстарға</w:t>
        <w:br/>
        <w:t>үлестірілді. ) ) )</w:t>
        <w:br/>
        <w:t>Сатып алынған мал басының жергілікті жерлерге жеткізілуі</w:t>
        <w:br/>
        <w:t>де азық-түлік көмегінің күйін кешті. Бұл шара облыстарда ауыл</w:t>
        <w:br/>
        <w:t>шаруашылығы кредиті есебінен жүргізілгендіктен оның барлык</w:t>
        <w:br/>
        <w:t>жерде бірдей бөлінуі бірден тиянакты іске аса қоймады. Кредит</w:t>
        <w:br/>
        <w:t>есебінен сатып алынып, үлестіріле бастаған аймақтардағы</w:t>
        <w:br/>
        <w:t>шаруашылықтар біртіндеп тұрақтана бастады: Алайда, олардың</w:t>
        <w:br/>
        <w:t>алдында уакыт өте келе ол кредиттерді қайтару міндеті тұрғаның</w:t>
        <w:br/>
        <w:t>бұл шаруашылықтар ол кезде білмейтін ле еді. Босқындарға мал</w:t>
        <w:br/>
        <w:t>басы совхоздар мен МТФ-дан.да берілді. Бірақ, оларда</w:t>
        <w:br/>
        <w:t>босқындарға қайтарыммен берілген малдар болатын.</w:t>
        <w:br/>
        <w:t>Облыстарда елге қайтарылып, шаруашылықтық орналастырыла</w:t>
        <w:br/>
        <w:t>бастаған шаруашылықтарды тұрғын үй, кора-жайлармен</w:t>
        <w:br/>
        <w:t>қамтамасыз ету де аса өткір мәселенін бірі болатын.</w:t>
        <w:br/>
        <w:t>Осы мәселеге жауапты облыстык, аудандық комиесиялар</w:t>
        <w:br/>
        <w:t>қажетті тұрғын үй кұрылысына сұранысты бұрынғы иесіз қалған</w:t>
        <w:br/>
        <w:t>баспаналарды қайтадан жеңіл-желпі жөндеп, соған босқындарды</w:t>
        <w:br/>
        <w:t>орналастыру есебінен шешуге тырысты. Өйткені мұндай үйлерге</w:t>
        <w:br/>
        <w:t>айтарлықтай кұрылыс материалдары мен қаржы жүмсалмаса,</w:t>
        <w:br/>
        <w:t>екіншіден, жаңадан салынатын үйлер үшін тиісті құрылыс</w:t>
        <w:br/>
        <w:t>материалдары да жоқ болатын. Сол себепті барлық жерде де ескі</w:t>
        <w:br/>
        <w:t>тұрғын Үйлерді жөндеу қолға алынды. Сонымен қатар халықтың</w:t>
        <w:br/>
        <w:t>өз бетінше шымнан, саз балшықтан үйлер салып, жертөлелер</w:t>
        <w:br/>
        <w:t>қазып алуы да етек ала бастаған. АЯ, ірі елді мекендерде халыққа</w:t>
        <w:br/>
        <w:t>қызмет көрсететін мәдени- әлеуметтік, бағыттағы құрылыстар</w:t>
        <w:br/>
        <w:t>(мектеп, аурухана т 6) ха үкімейтің арнайы, “бөлген қаржысы</w:t>
        <w:br/>
        <w:t>есебінен қолға алына бастады. Үкімет тарапынан біртіндеп елді-</w:t>
        <w:br/>
        <w:t>мекендерде бөлінген” жұрал- -саймандарды және ауыл</w:t>
        <w:br/>
        <w:t>шаруашылығы машиналарын сактайтын сарайлар мен обьектілер</w:t>
        <w:br/>
        <w:t>салу қолға алынды. Елді. мекендер үшін қажетті моншалар мен</w:t>
        <w:br/>
        <w:t>ауыз Су құдықтарын балу ісі де тұрақты жоспарлана бастады.</w:t>
        <w:br/>
        <w:t>Ұл</w:t>
        <w:br/>
        <w:t>басшыларынын босқындарды қабылдауға немкетті</w:t>
        <w:br/>
        <w:t>көзкарастарының орын алуымен катар, олардың тиісті азық-түлік</w:t>
        <w:br/>
        <w:t>көмегін көрсетуге мүмкіншіліктерінің жоқ екені сылтау болды.</w:t>
        <w:br/>
        <w:t>Сол себепті өндірістерге тартылған казак жұмысшыларының үлес</w:t>
        <w:br/>
        <w:t>салмағы облыстарда мардымсыз болды. Босқындарды</w:t>
        <w:br/>
        <w:t>атақоныстарына орналастыру, яғни көшпелі және жартылай</w:t>
      </w:r>
    </w:p>
    <w:p>
      <w:r>
        <w:t>көшпелі аудандарға коныстандыру үкіметтің басты назарында</w:t>
        <w:br/>
        <w:t>болғанымен мәселе шешімін онайшылыкпен таппады. Шет</w:t>
        <w:br/>
        <w:t>жұртта бас сауғалаған ел облыстың темір жол қатынасы бар</w:t>
        <w:br/>
        <w:t>аудандарына дейін жеткізілгенімен, олардын одан арғы бағыты</w:t>
        <w:br/>
        <w:t>көлік тапшылығынан белгіленген нүктелерге қоныстануға көбіне-</w:t>
        <w:br/>
        <w:t>көп мүмкіндік бере бермеді. Мұндай жағдайды сылтау еткен</w:t>
        <w:br/>
        <w:t>жауапты органдардың қызметкерлері аталған шараны аяқсыз</w:t>
        <w:br/>
        <w:t>қалдырып отырған. Облыс басшылықтары мұндай шараларға</w:t>
        <w:br/>
        <w:t>өздерінде бар ішкі мүмкіндіктерді түгелдей пайдалана бермеген.</w:t>
        <w:br/>
        <w:t>Әйтсе де босқындар өз ата-ҡоныстарына жаяулап, жалпылай жетіп</w:t>
        <w:br/>
        <w:t>отырған. Осы елге қайтарыла бастаған босқындарға қажетті көмек</w:t>
        <w:br/>
        <w:t>көрсету басты мәселе болып тұрғанымен ол дер кезінде де</w:t>
        <w:br/>
        <w:t>шешімін таба бермеген. Өлкелік, Одақтык корлардан босқындарға</w:t>
        <w:br/>
        <w:t>бөлінген азық-түліктер, өнеркәсіп тауарлары жергілікті жерлерде</w:t>
        <w:br/>
        <w:t>немқұрайлық салдарынан талан-таражға ұшырады. Мәселен,</w:t>
        <w:br/>
        <w:t>Ақтөбе облысының Табын ауданында аудан басшылары</w:t>
        <w:br/>
        <w:t>тарапынан орын алған қылмысты келеңсіздіктер барысында азық-</w:t>
        <w:br/>
        <w:t>түлік көмектері босқындарға бөлінген көлемде жетпей, тіпті</w:t>
        <w:br/>
        <w:t>жекелеген басшылар өз құлқындары үшін оларды базарларға</w:t>
        <w:br/>
        <w:t>шығарып, сатқызып, жемқорлықпен айналыскан. Ал, Ырғыз</w:t>
        <w:br/>
        <w:t>ауданында азық-түлік көмектерінің жетіспеушілігі белгілі бола</w:t>
        <w:br/>
        <w:t>бастағанымен қалыптасқан жағдай жоғарғы орындарға уақытында</w:t>
        <w:br/>
        <w:t>хабарлана қоймаған. Орын алған осындай жағдайға 1933 жылдың</w:t>
        <w:br/>
        <w:t>аяғында облыс басшыларының өздері араласып, жақын аудандарға</w:t>
        <w:br/>
        <w:t>тікелей астық қоймаларынан көмектер таратып, бергізе</w:t>
        <w:br/>
        <w:t>бастағанымен, алыс көшпелі аудандардың жағдайлары мүшкіл</w:t>
        <w:br/>
        <w:t>күйінде қалған. )</w:t>
        <w:br/>
        <w:t>Жалпы бұл облыстарға бөлінген көмек Жердің шалғайлығынан</w:t>
        <w:br/>
        <w:t>көлік тапшылығынан көзделген көлемде орындалмай қалып</w:t>
        <w:br/>
        <w:t>отырған. Сол себепті, тиісті азық-түлік көмегін ала алмаған және</w:t>
        <w:br/>
        <w:t>үкімет тарапынан қамкорлық көрмеген босқын шаруашылық-</w:t>
        <w:br/>
        <w:t>тардың кейбір бөлігі (Шалқар ауданынан Қарақалпақстанға) кері</w:t>
        <w:br/>
        <w:t>Мазмұны</w:t>
        <w:br/>
        <w:t>Кіріспе ....</w:t>
        <w:br/>
        <w:t>1-тарау. Қазақ шаруаларын жаппай және зорлап . ы</w:t>
        <w:br/>
        <w:t>отырықшыландыру - кезекті большевиктік науқан .........</w:t>
        <w:br/>
        <w:t>11. Казақстандағы көшпелі және жартылай</w:t>
        <w:br/>
        <w:t>көшпелі шаруа қожалықтарын отырықшыландыруға</w:t>
        <w:br/>
        <w:t>байланысты шаралар....... дәзезетеереекаеке ккал ылу емнкеннкеннеее кеін 19</w:t>
        <w:br/>
        <w:t>1.2. Отырықшыландырудың Батыс Казақстандағы</w:t>
        <w:br/>
        <w:t>басталуы және барысы ...м.ма1м402а000а ыы ы аІЫыəыыЫлыыыы 31</w:t>
        <w:br/>
        <w:t>1.3. Көшпелілерді отырықшыландыру ерекшеліктері:</w:t>
        <w:br/>
        <w:t>Батыс Қазакстан және көрші Қалмақстан тәжірибелері .. 61</w:t>
        <w:br/>
        <w:t>2-тарау. Казақстанның Батыс аймақтарындағы</w:t>
        <w:br/>
        <w:t>босқыншылық және босқындарды</w:t>
        <w:br/>
        <w:t>шаруашылықтық орналастыру ..................... ыы ле менын) 85</w:t>
        <w:br/>
        <w:t>211. Босқындарды елге қайтару және оларды</w:t>
        <w:br/>
        <w:t>шаруашылыққа орналастыру шараларын</w:t>
        <w:br/>
        <w:t>жүзеге асыру. а.о амы 2.85</w:t>
        <w:br/>
        <w:t>2.2. Ақтөбе облысына қайтарылған және</w:t>
        <w:br/>
        <w:t>“шаруашылықтық орналастырылған</w:t>
        <w:br/>
        <w:t>босқындар (1932-1937 жж) 2... алаты. 100</w:t>
        <w:br/>
        <w:t>2.3. Батыс Казақстан облысындағы босқыншылық</w:t>
      </w:r>
    </w:p>
    <w:p>
      <w:r>
        <w:t>және оның ауыр зардаптарын жоюға</w:t>
        <w:br/>
        <w:t>бағытталған шаралар.....2Лл...м.2.лшЛ 1145</w:t>
        <w:br/>
        <w:t>Қорытынды.</w:t>
        <w:br/>
        <w:t>Пайдаланылған әдебиеттер мен деректер тізімі... ашемианғ 174</w:t>
        <w:br/>
        <w:t>185»</w:t>
        <w:br/>
        <w:t>283.</w:t>
        <w:br/>
        <w:t>284.</w:t>
        <w:br/>
        <w:t>285.</w:t>
        <w:br/>
        <w:t>286.</w:t>
        <w:br/>
        <w:t>287.</w:t>
        <w:br/>
        <w:t>288.</w:t>
        <w:br/>
        <w:t>Сонда, 58-іс, 27-п</w:t>
        <w:br/>
        <w:t>Сонла, 29-п.</w:t>
        <w:br/>
        <w:t>Сонда, 30-қ., 3-т., 930-іс; :90-92-пп.:</w:t>
        <w:br/>
        <w:t>Сонда, 929-іс, 70-п. -.</w:t>
        <w:br/>
        <w:t>Сонда, 4-т., 1152-іс, 9-п. і</w:t>
        <w:br/>
        <w:t>Важнейшие решения Казкрайкома ЭКІҢбЕ Кршской</w:t>
        <w:br/>
        <w:t>Комитет, 1933. -С.8-14.</w:t>
        <w:br/>
        <w:t>289.</w:t>
        <w:br/>
        <w:t>290.</w:t>
        <w:br/>
        <w:t>291.</w:t>
        <w:br/>
        <w:t>292.</w:t>
        <w:br/>
        <w:t>. Сонда, 33-п.</w:t>
        <w:br/>
        <w:t>294.</w:t>
        <w:br/>
        <w:t>295.</w:t>
        <w:br/>
        <w:t>296.</w:t>
        <w:br/>
        <w:t>297.</w:t>
        <w:br/>
        <w:t>298.</w:t>
        <w:br/>
        <w:t>299.</w:t>
        <w:br/>
        <w:t>300.</w:t>
        <w:br/>
        <w:t>301.</w:t>
        <w:br/>
        <w:t>302.</w:t>
        <w:br/>
        <w:t>303.</w:t>
        <w:br/>
        <w:t>204.</w:t>
        <w:br/>
        <w:t>305.</w:t>
        <w:br/>
        <w:t>306.</w:t>
        <w:br/>
        <w:t>307,</w:t>
        <w:br/>
        <w:t>308.</w:t>
        <w:br/>
        <w:t>309.</w:t>
        <w:br/>
        <w:t>310.</w:t>
        <w:br/>
        <w:t>33.</w:t>
        <w:br/>
        <w:t>312.</w:t>
        <w:br/>
        <w:t>313.</w:t>
        <w:br/>
        <w:t>293</w:t>
        <w:br/>
        <w:t>КР ОМА, 30-қ., 3-т., 930-іс, 5-8-пП.</w:t>
        <w:br/>
        <w:t>КР ОМА, 5-к.,:15-т., 73-іс, 46-л.</w:t>
      </w:r>
    </w:p>
    <w:p>
      <w:r>
        <w:t>ҚР ОМА, 30-к., 4-т., 864-іс, 35-п.</w:t>
        <w:br/>
        <w:t>Сонда, 34-п.</w:t>
        <w:br/>
        <w:t>Сонда.</w:t>
        <w:br/>
        <w:t>Сонда, 36-п.</w:t>
        <w:br/>
        <w:t>Сонда, 4-т., 862-іс, 33-п.</w:t>
        <w:br/>
        <w:t>Сонда, 35-п.</w:t>
        <w:br/>
        <w:t>Сонда, 36-37-пп.</w:t>
        <w:br/>
        <w:t>КР ОМА, 30-қ., 5-т., 56зі -іс, 13-14-пп.</w:t>
        <w:br/>
        <w:t>КР ОМА, 30-қ.., 4-т, 862-іс, 37-п.</w:t>
        <w:br/>
        <w:t>Сонда, 37-38-пп.</w:t>
        <w:br/>
        <w:t>Сонда, 239-п.</w:t>
        <w:br/>
        <w:t>Сонда, 40-п.</w:t>
        <w:br/>
        <w:t>КР ОМА, 30-қ., 5-т., 499-іс, 50-52-пп.</w:t>
        <w:br/>
        <w:t>Сонда, 5-т., 553-іс, 34-36-пп.</w:t>
        <w:br/>
        <w:t>Соңда, 499-іс, 6-9-пп. шк жекене</w:t>
        <w:br/>
        <w:t>Сонла, 553-іс, 34-36-пп. 17</w:t>
        <w:br/>
        <w:t>ЕГЕСІ ЗГЕТЕЕТТІТІГІТІ</w:t>
        <w:br/>
        <w:t>Сонда, 553-іс, 34-38-пп. 220001188643</w:t>
        <w:br/>
        <w:t>Сонда, 4-т., 862-іс, 66-п.</w:t>
        <w:br/>
        <w:t>Сонда, 5-т., 553-іс, 28-п.</w:t>
        <w:br/>
        <w:t>КР ОМА, 74-қ., 11-т., 236-іс, 29-35-пп.</w:t>
        <w:br/>
        <w:t>Сдыков М.Н. Население Западного :Казахстана (1897-</w:t>
        <w:br/>
        <w:t>1989ғг.г.) т.2. Алматы, 1995, -с.216.; -С. 116.</w:t>
        <w:br/>
        <w:t>314. Сдыков М.Н. Население, Западного Казахстана жа-</w:t>
        <w:br/>
        <w:t>1989г.г.) т.2. Алматы, 1995. -С.115.</w:t>
        <w:br/>
        <w:t>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
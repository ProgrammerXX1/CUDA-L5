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Аяған Б.Ғ.</w:t>
        <w:br/>
        <w:t>Әбжанов Х.</w:t>
        <w:br/>
        <w:t>Әбусейітова М.Қ.</w:t>
        <w:br/>
        <w:t>Байтанаев Б.Ә.</w:t>
        <w:br/>
        <w:t>Дербісәлі Ә.Б.</w:t>
        <w:br/>
        <w:t>Еспаев С.С.</w:t>
        <w:br/>
        <w:t>Қалижанов У.Қ.</w:t>
        <w:br/>
        <w:t>Малбақов М.М.</w:t>
        <w:br/>
        <w:t>Шаукенова З.К.</w:t>
        <w:br/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</w:t>
        <w:br/>
        <w:t>КЛАССИКАЛЫҚ</w:t>
        <w:br/>
        <w:t>ЗЕРТТЕУЛЕР</w:t>
        <w:br/>
        <w:t>15-ТОМ</w:t>
        <w:br/>
        <w:t>&gt;,</w:t>
        <w:br/>
        <w:t>Қ.ЖҰМАЛИЕВ,</w:t>
        <w:br/>
        <w:t>З.ҚАБДОЛОВ,</w:t>
        <w:br/>
        <w:t>З.АХМЕТОВ</w:t>
        <w:br/>
        <w:t>ӘДЕБИЕТ</w:t>
        <w:br/>
        <w:t>ТЕОРИЯСЫ</w:t>
        <w:br/>
        <w:t>(1960-1070 нан.)</w:t>
        <w:br/>
        <w:t>Қ. Ж. ЖҰМАЛИЕВ</w:t>
        <w:br/>
        <w:t>Өдебнет</w:t>
        <w:br/>
        <w:t>теориясы</w:t>
        <w:br/>
        <w:t>ь-4-</w:t>
        <w:br/>
        <w:t>«Өлең сөздің теориясы» соцреализмтұсында жазылған, Тәуелсіздік</w:t>
        <w:br/>
        <w:t>кезеңінде де кәсібилігін жойған жоқ, себебі өлең сөздің теоретигі</w:t>
        <w:br/>
        <w:t>З.Ахметов басты ұстанымын қазақ өлеңінің құрылысын кәсіби</w:t>
        <w:br/>
        <w:t>деңгейде теориялық талдаулары арқылы айқындап берді. Ғалым</w:t>
      </w:r>
    </w:p>
    <w:p>
      <w:r>
        <w:t>соцреализм қағидаларымен шектелмей өлең сөздің теориясының</w:t>
        <w:br/>
        <w:t>нағыз ғылыми негізін кәсіби пән сөздермен шегелеп отырады. Бұл</w:t>
        <w:br/>
        <w:t>басылымның ескірмейтін сыры да осында. Зәки Ахметовтің бұл</w:t>
        <w:br/>
        <w:t>зерттеуі ұлттық әдебиеттанудағы негізгі еңбектердің бірегейі болып</w:t>
        <w:br/>
        <w:t>табылады.</w:t>
        <w:br/>
        <w:t>Зәки Ахметов - совет кезінде қазақ поэзиясындағы тіл кестесі мен</w:t>
        <w:br/>
        <w:t>өлең құрылысы жайлы мәселелерді жүйелі түрде зерттеген ғалым.</w:t>
        <w:br/>
        <w:t>А.С.Тсімақова</w:t>
        <w:br/>
        <w:t>филол.ғ.д., профессор</w:t>
        <w:br/>
        <w:t>“%</w:t>
        <w:br/>
        <w:t>УДК 821.512.122.0</w:t>
        <w:br/>
        <w:t>ББК 83.3 (5 Каз)</w:t>
        <w:br/>
        <w:t>к40</w:t>
        <w:br/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УҚҚ. (төраға), Әлібекұлы А. (төрағаның орынбасары),</w:t>
        <w:br/>
        <w:t>Қалнева А.Қ. (жауапты хатшы), Ананьева С.В., Әзібаева Б.У., Әлбеков Т., Елеукенов Ш.Р,</w:t>
        <w:br/>
        <w:t>Ерғалиева Р.Ә., Күзембай С.Ә. Қасқабасов С.А., Қирабаев С.С., Қонаев Д.А.. Қосанов С.Қ.,</w:t>
        <w:br/>
        <w:t>Қорабай С.С., Мұқан А.О., Ісімақова А.С.</w:t>
        <w:br/>
        <w:t>Томды басуға М.О.Әуезов атындағы Әдебиет және өнер институтының</w:t>
        <w:br/>
        <w:t>Ғылымн кеңесі ұсынған</w:t>
        <w:br/>
        <w:t>Жалпы редакциясын басқарған</w:t>
        <w:br/>
        <w:t>ҚР ҰҒА-ның мүше-корреспонденті, филология ғылымдарының докторы</w:t>
        <w:br/>
        <w:t>Қалижанов Уәлихан Қалижанұлы.</w:t>
        <w:br/>
        <w:t>Томды баспаға дайындағандар:</w:t>
        <w:br/>
        <w:t>Ісімақова А.С. (жауапты редактор), Ойсылбай А.Т. (жауапты шығарушы), Әзімханов М.К.,</w:t>
        <w:br/>
        <w:t>Әбікенұлы Е. (құрастырушылар)</w:t>
        <w:br/>
        <w:t>Пікір жазған:</w:t>
        <w:br/>
        <w:t>Орда Г.Ж. - филология ғылымдарының докторы</w:t>
        <w:br/>
        <w:t>К40 Классикалық зерттеулер: Көп томдық. - Алматы: «Әдебиет Әлемі», 2013.</w:t>
        <w:br/>
        <w:t>Т.15: Қ.Жұмалиев, З.Қабдолов, З.Ахметов. Әдебиет теориясы. - 412 бет.</w:t>
        <w:br/>
        <w:t>ІБВУ 978-601-7414-22-1</w:t>
        <w:br/>
        <w:t>Бұл томға көрнекті ғалымдар Қ.Жұмалиевтің «Әдебиет теориясы»,</w:t>
        <w:br/>
        <w:t>З.Қабдоловтың «Ахаңның әдеби қисындары», «Феномен», «Сөз өнері» және</w:t>
        <w:br/>
        <w:t>З.Ахметовтің «Өлең сөздің теориясы» ғылыми-теориялық зерттеулері енді.</w:t>
        <w:br/>
        <w:t>Аталған зерттеулердің Тәуелсіз кезеңдегі қазақ ғылымына қажет екені</w:t>
        <w:br/>
        <w:t>айқын. Кітаптың мазмұны қазақ әдебиетінің тарихы, теориясы, сынынан</w:t>
        <w:br/>
        <w:t>мол мағлұмат береді. Классикалық іргелі зерттеулер қазіргі әдебиет туралы</w:t>
        <w:br/>
        <w:t>ғылымның құндылығы болып табылады, сондықтан бұл кітап әдебиеттанушы</w:t>
        <w:br/>
        <w:t>ғалымдарға және жалпы оқырманға арналады.</w:t>
        <w:br/>
        <w:t>УДК 821.512.122.0</w:t>
        <w:br/>
        <w:t>ББК 83.3 (5Каз)</w:t>
        <w:br/>
        <w:t>І8В/У 978-601-7414-22-1 (Т.15) Ө М.О.Әуезов атындағы</w:t>
        <w:br/>
        <w:t>Әдебиет және өнер институты, 2013.</w:t>
        <w:br/>
        <w:t>І8ВМ 978-601-7414-00-9 ФӨ «Әдебиет Әлемі» баспасы, көркемдеу, 2013.</w:t>
      </w:r>
    </w:p>
    <w:p>
      <w:r>
        <w:t>АЛҒЫСӨЗ</w:t>
        <w:br/>
        <w:t>М.О.Әуезов атындағы Әдебиет және өнер институты Қазақстан</w:t>
        <w:br/>
        <w:t>Республикасы Білім және ғылым министрлігінің «Ғылыми қазына»</w:t>
        <w:br/>
        <w:t>мақсатты бағдарламасы аясында жарық көретін ғылыми басылымдарды</w:t>
        <w:br/>
        <w:t>дайындап, жариялау жұмысын жалғастыруда.</w:t>
        <w:br/>
        <w:t>«Ғылыми қазына» сериясының негізгі мақсаты - отандық ғылым</w:t>
        <w:br/>
        <w:t>тарихында ерекше орны бар іргелі зерттеулерді түпнұсқа қалпында еш</w:t>
        <w:br/>
        <w:t>өзгертпестен дайындап, ғылыми басылым ретінде толық жариялау.</w:t>
        <w:br/>
        <w:t>Бұл томға қазақ әдебиеттануының қалыптасуына Ахмет</w:t>
        <w:br/>
        <w:t>Байтұрсынұлынан кейін өз үлесін қосқан көрнекті ғалым, академиктер</w:t>
        <w:br/>
        <w:t>Қажым Жұмалиевтің (1907-1968) «Әдебиет теориясы» (1964), Зейнолла</w:t>
        <w:br/>
        <w:t>Қабдоловтың (1927-2006) «Ахаңның әдеби қисындары» (1990),</w:t>
        <w:br/>
        <w:t>«Феномен» (1994) «Сөз өнері» (2007) және Зәки Ахметовтің (1928-2002)</w:t>
        <w:br/>
        <w:t>«Өлең сөздің теориясы» (1973) кітаптары енді.</w:t>
        <w:br/>
        <w:t>Қажым Жұмалиев 1907 жылы 28 желтоқсанда қазіргі Батыс Қазақстан</w:t>
        <w:br/>
        <w:t>облысы, Қаратөбе ауданында туған. Қ.Жұмалиев - ғалым, филология</w:t>
        <w:br/>
        <w:t>ғылымдарының докторы (1947), профессор (1950), Қазақстанның еңбек</w:t>
        <w:br/>
        <w:t>сіңірген ғылым қайраткері (1961), Қазақ КСР Ғылым академиясының</w:t>
        <w:br/>
        <w:t>академигі (1967, 1946 жылдан корреспондент мүшесі). 1923-1925</w:t>
        <w:br/>
        <w:t>жылы Орынбор ересектер мектебінде, Шымкент ауылшаруашылық</w:t>
        <w:br/>
        <w:t>техникумында оқыған. 1932 жылы ҚазПИ-ді (қазіргі Абай атындағы</w:t>
        <w:br/>
        <w:t>ҚазҰПУ) бітірген. 1932-1937 жылдары Орал педагогика институтында</w:t>
        <w:br/>
        <w:t>(қазіргі Батыс Қазақстан мемлекеттік университеті), 1937-1968 жылдары</w:t>
        <w:br/>
        <w:t>ҚазПИ-де сабақ берді және қазақ әдебиеті кафедрасын басқарды. Қажым</w:t>
        <w:br/>
        <w:t>Жұмалиев шығармашылық жолын ақындықтан бастаған, «Батырақ</w:t>
        <w:br/>
        <w:t>Ғалиасқар» өлеңі 1928 жылы «Лениншіл жас» газетінде жарияланған.</w:t>
        <w:br/>
        <w:t>«Ерғожа мен Егізбай» поэмасы (1929), «Шабуыл» (1933), «Қанды су»</w:t>
        <w:br/>
        <w:t>(1934), «Өмір жыры» (1938), «Қырдағы күрес» (1957) деп аталатын</w:t>
        <w:br/>
        <w:t>жинақтары жарық көрді. Қ.Жұмалиев «Біржан-Сара» операсының</w:t>
        <w:br/>
        <w:t>либреттосын (музыкасы М.Төлебаевтікі), «Арбасу» (Ә.Сәрсенбаевпен</w:t>
        <w:br/>
        <w:t>бірге) пьесасын жазды. «Жайсаң жандар» (1969) кітабында Алаш</w:t>
        <w:br/>
        <w:t>зиялылары С.Меңдешев, С.Сейфуллин, Б.Майлин, Қ.Жансүгіров,</w:t>
        <w:br/>
        <w:t>С.Аспандияров, Қ.Сәтбаев, С.Камалов, т.б. шығармашылық портреттері</w:t>
        <w:br/>
        <w:t>жазылған.</w:t>
        <w:br/>
        <w:t>Қажым Жұмалиев - совет кезінде Махамбет ақынның</w:t>
        <w:br/>
        <w:t>шығармашылығын Халел Досмұхамедүлынан кейін зерттеген ғалым.</w:t>
        <w:br/>
        <w:t>Әдебиеттанушы ақын өлеңдерін 1939 жылы жинап бастырды, кейін</w:t>
        <w:br/>
        <w:t>..</w:t>
        <w:br/>
        <w:t>Қ.Жұмалиев пейзаж, баяндау, оқиғаның құрылыс тәртібі, эпилог</w:t>
        <w:br/>
        <w:t>- совет кезіндегі әдебиеттану талаптарына сай жазылған. Көркем</w:t>
        <w:br/>
        <w:t>шығармалардың тілі (тілдің қоғамдық мәні, көркем тіл, сөз мәніндегі</w:t>
        <w:br/>
        <w:t>кейбір ерекшеліктер де «Әдебиет танытқыштың» басты ойларына</w:t>
        <w:br/>
        <w:t>негізделген), синоним, омоним, архаизм, диалектизм, неологизм, т.б.</w:t>
        <w:br/>
        <w:t>совет әдебиеттану талаптарымен үндестірген.</w:t>
        <w:br/>
        <w:t>Әдебиеттанушы эпитет пен теңеу, олардың ерекшеліктері тарауында</w:t>
        <w:br/>
        <w:t>да А.Байтұрсынұлының ойларын сол кездегі ресми біліммен ұштастыра</w:t>
        <w:br/>
        <w:t>білген. Теңеу тараушаларындағы тұжырым да «Әдебиет танытқыштан»</w:t>
        <w:br/>
        <w:t>алынған: «Жазушы бір нәрсені көркемдеп суреттеу үшін, ол нәрсенің</w:t>
        <w:br/>
        <w:t>өзгешілік белгілерін көрсетпей-ақ, оны екінші нәрсемен салыстырып та</w:t>
      </w:r>
    </w:p>
    <w:p>
      <w:r>
        <w:t>суреттей алады. Бұл салыстыруды теңеу деп атайды».</w:t>
        <w:br/>
        <w:t>Троп - грекше бұрылыс, бұрма сөз дей келе Қ.Жұмалиев осы</w:t>
        <w:br/>
        <w:t>тұста да А.Байтұрсынұлының ойын қайталайды: «Тілімізде жоғарғы</w:t>
        <w:br/>
        <w:t>айтылғандар тәрізді, өз мағынасында қолданылатын сөздермен қатар,</w:t>
        <w:br/>
        <w:t>ауыспалы мағынасында қолданылатын сөздер де аз емес. Олар әсіресе</w:t>
        <w:br/>
        <w:t>көркем әдебиетте көбірек кездеседі. Көркем тілдің басқа түрлерінен</w:t>
        <w:br/>
        <w:t>ауыстыру мағынасында қолданылатын сөздердің негізгі ерекшелігі</w:t>
        <w:br/>
        <w:t>астарлылығында. Бір нәрсені айтып, екінші мағына ұқтыруында»”.</w:t>
        <w:br/>
        <w:t>«Әдебиет теориясының» өзгешілігі бұл тараушаны Қ.Жұмалиев</w:t>
        <w:br/>
        <w:t>метафора, кейіптеу, метонимия, синекдоха, символ, аллегория деп</w:t>
        <w:br/>
        <w:t>ажыратуы ғана!</w:t>
        <w:br/>
        <w:t>А.Байтұрсынұлы тіл көрнектілігі деп көріктеу, меңзеу (теңеу), (әшейін</w:t>
        <w:br/>
        <w:t>теңеу, әдейі теңеу), ауыстыру, бейнелеу, алмастыру, кейіптеу, әсірелеу,</w:t>
        <w:br/>
        <w:t>мезгеу, әсерлеу (лептеу), (арнау, қайталақтау, шендестіру, дамыту,</w:t>
        <w:br/>
        <w:t>түйдектеу, бүкпелеу, кескіндеу) деп тек қазақ тілінде ғана айқындап</w:t>
        <w:br/>
        <w:t>берген.</w:t>
        <w:br/>
        <w:t>А.Байтұрсынұүлының жоғарыда аталған теңеулеріне Қ.Жұмалиев</w:t>
        <w:br/>
        <w:t>параллелизмді ғана қосады. «Параллелизм - көркем тілдердің негізгі бір</w:t>
        <w:br/>
        <w:t>түрі. Бұл психологиялық және синтаксистік параллелизм болып екіге</w:t>
        <w:br/>
        <w:t>бөлінеді».</w:t>
        <w:br/>
        <w:t>Қ.Жұмалиев «Әдебиет теориясының» «Әдеби метод - әдеби стиль»</w:t>
        <w:br/>
        <w:t>тарауында да «Әдебиет танытқыштағы» басты ойларды пайдаланған.</w:t>
        <w:br/>
        <w:t>Тек соңғы «Әдебиеттегі методтар - классицизм, романтизм, реализм,</w:t>
        <w:br/>
        <w:t>социалистік реализм» тарауы ғана соцреализм (советтік заман) талабына</w:t>
        <w:br/>
        <w:t>сай жазылған. Әдебиеттің тектері мен түрлері эпос - әңгіме, лирика</w:t>
        <w:br/>
        <w:t>- өлең, драма - қимыл деп алғаны А.Байтұрсынұлының теориясына</w:t>
        <w:br/>
        <w:t>сүйенгендік. Айырмашылығы А.Байтұрсынұлы өлеңді лирика емес,</w:t>
        <w:br/>
        <w:t>толғау деп атаған.</w:t>
        <w:br/>
        <w:t>Қ.Жұмалиевтің «Әдебиет теориясының» орыс тіліндегі «Әдебиет</w:t>
        <w:br/>
        <w:t>..</w:t>
        <w:br/>
        <w:t>7 Жұмалнев Қ. Әдебиет теориясы. - Алматы: Мектеп, 1964. 116-6.</w:t>
        <w:br/>
        <w:t>Ғалымның әдебиеттану ғылымы, әдебиеттің теориялық мәселелерінің</w:t>
        <w:br/>
        <w:t>даму жолдары, әдебиет теориясының тарихы, көркем әдебиет тараулары</w:t>
        <w:br/>
        <w:t>советтік әдебиеттану негізінде жазылған.</w:t>
        <w:br/>
        <w:t>Қ.Жұмалиев «Көркем әдебиет», «Көркем өнер» туралы тарауларында</w:t>
        <w:br/>
        <w:t>А.Байтұрсынұлының 1926 жылы шыққан «Әдебиет танытқыштағы»</w:t>
        <w:br/>
        <w:t>теориялық ойларын дамытады. «Көркем әдебиет - искусствоның</w:t>
        <w:br/>
        <w:t>бір саласы. Көркемөнер беске бөлінеді: архитектура (сәулет өнері),</w:t>
        <w:br/>
        <w:t>скульптура (мүсін өнері), живопись (сурет өнері), музыка және әдебиет</w:t>
        <w:br/>
        <w:t>(сөз өнері)».</w:t>
        <w:br/>
        <w:t>Әдебиеттанушылардың айтуынша, әдебиет көркем өнердің ең негізгі</w:t>
        <w:br/>
        <w:t>саласы болыпесептеледі. Көркем өнердің басқа түрлері бірінің жұмысын</w:t>
        <w:br/>
        <w:t>бірі атқара алмайды. Ал сөз өнері арқылы сәулетті сарайдың көрінісін</w:t>
        <w:br/>
        <w:t>де құйып қойғандай, адамның кескінін де, табиғаттың көрікті суретін</w:t>
        <w:br/>
        <w:t>Де жасауға болады... Бұған скульптура, живопись не басқаларының</w:t>
        <w:br/>
        <w:t>мүмкіншілігі жоқ», -деп А.Байтұрсынұлының скульптураны - сымбат</w:t>
        <w:br/>
        <w:t>өнері, живопись - кескін өнері дегенін ғана өзгерткен. «Әдебиет - араб</w:t>
        <w:br/>
        <w:t>сөзі, көркем сөз, сөз асылы деген мағынада. Орысша «литература»</w:t>
        <w:br/>
        <w:t>дейді»".</w:t>
        <w:br/>
        <w:t>«Әдебиет танытқыштағы» «Сөз өнерінің ғылымы» былай басталады:</w:t>
      </w:r>
    </w:p>
    <w:p>
      <w:r>
        <w:t>«Сөзөнеріне жұмсалатынзат сөз»: «Сөз өнері адамсанасының үш негізіне</w:t>
        <w:br/>
        <w:t>тіреледі: 1) ақылға, 2) қиялға, 3) көңілге»? деген қағидасын Қ.Жұмалиев</w:t>
        <w:br/>
        <w:t>өз сөзімен берген: «Көркем әдебиеттің образ жасаудағы құралы- сөз. Тіл</w:t>
        <w:br/>
        <w:t>қорынан сөздердің ең керектісін таңдап, талдап ала білудің және олардың</w:t>
        <w:br/>
        <w:t>сөйлемнің құрамында шебер қиюластырудың арқасында жазушылар</w:t>
        <w:br/>
        <w:t>адам ойының түюі мен сезім түйсігінің әр алуан құбылысын суреттеп</w:t>
        <w:br/>
        <w:t>бере алады». Бұл - оны көркем өнердің ішінде өмірді әрі толық, әрі кең</w:t>
        <w:br/>
        <w:t>суреттейтін сегіз қырлы және халыққа көп тарайтын түрі ететін шарттың</w:t>
        <w:br/>
        <w:t>бірі».</w:t>
        <w:br/>
        <w:t>Суреттілік (образдылық), типтік бейне, шындық және суреттілік,</w:t>
        <w:br/>
        <w:t>әдебиеттің тарихтылығы, әдебиеттің халықтығы, көркем әдебиеттің</w:t>
        <w:br/>
        <w:t>қоғамдық мәні тақырып және идея, образ - тип, композиция және сюжет,</w:t>
        <w:br/>
        <w:t>портрет кеңес әдебиеттанудың танымтұрғысынан жазылған. «Мінездеу»</w:t>
        <w:br/>
        <w:t>тараушасында Қ.Жұмалиев А.Байтұрсынұлындай меңзейді: «Жазушы</w:t>
        <w:br/>
        <w:t>шығармаға қатысушылардың сыртқы портретімен қатар ішкі портретін</w:t>
        <w:br/>
        <w:t>- мінезін, құлқын, наным-сенімін, дүниеге көзқарасын суреттейді.</w:t>
        <w:br/>
        <w:t>Әдебиетте мұны мінездеу дейді». «Құлқы, наным-сенім, дүниеге</w:t>
        <w:br/>
        <w:t>көзқарасы» деген сөз тіркесі «Әдебиет танытқыштан» алынғаны анық</w:t>
        <w:br/>
        <w:t>көрініп тұр.</w:t>
        <w:br/>
        <w:t>3 Жұмалиев Қ. Әдебиет теориясы. - Алматы: Мектеп, 1964.25-б.</w:t>
        <w:br/>
        <w:t>4 Сонда, 25-б.</w:t>
        <w:br/>
        <w:t>5 Байтұрсынұлы А. Бес томдық шығ. жинағы. Т.1. - Алматы: Алаш, 2003. 168-б.</w:t>
        <w:br/>
        <w:t>5 Жұмалиев Қ. Әдебиет теориясы. - Алматы: Мектеп, 1964. 26-б.</w:t>
        <w:br/>
        <w:t>%</w:t>
        <w:br/>
        <w:t>1948 жылы «Махамбет» атты монографиясын жариялады. Зерттеуде</w:t>
        <w:br/>
        <w:t>Исатай-Махамбет көтерілісінің тарихына қатысты тың деректермен</w:t>
        <w:br/>
        <w:t>қатар ғалым Шернияз Жарылғасұлы, Алмажан Азаматқызы, Ығылман</w:t>
        <w:br/>
        <w:t>Шөрекұлы шығармаларын талдап, ғылыми айналымға алғаш рет енгізді.</w:t>
        <w:br/>
        <w:t>Қ.Жұмалиев Әдебиет және өнер институты даярлаған «Қазақ совет</w:t>
        <w:br/>
        <w:t>әдебиеті очеркінің» (1948) бас редакторы, 6 томдық «Қазақ әдебиеті</w:t>
        <w:br/>
        <w:t>тарихының» ХҮШ-ХІХ ғасырлар аралығындағы қазақ әдебиетіне</w:t>
        <w:br/>
        <w:t>арналған 2-томы, 1-кітабының (1960) жалпы редакциясын басқарды және</w:t>
        <w:br/>
        <w:t>осы басылымның негізгі авторларының бірі болды. Қазақ әдебиетінен</w:t>
        <w:br/>
        <w:t>орта мектепке (8-9 сынып) және жоғарғы оқу орындарына арнап қазақ</w:t>
        <w:br/>
        <w:t>және орыс тілдерінде оқулықтар жазды. Ғалымның «Абайға дейінгі</w:t>
        <w:br/>
        <w:t>қазақ поэзиясы және Абай поэзиясының тілі» (1946) зерттеуі абайтануға</w:t>
        <w:br/>
        <w:t>қосылған үлкен үлес болып табылады. Онда Қ.Жұмалиев Абайдың өмірі</w:t>
        <w:br/>
        <w:t>мен шығармашылығын талдап, ақынның қазақ әдебиетіндегі орнын,</w:t>
        <w:br/>
        <w:t>тарихи еңбегін, қазақ әдеби тілін қалыптастырудағы қызметін жан-</w:t>
        <w:br/>
        <w:t>жақты зерттеді. Бұл ғылыми басылымға совет кезінде Н.К.Дмитриев,</w:t>
        <w:br/>
        <w:t>С.Е.Малов, В.М.Жирмунский, т.б. ғалымдар үлкен баға берді.</w:t>
        <w:br/>
        <w:t>1958-1960 жылдары 2 томдық «Қазақ эпосы мен әдебиеті тарихының</w:t>
        <w:br/>
        <w:t>мәселелері», 2 томдық «Әдебиет тарихы» (1960), «Әдебиет теориясы»</w:t>
        <w:br/>
        <w:t>(1938, 1941 латын әрпінде, 1960, 1964, 1969), «ХУІ-ХІХ ғасырдағы</w:t>
        <w:br/>
        <w:t>қазақ әдебиеті» (1967) кітаптары ұзақ уақыт бойы республикамыздың</w:t>
        <w:br/>
        <w:t>жоғары оқу орындарында оқулық ретінде пайдаланылды. Қ.Жұмалиев</w:t>
        <w:br/>
        <w:t>зерттеулерінің негізгі саласы «Әдебиет теориясы» (1938) еңбегі. Бұл</w:t>
        <w:br/>
        <w:t>совет кезінде тиым салынған қазақ тіліндегі А.Байтұрсынұлының</w:t>
        <w:br/>
        <w:t>«Әдебиет танытқышынан» кейінгі әдебиеттанудағы пәнсөздерін</w:t>
        <w:br/>
        <w:t>жүйелеуге арналған екінші талпыныс болатын. Өмірінің соңғы жылдары</w:t>
        <w:br/>
        <w:t>ғалым әдеби стиль мәселесін зерттеуге ден қойды. Ғалымның бұл</w:t>
        <w:br/>
        <w:t>ізденістері «Стиль- өнер ерекшелігі» (1968) атты кітабына негіз болды.</w:t>
        <w:br/>
        <w:t>Мұнда зерттеуші жалпы әдебиеттанудағы стиль ұғымын, жазушының</w:t>
        <w:br/>
        <w:t>дара стилі жайлы түсініктерді жаңа пайымдауларымен толықтырып,</w:t>
      </w:r>
    </w:p>
    <w:p>
      <w:r>
        <w:t>С.Сейфуллин, Б.Майлин, І.Жансүгіров, С.Мұқанов, Т.Жароков,</w:t>
        <w:br/>
        <w:t>Ә.Сәрсенбаев, С.Камалов, Д.Әбілов, т.б. ақын-жазушылардың өзіне</w:t>
        <w:br/>
        <w:t>тән стильдік ерекшеліктерін талдап көрсетті. Ғалым өмірінің отыз</w:t>
        <w:br/>
        <w:t>жылын оқытушылық қызметке арнады және қазақ әдебиеттану ғылымы</w:t>
        <w:br/>
        <w:t>мамандарын даярлауға өз үлесін қосты.</w:t>
        <w:br/>
        <w:t>Қажым Жұмалиевің 1938 жылы шыққан «Әдебиет теориясы» совет</w:t>
        <w:br/>
        <w:t>кезіндегі орыс тіліндегі орта мектептер үшін жазылған В.Виноградовтың</w:t>
        <w:br/>
        <w:t>«Әдебиет теориясының» негізінде жазылған. Одан кейін қазақ тіліндегі</w:t>
        <w:br/>
        <w:t>«Әдебиет теориясы» түзетіліп, өңделіп бірнеше рет қайта басылды.</w:t>
        <w:br/>
        <w:t>Зерттеуші кітаптың жазылуына ықпал еткен әдебиеттер тізімін келтіре</w:t>
        <w:br/>
        <w:t>отырып былай дейді: «Осылардың ішінде әсіресе көбірек сүйенетініміз</w:t>
        <w:br/>
        <w:t>орыс тіліндегі әдебиет теориясы оқулықтары болды. Ескі заманнан келе</w:t>
        <w:br/>
        <w:t>“%</w:t>
        <w:br/>
        <w:t>А.Байтұрсынұлы ұлттық әдебиеттанудағы ғылыми пәнсөздер</w:t>
        <w:br/>
        <w:t>жүйесін тұңғыш рет ана тілімізде қалыптастырса, сол істің тікелей</w:t>
        <w:br/>
        <w:t>жалғастырушысы академик З.Ахметов болды. Ғалымның жетекшілігімен</w:t>
        <w:br/>
        <w:t>Тәуелсіздік кезеңде жарық көрген ғылыми-теориялық еңбектерінің</w:t>
        <w:br/>
        <w:t>ішінде ерекше атап өтетін зерттеуінің бірі - «Әдебиеттану. Терминдер</w:t>
        <w:br/>
        <w:t>сөздігі» (1996, 1998). Бұл «Әдебиет танытқыштан» 70 жыл кейін яғни</w:t>
        <w:br/>
        <w:t>тәуелсіздік кезеңінде қазақ әдебиеттануындағы пәнсөздердің реттелген,</w:t>
        <w:br/>
        <w:t>жүйеленген екінші ғылыми басылымы болды. Кітаптың алғысөзін</w:t>
        <w:br/>
        <w:t>«Аңдату» деп, А.Байтұрсынұлы сияқты атайды: «... ғылым тілін дамыту</w:t>
        <w:br/>
        <w:t>үшін ғылыми ойлау жүйесін жетілдіру қандай қажет болса, ғылыми</w:t>
        <w:br/>
        <w:t>терминдерді қалыптастыру, толықтыру, олардың мағыналық дәлдігін</w:t>
        <w:br/>
        <w:t>арттыру, қазақша ойлау, сөйлеу үлгісіне жанастыра түсу де сондай</w:t>
        <w:br/>
        <w:t>қажет. Қазақ әдебиеттану ғылымында А.Байтұрсыновтан бастап енген</w:t>
        <w:br/>
        <w:t>терминдер өз алдына бірнеше сала болып қалыптасты. Солардың ішінен</w:t>
        <w:br/>
        <w:t>Ахмет Байтұрсыновтың «Әдебиет танытқыш» атты кітабында бар,</w:t>
        <w:br/>
        <w:t>ғылыми тілімізде орын тепкен бір алуан терминдерді айтсақ та болады.</w:t>
        <w:br/>
        <w:t>Мысалы: теңеу, кейіптеу, тұспалдау, әсірелеу, шендестіру, арнау, сөз өнері,</w:t>
        <w:br/>
        <w:t>шығарма, ауыз әдебиеті, мазмүн, тармақ, шумақ, бунақ, т.б. Бұлардың</w:t>
        <w:br/>
        <w:t>аса мәнді терминдер екенін атай отырып, Байтұрсынов осы кітабында</w:t>
        <w:br/>
        <w:t>қолданған кейбір терминдердің еленбей, ескерілмей қалғанын да айта</w:t>
        <w:br/>
        <w:t>кеткен жөн. Осылардың ішінен әлі де мәнділігін сақтаған, қолдануға</w:t>
        <w:br/>
        <w:t>қолайлыларын сұрыптап алып, ғылыми тілімізге ретін тауып орнықтыру</w:t>
        <w:br/>
        <w:t>алдағы уақытта атқарылуға тиісті міндет»,</w:t>
        <w:br/>
        <w:t>Ғалым саналы өмірінің соңына дейін жоғарғы оқу орындарында</w:t>
        <w:br/>
        <w:t>әдебиет теориясы мен әдебиеттану методологиясы, қазақ өлең құрылысы,</w:t>
        <w:br/>
        <w:t>абайтану және әуезовтану проблемалары, шығармашылық әдіс пен стиль,</w:t>
        <w:br/>
        <w:t>дәстүр мен жаңашылдық, поэтика, жанр, дүниетаным мен көркемдік</w:t>
        <w:br/>
        <w:t>байланыс, т.б. толып жатқан әдебиеттің көкейкесті мәселелері жөнінде</w:t>
        <w:br/>
        <w:t>ғылыми-теориялық мән-маңызы терең дәрістер оқыды.</w:t>
        <w:br/>
        <w:t>Негізгі ұстаным да А.Байтұрсынұлынша берілген. Бұл тараудың бір</w:t>
        <w:br/>
        <w:t>бетінде (8-бет) А.Байтұрсынұлының есімі (сілтеме) 5 рет келтіріледі:</w:t>
        <w:br/>
        <w:t>«Абай творчествосы төңірегінде 20-жылдардағы, кейінгі кездердегі</w:t>
        <w:br/>
        <w:t>талас, кейбір сын пікірлер тұрғысынан тараса, Ахмет Байтұрсыновтың</w:t>
        <w:br/>
        <w:t>«Қазақтың бас ақыны» атты 1913 жылы жарияланған мақаласындағы</w:t>
        <w:br/>
        <w:t>Абайға берген бағасы, ұлы ақынның қазақ әдебиеті тарихындағы</w:t>
        <w:br/>
        <w:t>алатын орнын анықтауы, өнерпаздық өзгешелігін, асқан шеберлігін</w:t>
        <w:br/>
        <w:t>тануы шынайы ғұлама ғалымға тән айрықша көрегендіктің, білгірліктің,</w:t>
        <w:br/>
        <w:t>өлең сөздің қадірін терең бағалай алатын ақындық сезімталдықтың,</w:t>
        <w:br/>
        <w:t>талғампаздықтың үлгісі деуге лайық»?</w:t>
        <w:br/>
        <w:t>25 Әдебиеттану. Терминдер сөздігі. - Алматы: Ана тілі, 1998. 13-6.</w:t>
        <w:br/>
        <w:t>21 Сонда, 22-6.</w:t>
      </w:r>
    </w:p>
    <w:p>
      <w:r>
        <w:t>.-</w:t>
        <w:br/>
        <w:t>теориясы» кітаптарынан айырмашылығы бар яғни совет кезіндегі</w:t>
        <w:br/>
        <w:t>орыс сыншылары В.Г.Белинский, Н.Г.Чернышевский, В.В.Виноградов,</w:t>
        <w:br/>
        <w:t>Л.И.Тимофеев, Л.В.Шепилова, Г.Л.Абрамович, А.И.Ефимов,</w:t>
        <w:br/>
        <w:t>М.Серебрянский, А.Н.Тарасенков, т.б. ғалымдардың теориялық</w:t>
        <w:br/>
        <w:t>көзқарастарына сүйене отырып, қазақ әдебиеттану ғылымындағы</w:t>
        <w:br/>
        <w:t>мәселелерді жаңаша талдап, орнымен пайдалана білді.</w:t>
        <w:br/>
        <w:t>Ахмет Байтұрсынұлының «Әдебиет танытқышын» атауға ресми</w:t>
        <w:br/>
        <w:t>тыйымсалынғансоцреализмтұсында Қажым Жұмалиев бұл басылымның</w:t>
        <w:br/>
        <w:t>басты қағидаларын атай алмай, ғылымға осылай енгізуге мәжбүр болды.</w:t>
        <w:br/>
        <w:t>Зейнолла Қабдолов 1927 жылы 12 желтоқсанда қазіргі Атырау</w:t>
        <w:br/>
        <w:t>облысы Мақат ауданы Доссор мұнай кентінде дүниеге келген. 1945 жылы</w:t>
        <w:br/>
        <w:t>қазіргі әл-Фараби атындағы Қазақ мемлекеттік ұлттық университетінің</w:t>
        <w:br/>
        <w:t>филология факультетіне оқуғатүсіп, 1950 жылыүздікдипломменбітірген.</w:t>
        <w:br/>
        <w:t>Осы білім ордасында елу жылданастам үздіксіз білім берді және ғылыми</w:t>
        <w:br/>
        <w:t>жұмыстарын қатар жүргізді. Ширек ғасыр бойы әл-Фараби атындағы</w:t>
        <w:br/>
        <w:t>Қазақ Ұлттық университетінің әдебиет кафедрасын басқарып, «Арна»</w:t>
        <w:br/>
        <w:t>зерттеу сын-эссесі, «Жанр сыры», «Сөз өнері» монографиялары, «Жебе»</w:t>
        <w:br/>
        <w:t>әдеби толғаныстар мен талдаулары, «Көзқарас», «Әдебиет теориясының</w:t>
        <w:br/>
        <w:t>негіздері» атты еңбектері студенттер мен мұғалімдердің және жазушы-</w:t>
        <w:br/>
        <w:t>журналистердің қажет кітаптарына айналды. Аударма саласымен де</w:t>
        <w:br/>
        <w:t>айналысып, А.Пушкиннің «Балықшы мен балық» ертегісін, Н.Гогольдің</w:t>
        <w:br/>
        <w:t>мақаласы мен хаттарын, В.Добровольскийдің «Сұр шинельді үш жігіт»,</w:t>
        <w:br/>
        <w:t>В.Закруткиннің «Судағы станица» романдарын, А.Островскийдің</w:t>
        <w:br/>
        <w:t>«Ұшынған ақша», М.Горькийдің «Күн перзенттері», Н.Хикметтің</w:t>
        <w:br/>
        <w:t>«Елеусіз қалғанесілер» пьесаларын қазақтілінде сөйлетті. З.Қабдоловтың</w:t>
        <w:br/>
        <w:t>көркем шығармалары да бірнеше шет тілдеріне аударылды.</w:t>
        <w:br/>
        <w:t>З.Қабдолов «Халықтардостығы», «Құрмет», «Парасат» ордендерімен,</w:t>
        <w:br/>
        <w:t>көптеген медальдармен және Қазақ КСР Жоғарғы Кеңесінің Құрмет</w:t>
        <w:br/>
        <w:t>грамоталарымен марапатталған. Ғалым Қазақстан Республикасы Ұлттық</w:t>
        <w:br/>
        <w:t>ғылым академиясының академигі және Шоқан Уәлиханов атындағы</w:t>
        <w:br/>
        <w:t>І-дәрежелі сыйлығының иегері. Зейнолла Қабдоловқа 1998 жылы</w:t>
        <w:br/>
        <w:t>«Менің Әуезовім» атты роман-эссесі үшін Қазақстан Республикасының</w:t>
        <w:br/>
        <w:t>Мемлекеттік сыйлығы берілді.</w:t>
        <w:br/>
        <w:t>Ғалым «Әдебиет теориясының негіздері» кітабының (1970) «Бастау»</w:t>
        <w:br/>
        <w:t>атты алғысөзінде былай дейді: «Қазақтың әдебиет тану ғылымы</w:t>
        <w:br/>
        <w:t>туу. қалыптасу дәуірінен өткелі қашан! Бұл ғылымды бүгін де жас</w:t>
        <w:br/>
        <w:t>деуге де болмайды, бұл ғылым қазір жан-жақты даму, үздіксіз өсу,</w:t>
        <w:br/>
        <w:t>өркендеу кездерін бастан кешіріп отыр»”. З.Қабдолов «Әдебиет тану»</w:t>
        <w:br/>
        <w:t>деп А.Байтұрсынұлынша келтірген. Ғалым осы тұста әдебиеттану</w:t>
        <w:br/>
        <w:t>ғылымының «әлгі күнге кенжелеп келе жатқан сала - әдебиет теориясы»</w:t>
        <w:br/>
        <w:t>депанықтай түседі. Қ.Жұмалиевтің, М.Қаратаевтың, З.Ахметовтің әдеби</w:t>
        <w:br/>
        <w:t>3 Қабдолов 3. Көзқарас: Талдаулар мен толғаулар. - Алматы: Рауан, 1996. - 256 б.</w:t>
        <w:br/>
        <w:t>ШЕН</w:t>
        <w:br/>
        <w:t>«Арнаудың» бір-ақ түрі айқындалған. «Ал қазақ поэзиясында Ахаң</w:t>
        <w:br/>
        <w:t>осының үстіне үш түр (сұрай арнау, зарлай арнау, жарлай арнау) қосып,</w:t>
        <w:br/>
        <w:t>құбылтып, тотының түгіндей құлпыртып әкетеді».</w:t>
        <w:br/>
        <w:t>Зерттеуші: «Әдеттегі дәстүр жалғастығының заңына орай осы үш</w:t>
      </w:r>
    </w:p>
    <w:p>
      <w:r>
        <w:t>түрлі арнауды әрқайсысымыз өзімізше пайымдап, қисындап, кейде тіпті</w:t>
        <w:br/>
        <w:t>қиыннан қиыстырып, біз де (Жұмалиев те, Ысмайылов та, Қабдолов та)</w:t>
        <w:br/>
        <w:t>кітаптарымызға кіргіздік. Бірақ амал не, бұл жаңалықты тапқан Ахаң</w:t>
        <w:br/>
        <w:t>екенін кезінде ашып айта алмай, Қажекеңе сілтеме жасауға мәжбүр</w:t>
        <w:br/>
        <w:t>болдық»,- дейді.</w:t>
        <w:br/>
        <w:t>З.Қабдолов «Әдебиет танытқышта» тұңғыш рет әдеби терминдерді</w:t>
        <w:br/>
        <w:t>қазақша қалыптастырғанын және кітап шыққан кезде бүгінгі көзі тірі</w:t>
        <w:br/>
        <w:t>академиктердің біразы «Ахаңның еңбегі ескірген, ғылым ХХ ғасырдың</w:t>
        <w:br/>
        <w:t>соңында кеткен» деп өз еңбектерін алға тартуға тырысқанын да білеміз.</w:t>
        <w:br/>
        <w:t>«Әдебиет танытқыштағы» қазақ өлеңінің құрылысы, қазақ</w:t>
        <w:br/>
        <w:t>әдебиетінің ұзақ тарихының шолуына да З.Қабдолов баға береді: «Бұл</w:t>
        <w:br/>
        <w:t>бөлімнің ең бір құнды жері - әдебиеттің Аристотель белгілеген негізгі</w:t>
        <w:br/>
        <w:t>үш тегін яки жанрын (эпос, лирика, драма) грек тілінен түп-түгел қазақ</w:t>
        <w:br/>
        <w:t>тіліне ауыстырып алады да, әр жанрдың жанрлық түрлерін өзіміздің төл</w:t>
        <w:br/>
        <w:t>әдебиетімізден іздейді. Мысалы, лириканың алғашқы үлгілерін қазақтың</w:t>
        <w:br/>
        <w:t>сонау тұрмыс-салт жырларынан іздеп табады. Сонда, ең жеңілі жоқтау</w:t>
        <w:br/>
        <w:t>- эпитафияға, мақтау - одаға, даттау - сатираға балама болып шыға</w:t>
        <w:br/>
        <w:t>келеді. Дәл осы ретпен әдебиеттің үшінші тегін Аристотельше «Драма»</w:t>
        <w:br/>
        <w:t>деп емес, Ахаңша «Айтыс-тартыс» деп алады да, осы жанрдың жанрлық</w:t>
        <w:br/>
        <w:t>түрлерін, айталық, Трагедияны - Мерт яки әлекті тартыс, Драманы -</w:t>
        <w:br/>
        <w:t>Сергелдең яки азапты тартыс, Комедияны - Арамтер яки әурешілік деп</w:t>
        <w:br/>
        <w:t>алады. Сөйтіп, Ахаң әдебиет теориясының негіздерін қазақтар ортасына</w:t>
        <w:br/>
        <w:t>осылай әкеліп орнықтырып, әдебиет теориясына айрықша ұлттық сипат</w:t>
        <w:br/>
        <w:t>дарытудың жолын, әдісі мен амалын, міне, осылай іздеді» 13.</w:t>
        <w:br/>
        <w:t>Әдебиеттану ғылымының үш саласын (әдебиет тарихы, әдебиеттің</w:t>
        <w:br/>
        <w:t>теориясы, әдебиеттің сыны) айта келе З.Қабдолов осылардың басында</w:t>
        <w:br/>
        <w:t>тұрған алғаш еңбектерді енді ғана атауға мүмкін екенін айтады: «Десек</w:t>
        <w:br/>
        <w:t>те, әдебиеттанудың осы үш тарауының да басында тұратын, бастапқы</w:t>
        <w:br/>
        <w:t>желісі болып тартылатын, алғашқы адымдары ретінде белгілі бір</w:t>
        <w:br/>
        <w:t>композициялық тұтастыққа келтірілген, бас-аяғы бүтін еңбектер болады.</w:t>
        <w:br/>
        <w:t>Қазақтопырағында сондай еңбектер - Ахмет Байтұрсыновтың «Әдебиет</w:t>
        <w:br/>
        <w:t>танытқышы» (1926), Мұхтар Әуезовтің «Әдебиет тарихы» (1927)</w:t>
        <w:br/>
        <w:t>және Тұрсынбек Кәкішевтің «Сын сапары» (1971). Соңында бұл үш сала</w:t>
        <w:br/>
        <w:t>әдебиетіміздің тарихы, теориясы, сыны қандай сатыдан-сатыға шыға</w:t>
        <w:br/>
        <w:t>дамыса да, өсіп-өркендесе де бәрібір анау үш кітапқа соқпай өтпейді.</w:t>
        <w:br/>
        <w:t>12 Қабдолов 3. Көзқарас: Талдаулар мен толғаулар. - Алматы: Рауан, 1996. 71-6.</w:t>
        <w:br/>
        <w:t>13 Сонда, 74-6.</w:t>
        <w:br/>
        <w:t>"%</w:t>
        <w:br/>
        <w:t>жатқан жалпыға бірдей кейбір әдебиеттік қағида, кейбір анықтауларды</w:t>
        <w:br/>
        <w:t>ол кітаптардағы анықтаулармен сәйкес етуге тырыстық. Өйткені әдебиет</w:t>
        <w:br/>
        <w:t>теориясының мәселелері барлық елдердің көркем әдебиетіне ортақ.</w:t>
        <w:br/>
        <w:t>Мысалы, әдебиет тегі (жанр), метод (стиль), композиция, поэтикалық тіл,</w:t>
        <w:br/>
        <w:t>т.б. ескі заманнан бері өздеріне тән негізгі ерекшеліктерін сақтап келеді.</w:t>
        <w:br/>
        <w:t>Оларды кейінгі зерттеушілер жаңа жағдайда, жаңа көзқарасқа сәйкес</w:t>
        <w:br/>
        <w:t>дамыту, бұрынғылардың пікіріндегі олқы жерлердітолықтыру бағытында</w:t>
        <w:br/>
        <w:t>ілгерілетуде»!. Ғалым совет кезіндегі әдебиеттанудағы мойындалған</w:t>
        <w:br/>
        <w:t>түсініктердің жалпыға ортақ екенін осылай нақтылап берген.</w:t>
        <w:br/>
        <w:t>Әдебиет теориясының әдебиет тарихы, әдебиет сынынан қандай</w:t>
        <w:br/>
        <w:t>ерекшелігі бар? Ғылыми сала ретінде ол несімен қажет? деген сауалға</w:t>
        <w:br/>
        <w:t>ғалым былай деп жауап береді: «Әдебиет теориясы жайлы еңбек</w:t>
        <w:br/>
        <w:t>жазу өте қызықтылығы, мәнінің зорлығымен қатар, мейлінше қиын.</w:t>
        <w:br/>
        <w:t>Өйткені ол әдебиеттің өзіне тән ерекшеліктерін тапжылмай тануды,</w:t>
        <w:br/>
        <w:t>көркем әдебиеттердің кейбір мәселелеріндегі (композиция, тіл, өлең</w:t>
        <w:br/>
        <w:t>құрылыстары) көзге ілікпестей, байқатпастай өзгешіліктерді шатастырып</w:t>
      </w:r>
    </w:p>
    <w:p>
      <w:r>
        <w:t>алмауды талап етеді. Композицияның бір элементін не поэтикалық тілдің</w:t>
        <w:br/>
        <w:t>бір түрін екіншілермен шатастырсақ болды, онан кейінгі талдауларымыз</w:t>
        <w:br/>
        <w:t>дұрыс болмайды. Математикада бір знак (белгі) теріс қойылса, есептің</w:t>
        <w:br/>
        <w:t>еш уақытта дұрыс шықпайтыны сықылды, әдебиет теориясының</w:t>
        <w:br/>
        <w:t>элементтері де мейлінше мұқияттылықты керек етеді».</w:t>
        <w:br/>
        <w:t>Қазақ әдебиетінің теориясын Қ.Жұмалиев орыс әдебиеттану</w:t>
        <w:br/>
        <w:t>контексінде қарастырды және қазақ әдеби үдерісін басты ғылыми мақсат</w:t>
        <w:br/>
        <w:t>етіп, Махамбет, Абай, Ыбырайдың әдеби мұралары негізінде талданған.</w:t>
        <w:br/>
        <w:t>Кітапта әдеби мінез, образ, көркем шығарма, әдеби тип, композиция,</w:t>
        <w:br/>
        <w:t>сюжет, портрет, мінездеу, қатысушылардың сөзі, монолог, диалог, жанама</w:t>
        <w:br/>
        <w:t>мінездеу, экспозиция, байланыс, дәлелдеу (мотивировка), ситуация,</w:t>
        <w:br/>
        <w:t>шиеленісу, шарықтау шегі, шешу, пейзаж және баяндау, оқиғаның</w:t>
        <w:br/>
        <w:t>құрылыс тәртібі, пролог, эпилог, көркем шығармалардың тілі, т.б. әдеби</w:t>
        <w:br/>
        <w:t>категориялар қазақ тілінде нақты мысалдар арқылы айқындалған.</w:t>
        <w:br/>
        <w:t>«Өлең және оның құрылысы» атты тарауда өлең және көркем қара</w:t>
        <w:br/>
        <w:t>сөз, ырғақ, өлеңнің әлеуметтік рөлі, өлең құрылыстары, шумақ, тармақ</w:t>
        <w:br/>
        <w:t>құрылыстары, аралас бунақты тармақ; өлең бунағы мен буын түрлері:</w:t>
        <w:br/>
        <w:t>бунақ құрылысының түрлері, өлеңнің буын түрлері, бас бунағы бірыңғай</w:t>
        <w:br/>
        <w:t>емес өлең, сегіз буынды өлең, жеті буынды өлең, аралас буынды өлең</w:t>
        <w:br/>
        <w:t>талданған.</w:t>
        <w:br/>
        <w:t>Өлең ұйқасына қатысты тың, бұрын айтылмаған қара өлең ұйқасы,</w:t>
        <w:br/>
        <w:t>шұбыртпалы ұйқас, ерікті ұйқас, кезекті ұйқас, шалыс ұйқас, егіз ұйқас,</w:t>
        <w:br/>
        <w:t>аралас келетін ұйқас, осы күнгі ерікті ұйқас деген тұжырымдар жасалған.</w:t>
        <w:br/>
        <w:t>1 Жұмалнев Қ. Әдебиет теориясы. - Алматы: Мектеп, 1964. 4-5-66.</w:t>
        <w:br/>
        <w:t>2 Жұмалиев Қ. Әдебиет теориясы. - Алматы: Мектеп, 1964. 5-6.</w:t>
        <w:br/>
        <w:t>..</w:t>
        <w:br/>
        <w:t>Өйткені ол үш кітап - мынау үш саланың тұңғыш рет тұтаса жүйеленген</w:t>
        <w:br/>
        <w:t>бастауы мен қайнары, төлбасы».</w:t>
        <w:br/>
        <w:t>«Әдебиет танытқышта» ғалым «әр сөздің әрпіне дейін, әр ұғымның</w:t>
        <w:br/>
        <w:t>ұтыры ғана емес, үтіріне дейін мән береді; «соқырға таяқ ұстатқандай»</w:t>
        <w:br/>
        <w:t>қолма-қол қорытып, асықпай аңғартады», - дейді З.Қабдолов”. Ғалым</w:t>
        <w:br/>
        <w:t>«Әдебиет танытқыштың» баяндау стиліне осындай биік баға берген.</w:t>
        <w:br/>
        <w:t>Өнердің түрлерін тұңғыш рет А.Байтұрсынұлы белгілеп бергенін</w:t>
        <w:br/>
        <w:t>З.Қабдолов осы зерттеуінде айқындай түседі. Осыған байланысты бүгін</w:t>
        <w:br/>
        <w:t>сымбат өнерін мүсін дегенімізді З.Қабдолов дұрыс деп бағалап, кескін</w:t>
        <w:br/>
        <w:t>өнерін бейнелеу дегенге қосылмай, «бұдан гөрі Ахаңның атауы дәл,</w:t>
        <w:br/>
        <w:t>нық, нығыз» дейді. Ғалым А.Байтұрсынұлының музыканы - әуез өнері</w:t>
        <w:br/>
        <w:t>дегенін еске сала отырып бүгінгіні де алға тартады: «Сондай-ақ біз бір</w:t>
        <w:br/>
        <w:t>еңбегімізде музыканы саз өнері деп қалып едік, соны әуез әлеміндегілер</w:t>
        <w:br/>
        <w:t>дереу қағып әкетіп, бұл күндерде жаппай, жамырай, музыканы саз өнері,</w:t>
        <w:br/>
        <w:t>музыкантты сазгер деп атап бара жатыр. Мұның өзі Ахаң атауын (әуез</w:t>
        <w:br/>
        <w:t>өнері) жетілдіру болып шыға ма, жоқ па, оны келешек көрсетер»!%.</w:t>
        <w:br/>
        <w:t>З.Қабдолов ізеттілікпен «Әдебиет танытқышты» талдай отырып,</w:t>
        <w:br/>
        <w:t>ғалым еңбегінің зор екенін де ескертеді: «Қалай болғанда да, әйтеуір,</w:t>
        <w:br/>
        <w:t>осы түрлендірулердің бәрі әдебиеттануды, Әуезовше айтқанда, «Ахаң</w:t>
        <w:br/>
        <w:t>түрлеген» түрлер болғандықтан түрлендіріп жатыр. Бұл ретте де</w:t>
        <w:br/>
        <w:t>Байтұрсынов бар бастаманың басы (начало всех начал) болып қалады,</w:t>
        <w:br/>
        <w:t>қала береді».</w:t>
        <w:br/>
        <w:t>Ғалымды «Әдебиет танытқыштағы» тіл тазалығы туралы</w:t>
        <w:br/>
        <w:t>тұжырымдары, А.Байтұрсынұлының дарындылығы ерекше</w:t>
        <w:br/>
        <w:t>толғандырады: «Бұлардың ішіндегі әсіресе тіл тазалығы туралы</w:t>
      </w:r>
    </w:p>
    <w:p>
      <w:r>
        <w:t>тұжырымдар - терең бағдарламалық түйіндер: «тіл тазалығы дейтініміз</w:t>
        <w:br/>
        <w:t>- ана тілдің сөзін басқа тілдің сөзімен шұбарламау» (Шығ., 151-бет).</w:t>
        <w:br/>
        <w:t>Дәл бүгін айтылғандай. Егемен Қазақстанның мемлекеттік тіліне</w:t>
        <w:br/>
        <w:t>қойылатын ең зәру шарт осы емес пе?! Ахаңның бұл табыстарын</w:t>
        <w:br/>
        <w:t>өзінен кейінгі әдебиетшілердің бәрі іс жүзінде түгел қолданып жүр.</w:t>
        <w:br/>
        <w:t>Әрине, әркім қабілеті мен мүмкіндігі жеткен жерге дейін ғамалдайды,</w:t>
        <w:br/>
        <w:t>түрлендіреді, жетілдіреді, бірақ негізінен Ахаң іздеп тапқан балама-</w:t>
        <w:br/>
        <w:t>терминдерге сүйенеді. Соларды жалғастырады. Ережелерін әркім өзінше</w:t>
        <w:br/>
        <w:t>жасағанымен, атауын көбінесе қалпында қалдырады: айқындау, теңеу,</w:t>
        <w:br/>
        <w:t>ауыстыру, алмастыру, кейіптеу, пернелеу, әсірелеу, меңзеу, шендестіру...</w:t>
        <w:br/>
        <w:t>- бәрі де бүгінгі біршама қазақыланған әдебиет теориясына «Ахаң</w:t>
        <w:br/>
        <w:t>түрлеген» күйде көшкен» 7.</w:t>
        <w:br/>
        <w:t>4 Қабдолов 3. Көзқарас. - Алматы: Рауан, 1996. 75-6.</w:t>
        <w:br/>
        <w:t>15 Сонда,. 75-6.</w:t>
        <w:br/>
        <w:t>15 Сонда, 78-6.</w:t>
        <w:br/>
        <w:t>ІЗ Сонда, 84-б.</w:t>
        <w:br/>
        <w:t>--</w:t>
        <w:br/>
        <w:t>тіл мен стиль, көркемдік әдіс пен өлең туралы зерттеулерін де атап өтеді.</w:t>
        <w:br/>
        <w:t>З.Қабдолов Қ.Жұмалиевтің орта мектепке арналған «Әдебиет теориясы»</w:t>
        <w:br/>
        <w:t>(1960) мен Е.Ысмайыловтың «Әдебиет теориясының мәселелерін»</w:t>
        <w:br/>
        <w:t>(1940) теориялық еңбектер деп айқындап береді.</w:t>
        <w:br/>
        <w:t>З.Қабдоловтың «Көзқарас: Талдаулар мен толғаулар» (1996)</w:t>
        <w:br/>
        <w:t>атты зерттеуінің маңызы ерекше. Ғалым 1990 жылы шілде айында</w:t>
        <w:br/>
        <w:t>Қазақстан Жазушылар одағында өткен Ахмет Байтұрсынұлының</w:t>
        <w:br/>
        <w:t>шығармашылығына арналған конференцияда тұңғыш рет ресми түрде</w:t>
        <w:br/>
        <w:t>тәуелсіздік көзімен «Әдебиет танытқышты» арнайы ғылыми-теориялық</w:t>
        <w:br/>
        <w:t>тұрғыда талдап, оның тарихи орнын анықтап берді. Бұл З.Қабдоловтың</w:t>
        <w:br/>
        <w:t>Ұлт ұстазы алдындағы шәкірттік парызы іспеттес. Теория деген сөзді</w:t>
        <w:br/>
        <w:t>З.Қабдолов «Қисындар» деп алады: «Қисындар дегеніміз не? Мұның да</w:t>
        <w:br/>
        <w:t>себебі бар... Қисын- Ахаң айшықтаған сөз: философияны - фәлсафа деп</w:t>
        <w:br/>
        <w:t>аударғаны секілді қисын деген сөзді теорияның баламасы ретінде алған.</w:t>
        <w:br/>
        <w:t>Біз де солай еттік»”.</w:t>
        <w:br/>
        <w:t>Осы зерттеуінде З.Қабдолов: «Демек, күні кешеге дейін кешең қалып</w:t>
        <w:br/>
        <w:t>келген әдебиет теориясы да бізде, туған әдебиетіміздің тарихы мен</w:t>
        <w:br/>
        <w:t>сыны секілді бүтінделеді. Әлгі бір Аристотель қалыптастырған ұғыммен</w:t>
        <w:br/>
        <w:t>тұжырар болсақ, бұл ғылым да бүтін: мұның да «басы, ортасы, аяғы»</w:t>
        <w:br/>
        <w:t>бар. Басы - жиырмасыншы жылдарда туған Ахмет Байтұрсыновтың</w:t>
        <w:br/>
        <w:t>«Әдебиет танытқышы»; ортасы - қырқыншы жылдарға таяу басылып</w:t>
        <w:br/>
        <w:t>шыққан Қажым Жұмалиевтың «Әдебиет теориясы» мен Есмағамбет</w:t>
        <w:br/>
        <w:t>Ысмайыловтың «Әдебиет теориясының мәселелері»; аяғы - алпысыншы</w:t>
        <w:br/>
        <w:t>жылдардың ақырына таман жазылып бітіп, жарық көрген Зейнолла</w:t>
        <w:br/>
        <w:t>Қабдоловтың «Әдебиет теориясының негіздері”.</w:t>
        <w:br/>
        <w:t>Бұрын атын атай алмаған, бірақ еңбектерін пайдаланып жүрген</w:t>
        <w:br/>
        <w:t>бүгінгі зиялы қауым ішінен З.Қабдолов бірінші болып Ұлт Ұстазы</w:t>
        <w:br/>
        <w:t>алдында кешірім сұраған тұлға. Сол сөздері үшін З.Қабдоловты бүгінгі</w:t>
        <w:br/>
        <w:t>заманның көп емес зиялыларының қатарына жатқызамыз. Ғалым: «Ахаң</w:t>
        <w:br/>
        <w:t>жоқта біздегі әдебиет теориясы басы жоқ кеуде секілді еді. Ал басы жоқ</w:t>
        <w:br/>
        <w:t>дене бола ма? Қайтейік, болады деп келдік...» Себебі, деп жалғастырады</w:t>
        <w:br/>
        <w:t>ғалым «С.Сейфуллиннің сөзімен айтқанда, «қазақ халқын байға, кедейге</w:t>
        <w:br/>
        <w:t>бөлмей, намысын бірдей жыртып, арын бірге жақтаған» Ахаңның араға</w:t>
        <w:br/>
        <w:t>алпыс жыл салып қайтып оралуы ақын-ойшыл-оқымысты ретіндегі өзге</w:t>
        <w:br/>
        <w:t>қырларын өз алдына қойғанда, біздің әдебиет туралы ғылымымызды,</w:t>
        <w:br/>
        <w:t>оның теориясын осылай бүтіндеді.</w:t>
        <w:br/>
        <w:t>Туған топырағымыздағы әдебиет теориясының басы болыптабылатын</w:t>
      </w:r>
    </w:p>
    <w:p>
      <w:r>
        <w:t>«Әдебиет танытқыштың» айта қалғандай қадірі мен қасиеті, тарихи мәні</w:t>
        <w:br/>
        <w:t>мен маңызы дәл осы арада жатыр»!, - дейді.</w:t>
        <w:br/>
        <w:t>З.Қабдоловтың айтуынша, дүниежүзілік әдебиет теориясында</w:t>
        <w:br/>
        <w:t>5 Қабдолов 3. Көзқарас: Талдаулар мен толғаулар. - Алматы: Рауан, 1996. 69-6.</w:t>
        <w:br/>
        <w:t>19 Сонда, 70-б.</w:t>
        <w:br/>
        <w:t>1 Сонда, 70:</w:t>
        <w:br/>
        <w:t>--</w:t>
        <w:br/>
        <w:t>Әдебиет теоретигі З.Ахметов Абайды тану Әуезовтанумен бір</w:t>
        <w:br/>
        <w:t>қатарда болуын өзінен кейінгі абайтанушыларға үлгі етіп кетті.</w:t>
        <w:br/>
        <w:t>Абайды Әуезовше түсінуді, Әуезовше Абайды үңіліп оқып, оны</w:t>
        <w:br/>
        <w:t>қорғай білуді де ұстаным етті.</w:t>
        <w:br/>
        <w:t>Академик Зәки Ахметовтің «Өлең сөздің теориясы» алғаш рет</w:t>
        <w:br/>
        <w:t>осыдан 40 жыл бұрын яғни 1973 жылы «Мектеп» баспасынан жарық</w:t>
        <w:br/>
        <w:t>көрді. Бұл басылым бұған дейін қайта жарияланбаған іргелі зерттеу</w:t>
        <w:br/>
        <w:t>болып табылады. Ғалым зерттеуінде қазақ өлеңінің тілін, өлең</w:t>
        <w:br/>
        <w:t>құрылысының ерекшеліктерін, тіл кестесін, жанрлық өзгешеліктер</w:t>
        <w:br/>
        <w:t>мен қазақтың ақындық өнеріне қатысты ғасырлар бойы қалыптасқан</w:t>
        <w:br/>
        <w:t>ұлттық дәстүрлерді анықтап, оның әдеби-тарихи үдеріспен</w:t>
        <w:br/>
        <w:t>байланысын, заңдылықтарын теориялық тұрғыда қарастырды.</w:t>
        <w:br/>
        <w:t>З.Ахметов қазақ өлеңінің сөз кестесін, өлең сөздің суреттілігін,</w:t>
        <w:br/>
        <w:t>бейнелілік сипат-қасиеттерін сөз еткенде ауыспалы, астарлы мағына</w:t>
        <w:br/>
        <w:t>туғызатын бейнелі сөздерге көбірек назар аударады. Ғалымның өлең</w:t>
        <w:br/>
        <w:t>тілін осы жағынан алып қарастыруы поэзиямыздың, әдебиетіміздің</w:t>
        <w:br/>
        <w:t>сөзді түрлендіріп, мағынасын өзгертіп, кеңейтіп пайдалану жағынан</w:t>
        <w:br/>
        <w:t>шексіз мол мүмкіншілігін ашу мақсатынан туған. Әдебиеттанушы</w:t>
        <w:br/>
        <w:t>сөздің тура мағынасын ұғу оңай, ал оның поэзиядағы, көркем</w:t>
        <w:br/>
        <w:t>әдебиеттегі өзгеріп, толысқан, жаңаланған мағынасын, тереңдеген</w:t>
        <w:br/>
        <w:t>мазмұнын, сан алуан бейнелілік, суреттілік ерекшеліктерін толық</w:t>
        <w:br/>
        <w:t>түсініп білу әлдеқайда қиын екенін де ескертеді. Ғалым үшін қазақтың</w:t>
        <w:br/>
        <w:t>өлең тілін, әдеби тілін әрі қарай дамыту, байыту проблемаларын</w:t>
        <w:br/>
        <w:t>дұрыс талдап шешу және осы өзгешеліктерді жан-жақты зерттеудің</w:t>
        <w:br/>
        <w:t>мәні зор. Қазақ поэзиясының таңдаулы нұсқаларын орыс тіліне, бас-</w:t>
        <w:br/>
        <w:t>қа халықтардың тіліне аудару ісін тиісті дәрежеге көтеру үшін де бұл</w:t>
        <w:br/>
        <w:t>жайттерді әдебиеттанушы терең түсініп-білу қажеттігін де ескерген.</w:t>
        <w:br/>
        <w:t>Қазақ халқының сөз өнері, оның сан салалы түрлері ертеден-ақ</w:t>
        <w:br/>
        <w:t>зерттеушілердің назарына іліккенін ЗәкиАхметовке дейін әдеби тіл,</w:t>
        <w:br/>
        <w:t>соның ішінде өлең сөзге, өлең құрылысына (шумақ, тармақ, ұйқас,</w:t>
        <w:br/>
        <w:t>т.б.) қатысты теориялық ой-пікірлер Шоқан, Абай, Ыбырай одан соң</w:t>
        <w:br/>
        <w:t>Алаш қайраткерлері Ә.Бөкейхан, А.Байтұрсынұлы, Х.Досмұхамедұлы,</w:t>
        <w:br/>
        <w:t>Ж.Аймауытов, С.Сейфуллин,І.Жансүгіров, Қ.Жұбанов және М.Әуезов,</w:t>
        <w:br/>
        <w:t>С.Мұқанов, Ғ.Мүсірепов, Ғ.Мұстафин, С.Кеңесбаев, Ә.Марғұлан,</w:t>
        <w:br/>
        <w:t>Қ.Жұмалиев, Е.Ысмайылов, М.Қаратаев, Б.Кенжебаев, Ә.Тәжібаев,</w:t>
        <w:br/>
        <w:t>М.Балақаев, М.Дүйсенов, З.Қабдолов, Р.Сыздық, т.б. қалам тербеген.</w:t>
        <w:br/>
        <w:t>З.Ахметов зерттеуінде ХХ ғасырдың 1960-70 жылдардағы</w:t>
        <w:br/>
        <w:t>қазақ өлеңінің сөз кестесі, өлең сөздің суреттілігі, бейнелік сипат-</w:t>
        <w:br/>
        <w:t>қасиеттерін қарастырды. Ғалым сөздің астарлы, ауыспалы мағына</w:t>
        <w:br/>
        <w:t>туғызатын бейнелі сөздеріне дейін назар аударады. Сонымен қатар</w:t>
        <w:br/>
        <w:t>автор өлең тілін қарастыруда поэзиямыздың, әдебиетіміздің сөзді</w:t>
        <w:br/>
        <w:t>түрлендіріп, мағынасын өзгертіп, пайдаланудың мүмкіншілігін</w:t>
        <w:br/>
        <w:t>“</w:t>
      </w:r>
    </w:p>
    <w:p>
      <w:r>
        <w:t>«Сөзбен шыңдалған шындық» тарауда автор: «Әдебиет-ықшамдалған</w:t>
        <w:br/>
        <w:t>әлем» (Салтыков-Шедрин) болса, әдеби шығарма - сол нұрлы дүниенің</w:t>
        <w:br/>
        <w:t>сырлы бөлегі. Ол - өмірдің өзі секілді күрделі, бұралаңы көп, қия-</w:t>
        <w:br/>
        <w:t>қалтарысы мол шытырман шындық. «Шұғаның белгісі», «Еңлік-Кебек»,</w:t>
        <w:br/>
        <w:t>«Сұлушаш», т.б.» шығармаларды оқып, тұшынамыз, тағы оқимыз,</w:t>
        <w:br/>
        <w:t>ойланамыз. Жалықпаймыз. Әр оқыған сайын бұрын байқамаған жаңа,</w:t>
        <w:br/>
        <w:t>соны сыр ұққандай боламыз. Шын мәніндегі шынайы өнер туындысы</w:t>
        <w:br/>
        <w:t>оқырманға осылай әсер етуін, сыртқы түрі мен ішкі сырының тамаша</w:t>
        <w:br/>
        <w:t>үндестігін таразылайды.</w:t>
        <w:br/>
        <w:t>«Сөз өнері жайлы ғылым» тарауында зерттеуші әдебиеттуралы ғылым</w:t>
        <w:br/>
        <w:t>яғни әдебиет дегеннің өзі не нәрсе екенін, әдебиетті жасаушы суреткер</w:t>
        <w:br/>
        <w:t>жөнін, сөз өнерінің қоғамдық бітімі мен идеологиялық Пішінін жалпы</w:t>
        <w:br/>
        <w:t>түрде байыптайды. Нәтижесінде сөз өнері жайлы (әдебиеттің теориясы,</w:t>
        <w:br/>
        <w:t>тарихы, сыны) нақты ұғым-тұжырымдарға, оның туу, даму тарихын</w:t>
        <w:br/>
        <w:t>қысқаша шолып өтіп, одан әрі бірыңғай теориялық толғамдарға көшеді.</w:t>
        <w:br/>
        <w:t>«Сөз сарасы», «Сөз өнеріндегі тек пен түр», «Сөз өнеріндегі бет пен</w:t>
        <w:br/>
        <w:t>бағыт» тараулары қазақ поэзиясында ұйқастардың түрлері, ырғақ пен</w:t>
        <w:br/>
        <w:t>шумақ, тармақ пен бунақ, жанр (драма, лирика, эпос), оның түрлері,</w:t>
        <w:br/>
        <w:t>стиль, жазушының стильдік ерекшеліктері, әдебиетегі бағыттар, әдеби</w:t>
        <w:br/>
        <w:t>тип, образдың жасалу жолдарын қарастырады.</w:t>
        <w:br/>
        <w:t>Зәки Ахметұлы Ахметов 1928 жылы 4-ші мамырда Шығыс</w:t>
        <w:br/>
        <w:t>Қазақстан облысы, Ұлан ауданының Ұзынбұлақ ауылында дүниеге</w:t>
        <w:br/>
        <w:t>келген. 1943 жылы мектепті мерзімінен бұрын тәмәмдап, небәрі 15</w:t>
        <w:br/>
        <w:t>жасында ҚазМУ-дің тіл-әдебиет факультетінің журналистика бөлімінің</w:t>
        <w:br/>
        <w:t>студенті атанады. З.Ахметов 1947-1950 жылдары Ленинградтағы КСРО</w:t>
        <w:br/>
        <w:t>ҒА Шығыстану институтының аспирантурасында оқыды. Жас ғалым</w:t>
        <w:br/>
        <w:t>сонда 1951 жылы «Лермонтов және Абай» атты тақырыпта кандидаттық</w:t>
        <w:br/>
        <w:t>диссертация қорғайды. 1951-1959 жылдары қазіргі Қазақ мемлекеттік</w:t>
        <w:br/>
        <w:t>қыздар педагогикалық университетінде 25 жылдай дәріс оқып, ұстаздық</w:t>
        <w:br/>
        <w:t>етті. З.Ахметов кафедра меңгерушісі, факультет деканы қызметтерін қоса</w:t>
        <w:br/>
        <w:t>атқара жүріп, 1965 жылы докторлығын қорғады, араға жыл салып КСРО</w:t>
        <w:br/>
        <w:t>Жоғары аттестациялық комиссиясының шешімімен профессор ғылыми</w:t>
        <w:br/>
        <w:t>дәрежесі берілді. 1975-1981 жылдары Қазақ КСР Ғылым академиясы</w:t>
        <w:br/>
        <w:t>М.О.Әуезов атындағы Әдебиет және өнер институтында директордың</w:t>
        <w:br/>
        <w:t>орынбасары және директорлық қызмет атқарды. 1978 жылы ғалымға</w:t>
        <w:br/>
        <w:t>Қазақ КСР-іне еңбегі сіңген ғылым қайраткері атағы берілсе, 1980 жылы</w:t>
        <w:br/>
        <w:t>Қазақ КСР ҒА Шоқан Уәлиханов атындағы І-дәрежелі сыйлығын алды.</w:t>
        <w:br/>
        <w:t>1983 жылы ҚазақКСР Ғылымакадемиясыныңакадемигі болып сайланды.</w:t>
        <w:br/>
        <w:t>1984-1986 жылдары осы мекеменің вице-президенті қызметін атқарды.</w:t>
        <w:br/>
        <w:t>Академик З.Ахметов сол жылдардан өмірінің соңына дейін Қазақстан</w:t>
        <w:br/>
        <w:t>Республикасы ҰҒА-да қызмет етті. 1986 жылдың 6-шы маусымынан</w:t>
        <w:br/>
        <w:t>2002 жылдың 17-желтоқсанына дейін М.О.Әуезов атындағы Әдебиет</w:t>
        <w:br/>
        <w:t>"%</w:t>
        <w:br/>
        <w:t>Совет әдебиеттануы тұрғысынан қазақ өлең құрылысын З.Қабдолов</w:t>
        <w:br/>
        <w:t>біраз талдап, нәтижесінде бір даусыз шындықты мойындайды: «... қазіргі</w:t>
        <w:br/>
        <w:t>қазақ өлеңінің теориясы Ахаңды аттап аяғын нық баса алмайды. Өлең</w:t>
        <w:br/>
        <w:t>кестесін айшық деп атаған Ахаң оның ішкі сыры мен сыртқы түрін</w:t>
        <w:br/>
        <w:t>түрлеп-түстеп шығады. Қазақ өлеңінің құрылысын талдап-тексергенде</w:t>
        <w:br/>
        <w:t>оның жүйесін, ырғағын, ұйқасын сипаттай келе, айшығын әрлеп,</w:t>
        <w:br/>
        <w:t>шумағын түрлеген Ахаң атауларын пайдаланбайтын бір де бір зерттеуші</w:t>
        <w:br/>
        <w:t>жоқ. Ахаң қисындары тәжірибеге осылай көшіп отыр» 8.</w:t>
        <w:br/>
        <w:t>Зерттеуінің соңында З.Қабдолов таңғалуды қойып, әділ, шынайы</w:t>
        <w:br/>
        <w:t>пікірге жүгінеді: «Барды байытып жатыр. Жалпы ұғымды нақты</w:t>
      </w:r>
    </w:p>
    <w:p>
      <w:r>
        <w:t>ұғымға көшіріп, оған ұлттық түр, халықтық сыр дарытып жатыр.</w:t>
        <w:br/>
        <w:t>Бағамдап байқасақ, орындары тармақтың басы мен ортасында болатын</w:t>
        <w:br/>
        <w:t>талғамалы бунақтар кәдімгі цезуралар екен де, орны тармақтың аяғында</w:t>
        <w:br/>
        <w:t>болатын таңдамалы бунақ - клаузула екен. Бұларға бұдан артық балама</w:t>
        <w:br/>
        <w:t>табу, қазақша ұғым беріп, қазақы терминге айналдыру мүмкін емес»</w:t>
        <w:br/>
        <w:t>Япырмай, мұндай да сұңғылалық болады екен-ау! Біздің бүгінгі төл</w:t>
        <w:br/>
        <w:t>әдебиет тануымыз бен тума тіл білімімізде ғажайып дәстүрге айналуға</w:t>
        <w:br/>
        <w:t>лайық Ахаңның Ахандығы деген осы емес пе!»!?, - деп танданысын да</w:t>
        <w:br/>
        <w:t>жасырмайды.</w:t>
        <w:br/>
        <w:t>«Ахаңның әдеби қисындары» 1990 жылы жазылған, олай болса</w:t>
        <w:br/>
        <w:t>соцреалистік біліммен қатып қалмай «Әдебиет танытқыштың» төл</w:t>
        <w:br/>
        <w:t>бастауын осындай қырағылықпен саралау тек академик Зейнолла</w:t>
        <w:br/>
        <w:t>Қабдоловқа бұйырған екен.</w:t>
        <w:br/>
        <w:t>«Әдебиет танытқыштағы» өлең құрылысына қатысты академик Зәки</w:t>
        <w:br/>
        <w:t>Ахметовтіңде пікірітәуелсіздіктіңалғашқы жылдары жарияланды.Ғалым</w:t>
        <w:br/>
        <w:t>«Әдебиет танытқышқа» тұтас теориялық талдау жасап, түсініктердің</w:t>
        <w:br/>
        <w:t>түр-түсін, табиғатын танытып берді. Академик Р.Нұрғалиев та біршама</w:t>
        <w:br/>
        <w:t>пікір білдірді, бірақ тек әдебиеттанулық тұрғыда.</w:t>
        <w:br/>
        <w:t>Тәуелсіздік кездің әдебиеттанушылары А.Ісімақова, Ө.Әбдиманұлы,</w:t>
        <w:br/>
        <w:t>Қ.Сақ, РИмаханбетова, Ұ.Еркінбаев, А.Ойсылбай, т.б. бұл зерттеу ісін</w:t>
        <w:br/>
        <w:t>әрі қарай дамытты. Аталған әдебиетшілер «Әдебиет танытқыш» ХХІ</w:t>
        <w:br/>
        <w:t>ғасырда қажет, іргелі теориялық зерттеу екенін дәлелдеп қана қоймай,</w:t>
        <w:br/>
        <w:t>нақты талдаулар арқылы айқындап берді.</w:t>
        <w:br/>
        <w:t>Академик З.Қабдоловтың Х.Досмұхамедұлына арналған «Феномен»</w:t>
        <w:br/>
        <w:t>мақаласы да А.Байтұрсынұлын еске алумен басталады. «1923 жылы</w:t>
        <w:br/>
        <w:t>Ахмет Байтұрсыновтың елу жылдығында жасаған баяндамасын Мұхтар</w:t>
        <w:br/>
        <w:t>Әуезов былай бастаған: «Қазақ жұртының өткен күндеріне көз салғанда,</w:t>
        <w:br/>
        <w:t>оқыған азаматтарының артынан ерген күндері аз да болса мағыналырақ,</w:t>
        <w:br/>
        <w:t>тәуір күндердің бірі деп саналады. Сол оқыған азаматтың тұңғышы,</w:t>
        <w:br/>
        <w:t>1 Қабдолов 3. Көзқарас: Талдаулар мен толғаулар. - Алматы: Рауан, 1996. 86-87-66.</w:t>
        <w:br/>
        <w:t>19 Сонда, 88-6.</w:t>
        <w:br/>
        <w:t>“%</w:t>
        <w:br/>
        <w:t>ХҮШ ғасырда әдебиеттің теориялық мәселелеріне айрықша көңіл</w:t>
        <w:br/>
        <w:t>бөлініп, тарихи мәні зор әдеби еңбектер жарыққа шықты. Россияда орыс</w:t>
        <w:br/>
        <w:t>халқының үздік ғалымы М.В.Ломоносов, демократ Радишевті атасақ,</w:t>
        <w:br/>
        <w:t>Батыста Дидро, Лессингтерді атауға болады.</w:t>
        <w:br/>
        <w:t>Орыс халқының ұлы ғалымы М.В.Ломоносовтың әр алуан ғылым</w:t>
        <w:br/>
        <w:t>саласында айтқан даналық пікірлері, ашқан жаңалықтары көп болды,</w:t>
        <w:br/>
        <w:t>ол әдебиеттің тарихы, мәні, теориясы туралы да келешек үшін тамаша</w:t>
        <w:br/>
        <w:t>құнды еңбектер қалдырды. Мазмұн ментүрдіңбірлігі, орыс әдебиетіндегі</w:t>
        <w:br/>
        <w:t>үш түрлі стиль (өзі «штиль» деп атаған) жайлы көзқарастары, «Россия</w:t>
        <w:br/>
        <w:t>өлең құрылысының ережесі туралы хаты» көп замандар бойы үлгілі</w:t>
        <w:br/>
        <w:t>еңбектер саналды. Орыс тілінің өзіне тән ерекшеліктерін ескере отырып</w:t>
        <w:br/>
        <w:t>жазған бұл еңбегінде М.В.Ломоносов орыс өлең құрылысының негізгі</w:t>
        <w:br/>
        <w:t>принциптерін айқындады. «Шешендік және ділмәрлыққа жетекшілік»</w:t>
        <w:br/>
        <w:t>атты кітабында өз кезіне лайықты алғанда стильдік ерекшелік, шығарма</w:t>
        <w:br/>
        <w:t>композициясының мәселелерін тамаша түрде шешіп берді. Әдебиеттің</w:t>
        <w:br/>
        <w:t>қоғам пайдасы үшін қызмет ету қажеттігі жайлы алғаш сөз қозғаушы</w:t>
        <w:br/>
        <w:t>да М.В.Ломоносов болды. Бұл көзқарастың келешек үшін тарихи мәні</w:t>
        <w:br/>
        <w:t>айрықша зор еді.</w:t>
        <w:br/>
        <w:t>Орыстың ұлы революционері және жазушысы А.Н.Радишев те әдеби-</w:t>
        <w:br/>
        <w:t>теориялық мәселелерге көңіл бөлді. Жазушылардан өмір құбылысын</w:t>
      </w:r>
    </w:p>
    <w:p>
      <w:r>
        <w:t>шындық тұрғыдан суреттеуді талап етті. Шындықты дұрыс көрсеткен</w:t>
        <w:br/>
        <w:t>прогрессивтік әдеби шығармалардың өмір тану, тәрбиелік мәнін ашық</w:t>
        <w:br/>
        <w:t>айтты.</w:t>
        <w:br/>
        <w:t>Әдебиеттің теориялық негізгі мәселелерін материалистік негізде</w:t>
        <w:br/>
        <w:t>терең толғап, кеңінен шешкен - орыс халқының ұлы демократтары</w:t>
        <w:br/>
        <w:t>В.Г.Белинский, Н.Г.Чернышевский, Н.А.Добролюбов, Салтыков-</w:t>
        <w:br/>
        <w:t>Шедрин, Некрасовтар еді.</w:t>
        <w:br/>
        <w:t>Әдебиеттің идеялығы, халықтығы, реализм туралы бұл</w:t>
        <w:br/>
        <w:t>демократтардың теориялық ой-пікірлері кейінгілерге үлгі, өнеге берді.</w:t>
        <w:br/>
        <w:t>Революцияшыл демократтар өздеріне дейінгі буржуазиялық әдебиетте</w:t>
        <w:br/>
        <w:t>үстем болып келген «көркемөнер - көркемөнер үшін» дейтін теорияның</w:t>
        <w:br/>
        <w:t>реакцияшыл көзқарас екендігін әшкерелеп, көркем әдебиеттің сырын</w:t>
        <w:br/>
        <w:t>ашты. Олар искусствоның бір саласы көркем әдебиеттің өзіне тән</w:t>
        <w:br/>
        <w:t>ерекшеліктерін айқындап берді.</w:t>
        <w:br/>
        <w:t>Ғылым мен искусствоның айырмасы туралы В.Г.Белинский: «Саяси</w:t>
        <w:br/>
        <w:t>экономияға жетік адам статистік мәліметтерге сүйеніп, қоғам ішіндегі</w:t>
        <w:br/>
        <w:t>мына таптың күйі мынадай себептермен көп жақсарды не көп төмендеді</w:t>
        <w:br/>
        <w:t>деп дәлелдеп, оқушылардың не тындаушылардың санасына әсер етеді.</w:t>
        <w:br/>
        <w:t>Ақын шындық болмысты жанды және айқын-ашық етіп суреттеу арқылы</w:t>
        <w:br/>
        <w:t>өмір суретін реалдық қалыпта көрсетеді, оқушыларының қиялына әсер</w:t>
        <w:br/>
        <w:t>етеді. Сөйтіп қоғамішіндегі мынадайтаптың жағдайы, мына себептермен</w:t>
        <w:br/>
        <w:t>көп жақсарды не көп төмендеді дейді.</w:t>
        <w:br/>
        <w:t>“%.</w:t>
        <w:br/>
        <w:t>алғашқы шыққан көсемі болған Ахаң.... Ал, елін артынан ерткен қазақ</w:t>
        <w:br/>
        <w:t>зиялыларының «тұңғышы, алғашқы шыққан көсемі - Ахаң» болғанда,</w:t>
        <w:br/>
        <w:t>оның ардан туған, арман куған аяулы айналасы, қасиетті қоршауы, оның</w:t>
        <w:br/>
        <w:t>ішінде де «еменге иір біткен бұтақтай» қадау-қадау қайтпас, қайсар,</w:t>
        <w:br/>
        <w:t>тұрлаулы тұлғалары Әлихан Бөкейханов, Міржақып Дулатов, Мұстафа</w:t>
        <w:br/>
        <w:t>Шоқаев.... десек, осылар қатарында Халел Досмұхамедов тұрады»”,</w:t>
        <w:br/>
        <w:t>Осы зерттеуде З.Қабдолов Алаш ғалымы Халел Досмұхамедұлының</w:t>
        <w:br/>
        <w:t>қазақ әдебиеттануына қосқан үлесін: «Халағаңның «Сингармонизмін»</w:t>
        <w:br/>
        <w:t>талдамай-ақ түсінеміз. Данышпан Халел Досмұхамедов мұнымен</w:t>
        <w:br/>
        <w:t>тынбайды: туған халқының тек даналығын тек оның өзіне ғана емес, өзге</w:t>
        <w:br/>
        <w:t>жұрттарға да анық таныту үшін, енді орыс тілінде «Казахская народная</w:t>
        <w:br/>
        <w:t>литература и ее содержание» («Қазақ халық әдебиеті») деген кітап жазып</w:t>
        <w:br/>
        <w:t>бастырады. Сөз өнері туралы тек осы кітабынан басқа еш нәрсе жазбаса</w:t>
        <w:br/>
        <w:t>да дәрігер Досмұхамедов аса білгір әдебиет зерттеушісі ретінде тарихта</w:t>
        <w:br/>
        <w:t>қалған болар еді. Өйткені бұл кітап - қазақ әдебиетінің тегі (генезисі),</w:t>
        <w:br/>
        <w:t>қайнаркөзіжайында Халекен«ашқан Америка»... Мұныңэпостан қиссаға</w:t>
        <w:br/>
        <w:t>дейін жіпке тізілген қырық алты түрлі жанрлық классификациясының</w:t>
        <w:br/>
        <w:t>өзі мәңгілік маңызын жоймайтын, құнын кемітпейтін әдеби-эстетикалық</w:t>
        <w:br/>
        <w:t>қисын. Демек, қазақ әдебиеттануының арналы бір ғылыми саласын</w:t>
        <w:br/>
        <w:t>салып, қалыптастырған тағы да Халел Досмұхамедов деуіміз шарт!..»:,</w:t>
        <w:br/>
        <w:t>- деп айқындайды. Ғалым Алаш ғалымдарының кәсіби зерттеулерін</w:t>
        <w:br/>
        <w:t>осылай жоғары бағалап, өзіне дейінгінің жетістіктерін ардақтай білуі</w:t>
        <w:br/>
        <w:t>үлкен зиялылықтың белгісі. Академик Зейнолла Қабдоловтың бұл</w:t>
        <w:br/>
        <w:t>ілтипаты Алаш әдебиеттануына, ғылымға көрсеткен құрметі.</w:t>
        <w:br/>
        <w:t>1970 жылы Зейнолла Қабдоловтың «Әдебиет теориясының негіздері»</w:t>
        <w:br/>
        <w:t>атты іргелі зерттеуі жарық көрді. Бүгінгі күнге дейін «Сөз өнері»</w:t>
        <w:br/>
        <w:t>деген атпен бірнеше рет (1973, 1976, 1982, 1992, 2002, 2007) өңделіп,</w:t>
        <w:br/>
        <w:t>толықтырылып қайта жарияланды. «Сөз өнері» кітабы мынадай</w:t>
        <w:br/>
        <w:t>тарауларды қамтиды: «Сөзбен сомдалған тұлға», «Сөзбен шыңдалған</w:t>
        <w:br/>
        <w:t>шындық», «Сөз өнері жайлы ғылым», «Сөз сарасы», «Сөз өнеріндегі тек</w:t>
        <w:br/>
        <w:t>пен түр», «Сөз өнеріндегі бет пен бағыт», «Сөз соңы».</w:t>
      </w:r>
    </w:p>
    <w:p>
      <w:r>
        <w:t>Ғалым «Сөзбен сомдалған тұлға» тарауында «.. әдебиет туралы</w:t>
        <w:br/>
        <w:t>жалпы түсініктердің бәрінің келіп құйылар арнасы, әдебиет туралы</w:t>
        <w:br/>
        <w:t>ғылымның ең басты және өзекті мәселесі - образ және образдылық. Бұл</w:t>
        <w:br/>
        <w:t>мәселені дұрыс таратып түсіну үшін, әуелі, әдебиеттің обьектісі - өмір</w:t>
        <w:br/>
        <w:t>болғанда, предметі - адам екенін ескеруіміз керек. Әдебиеттің обьектісі</w:t>
        <w:br/>
        <w:t>предмет арқылы яки сөз өнеріндегі өмір шындығы тек адам арқылы, адам</w:t>
        <w:br/>
        <w:t>образы арқылы ғана көркем жинақтау дәрежесіне» көтеріле алатынын</w:t>
        <w:br/>
        <w:t>сөз қылады.</w:t>
        <w:br/>
        <w:t>% Қабдолов 3. Көзқарас: Талдаулар мен толғаулар. - Алматы: Рауан, 1996. 89-90-66.</w:t>
        <w:br/>
        <w:t>21 Сонда, 96-97-66.</w:t>
        <w:br/>
        <w:t>және өнер институтында Әдебиет теориясы және Абайтану бөлімдерін</w:t>
        <w:br/>
        <w:t>басқарды.</w:t>
        <w:br/>
        <w:t>Академик Зәки Ахметовтіңзерттеген қазақ әдебиеттану ғылымындағы</w:t>
        <w:br/>
        <w:t>ең өзекті мәселелері теориялық және тарихи тұрғыдағы ауқымды</w:t>
        <w:br/>
        <w:t>арнасынан асып, бір ғана ұлттық әдебиеттану шеңберінен шығып, бүкіл</w:t>
        <w:br/>
        <w:t>түркі елдерінің ортақ қазынасына айналуда.</w:t>
        <w:br/>
        <w:t>Ғылыми тұрғыдан нақты және шынайы пікірді «Қазақ өлеңінің</w:t>
        <w:br/>
        <w:t>құрылысы» атты докторлық монографиясы жарық көрген 1965</w:t>
        <w:br/>
        <w:t>жылдары-ақ өз замандастары, ұстаздары үлкен көрегенділікпен, ең</w:t>
        <w:br/>
        <w:t>бастысы оның теориялық жаңалағы жоғары бағаланды. З.Ахметовтің</w:t>
        <w:br/>
        <w:t>ғылыми-теориялық зерттеулерінің мән-маңызын ғылымдағы өз орнын</w:t>
        <w:br/>
        <w:t>ленинградтық ұстаздары, академик В.М.Жирмунский, С.Е.Малов,</w:t>
        <w:br/>
        <w:t>П.Н.Берков, В.А.Мануилов, мәскеулік әдебиеттанушы-ғалымдар</w:t>
        <w:br/>
        <w:t>И.Ломидзе, 3.С.Кедрина, Б.Г.Гончаров, В.В.Кожинов және т.б. дер кезінде</w:t>
        <w:br/>
        <w:t>жоғары бағалады. Ал, қазақстандық академик-жазушылар М.Әуезов,</w:t>
        <w:br/>
        <w:t>С.Мұқанов, Ғ.Мүсірепов, академиктер: З.Қабдолов, С.Кеңесбаев,</w:t>
        <w:br/>
        <w:t>М.С.Сильленко, Қ.Жұмалиев, С.Қирабаев, Р.Бердібай, Ө.Айтбаев,</w:t>
        <w:br/>
        <w:t>С.А.Қасқабасов, көрнекті ғалымдар Ә.Дербісалин, С.Негимов және</w:t>
        <w:br/>
        <w:t>т.б. да замандастары академик З.Ахметовтің әр жылдары жарық көрген</w:t>
        <w:br/>
        <w:t>монографиялары мен ғылыми-теориялық еңбектері туралы пікірлерін</w:t>
        <w:br/>
        <w:t>баспасөзде білдіріп отырды.</w:t>
        <w:br/>
        <w:t>Кезінде көрнекті ғалымдар Б.Кенжебаев пен Т.Нұртазин Зәки</w:t>
        <w:br/>
        <w:t>Ахметовтің зерттеуін «..бұл жұмыс тек атақ алу үшін емес, үлкен</w:t>
        <w:br/>
        <w:t>сүйіспеншілікпен, асқан жауапкершілікпен орындалған жұмыс...» - деп</w:t>
        <w:br/>
        <w:t>жоғары бағалаған. Бұл монографияның ерекше тоқталар құндылығы</w:t>
        <w:br/>
        <w:t>- А.Байтұрсынұлының «Әдебиет танытқыш» кітабы аталмай,</w:t>
        <w:br/>
        <w:t>Қ.Жұмалиевтің «Әдебиет теориясы» (1938) репрессияға ұшыраған</w:t>
        <w:br/>
        <w:t>заманда қазақ өлең құрылысының заңдылықтарын реттейтін ұлттық</w:t>
        <w:br/>
        <w:t>ғылымға үлкен ғылыми құбылыс, жаңалық әкелген зерттеу.</w:t>
        <w:br/>
        <w:t>Көрнекті ғалым Ә.Дербісәлин З.Ахметовтің «Өлең сөздің теориясын»</w:t>
        <w:br/>
        <w:t>талдап, мынадайбағабереді: «Мұндай жақсы кітаптың жақсылығынтүгел</w:t>
        <w:br/>
        <w:t>түсіну үшін тек өзің оқуың керек. Оның оқушысының көп болатынына да</w:t>
        <w:br/>
        <w:t>сенім мол, өйткені өлеңді сүймейтін жан жоқ. Сол адамдар өлең туралы</w:t>
        <w:br/>
        <w:t>терең білім беретін мұндай кітапты оқымай кете алмайды»,</w:t>
        <w:br/>
        <w:t>З.Ахметов тарихи жыр, қара өлеңдердегі буын санын, ырғағын</w:t>
        <w:br/>
        <w:t>санағанда өлеңге, әнге салып әр нотаға дейін ажыратып беретін. Әуенді,</w:t>
        <w:br/>
        <w:t>сазды әдеби мәтіндерді өзінің әдемі қоңыр даусымен тербеп, бірақ сол</w:t>
        <w:br/>
        <w:t>сәтте тек буын ретін анықтау үшін ерекше ұқыптылық көрсететін.</w:t>
        <w:br/>
        <w:t>Академик осы орайда А.Байтұрсынұлының «Әдебиет</w:t>
        <w:br/>
        <w:t>танытқышындағы» тағы бір терминдерінің жөнін атап өтеді: «Для</w:t>
        <w:br/>
        <w:t>--</w:t>
      </w:r>
    </w:p>
    <w:p>
      <w:r>
        <w:t>2 Дербісәлин Ә. «Қазақ әдебиеті» газеті. 1974. 18.01.</w:t>
        <w:br/>
        <w:t>понимания природы и особенностей внутреннего ритмического</w:t>
        <w:br/>
        <w:t>деления стихов сушественным является ставшее употребительным</w:t>
        <w:br/>
        <w:t>в современном казахском литературоведении понятие бунақ”,</w:t>
        <w:br/>
        <w:t>(производное от буын - сустав, во втором, принятом в филологии</w:t>
        <w:br/>
        <w:t>значении - слог), которое в переводе может означать: соединение</w:t>
        <w:br/>
        <w:t>слогов, группа слогов. Показательно, что в самом слове бунақ,</w:t>
        <w:br/>
        <w:t>хорошо передается характер ритмической части стиха, отличаюшейся</w:t>
        <w:br/>
        <w:t>определенностью числа слогов». Өлең құрылысын зерттеуші</w:t>
        <w:br/>
        <w:t>теоретик осыны нақтылай түседі: «Заслуживает серьезного внимания</w:t>
        <w:br/>
        <w:t>тот факт, что этот термин, утвердившийся в литературоведении</w:t>
        <w:br/>
        <w:t>нашего времени, вызван к жизни потребностями в первую очередь</w:t>
        <w:br/>
        <w:t>практического характера, что лишний раз свидетельствует о том, что,</w:t>
        <w:br/>
        <w:t>внимательно воспринимая звучание стиха, трудно уйти от ошушения</w:t>
        <w:br/>
        <w:t>внутренней ритмичности стихов в казахской поэзии». З.Ахметов</w:t>
        <w:br/>
        <w:t>А.Байтұрсынұлының бунақ терминінің маңыздылығын осылай</w:t>
        <w:br/>
        <w:t>айғақтап берді.</w:t>
        <w:br/>
        <w:t>Қазақ әдебиеттану ғылымына «Әдебиет танытқыш» ғылыми зерттеу</w:t>
        <w:br/>
        <w:t>еңбегі арқылы тұңғыш енген терминдер де бірнеше сала болды, атын</w:t>
        <w:br/>
        <w:t>атамай қолданып келдік. З.Ахметов өзінің алдындағы қазақтың өлең</w:t>
        <w:br/>
        <w:t>құрылысының іргетасын қалаған А.Байтұрсынұлының зерттеуі туралы</w:t>
        <w:br/>
        <w:t>былай әділ пікір білдіреді: «Әдебиет танытқышта» негізінен поэтика,</w:t>
        <w:br/>
        <w:t>стилистика, өлең құрылысы көбірек сөз болады. Автор үлкен тілші-</w:t>
        <w:br/>
        <w:t>ғалым болғандықтан, оның қазақ поэзиясының ерекшеліктерін осы</w:t>
        <w:br/>
        <w:t>мәселелерге байланысты тексеріп талдайтыны түсінікті. Автор поэзия</w:t>
        <w:br/>
        <w:t>тілінің бейнелілігін, сөз қолдану тәсілдерін мұқият зерттеу теңеу,</w:t>
        <w:br/>
        <w:t>ауыстыру (метафора), алмастыру (метонимия), шендестіру, арнау,</w:t>
        <w:br/>
        <w:t>қайталақтау, дамыту, бүкпелеу секілді ұғымдары әдеби термин ретінде</w:t>
        <w:br/>
        <w:t>қолданады. Сөйлемдердің синтаксистік топ болып бірігуін оралым,</w:t>
        <w:br/>
        <w:t>қайшы оралым деген сияқты түрлерін ажыратып көрсетеді. Қазақ</w:t>
        <w:br/>
        <w:t>өлеңінің ырғақтық құрылыс-жүйесін айқындай бунақ, тармақ, шумақ</w:t>
        <w:br/>
        <w:t>ұғымдарын қалыптастырады.</w:t>
        <w:br/>
        <w:t>Поэзиядағы жанрлық түрлердің ұлттық ерекшеліктерін таныту</w:t>
        <w:br/>
        <w:t>мақсатымен толғау, терме, өлең, жыр, айтыс, т.б орынды жіктейді.</w:t>
        <w:br/>
        <w:t>Ахмет Байтұрсынов қолданған терминдердің көпшілігі әдебиеттану</w:t>
        <w:br/>
        <w:t>ғылымында әбден тұрақтап, бүгінге дейін пайдаға асып келеді.</w:t>
        <w:br/>
        <w:t>Сондықтан зерттеушінің бұл еңбегі әдеби ұғым терминдердің кейінгі</w:t>
        <w:br/>
        <w:t>жылдарда толығып, топтау жүйесі жетіле түсуіне тірек болғанын атап</w:t>
        <w:br/>
        <w:t>айтқан жөн»25,</w:t>
        <w:br/>
        <w:t>23 Ахметов 3. Основы теории казахского стиха. - Алматы, 2002. 63-64-66.</w:t>
        <w:br/>
        <w:t>4 Сонда, 64-6.</w:t>
        <w:br/>
        <w:t>25 Ахметов 3. Ұлттың ұлы ұстазы. - Алматы, 2001. 64-6.</w:t>
        <w:br/>
        <w:t>ШЕН</w:t>
        <w:br/>
        <w:t>І ТАРАУ</w:t>
        <w:br/>
        <w:t>ӘДЕБИЕТ ТАНУ ҒЫЛЫМЫ, ӘДЕБИЕТТІҢ ТЕОРИЯЛЫҚ</w:t>
        <w:br/>
        <w:t>МƏСЕЛЕЛЕРІНІҢ ДАМУ ЖОЛДАРЫ</w:t>
        <w:br/>
        <w:t>Әдебиет тану ғылымы. Әдебиет тану ғылымы - көркем әдебиет</w:t>
        <w:br/>
        <w:t>туралы ғылым. Бұл негізінде үш саладан құралады: әдебиет тарихы,</w:t>
        <w:br/>
        <w:t>әдебиет теориясы, әдебиет сыны. Бұлар қашан да бір-бірімен нық</w:t>
      </w:r>
    </w:p>
    <w:p>
      <w:r>
        <w:t>байланысты.</w:t>
        <w:br/>
        <w:t>Әдебиет тарихы белгілі бір халықтың әдебиеті қай кезден басталды,</w:t>
        <w:br/>
        <w:t>шығармасымен қоса авторлық аты сақталған ең алғашқы ақыны кімдер,</w:t>
        <w:br/>
        <w:t>олардан қандай мұралар қалды, олардың өзара байланысы қандай, бірі</w:t>
        <w:br/>
        <w:t>себебі, екіншісі нәтижесі бола алды ма, қандай жүйеде дамыды, қандай</w:t>
        <w:br/>
        <w:t>тарихи кезеңде туды, онда қандай таптардың көзқарасы, тартыстары</w:t>
        <w:br/>
        <w:t>суреттеледі, міне, осы мәселелерді зерттейді.</w:t>
        <w:br/>
        <w:t>Әдебиет теориясы көркем әдебиеттің әлеуметтік мәнін, өзіне тән</w:t>
        <w:br/>
        <w:t>ерекшеліктерін, әдеби құбылыстардың қоғамдық негізін, әдебиеттің</w:t>
        <w:br/>
        <w:t>даму заңдарын, әдебиеттік метод, бағыт, олардыңсебебін, әдебиет тектері</w:t>
        <w:br/>
        <w:t>(жанр), оның түрлері, көркем шығарманың композициясы, тілі, өзіне тән</w:t>
        <w:br/>
        <w:t>ерекшеліктері, өлең құрылысы тәрізді мәселелерді қамтиды.</w:t>
        <w:br/>
        <w:t>Әдебиет сыны өз кезіндегі әдебиеттің даму жолдарын бақылайды.</w:t>
        <w:br/>
        <w:t>Оның жетістіктерін жұртшылыққа түсіндіреді, жақсыларын үлгі етеді,</w:t>
        <w:br/>
        <w:t>кемшілігін сынға алады. Қысқасы, шын мәніндегі сын өз тұсындағы</w:t>
        <w:br/>
        <w:t>көркем әдебиеттің дұрыс бағытта ілгерілеуіне жөн сілтеп, жол көрсетеді.</w:t>
        <w:br/>
        <w:t>Бұған орыс халқының сыншысы В.Г.Белинскийдің сыны толық</w:t>
        <w:br/>
        <w:t>дәлел. Ол өз кезіндегі әдебиетті күнбе-күн бақылап, даму жолын зерттеп</w:t>
        <w:br/>
        <w:t>отырды. Жетістігіне қуанып, кемшілігіне қынжылып, әдебиеттің дұрыс</w:t>
        <w:br/>
        <w:t>бағытта ілгері дамуына жөн сілтеп, жол көрсетті. Кемшіліктерін батыл</w:t>
        <w:br/>
        <w:t>сынап, өзінің кейбір сын мақалаларын белгілі бір жылдардағы әдебиеттің</w:t>
        <w:br/>
        <w:t>есебі деп атады.</w:t>
        <w:br/>
        <w:t>Әдебиет тарихы, әдебиет теориясы, әдебиет сыны - әдебиеттану</w:t>
        <w:br/>
        <w:t>ғылымының жеке салалары болғанмен де, олар өзара бір-бірімен</w:t>
        <w:br/>
        <w:t>тығыз байланысты. Бір елдің әдебиет тарихын оқу, зерттеуде теориясыз</w:t>
        <w:br/>
        <w:t>ешбір көркем шығармаға талдау беру мүмкін емес болса, ал сол,елдің</w:t>
        <w:br/>
        <w:t>фольклорын, әдебиетінің тарихын жақсы білмеген адам өз кезіндегі</w:t>
        <w:br/>
        <w:t>әдебиеттің даму жолдарын дұрыстанып, басшылық ете алмайды. Өткенді</w:t>
        <w:br/>
        <w:t>жақсы білмей, келешекті болжау қиын.</w:t>
        <w:br/>
        <w:t>Әдебиет теориясымен толық қаруланбаған сыншы, жалпы әдебиеттік</w:t>
        <w:br/>
        <w:t>процеске жол көрсету, жөн сілтеу былай тұрсын, жеке еңбектерді де</w:t>
        <w:br/>
        <w:t>талдай алмайды. Әдебиеттану ғылымының үш саласының ішінде әдебиет</w:t>
        <w:br/>
        <w:t>теориясының орны өте-мөте ерекше. Әдебиет тарихын тексергенде</w:t>
        <w:br/>
        <w:t>не жеке шығармаларды талдағанда ең алдымен теорияға сүйенеміз.</w:t>
        <w:br/>
        <w:t>Мысалы, тіл сабағынан диктант жазу үшін емле ережелері қандай керек</w:t>
        <w:br/>
        <w:t>болса, көркем әдебиетті тану үшін теорияны білу де сондай керек.</w:t>
        <w:br/>
        <w:t>м)</w:t>
        <w:br/>
        <w:t>де ашып көрсетеді. Бейнелі сөздерден қазақ тілінің ұлттық бітім-</w:t>
        <w:br/>
        <w:t>тұлғасы, өлең тілін дамыту, байыту мәселелерін дұрыс талдауда осы</w:t>
        <w:br/>
        <w:t>өзгешеліктерді зерттеудің, шығарма мазмұнын ашудағы мәнін де</w:t>
        <w:br/>
        <w:t>анықтайды.</w:t>
        <w:br/>
        <w:t>Кітаптың І-бөлімі «Тіл кестесі» деп аталып, «Өлең сөздің</w:t>
        <w:br/>
        <w:t>бейнелеу құралдары», «Халық поэзиясының тілі», «Абайдың тіл</w:t>
        <w:br/>
        <w:t>ұстарту өнегесі», «Поэзия тілінің біздің дәуірімізде өркендеуі» атты</w:t>
        <w:br/>
        <w:t>үлкен тараулардан тұрады. «Өлең өрнегі» деп аталатын П-бөлімі де</w:t>
        <w:br/>
        <w:t>төрт тараудан тұрады: «Қазақ өлеңінің құрылыс-жүйесі», «Өлшем-</w:t>
        <w:br/>
        <w:t>өрнектер, оларды түрлендіріп қолдану үлгілері», «Қазіргі поэзиядағы</w:t>
        <w:br/>
        <w:t>ізденістер».</w:t>
        <w:br/>
        <w:t>Зерттеуде ғалым қазақ өлеңінің құрылысын, өлшем-өрнектердің</w:t>
        <w:br/>
        <w:t>ырғақтық жүйесін тексеруге ерекше мән беріп, өлең жүйесінің өзгеше</w:t>
        <w:br/>
        <w:t>сипат-белгілерін алдымен өлшемдердің ырғақтық өрнегі арқылы</w:t>
      </w:r>
    </w:p>
    <w:p>
      <w:r>
        <w:t>айқындаған.</w:t>
        <w:br/>
        <w:t>Өлең құрылысының қалыптасуы, өрістеуі, одан әрі шыңдалып,</w:t>
        <w:br/>
        <w:t>жетілуі, байып-толысуы өлеңнің ырғақтық құрылысын байыпты түрде</w:t>
        <w:br/>
        <w:t>зерттеп білгенде ғана дұрыс шешімін табады. Мұны ғалым халық</w:t>
        <w:br/>
        <w:t>поэзиясындағы өлең өрнектерін талдаумен бірге жазба әдебиеттегі,</w:t>
        <w:br/>
        <w:t>әсіресе совет кезіндегі поэзиямыздағы тың ізденістерді мысалдар</w:t>
        <w:br/>
        <w:t>арқылы көрсетті. З.Ахметов әдебиеттанушы ретінде поэзиялық</w:t>
        <w:br/>
        <w:t>шығармадағы көркем түр, тіл, өлең өрнегін өз алдына оқшау, бөлек</w:t>
        <w:br/>
        <w:t>қарамай, бір-бірімен сабақтас, тұтас алып, олардың шығарма</w:t>
        <w:br/>
        <w:t>мазмұнын ашудағы мәнін анықтау тұрғысынан талдады.</w:t>
        <w:br/>
        <w:t>Әдеби шығарманың мазмұны мен көркем түрі тығыз байланысты</w:t>
        <w:br/>
        <w:t>болып, мазмұнға түр сәйкес келетіні арнайы дәлелдеуді қажет етпейтін</w:t>
        <w:br/>
        <w:t>шындық. Сонда да осы байланыс, сәйкестіктің өзі, соның ішінде</w:t>
        <w:br/>
        <w:t>тіл, сөз кестесі, өлең өрнегінің шығарма мазмұнымен орайластығын</w:t>
        <w:br/>
        <w:t>оп-оңай танып, байқап, түсіне қоятындай жеңіл нәрсе емес. Ғалым</w:t>
        <w:br/>
        <w:t>алдымен жеке шығарманың көркемдік түрі дегеніміз бір нәрсе де,</w:t>
        <w:br/>
        <w:t>сол түрді жасауға негіз болатын, пайдаланылатын тіл, сөз құралдары,</w:t>
        <w:br/>
        <w:t>әдебиеттің жанрлық, композициялық мүмкіншіліктері, өлең жүйесі</w:t>
        <w:br/>
        <w:t>мен өлшем өрнектері екінші нәрсе екенін мұқият ескерген. Зерттеуші</w:t>
        <w:br/>
        <w:t>шығарманың көркемдік түрі осындай әртүрлі бейнелеу құралдарын,</w:t>
        <w:br/>
        <w:t>тәсілдерін қолдану арқылы өз алдына біртұтас дүние болып</w:t>
        <w:br/>
        <w:t>қалыптасатынын, шығарманың мазмұнына сәйкестік сипат алатынын</w:t>
        <w:br/>
        <w:t>және осы сәйкестікті, бірлестікті аңдау, аңғару үшін шығарманың</w:t>
        <w:br/>
        <w:t>көркем түрінің бірлігін, бір тұтастығын жақсы сезінген.</w:t>
        <w:br/>
        <w:t>З.Ахметовтің әдебиет теориясы, поэтика, өлең құрылысы мен</w:t>
        <w:br/>
        <w:t>өлең жүйесі, абайтану мен әуезовтану, қазақ әдебиетінің тарихы</w:t>
        <w:br/>
        <w:t>мәселелерін зерделеген зерттеулерінің күн өткен сайын мән-маңызы</w:t>
        <w:br/>
        <w:t>арта түсуде.</w:t>
        <w:br/>
        <w:t>21</w:t>
        <w:br/>
        <w:t>ӘДЕБИЕТ ТЕОРИЯСЫ МƏСЕЛЕЛЕРІНІҢ</w:t>
        <w:br/>
        <w:t>ДАМУ ТАРИХЫ</w:t>
        <w:br/>
        <w:t>Әдебиет теориясы туралы ой-пікір, көзқарастар ерте заманнан бері</w:t>
        <w:br/>
        <w:t>айтылып келеді. Көркем әдебиеттің өзіне тән ерекшеліктеріне, оның</w:t>
        <w:br/>
        <w:t>даму зандарына біздің жыл санауымызға шейінгі заманның ойшыл</w:t>
        <w:br/>
        <w:t>ғалымдары да көңіл аударып, кейбіреулері терең ғылыми пікірлер</w:t>
        <w:br/>
        <w:t>айтты. Әдебиеттің теориясы туралы ең алғашқы үздік еңбек ескі грек</w:t>
        <w:br/>
        <w:t>елінің философы Аристотельдің «Поэтика» кітабы болды (біздің жыл</w:t>
        <w:br/>
        <w:t>санауымыздан бұрынғы ГУ ғасырда). Аристотель өзінен бұрынғы</w:t>
        <w:br/>
        <w:t>философ, теоретиктерден әдебиет мәселелеріне басқаша қарады.</w:t>
        <w:br/>
        <w:t>Әдебиеттің қоғам тіршілігіне керектігін жоққа шығарып, оны «мәңгілік</w:t>
        <w:br/>
        <w:t>идеяның» көлеңкесі деп түсіндіретін идеалистік көзқарастарға қарсы,</w:t>
        <w:br/>
        <w:t>әдебиет нақты өмір шындығының сәулесі, әдебиеттің басты мәселесі -</w:t>
        <w:br/>
        <w:t>адам және ол өмірді таныту, тәлім-тәрбие беруді негізгі нысанасы етеді</w:t>
        <w:br/>
        <w:t>деген тәрізді материалистік пікірді ұсынушы бірінші адам Аристотель</w:t>
        <w:br/>
        <w:t>болды. Ол искусствоның бір түрі поэзияның ерекшеліктерін көрсетуші</w:t>
        <w:br/>
        <w:t>де, оның ғылымнан айырмашылығын бірінші рет түсіндіруші де</w:t>
        <w:br/>
        <w:t>Аристотель. Ол поэзияның тегі: эпос, лирика, драмаға жалпылап болса</w:t>
        <w:br/>
        <w:t>да сипаттамалар берді. Драмалық жанрдың бір түрі трагедия, оның</w:t>
        <w:br/>
        <w:t>суреттеу үшін алған өмір құбылысы, қаһармандары және алға қоятын</w:t>
        <w:br/>
        <w:t>мақсат-міндеттері жөнінде айтқан терең пікірлерінің мәні зор. Әрине,</w:t>
        <w:br/>
        <w:t>Аристотельдің көзқарасында материализмді идеализммен шатастырып</w:t>
        <w:br/>
        <w:t>ала берушілік сықылды өзіне тән қайшылықтар да бар. Әйтсе де оның</w:t>
        <w:br/>
        <w:t>«Поэтика» атты кітабы өз дәуірінде әдебиетке теориялық негіз, әдебиетті</w:t>
        <w:br/>
        <w:t>зерттеу үшін болашаққа жол салған еңбек.</w:t>
      </w:r>
    </w:p>
    <w:p>
      <w:r>
        <w:t>Көп уақыттар бойы Аристотельдің «Поэтикасы» әдеби-теориялық</w:t>
        <w:br/>
        <w:t>ой-пікірдің ең биігі саналды. Оның себебі Аристотельдің бұл еңбегі ескі</w:t>
        <w:br/>
        <w:t>грек елінің Гомер, Эсхил, Софокл, Эврипид, Аристофан тәрізді ұлы ақын,</w:t>
        <w:br/>
        <w:t>драматургтарының жазушылық тәжірибесіне негізделгендігінен, өзінің</w:t>
        <w:br/>
        <w:t>теориялық көзқарасын, талдауларын сол құнды әдеби материалдарға</w:t>
        <w:br/>
        <w:t>сүйенгендігінен еді. Ол жазушылардан қалған қымбат мұралар кейінгі</w:t>
        <w:br/>
        <w:t>ғасырларда да өзінің мәнін жоғалтпады. Бұл Аристотельдің, әдебиет</w:t>
        <w:br/>
        <w:t>теориясы жөніндегі еңбегін өте құнды еткен ең негізгі жайттың бірі</w:t>
        <w:br/>
        <w:t>болды.</w:t>
        <w:br/>
        <w:t>Әдеби-теориялық мәселелердің екінші бір дами түскен кезеңі ХУІШ</w:t>
        <w:br/>
        <w:t>ғасыр болды. Әрине, бұл сөзден сонау Аристотельден бері қарай, ХУІП</w:t>
        <w:br/>
        <w:t>ғасырға дейін, әдебиет теориясы жөнінде мүлде еш нәрсе болмады деген</w:t>
        <w:br/>
        <w:t>ұғым тумасқа керек. Әдебиеттің теориялық мәселелерін көтерушілер де,</w:t>
        <w:br/>
        <w:t>ол жөнінде зерттеу еңбектер де болды, бірақ олар сонау ескі замандағы</w:t>
        <w:br/>
        <w:t>Аристотельдін айтқан пікірлерінен артық ештеңе айта алмады. Тіпті</w:t>
        <w:br/>
        <w:t>кейбір мәселелерде одан ғалымдық дәрежесі көп төмен жатты.</w:t>
        <w:br/>
        <w:t>29</w:t>
        <w:br/>
        <w:t>мәселелерге көпшіліктің көңілін аударды. Оларды іске асыру үшін</w:t>
        <w:br/>
        <w:t>бойындағы күш, ойындағы асылын түгел жұмсады. Сондықтан біз</w:t>
        <w:br/>
        <w:t>Абайдың шығармаларын халықтық, өзін халық ақыны дейміз.</w:t>
        <w:br/>
        <w:t>Көркем әдебиеттің қоғамдық мәні. Көркем әдебиет өмір</w:t>
        <w:br/>
        <w:t>құбылыстарының әр алуан жақтарын суреттеу арқылы көз алдымызға</w:t>
        <w:br/>
        <w:t>елестетіп, ой, сезімімізге әсер етеді. Әлеумет өмірінде адамдарда</w:t>
        <w:br/>
        <w:t>болатын әртүрлі құбылыстарды, мінез-құлықтарды жинақтап</w:t>
        <w:br/>
        <w:t>ұнамды, ұнамсыз образдар жасайды. Оқушыны жаманшылықтан</w:t>
        <w:br/>
        <w:t>қашырып, жақсылыққа жетектейді, тәлім-тәрбие береді, таптар</w:t>
        <w:br/>
        <w:t>арасындағы қайшылықтарды суреттеп, шындықтың бетін ашады,</w:t>
        <w:br/>
        <w:t>күреске шақырады.</w:t>
        <w:br/>
        <w:t>Көркем әдебиет оқушыларының эстетикалық сезімін оятып,</w:t>
        <w:br/>
        <w:t>әдемілікті сезінуге, мінез-құлықтарын жақсартуға көмектеседі.</w:t>
        <w:br/>
        <w:t>Көркем әдебиет қоғамның даму процесінде, тап күресінде туады да</w:t>
        <w:br/>
        <w:t>және сол күрестің дамуына әсерін тигізеді. Мысалы, М.Горькийдің</w:t>
        <w:br/>
        <w:t>«Ана» романы Россиядағы реакциялық жылдарында дүниеге келді.</w:t>
        <w:br/>
        <w:t>Роман жұмысшыларды революциялық жігерлі күреске, жеңіске</w:t>
        <w:br/>
        <w:t>шақырды. П.Власов, ана, т.б. революционерлердің қаһармандық,</w:t>
        <w:br/>
        <w:t>ерліктерін суреттеу арқылы жазушы жұмысшы табының жеңіп</w:t>
        <w:br/>
        <w:t>шығатындығына оқушыларын нық сендірді.</w:t>
        <w:br/>
        <w:t>1905 жылғы жеңілуден кейін, орыстың дворян-буржуазия</w:t>
        <w:br/>
        <w:t>жазушылары, декаденттер оқушы жұртшылығын әлеумет өміріндегі</w:t>
        <w:br/>
        <w:t>күрес-тартыстан аулақтатуға тырысты. Әдебиет, искусство</w:t>
        <w:br/>
        <w:t>әдемілікті жырлауы керек деді, революцияшылдық идеяны жыр</w:t>
        <w:br/>
        <w:t>еткен жазушыларды шенеп, оларға барынша қарсы шықты. Өздерінің</w:t>
        <w:br/>
        <w:t>реакцияшылдық идеясы арқылы оқушыларын теріс бағытқа</w:t>
        <w:br/>
        <w:t>жетектеді.</w:t>
        <w:br/>
        <w:t>.-</w:t>
        <w:br/>
        <w:t>Бөгеттің бәрін бүгін үйіп, төгіп,</w:t>
        <w:br/>
        <w:t>Еңбегін кәрің отыр жандырғалы,-</w:t>
        <w:br/>
        <w:t>деп ән салады. Алды-артын болжамастан, дегенім болады деп ұғады.</w:t>
        <w:br/>
        <w:t>Ақырында, Айманды Әлібек, Шолпанды Арыстан алады да, Көтібар бос</w:t>
      </w:r>
    </w:p>
    <w:p>
      <w:r>
        <w:t>қалады. Баяғыдан бергі үміті босқа кетеді. Ең аяғында, «жұрттың бәрін</w:t>
        <w:br/>
        <w:t>қиратамын» деп жүрген батырға Теңге былай дейді:</w:t>
        <w:br/>
        <w:t>ПШабарсың, иә шабарсың.</w:t>
        <w:br/>
        <w:t>Ұқтың ба, анау хабарын?</w:t>
        <w:br/>
        <w:t>бұнда тұрған күйеу - біреу емес, екеу.</w:t>
        <w:br/>
        <w:t>Арыстан Шолпанды алатын бопты,</w:t>
        <w:br/>
        <w:t>Сүйінші, міне, сүйінші!</w:t>
        <w:br/>
        <w:t>Саған еңді дым жоқ-ты,</w:t>
        <w:br/>
        <w:t>Бұйырған мына тоқалың (өзін көрсетіп) мен</w:t>
        <w:br/>
        <w:t>бопты!</w:t>
        <w:br/>
        <w:t>Сонда Көтібар:</w:t>
        <w:br/>
        <w:t>Шабармын!</w:t>
        <w:br/>
        <w:t>Сірә, шабармын! - дейді.</w:t>
        <w:br/>
        <w:t>(Айман - Шолпан», бірінші басылған варианты.)</w:t>
        <w:br/>
        <w:t>Пьесада Көтібар өзінің сөзімен де, ісімен де, әрекетімен де,</w:t>
        <w:br/>
        <w:t>басқалардан өзгеше, бір бөлек, оқшау тұрады. Автор оны жекелеп</w:t>
        <w:br/>
        <w:t>көрсетеді. Оны қуыс, кеуде, күні өткен, күнінің өткенін өзі де білмейтін,</w:t>
        <w:br/>
        <w:t>тарих сахнасынан шығып бара жатқан, күші жоқ феодалдық қоғамның</w:t>
        <w:br/>
        <w:t>өкілі етіп алады.</w:t>
        <w:br/>
        <w:t>Көтібар да- бірнеше адамдарда болатын мінез-құлықтың жиынтығы.</w:t>
        <w:br/>
        <w:t>Қазақ еліндегі феодалдық дәуірдің әлсіреп азып бара жатқан кезіндегі,</w:t>
        <w:br/>
        <w:t>алды-артын байқамайтын, аңқау аңғырт батырлардың барлығының</w:t>
        <w:br/>
        <w:t>орнына алынған, феодал табының өкілі. Солардың әрқайсысының</w:t>
        <w:br/>
        <w:t>басында болған мінез-құлық, іс-әрекеттерін жинастырып әкеледі де, бір</w:t>
        <w:br/>
        <w:t>Көтібардың басында болды ғып көрсетеді. Сондықтан ол ерекше, оқшау,</w:t>
        <w:br/>
        <w:t>жеке тұрады.</w:t>
        <w:br/>
        <w:t>Образ - жеке адамға тән мінез. Адам образы қандай топтың өкілі</w:t>
        <w:br/>
        <w:t>етіліп көрсетілсе, сол өз ортасындағы мінез-құлықтардың жиынтығы</w:t>
        <w:br/>
        <w:t>дедік. Образ көркем шығармада жеке адамға тән мінез-құлық, наным-</w:t>
        <w:br/>
        <w:t>сенім, іс- әрекеттер арқылы бейнеленеді. Жай оқушыларға сондай адам</w:t>
        <w:br/>
        <w:t>шындықта болған не болуы мүмкін деген наным туғызады.</w:t>
        <w:br/>
        <w:t>Образды қай мағынасында алсақ та, өмір шындығын көзге елестету,</w:t>
        <w:br/>
        <w:t>жайнақы, жанды, тұжырымды түрде суреттеу арқылы жазушылар өз</w:t>
        <w:br/>
        <w:t>пікірін оқушыларына ұсынады. Адам образын жасау үшін жазушы</w:t>
        <w:br/>
        <w:t>не өткен өмірді, не өз кезіндегі бір адамды негізге алады да, соны</w:t>
        <w:br/>
        <w:t>з%</w:t>
        <w:br/>
        <w:t>Қазақ халқының ауыз әдебиетінде негізгі күн көрісі саналған</w:t>
        <w:br/>
        <w:t>мал шаруашылығын, аңшылық кәсібін суреттейтін ертегі, аңыз-</w:t>
        <w:br/>
        <w:t>әңгімелер, өлең-жырлар аз емес. Олардың кейбіреулері малды аман</w:t>
        <w:br/>
        <w:t>сақтап қалу үшін табиғаттың мылқау күшімен күресті көрсетсе,</w:t>
        <w:br/>
        <w:t>екіншілері азулы аңдармен алысқан адам ерліктерін суреттейді.</w:t>
        <w:br/>
        <w:t>Ауыз әдебиетінің мол саласының бірі саналатын эпостық</w:t>
        <w:br/>
        <w:t>поэмаларды, олардағы суреттелінетін күрес-тартыстарды алсақ,</w:t>
        <w:br/>
        <w:t>негізінде халықтың басынан кешірген тарихи оқиғалардың</w:t>
        <w:br/>
        <w:t>жатқандығын көру қиын емес.</w:t>
        <w:br/>
        <w:t>Бір кездерде қалмақ, иран хандықтары қазақ еліне шабуыл</w:t>
      </w:r>
    </w:p>
    <w:p>
      <w:r>
        <w:t>жасады. Сол кездегі ел үшін, жер үшін күрестердің бір көрінісі болып</w:t>
        <w:br/>
        <w:t>«Қобыланды», «Ер Тарғын» жырлары туды. ХҮІІ-ХІХ ғасырлардағы</w:t>
        <w:br/>
        <w:t>әдебиет нұсқаларының көпшілігінде 1723-1725 жылдардағы Жоңғар</w:t>
        <w:br/>
        <w:t>қалмақтарының қазақ еліне жасаған шабуылдары суреттелінеді.</w:t>
        <w:br/>
        <w:t>Аңызға айналған «Ақтабан шұбырынды, алқа көл сұлама» тәрізді</w:t>
        <w:br/>
        <w:t>ел басында болған ауыр хал, тарихи шындық ауыз әдебиетінің ұсақ</w:t>
        <w:br/>
        <w:t>түрлерінен де, ұзақ поэмаларынан да кең орын алды. «Басынан</w:t>
        <w:br/>
        <w:t>қара таудың көш келеді» деп басталынатын халық өлеңі, Бөгембай,</w:t>
        <w:br/>
        <w:t>Олжабай туралы тарихи поэмалар бұған дәлел.</w:t>
        <w:br/>
        <w:t>Оқушылардың барлығы жақсы білетін Махамбет өлендерінің</w:t>
        <w:br/>
        <w:t>негізгі көпшілігі Исатай, Махамбет бастаған шаруалар көтерілісінің</w:t>
        <w:br/>
        <w:t>тарихымен тығыз байланысты туды. Әйтсе де әдебиеттің</w:t>
        <w:br/>
        <w:t>тарихилығын дәлелдеу үшін, төмендегі мысалды келтіруіміз орынды</w:t>
        <w:br/>
        <w:t>тәрізді. Ақын «Әй, Махамбет, жолдасым!» атты өлеңнің бір жерінде</w:t>
        <w:br/>
        <w:t>былай дейді.</w:t>
        <w:br/>
        <w:t>Ауыр әскер қол ертіп</w:t>
        <w:br/>
        <w:t>Жасқұсқа барып төнгенде,</w:t>
        <w:br/>
        <w:t>Арыстандай ақырған</w:t>
        <w:br/>
        <w:t>Айбатыма шыдамай,</w:t>
        <w:br/>
        <w:t>Хан баласы жылады-ай,</w:t>
        <w:br/>
        <w:t>«Жанымды ки!», - деп сұрады-ай!</w:t>
        <w:br/>
        <w:t>Исатай атынан айтылған осы монологты тарихи мәліметпен</w:t>
        <w:br/>
        <w:t>салыстырсақ, поэтикалық шындық пен тарихи шындық дәлме-дәл</w:t>
        <w:br/>
        <w:t>келіп, бірі екіншісін растай түседі. Исатай, Махамбет бастаған халық</w:t>
        <w:br/>
        <w:t>көтерілісі кезінде хан ордасына көмекке келген Гекке Орынбор генерал-</w:t>
        <w:br/>
        <w:t>губернаторы Перовскийге жазған хатында былай дейді: «Хан ордасына</w:t>
        <w:br/>
        <w:t>аман-есен келдім. Истай өзіне ерген жасағымен Ордаға 8 километр</w:t>
        <w:br/>
        <w:t>жерде. Исатайларды «әне келіп қалды, міне келіп қалды» деп күткен</w:t>
        <w:br/>
        <w:t>Орда маңындағылардың мүлде үрейлері ұшуда көрінеді. Менің келуім</w:t>
        <w:br/>
        <w:t>бұл ат төбеліндей топты сергіткендей болды. Әскерсіз өзім ғана келіп,</w:t>
        <w:br/>
        <w:t>“.</w:t>
        <w:br/>
        <w:t>Қорыта айтқанда, «ғылым мен искусствоның біреуі дәлелдейді,</w:t>
        <w:br/>
        <w:t>екіншісі көзге көрсетеді, екеуі де сендіреді», - деді.</w:t>
        <w:br/>
        <w:t>Революдияшыл демократтар материалистік эстетиканың негізін</w:t>
        <w:br/>
        <w:t>салды. «Көркемөнер - өмір, өмірдің сәулесі» - дейтін Чернышевский,</w:t>
        <w:br/>
        <w:t>Белинскийдің көзқарастары искусство, әдебиет мәселелерін талдауда</w:t>
        <w:br/>
        <w:t>кейінгілер сүйсінерлік мұра, сүйенерлік тірек болды.</w:t>
        <w:br/>
        <w:t>В.Г.Белинскийдің искусство, әдебиет, әдебиеттің тектері және</w:t>
        <w:br/>
        <w:t>түрлеріне берген анықтаулары мен талдаулары марксистік әдебиеттану</w:t>
        <w:br/>
        <w:t>ғылымына дейін дүние жүзіндегі әдебиетте теңдесі жоқ, ең жоғарғы шын</w:t>
        <w:br/>
        <w:t>мәнісіндегі ғылыми еңбектер саналды.</w:t>
        <w:br/>
        <w:t>КӨРКЕМ ӘДЕБИЕТ</w:t>
        <w:br/>
        <w:t>Көркем әдебиет искусствоның бір саласы. Көркемөнер беске бөлінеді:</w:t>
        <w:br/>
        <w:t>архитектура (сәулет өнері), скульптура (мүсін өнері), живопись (сурет</w:t>
        <w:br/>
        <w:t>өнері), музыка және әдебиет (сөз өнері).</w:t>
        <w:br/>
        <w:t>Теоретиктердің айтуынша, әдебиет көркем өнердің ең негізгі саласы</w:t>
        <w:br/>
        <w:t>болып есептеледі. Көркемөнердің басқа түрлері бірінің жұмысын бірі</w:t>
        <w:br/>
        <w:t>атқара алмайды. Сөз өнері арқылы сәулетті сарайдың көрінісін де, құйып</w:t>
      </w:r>
    </w:p>
    <w:p>
      <w:r>
        <w:t>қойғандай адамның кескінін де, табиғаттың көрікті суретін де жасауға</w:t>
        <w:br/>
        <w:t>болады. Көркем әдебиетте кездесетін талай сұлу портрет, талай тамаша</w:t>
        <w:br/>
        <w:t>табиғат суреттері өмір құбылысын дәл, шындық бейнеде бере алумен</w:t>
        <w:br/>
        <w:t>қатар, оны оқушылары сол құбылыстың қыбы мен қимылын сезінгендей</w:t>
        <w:br/>
        <w:t>дәрежеде жанды, жайнақы түрде суреттей алады. Бұған скулытура,</w:t>
        <w:br/>
        <w:t>живопись не басқаларының мүмкіншілігі жоқ. Сөз өнерінің қүдіретті</w:t>
        <w:br/>
        <w:t>күшімен ақын, жазушылар оқушыларын қуанта да, қайғырта да, күлдіре</w:t>
        <w:br/>
        <w:t>де, жылата да алады.</w:t>
        <w:br/>
        <w:t>«Әдебиет» - араб сөзі, көркем сөз, сөз асылы деген мағынада. Орысша</w:t>
        <w:br/>
        <w:t>«литература» дейді (ІШ ега латынша - әріп).</w:t>
        <w:br/>
        <w:t>Көркем әдебиеттің өзіне тән ерекшелігі- өмірдің, өмір құбылысының</w:t>
        <w:br/>
        <w:t>бейнесін көркем сөз арқылы суреттеу, сөз арқылы адам образын жасау.</w:t>
        <w:br/>
        <w:t>Көркем әдебиеттің алғашқы түрі - халық ауыз әдебиеті (фольклор).</w:t>
        <w:br/>
        <w:t>Ол адам баласының ой-санасы сәби кезеңінде туса да, ауыз әдебиетінің,</w:t>
        <w:br/>
        <w:t>жақсы үлгілерінен біз айтайын деген ой-сезімін сурет (образ) арқылы</w:t>
        <w:br/>
        <w:t>береді.</w:t>
        <w:br/>
        <w:t>Жазудың шығуымен байланысты ауыз әдебиетінің орнын жазба</w:t>
        <w:br/>
        <w:t>әдебиет алады да, оны біртіндеп ескі заманның мұрасына айналдырады,</w:t>
        <w:br/>
        <w:t>бірақ ол аз уақыттың ішінде бола қоймайды. Мәдениеттен кенже қалған</w:t>
        <w:br/>
        <w:t>кейбір халықтың жазба әдебиеті мен ауыз әдебиеті алғашқы кезде қатар</w:t>
        <w:br/>
        <w:t>дамуы да мүмкін. Мәдениеттің өсуі, хат білмейтіндердің біртіндеп</w:t>
        <w:br/>
        <w:t>жойылуы, ауызша шығаратын ақындардың өз өлең-жырларын қағазға</w:t>
        <w:br/>
        <w:t>--.</w:t>
        <w:br/>
        <w:t>ІП ТАРАУ</w:t>
        <w:br/>
        <w:t>ОБРАЗ - ТИП</w:t>
        <w:br/>
        <w:t>Образ. «Образ» -деген сөз әдебиетте негізінде екі түрлі қолданылады.</w:t>
        <w:br/>
        <w:t>Бірінші, көркем сөз мағынасында, екінші - адам образы - тип</w:t>
        <w:br/>
        <w:t>мағынасында.</w:t>
        <w:br/>
        <w:t>Көркемсөзұғымында-образғатенеу де, эпитетте, троп, фигуралардың</w:t>
        <w:br/>
        <w:t>түрлері де жатады. Кейде сөз образы немесе бейнелеу деп те айтамыз.</w:t>
        <w:br/>
        <w:t>Екінші, адам образын тип мағынасында қолданамыз. Бұрын образ (адам</w:t>
        <w:br/>
        <w:t>образы) деп ұнамды қаһармандарды ғана атап, ұнамсыз қаһармандарды</w:t>
        <w:br/>
        <w:t>тип дейтін. Ал соңғы кездерде көбіне образ бен типтің арасына ондай</w:t>
        <w:br/>
        <w:t>шек қойылмайды. Қазақша образды- типті - кейіпкер, ұнамды, ұнамсыз</w:t>
        <w:br/>
        <w:t>кейіпкерлер деп те жазып жүрміз. Бұл кітапта біз адам образы - тип</w:t>
        <w:br/>
        <w:t>(қазақша - кейіпкер) деген сөздерді бір мағынада қолданамыз.</w:t>
        <w:br/>
        <w:t>Көркем шығармаларда адамның өмірі, олардың өзара қарым-</w:t>
        <w:br/>
        <w:t>қатынастары, наным-сенімдері, ой-сезімдері, мінез-құлықтары</w:t>
        <w:br/>
        <w:t>суреттелінеді. Жазушы шығармасында өзіне белгілі бір адамның ғана</w:t>
        <w:br/>
        <w:t>сипатын көрсетіп қоймайды, сол адамның өмір сүрген кезіне, өскен</w:t>
        <w:br/>
        <w:t>ортасына дәл келетін көп адамдарға тән іс-әрекет, мінез-құлық, наным-</w:t>
        <w:br/>
        <w:t>сенімдердіңең керекті, ең шенділерінтеріпалып, бірадамға тән сипатетіп</w:t>
        <w:br/>
        <w:t>көрсетеді және солай болуы мүмкін екендігіне оқушыларын сендіреді.</w:t>
        <w:br/>
        <w:t>Ананың образы - бір ғана әйел емес, бірнеше әйелдердің орындарына</w:t>
        <w:br/>
        <w:t>жүретін образ-тип. «Айман-Шолпан» пьесасындағы Көтібар да типке</w:t>
        <w:br/>
        <w:t>жатады. Көтібар пьесада ерекше боп көрінеді. Өзінше жұртты оппақ та,</w:t>
        <w:br/>
        <w:t>шаппақ та болады. Жаңалық біткеннің бәріне қарсы келеді. Ән салғанға</w:t>
        <w:br/>
        <w:t>«Не оттап тұр?» - дейді. Билегенді өзін қорлады деп ұғады. Қызға</w:t>
        <w:br/>
        <w:t>сапысынала ұмтылады. Өзін жұрттан анағұрлым артықпын деп санайды.</w:t>
        <w:br/>
        <w:t>Айманды алмақ болады, ала алмайды. Жұрттың бәрінің қолынан ештеңе</w:t>
        <w:br/>
        <w:t>келмейтін кем деп, ақырып, жекіреді. Шынында, өзі кем болып жүргенін,</w:t>
      </w:r>
    </w:p>
    <w:p>
      <w:r>
        <w:t>заманының өтіп кеткенін, жұрт оны күлкіге айналдырып жүргенін</w:t>
        <w:br/>
        <w:t>абайламайды. «Шабамын! Шабамын!» - дейді. Кімді шабады? Не үшін</w:t>
        <w:br/>
        <w:t>шабады? Оны ол білмейді. Көрінген жаңалықтың бәрін қиратпақ болып</w:t>
        <w:br/>
        <w:t>ұмтылады. Өзі Теңгенің торынан шыға алмай жүріп, баяғы кеудемен</w:t>
        <w:br/>
        <w:t>тағы бір әйел алмақшы. Өзінің торға әбден шырмалып, шығатын жолы</w:t>
        <w:br/>
        <w:t>бітелгенінен еш хабары жоқ. Күн таянғанда:</w:t>
        <w:br/>
        <w:t>Уа, сорлы үнім жаңа саңғырлады,</w:t>
        <w:br/>
        <w:t>Қыранның аш дабылы даңғырлады,</w:t>
        <w:br/>
        <w:t>Тоятқа айдай Айман ілемін деп,</w:t>
        <w:br/>
        <w:t>Көңілде арман, сірә, қалдырмады.</w:t>
        <w:br/>
        <w:t>Жаман жау жаяулаған жалбырлады,</w:t>
        <w:br/>
        <w:t>Тоқал да қу шолағын шандырлады</w:t>
        <w:br/>
        <w:t>.-</w:t>
        <w:br/>
        <w:t>ендеше оған көлденең оқиғалар енгізілмей, сол балалық шақ суреттелінуі</w:t>
        <w:br/>
        <w:t>керек. Балаларға тән мінез, наным, сенім, психология, т.б. ғана әңгіме</w:t>
        <w:br/>
        <w:t>болуы мүмкін. Негізгі тақырыпты нысанаға берік ұстау - шығарма</w:t>
        <w:br/>
        <w:t>құрылысының жарқыншақсыз, сындарлы шығуына да көмектеспек.</w:t>
        <w:br/>
        <w:t>Шығарманың идеясы. Қандай шығарма болсын, белгілі бір</w:t>
        <w:br/>
        <w:t>идеяны үндейді. Тақырып, оқиға және оның құрылысы, шығармада</w:t>
        <w:br/>
        <w:t>қатысушылардың араларындағы тартыс, оларды суреттеу әдістері,</w:t>
        <w:br/>
        <w:t>түптеп келгенде - жазушының сол шығармадағы айтайын деген идеясына</w:t>
        <w:br/>
        <w:t>бағыныңқы.</w:t>
        <w:br/>
        <w:t>Ал қандай идеяны үндеуі жазушының өмірге көзқарасына, дүние</w:t>
        <w:br/>
        <w:t>танушылығына негізделінеді. Шығармадағы суреттелетін өмір</w:t>
        <w:br/>
        <w:t>құбылысын, күрес-тартыстарды образ арқылы оқушылардың көз алдына</w:t>
        <w:br/>
        <w:t>елестете, ой-сезіміне әсер ете отырып, жазушы оларды өзі меңзеген</w:t>
        <w:br/>
        <w:t>бағытқа жетектейді.</w:t>
        <w:br/>
        <w:t>Көркем шығарманың идеясын айқындау тек оның мазмұнын ғана</w:t>
        <w:br/>
        <w:t>айту емес, сол идеяны образ арқылы (адам образы) оқушыларының ой-</w:t>
        <w:br/>
        <w:t>сезіміне қалай жететіндігін ашу.</w:t>
        <w:br/>
        <w:t>Шығармадағы оқиға байланысы, дамуы, дәлелденуі, шарықтау шегі,</w:t>
        <w:br/>
        <w:t>шешуі, қысқаша айтқанда, құрылысы, адам образы, олардың жасалу</w:t>
        <w:br/>
        <w:t>жолдары - бәрі шығармадағы негізгі идеяны оқушыларға жеткізу</w:t>
        <w:br/>
        <w:t>үшін керек екендігі сөзсіз. Әйтсе де шығарманың идеясын ашу үшін</w:t>
        <w:br/>
        <w:t>осылардың ішінде шешуші орын алатыны адам образы. Олардың өзара</w:t>
        <w:br/>
        <w:t>күрес-тартысын, іс-әрекетін, наным-сенімін, мінез-құлқын суреттей</w:t>
        <w:br/>
        <w:t>келе, жазушы оқушыларының ой-сезіміне әсер етеді және өзінің ойын</w:t>
        <w:br/>
        <w:t>ең алдымен сол образдар арқылы жеткізеді. Мысалы, Отан қорғау</w:t>
        <w:br/>
        <w:t>тақырыбына жазылған шығармалардың негізгі идеясы - патриотизм, өз</w:t>
        <w:br/>
        <w:t>елі, өз жеріне шын берілген ерліктерді көрсету, соны басқаларға үлгі ету,</w:t>
        <w:br/>
        <w:t>бірақ осыны біз жазушының қаламынан шыққан көркем шығармаларда</w:t>
        <w:br/>
        <w:t>тек ақылымызбен болжап, біліп қана қоймаймыз, сезінеміз. Совет</w:t>
        <w:br/>
        <w:t>адамдарының Отанына шын берілген ерлік істері бізді сүйсіндіреді,</w:t>
        <w:br/>
        <w:t>ойымызға мақтаныш, көңілімізге қуаныш, жүрегімізге жылылық пайда</w:t>
        <w:br/>
        <w:t>болады. Көркем шығармадағы әлдеқандай жасырын күш сезіммен бірге</w:t>
        <w:br/>
        <w:t>ойыңды да билеп әкетеді. Бұлардың бәрі сол образдың, көркемдіктің</w:t>
        <w:br/>
        <w:t>күшімен байланысты.</w:t>
        <w:br/>
        <w:t>Шығармаларды талдағанда бұл жайттарға біз айрықша көңіл</w:t>
        <w:br/>
        <w:t>аударуымыз керек.</w:t>
        <w:br/>
        <w:t>Есте болатын бір нәрсе, шығарманың негізгі, жетекші идеясымен</w:t>
        <w:br/>
        <w:t>қатар сол негізгі идеяны толықтыра түсетін қосымша идеялар да болады.</w:t>
      </w:r>
    </w:p>
    <w:p>
      <w:r>
        <w:t>“.</w:t>
        <w:br/>
        <w:t>Портрет. Портрет - шығармаға қатысушылардың (нәрселердің</w:t>
        <w:br/>
        <w:t>де) сыртқы тұрпатын, түрін, түсін, кескінін-келбетін, пішінін, тұлғасын</w:t>
        <w:br/>
        <w:t>жүріс-тұрысын суреттеу. Махамбет Исатайды:</w:t>
        <w:br/>
        <w:t>Садағына сары жебені салдырған,</w:t>
        <w:br/>
        <w:t>Садағының кірісін,</w:t>
        <w:br/>
        <w:t>Сары алтынға малдырған.</w:t>
        <w:br/>
        <w:t>Тереңнен көзін ойдырған,</w:t>
        <w:br/>
        <w:t>Сүр жебелі оғына,</w:t>
        <w:br/>
        <w:t>Тауықтың жүнін қондырған.</w:t>
        <w:br/>
        <w:t>Маңдайына сары сусар бөрік басқан,</w:t>
        <w:br/>
        <w:t>Жауырынына күшіген жүнді оқ шанышқан,-</w:t>
        <w:br/>
        <w:t>деп, портретін осылай береді. Махамбеттің Исатай портретін бұлай</w:t>
        <w:br/>
        <w:t>жасауы да оның негізгі мақсатымен ұштасып жатыр. Исатай образы -</w:t>
        <w:br/>
        <w:t>ұнамды образ. Ендеше оның портретін де оқушы сүйсініп оқығандай,</w:t>
        <w:br/>
        <w:t>«па шіркін, өзі де жігіт екен!» дегендей етіп суреттейді. Сонымен қатар</w:t>
        <w:br/>
        <w:t>ақынның өзі оны аса сүйгендігі де анық көрінеді.</w:t>
        <w:br/>
        <w:t>Жазушы қаһарманның портретін кейде кең түрде бір жерде тоқтап</w:t>
        <w:br/>
        <w:t>суреттейді. Кейде қаһарманының амалын, басында болған күйінішін-</w:t>
        <w:br/>
        <w:t>сүйінішін жазып отырып біртіндеп, портреттің әр бөлшегін әр жерде</w:t>
        <w:br/>
        <w:t>көрсету әдісімен жасайды. Портрет (французша - рогіта/) деген термин</w:t>
        <w:br/>
        <w:t>әдебиеттегі портрет пен живописьтегі портретті салыстыруды керек етеді.</w:t>
        <w:br/>
        <w:t>Шынында, әдебиетте адамның не басқа нәрсенің келбетіне кең тоқталып,</w:t>
        <w:br/>
        <w:t>суретін бұлжытпай қойған портреттер көп («Аттың сыны», «Қыз сыны»</w:t>
        <w:br/>
        <w:t>- Абай), бірақ әдебиеттегі портрет пен живопистегі портреттің үлкен</w:t>
        <w:br/>
        <w:t>айырмасы бар.</w:t>
        <w:br/>
        <w:t>Живопистегі портрет қимылсыз, қозғалыссыз, ал жазушы адамды</w:t>
        <w:br/>
        <w:t>қимыл, қозғалыста етіп суреттейді (ол қаһарманның жүріс-тұрысын,</w:t>
        <w:br/>
        <w:t>дауысын және қалай сөйлейтінін де суреттейді).</w:t>
        <w:br/>
        <w:t>Жазушы - адам портретін жасау үшін, оны оқушыларына жеткізіп</w:t>
        <w:br/>
        <w:t>беру үшін теңеу, эпитет, метафора, т.б. бейнелеу құралдарын қолданады.</w:t>
        <w:br/>
        <w:t>Живопистің портрет жасаудағы қолданатын құралы басқаша.</w:t>
        <w:br/>
        <w:t>Мінездеу. Жазушы шығармаға қатысушылардың сыртқы портретімен</w:t>
        <w:br/>
        <w:t>қатар ішкі портретін - мінезін, құлқын, наным-сенімін, дүниеге</w:t>
        <w:br/>
        <w:t>көзқарасын суреттейді. Әдебиетте мұны мінездеу дейді.</w:t>
        <w:br/>
        <w:t>Адам образын жасауда мінездеу айрықша орын алады, өйткені әдеби</w:t>
        <w:br/>
        <w:t>образдың ерекше көзге түсуі де, мәңгілік есте қалуы да адам мінездерінің</w:t>
        <w:br/>
        <w:t>шебер жасалуымен байланысты. Сонымен қатар, шығармада әдеби мінез</w:t>
        <w:br/>
        <w:t>жеке адамға тән сипат етіліп суреттелсе де, ол сандаған мінездердің</w:t>
        <w:br/>
        <w:t>жиынтығы және кейіпкердің өз ортасына тән, сол жағдайға лайықты,</w:t>
        <w:br/>
        <w:t>әбден екшелініп алынған мінездердің сіріндісі.</w:t>
        <w:br/>
        <w:t>ҚЫН</w:t>
      </w:r>
    </w:p>
    <w:p>
      <w:r>
        <w:t>оларға тигізерлік көмегім жоқ болса да, сол менің келгенім үшін де хан</w:t>
        <w:br/>
        <w:t>қатты қуанды»,</w:t>
        <w:br/>
        <w:t>Жалғыз бұл ғана емес, Махамбет өлеңдерінің дәл тарихи деректерін</w:t>
        <w:br/>
        <w:t>табуға болады. Өзіміздің көз алдымызда туып, дамып отырған совет</w:t>
        <w:br/>
        <w:t>әдебиетін алсақ, әдебиеттің тарихтылығы кімге де болсын айқын.</w:t>
        <w:br/>
        <w:t>Оқушылар жақсы білетін ұлы ақынымыз Абайдың өмірбаяны мен ол</w:t>
        <w:br/>
        <w:t>туралы жазылған көркем полотно М.Әуезовтің «Абай» романының</w:t>
        <w:br/>
        <w:t>кейбір эпизодтарын салыстырсақ, көп жайттар ақынның тарихи өмір</w:t>
        <w:br/>
        <w:t>ісімен дәлме-дәл келеді.</w:t>
        <w:br/>
        <w:t>С.Сейфуллиннің «Тар жол, тайғақ кешуі», С.Мұқановтың «Менің</w:t>
        <w:br/>
        <w:t>мектептерім» мемуарлық романдары бастан-аяқ тарихи шындыққа</w:t>
        <w:br/>
        <w:t>құрылған. Атақты жазушыларымыздың өмірімен таныс адам шек</w:t>
        <w:br/>
        <w:t>келтірмейді. Кешегі Ұлы Отан соғысының тақырыбына жазылған</w:t>
        <w:br/>
        <w:t>сандаған поэма, романдардың негізінде тарихи шындықтардың</w:t>
        <w:br/>
        <w:t>жатқандығы әр оқушыға мәлім.</w:t>
        <w:br/>
        <w:t>Жоғарғы айтылғандарды жинақтап келгенде, әдеби шығарма өмірде</w:t>
        <w:br/>
        <w:t>болуға мүмкін құбылысты суреттемей, өмірде болған тарихи шындықты</w:t>
        <w:br/>
        <w:t>суреттесе, осыны әдебиеттің тарихтылығы деп атаймыз.</w:t>
        <w:br/>
        <w:t>Әдебиеттің халықтығы. Біз не бір жазушының творчествосын,</w:t>
        <w:br/>
        <w:t>не жеке бір шығарманы халықтық шығарма деп атаймыз. Бұл қай</w:t>
        <w:br/>
        <w:t>кезде болсын ең зор атақ, ең жоғарғы дәреже. Демек, оның өзіне тән</w:t>
        <w:br/>
        <w:t>ерекшеліктері мен солай деп айтуға тірек боларлық сипаттары болуы</w:t>
        <w:br/>
        <w:t>керек.</w:t>
        <w:br/>
        <w:t>Халықтық шығарма ең алдымен халық мүддесін, оның алға ұмтылған</w:t>
        <w:br/>
        <w:t>арман, тілегін толық қамтиды және өзі сол тілек-мүддеге қызмет етеді,</w:t>
        <w:br/>
        <w:t>сондықтан ол халық жүрегінің жылы жерінен орын алып, халық шын</w:t>
        <w:br/>
        <w:t>сүйерлік шығарма сапына қосылады.</w:t>
        <w:br/>
        <w:t>Халықтық шығармада жазушы өз кезіндегі халық көпшілігіне ең</w:t>
        <w:br/>
        <w:t>керекті, ең маңызды мәселені жыр етеді. Соның іске асуы, халықтың</w:t>
        <w:br/>
        <w:t>бүгінгісі ғана емес, келешегі үшін де игілікті іс екендігін жұртшылыққа</w:t>
        <w:br/>
        <w:t>ұқтырады.</w:t>
        <w:br/>
        <w:t>А.С.Пушкин әдебиеттегі ең басты мәселе - «адам және халық», «адам</w:t>
        <w:br/>
        <w:t>тағдыры, халық тағдыры» деген болатын. Қай елдің болсын халықтық</w:t>
        <w:br/>
        <w:t>жазушы, ақындары өз кезіндегі ең керекті мәселелерді көтеріп, оған</w:t>
        <w:br/>
        <w:t>жұрт көңілін аударғанда адам тағдырына жаны ашып, оның ауыр өмірін</w:t>
        <w:br/>
        <w:t>жеңілдетуді, өзхалқының жақсылыққа қолы жетуін арман етті. Халықтың</w:t>
        <w:br/>
        <w:t>тілек, мүддесін іске асыру үшін күресті.</w:t>
        <w:br/>
        <w:t>Шығарманың халықтығы жазушыдан асқан шеберлікті талап</w:t>
        <w:br/>
        <w:t>етеді, өйткені шығарманың идеясы халықтың мақсатын іске асыруды</w:t>
        <w:br/>
        <w:t>көздегендіктен, ол көпшіліктің ой-сезімін тербетерлік, ұғымына</w:t>
        <w:br/>
        <w:t>.-</w:t>
        <w:br/>
        <w:t>2% Рязанов. Исатай Тайманов көтерілісі. Ташкент, 1927. 60-6.</w:t>
        <w:br/>
        <w:t>Бұл - Тарғынның ауру азабынан, аштықтан әбден тарылып, өлуге</w:t>
        <w:br/>
        <w:t>таянған кездегі жан күйзелісін, ішкі сезім дүниесіндегі күйініштік</w:t>
        <w:br/>
        <w:t>халін суреттеу. Сол үшін ақын табиғаттағы әртүрлі құбылысты, әртүрлі</w:t>
        <w:br/>
        <w:t>жануарлардың арасындағы жайларды параллель етеді. Қаһарманның</w:t>
        <w:br/>
        <w:t>басындағы ауыр халін жырдан оқушылар сол қатарластыра суреттеген</w:t>
        <w:br/>
        <w:t>табиғат құбылысы, жануарлардың арасындағы жайлар арқылы сезінеді.</w:t>
        <w:br/>
        <w:t>Адамның күйініш-сүйініші, рухани-психологиялық жайттар кейде</w:t>
      </w:r>
    </w:p>
    <w:p>
      <w:r>
        <w:t>ерекше құрылатын монологтар арқылы суреттеледі.</w:t>
        <w:br/>
        <w:t>Бедеу аттың бестісі-ай,</w:t>
        <w:br/>
        <w:t>Адамның азбас естісі-ай,</w:t>
        <w:br/>
        <w:t>Қайда кетіп барасың,</w:t>
        <w:br/>
        <w:t>Қарағымның аманат қойған ешкісі-ай!</w:t>
        <w:br/>
        <w:t>Шөрей, жаным, шөрей!</w:t>
        <w:br/>
        <w:t>Бұл үзіндіде жалғыз ұлы жау еліне барып, хабарсыз кеткен, дұшпаны</w:t>
        <w:br/>
        <w:t>жаулап алып, өз малына өзін малшы қылып қойған сексендегі қарияның</w:t>
        <w:br/>
        <w:t>ауыр халін сеземіз. Адам психологиясындағы өзгеріс, құбылыстарды</w:t>
        <w:br/>
        <w:t>суреттеуде қазақ әдебиетінің классигі Абайдың да сүйіп қолданғаны осы</w:t>
        <w:br/>
        <w:t>тікелей суреттеу әдісі болды.</w:t>
        <w:br/>
        <w:t>Қызарып, сұрланып, Екі ғашық құмарлы</w:t>
        <w:br/>
        <w:t>Лүпілдеп жүрегі,</w:t>
        <w:br/>
        <w:t>Өзгеден ұрланып,</w:t>
        <w:br/>
        <w:t>Өзді-өзі керегі.</w:t>
        <w:br/>
        <w:t>Аяңдап ақырын,</w:t>
        <w:br/>
        <w:t>үрекпен алысып,</w:t>
        <w:br/>
        <w:t>Сыбдырын, тықырын</w:t>
        <w:br/>
        <w:t>Көңілмен танысып...</w:t>
        <w:br/>
        <w:t>Дем алыс ысынып,</w:t>
        <w:br/>
        <w:t>Саусағы суынып,</w:t>
        <w:br/>
        <w:t>Белгісіз қысылып.</w:t>
        <w:br/>
        <w:t>Пішіні құбылып.</w:t>
        <w:br/>
        <w:t>ығы тиісіп,</w:t>
        <w:br/>
        <w:t>Тұмандап көздері,</w:t>
        <w:br/>
        <w:t>Үндеспей сүйісіп,</w:t>
        <w:br/>
        <w:t>Мас болып өздері</w:t>
        <w:br/>
        <w:t>Бір жолдан қайта алмай,</w:t>
        <w:br/>
        <w:t>олықса ол зарлы,</w:t>
        <w:br/>
        <w:t>Сөз жөндеп айта алмай.</w:t>
        <w:br/>
        <w:t>нында жапырақ,</w:t>
        <w:br/>
        <w:t>Үстінде жұлдыз да</w:t>
        <w:br/>
        <w:t>Елжіреп, қалтырап,</w:t>
        <w:br/>
        <w:t>ігіт пен ол қыз да</w:t>
        <w:br/>
        <w:t>Өзге ойдан тыйылып,</w:t>
        <w:br/>
        <w:t>Бірімен-бірі әуре</w:t>
        <w:br/>
        <w:t>үрекке құйылып,</w:t>
        <w:br/>
        <w:t>нрахат бір сәуле</w:t>
        <w:br/>
        <w:t>үрегі елжіреп,</w:t>
        <w:br/>
        <w:t>Буындар босанып,</w:t>
        <w:br/>
        <w:t>Рахатпен әлсіреп,</w:t>
        <w:br/>
        <w:t>Көзіне жас алып...</w:t>
        <w:br/>
        <w:t>Абайдың бұл өлеңінде аңсап қосылған шын ғашық екі жастың жан</w:t>
        <w:br/>
        <w:t>құмарлықтарын, жан рахат тәтті сүйістерін, бір қызарып, бір бозарған</w:t>
        <w:br/>
        <w:t>бет, лүпілдеп соққан жүрек, ысынған дем, суынған саусақ, қысылған</w:t>
        <w:br/>
        <w:t>пішін, тұманданған көз, елжіреген жүрек, босаған буын, әлсіреген бой,</w:t>
        <w:br/>
        <w:t>“%</w:t>
        <w:br/>
        <w:t>П ТАРАУ</w:t>
        <w:br/>
        <w:t>ТАҚЫРЫП ЖӘНЕ ИДЕЯ</w:t>
      </w:r>
    </w:p>
    <w:p>
      <w:r>
        <w:t>Тақырып. Мейлі шағын, мейлі көлемді, ұзақ шығарма болсын,</w:t>
        <w:br/>
        <w:t>жазушы-ақындар өмір туралы, адам және олардың араларындағы қарым-</w:t>
        <w:br/>
        <w:t>қатынастар туралы жұртшылыққа өздерінің ой-пікірлерін, көзқарастарын</w:t>
        <w:br/>
        <w:t>ұсынады.</w:t>
        <w:br/>
        <w:t>Шығарманы жазбас бұрын қандай мәселені оқушының алдына</w:t>
        <w:br/>
        <w:t>тартпақшы, сол туралы аз ба, көп пе ойлайды. Сан алуан пікірлердің</w:t>
        <w:br/>
        <w:t>ішінен біреуін негізгі ойының қазығы етеді. Сол шығарманың тақырыбы</w:t>
        <w:br/>
        <w:t>саналады.</w:t>
        <w:br/>
        <w:t>.О.Әуезовтің атақты «Абай» романы төрт томдық, көлемді еңбек.</w:t>
        <w:br/>
        <w:t>Әйтсе де сол романның негізгі тақырыбы не деген сұраққа: «ХІХ</w:t>
        <w:br/>
        <w:t>ғасырдың екінші жартысындағы қазақтың әлеуметтік құрылысында</w:t>
        <w:br/>
        <w:t>ғасырлар бойы үстемдік алып келген рушыл-феодалдық таптың өкілдері</w:t>
        <w:br/>
        <w:t>мен жаңа заманның жаршысы, прогресшілдік бағытты қолдаушы</w:t>
        <w:br/>
        <w:t>демократтық топтардың күресі» дер едік. Әрине, әңгіме негізгі тақырып</w:t>
        <w:br/>
        <w:t>туралы. Мұндай желісі ұзаққа тартылған үлкен шығармаларда, қосымша</w:t>
        <w:br/>
        <w:t>тақырыптар да аз болмайды. Сүйіспеншілік, феодалдардың өзара</w:t>
        <w:br/>
        <w:t>тартысы, барымта-сырымта тәрізді тұрмыс-салт мәселесі, т.б. бар.</w:t>
        <w:br/>
        <w:t>А.С.Серафимовичтің «Темір тасқынының» тақырыбы - 20-жылдың</w:t>
        <w:br/>
        <w:t>бас кезінде Кубаньда болған азамат соғысы. А.А.Фадеевтің «Тасталқан»</w:t>
        <w:br/>
        <w:t>атты романының тақырыбы - азамат соғысы кезінде Қиыр Шығыстағы</w:t>
        <w:br/>
        <w:t>айнала қоршаған интервенттердің қамауын бұзып шығу үшін күрескен</w:t>
        <w:br/>
        <w:t>қызыл партизан отрядының ерліктері деуге болар еді.</w:t>
        <w:br/>
        <w:t>Шығарманың тақырыбын шығарманың идеясынан бөліп қарауға</w:t>
        <w:br/>
        <w:t>болмайды. Жазушының шығарманы не турада жазуын тақырыбы десек,</w:t>
        <w:br/>
        <w:t>шығармадағы суреттелген өмір құбылыстарына оның өз көзқарасы,</w:t>
        <w:br/>
        <w:t>қалай бағалаушылығы шығарманың идеясы болмақ.</w:t>
        <w:br/>
        <w:t>Тақырыпты жазушылар қалай болса, солай ала салмайды. Шығармаға</w:t>
        <w:br/>
        <w:t>тақырып боларлық өмір құбылысы, әр алуан өмір мәселелері көп.</w:t>
        <w:br/>
        <w:t>Солардың ішінен әр жазушы өзінің өмірге көзқарасы, дүние танушылығы,</w:t>
        <w:br/>
        <w:t>өз табының тілек-мүддесіне керекті деген тақырыпты таңдайды. Кейде</w:t>
        <w:br/>
        <w:t>екітаптың ақын-жазушылары бір тақырып туралы жазуыда мүмкін, бірақ</w:t>
        <w:br/>
        <w:t>ол тақырыптың негізінде суреттелінетін өмір құбылысын оқушыларына</w:t>
        <w:br/>
        <w:t>жеткізу, суреттеу әдістері, оқушыларының ой-сезіміне әсер етуі әр басқа.</w:t>
        <w:br/>
        <w:t>Бұрында жәнеосы кезде де өзОтанынадегенмахаббат, сүйіспеншілігін</w:t>
        <w:br/>
        <w:t>көрсететін ақындардың өлеңдері аз емес. Олардың тақырыбы да, идеясы</w:t>
        <w:br/>
        <w:t>да бір, бірақ сол махаббат, сүйіспеншілікті оқушыларға жеткізу, олардың</w:t>
        <w:br/>
        <w:t>ой-сезіміне әсер етудің әдістері әртүрлі. Бір ақынне жазушы өз Отанының</w:t>
        <w:br/>
        <w:t>елдігін, ерлігін мадақтап, соған өзі терең сүйінуімен қатар, басқаларды</w:t>
        <w:br/>
        <w:t>2ШҚ</w:t>
        <w:br/>
        <w:t>түсіру мүмкіншілігі бірте-бірте екеуінің арасындағы шекті де жоятынға</w:t>
        <w:br/>
        <w:t>ұқсайды.</w:t>
        <w:br/>
        <w:t>Көркем әдебиеттің образ жасаудағы құралы - сөз. Тіл қорынан</w:t>
        <w:br/>
        <w:t>сөздердің ең керектісін таңдап, талғап ала білудің және оларды сөйлемнің</w:t>
        <w:br/>
        <w:t>құрамында шебер қиюластырудың арқасында жазушылар адам ойының</w:t>
        <w:br/>
        <w:t>түюі мен сезім түйсігінің әр алуан құбылысын суреттеп бере алады. Бұл</w:t>
        <w:br/>
        <w:t>- оны көркем өнердің ішінде өмірді әрі толық, әрі кең суреттейтін сегіз</w:t>
        <w:br/>
        <w:t>қырлы және халыққа көп тарайтын түрі ететін шарттың бірі.</w:t>
        <w:br/>
        <w:t>Суреттілік (образдылық). Жазушы шындық болмыстың картинасын</w:t>
        <w:br/>
        <w:t>көрсеткенде, оны жанды етіп суреттеу арқылы, ол суреттеген нәрсесіне</w:t>
        <w:br/>
        <w:t>өзінің қалай қарайтынын да көрсетеді: бұл суреттерге ол қуана ма,</w:t>
      </w:r>
    </w:p>
    <w:p>
      <w:r>
        <w:t>ызалана ма, болмаса аяй ма, қайғыра ма, жек көре ме, т.б., қысқасы,</w:t>
        <w:br/>
        <w:t>осылар туралы өзінің сезімін және көзқарасын анық көрсетеді. Көркем</w:t>
        <w:br/>
        <w:t>әдебиет шындық болмыстың жай-жапсарын сурет арқылы көрсетеді.</w:t>
        <w:br/>
        <w:t>Өмір шындығын сурет (образ) арқылы көрсету - деп (әңгіме адам</w:t>
        <w:br/>
        <w:t>турасында ма, олардың қатынасы жөнінде ме, олардың сезімі жөнінде</w:t>
        <w:br/>
        <w:t>ме, жаратылыс туралы ма, айналамыздағы басқа нәрсе жөнінде ме, бәрі</w:t>
        <w:br/>
        <w:t>бір) шындық бодмысты өзіміз қалай сезінеміз, қайткенде өз басымыздан</w:t>
        <w:br/>
        <w:t>өткізгендей етіп түсіне аламыз. Міне, тап солай етіп суреттеуді айтады.</w:t>
        <w:br/>
        <w:t>Типтік бейне. Көрсетейін деген болмысты суреттеу үшін, оның</w:t>
        <w:br/>
        <w:t>кескінін беруге лайықты, ең керекті мінез- құлықтарды жинақтап көрсету</w:t>
        <w:br/>
        <w:t>біздің өмірді, адамды тануымызды терендетеді, өмірді түсінуімізге</w:t>
        <w:br/>
        <w:t>көмектеседі.</w:t>
        <w:br/>
        <w:t>Сөйтіп тип дегеніміз - бүкіл бір топ адамдарға тән қасиеттерді бір</w:t>
        <w:br/>
        <w:t>адамның басына жинақтап, нанымды етіп көрсету деген сөз.</w:t>
        <w:br/>
        <w:t>Жазушы бар нәрсені көркем образ арқылы суреттеп, басқаларға</w:t>
        <w:br/>
        <w:t>жеткізу үшін, ол творчестволық қиялға сүйенеді. Әр адамда болатын</w:t>
        <w:br/>
        <w:t>ерекшеліктерді жазушылардың бір образда көрсетушіліктері - сол</w:t>
        <w:br/>
        <w:t>творчестволық қиялдың атқаратын жұмысы. Евгений Онегин, Манилов,</w:t>
        <w:br/>
        <w:t>Обломов, Собакевич, т.б. шынында тап сол қалпында кәдімгідей</w:t>
        <w:br/>
        <w:t>болған адамдар емес. Бұл образдар -жазушылардың көркем қиялдары</w:t>
        <w:br/>
        <w:t>арқылы жасалған образдар, бірақ бұл образдардың негізінде шындық</w:t>
        <w:br/>
        <w:t>жатқандығына, олардың қалай жасалғандығының тарихын тексерсек,</w:t>
        <w:br/>
        <w:t>оп-оңай сенеміз.</w:t>
        <w:br/>
        <w:t>Шындық және суреттілік. Әдебиет шығармаларындағы көркемдіктің</w:t>
        <w:br/>
        <w:t>шегі әртүрлі. Қоғам өмірінің ең маңызды жақтарын алып, оны өте</w:t>
        <w:br/>
        <w:t>ашық образбен кең түрде суреттеген шығарманы ең көркем шығарма</w:t>
        <w:br/>
        <w:t>деп есептейді. Дүние жүзі әдебиетінің тарихында үлкен, ашық суретті</w:t>
        <w:br/>
        <w:t>образдар берген жоне өмір кұбылыстарын кеңірек қамтып, суретті</w:t>
        <w:br/>
        <w:t>үлкен қорытулар жасаған талай дана жазушылар болған. Шекспирдің</w:t>
        <w:br/>
        <w:t>«Гамлеті», Сервантестің «Дон-Кихоты», Гетенің «Фаусы», Әуезовтің</w:t>
        <w:br/>
        <w:t>«Абайы», т.т. - қоғам өмірінің зор суреті, дәуір өзгерістерінің белгісі,</w:t>
        <w:br/>
        <w:t>солардың қорытындысы.</w:t>
        <w:br/>
        <w:t>ы</w:t>
        <w:br/>
        <w:t>басқалардан жекелеп, ерекше көзге түсерлік етіп көрсетуге тырысады.</w:t>
        <w:br/>
        <w:t>Ол үшін ең алдымен керекті жайт - жеке адамға тән мінез.</w:t>
        <w:br/>
        <w:t>Әдеби мінез (литературный характер) жайшылықтағы мінезден</w:t>
        <w:br/>
        <w:t>анағұрлым терең, анағұрлым кең. Жайшылықта біз біреуді жеңіл мінезді</w:t>
        <w:br/>
        <w:t>не салмақты, ауыр мінезді кісі дейміз. Мұның негізінде де бір адамды</w:t>
        <w:br/>
        <w:t>екінші адамнан айыру, жекелеу жатыр, бірақ ол толық емес, адам</w:t>
        <w:br/>
        <w:t>мінезінің тек бір-ақ жағын көрсетеді.</w:t>
        <w:br/>
        <w:t>Көркем әдебиеттегі жеке адамға тән мінез: адамның мінез-құлқын,</w:t>
        <w:br/>
        <w:t>нанымын, сенімін, ой-пікірін, өмірге көзқарасын, психологиясын,</w:t>
        <w:br/>
        <w:t>күйініш-сүйінішін, басқаларға қарым-қатысын, сөздік қорын, тіпті оны</w:t>
        <w:br/>
        <w:t>қолданудағы ерекшеліктеріне шейін қамтиды. Осылардың бәрін бір</w:t>
        <w:br/>
        <w:t>адамның бойына сыярлық сипат етіп шебер суреттеудін негізінде сол</w:t>
        <w:br/>
        <w:t>адамның бейнесі, образы, айнаға түскен сәуледей, біздің көз алдымызда</w:t>
        <w:br/>
        <w:t>тұрады. Осыны образ не адам образы деп атаймыз.</w:t>
        <w:br/>
        <w:t>Жазушылар жеке адамға тән мінездерді жасағанда адамның өмір</w:t>
        <w:br/>
        <w:t>жолдарын, іс-әрекеттерін баяндайды, сол арқылы оның мінезінің қалай</w:t>
        <w:br/>
        <w:t>қалыптасқандығын елестетеді. Жақсы не жаман мінез бір күннің не бір</w:t>
        <w:br/>
        <w:t>жылдың ісі емес, талай жыл, талайғы өмір соқпақтарының нәтижесі</w:t>
        <w:br/>
        <w:t>екендігін аңғартады. Көркем шығармадағы кейбір әдеби мінездің</w:t>
      </w:r>
    </w:p>
    <w:p>
      <w:r>
        <w:t>қалыптасуы өмірдің, өз ортасыныңәсерімен біртіндепөсе келе мүсінделуі</w:t>
        <w:br/>
        <w:t>де, кейбірі белгілі қайшылықтардан кейін ғана қалыптасуы да мүмкін.</w:t>
        <w:br/>
        <w:t>Шығарманы ой көзімен оқыған кісіге мұны аңғару қиын емес.</w:t>
        <w:br/>
        <w:t>М.О.Әуезовтің «Абай» романындағы Құнанбайды алсақ, жазушы</w:t>
        <w:br/>
        <w:t>оның мінезінің сан алуан жақтарын суреттейді. Құнанбай қатыгез,</w:t>
        <w:br/>
        <w:t>мейірімсіз, бекінгеніне берік, ойланған мақсатын орындамай тынбайтын</w:t>
        <w:br/>
        <w:t>бірбет, сұмдықты әріден ойлайтын зымиян, басынан бақайшағына</w:t>
        <w:br/>
        <w:t>шейін ескілікке берілген кертартпа; сонымен қатар ол ойлы, ақылды;</w:t>
        <w:br/>
        <w:t>қимылдың, істің адамы, сөзге шешен, тілге жүйрік, қолы ашық мырза.</w:t>
        <w:br/>
        <w:t>Қысқасы, оның мінезінің сан алуан жақтары бар. Әйтсе де солардың</w:t>
        <w:br/>
        <w:t>ішінен, ең бірінші орындағы, ерекше көзге түсіп, мәңгілік есте қалатын</w:t>
        <w:br/>
        <w:t>мінездері - қаттылық, мейірімсіздік, ел тізгінін өз қолында ұстауға</w:t>
        <w:br/>
        <w:t>шебер, әккілік, әріден ойлайтын зымияндық, беріктік. Оның мінездерінің</w:t>
        <w:br/>
        <w:t>басқа жақтары сол негізгі мінезін толықтыра түсетін, көмекшілік қана</w:t>
        <w:br/>
        <w:t>жұмыстар атқарады.</w:t>
        <w:br/>
        <w:t>Жазушы Абайдың әр алуан мінез-құлықтарын сипаттап, оның</w:t>
        <w:br/>
        <w:t>мінезінің ішінен адамгершілік, жаңашылдық, демократтық, патриоттық,</w:t>
        <w:br/>
        <w:t>мейірбандық, ойшылдықтарды оған тән негізгі мінез, сипаттар деп</w:t>
        <w:br/>
        <w:t>бірінші орынға қояды. Оқушыларының есінде берік сақталатын да Абай</w:t>
        <w:br/>
        <w:t>мінездерінің осы жақтары.</w:t>
        <w:br/>
        <w:t>Образдарды топқа бөлу. Шын мәніндегі көркем шығарма - өмір</w:t>
        <w:br/>
        <w:t>сәулесі. Қоғамдық өмірде адам баласы бір-бірімен қарым-қатыста,</w:t>
        <w:br/>
        <w:t>тіршілік үшін күрес-тартыста болатындығы белгілі қағида. Бірақ өмірдің</w:t>
        <w:br/>
        <w:t>барлық жағын бір шығармада түгел қамтуға мүмкіндігі жоқ, сондықтан</w:t>
        <w:br/>
        <w:t>.-</w:t>
        <w:br/>
        <w:t>Портрет сықылды, мінездеулер ылғи бір жерде емес, оқиғаның</w:t>
        <w:br/>
        <w:t>дамуы, қаһармандардың өзара қарым-қатынастарымен байланысты</w:t>
        <w:br/>
        <w:t>шығарманың әр жерінде берілуі мүмкін.</w:t>
        <w:br/>
        <w:t>Адамның басында болатын күйініш-сүйінішті суреттеу. Адам</w:t>
        <w:br/>
        <w:t>баласы өмірде әр алуан жағдайға кездеседі. Оның қуанып, шаттанатын</w:t>
        <w:br/>
        <w:t>да,ренжитін, қайғыратында кездері болады. Бұлардың бәрі де адамның</w:t>
        <w:br/>
        <w:t>ішкі сезім дүниесінде, рухани жан жүйесінде болатын құбылыстар.</w:t>
        <w:br/>
        <w:t>Ақын, жазушылар өмір шындығының жыршысы, «адам жанының</w:t>
        <w:br/>
        <w:t>инженері» болғандықтан, ол жайларды көрсетуге міндетті. Оқушылар</w:t>
        <w:br/>
        <w:t>шығармадағы қаһармандардың ерлігін көріп риза болады, жеңісін,</w:t>
        <w:br/>
        <w:t>қуанышын көріп шаттанады, ауыр халін көріп қайғырады. Оқушы</w:t>
        <w:br/>
        <w:t>жұртшылықтың сезімдеріне ең үлкен әсер ететін нәрсе - адамның</w:t>
        <w:br/>
        <w:t>басында болатын күйініш-сүйініштерді суреттеу. Оның әр алуан</w:t>
        <w:br/>
        <w:t>жолдары, әдістері бар.</w:t>
        <w:br/>
        <w:t>Адамның сезім дүниесіндегі өзгерістерді суреттеудің әріден</w:t>
        <w:br/>
        <w:t>келе жатқан бір түрі - психологиялық параллелизм. Ескі заманнан</w:t>
        <w:br/>
        <w:t>қалған әдебиет нұсқаларында адамның басында болатын қайғы,</w:t>
        <w:br/>
        <w:t>қуаныштарды көрсету үшін, сол халге сәйкес табиғаттағы бір</w:t>
        <w:br/>
        <w:t>құбылысты қатарластырып суреттеу әдісін кездестіреміз. Ол бір кезде</w:t>
        <w:br/>
        <w:t>адам баласының ой-санасының әлі сәбилік дәуірінде, табиғаттағы</w:t>
        <w:br/>
        <w:t>әр алуан құбылыстар жанды, оны қозғалтатын саналы күштерге</w:t>
        <w:br/>
        <w:t>бағыныңқы деген нанымнан туған да, кейін ой-сананың өскен кезінде,</w:t>
        <w:br/>
        <w:t>шартты түрде қолданыла берген.</w:t>
        <w:br/>
        <w:t>Адамның сезім дүниесінде болатын құбылыстарды суреттеуде</w:t>
        <w:br/>
        <w:t>ауыз әдебиетіндегі ең үлгілі саналатын психологиялық параллелизмге</w:t>
        <w:br/>
        <w:t>мысал үшін «Ер Тарғын» жырынан мына үзіндіні келтірелік:</w:t>
      </w:r>
    </w:p>
    <w:p>
      <w:r>
        <w:t>Асыл туған Ақжүніс!</w:t>
        <w:br/>
        <w:t>Көкті бұлыт қоршайды.</w:t>
        <w:br/>
        <w:t>Күнді байқай қарасам</w:t>
        <w:br/>
        <w:t>Күн жауарға ұқсайды.</w:t>
        <w:br/>
        <w:t>Айды бұлыт қоршайды.</w:t>
        <w:br/>
        <w:t>Айды байқай қарасам,</w:t>
        <w:br/>
        <w:t>Түн жауарға ұқсайды</w:t>
        <w:br/>
        <w:t>Көгілдірін еріткен</w:t>
        <w:br/>
        <w:t>Көлдегі қулар шулайды.</w:t>
        <w:br/>
        <w:t>Шулағанға қарасам,</w:t>
        <w:br/>
        <w:t>Қол, аяғым көсіліп,</w:t>
        <w:br/>
        <w:t>Аузы-мұрным ісініп,</w:t>
        <w:br/>
        <w:t>Алланың хақ бұйрығы</w:t>
        <w:br/>
        <w:t>Таянғанға ұқсайды.</w:t>
        <w:br/>
        <w:t>жазушылар өздерінің шығармаларында өмірдің бір құбылысын таңдап</w:t>
        <w:br/>
        <w:t>алады да, белгілі бір адамдардың араларындағы қарым-қатыс, күрес-</w:t>
        <w:br/>
        <w:t>тартыстар етіп суреттейді. Сол тартыс, қарым-қатынастардың түріне</w:t>
        <w:br/>
        <w:t>қарай, көркем шығармаға қатысушы образдар - кейіпкерлер негізінде</w:t>
        <w:br/>
        <w:t>екі топқа бөлінеді. Оларды іс-әрекет, амал-қылықтарына қарай ұнамды,</w:t>
        <w:br/>
        <w:t>ұнамсыз топтар деп атаймыз. Шығармада адам баласын жақсылыққа,</w:t>
        <w:br/>
        <w:t>прогреске үндеп, тұрмысын жеңілдету, жақсарту үшін күресушілерді</w:t>
        <w:br/>
        <w:t>ұнамдытопқа, олардыңигілікті істеріне бөгет жасап, қарсы күресушілерді</w:t>
        <w:br/>
        <w:t>ұнамсыз топқа жатқызамыз. Бұ- лардың екеуінің де оқушы жұртшылық</w:t>
        <w:br/>
        <w:t>үшін мәні бар. Алдыңғылардың үлкен идеал, асқан ерлік істерін көріп</w:t>
        <w:br/>
        <w:t>сүйінсек, соңғылардың ез эдік, болашағы жоқ, сұм, сұрқия, жауыздық іс-</w:t>
        <w:br/>
        <w:t>әрекетін көріп жерінеміз. Мысалы, С.Мұқановтың «Ботакөз» романын</w:t>
        <w:br/>
        <w:t>алсақ, онда суреттелетін оқиға 1913 жылдан басталады да, 1916 жылғы</w:t>
        <w:br/>
        <w:t>халық көтерілісін, 1917 жылғы февраль революциясын, совдептің</w:t>
        <w:br/>
        <w:t>құрылуын, Ұлы Октябрь революциясына большевик партиясының</w:t>
        <w:br/>
        <w:t>басшылығымен жүргізілген әзірлікті, революцияға қарсы Сибирь казак</w:t>
        <w:br/>
        <w:t>атамандарының, алашорда үкіметімен күресін, бүліншіліктерін көрсете</w:t>
        <w:br/>
        <w:t>келіп, романды социалистік ұлы революцияның жеңуімен, ақтарды қуған</w:t>
        <w:br/>
        <w:t>қызыл армия, Амантай бастаған партизан отрядының елге келуімен</w:t>
        <w:br/>
        <w:t>аяқтайды.</w:t>
        <w:br/>
        <w:t>Роман оқиғасының негізінде тарихи шындық жатса да, жазушы тарихи</w:t>
        <w:br/>
        <w:t>фактілерді тізіп қана қоймай, белгілі бір адамдардың арасындағы қарым-</w:t>
        <w:br/>
        <w:t>қатынас, күрес-тартыстарға құрады. Қатысушылар негізінде екі топқа</w:t>
        <w:br/>
        <w:t>бөлінеді: бірінші топтың бас қаһармандары: Асқар, Ботакөз, Амантай,</w:t>
        <w:br/>
        <w:t>Кузнецов, Булатовтар; екінші топқа: Итбай, А.Кулаков, Кошкин, Сарыбас,</w:t>
        <w:br/>
        <w:t>Мадияр, Базархандар жатады.</w:t>
        <w:br/>
        <w:t>Кейбір көркем шығармада қатысушылардың аз болуы, солардың</w:t>
        <w:br/>
        <w:t>ішінен де, екі жағынан екі адамды алып, барлық тартысты сол екі</w:t>
        <w:br/>
        <w:t>адамның айналасына құруы, басқалары бас қаһармандардың і іс-әрекет,</w:t>
        <w:br/>
        <w:t>мінез-қимылдарын толықтыру үшін ғана шығармаға енгізілуі мүмкін.</w:t>
        <w:br/>
        <w:t>Қысқасы, көркем шығармада бір кейіпкердің істері, екінші кейіпкердегі</w:t>
        <w:br/>
        <w:t>олқылықтарды толықтыра түседі. Көркем шығармаларға талдау бергенде</w:t>
        <w:br/>
        <w:t>бұл жайттарды біз әрдайым есте сақтауымыз қажет.</w:t>
        <w:br/>
        <w:t>Әдеби типтердің мәні. Дүние жүзінің әдебиетіне көз салсақ, үздік,</w:t>
        <w:br/>
        <w:t>шебер жасалған және талай ғасырлардан бері ұмытылмай келе жатқан</w:t>
        <w:br/>
        <w:t>тип - образ аз емес. Грек мифологиясындағы Прометей, Антейлер</w:t>
        <w:br/>
        <w:t>күні бүгінге шейін үлгілі, тамаша шебер жасалынған образдардың бірі</w:t>
        <w:br/>
        <w:t>саналады.</w:t>
        <w:br/>
        <w:t>Грек ертегісі бойынша қаталтәңір Зевстіңтыйым салуына қарамастан,</w:t>
        <w:br/>
        <w:t>Гефестің көрігінен адам баласына от ұрлап беріп, оларды искусствоға,</w:t>
      </w:r>
    </w:p>
    <w:p>
      <w:r>
        <w:t>ғылымға, егін егу, мал қолдану, малдың күштерін қалай пайдалану тағы</w:t>
        <w:br/>
        <w:t>басқа да адам тұрмыстарын жақсартудың бірінші рет әр алуан жолдарын</w:t>
        <w:br/>
        <w:t>көрсеткен Прометейді қатал тәңір Зевс қатты жазалап, жартасқа</w:t>
        <w:br/>
        <w:t>“%</w:t>
        <w:br/>
        <w:t>жеңіл, көңіліне қонымды болуы керек. Бұл үлкен шеберлікті</w:t>
        <w:br/>
        <w:t>талғайды. Терең мазмұнды, үлкен ойды оп-оңай түсіндіру тек ұлы</w:t>
        <w:br/>
        <w:t>жазушы, ақындарға ғана тән сипат. Әрбір ұлы жазушыны халықтық</w:t>
        <w:br/>
        <w:t>десек, әрбір халықтық шығарманың авторын ұлы жазушы деуге</w:t>
        <w:br/>
        <w:t>болады, өйткені халықтық шығарманың мазмұнына түрі сай келеді,</w:t>
        <w:br/>
        <w:t>ондай шығарма шеберліктің озық үлгісі, ұлы ойшылдардың үздік</w:t>
        <w:br/>
        <w:t>қаламынан ғана тууы мүмкін.</w:t>
        <w:br/>
        <w:t>Орыстың ұлы ақындары А.С.Пушкиннің «Евгений Онегині»,</w:t>
        <w:br/>
        <w:t>оныңлирикалары, Крыловтың мысалдары, Гогольдің «Тарас Бульба»,</w:t>
        <w:br/>
        <w:t>«Өлі жандары», Некрасовтың «Россияда кім жақсы тұрады?», т.б.</w:t>
        <w:br/>
        <w:t>шығармалары - шын мәніндегі халықтық шығармалар, олардың</w:t>
        <w:br/>
        <w:t>авторларын халық ақын-жазушылары деп атаймыз. Бұл тәрізді</w:t>
        <w:br/>
        <w:t>халықтық шығармалар дүниежүзі әдебиетінде аз емес.</w:t>
        <w:br/>
        <w:t>Қорыта айтқанда, әдебиеттің халықтығына қойылатын негізгі</w:t>
        <w:br/>
        <w:t>шарттар: жазушы шығармасында бүкіл халықтық мәні бар, халықтың</w:t>
        <w:br/>
        <w:t>тілек-мүддесін қамтырлық үлкен мәселені көтеру, оның ауыр халін</w:t>
        <w:br/>
        <w:t>жеңілдету үшін көмектесерлік күшті құрал болуы және оларды асқан</w:t>
        <w:br/>
        <w:t>шеберлікпен көпшіліктің ой-санасына жеткізу.</w:t>
        <w:br/>
        <w:t>Мысалы, Махамбет Өтемісов өлендерін зерттеушілер, ол</w:t>
        <w:br/>
        <w:t>туралы газет, журналдарда жазылған мақалалар ең алдымен ақын</w:t>
        <w:br/>
        <w:t>шығармаларының халықтығын сөз етеді, оның шығармаларын</w:t>
        <w:br/>
        <w:t>халықтық, өзін халық ақыны деп бағалайды. Бұл пікір дұрыс та,</w:t>
        <w:br/>
        <w:t>өйткені Махамбет өлеңдеріндегі негізгі идея - халық мүддесі, хан,</w:t>
        <w:br/>
        <w:t>сұлтандардың қанауында болған қазақ шаруаларының жақсы өмірге</w:t>
        <w:br/>
        <w:t>ұмтылған арман, тілектерін жырлау болды.</w:t>
        <w:br/>
        <w:t>Махамбет - халық көтерілісін бастаушы ғана емес, өзінің</w:t>
        <w:br/>
        <w:t>өткір сөз, жалынды жырымен қалың көпшілікке рух себуші, ерлік</w:t>
        <w:br/>
        <w:t>күреске үндеуші ақын. Сондықтан оның өлеңдерінде, әдебиеттің</w:t>
        <w:br/>
        <w:t>халықтығына қойылатын шарттар айқын, ашық. Осыған сүйене</w:t>
        <w:br/>
        <w:t>отырып, оны халық ақыны дейміз.</w:t>
        <w:br/>
        <w:t>Қазақтың ұлы ақыны Абай Құнанбаевты не ағартушы-педагог</w:t>
        <w:br/>
        <w:t>Ыбырай Алтынсаринді алсақ, олардың еңбектерінде әдебиеттің</w:t>
        <w:br/>
        <w:t>халықтығына тән сипаттарды мол кездестіруге болады. Алтынсарин</w:t>
        <w:br/>
        <w:t>де, Абай да ХІХ ғасырдың екінші жартысындағы халық үшін ең</w:t>
        <w:br/>
        <w:t>маңызды, керекті мәселелерді көтерді. Ғасырлар бойы мәдениеттен</w:t>
        <w:br/>
        <w:t>артта қалып келген қазақ халқының ендігі кезде ілгері дамуы үшін</w:t>
        <w:br/>
        <w:t>хат тануы, оқуы, мәдениетке, ғылымға ұмтылуы керектігін Абай,</w:t>
        <w:br/>
        <w:t>Алтынсариндер өз еңбектерінде күрделі мәселенің бірі етіп қойды</w:t>
        <w:br/>
        <w:t>да, барлық жігер, күштерін сол мақсатты іске асыруға жұмсады.</w:t>
        <w:br/>
        <w:t>Осы айтылғандардың барлығы да қазақ халқының ілгері дамуына</w:t>
        <w:br/>
        <w:t>тарихи маңызы үлкен, ел тілегі, жұрт пайдасы үшін ең керекті</w:t>
        <w:br/>
        <w:t>мәселелер екеңдігі сөзсіз. Абай оны терең түсініп, кеңінен толғап, ол</w:t>
        <w:br/>
        <w:t>“%</w:t>
        <w:br/>
        <w:t>ТҮ ТАРАУ</w:t>
      </w:r>
    </w:p>
    <w:p>
      <w:r>
        <w:t>КОМПОЗИЦИЯ ЖӘНЕ СЮЖЕТ</w:t>
        <w:br/>
        <w:t>Композиция. Композиция (латын сөзі - КотровіШПо - құрастыру,</w:t>
        <w:br/>
        <w:t>тәртіпке келтіру) - көркем шығарманың құрылысы.</w:t>
        <w:br/>
        <w:t>Көркем әңгіме не поэма, не роман оқысақ та алуан сюжетке</w:t>
        <w:br/>
        <w:t>құрылады.</w:t>
        <w:br/>
        <w:t>Сюжет дегеніміз - шығармадағы адамдардың бір-бірімен</w:t>
        <w:br/>
        <w:t>байланысы, қарым-қатысы, күрес-тартыстары - шығармадағы оқиғаның</w:t>
        <w:br/>
        <w:t>дамуы. Ендеше оқиға қалай болса солай суреттелмейді; белгілі бір</w:t>
        <w:br/>
        <w:t>тәртіппен дамиды. Бір оқиға себебі болса, екіншісі оның нәтижесі.</w:t>
        <w:br/>
        <w:t>Адамдардың арасындағы күрес-тартыстар тек кездейсоқ нәрсе емес,</w:t>
        <w:br/>
        <w:t>өмір шындығы, өмірге екі түрлі көзқарас, екі түрлі мінездің түйісуі</w:t>
        <w:br/>
        <w:t>екендігі аңғарылады. Оқиғаның белгілі бір мекенде, белгілі мезгілдерде</w:t>
        <w:br/>
        <w:t>болғандығы көрсетіледі.</w:t>
        <w:br/>
        <w:t>Әңгіме адамдар туралы болғандықтан, олардың сыртқы пішіні,</w:t>
        <w:br/>
        <w:t>кескіні, мінез-құлқы, іс-әрекеті, күйініш, сүйініші, сөйлеген сөзі,</w:t>
        <w:br/>
        <w:t>қысқасы, өмірдегі адам қандай болса, көркем шығармада да біз</w:t>
        <w:br/>
        <w:t>тап сондай адамдарды кездестіреміз. Сөйтіп шығармада кездесетін</w:t>
        <w:br/>
        <w:t>оқиғаның осылар тәрізді, әр алуан бөлшектердің қалауын тауып жазушы</w:t>
        <w:br/>
        <w:t>асқан шеберлікпен қиюластырып, бір бүтін нәрсе етіп шығарады. Міне,</w:t>
        <w:br/>
        <w:t>осыны шығарманың композициясы, құрылысы деп атайды.</w:t>
        <w:br/>
        <w:t>Композиция (құрылыс) - көркем шығарманың барлық түріне</w:t>
        <w:br/>
        <w:t>бірдей қатысы бар ұғым. Ал сюжет тек оқиғалы шығармаларға ғана</w:t>
        <w:br/>
        <w:t>қолданылады.</w:t>
        <w:br/>
        <w:t>Образдардың жасалу жолдары. ІП-тарауда образ-тип дегеніміз не</w:t>
        <w:br/>
        <w:t>олардың мәні қандай, т.б. бірнеше мәселелердің бетін ашуға тырыстық;</w:t>
        <w:br/>
        <w:t>енді сол образ-тип қандай жол, қандай әдістермен жасалады деген</w:t>
        <w:br/>
        <w:t>сұраққа тұжырымды жауап беруге біз міндеттіміз. Бұл- бір.</w:t>
        <w:br/>
        <w:t>Екінші, шығармалардағы кейіпкерлер композиция, сюжет</w:t>
        <w:br/>
        <w:t>мәселелерімен байланысты тарауда көп сөз болады, сондықтан адам</w:t>
        <w:br/>
        <w:t>образдарын жасауда ақын-жазушылар қандай әдіс, қандай шеберліктер</w:t>
        <w:br/>
        <w:t>қолданады, осы мәселенің сырын ашуымыз керек. Сонда біз жоғарғы</w:t>
        <w:br/>
        <w:t>екі тараудың тілегінен туатын сұрақтарға да жауап береміз.</w:t>
        <w:br/>
        <w:t>Образдың жасалу жолдары сан алуан, бірақ солардың ішіндегі ең</w:t>
        <w:br/>
        <w:t>негізгілері: портрет, мінездеу, адамның күйініш-сүйініштерін суреттеу,</w:t>
        <w:br/>
        <w:t>қатысушылардың сөздері және жанама мінездеу. Бұлар бір-бірімен</w:t>
        <w:br/>
        <w:t>нық байланысты. Шығармалардың құрылысында бірі ол жерде, бірі</w:t>
        <w:br/>
        <w:t>бұл жерде келсе де, жиынтығында кейіпкерлердің бейнесін айқындап,</w:t>
        <w:br/>
        <w:t>оларды ерекше көзге түсерлік образ-тип дерлік дәрежеге жеткізу</w:t>
        <w:br/>
        <w:t>жұмыстарын атқарады.</w:t>
        <w:br/>
        <w:t>43</w:t>
        <w:br/>
        <w:t>да сүйіндіреді. Екіншісі, сол отанның символы ретінде табиғаттың бір</w:t>
        <w:br/>
        <w:t>көрінісін, не адамды, не туған жерін сүйсіне жырлау арқылы да отанына</w:t>
        <w:br/>
        <w:t>деген махаббатын сездіреді. Оқушыларына сол суреттеп отырған</w:t>
        <w:br/>
        <w:t>нәрсесі арқылы әсер етеді. Мысалы, ХІХ ғасырдың бірінші жарымында</w:t>
        <w:br/>
        <w:t>өмір сүрген феодалдық әдеби бағыттағы ақындар Байтоқ, Жанұзақ</w:t>
        <w:br/>
        <w:t>пен демократтық әдебиет өкілдері Махамбет, Шернияздарды алсақ, өз</w:t>
        <w:br/>
        <w:t>кезіндегі әлеуметтік мәні бар мәселелерді шығармаларына тақырып етіп</w:t>
        <w:br/>
        <w:t>алса да, оны суреттеулерінің тек әдісі ғана емес, оқушыларына сілтейтін</w:t>
        <w:br/>
        <w:t>бағыты да, олардың ой-сезіміне ететін әсерлері де әр басқа болды.</w:t>
        <w:br/>
        <w:t>Алдыңғылары хандықты жақтап, оны халықтың қамқоры деп білсе,</w:t>
        <w:br/>
        <w:t>соңғылар хандықты өлтіре сынады. Хандық - шаруаларды қанаудың</w:t>
      </w:r>
    </w:p>
    <w:p>
      <w:r>
        <w:t>күшті құралының бірі деп білді. Байтоқтар хандықтың берік болуын</w:t>
        <w:br/>
        <w:t>тілесе, Махамбеттер оның жойылуын арман етті. Бұл- тақырыпты қалай</w:t>
        <w:br/>
        <w:t>көрсетудің тек әдістік қана өзгешелігі емес, идеялық көзқарастардың</w:t>
        <w:br/>
        <w:t>басқалығы еді.</w:t>
        <w:br/>
        <w:t>Сонымен қатар орыс, қазақ халықтарының тарихына шолу жасасақ,</w:t>
        <w:br/>
        <w:t>әр таптыңақын, жазушыларының тақырыптаңдаулары негізінде әр басқа</w:t>
        <w:br/>
        <w:t>болатындығын көреміз. Бір таптың ақындарын өмір құбылысының бір</w:t>
        <w:br/>
        <w:t>алуан жақтары қызықтырса, соны керек деп тапса, екінші таптың ақын,</w:t>
        <w:br/>
        <w:t>жазушыларын ол өмір құбылыстары мүлде қызықтырмауы, өмірдің</w:t>
        <w:br/>
        <w:t>басқа бір құбылысы не басқа мәселесі қызықтыруы, соны тақырып етіп</w:t>
        <w:br/>
        <w:t>алуышылық өз табы үшін анағұрлым артық, анағұрлым керекті болуы</w:t>
        <w:br/>
        <w:t>мүмкін. Міне, осы айтылғандардан тақырыптың мән, сипаты келіп</w:t>
        <w:br/>
        <w:t>шығады.</w:t>
        <w:br/>
        <w:t>Тақырыптандау не жаңа тақырыптардың пайда болуы кездейсоқ нәрсе</w:t>
        <w:br/>
        <w:t>емес. Қоғам өмірінің дамуымен нық байланысты. Әлеумет өміріндегі</w:t>
        <w:br/>
        <w:t>өзгерістер, тап тартысы не олардың кезеңдері - өз тілектеріне сай жаңа</w:t>
        <w:br/>
        <w:t>идеяны керек етеді. Ол жаңа идея - жаңаша тақырыптар таңдауды талап</w:t>
        <w:br/>
        <w:t>етеді. Жазушының дүние танушылығын аңғартумен қатар, шығарманың</w:t>
        <w:br/>
        <w:t>идеялықбағытынбелгілеумен қатар, тақырыптың және бір маңызды жағы</w:t>
        <w:br/>
        <w:t>- суреттелетін өмір құбылысын, сол үшін алынған оқиғаның нысанасын</w:t>
        <w:br/>
        <w:t>белгілеу. Шығармада нені көрсетпек, ол үшін не керек, тек соларды ғана</w:t>
        <w:br/>
        <w:t>алып, басқа жаққа бұрылмай, оқиғаны да, онымен байланысты айтылмақ</w:t>
        <w:br/>
        <w:t>ой-пікірді де белгілі бір жүйеде баяндау үшін тақырып темірқазық</w:t>
        <w:br/>
        <w:t>жұлдызындай алда тұрады да, жазушының маңдайын аудырмауға</w:t>
        <w:br/>
        <w:t>көмектеседі.</w:t>
        <w:br/>
        <w:t>Тақырыбы өзіне әбден айқындалған болса, жазушы бірді айтып,</w:t>
        <w:br/>
        <w:t>екіншіге кетпейді. Қандай ұзақ, қандай көлемді шығарма болса да, негізгі</w:t>
        <w:br/>
        <w:t>тақырыптың идеясы қамшының өзегіндей шығарманың ұзын бойына</w:t>
        <w:br/>
        <w:t>тартылып жатады да, қосымша тақырыптар сол негізгі ойды толықтыру</w:t>
        <w:br/>
        <w:t>үшін ғана қолданылады.</w:t>
        <w:br/>
        <w:t>Егер шығарманың негізгі нысанасы балалық шақты суреттеу екен,</w:t>
        <w:br/>
        <w:t>.-</w:t>
        <w:br/>
        <w:t>Қандай ауыр жағдайда, қандай қиыншылықта өмір сүрсе де, халық-</w:t>
        <w:br/>
        <w:t>оптимист. Табиғаттың, мылқау күштерін жеңіп, оны өздеріне бағындыруда</w:t>
        <w:br/>
        <w:t>жақсылықты алдан күтіп, болашақта осылай болуы керек деп қиял етеді</w:t>
        <w:br/>
        <w:t>де және оған өздері нық сенеді. Міне, мұның тәрбиелік мәні - қиындық,</w:t>
        <w:br/>
        <w:t>бөгеттерді жеңіп шығудағы халықтың оптимистік сенімін көрсетуінде.</w:t>
        <w:br/>
        <w:t>Ауыз әдебиетінің кешірек туған түрлерінде шығармалардың оқиғасы</w:t>
        <w:br/>
        <w:t>да, қаһармандардың күрестері де анағұрлым тұжырымды, шындыққа</w:t>
        <w:br/>
        <w:t>жақындай түседі. Қазақтың не басқа елдердің эпостық жырларын алсақ,</w:t>
        <w:br/>
        <w:t>оларда өз елі, өз отанын басқалардың шабуылынан қорғау күресі негізгі</w:t>
        <w:br/>
        <w:t>мәселе болып суреттеледі.</w:t>
        <w:br/>
        <w:t>Ел қорғау санасы ерте оянып, өзінің азаматтық міндеті халқына</w:t>
        <w:br/>
        <w:t>жұмсалуын жастай сезінген батыр ұл бүкіл өмірін жорықта өткізеді.</w:t>
        <w:br/>
        <w:t>Эпостық жырларда олар қиыншылық көрсе де, төзімді, өз Отаны үшін</w:t>
        <w:br/>
        <w:t>елімізге де, жеңуге де әзір, халықтық адал ұлдары болып суреттеледі.</w:t>
        <w:br/>
        <w:t>Жазба әдебиеттердің нұсқаларында тәрбиелік мәні зор тамаша</w:t>
        <w:br/>
        <w:t>шебер жасалған ұнамды образдардың талай үлгілерін табуға болады.</w:t>
        <w:br/>
        <w:t>Олардың көбі өмір құбылысының әр алуан жағына үңіле қарап қандай</w:t>
        <w:br/>
        <w:t>мәселе болсын терең толғап, кеңінен шешуге тырысады. Абайдың</w:t>
        <w:br/>
        <w:t>«Ескендір» поэмасын алсақ, Аристотель мен Ескеңдір (А.Македонский)</w:t>
        <w:br/>
        <w:t>патшаны бір-біріне қарама-қарсы қою арқылы әділдік пен жауыздықты</w:t>
      </w:r>
    </w:p>
    <w:p>
      <w:r>
        <w:t>шендестіріп, қан құмарлық, ашкөздікті әділдікке жеңдіреді. Ақыл иесі,</w:t>
        <w:br/>
        <w:t>дана, адамгершілікті, тыныштық-бейбітшілікті қолдайтын Аристотель</w:t>
        <w:br/>
        <w:t>образын көріп біз сүйінсек, адам өлімін түкке санамайтын шапқыншы</w:t>
        <w:br/>
        <w:t>бейнесіндегі Ескендірден жерінеміз.</w:t>
        <w:br/>
        <w:t>Көркем образдардың қоғамдық, тәрбиелік мәнін сөз еткенде, әңгіме</w:t>
        <w:br/>
        <w:t>тек ұнамды образдар туралы ғана деп түсіну жеткіліксіз. Әрине,</w:t>
        <w:br/>
        <w:t>қаһарман ерлік, тамаша әділдік, адал сүйіспеншілік, патриоттық, ақылды,</w:t>
        <w:br/>
        <w:t>айлакерліктерді бейнелейтін және олардың барлығы адам баласы</w:t>
        <w:br/>
        <w:t>көпшілігінің игілігі үшін істелетін, ұнамды образдың іс-амал, мінез-</w:t>
        <w:br/>
        <w:t>құлықын көріп, біз де сондай болғымыз келеді. Адал ниет, идеясына</w:t>
        <w:br/>
        <w:t>берік, жаны сұлу кейіпкер әрдайым ой-сезімімізге жақсы әсерлерін</w:t>
        <w:br/>
        <w:t>тигізіп, өмірімізге жетекші тәрізденеді.</w:t>
        <w:br/>
        <w:t>Өмірдегі жаман мінез- -құлықтарды қамтитын ұнамсыз образдың -</w:t>
        <w:br/>
        <w:t>типтің үлкен мәні бар. Жалқаулық, еріншектік, бойкүйездікті бейнелейтін</w:t>
        <w:br/>
        <w:t>Обломов образы, мақтаншақтың ең жоғарғы түрін аңғартатын Ноздрев,</w:t>
        <w:br/>
        <w:t>сараңдықтың қыртысы айналған түрін меңзейтін Плюшкин, жұмыртқадан</w:t>
        <w:br/>
        <w:t>жүн қырыққан ұсақтық, пайдакүнемдік, ездікті бейнелейтін Чичиков;</w:t>
        <w:br/>
        <w:t>күні өткенін сезбейтін көр көздік, даңғой, құр кеуделіктің образы Дон-</w:t>
        <w:br/>
        <w:t>Кихоттардың і іс-әрекеттері тәрізді жаман мінездерден біз қашамыз. Ешбір</w:t>
        <w:br/>
        <w:t>есі дұрысадам не Обломов, не Плюшкин, не Дон-Кихот болғысы келмейді.</w:t>
        <w:br/>
        <w:t>Жақсы мінез, жақсы іс-амалдардан үлгі алудың мәні зор десек, жаман</w:t>
        <w:br/>
        <w:t>мінез, жаман іс-әрекеттен оқушыларын безіндірудің де өзінше мәні</w:t>
        <w:br/>
        <w:t>болатындығы сөзсіз.</w:t>
        <w:br/>
        <w:t>4%</w:t>
        <w:br/>
        <w:t>кеудесінен, қол-аяғынан шегелеп керіп қояды. Сонда да Прометей Зевске</w:t>
        <w:br/>
        <w:t>бас имейді. Өзімен дос тәңірлері, өзіндей алыптар (титандар) келіп,</w:t>
        <w:br/>
        <w:t>Зевстің айтқанын жасап, ауыр азабыңнан құтыл деп қаншама жалынса</w:t>
        <w:br/>
        <w:t>да, Прометей өзінің адам баласына жақсылық жасауын ең ізгілік іс деп</w:t>
        <w:br/>
        <w:t>ұғады да, бетінен қайтпайды. Жылдар, ғасырлар бойы жан түршігерлік</w:t>
        <w:br/>
        <w:t>азап көріп жатса да, Зевстің түбіне жететін баласының кімнен туатынын</w:t>
        <w:br/>
        <w:t>біле тұрып, ол қанша сұраса да айтпайды; сен ылғи жауыздық жасай бере</w:t>
        <w:br/>
        <w:t>алмайсың, тәңірлердіңтәңірі болу. Өкімің жойылады деп Прометей Зевске</w:t>
        <w:br/>
        <w:t>үрей туғызады. Прометейдің азабын ауырлату үшін Зевс алып қарақұсқа</w:t>
        <w:br/>
        <w:t>күнбе-күн оның бауырын жұлдырып жегізеді. Күндіз жеп кеткен</w:t>
        <w:br/>
        <w:t>бауырдың орнына түнде бауыр қайта бітеді. Алып қарақұс Прометейге</w:t>
        <w:br/>
        <w:t>жан түршігерлік ауыр азапты бір күн емес, жылдар, ғасырлар бойы</w:t>
        <w:br/>
        <w:t>көрсетеді. Бірақ қанша қиналып, қанша ауыр азап көрсе де, Прометей</w:t>
        <w:br/>
        <w:t>шыдайды. Зевске құл болудан гөрі, жан шошырлық азаптарын ол артық</w:t>
        <w:br/>
        <w:t>санайды.</w:t>
        <w:br/>
        <w:t>Сөйтіп, грек ертегісі адам баласының игілігі, алға басуы үшін</w:t>
        <w:br/>
        <w:t>күрескен, ол үшін қара күштерден қатал соққы, ауыр азаптар шексе де,</w:t>
        <w:br/>
        <w:t>алған бетінен қайтпаған және бұл іске солай болатүғынын біле тұрып,</w:t>
        <w:br/>
        <w:t>саналы түрде кіріскен Прометейдің тамаша образын жасады. Прометей</w:t>
        <w:br/>
        <w:t>образы- мейірбандық, беріктік, жауыздыққа жаны қастық, көпшілік үшін</w:t>
        <w:br/>
        <w:t>қандай қиыншылыққа болсын төзе білушіліктің тамаша үлгісі болды.</w:t>
        <w:br/>
        <w:t>Зұлымдық, жауыздық иелерімен, дәулер, мыстандар мен</w:t>
        <w:br/>
        <w:t>қаһрмандардың ерлік күрестерін суреттейтін қазақтың да сандаған</w:t>
        <w:br/>
        <w:t>ертегілері бар. Солардың ішінен, мысал үшін, «Ер Төстікті» алалық.</w:t>
        <w:br/>
        <w:t>Ер Төстік қара күш иесі емес, оның барлық қасиеті нар тәуекел</w:t>
        <w:br/>
        <w:t>жүректілігінде, қиыншылыққа төзімділігінде. Малды қыстан аман сақтап</w:t>
        <w:br/>
        <w:t>қалу үшін табиғаттың дүлей, мылқау күшімен күресіп, елінен, жұртынан</w:t>
        <w:br/>
        <w:t>адасып кеткен ағаларын жалғыз іздеп шыққан жас Ер Төстік талай</w:t>
        <w:br/>
        <w:t>азапты шегіп оларды тапқаннан кейін де, сан алуан бөгеттерге кез, эдеседі.</w:t>
        <w:br/>
        <w:t>Жердің, үсті ғана емес, астына да түсіп кетіп, бұрынғыдан әлдеқайда</w:t>
      </w:r>
    </w:p>
    <w:p>
      <w:r>
        <w:t>қиын жағдайларға ұшырайды. Адам баласына тек қана жауыздық, зиян</w:t>
        <w:br/>
        <w:t>ойлайтын Бекторы, Темір, Шойынқұлақ, мыстан, дәу тәрізді жаулармен</w:t>
        <w:br/>
        <w:t>белдескен тартыстарда Ер Төстік жеңіп шығады.</w:t>
        <w:br/>
        <w:t>Ертегінің негізгі идеясы - мылқау табиғаттың өлі сырын ашып,</w:t>
        <w:br/>
        <w:t>мәлімсіз, жасырын күштерін өздеріне бағындырсақ деген халықтың</w:t>
        <w:br/>
        <w:t>оптимистік тілек, мүддесін қамтушылық болғандықтан, оның жауыз</w:t>
        <w:br/>
        <w:t>иелері - пері, жын, мыстандар қаншама күшті болса да, ақыры оларды</w:t>
        <w:br/>
        <w:t>Ер Төстікке жеңгізеді. Оның күші жетпейтін жағдайларда әртүрлі өнер</w:t>
        <w:br/>
        <w:t>иелері, қиял арқылы жасалған адамдарды көмекке әкеледі: жел жетпес</w:t>
        <w:br/>
        <w:t>жүйрік, жеті қабат жер астындағыны еститін саққұлақ, қиядағыны көзі</w:t>
        <w:br/>
        <w:t>шалатын көреген, екі қолына екі тауды көтеріп, біріне-бірін соғыстырып</w:t>
        <w:br/>
        <w:t>ойнайтын алып, т.б. Ер Төстікке жер астында кездесіп, оның қиындықты,</w:t>
        <w:br/>
        <w:t>бөгеттерді жеңіп шығуына көмектеседі.</w:t>
        <w:br/>
        <w:t>41</w:t>
        <w:br/>
        <w:t>Суреттеудің ашық, айқын болуы, суреттеген нәрсесіне лайық болуы,</w:t>
        <w:br/>
        <w:t>соның өмірдегі шындығына жұрт нанғандай болуы, шығарманың</w:t>
        <w:br/>
        <w:t>кейбір кейіпкерлері қатынасқан үлкен көріністерде де, оның мінезін</w:t>
        <w:br/>
        <w:t>суреттегенде де колданылады. Оқиғаны барлық жағынан алып көрсету</w:t>
        <w:br/>
        <w:t>үшін оның мәні зор. Дон-Кихотгың жел диірменмен соғыс ашқан жері</w:t>
        <w:br/>
        <w:t>суреттілік жағынан өте күшті. Бұл көріністе Дон-Кихоттың ісі, оның</w:t>
        <w:br/>
        <w:t>«аттаныстарының» ішкі сыры өте толық және айнаға түскендей айқын</w:t>
        <w:br/>
        <w:t>көрінеді. Дон-Кихот деген ат бізге қандай күлкілі болып көрінсе, осы</w:t>
        <w:br/>
        <w:t>жердегі «Жел диірменмен соғысу» деген сөйлем де сондай күлкілі болып</w:t>
        <w:br/>
        <w:t>естіледі. Бірақ образдың көркемдігі тек қана автордың таланттылығына</w:t>
        <w:br/>
        <w:t>байланысты емес. Өз табының пайдасына дәл келтіремін деп, өмірді</w:t>
        <w:br/>
        <w:t>теріс көрсетіп, шындығы жоқ кескін беретін жазушылар әдебиетте аз</w:t>
        <w:br/>
        <w:t>ездеспейді</w:t>
        <w:br/>
        <w:t>Кейде бір шығарманың өзінде де бір образдың сәтті, екіншісі сәтсіз</w:t>
        <w:br/>
        <w:t>шығуы мүмкін. Мысалы, Гончаровтың «Обломов» атты романын алсақ,</w:t>
        <w:br/>
        <w:t>Обломов образы өз ортасының шындығына дәл, маңызы терең, тамаша</w:t>
        <w:br/>
        <w:t>үздік көркем образ. Ал сол романда оған қарсы қойылатын Штольцтің</w:t>
        <w:br/>
        <w:t>образы Обломовтан анағұрлым әлсіз, анағұрлым солғын. Романды</w:t>
        <w:br/>
        <w:t>оқып шыққанда Обломов өзінің мінез-құлық, іс-әрекеті, бойкүйез</w:t>
        <w:br/>
        <w:t>жалқаулығымен нақтылы тірі адамдай көз алдыңда тұрады. Штольц олай</w:t>
        <w:br/>
        <w:t>емес, өйткені жазушы Штольц образын жасауда аяғын шалыс басып</w:t>
        <w:br/>
        <w:t>алған. Ол Штольцті жаңа туып келе жатқан капиталистердің өкілі етіп</w:t>
        <w:br/>
        <w:t>көрсетті, сондықтан оны ағартушы, епті, өмірге икемді, қысқасы, жақсы,</w:t>
        <w:br/>
        <w:t>ұнамды образ етіп көрсетуге күш салады. Автор капиталистердің сол</w:t>
        <w:br/>
        <w:t>кездегі шындығына тән көп жайттарды терең суреттемей, қарпи шаншып</w:t>
        <w:br/>
        <w:t>қана өте шығады.</w:t>
        <w:br/>
        <w:t>Жаңа туып келе жатқан капиталистердің өкілдеріне тән</w:t>
        <w:br/>
        <w:t>дүниеқоңыздық, «жұмыртқадан жүн қырыққан» пайдакүнемдік,</w:t>
        <w:br/>
        <w:t>жемқорлық, арынан айырылған дүниеқорлықтар Штольцте жоқ.</w:t>
        <w:br/>
        <w:t>Сондықтан Штольцтің образы өз ортасының шындығына тән образ емес,</w:t>
        <w:br/>
        <w:t>жасанды образ болып шыққан.</w:t>
        <w:br/>
        <w:t>Әдебиеттің тарихилығы. Қандай әдеби мұраны алсақ та, одан</w:t>
        <w:br/>
        <w:t>сол халықтың өмір тіршілігінің бір көрінісін аңғаруға болады. Сыншы</w:t>
        <w:br/>
        <w:t>В.Г.Белинский: «Халықтардың сәбилік дәуіріндегі ой-санасы ең алдымен</w:t>
        <w:br/>
        <w:t>олардың поэзиясында көрінеді, өйткені мәдениеттің және білімнің қандай</w:t>
        <w:br/>
        <w:t>сатысында тұрса да, әрбір халықтың, әрбір тайпаның өзіндік поэзиясы</w:t>
        <w:br/>
        <w:t>болады. Халық немесе бір тайпа жазу өнерін білмеуі мүмкін, бірақ оның</w:t>
        <w:br/>
        <w:t>поэзиясы болмауы мүмкін емес», - дейді.</w:t>
      </w:r>
    </w:p>
    <w:p>
      <w:r>
        <w:t>Қазақ халқының ауыз әдебиеті де әріден келе жатқаны және онда</w:t>
        <w:br/>
        <w:t>халықтың ой-санасы, күрес-тартысы, тіршілік әрекеттері айқын көрініп</w:t>
        <w:br/>
        <w:t>отыратындығы ұлы сыншының жоғарғы айтқан пікірінің дұрыстығын</w:t>
        <w:br/>
        <w:t>дәлелдеді. Сонымен қатар ауыз әдебиеті сол елдің тарихи-әлеуметтік</w:t>
        <w:br/>
        <w:t>жағдайларымен байланысты туатындығын көрсетеді.</w:t>
        <w:br/>
        <w:t>29</w:t>
        <w:br/>
        <w:t>Мысал үшін бірнеше үзінділер келтірелік:</w:t>
        <w:br/>
        <w:t>Сұр бұлыт түсі суық қаптайды аспан,</w:t>
        <w:br/>
        <w:t>Күз болып, дымқыл тұман жерді басқан.</w:t>
        <w:br/>
        <w:t>(Абай)</w:t>
        <w:br/>
        <w:t>Жұп-жұмыр жұмысшының білегі бар,</w:t>
        <w:br/>
        <w:t>Тап-таза таптық ойы, тілегі бар,</w:t>
        <w:br/>
        <w:t>Қып-қызыл Ленин туы бір қолында,</w:t>
        <w:br/>
        <w:t>Бір қолда балға, орақ, күрегі бар.</w:t>
        <w:br/>
        <w:t>(Асқар)</w:t>
        <w:br/>
        <w:t>Эпитетті қолданғанда, жазушылар жай қолдана салмайды, белгілі</w:t>
        <w:br/>
        <w:t>мақсатпен қолданады. Жазушының қолданған эпитеттері, суреттеген</w:t>
        <w:br/>
        <w:t>нәрсесіне өзінің қатынасын көрсетеді.</w:t>
        <w:br/>
        <w:t>Лахути, сал көзіңді, жайнады бақ,</w:t>
        <w:br/>
        <w:t>Ол бақта жайқалып тұр гүл, қызғалдақ,</w:t>
        <w:br/>
        <w:t>Жұпар піс, бой балқытып, ойды тербеп,</w:t>
        <w:br/>
        <w:t>Күміс шық жалтырайды маржандай-ақ.</w:t>
        <w:br/>
        <w:t>(Жамбыл)</w:t>
        <w:br/>
        <w:t>Совет халық әдебиетінің алыбы атанған Жамбыл, басқа совет</w:t>
        <w:br/>
        <w:t>ақындары да өздерінің өлеңдерімен де, жеке образдарымен де өз</w:t>
        <w:br/>
        <w:t>табының, пролетариат табының, еңбекшілердің жырын жырлайды, сол</w:t>
        <w:br/>
        <w:t>идеяларына жеке образдар, оның ішінде эпитеттерді де лайықтап алады.</w:t>
        <w:br/>
        <w:t>Эпитеттің және бір түрі - тұрақты эпитет. Тұрақты эпитет деп,</w:t>
        <w:br/>
        <w:t>көпшілігіне сол нәрсеге тұрақталып, бекілген эпитеттерді айтады.</w:t>
        <w:br/>
        <w:t>Мысалы: Қызыл ту, қызыл әскер, шұбар төс, т.б.</w:t>
        <w:br/>
        <w:t>Ерегіскен дұшпанға,</w:t>
        <w:br/>
        <w:t>Қызыл сырлы жебе едім.</w:t>
        <w:br/>
        <w:t>(Махамбет)</w:t>
        <w:br/>
        <w:t>Қорамсаққа қол салды,</w:t>
        <w:br/>
        <w:t>Бір салғанда мол салды,</w:t>
        <w:br/>
        <w:t>Көп оғының ішінен</w:t>
        <w:br/>
        <w:t>Сұр жебе деген оқ алды.</w:t>
        <w:br/>
        <w:t>(Батырлар жыры)</w:t>
        <w:br/>
        <w:t>Осы келтірген үзінділердегі курсивпен басылған эпитеттер көбіне</w:t>
        <w:br/>
        <w:t>.-</w:t>
      </w:r>
    </w:p>
    <w:p>
      <w:r>
        <w:t>халық поэзиясының тіліне еліктеуі де мүмкін. Оқиғаны баяндағанда</w:t>
        <w:br/>
        <w:t>кәдімгі ауызша айтылып жүрген сөздердің түріңдей етіп айтып беруді</w:t>
        <w:br/>
        <w:t>әңгіме деп атайды. Әңгіме көбіне бір әңгімешінің айтуымен беріледі.</w:t>
        <w:br/>
        <w:t>Бұл әңгімелердің әртүрлі өзгешеліктермен яғни тарихи өзгешелік,</w:t>
        <w:br/>
        <w:t>профессионалдық өзгешелік, т.б. өзгешеліктермен сырлануы мүмкін.</w:t>
        <w:br/>
        <w:t>Достоевскийдің «Бишаралары» тәрізді күнделік, хат, документ</w:t>
        <w:br/>
        <w:t>түрлерімен де баяндалуы мүмкін. Автордың баяндап беру үшін</w:t>
        <w:br/>
        <w:t>қолданған түрінің қандайын алсақ та, ол түр оқиғаны дамыту</w:t>
        <w:br/>
        <w:t>әдісімен, шығарманың бүтін композициясымен байланысты болады.</w:t>
        <w:br/>
        <w:t>Көркем шығармаларда суреттеу мен баяндаудан басқа, автордың</w:t>
        <w:br/>
        <w:t>өз талқылауы үшін лирикалық шегіністер болуы мүмкін: Бұлардың</w:t>
        <w:br/>
        <w:t>қай-қайсысы болсын, шығарманың жалпызамысылымен байланысты</w:t>
        <w:br/>
        <w:t>болады. Қорытындымызда шығарманы тақырып жағынан және ком-</w:t>
        <w:br/>
        <w:t>позиция жағынан қалай тексерудің үлгісін көрсетіп кетелік.</w:t>
        <w:br/>
        <w:t>1. Шығармада қандай құбылыс, қай көлемде алынып суреттелген.</w:t>
        <w:br/>
        <w:t>Тереңірек алғанда шығарманың тақырыбы не, оның ішінен автордың</w:t>
        <w:br/>
        <w:t>ең бірінші орынға қоятыны не нәрсе?</w:t>
        <w:br/>
        <w:t>2. Тақырып қай ретте (юмор, сатира, т. б.) көрсетілген?</w:t>
        <w:br/>
        <w:t>3. Образдар қандай топтарға бөлінеді, бұл топқа бөлудің идеялық</w:t>
        <w:br/>
        <w:t>мазмұны не?</w:t>
        <w:br/>
        <w:t>4. Жеке образдар қалай суреттелген?</w:t>
        <w:br/>
        <w:t>5. Ол образды суреттеу үшін қандай әдіс қолданған: портрет пе,</w:t>
        <w:br/>
        <w:t>мінездеу ме, күйініш-сүйінішін суреттеу ме, қатысушының сөзі</w:t>
        <w:br/>
        <w:t>арқылы ма, т.б. жолдар арқылы ма?</w:t>
        <w:br/>
        <w:t>6. Оқиғаны баяндаудағы, бір-бірімен жалғастырудағы</w:t>
        <w:br/>
        <w:t>өзгешеліктер не?</w:t>
        <w:br/>
        <w:t>7. Шығармадағы оқиғаны қалай жалғастырады, оқиғаны бұлай</w:t>
        <w:br/>
        <w:t>дамытудың идеялық мазмұны не?</w:t>
        <w:br/>
        <w:t>8. Негізгі оқиғаның өсуін толықтыру үшін кіргізілген эпизод не</w:t>
        <w:br/>
        <w:t>эпизодтық қаһармандар бар ма, болса, олардың керектігі қандай?</w:t>
        <w:br/>
        <w:t>9. Автор жазып келе жатып, басқа, сол оқиғаға тікелей қатысы</w:t>
        <w:br/>
        <w:t>жоқ нәрсені суреттей ме, оның ерекшелігі қандай?</w:t>
        <w:br/>
        <w:t>10. Пейзаж, оның оқиғадағы амалдармен, қатысушылармен</w:t>
        <w:br/>
        <w:t>байланысы және идеялық мазмұны?</w:t>
        <w:br/>
        <w:t>11. Әңгіме кім арқылы айтылған, оның қандай мәні бар?</w:t>
        <w:br/>
        <w:t>12. Оқиғаны айтып берудің түрі және мәні қандай?</w:t>
        <w:br/>
        <w:t>Бұл арада шығарманың тақырыбы мен композиция құрылысын</w:t>
        <w:br/>
        <w:t>тексерудің негізгі, ең керекті жақтары ғана айтылады, бірақ</w:t>
        <w:br/>
        <w:t>шығармадағы әртүрлі пункттердің қиюласу түрі әр басқа, өйткені</w:t>
        <w:br/>
        <w:t>шығармада түр мен мазмұнның авторға ең керекті жақтары әртүрлі</w:t>
        <w:br/>
        <w:t>болуы мүмкін. Олай болса, сол ең керекті жағы бірінші орын алады.</w:t>
        <w:br/>
        <w:t>Ол- табиғи нәрсе.</w:t>
        <w:br/>
        <w:t>55</w:t>
        <w:br/>
        <w:t>эпизод, көріністер қосылып, кеңейтіліп баяндалса, онда ол шегініске</w:t>
      </w:r>
    </w:p>
    <w:p>
      <w:r>
        <w:t>айналып кетеді. Осы романның ішіндегі сол адамды қайдан көргеңдігі</w:t>
        <w:br/>
        <w:t>туралы Асқардың өткен бір оқиғаны еске түсіруі экспозициядан гөрі</w:t>
        <w:br/>
        <w:t>шегініске жақын. Бұл екеуін шатастырмауымыз керек.</w:t>
        <w:br/>
        <w:t>Байланыс. Шығармадағы оқиғаның неден басталуы және келешектегі</w:t>
        <w:br/>
        <w:t>оқиғалардың үзіліп қалмай, бірі мен екіншісінің жалғасып отыруларын</w:t>
        <w:br/>
        <w:t>байланыс (завязка) деп атайды</w:t>
        <w:br/>
        <w:t>«Шұғаның белгісіндегі» оқиғаның бірінші байланысы -</w:t>
        <w:br/>
        <w:t>Әбдірахманның Есімбек аулына келуі, Шұғаның оны сыртынан көріп</w:t>
        <w:br/>
        <w:t>ұнатуы. Екінші байланыс - алтыбақан ойынында кездесіп, екеуінің</w:t>
        <w:br/>
        <w:t>жақын танысуы, т.б.</w:t>
        <w:br/>
        <w:t>Сюжет - қатысушылардың, өзара қарым-қатыс, күрес, тартыстары,</w:t>
        <w:br/>
        <w:t>бірақ тартысушылар шығармаға бір уақытта емес, әр кезде келіп</w:t>
        <w:br/>
        <w:t>араласады. Сол жаңа адамдардың бұрынғылармен алғашқы кездесуі</w:t>
        <w:br/>
        <w:t>келешектегі жаңа оқиғаның байланысы да болып саналады.</w:t>
        <w:br/>
        <w:t>Дәлелдеу. Сюжетте кездесетін композициялық элементтердің негізгі</w:t>
        <w:br/>
        <w:t>бірі- дәлелдеу (мотивировка). Оқиғаның неге олай болуы, кейіпкерлердің</w:t>
        <w:br/>
        <w:t>іс-әрекет, амал, айла, күрес, тартыстары, күйініш-сүйініштері, қайғылы</w:t>
        <w:br/>
        <w:t>халдерге ұшырауы - бәрі де көркем шығармада дәлелделініп отырады.</w:t>
        <w:br/>
        <w:t>Шын мәніндегі көркем шығармада дәлелделінбейтін бір амал, әрекет</w:t>
        <w:br/>
        <w:t>болмайды. Ең ақыры қатысушылардың сөйлеген сөздерінің өзі де</w:t>
        <w:br/>
        <w:t>дәлелденеді. Көркем шығармаларда біреудің жұпыны, қарапайым</w:t>
        <w:br/>
        <w:t>сөйлеушілігі, екінші бір қаһарманның әдемі, мәдениетті сөйлеушілігі</w:t>
        <w:br/>
        <w:t>кездейсоқ емес, белгілі себебі барлығын, автордың олай сөйлетуге дәлелі</w:t>
        <w:br/>
        <w:t>молдығын көреміз.</w:t>
        <w:br/>
        <w:t>Көркемдік - шындықта. Қандай шығарма өмірдегі болған не болуға</w:t>
        <w:br/>
        <w:t>мүмкін шыңдықты дәл көрсетсе, сол шығарма көркем. Ал шындықтың</w:t>
        <w:br/>
        <w:t>негізі - іс-амал өмір құбылысына сай дәлелденуде. Қаһармандардың іс-</w:t>
        <w:br/>
        <w:t>әрекетіне, күрес-тартысына, күйініш-сүйінішіне, мінез-құлқына, наным-</w:t>
        <w:br/>
        <w:t>сеніміне оқушылары шек келтірмей, сенерлік дәрежеде дәлелденбесе,</w:t>
        <w:br/>
        <w:t>оған ешкім нанбайды. Демек, ондай шығармада шындық жоқ, соңдықтан</w:t>
        <w:br/>
        <w:t>ол көркемдіктен де аулақ.</w:t>
        <w:br/>
        <w:t>Қорыта айтқанда, шығарманың көркемдік ерекшелігін дұрыс түсіну</w:t>
        <w:br/>
        <w:t>оның мазмұнына сай дәлелдеулердің бар, жоқтығын дәл айқындай</w:t>
        <w:br/>
        <w:t>алғанда ғана мүмкін деуге болады.</w:t>
        <w:br/>
        <w:t>Ситуация (французша - війи - жағдай) - қатысушылардың қарым-</w:t>
        <w:br/>
        <w:t>қатыстары, күрес-тартыстарының нәтижесінде әртүрлі эпизодтарда</w:t>
        <w:br/>
        <w:t>кездесетін жағдайлар. Сюжетке құрылған қандай шығармаларды алсақ</w:t>
        <w:br/>
        <w:t>та оқиға бөгетсіз дами бермейді. Өмірдің өзінде адам баласына әр алуан</w:t>
        <w:br/>
        <w:t>жағдайдың кездесетіні тәрізді, шығармалардағы қатысушылар да әртүрлі</w:t>
        <w:br/>
        <w:t>жағдайларға ұшырап отырады.</w:t>
        <w:br/>
        <w:t>«Ботакөз» романының бас қаһармандары Асқар мен Ботакөз әртүрлі</w:t>
        <w:br/>
        <w:t>50</w:t>
        <w:br/>
        <w:t>Горькийдің жоғарғы анықтамасы, барлық әдебиет теоретиктері қолданып</w:t>
        <w:br/>
        <w:t>жүрген классикалық үлгі деуге болады.</w:t>
        <w:br/>
        <w:t>Әр шығарманың көлеміне қарай өзіне лайықты сюжеті болады.</w:t>
        <w:br/>
        <w:t>Түсінікті болу үшін мысал ретінде оқушыларға мәлім Б.Майлиннің</w:t>
        <w:br/>
        <w:t>«Шұғаның белгісі» атты әңгмесін алалық:</w:t>
        <w:br/>
        <w:t>«Тарғылөгізсойған көлінің маңын жайлайтынелдердегі құдандалыққа</w:t>
        <w:br/>
        <w:t>сүйеніп, Сыр бойын қыстайтын Жаппас елінің атақты байы Есімбекдеген</w:t>
        <w:br/>
        <w:t>адам жылда көшіп келіп жайлайды. Оның төрт ұлы, бір қызы болады.</w:t>
      </w:r>
    </w:p>
    <w:p>
      <w:r>
        <w:t>Қызының аты - Шұға. Өзі сұлу, хат танырлық білімі бар. Есімбектің</w:t>
        <w:br/>
        <w:t>қызына бұл елдің бозбаласы қанша құмар болса да, Шұға ешқайсысына</w:t>
        <w:br/>
        <w:t>ыңғай бермейді. Тағы бір жылы көшіп келгенде, қалада оқып, мұғалімдік</w:t>
        <w:br/>
        <w:t>дәрежеге қолы жетіп, басқа бір елде жалданып бала оқытушы Әбдірахман</w:t>
        <w:br/>
        <w:t>дейтін жігіттен Шұға танысады. Екеуінің арасында сүйіспендік</w:t>
        <w:br/>
        <w:t>басталады, бірақ қыздың әкесі, ағалары Әбдірахманды мейлінше жек</w:t>
        <w:br/>
        <w:t>көреді. Оны кедей деп өздеріне тең көрмейді, мұның үстіне Есімбекке бір</w:t>
        <w:br/>
        <w:t>сауда мәселесі жөнінде Әбдірахман қарсы болып, Есімбекке кедейлерді</w:t>
        <w:br/>
        <w:t>алдатпаған бір жері бар екен, ол тағы себеп болады. Әбдірахманды елдің</w:t>
        <w:br/>
        <w:t>ақсақалдары да ұнатпайды, өйткені оның әр алуан жаңашылдықтарын</w:t>
        <w:br/>
        <w:t>көре алмайды. Оны шоқынды, дінсіз деген лақап таратады. Оның үстіне</w:t>
        <w:br/>
        <w:t>Айнабай деген сол елдің бір алаяқ қуы Күлзипа деген өзінің қызын</w:t>
        <w:br/>
        <w:t>Әбдірахманға бермек болып, Әбдірахманның әкесін айналдырып алады.</w:t>
        <w:br/>
        <w:t>Бірақ Әбдірахман әкесінің тілін алмайды. Әйтсе де есек дәме болып,</w:t>
        <w:br/>
        <w:t>үмітін үзбей жүрген Айнабай Шұға мен Әбдірахманның араларындағы</w:t>
        <w:br/>
        <w:t>жақындықты естіп, өзін қорлады деп біледі де, оған қолынан келгенше</w:t>
        <w:br/>
        <w:t>қастық. ойлайды. Алдымен қыздың әкесіне қызыңды Әбдірахман алып</w:t>
        <w:br/>
        <w:t>қашқалы жүр деп хабар жеткізеді. Шұға мен Әбдірахманның жолығуы</w:t>
        <w:br/>
        <w:t>қиынға соғады. Бұрын хат тасып тұратын қойшы бала Базарбайды</w:t>
        <w:br/>
        <w:t>Есімбек қуып жібереді, оның ағасы Қасымжан да ол ауылға бара</w:t>
        <w:br/>
        <w:t>алмайды. Енді арадағы тіл үзіледі. Өстіп жүргенде, Айнабай жоғарғы</w:t>
        <w:br/>
        <w:t>өкімет орнына: «Әбдірахман елден түріктерге ақша жинап жүр»,- деп</w:t>
        <w:br/>
        <w:t>жала жауып, өтірік арыз береді. Сол арыз бойынша, елге приставтан адам</w:t>
        <w:br/>
        <w:t>келіп, Әбдірахманды ұстайды».</w:t>
        <w:br/>
        <w:t>Композицияның негізгі элементтері: экспозиция, байланыс, дәлелдеу,</w:t>
        <w:br/>
        <w:t>ситуация, оқиғаның шиеленісуі, шарықтау шегі, шешу.</w:t>
        <w:br/>
        <w:t>Экспозиция (латынша - ехровійіо - түсіндірме). Көркем әңгіме,</w:t>
        <w:br/>
        <w:t>роман, поэмаларда негізгі оқиға басталмас бұрын сол әңгіменің тууына</w:t>
        <w:br/>
        <w:t>себеп болған жағдайларды түсіндіру, алдыңғы оқиға себебі болса, соңғы</w:t>
        <w:br/>
        <w:t>әңгімеленіп отырған оқиға оның нәтижесі екендігін көрсетушіліктер</w:t>
        <w:br/>
        <w:t>болады. Мысалы, «Шұғаның белгісінде» жазушы әңгімесін екінші</w:t>
        <w:br/>
        <w:t>адамның атынан баяндайды.</w:t>
        <w:br/>
        <w:t>Ескерте кететін бір нәрсе, әңгіменің ортасында келетін экспозиция</w:t>
        <w:br/>
        <w:t>мейлінше қысқа, тек мәлімет беру дәрежесінен аспауы керек. Егер оған</w:t>
        <w:br/>
        <w:t>2%</w:t>
        <w:br/>
        <w:t>көзге іріккен жас, қысқасы адамның сыртқы құбылыстарын суреттеу</w:t>
        <w:br/>
        <w:t>арқылы іштегі әртүрлі сезіну түйсіктерін дәл береді. Міне, осыны</w:t>
        <w:br/>
        <w:t>күйініш-сүйінішті тікелей суреттеу дейді.</w:t>
        <w:br/>
        <w:t>Осы үзіндідегі Абайдың әр сөзін алып, ойланып көрсек, терең сезіну,</w:t>
        <w:br/>
        <w:t>үлкен толқудан туғандығын көреміз. Сөйлемдер арасына дәнекер</w:t>
        <w:br/>
        <w:t>болып, Абайдың басындағы күйініш-сүйініштерді дұрыс түсінуге сілтеу</w:t>
        <w:br/>
        <w:t>берерлік автордың баяндауларын есепке алмағанда, кейіпкердің ішкі</w:t>
        <w:br/>
        <w:t>монологының өзінен-ақ оның жан дүниесіндегі толқуын анық сезінуге</w:t>
        <w:br/>
        <w:t>болады.</w:t>
        <w:br/>
        <w:t>Кейіпкерлердің тілі. Образ жасауда кейіпкерлердің тілі шешуші орын</w:t>
        <w:br/>
        <w:t>алады. Кейіпкерлердің, сөздері монолог және диалог түрінде кездеседі.</w:t>
        <w:br/>
        <w:t>Монолог (грек сөзі - попов - бір, 1І0605- сөз) - бір адамның сөзі.</w:t>
        <w:br/>
        <w:t>Шығармада қатысушы біреуге не көпшілікке қайырыла сөйлесе,</w:t>
        <w:br/>
        <w:t>басқасы оның сөзін бөлмей, тек тыңдаушы есебінде болса, ондай сөз</w:t>
        <w:br/>
        <w:t>монолог болады.</w:t>
        <w:br/>
        <w:t>Диалог (21- екі, 1605 - сөз)- екі не бірнеше адамдардың кезектесіп</w:t>
        <w:br/>
        <w:t>сөйлесулері. Диалог - драмалық шығармалардың негізгі құралы.</w:t>
      </w:r>
    </w:p>
    <w:p>
      <w:r>
        <w:t>Драмалық шығармалар монолог пен диалогтан құралады. Бұл жанрда</w:t>
        <w:br/>
        <w:t>адам образы -тіпті шебер құрылған диалог, монологтар, соңғы кездерде</w:t>
        <w:br/>
        <w:t>негізінде диалогтар арқылы жасалады. Диалог түрінде өлеңдер де</w:t>
        <w:br/>
        <w:t>жазылуы мүмкін (мысалы, А.С.Пушкиннің «Кітап сатушының ақынмен</w:t>
        <w:br/>
        <w:t>әңгімесі», Б.Майлиннің «Ыбыраймыз, Ыбыраймын» өлеңі).</w:t>
        <w:br/>
        <w:t>Образ-тип жасаудағы негізгі бір шарт - оны жекелеп, басқалармен</w:t>
        <w:br/>
        <w:t>салыстырғанда қарақшылы түйедей, ерекше көзге түсерлік етіп</w:t>
        <w:br/>
        <w:t>көрсетуіне және оның мінез-құлық, іс-әрекеттерінің өз ортасына</w:t>
        <w:br/>
        <w:t>тән болуына байланысты. Жазушылар кейде тип - образ жасау үшін</w:t>
        <w:br/>
        <w:t>қатысушылардың бір сөзін не сөйлемдерін көп қайталау арқылы</w:t>
        <w:br/>
        <w:t>оқушыларының оған көңілін аударады. Ондай төл сөз, сөйлемдер тек</w:t>
        <w:br/>
        <w:t>жай күлдіргі үшін алына салмайды. Сол адамға тән, оның дағдылы сөзі</w:t>
        <w:br/>
        <w:t>екенін көрсетеді.</w:t>
        <w:br/>
        <w:t>А.П.Чехов «Тіл мұғалімі» дегең әңгімесінде Йпполит Ипполитовичтің</w:t>
        <w:br/>
        <w:t>монолог, диалогтарында өзінше ақылды, нақыл сөздердің формасына</w:t>
        <w:br/>
        <w:t>әуестігін, бірақ онысынан еш нәрсе де шықпайтындығын, тек жұрттың</w:t>
        <w:br/>
        <w:t>бәріне мәлім жайларды ғана қайталайтындығын оның өз сөздерімен-ақ</w:t>
        <w:br/>
        <w:t>көрсетеді.</w:t>
        <w:br/>
        <w:t>«Қыс- жаз емес, қыста пеш жағу керек болса, жаздыгүні пеш жақпай</w:t>
        <w:br/>
        <w:t>да жылы». «Үйленгеннен кейін адам бойдақтықтан қалып, жаңаша өмір</w:t>
        <w:br/>
        <w:t>бастайды». «Бұған шейін сіз үйленбеген едіңіз және жалғыз тұрушы</w:t>
        <w:br/>
        <w:t>едіңіз, сіз енді үйлендіңіз және екеу болып тұрасыз».</w:t>
        <w:br/>
        <w:t>Ғ.Мүсіреповтің «Аманкелді» пьесасында Кете әр жағдайда: «Қайран</w:t>
        <w:br/>
        <w:t>қараңғылық-ай!» - деп сөйлейді. Осы сөз пьесада оның бүкіл іс-әрекет,</w:t>
        <w:br/>
        <w:t>мінез-құлқын айқындауда ерекше орын алады. Халық көтерілісінің</w:t>
        <w:br/>
        <w:t>4</w:t>
        <w:br/>
        <w:t>алғашқы кезінде мың басы болған, Аманкелдінің жақсы серігінің</w:t>
        <w:br/>
        <w:t>бірі болған Кете февраль революциясынан кейін, Совдеп құрылып,</w:t>
        <w:br/>
        <w:t>кешегі сарбаз еңді солдатқа айналғанда, ендігі кезде әскер басқару</w:t>
        <w:br/>
        <w:t>оның шалғайынан алыс жатқанын сезінбеген аңғал батыр Аманкелдіге</w:t>
        <w:br/>
        <w:t>мың басы етпедің деп өкпелеп, әуелі одан іргесін аулақ салады. Елге</w:t>
        <w:br/>
        <w:t>барып, еш нәрсеге қатыспай жатпақ болған Кете Аманкелді әскерінің</w:t>
        <w:br/>
        <w:t>ішінде тыңшылық, бүліншілік жұмыстарын жүргізуші Кенжеқараның</w:t>
        <w:br/>
        <w:t>шырмауына ілігіп, қаладағы Совдеп өкіметін өз қолына алып, бас</w:t>
        <w:br/>
        <w:t>бұзарлық жасайды. Байлардан алған жерді өздеріне қайтарып береді,</w:t>
        <w:br/>
        <w:t>Совдеп әкелген бостандық, теңдікті ыдыратпақшы болып, ел басына</w:t>
        <w:br/>
        <w:t>әңгір таяқ ойнатады.</w:t>
        <w:br/>
        <w:t>Кете солістері үшін кейін ауыр жазаға бұйырылады. Оны сол дәрежеге</w:t>
        <w:br/>
        <w:t>жеткізген өзі көп айта беретін- қараңғылық. «Қайран қараңғылық!» оған</w:t>
        <w:br/>
        <w:t>күні өтіп кеткенін аңғартпайды, «Қайран қараңғылық!» оны Аменкелдіге</w:t>
        <w:br/>
        <w:t>кектендіреді, «Қайран қараңғылық!» жерді байларға қайтып бергізеді,</w:t>
        <w:br/>
        <w:t>«Қайран қараңғылық!» әйел бостандығына қарсы етеді, «Қайран</w:t>
        <w:br/>
        <w:t>қараңғылық!» оған жуан жұдырықтық жасатады ең ақыры, «қайран</w:t>
        <w:br/>
        <w:t>қараңғылық!» оның түбіне жетеді.</w:t>
        <w:br/>
        <w:t>Қорыта айтқанда, тас қараңғы адамның басқалар туралы: «қайран</w:t>
        <w:br/>
        <w:t>қараңғылық-ай!» - деп қынжылуы күлкімізді келтірсе, сөз астарында</w:t>
        <w:br/>
        <w:t>Кетенің мінез-құлқы, іс-әрекеті, наным-сенімі жатыр. Олар сол сөздің</w:t>
        <w:br/>
        <w:t>сыртқы құрылысына сай келеді.</w:t>
        <w:br/>
        <w:t>Жанама мінездеу. Жанама мінездеу - қатысушының өзін емес,</w:t>
        <w:br/>
        <w:t>оның айналасын суреттейді. Яғни қандай нәрсені жақсы көреді, қалай</w:t>
        <w:br/>
        <w:t>киінеді, оның үйіндегі заттарды, т.б. Жазушы менің кейіпкерлерім</w:t>
        <w:br/>
        <w:t>мынаны ұнатады, ананы ұнатпайды, оның мынандай себептері бар деп</w:t>
      </w:r>
    </w:p>
    <w:p>
      <w:r>
        <w:t>түсіндіріп жатпайды. Ол туралы кейіпкерлер де сөз қатпайды. Тек барды</w:t>
        <w:br/>
        <w:t>бар күйінше ғана көрсетіп отырған тәрізді әсер қалдырады.</w:t>
        <w:br/>
        <w:t>Сюжет (французша - вшіеі - зат). «Сөжет дегеніміз, - дейді</w:t>
        <w:br/>
        <w:t>А.М.Горький, - жалпы айтқанда, адамдардың өзара қарым-қатынасы,</w:t>
        <w:br/>
        <w:t>байланысы, қайшылықтары, жек көру, жақсы көру, әр алуан әдеби</w:t>
        <w:br/>
        <w:t>мінездің (образ мағынасында) өсу, жасалу тарихы».</w:t>
        <w:br/>
        <w:t>Эпикалық, лиро-эиикалық немесе драмалық, шығармаларды алсақ</w:t>
        <w:br/>
        <w:t>(оқиғаның, неден басталуынан бастап, немен аяқталуына шейін),</w:t>
        <w:br/>
        <w:t>оқиғалары бір-бірімен байланысты және үзілмей дамып отыратындығын</w:t>
        <w:br/>
        <w:t>көреміз. Оқиғаның даму жолында оған қатысушы адамдар өзара</w:t>
        <w:br/>
        <w:t>байланыста, қарым-қатынас, күрес, тартыстарда болады. Қимыл, іс-</w:t>
        <w:br/>
        <w:t>әрекет, талас-тартыс үстінде әркімнің мінезі, наным-сенімдері, күйініш-</w:t>
        <w:br/>
        <w:t>сүйініштері айқындала да және сол адамдардың қарым-қатынастарына</w:t>
        <w:br/>
        <w:t>жазушының қалай қарайтындығы да сезіледі. Осылардың бәрін бір</w:t>
        <w:br/>
        <w:t>сөзбен айтқанда шығарманың сюжеті.</w:t>
        <w:br/>
        <w:t>Әрі қысқа әрі дәл ғылыми дұрыс, тұжырымды түрде сюжетке берген</w:t>
        <w:br/>
        <w:t>..</w:t>
        <w:br/>
        <w:t>алғанда, оларды қиюластырғанда, өзінің көздеген бағытына қарай</w:t>
        <w:br/>
        <w:t>бағыт сілтеп, оқушыға әсер ететін бір-бірімен байланысты, мақсатты</w:t>
        <w:br/>
        <w:t>сурет жасауға тырысады. Сол мақсатпен шығарманың түрлі бөлімдерін</w:t>
        <w:br/>
        <w:t>таңдап алып, оларды қиюластыруын, байланыстыруын шығарманың</w:t>
        <w:br/>
        <w:t>композициясы дейді.</w:t>
        <w:br/>
        <w:t>Оқиғаның құрылыс тәртібі. Айрықша ескеруді қажет ететін бір</w:t>
        <w:br/>
        <w:t>нәрсе - сол оқиғалардың қалай құрылу тәртібі және оның себептері.</w:t>
        <w:br/>
        <w:t>Көркем шығармаларды оқығанда барлығы бірыңғай емес, әр алуан</w:t>
        <w:br/>
        <w:t>әдіс, әртүрлі жолдармен құрылады. Көрсететін өмір құбылыстарын</w:t>
        <w:br/>
        <w:t>қалай суреттемек, композициясын қалай қиюластырмақ, қайткенде ол</w:t>
        <w:br/>
        <w:t>тартымды, қызықты болмақ, міне, осыларға байланысты әркім әртүрлі</w:t>
        <w:br/>
        <w:t>әдістер қолданады.</w:t>
        <w:br/>
        <w:t>Жазушы шығармасында бір оқиғаны, оған қатысушы адамдарды</w:t>
        <w:br/>
        <w:t>және олардың айналасын көрсете отырып, көбінесе осылардың</w:t>
        <w:br/>
        <w:t>барлығын өзі қалай көрді, нағып білді, онысын ашып айтпайды. Бұл</w:t>
        <w:br/>
        <w:t>ретпен жазылған шығармада оқиғаны баяндайтын тұрақты адам да</w:t>
        <w:br/>
        <w:t>болмайды. Бұнда автор оқиғаны обьектілік түрде өзіне керектісін ғана</w:t>
        <w:br/>
        <w:t>көрсете отырып, бір оқиғадан екіншісіне, бір адамнан екінші бір адамға</w:t>
        <w:br/>
        <w:t>көше береді</w:t>
        <w:br/>
        <w:t>Кейде автор өз басын кірістіреді, оқушылармен өзі сөйлеседі.</w:t>
        <w:br/>
        <w:t>(Мысалы, Чернышевскийдің «Не істеу керек?» деген романында</w:t>
        <w:br/>
        <w:t>қатысушылармен өздерінің таныстығын айтады).</w:t>
        <w:br/>
        <w:t>Кейде оқиғаны аңыздау белгілі біреудің: оқиғаны өз көзімен көрген</w:t>
        <w:br/>
        <w:t>адамның, оқиғаға қатысушының яки белгілі бір әңгімешінің айтуы</w:t>
        <w:br/>
        <w:t>арқылы жазылады. Шығарманың композициясын бүтіндей алғанда да</w:t>
        <w:br/>
        <w:t>әңгіменің зор мәні бар. Әңгімешіге мына нәрселер байланысты болады:</w:t>
        <w:br/>
        <w:t>І) адамға және оқиғаға белгілі көзқарас; 2) аңыздалған оқиғаның</w:t>
        <w:br/>
        <w:t>тәртібі және оның характері; 3) оқиға жайындағы пікірмен байланысты</w:t>
        <w:br/>
        <w:t>түсіндірменің характері; 4) оқиғаны аңыздаудың характері. Мысалы:</w:t>
        <w:br/>
        <w:t>Пушкиннің «Атысында» барлық оқиғаға көзқарас әңгімеші офицердің</w:t>
        <w:br/>
        <w:t>түсінуінше боп келеді. Оқиғаны офицер қалай түсінді, соның түсінген</w:t>
        <w:br/>
        <w:t>реті бойынша өсіп отырады. Алдымен Силбионың әскерде жүргендегі</w:t>
        <w:br/>
        <w:t>тұрмысы, оның ондағы абыройы жайында айтылып, онан соң ешкімге</w:t>
        <w:br/>
        <w:t>белгісіз, дуэльден бас тартқаны, бұдан кейін Силбионың хат алғаны</w:t>
        <w:br/>
        <w:t>және оның басқа жаққа кеткені айтылады. Осыдан кейін оқиға</w:t>
      </w:r>
    </w:p>
    <w:p>
      <w:r>
        <w:t>әңгімеші офицердің орын тепкен деревнясына көшеді. Ол деревнядан</w:t>
        <w:br/>
        <w:t>өзінің көршісі граф пен графтың әйеліне барғанын айтады. Граф бұған</w:t>
        <w:br/>
        <w:t>Силбионың өз ату кезегін қалай пайдаланғанын әңгімелейді.</w:t>
        <w:br/>
        <w:t>Кейде жазушы өзінің баяндап отырған сөзіне күнделікті сөйлесіп</w:t>
        <w:br/>
        <w:t>жүрген сөздеріміздің характерін беріп, оны жандандыруы да мүмкін.</w:t>
        <w:br/>
        <w:t>Мұны біз Гоголь, Чехов, Горький шығармаларынан көп кездестіреміз.</w:t>
        <w:br/>
        <w:t>Оқиғаны баяндағанда, кейде автордың ескі тілге, ауызша айтылатын</w:t>
        <w:br/>
        <w:t>Пейзаж кейде жаратылыстың көрінісін суреттейді, кейде геройдың</w:t>
        <w:br/>
        <w:t>басында болған күйініш-сүйінішімен байланысып келеді, кейде оқиға</w:t>
        <w:br/>
        <w:t>қандай жағдайда болғанын көрсету үшін қолданылады. Кейде оқиғаның</w:t>
        <w:br/>
        <w:t>дамуына тікелей қатынаста болады. Пейзажды қолданудың мұнан</w:t>
        <w:br/>
        <w:t>басқа да түрлері көп, бірақ бұл айтылғандар мәселенің тек сыртқы</w:t>
        <w:br/>
        <w:t>жағы ғана. Шынына келгенде, пейзажды автор бір керегіне жаратады.</w:t>
        <w:br/>
        <w:t>Қандай пейзаж болсын, бір нәрсеге негізделіп алынады. Пейзаж</w:t>
        <w:br/>
        <w:t>автордың негізгі мақсатына байланысты болады. Кейде пейзаж оқиғаға</w:t>
        <w:br/>
        <w:t>қатысушы қаһармандардың басында болған жағдайын көрсету үшін де</w:t>
        <w:br/>
        <w:t>қолданылады.</w:t>
        <w:br/>
        <w:t>«Мұнар да, мұнар, мұнар күн, Бұлттан шыққан шұбар күн» деген</w:t>
        <w:br/>
        <w:t>үзіндіде Махамбет күнді жайшылықтағы күндерден басқаша суреттейді.</w:t>
        <w:br/>
        <w:t>Ханға, патшаға, би, төре, сұлтандарға қарсы күрескен еңбекші шаруалар</w:t>
        <w:br/>
        <w:t>жеңіліп, Исатай өліп, патша мен хан әскері елді аяусыз таптаған ауыр</w:t>
        <w:br/>
        <w:t>күндерді көрсету үшін Махамбет табиғаттың өзін де ел басына туған</w:t>
        <w:br/>
        <w:t>ауыр халге бейімдей суреттейді.</w:t>
        <w:br/>
        <w:t>Пейзаж кейде сюжеттің өсу жолдарына тікелей қатысты болып келеді</w:t>
        <w:br/>
        <w:t>және уақиғаның даму жолында белгілі орын алуы мүмкін.</w:t>
        <w:br/>
        <w:t>Баяндау. Жазушы, ақындар оқиғаны бірөңкей суреттей бермейді.</w:t>
        <w:br/>
        <w:t>Портрет те, мінездеу де, күйініш-сүніш те, пейзаж да, сайып келгенде,</w:t>
        <w:br/>
        <w:t>суреттеуге жатады. Сондықтан жазушылар кейде қатысушылардың</w:t>
        <w:br/>
        <w:t>монолог, диалогтарын араластырады. Бұлардың бәрі де керекті, бірақ</w:t>
        <w:br/>
        <w:t>көркем шығармаларды оқығанда көп орын алатын баяндау екендігін яғни</w:t>
        <w:br/>
        <w:t>оқиғаны автордың өз сөзімен айтып берушілік екендігін көреміз. Мұнда</w:t>
        <w:br/>
        <w:t>суреттеп жатпайды, оқиға қалай болды, қатысушылар не жасады, тексоны</w:t>
        <w:br/>
        <w:t>ғана өз атынан баяндайды. Кейде ол қатысушылардың тартыстарының</w:t>
        <w:br/>
        <w:t>нақтылы себебін ашуы, кейде екі суреттеудің арасына дәнекер болуы,</w:t>
        <w:br/>
        <w:t>қиюластыруы, кейде көрсетейін деген өмір құбылысына бағыт сілтеуі</w:t>
        <w:br/>
        <w:t>тағы басқа да оның сан алуан себептері болуы мүмкін. Қайткен күнде де,</w:t>
        <w:br/>
        <w:t>баяндау көркем шығармалардан кең орын алады.</w:t>
        <w:br/>
        <w:t>Көркем шығарманың құрылысын талдағанда мақсат тек байланысын,</w:t>
        <w:br/>
        <w:t>дәлелдеуін, шарықтау шегі, шешуін немесе образдың жасалу жолдарын,</w:t>
        <w:br/>
        <w:t>пейзаж, баяндауларын танып, білу ғана емес, әрине, олар да керек. Бірақ</w:t>
        <w:br/>
        <w:t>негізгі мәселе солардың өзара қалай қиюласып, бір бүтін нәрсе болып,</w:t>
        <w:br/>
        <w:t>жігін байқатпауларының заңдылығын, жазушының шеберлігін ашу және</w:t>
        <w:br/>
        <w:t>бәрі жиналып шығарманың идеялық мазмұнын оқушыларға жеткізу үшін</w:t>
        <w:br/>
        <w:t>қолданатындығын түсіну болу керек.</w:t>
        <w:br/>
        <w:t>Көркем шығармадағы сюжет, портрет, қатысушы адамның сөздері,</w:t>
        <w:br/>
        <w:t>пейзаж, затты суреттеу, т.б. бәрі бір-бірімен байланысты. Осылардың</w:t>
        <w:br/>
        <w:t>барлығы келіп бір бүтін нәрсе туғызады. Бұлардың барлығы да, автордың</w:t>
        <w:br/>
        <w:t>өмірді қалай түсініп, қалай тануына қарай, оның бір құбылысын суреттеу</w:t>
        <w:br/>
        <w:t>үшін пайдаланады. Автор көркем шығарманың барлық бөлімдерін</w:t>
        <w:br/>
        <w:t>.”</w:t>
      </w:r>
    </w:p>
    <w:p>
      <w:r>
        <w:t>айрықша мән беріп, өзінің айтайын деген ойына сәйкес, оқушыларының</w:t>
        <w:br/>
        <w:t>көңілін аударайын деген оқиғаны шарықтау шегі етіп алады.</w:t>
        <w:br/>
        <w:t>Көркем шығармалардың құрылысы қиыннан қиысатын нәрсе. Әр</w:t>
        <w:br/>
        <w:t>шығарманың өзінше ерекшелігі болады. Сондықтан барлық шығарманы</w:t>
        <w:br/>
        <w:t>бір үлгімен талдауға бір үлгіге әкеп бағындыруға болмайды. Шығарманы</w:t>
        <w:br/>
        <w:t>тексергенде бұл есте болуы керек. Сонымен қатар сюжет суреттеп</w:t>
        <w:br/>
        <w:t>отырған өмір құбылысын автор қалай түсінетінін, қалай бағалайтынын</w:t>
        <w:br/>
        <w:t>(идеясын) да көрсетеді. Бұны да ұмытпауымыз керек.</w:t>
        <w:br/>
        <w:t>«Әкелер мен балалар» романындағы суреттелген екі түрлі оқиғаның</w:t>
        <w:br/>
        <w:t>мақсаты Базаровтың көзқарасының өмірге қабыспайтындығын көрсетеді.</w:t>
        <w:br/>
        <w:t>Қорыта келгенде, Чернышевскийдің «Не істеу керек?» романы</w:t>
        <w:br/>
        <w:t>сюжетінің мақсаты-жаңа адамдардың көзқарастары жеңіпшыққандығын</w:t>
        <w:br/>
        <w:t>көрсету. Романдағы барлық оқиға осы мақсатқа бағыныңқы түрде дамып</w:t>
        <w:br/>
        <w:t>отырады. Чернышевский өз көзқарасынша ең керекті, сол ортаға тән</w:t>
        <w:br/>
        <w:t>деген фактілерді таңдап алады.</w:t>
        <w:br/>
        <w:t>Шешу (орысша - развязка). Шығармаларда суреттелетін адамдардың</w:t>
        <w:br/>
        <w:t>амал, іс-әрекет, қарым-қатыстары дамиды, өзгереді, сан-алуан оқиғалар</w:t>
        <w:br/>
        <w:t>болады, ақыры келіп бір нәрсемен тынады. Қатысушылар күрес-</w:t>
        <w:br/>
        <w:t>тартыстардың, қарым-қатыстардың нәтижесінде келіп, кейбіреулері</w:t>
        <w:br/>
        <w:t>көздеген мақсаттарына жетеді, қайсы біреулері апатқа ұшырайды,</w:t>
        <w:br/>
        <w:t>кейбіреулері өзара жаңаша байланыста болады. Шығарманы оқып</w:t>
        <w:br/>
        <w:t>отырғанда білсем деген сұрауларына оқиға аяқталғанда ғана адам толық</w:t>
        <w:br/>
        <w:t>жауап алады. Шығармадағы суреттелген оқиғаның, қатысушылардың</w:t>
        <w:br/>
        <w:t>тартыстарының немен тынғандығын баяндау шешу (развязка) делінеді.</w:t>
        <w:br/>
        <w:t>Пейзаж және баяндау. Біз бұған шейін композицияның негізгі</w:t>
        <w:br/>
        <w:t>элементтеріне тоқталдық. Әйтсе де шығарманың құрылысы тек сол</w:t>
        <w:br/>
        <w:t>негізгіэлементтермен ғана түгелденбейді. Олардан басқа да шығарманың</w:t>
        <w:br/>
        <w:t>құрылысына керекті толып жатқан кірпіштер көп. Егер олар болмаса,</w:t>
        <w:br/>
        <w:t>шығарма құрылысы бір бүтін болып шықпас еді.</w:t>
        <w:br/>
        <w:t>Мысалы, адам образын жасаудың әр алуан жолдары бар дедік. Олар</w:t>
        <w:br/>
        <w:t>- портрет, мінездеу, адамның басында болатын күйініш-сүйініштерді</w:t>
        <w:br/>
        <w:t>суреттеу. Солардың араларын ұластыратын, қатысушылардың қарым-</w:t>
        <w:br/>
        <w:t>қатынастарын белгілі бір тұрғыдан көрсететін авторлық баяндаулар;</w:t>
        <w:br/>
        <w:t>оқиғаның қай кезде және қандай табиғат жағдайларында болғандығын</w:t>
        <w:br/>
        <w:t>көзге елестететін пейзаж болмаса, ешбір шығарманың құрылысы</w:t>
        <w:br/>
        <w:t>ойдағыдай шықпаған болар еді. Сондықтан бұл екі мәселе айрықша</w:t>
        <w:br/>
        <w:t>тоқталуды қажет етеді.</w:t>
        <w:br/>
        <w:t>Пейзаж. Автор адамды, олардың амалын және басынан өткізген</w:t>
        <w:br/>
        <w:t>күйініш-сүйініштерін суреттеумен қатар, оқиғаның болған жағдайларын</w:t>
        <w:br/>
        <w:t>да суреттейді. Шығармаға табиғатты не сол оқиғаның болған жерлерін</w:t>
        <w:br/>
        <w:t>де (мезгілін - жыл, ай, күн, ертеңгі, кешкі уақыттар) қатыстырады. Бір</w:t>
        <w:br/>
        <w:t>сөзбен айтқанда, табиғатты суреттеуді пейзаж дейді.</w:t>
        <w:br/>
        <w:t>“%</w:t>
        <w:br/>
        <w:t>қызмет, жұмыс, қимыл, амал, әрекет; ұрысу, қағысу. төбелесу, шабысу,</w:t>
        <w:br/>
        <w:t>айқасу, шайқасу, жандасу; жалқау, аяншақ, жан аяғыш, кержалқау, т.б.</w:t>
        <w:br/>
        <w:t>Бұлардың бір-біріне мағыналары жақын, бірақ аз да болса, мәндері</w:t>
        <w:br/>
        <w:t>жағынан өзгешеліктері бар. Сондықтан мәндес сөздердің ішінен өзіне ең</w:t>
        <w:br/>
        <w:t>керектілерін тандап алады.</w:t>
        <w:br/>
        <w:t>Махамбет ханға айтқан бір сөзінде былай дейді:</w:t>
      </w:r>
    </w:p>
    <w:p>
      <w:r>
        <w:t>Мен кескекті ердің сойымын!</w:t>
        <w:br/>
        <w:t>Кескілеспей бір басылман.</w:t>
        <w:br/>
        <w:t>Алдыңа келіп тұрмын деп,</w:t>
        <w:br/>
        <w:t>Ар, намысым қашырман.</w:t>
        <w:br/>
        <w:t>Сүйегім тұтам қалғанша,</w:t>
        <w:br/>
        <w:t>Тартынбай сөйлер асылмын!..</w:t>
        <w:br/>
        <w:t>Махамбет жеңіп алғаннан кейін не істеуді айқын түсінбесе де</w:t>
        <w:br/>
        <w:t>сол кездегі қожалық етуші хан, би, сұлтандарды құрту керектігін, ол</w:t>
        <w:br/>
        <w:t>күреспен ғана болатындығын жақсы түсінді. Сондықтан тайынбай</w:t>
        <w:br/>
        <w:t>күреске үндеді. Махамбет те өз идеясынайту үшін синонимдердің ішінен</w:t>
        <w:br/>
        <w:t>өзіне керекті сөздерін таңдап алды. Мысалы, «кескілеспеудің» орнына</w:t>
        <w:br/>
        <w:t>ұрыспай, төбелеспей, тоқайласпай; «бас кесерміннің» орнына құртпай,</w:t>
        <w:br/>
        <w:t>көзіңді жой- май, т.б. сөздерді қолдануға болар еді, бірақ «ұрыспай,</w:t>
        <w:br/>
        <w:t>тоқайласпай» дегеннен көрі «кескілеспей» деген батылырақ, өткірірек.</w:t>
        <w:br/>
        <w:t>«Бас кесу» басқа синонимдерден гөрі күшті, қастасудың ең арғы шегін</w:t>
        <w:br/>
        <w:t>көрсетеді. Махамбеттің өлеңінен келтірген үзіндідегі синонимдердің</w:t>
        <w:br/>
        <w:t>қайсысын алсақ та мән жағынан бір-біріне жақын сөздердің ішінен ең</w:t>
        <w:br/>
        <w:t>күштісін, ең мықты, жігер береді дегенін таңдап, қолданушылығы да сол</w:t>
        <w:br/>
        <w:t>күрес идеясын үндейді.</w:t>
        <w:br/>
        <w:t>Омоним (грекше - Йатов - бір түрлі және ойута - есім). Тілде және</w:t>
        <w:br/>
        <w:t>бір көп кездесетін - дыбыстары бір болса да, мағыналары басқа сөздер.</w:t>
        <w:br/>
        <w:t>Мысалы, «Аяқ» - ыдыс мағынасында да, адамның аяғы мағынасында да</w:t>
        <w:br/>
        <w:t>айтылады. «Ер» деп атқа салып мінетін ерді де, «ер» деп батырды да,</w:t>
        <w:br/>
        <w:t>«ер» деп «маған еріп жүр!» тағы басқа мағынасында да қолданылады.</w:t>
        <w:br/>
        <w:t>Сол сықылды, ерік, жем, нан, аң, тер, қан, жар, шал, таба, сал, сор, тал</w:t>
        <w:br/>
        <w:t>дегендер де омонимге жатады. Мұндай сөздер тілде өте көп. Мысалға</w:t>
        <w:br/>
        <w:t>келтірілген сөздердің қайсылары бір ұғымда есім мағынасында келеді де,</w:t>
        <w:br/>
        <w:t>екінші ұғымда етістіктің бұйрық түрінде, етіс мағынасында келеді.</w:t>
        <w:br/>
        <w:t>Бұлардың кейбіреулері есім мағынасында тұрып та екі ұғым береді.</w:t>
        <w:br/>
        <w:t>Мысалы: ерік, жем, оң, жар, таба, сор, т.б. Бұл сөздердің дыбысы,</w:t>
        <w:br/>
        <w:t>естілуі, айтылуы бір болса да, бір сөз екі түрлі не бірнеше түрлі мағына</w:t>
        <w:br/>
        <w:t>береді. «Жар» деп, өзен жағасына да, «жар» деп әйелді де, «жар» деп</w:t>
        <w:br/>
        <w:t>айғайлап бір нәрсені жұртқа жариялауды да айтады. Ал кей сөз, әрі есім</w:t>
        <w:br/>
        <w:t>күйінде екі түрлі ұғым беріп және етістіктің бұйрық түріне түскенде тағы</w:t>
        <w:br/>
        <w:t>“.</w:t>
        <w:br/>
        <w:t>шалмаменен» деген сөзіндегі «мәсуак» - араб діні, әдебиетімен</w:t>
        <w:br/>
        <w:t>байланысты кірген сөздер.</w:t>
        <w:br/>
        <w:t>Интернационалдық сөздер. Осы күнгі советтік қазақ көркем әдебиет</w:t>
        <w:br/>
        <w:t>тілінде де, жалпы тілімізде де, халықаралық пролетариат күрестерінен</w:t>
        <w:br/>
        <w:t>алынған иролетариат, социализм, коммуна, коммунизм, марксизм,</w:t>
        <w:br/>
        <w:t>ленинизм, интернат, интернационал деген революциялық саяси</w:t>
        <w:br/>
        <w:t>сөздер көп қолданылады. Бұны интернационалдық сөздер дейді. Бұлар</w:t>
        <w:br/>
        <w:t>дүниежүзіндегі адам баласының бәрі білетін, бәріне бірдей сөздер.</w:t>
        <w:br/>
        <w:t>Неологизм (грекше - ие08 - жаңа, іо605 - сөз). Тілімізде, көркем</w:t>
        <w:br/>
        <w:t>шығармаларда бұрын болмаған сөздерді неологизм дейді. Жаңа сөздердің</w:t>
        <w:br/>
        <w:t>тууы тілге табиғи нәрсе және тілді өсіретін, жазушылардың тіл байлығын</w:t>
        <w:br/>
        <w:t>кеңейте, өрістете түсетін жайдың бірі.</w:t>
        <w:br/>
        <w:t>Неологизмдер кейде жеке, кейде қысқартынды сөз түрінде тууы</w:t>
        <w:br/>
        <w:t>мүмкін. Кейде түбірі тілімізде бұрын болса да, оған жұрнақ, жалғаулар</w:t>
        <w:br/>
        <w:t>қосу арқылы немесе бар сөзге жаңаша мазмұн, жаңаша мән беру арқылы</w:t>
        <w:br/>
        <w:t>жасалынуы да мүмкін. Кейде жазушылар, әдебиетшілер өздері де ойлап,</w:t>
      </w:r>
    </w:p>
    <w:p>
      <w:r>
        <w:t>неологизм жасауларына болады, бірақ бұл өте сирек және өте қиын</w:t>
        <w:br/>
        <w:t>нарсе, Орыстың үлкен жазушыларының бірі Достоевский орыс тілінің</w:t>
        <w:br/>
        <w:t>өздік қорына «стушеваться» деген бір-ақ сөз кіргіздім деп мақтан етеді</w:t>
        <w:br/>
        <w:t>екен. «Өзімнің барлық әдеби еңбектерімнің ішінде өзіме ең ұнайтыны</w:t>
        <w:br/>
        <w:t>орыс тіліне енгізген бір ғана жаңа сөзім болатын, сол сөзді баспа жүзінде</w:t>
        <w:br/>
        <w:t>кездестіргенде, бойымды әрдайым жақсы сезім билеуші еді», - дейді.</w:t>
        <w:br/>
        <w:t>Қазақ әдебиет тілінің негізін салушы ұлы Абайдың шығармаларын</w:t>
        <w:br/>
        <w:t>дәл осы жағынан алсақ, бұрын қазақ тілінде болмаған жаңа сөздер оның</w:t>
        <w:br/>
        <w:t>өзінде де мейлінше аздығын көреміз.</w:t>
        <w:br/>
        <w:t>Жаңа сөз табуға ұмтылушылық табиғи нәрсе, бірақ табу да, ол</w:t>
        <w:br/>
        <w:t>табылған сөздердің тілде тұрақталуы да қиын. Бір кезде кейбір</w:t>
        <w:br/>
        <w:t>әдебиетшілер әдебиет терминдерін таза қазақша атауымыз керек деп,</w:t>
        <w:br/>
        <w:t>бірнеше сөздер ұсынды. Мысалы: мәнді әліптеу, сәнді әліптеу, көркем</w:t>
        <w:br/>
        <w:t>лебіз, көсе лебіз, айрық оңқай, жиылыңқы оңқай, т.б. осылар тәрізді</w:t>
        <w:br/>
        <w:t>«жаңа» сөздерді тілімізге енгізбек болды, бірақ оларды автордың өзінен</w:t>
        <w:br/>
        <w:t>басқа ешкім қолданған жоқ.</w:t>
        <w:br/>
        <w:t>Жаңа сөздердің тұрақталуы көпшіліктің тілегімен ұштасуында.</w:t>
        <w:br/>
        <w:t>Жұртшылық керек еткен, олардың көкейіне қонған, ой-пікірлеріне</w:t>
        <w:br/>
        <w:t>әсер еткен сөздер халыққа тез тарайды. Бір адам не бір баспа орны</w:t>
        <w:br/>
        <w:t>емес, көпшілік қолданады, сөйтіп ол тілден тұрақты орын алады. Сол</w:t>
        <w:br/>
        <w:t>көпшіліктің қолдануы - ол сөздің тілімізден тұрақты орын алуы деген</w:t>
        <w:br/>
        <w:t>сөз. Мысалы, 1957 жылы «Қазақ әдебиетінде» І.Жарылғапов «көрермен»,</w:t>
        <w:br/>
        <w:t>«оқырман» деген туынды жаңа сөздерді қолданды. Бұған наразылар да</w:t>
        <w:br/>
        <w:t>болды, бірақбұл «аларманғаалтау аз, берерменге бесеу көп» деген қазақта</w:t>
        <w:br/>
        <w:t>бұрын бар сөз, сөйлемдердің үлгісінде жасалынғандықтан ерсілігі болған</w:t>
        <w:br/>
        <w:t>жоқ. Қазір көпшілік қолданып кетті және бұл жаңа сөз жасауда бұрыннан</w:t>
        <w:br/>
        <w:t>.-</w:t>
        <w:br/>
        <w:t>жағдайларға ұшырайды, әр алуан қарым-қатынастарда болады. Кейде</w:t>
        <w:br/>
        <w:t>жағдайдың өзгеруі қатысушылардың арасындағы байланыс қарым-</w:t>
        <w:br/>
        <w:t>қатынастарды өзгертіп жібереді. Өмір бойы Итбайдың атарман-</w:t>
        <w:br/>
        <w:t>шабарманы болып келген Бүркітбай 1916 жылғы көтеріліс кезінде халық</w:t>
        <w:br/>
        <w:t>жағына шығады, өйткені жағдай солай болады. Майданға баратын</w:t>
        <w:br/>
        <w:t>жігіттердің тізімінде Бүркітбайдың да болуы, оны Итбайға қарсы шығуға</w:t>
        <w:br/>
        <w:t>мәжбүр етеді.</w:t>
        <w:br/>
        <w:t>«Шұғаның белгісінде» Әбдірахманның әкесі үйіне пішен сұрай</w:t>
        <w:br/>
        <w:t>келгенде, әйелі қос қазыны бұзбай салып, ақысыз бір шана шөпті</w:t>
        <w:br/>
        <w:t>шанасына тиетіп жіберген Айнабай, жағдай өзгеріп, Әбдірахман</w:t>
        <w:br/>
        <w:t>оның қызына үйленбейтіндігіне көзі жеткеннен кейінгі жерде, ол</w:t>
        <w:br/>
        <w:t>Әбдірахманның қас жауының бірі болып шыға келеді. Әбдірахманға</w:t>
        <w:br/>
        <w:t>бұрынғы көзқарас, қарым-қатынастары мүлде өзгереді.</w:t>
        <w:br/>
        <w:t>Көркем шығармадағы ситуация осылар тәрізді болып келеді.</w:t>
        <w:br/>
        <w:t>Шнеленісу (латынша - іпігісаге - шиеленіс) - көркем әңгіме роман,</w:t>
        <w:br/>
        <w:t>поэма, драма сюжеттеріндегі оқиғаның шытырманданып, қиыннан</w:t>
        <w:br/>
        <w:t>қиысуын, қатысушылардың араларындағы тартыстардың бірден</w:t>
        <w:br/>
        <w:t>асқынуы.</w:t>
        <w:br/>
        <w:t>Көркем шығармалардың сюжеттері қызықты, тартымды болуының</w:t>
        <w:br/>
        <w:t>шын сыры оқиғаның шиеленісуінде. Егер тартыс басталғанда-ақ</w:t>
        <w:br/>
        <w:t>оқиғаның қалай өрістейтіні, шешуі немен тынатындығы белгілі болса,</w:t>
        <w:br/>
        <w:t>ондай шығарма оқушысын қызықтырмайды. Сондықтан жазушылар</w:t>
        <w:br/>
        <w:t>оқиғаның шешуіне жеткенше немен тынатындығын аңғартпай, өзінің</w:t>
        <w:br/>
        <w:t>ойлаған бағытына оқушыларын еріксіз жетелеп, қаһармандарының</w:t>
      </w:r>
    </w:p>
    <w:p>
      <w:r>
        <w:t>соңынан ертіп отырады. Кейде әңгіменің бас жағында, ұнамсыз бейнеде</w:t>
        <w:br/>
        <w:t>суреттелген қаһармандарды көріп, «Мынау түзелмейтін бір қу шығар?»-</w:t>
        <w:br/>
        <w:t>деп отырсаң, белгілі бір жағдай, себептердің арқасында түзеліп, ұнамды</w:t>
        <w:br/>
        <w:t>қаһарманға айналады, алғашқы соғыста қорқақтық көрсеткен солдаттың</w:t>
        <w:br/>
        <w:t>кейін асқан батырлық істеуі де мүмкін. Қысқасы, жазушылар алуан</w:t>
        <w:br/>
        <w:t>әдістерді қолданып, шығармаларының сюжетін тартымды, қызғылықты</w:t>
        <w:br/>
        <w:t>етіп шығаруға күш салады.</w:t>
        <w:br/>
        <w:t>Көркем шығармалардағы суреттелетін оқиға, адамдардың</w:t>
        <w:br/>
        <w:t>араларындағы қарым-қатынастардың қиыннан-қиынға, соқпақтан-</w:t>
        <w:br/>
        <w:t>соқпаққа ұшырап отыруларын шиеленісу дейді.</w:t>
        <w:br/>
        <w:t>Оқиғаның сыртқы көрінісін қызық, тартымды етіп беру арқылы,</w:t>
        <w:br/>
        <w:t>өмірдің өзіндегі шындық болмыстан алыстап, оқушыларын әдейі басқа</w:t>
        <w:br/>
        <w:t>жаққа жетектеуді мақсат ететін буржуазиялық детективтер аз емес.</w:t>
        <w:br/>
        <w:t>Шарықтау шегі (латынша - сиітеп - шыңы, биігі) - шығарма</w:t>
        <w:br/>
        <w:t>аяқталуға жақындағанда сала-сала болып, таралып кеткен оқиғалардың</w:t>
        <w:br/>
        <w:t>қоюланып, күшейе түсуі.</w:t>
        <w:br/>
        <w:t>Шарықтау шегі шығарманың көлеміне, құрылысына, идеялық</w:t>
        <w:br/>
        <w:t>мазмұнына қарай біреу де, бірнешеу де болады. Автор шарықтау шегіне</w:t>
        <w:br/>
        <w:t>."</w:t>
        <w:br/>
        <w:t>Шоқпардай кекілі бар, қамыс құлақ,</w:t>
        <w:br/>
        <w:t>Қой мойынды, қоян жақ, бөкен қабақ.</w:t>
        <w:br/>
        <w:t>Ауыз омыртқа шығыңқы, майда жалды,</w:t>
        <w:br/>
        <w:t>Ой желке, үңірейген болса сағақ.</w:t>
        <w:br/>
        <w:t>(Абай)</w:t>
        <w:br/>
        <w:t>Осы төрт жол өлеңді алсақ, «шоқпардай кекілі бар» деген сөйлемдегі</w:t>
        <w:br/>
        <w:t>бір теңеуден басқасының бәрі де эпитет.</w:t>
        <w:br/>
        <w:t>Теңеу (сравнение). Жазушы бір нәрсені көркемдеп суреттеу үшін,</w:t>
        <w:br/>
        <w:t>өзгешелік белгілерін көрсетпей-ақ, нәрсемен салыстырып та суреттей</w:t>
        <w:br/>
        <w:t>алады. Бұл салыстыруды теңеу депатайды. Теңеудің өзіне тән ерекшелігі</w:t>
        <w:br/>
        <w:t>- белгісіз нәрсені белгілі нәрсеге салыстыру арқылы көзге елестету.</w:t>
        <w:br/>
        <w:t>Теңеулердің көпшілігі зат есімге, есімше, етістікке жалғанған -тай</w:t>
        <w:br/>
        <w:t>(стей), -дай (-дей), -ша (-ше) және -дайын (-дейін) жұрнақтары арқылы</w:t>
        <w:br/>
        <w:t>жасалады. Мысалдар:</w:t>
        <w:br/>
        <w:t>Оның сөзі көкте жанған жұлдыздай.</w:t>
        <w:br/>
        <w:t>Оның сөзі - желден жедел найзағай,</w:t>
        <w:br/>
        <w:t>Оның сөзі күндей күліп, жарқырап,</w:t>
        <w:br/>
        <w:t>Сақталады жүрегімде ол ұдай.</w:t>
        <w:br/>
        <w:t>(Жамбыл)</w:t>
        <w:br/>
        <w:t>Отқа төккен тұздай боп,</w:t>
        <w:br/>
        <w:t>Сықырлап сынған мұздай боп</w:t>
        <w:br/>
        <w:t>Жарылды бір күн қабығы.</w:t>
        <w:br/>
        <w:t>Қанаты қызыл булістей,</w:t>
        <w:br/>
        <w:t>Тұяғы болат күмістей,</w:t>
        <w:br/>
        <w:t>Шықты құстың алыбы.</w:t>
        <w:br/>
        <w:t>(Сәбит)</w:t>
        <w:br/>
        <w:t>Желектей желпіп желінді,</w:t>
        <w:br/>
        <w:t>Желқомдай жырттым жерінді,</w:t>
      </w:r>
    </w:p>
    <w:p>
      <w:r>
        <w:t>Түбіттей түтіп бұлтыңды.</w:t>
        <w:br/>
        <w:t>Таспадай тілдім толқынды,</w:t>
        <w:br/>
        <w:t>Бағынбай кеннен нең қалды?</w:t>
        <w:br/>
        <w:t>(Тайыр)</w:t>
        <w:br/>
        <w:t>Бұл келтірген мысалдардан екі нәрсенің (теңейтін нәрсе мен теңелетін</w:t>
        <w:br/>
        <w:t>нәрсенің) сыртқы ұқсастығы болғандықтан теңелетіні көрінеді. Теңейтін</w:t>
        <w:br/>
        <w:t>зат пен теңелетін заттың не себептен, не үшін теңелгенін тереңірек</w:t>
        <w:br/>
        <w:t>алып қарасақ, оның түпкі қазығы жазушының көздеген мақсатымен</w:t>
        <w:br/>
        <w:t>байланысты. Теңеудің ішінде болымсыз теңеу дейтін болады. Бұнда бір</w:t>
        <w:br/>
        <w:t>.-</w:t>
        <w:br/>
        <w:t>Біз жоғарыда шығарманың әртүрлі жақтары, шығарманың мазмұнына,</w:t>
        <w:br/>
        <w:t>автордың алдына қойған мақсатына бағынып отыратынын бірнеше</w:t>
        <w:br/>
        <w:t>мысалдармен көрсетіп өттік.</w:t>
        <w:br/>
        <w:t>Көркемдеудіңтүрі әр басқа бола береді. Жазушы өзінің творчестволық</w:t>
        <w:br/>
        <w:t>ойына сәйкес, адамды суреттеуде әртүрлі әдіс, әртүрлі жолдар қолданады.</w:t>
        <w:br/>
        <w:t>Бір жазушы немесе бірнеше жазушы өзінің тілектеріне қарай, алдарына</w:t>
        <w:br/>
        <w:t>қойған мақсаттарына дәл келетін көптүрлердің ішінен бір түрдіеңалдағы</w:t>
        <w:br/>
        <w:t>түр етіп, бірінші орынға қояды. Ал, екінші орын алатын түр және әдіс,</w:t>
        <w:br/>
        <w:t>онда өзінше бір алуан боп саналады. Онда да бір таптық белгі болады.</w:t>
        <w:br/>
        <w:t>Бұл мәселелердің бірқатары стильмен байланысты, еңді біз стиль</w:t>
        <w:br/>
        <w:t>мәселесіне көшеміз.</w:t>
        <w:br/>
        <w:t>Пролог (грек сөзі - рғоіоеов - алғы сөз). Көркем шығармалардағы</w:t>
        <w:br/>
        <w:t>суреттелетін оқиғалар туралы әңгіме әлі басталмас бұрын жазушы,</w:t>
        <w:br/>
        <w:t>ақындар өлең не қара сөз түрінде сол жазылмақ шығарманың идеясын</w:t>
        <w:br/>
        <w:t>меңзейтін қысқаша таныстыру жазады. Ондағы мақсат - шығарманың</w:t>
        <w:br/>
        <w:t>идеялық бағытын оқушының дұрыс түсінуіне бағыт сілтеу.</w:t>
        <w:br/>
        <w:t>Роман, әңгіме, поэмаларда кездесетін осы тәрізді бастама,</w:t>
        <w:br/>
        <w:t>таныстыруларды яролог деп атайды. Мысалы, А.С.Пушкиннің «Мыс</w:t>
        <w:br/>
        <w:t>салт аттысы», «Кавказ тұтқыны», С.Мұқановтың «Сұлушаш», т.б.</w:t>
        <w:br/>
        <w:t>поэмалардың прологтарын атауға болады.</w:t>
        <w:br/>
        <w:t>С.Мұқановтың «Сұлушаш» поэмасы қазақтың ескі өмірін, ескі</w:t>
        <w:br/>
        <w:t>дәуірдегі әлеуметтік теңсіздікті, сүйгеніне қолы жетпеген жастардың</w:t>
        <w:br/>
        <w:t>бастарында болған қайғылы халдерді суреттеуге арналады.</w:t>
        <w:br/>
        <w:t>Теңдікке еркін қолы жетіп, қандай арман-тілектерді аңсаса да,</w:t>
        <w:br/>
        <w:t>орындалуына еш бөгет жоқ жаңа дәуір, жаңа заманның жастарына ақын</w:t>
        <w:br/>
        <w:t>ескі заман, бұрынғы жастардың аянышты өмір, ауыр халдерін бейнелеу</w:t>
        <w:br/>
        <w:t>арқылы көрсетіп, қазіргі адамдардың бақыттылығын сезіндіреді.</w:t>
        <w:br/>
        <w:t>Пролог ескі замандардан қалған сахналық шығармаларда жарлау,</w:t>
        <w:br/>
        <w:t>арнау түрінде яғни пьеса, музыкалық шығармаларға көпшіліктің көңілін</w:t>
        <w:br/>
        <w:t>аудару үшін айтылуға тиісті сөздердің есебінде қолданылған. Кейін</w:t>
        <w:br/>
        <w:t>көрермендердің мәдениеті өсуімен, көпшіліктің сахналық шығармаларға</w:t>
        <w:br/>
        <w:t>ынталарының арта түсуіне байланысты оның керегі аз болған. Қазіргі</w:t>
        <w:br/>
        <w:t>сахналық шығармаларда өте сирек, көбіне роман, әңгіме, поэмаларда</w:t>
        <w:br/>
        <w:t>ғана кездеседі.</w:t>
        <w:br/>
        <w:t>Прологтың кейбір жерлері экспозицияға жақындап қалады, бірақ бұл</w:t>
        <w:br/>
        <w:t>екеуінің арасында елеулі айырмашылық бар. Экспозиция сол әңгіменің</w:t>
        <w:br/>
        <w:t>тууына себеп болған жағдайларды суреттейді. Сондықтан шығармада</w:t>
        <w:br/>
        <w:t>суреттелетін оқиғаның дамуымен ол тікелей байланысты десек,</w:t>
        <w:br/>
        <w:t>прологтың оқиға дамуымен тікелей байланысы жоқ. Прологы бар поэма,</w:t>
      </w:r>
    </w:p>
    <w:p>
      <w:r>
        <w:t>романдардан прологты алыптастаса, олардың не мазмұнына, не оқиғаның</w:t>
        <w:br/>
        <w:t>дамуына нұқсан келмейді. Экспозиция - шығарма құрылысының табиғи</w:t>
        <w:br/>
        <w:t>бөлшектерінің бірі. Демек, бұл екеуін шатастырмауымыз керек.</w:t>
        <w:br/>
        <w:t>“.</w:t>
        <w:br/>
        <w:t>келе жатқан әдістің бірі. Біз бұл тәрізді сөздердің классикалық үлгісін</w:t>
        <w:br/>
        <w:t>Абайдан көп кездестіреміз. Бұлар жалпы қазақ тілінде түбірі бар, соған</w:t>
        <w:br/>
        <w:t>жалғау, жұрнақтар қосу арқылы жаңартқан, бұрын дәл осы формада</w:t>
        <w:br/>
        <w:t>қолданылмаған жаңа сөздер тобы.</w:t>
        <w:br/>
        <w:t>Құбылға бәрі зерек қой</w:t>
        <w:br/>
        <w:t>Бәрі жайсыз тоқтауға.</w:t>
        <w:br/>
        <w:t>Тың тұяқ күнім, сүйтсе де</w:t>
        <w:br/>
        <w:t>Қарбаңдадым өкімдеп.</w:t>
        <w:br/>
        <w:t>Алқыны күшті асаулар,</w:t>
        <w:br/>
        <w:t>Ноқтаға басы керілді.</w:t>
        <w:br/>
        <w:t>(Абай)</w:t>
        <w:br/>
        <w:t>Тап осы түрінде Абайға шейінгі әдебиетімізде қолданылмаған,</w:t>
        <w:br/>
        <w:t>бұларды біз бірінші рет Абай шығармаларынан кездестіреміз. Мұның</w:t>
        <w:br/>
        <w:t>жаңалығы осында, бірақ сол сөздердің түбірі бұрын да болған. «Құбыл,</w:t>
        <w:br/>
        <w:t>құбылу» - осыдан келіп Абай «құбылға» деген жаңаша ұғым беретін,</w:t>
        <w:br/>
        <w:t>ол сөздің бұрынғы мағынасын әлдеқайда кеңейтетін түрде қолданған.</w:t>
        <w:br/>
        <w:t>«Алқынудан» «алқыны», «өкімнен» «өкімдеп», «долыдан» «долығы»,</w:t>
        <w:br/>
        <w:t>т.б.</w:t>
        <w:br/>
        <w:t>Неологизмдер арқылы ақын, жазушылардың әдеби тілді байыту,</w:t>
        <w:br/>
        <w:t>дамытулары бұрын қолданылмаған жаңа сөздер табуда емес, жаңа</w:t>
        <w:br/>
        <w:t>сөйлем, жаңа образ, сөзді жаңаша қалауында тәрізді.</w:t>
        <w:br/>
        <w:t>Біз Абай поэзиясынан осылар тәрізді өзіне шейін қолданылмаған</w:t>
        <w:br/>
        <w:t>эпитет, теңеу, кейіптеу немесе көркем тілдің, (поэтика тілдің) сан алуан</w:t>
        <w:br/>
        <w:t>басқа түрлерін жиі кездестіреміз.</w:t>
        <w:br/>
        <w:t>ЭПИТЕТ ПЕН ТЕҢЕУ, ОЛАРДЫҢ ЕРЕКШЕЛІКТЕРІ</w:t>
        <w:br/>
        <w:t>Жоғарғы талдап өткен омоним, синоним, архаизм, шет сөз,</w:t>
        <w:br/>
        <w:t>диалектизм, неологизм бәрі де өз мағынасында қолданылатын сөздер</w:t>
        <w:br/>
        <w:t>тобына жатады. Көркем тілдердің басқа түрлері өмір құбылысын сурет</w:t>
        <w:br/>
        <w:t>арқылы көзге елестету міндетін қойса, өз мағынасында қолданылатын</w:t>
        <w:br/>
        <w:t>сөздерге ол міндеттер қойылмайды.</w:t>
        <w:br/>
        <w:t>Эпитет те, теңеу де ең алдымен өмір құбылысын сурет арқылы</w:t>
        <w:br/>
        <w:t>көрсететін көркем сөздер және әдеби шығармаларда мейлінше жиі</w:t>
        <w:br/>
        <w:t>кездеседі. Сондықтан әрқайсысына жеке-жеке тоқталуға тура келеді.</w:t>
        <w:br/>
        <w:t>Эпитет (грекше - ерИһеіоп - қосымша). Адамның не заттың,</w:t>
        <w:br/>
        <w:t>не табиғат құбылыстарының өзгеше белгілерін көрсету, олардың</w:t>
        <w:br/>
        <w:t>бейнесін оқушылардың көз алдына елестету, ой-қиялына әсер ету үшін</w:t>
        <w:br/>
        <w:t>қолданылатын көркем сөздердің бір түрін эпитет дейді.</w:t>
        <w:br/>
        <w:t>ы</w:t>
        <w:br/>
        <w:t>Соңғы жылдарда қазақта диалектизм бар ма, болса, оған қандай</w:t>
        <w:br/>
        <w:t>сөздер жатады? Диалект болу үшін тек түсініксіз болу жеткілікті ме,</w:t>
        <w:br/>
        <w:t>оның өз алдына грамматикалық, синтаксистік формасы болуы керек</w:t>
        <w:br/>
        <w:t>емес пе? деген сұрақтардың айналасында айтыстар бар. Қазақ тілінің</w:t>
      </w:r>
    </w:p>
    <w:p>
      <w:r>
        <w:t>мамандары да бүл жөнінде екі жар. Біреулері қазақта төрт диалект бар</w:t>
        <w:br/>
        <w:t>десе, екіншілері орыс, не басқалардың тіліндегідей бізде диалект жоқ,</w:t>
        <w:br/>
        <w:t>тек элементі кейбір жеке сөздер ғана бар және олардың өзі де онша көп</w:t>
        <w:br/>
        <w:t>емес деген пікірді ұсынады.</w:t>
        <w:br/>
        <w:t>Мысалы: Қостанай облысы «жақсы жігіт» мағынасын «әйдік жігіт»;</w:t>
        <w:br/>
        <w:t>«ірі», «мықты» деудің орнына «дөкей» дегенді қолданады. «Әйдік»</w:t>
        <w:br/>
        <w:t>деп Орал облысының қазақтары алаңғасар, тентек адамдарды айтады.</w:t>
        <w:br/>
        <w:t>Оңтүстік қазақтары күйеуі өлген әйел алыпты деудің орнына «жуан</w:t>
        <w:br/>
        <w:t>алыпты» дейді. Бұл Қазақстанның басқа облыстарында қолданылмайды,</w:t>
        <w:br/>
        <w:t>Батыс Қазақстанның «мәтөк», «орасан», «жүдәсі», Қараөткелдің</w:t>
        <w:br/>
        <w:t>«әпкіші» (иін ағаш, су ағаш), Оңтүстіктің «кемпірауызы» (шеге суыратын</w:t>
        <w:br/>
        <w:t>қысқыш), тағы басқалар.</w:t>
        <w:br/>
        <w:t>Шет сөздер және интернационалдық сөздер. Көркем әдебиет</w:t>
        <w:br/>
        <w:t>тілінде күнделікті айтылып жүрген сөздерімізде шетелдердің тілдерінен</w:t>
        <w:br/>
        <w:t>алынған сөздер көп. Бұл сөздер шет сөз деп аталады.</w:t>
        <w:br/>
        <w:t>Мысалы: «кітап», «әдебиет» араб сөздері, бірақ тілімізге әбден сіңіп</w:t>
        <w:br/>
        <w:t>кеткендіктен, оның шет сөз екені байқалмайды. Бұрын жұртқа шет сөз</w:t>
        <w:br/>
        <w:t>боп көрінген сөздер тілге кіріп, әбден сіңіскен соң кәдімгі үйреншікті</w:t>
        <w:br/>
        <w:t>сөзге айналады. Бір елдің тіліндегі сөздер екінші елдің тіліне жай</w:t>
        <w:br/>
        <w:t>кіре салмайды. Бұл белгілі, қоғамдық шаруашылық жағдайларымен</w:t>
        <w:br/>
        <w:t>байланысты қарым-қатынас арқылы енеді.</w:t>
        <w:br/>
        <w:t>Қазақ тіліндегі көп сөздердің араб, парсы тілдерінен кіруінің өзі</w:t>
        <w:br/>
        <w:t>кездейсоқ нәрсе емес. Араб сөздері қазаққа ислам дінімен ере келді.</w:t>
        <w:br/>
        <w:t>Қайсы бір сөздер кершілес өзбек, татар арқылы сауда, егін кәсібімен</w:t>
        <w:br/>
        <w:t>байланыс түрде келіп кірді. Бұл шет сөздер әдебиетімізден де орын алды.</w:t>
        <w:br/>
        <w:t>Сөзіне қарай кісіні ал,</w:t>
        <w:br/>
        <w:t>Кісіге қарап сөз алма.</w:t>
        <w:br/>
        <w:t>Шын сөз қайсы біле алмай,</w:t>
        <w:br/>
        <w:t>Әр нәрседен құр қалма!</w:t>
        <w:br/>
        <w:t>Жұны жазған білген құл?”</w:t>
        <w:br/>
        <w:t>Ғұламаһи” Дауани.</w:t>
        <w:br/>
        <w:t>Солай депті ол сыншыл.</w:t>
        <w:br/>
        <w:t>Осы үзіндідегі «ғұлама», «құл», Әубәкірдің: «Мәсуак” ұстамадым</w:t>
        <w:br/>
        <w:t>29 Құл- адам.</w:t>
        <w:br/>
        <w:t>30 Ғұлама - өте білгіш, көп оқыған кісі (Дауани кісі аты)</w:t>
        <w:br/>
        <w:t>31 Мәсуак - молдалардың еменнен істелген тіс ысқышы.</w:t>
        <w:br/>
        <w:t>“.</w:t>
        <w:br/>
        <w:t>сол сөздерге қосақталып айтылады. Мысалы: жұдырықтың алдындағы</w:t>
        <w:br/>
        <w:t>«мүйіз»; жебенің алдындағы «қызыл сырлы», «сүр», т.б.</w:t>
        <w:br/>
        <w:t>Батырлар жырында жебе деген сөздің алдында көбінде екі эпитет</w:t>
        <w:br/>
        <w:t>жүреді. Жебеге осы екеуі тұрақталып, бекілген. Жебе деген сөзді қай</w:t>
        <w:br/>
        <w:t>жерде қолданса да не «қызыл сырлы», не «сұр» жебе деп келеді.</w:t>
        <w:br/>
        <w:t>«Төс» деген сөздің алдындағы «шұбар» деген эпитет еңбекшілерге</w:t>
        <w:br/>
        <w:t>мүлде қолданылмайды. Патшадан шен-шекпен алған тек езуші, қанаушы</w:t>
        <w:br/>
        <w:t>байлар табының адамына ғана бекіген, соларға ғана айтылатын эпитет.</w:t>
        <w:br/>
        <w:t>Осылар сықылды эпитеттерді тұрақты эпитет дейді.</w:t>
        <w:br/>
        <w:t>Эпитет болатын көбіне сын есім (ақшыл бұлт, ашы дауыс, Қызыл</w:t>
        <w:br/>
        <w:t>ту). Кейбір зат есімдер: (күміс ай, алтын күн, меруерт жұлдыз), есімше,</w:t>
      </w:r>
    </w:p>
    <w:p>
      <w:r>
        <w:t>көсемше етістіістер: (қайнаған күн, жайнаған күн, гүлденіп, аймалап),</w:t>
        <w:br/>
        <w:t>көбіне осылар сықылды затты анықтайтын сөздер болады. Тілдегі барлық</w:t>
        <w:br/>
        <w:t>сын есім, барлық анықтайтын сөздер кез келген жерде эпитет бола</w:t>
        <w:br/>
        <w:t>бермейді, өйткені сын есім жай ғана, өз мағынасында қолданылса, бір</w:t>
        <w:br/>
        <w:t>нәрседен екінші нәрсені айыру үшін ғана айтылса, ол эпитет болмайды.</w:t>
        <w:br/>
        <w:t>Эпитет болу үшін, сол нәрсені анықтай көрсетумен қатар, сол эпитеттің</w:t>
        <w:br/>
        <w:t>тигізетін әсері болуы керек. Сын есімдердің, анықтайтын сөздердің</w:t>
        <w:br/>
        <w:t>кейбірі нәрсенің жайғана сынын, қалпын көрсетсе, кейбірі эпитет болады.</w:t>
        <w:br/>
        <w:t>Мысалы: қара, қызыл, ақ, биік, аласа, толқынданған, ақшыл деген сөздер</w:t>
        <w:br/>
        <w:t>бір жерде эпитет болса, екінші жерде эпитет болмайды. Бұлар суреттеген</w:t>
        <w:br/>
        <w:t>нәрсенің әсерін күшейту үшін оқушы сол нәрсенің суретін көз алдына</w:t>
        <w:br/>
        <w:t>елестету үшін қолданса, эпитет болады:</w:t>
        <w:br/>
        <w:t>Адасқан күшік секілді,</w:t>
        <w:br/>
        <w:t>Ұлып жүртқа қайтқан ой.</w:t>
        <w:br/>
        <w:t>Өкінді жолың, бекінді,</w:t>
        <w:br/>
        <w:t>Әуре болма, оны қой!</w:t>
        <w:br/>
        <w:t>Абайдың осы өлеңінде үш эпитет бар «адасқан», «ұлып», «өкінді</w:t>
        <w:br/>
        <w:t>жол». «Адасқан күшік секілді» деген жолдағы «адасқан» өткен шақтық</w:t>
        <w:br/>
        <w:t>есімше етіс арқылы жасалынған. Жай күшікемес, «адасқан күшік» «Ұлып</w:t>
        <w:br/>
        <w:t>жұртқа қайтқан ой» деген жолдағы «ұлып» өткен шақтық көсемше, жай</w:t>
        <w:br/>
        <w:t>қайтқан ой емес, «ұлып қайтқан ой». Бұл жерде «адасқан», «ұлып»</w:t>
        <w:br/>
        <w:t>- эпитет, өйткені негізгі айтайын деген пікір жалыққан «ой» туралы</w:t>
        <w:br/>
        <w:t>болса, ондай ойды, басқа кездердегі ойлардан өзгеше түрде етіп, ерекше</w:t>
        <w:br/>
        <w:t>жекелеп көрсету үшін әлгі сөздер көркемдік жұмысын атқарып отыр.</w:t>
        <w:br/>
        <w:t>Өмір картинасын немесе портрет жасау үшін эпитет, әсіресе күрделі</w:t>
        <w:br/>
        <w:t>эпитеттер, көп қолданылады. Бір жолда бір ғана емес, бірнеше эпитеттер</w:t>
        <w:br/>
        <w:t>қатар келсе, оны эпитеттің күрделі эпитет не эпитеттің ұлғайған түрі</w:t>
        <w:br/>
        <w:t>дейміз. Мысалы:</w:t>
        <w:br/>
        <w:t>“.</w:t>
        <w:br/>
        <w:t>Ү ТАРАУ</w:t>
        <w:br/>
        <w:t>КӨРКЕМ ШЫҒАРМАЛАРДЫҢ ТІЛІ</w:t>
        <w:br/>
        <w:t>Тілдің қоғамдық мәні. Тіл - адам баласының бір-бірімен қарым-</w:t>
        <w:br/>
        <w:t>қатынас құралы. Қоғамның жеке мүшелері тіл арқылы бір-бірімен</w:t>
        <w:br/>
        <w:t>байланысады. Қоғамдық ой-сананың дамуы, ілгерілеуі үшін де тілдің</w:t>
        <w:br/>
        <w:t>атқаратын қызметі зор.</w:t>
        <w:br/>
        <w:t>Қоғамдық идеологияның басқа түрлерімен салыстырғанда, тіл өте</w:t>
        <w:br/>
        <w:t>жай, шабан өзгереді. Бұдан талай ғасыр бұрынғы мұралардың тілін</w:t>
        <w:br/>
        <w:t>зерттесек, қазіргі тілімізден көп айырмашылық барлығын байқаумен</w:t>
        <w:br/>
        <w:t>қатар, оларды түсіне аламыз. Әйтсе де заман ағымы, қоғамдағы өзгерістер</w:t>
        <w:br/>
        <w:t>тілде де өзінің ізін қалдыратындығы сөзсіз.</w:t>
        <w:br/>
        <w:t>ХҮУШ-ХІХ ғасырда өмір сүрген қазақ ақындарының өлеңдерін алып,</w:t>
        <w:br/>
        <w:t>қазіргіақындардың шығармаларыментіліжағынансалыстырсақ, бірқатар</w:t>
        <w:br/>
        <w:t>сөздері бізге түсініксіз. Мысалы, Махамбеттің «қу толағай бастанбай»</w:t>
        <w:br/>
        <w:t>деген жолындағы «толағай», «адырнасын ала өгіздей мөңіреткен»</w:t>
        <w:br/>
        <w:t>дегендегі «адырна»; Шәңгерейде кездесетін «аламан», «арқар ұранды»</w:t>
        <w:br/>
        <w:t>деген сөздерді қазір көп адам түсіне бермейді («толағай» - бас, «аламан»</w:t>
        <w:br/>
        <w:t>- көпшілік, «адырна» - садақтың жайын тіреп ататын сіңір тарамысы).</w:t>
        <w:br/>
        <w:t>Дүниежүзінде сан алуан ұлт тілдері бар. Олардың өз тілдеріне</w:t>
        <w:br/>
        <w:t>тән, басқалардың тіліне ұқсамайтын фонетикасы, грамматикасы,</w:t>
        <w:br/>
        <w:t>синтаксистері болады. Әр ұлттың өз тілдерінде газет, журналдар</w:t>
        <w:br/>
        <w:t>шығады, көркем әдебиеттер жасалады. Мемлекет мекемелерінің барлық</w:t>
        <w:br/>
        <w:t>істері де сол өздерінің ұлт тілдерінде жүреді. Осылардың даму, ілгерілеу</w:t>
        <w:br/>
        <w:t>нәтижесінде әр ұлттың әдебиет тілі туады.</w:t>
      </w:r>
    </w:p>
    <w:p>
      <w:r>
        <w:t>Бұл айтылғандарды жинақтай келгенде: тілдің қоғам өмірінде мәні</w:t>
        <w:br/>
        <w:t>зор, ол қоғамның дамуымен байланысты дамып, өзгеріп отырады, сол</w:t>
        <w:br/>
        <w:t>даму, өзгеру, өсу негізінде ұлттық әдеби тіл жасалады, әрбір ұлт тілінің өз</w:t>
        <w:br/>
        <w:t>ішінде де белгілі ерекшеліктер болуы мүмкін, қысқасы, әр тілдің жасалу,</w:t>
        <w:br/>
        <w:t>даму жолдары жалаң, оп-оңай нәрсе емес, өте қиыннан қиысатын және</w:t>
        <w:br/>
        <w:t>белгілі бір заңдылыққа бағынатын құбылыс деген қорытынды шығады.</w:t>
        <w:br/>
        <w:t>Көркем тіл. Көркем әдебиеттің негізгі құралы - тіл. Ұста металды,</w:t>
        <w:br/>
        <w:t>суретші бояуды қандай жақсы білсе, жазушы тілді сондай жаксы білуі</w:t>
        <w:br/>
        <w:t>керек. Онсыз ол өзінің ой-сезімін, өмір тәжірибесін басқаларға суреттеп</w:t>
        <w:br/>
        <w:t>жеткізе алмайды, өмір картинасын, адам образын жасай алмайды. Әрине,</w:t>
        <w:br/>
        <w:t>тіл жалпы ұғым. Тіл-сан сөздердің жиынтығы. Ол сөздердіңішінде терең</w:t>
        <w:br/>
        <w:t>ой, сұлу сындар, нәзік сезім, асқақ көніл, өжет ерлік, ұяң әдеп-әркен, т.б.</w:t>
        <w:br/>
        <w:t>адам мінезіне тән ерекшеліктерді суреттеуге керекті тамаша көркемдері</w:t>
        <w:br/>
        <w:t>де, құлақ тұндырарлық дөкір, қоқыстары да бар. Солардың ішінен ең</w:t>
        <w:br/>
        <w:t>жақсыларын таңдап, талғап алудың және оларды сөйлемде орнын тауып</w:t>
        <w:br/>
        <w:t>қиюластыру, қалай білудің негізінде көркем эдебиет жасалады. Көркем</w:t>
        <w:br/>
        <w:t>“.</w:t>
        <w:br/>
        <w:t>тіл, көркем сөздердін түрі көп. Олардың әрқайсысына жеке, айрықша</w:t>
        <w:br/>
        <w:t>тоқталамыз. Бұл жерде айтарымыз оны білудің, тексерудің бізге керектігі</w:t>
        <w:br/>
        <w:t>туралы.</w:t>
        <w:br/>
        <w:t>Көркем тіл, образды сөздерді білу тек жазушылар үшін ғана керек</w:t>
        <w:br/>
        <w:t>емес, әрбір сауатты адамның бәріне керекті, өйткені әрбір адам өзінің</w:t>
        <w:br/>
        <w:t>ой-сезімін басқаларға білдіру үшін барынша көркем сөздерді қолдануға</w:t>
        <w:br/>
        <w:t>тырысады. Ол - табиғи нәрсе, сондықтан оны түсіну, білу әр адамның өзі</w:t>
        <w:br/>
        <w:t>үшін керек.</w:t>
        <w:br/>
        <w:t>Екінші, көркем тілдерді білу көркем шығармалардың жақсы, жаман</w:t>
        <w:br/>
        <w:t>жақтарын жығатанып, тереңтүсіне білу деген сөз. Кейде біз бұл мәселеге</w:t>
        <w:br/>
        <w:t>атүсті, жүрдім-бардым қараймыз. Өзіміздің ана тілімізде жазылған нәрсе</w:t>
        <w:br/>
        <w:t>ғой, түсінбестік несі бар деп ойлаймыз. Шынында, олай емес, көп сөздің</w:t>
        <w:br/>
        <w:t>астарлы мағынасы болады. Сөз шеберлерінің бүркегенін ашып, бүккенін</w:t>
        <w:br/>
        <w:t>жазу үшін де көркем тілдің ерекшеліктері мен жасалу жолдарын тексеру,</w:t>
        <w:br/>
        <w:t>білуіміз қажет.</w:t>
        <w:br/>
        <w:t>Әр елдің мәдениеті, әдебиеті дамып өскен сайын, ол халықтың</w:t>
        <w:br/>
        <w:t>әсіресе жастарының да, жалпы мәдениеті, өмірге көзқарасы, білімі</w:t>
        <w:br/>
        <w:t>қанатын кең жайып өсуі керек. Ол үшін мектеп жасынан бастап, көркем</w:t>
        <w:br/>
        <w:t>әдебиетті дұрыс танып, дұрыс талдауға үйрену, дағдылануымыз қажет.</w:t>
        <w:br/>
        <w:t>Әр ғылымның негізін дұрыс түсіну - келешекке тура апаратын ең төте</w:t>
        <w:br/>
        <w:t>жол десек, онын негізі де орта мектепте. Сондықтан мектеп оқушылары</w:t>
        <w:br/>
        <w:t>бұл тіл мәселесімен ерте шұғылдануы ең керекті мәселенің бірі.</w:t>
        <w:br/>
        <w:t>Үшінші, әдебиетті оқытушы, зерттеушілер үшін де көркем тілдердің</w:t>
        <w:br/>
        <w:t>жасалу, даму жолдарын, ерекшеліктерін терең түсініп, жақсы білуі</w:t>
        <w:br/>
        <w:t>керек. Сайып келгенде, әдебиеттің көптеген теориялық мәселелері -</w:t>
        <w:br/>
        <w:t>жазушылардың көркем тілді қандай дәрежеде біліп, қалай меңгерулеріне</w:t>
        <w:br/>
        <w:t>тіреледі. Өйткені көркем әдебиеттің негізгі құралы- іл.</w:t>
        <w:br/>
        <w:t>Жазушылар адам образын да, көркем сюжетті де, жеке адамға тән</w:t>
        <w:br/>
        <w:t>мінезді де, күйініш-сүйінішті де, табиғаттың әдемі көріністерін де көркем</w:t>
        <w:br/>
        <w:t>тіл арқылы жасайды. Тілсіз көркем шығарма жоқ.</w:t>
        <w:br/>
        <w:t>Сөз мәніндегі кейбір ерекшеліктер. Жазушы халықтың бай тілін</w:t>
        <w:br/>
        <w:t>шетінен алып пайдалана бермейді. Солардың ішінен ең керектілерін</w:t>
        <w:br/>
        <w:t>талғап, таңдап, сұрыптап алады. Өзінің ой-сезімін оқушыларына</w:t>
        <w:br/>
        <w:t>жеңіл, өткір етіп жеткізе алатын жайнақы сөздерді таңдайды. Қандай</w:t>
      </w:r>
    </w:p>
    <w:p>
      <w:r>
        <w:t>өмір құбылысын суреттемек, қандай әдеби мінез жасамақ, олар қандай</w:t>
        <w:br/>
        <w:t>орта, қандай әлеуметтік топтың өкілі. Бұл жайт жазушылардың сөз</w:t>
        <w:br/>
        <w:t>таңдау ісінде шешуші мәселе. Образ-тип белгілі бір ортаның өкілі</w:t>
        <w:br/>
        <w:t>болғандықтан, ол өз ортасына тек іс-әрекетімен ғана емес, өзінің тілімен</w:t>
        <w:br/>
        <w:t>де, сөйлеу ерекшелігімен де тән болады.</w:t>
        <w:br/>
        <w:t>Синоним (грекше - вуйойутов - мәндес сөздер). Тілдегі айтылуы,</w:t>
        <w:br/>
        <w:t>түрі басқа болса да, мағынасы бір-біріне жақын сөздерді синоним</w:t>
        <w:br/>
        <w:t>қазақша мәндес сөздер дейді. Мысалы: рахым, қайыр, жақсылық; іс,</w:t>
        <w:br/>
        <w:t>.”</w:t>
        <w:br/>
        <w:t>бір мағына береді. Мысалы, «ер», «қан», т.б. «Қан» есім түрінде адамнан</w:t>
        <w:br/>
        <w:t>не малдан шығатын қан мағынасында да, «қан» бұл мағынадан басқаша,</w:t>
        <w:br/>
        <w:t>етістік түрінде, екінші мағынаны береді. Мысалы, «Сен шайға қан!»</w:t>
        <w:br/>
        <w:t>десек мұндағы «қан» деген сөздің алдыңғы ұғымдармен үш қайнаса</w:t>
        <w:br/>
        <w:t>сорпасы да қосылмайды.</w:t>
        <w:br/>
        <w:t>Осылар сықылды, естілуі бір, мағынасы басқа сөздерді омоним деп</w:t>
        <w:br/>
        <w:t>атайды. Синоним, омонимдермен жете танысу, жақсы айыра білу біздің</w:t>
        <w:br/>
        <w:t>ой, сезімімізді дұрыс бере алатын сөздер таба білуіміз үшін, айтайын</w:t>
        <w:br/>
        <w:t>деген пікіріміздің анық, ашық болуы үшін өте керек.</w:t>
        <w:br/>
        <w:t>Арханзм (грекше - ағсйаіоз - мәңгі, ескі). Біз жоғарыда дәуірдің,</w:t>
        <w:br/>
        <w:t>қоғамның өзгеруімен тіл де өзгеріп отырады дедік. Бір қоғам өзгеріп,</w:t>
        <w:br/>
        <w:t>оның орнына екінші қоғам орнайды. Алғашқы қоғамның көп нәрселері</w:t>
        <w:br/>
        <w:t>кейінгі қоғамға керексіз болып, сахнадан шығып қалады. Сонымен</w:t>
        <w:br/>
        <w:t>байланысты кейбір сөздер де тұтынудан шығады. Бұрын қолданылып,</w:t>
        <w:br/>
        <w:t>қазірде ескірген, қолданудан шыққан сөздерді архаизм деп атайды.</w:t>
        <w:br/>
        <w:t>Жазушының санасы да, тілі де өз ортасына, өзінің таптық идеясына</w:t>
        <w:br/>
        <w:t>бағынады. Ескі өмірді аңсаушы жазушылар жаңа дәуірді мейлінше жек</w:t>
        <w:br/>
        <w:t>көреді, сондықтан ескіні көксейді. Ескі тұрмысты дәріптейді, пайдаға</w:t>
        <w:br/>
        <w:t>асатын барлық нәрсені құрал етіп, жаңалыққа қарсы шығады. Соның</w:t>
        <w:br/>
        <w:t>ішінде мықты құралдың бірі - тіл. Мысал үшін Шәңгерейдің өлеңінен</w:t>
        <w:br/>
        <w:t>үзінді келтірелік:</w:t>
        <w:br/>
        <w:t>Ағасың ақылың артық асқармен тең,</w:t>
        <w:br/>
        <w:t>Асылдың арқар ұранды тіреуі сен.</w:t>
        <w:br/>
        <w:t>Артында аламанның біреуі мен.</w:t>
        <w:br/>
        <w:t>Осы үзіндідегі «арқар ұранды», «аламан» дегендер, архаизмге</w:t>
        <w:br/>
        <w:t>жатады. Шәңгерей сөз таба алмай қолданып отырған жоқ, белгілі бір</w:t>
        <w:br/>
        <w:t>мақсатпен қолданды. Шәңгерейдің шығармаларынан басқа да, осы күні</w:t>
        <w:br/>
        <w:t>қолданылудан шыққан сөздерді, архаизмді көп табуға болады.</w:t>
        <w:br/>
        <w:t>Тарихи көркем шығармаларда сол дәуірдің тұрмысы, салты, әдеті,</w:t>
        <w:br/>
        <w:t>ғұрпы суреттелгендіктен, кейбір архаизм сол кезде қолданылған, кейін</w:t>
        <w:br/>
        <w:t>қолданылмайтын зат, әртүрлі құрал-саймандардың аттары есебінде де</w:t>
        <w:br/>
        <w:t>қазіргі тілге енуі мүмкін. Әрине, мұндай жағдайларда жазушыларға сен</w:t>
        <w:br/>
        <w:t>ескішілсің, архаизмді шығармаларында көп қолданасың деу орынсыз</w:t>
        <w:br/>
        <w:t>болар еді. Тарихи тақырыпқа жазылған шығарманың өзіне тән ерекшелігі</w:t>
        <w:br/>
        <w:t>архаизмге жататын сөздердің оған енуі керек етеді.</w:t>
        <w:br/>
        <w:t>Диалектизм (грекше - Фаіейіов - жергілікті сөз). Бір елдің өз</w:t>
        <w:br/>
        <w:t>ішінде жеке облыс, аудандарында ғана қолданылатын, басқа облыс,</w:t>
        <w:br/>
        <w:t>аудандарының адамдары түсінбейтін сөздер болады. Мұндай жергілікті</w:t>
        <w:br/>
        <w:t>сөздерді диалектизм немесе провинциализм деп атайды.</w:t>
        <w:br/>
        <w:t>61</w:t>
      </w:r>
    </w:p>
    <w:p>
      <w:r>
        <w:t>Пролог, негізінде, қысқа жазылады, бірақ кейде едәуір ұзақ та болуы</w:t>
        <w:br/>
        <w:t>мүмкін. Ол автордың айтайын деген ой-пікірлерімен байланысты.</w:t>
        <w:br/>
        <w:t>Эпилог (грек сөзі - ерИовеов - соңғы сөз). Шығармада суреттелінген</w:t>
        <w:br/>
        <w:t>оқиғалар әбден аяқталып болғаннан кейін жазылатын автордың</w:t>
        <w:br/>
        <w:t>қорытынды сөзін эпилог дейді. Прологтәрізді эпилогтың да шығарманың</w:t>
        <w:br/>
        <w:t>құрылысымен тікелей байланысы жоқ. Роман, әңгіме, поэмаларда</w:t>
        <w:br/>
        <w:t>суреттелген адамдардың бірнеше жылдар өткеннен кейінгі тіршілік, іс-</w:t>
        <w:br/>
        <w:t>әрекеттерінен ақпар береді. Кім қайда, не істеп жүр деген сұрақтарға</w:t>
        <w:br/>
        <w:t>жауап ретінде, автор олардың қазіргі жайларын баяндайды.</w:t>
        <w:br/>
        <w:t>Эпилогтың шығарма құрылысымен тікелей байланысы болмаса</w:t>
        <w:br/>
        <w:t>да, идеясы жағынан байланысты. Егер прологта шығарманың идеялық</w:t>
        <w:br/>
        <w:t>мазмұнын оқушы дұрыс ұғынуына бағыт сілтелсе, эпилогта сол көркем</w:t>
        <w:br/>
        <w:t>шығармадағы автордың образ арқылы айтайын деген ой-пікірінің</w:t>
        <w:br/>
        <w:t>дұрыстығы дәлелделінеді. Солай деп айтпаса да, мен шығармамда</w:t>
        <w:br/>
        <w:t>мына тәрізді идея, ой-пікірлерді сіздерге ұсынып едім ғой, көрдіңдер</w:t>
        <w:br/>
        <w:t>ме, сол ақыры дұрысқа шықты. Оның дұрыстығын сол шығармаға</w:t>
        <w:br/>
        <w:t>қатысушылардың бір- неше жылдардан кейінгі өмір тарихының өзі-ақ</w:t>
        <w:br/>
        <w:t>дәлелдеп отыр дегендей болады.</w:t>
        <w:br/>
        <w:t>С.Көбеевтің «Қалың мал» әңгімесінде әйел халқын ғасырлар бойы</w:t>
        <w:br/>
        <w:t>ескі феодалдық салт-сананың торына шырмап келген, әлі де соны</w:t>
        <w:br/>
        <w:t>жалғастыра беруді ойлаушы үстем тап өкілдерінің іс-әрекеттеріне жаңа</w:t>
        <w:br/>
        <w:t>дәуір, жаңа заман жастарының қарсылық күресі суреттеледі. Романның</w:t>
        <w:br/>
        <w:t>идеялық өзегі әйелдің бас бостандығы. Ер сүйгенін алса, әйел сүйгеніне</w:t>
        <w:br/>
        <w:t>барса, тату-тәтті тұратын қандай семья құрар еді деген пікір. Осыған</w:t>
        <w:br/>
        <w:t>лайықты ол тақырып алды, сюжет құрды, Қожаш пен Ғайшаны бір-біріне</w:t>
        <w:br/>
        <w:t>ғашық етіп, әрі ірі бай, әрі белді феодал Тұрлықұлдың үйінен Қожашқа</w:t>
        <w:br/>
        <w:t>Ғайшаны алып қашқызып, олардың іс-амалдарын, қосылуларын өзінше</w:t>
        <w:br/>
        <w:t>дәлелдеп, әңгімесін аяқтайды.</w:t>
        <w:br/>
        <w:t>Ол оқиғаның өткеніне он жыл толғаннан кейін, Қожаш пен Ғайшалар</w:t>
        <w:br/>
        <w:t>жөнінде автор қысқаша мәлімет береді. «Анау орағын иығына салып,</w:t>
        <w:br/>
        <w:t>пішеннен қайтып келе жатқан кім? Анау шай қайнатып жатқан қызыл</w:t>
        <w:br/>
        <w:t>шырайлы келіншек кімнің келіншегі, шекесіторсықтайанау ойнап жүрген</w:t>
        <w:br/>
        <w:t>балалар кімнің баласы? Үй маңындағы анау бес-он қара кімнің малы?»,-</w:t>
        <w:br/>
        <w:t>деп жазушы сұрақ қояды да: «Пішенші - Қожаш, шай қайнатушы - баяғы</w:t>
        <w:br/>
        <w:t>Ғайша, ана балалар - солардың баласы, малдар да солардікі», - деп өзі</w:t>
        <w:br/>
        <w:t>жауап береді. Әңгімесінің эпилогын С.Көбеев осылай бітіреді.</w:t>
        <w:br/>
        <w:t>Бұл эпилогты жазғандағы мақсат- «Қалың мал» әңгімесінде автордың</w:t>
        <w:br/>
        <w:t>оқушыларына ұсынған идеялық пікірінің дұрыстығын растау.</w:t>
        <w:br/>
        <w:t>Қорыта айтқанда, пролог пен эпилогтың шығарма құрылысымен</w:t>
        <w:br/>
        <w:t>тікелей байланыстары болмаса да, оның идеялық мазмұнын оқушылар</w:t>
        <w:br/>
        <w:t>дұрыс ұғыну үшін мәні зор.</w:t>
        <w:br/>
        <w:t>.-</w:t>
        <w:br/>
        <w:t>«Жұлдыз жымыңдады», «күн күлді» жанды нәрселердің істейтін іс-</w:t>
        <w:br/>
        <w:t>амалын жансыз нәрселерге істету, «көше ояу» адамның орнына тұрағын</w:t>
        <w:br/>
        <w:t>айту. «Абайды оқыдым» шығармасының орнына авторын айту, т.б.</w:t>
        <w:br/>
        <w:t>осылар тәрізді сөз қолданыстар троп немесе ауыспалы. мағынасында</w:t>
        <w:br/>
        <w:t>қолданылатын сөз.</w:t>
        <w:br/>
        <w:t>Троп негізінде алтыға бөлінеді: Т) метафора, 2) кейіптеу, 3) метонимия,</w:t>
      </w:r>
    </w:p>
    <w:p>
      <w:r>
        <w:t>4) синекдоха, 5) символ, 6) аллегория.</w:t>
        <w:br/>
        <w:t>Метафора (грекше - тейарйоға - ауыстыру). Сөздің ауыстыру</w:t>
        <w:br/>
        <w:t>мағынасында қолданылуы, екі нәрсеніңұқсастығына қарай, бірін бірімен</w:t>
        <w:br/>
        <w:t>ауыстырса, оны метафора деп атайды. Метафоралық сөздер сын есім (ақ</w:t>
        <w:br/>
        <w:t>бас шалым), зат есім (бала - жүрек, бала - бауыр) және едім, едің, еді,</w:t>
        <w:br/>
        <w:t>екен деген көмекші етістіктер арқылы да жасалады, кейде ем, ең, т.б.</w:t>
        <w:br/>
        <w:t>Бала - жүрек ортасы.</w:t>
        <w:br/>
        <w:t>Бала- ананың қолқасы.</w:t>
        <w:br/>
        <w:t>Бала - бауыр, бал бауыр,</w:t>
        <w:br/>
        <w:t>Бала, ана- зор бауыр.</w:t>
        <w:br/>
        <w:t>(Жақан Сыздықов)</w:t>
        <w:br/>
        <w:t>Үйткені Алтайға біткен тұлға,</w:t>
        <w:br/>
        <w:t>Байланбаған - мүшесі - сұлу құлын.</w:t>
        <w:br/>
        <w:t>(Сәбит)</w:t>
        <w:br/>
        <w:t>Гималай - көктің кіндігі,</w:t>
        <w:br/>
        <w:t>Гималай - жердің түндігі.</w:t>
        <w:br/>
        <w:t>(лияс)</w:t>
        <w:br/>
        <w:t>Бұл үзінділерде екі нәрсені бір-біріне тікелей балайды, бірақ метафора</w:t>
        <w:br/>
        <w:t>ылғи бұлай бола бермейді. Кейде метафора едім, едің деген сөздер</w:t>
        <w:br/>
        <w:t>арқылы да жасалуы мүмкін. Мысалы, Махамбеттің:</w:t>
        <w:br/>
        <w:t>Мен, мен едім, мен едім.</w:t>
        <w:br/>
        <w:t>Исатайдың барында</w:t>
        <w:br/>
        <w:t>Екі тарлан бөрі едім...</w:t>
        <w:br/>
        <w:t>(Махамбет)</w:t>
        <w:br/>
        <w:t>Мен Қырымның ішінде</w:t>
        <w:br/>
        <w:t>Ақша ханның қызы еділ.</w:t>
        <w:br/>
        <w:t>Атам менен анамның</w:t>
        <w:br/>
        <w:t>Асыранды қазы едім...</w:t>
        <w:br/>
        <w:t>..Жылқыда шаңқан боз едім,</w:t>
        <w:br/>
        <w:t>Қойда бағылан қозы едім.</w:t>
        <w:br/>
        <w:t>.-</w:t>
        <w:br/>
        <w:t>Қытай менен Қырымнан</w:t>
        <w:br/>
        <w:t>Тамам жақсы жиылса,</w:t>
        <w:br/>
        <w:t>Аузындағы сөзі едім.</w:t>
        <w:br/>
        <w:t>(«Тарғын» жыры)</w:t>
        <w:br/>
        <w:t>Сен жаралы жолбарыс ең.</w:t>
        <w:br/>
        <w:t>Мен киіктің лағы ем.</w:t>
        <w:br/>
        <w:t>(Абай)</w:t>
        <w:br/>
        <w:t>Бұлүзінділердегі «Екі тарлан бөрі едім», «Асыранды қазы едім», «Мен</w:t>
        <w:br/>
        <w:t>киіктің лазы ем» деген сөздер метафораға жатады. Мұнда да екі нәрсені</w:t>
        <w:br/>
        <w:t>бір-біріне балау мағынасы бар, бірақ бұлар едім, соның қысқартындысы</w:t>
        <w:br/>
        <w:t>ем, ең арқылы баланып отыр. Едің, екен де осылар тәрізді боп келеді.</w:t>
        <w:br/>
        <w:t>Метафораның негізінде де теңеу сықылды екі нәрсені бір-біріне</w:t>
        <w:br/>
        <w:t>салыстырушылық болады. Бір қарағанда метафора теңеудің қысқарған</w:t>
        <w:br/>
        <w:t>түрі тәрізді, өйткені басқа сөз қоспай-ақ теңеу жұрнақтарын жалғап,</w:t>
        <w:br/>
        <w:t>метафораны оп-оңай теңеуге айналдыруға болады. Мысалы: «Бала</w:t>
      </w:r>
    </w:p>
    <w:p>
      <w:r>
        <w:t>жүрек, бауыр ғой, Бала - бауыр, бал бауыр» деген үзіндедегі «жүрек,</w:t>
        <w:br/>
        <w:t>бауыр» деген сөздерге -дей, -дай жұрнақтарын жалғап, теңеуге</w:t>
        <w:br/>
        <w:t>айналдыруға болады, бірақ олар метафораның мағынасын бермейді,</w:t>
        <w:br/>
        <w:t>теңеу мағынасын береді.</w:t>
        <w:br/>
        <w:t>Метафораның бір алуаны: -мын, -бын, -пын, -сың, жіктік жалғаулары</w:t>
        <w:br/>
        <w:t>не -м, -ң, -ы (сы) тәуелдік жалғауларының көмегімен жасалынады.</w:t>
        <w:br/>
        <w:t>Мысалы:</w:t>
        <w:br/>
        <w:t>Сен - бұзау терісі шөніксің?,</w:t>
        <w:br/>
        <w:t>Мен- өгіз терісі талыспын?</w:t>
        <w:br/>
        <w:t>(Бұхар)</w:t>
        <w:br/>
        <w:t>Бес түлеген бөрімін,</w:t>
        <w:br/>
        <w:t>Белге соқсаң жығылман.</w:t>
        <w:br/>
        <w:t>(Халық жыры)</w:t>
        <w:br/>
        <w:t>Халқыңыз қапа болмайды,</w:t>
        <w:br/>
        <w:t>Есен барса жолбарысың.</w:t>
        <w:br/>
        <w:t>(«Қобыланды» жыры)</w:t>
        <w:br/>
        <w:t>Байеке, сіз бір аққан бұлағымыз</w:t>
        <w:br/>
        <w:t>Зарлаған біз бір жетім лағыңыз.</w:t>
        <w:br/>
        <w:t>32 Шөнік - бұзау терісінен жасайтын қол аспаптар (біз. пышақ, шаппа шот, т.б.) салатын дорба.</w:t>
        <w:br/>
        <w:t>33 Талыс - үлкен аспаптар салатын, аяққап тәрізді ыдыс. Өгіз терісінен жасалған.</w:t>
        <w:br/>
        <w:t>“.</w:t>
        <w:br/>
        <w:t>Айналасы айшылық,</w:t>
        <w:br/>
        <w:t>Көлденеңі күншілік,-</w:t>
        <w:br/>
        <w:t>дейді. Оның тастан сарай салдырды деп отырғаны - Орда қаласы. Оның</w:t>
        <w:br/>
        <w:t>айналасы бір сағат жүретін ғана жер, бірақ «айшылық, күншілік» деп</w:t>
        <w:br/>
        <w:t>әсірелеумен суреттейді. Бұлай асырып айту, қалай болса солай, мақсатсыз</w:t>
        <w:br/>
        <w:t>қолданыла салған нәрсе емес. Ақыннын, таптық мүддесімен байланысты.</w:t>
        <w:br/>
        <w:t>Оның мақсаты -хан тұрмысын мақтау, соны дәріптеу; сол үшін қолданып</w:t>
        <w:br/>
        <w:t>отыр. Бір құбылысты өте асырып айту - пролетариат жазушыларында да</w:t>
        <w:br/>
        <w:t>болады. Бұлардың гиперболасы да таптық мүдделерімен байланысты.</w:t>
        <w:br/>
        <w:t>«Күн тіл қаттының» бір жерінде Тайыр:</w:t>
        <w:br/>
        <w:t>Қарынды қағып су қылдым,</w:t>
        <w:br/>
        <w:t>Суыңды сілкіп бу қылдым,</w:t>
        <w:br/>
        <w:t>Түніңнен таң атқыздым,</w:t>
        <w:br/>
        <w:t>Жеріме жұлдыз жаққыздым,</w:t>
        <w:br/>
        <w:t>Электрден шам жанды, - дейді.</w:t>
        <w:br/>
        <w:t>ЛЛитота (грекше - Піо1е3- қарапайымдылық). Образды сөздің бір түрі</w:t>
        <w:br/>
        <w:t>-литота. Әсірелеу мен литота бір нәрсенің екі жағы тәрізді. Екеуінің</w:t>
        <w:br/>
        <w:t>айырмасы: әсірелеу бір құбылысты өте үлкейте суреттесе, литота бір</w:t>
        <w:br/>
        <w:t>құбылысты өте кішірейтіп суреттейді. Мысалы:</w:t>
        <w:br/>
        <w:t>Етектейін еріннен.</w:t>
        <w:br/>
        <w:t>Екі елісі қалыпты.</w:t>
        <w:br/>
        <w:t>Қиған қамыс құлақтан</w:t>
        <w:br/>
        <w:t>Бір тұтамы қалыпты.</w:t>
        <w:br/>
        <w:t>Жалбыраған жалынан</w:t>
      </w:r>
    </w:p>
    <w:p>
      <w:r>
        <w:t>Жалғыз қарыс қалыпты.</w:t>
        <w:br/>
        <w:t>Күлтеленген құйрықтан,</w:t>
        <w:br/>
        <w:t>Бір тұтамы қалыпты.</w:t>
        <w:br/>
        <w:t>(«Тарғын» жыры)</w:t>
        <w:br/>
        <w:t>Литота да, әсірелеу сықылды, автордың не айтайын дегеніне тығыз</w:t>
        <w:br/>
        <w:t>байланысты. Оқиға, жағдайға, суреттейін деген өмір құбылысына</w:t>
        <w:br/>
        <w:t>лайықты түрде таңдалынып алынады. Махамбет бір өлеңінде:</w:t>
        <w:br/>
        <w:t>Таудай болған талаптың</w:t>
        <w:br/>
        <w:t>Назары қайтқан күн болған...</w:t>
        <w:br/>
        <w:t>Телегей-теңіз шалқыған</w:t>
        <w:br/>
        <w:t>Қоғалы көлдер суалып</w:t>
        <w:br/>
        <w:t>Тізеге жетер-жетпес күн болған.</w:t>
        <w:br/>
        <w:t>.-</w:t>
        <w:br/>
        <w:t>Исатай- ел еркесі, ел серкесі,</w:t>
        <w:br/>
        <w:t>Айырылып сонан Шекең қайғылы еді.</w:t>
        <w:br/>
        <w:t>(Шернияз)</w:t>
        <w:br/>
        <w:t>Метафорада екі зат не екі құбылыс (балайтын және баламайтын)</w:t>
        <w:br/>
        <w:t>қатар алынады. «Сен - шөніксің» (сен және шөнік), «Исатай- ел серкесі</w:t>
        <w:br/>
        <w:t>(Исатай және серке), т.б. Жіктеу, тәуелдеу жалғауларының немесе</w:t>
        <w:br/>
        <w:t>көмекші етістердің жәрдемімен жасалған метафораларда көпшілігінде</w:t>
        <w:br/>
        <w:t>бірінші жағы көрінбей ойда тұруы, әйтсе де сөз метафораның мағынасын</w:t>
        <w:br/>
        <w:t>беруі мүмкін. «Бес түлеген бөрімін», «Қойда бағылан қозы едім,</w:t>
        <w:br/>
        <w:t>жылқыда шаңқан боз едім» деген сөйлемдерде «мен» жасырынып тұр.</w:t>
        <w:br/>
        <w:t>Кейде екі жағы да қатар келе береді. «Сен жаралы жолбарыс ең, мен</w:t>
        <w:br/>
        <w:t>киіктің лағы ем», тағы басқалар.</w:t>
        <w:br/>
        <w:t>Метафора кейде бейне, бейне бір (тең) деген сөздердің көмегімен де</w:t>
        <w:br/>
        <w:t>жасалады.</w:t>
        <w:br/>
        <w:t>айдасы мол жігіттер,</w:t>
        <w:br/>
        <w:t>Дария шалқар көлмен тең.</w:t>
        <w:br/>
        <w:t>Өз басынан пайдасы аспаған</w:t>
        <w:br/>
        <w:t>Ел қонбаған шөлмен тең.</w:t>
        <w:br/>
        <w:t>Аузы бейне шалғы орақ</w:t>
        <w:br/>
        <w:t>Төп емес, бірақ май орад.</w:t>
        <w:br/>
        <w:t>Басы жоқ, төрт аяқты жансыз бір зат,</w:t>
        <w:br/>
        <w:t>Сұлағы жоқ, көзі жоқ, бейне бір ат.</w:t>
        <w:br/>
        <w:t>(Қазақ мақал-мәтел, жұмбақтары)</w:t>
        <w:br/>
        <w:t>Ескерте кететін бір нәрсе жіктік жалғауы не тәуелдік жалғаулары,</w:t>
        <w:br/>
        <w:t>немесе тең, бейне, бейне бір және көмекші етістердің келген жерінің</w:t>
        <w:br/>
        <w:t>бәрін де метафора деп ұғуға болмайды. Ол қате.</w:t>
        <w:br/>
        <w:t>..Алыстан сағынып мен келіп едім...</w:t>
      </w:r>
    </w:p>
    <w:p>
      <w:r>
        <w:t>Менің ұлым сен едің,</w:t>
        <w:br/>
        <w:t>Сенің әкең мен едім.</w:t>
        <w:br/>
        <w:t>Тең теңімен, тезек қабымен, -</w:t>
        <w:br/>
        <w:t>деген жолдардағы -ым, -едің, -еділердің метафорамен байланысы жоқ.</w:t>
        <w:br/>
        <w:t>Олар метафоралық мағына бермейді. Олар (еді, едім, т.б.) бір нәрсені</w:t>
        <w:br/>
        <w:t>екінші нәрсеге балауға метафора жасауға көмектесіп тұр ма, әлде жай</w:t>
        <w:br/>
        <w:t>өздерінің грамматикалық қызметін атқара ма, міне, осы жағына қарау</w:t>
        <w:br/>
        <w:t>керек.</w:t>
        <w:br/>
        <w:t>Метафораның жай түрі және ұлғайған түрі болады. Жай түрінде бір</w:t>
        <w:br/>
        <w:t>нәрсе екінші нәрсеге ғана баланады. Мысалы:</w:t>
        <w:br/>
        <w:t>71</w:t>
        <w:br/>
        <w:t>затты екінші затқа теңегенде болымсыз мағына шығарады, мысалы: «Ол</w:t>
        <w:br/>
        <w:t>онша әдемі жігіт емес. Дегенмен бір көруге сиықсыз адам сықылды да</w:t>
        <w:br/>
        <w:t>емес. Денесі томардай жуан да емес. Тал шыбықтай жіңішке де емес»,</w:t>
        <w:br/>
        <w:t>т.б.</w:t>
        <w:br/>
        <w:t>Жалпы теңеу, оның ішінде болымсыз теңеу өлеңде де, қара сөзде де</w:t>
        <w:br/>
        <w:t>кездесе береді. Есте болатын бір нәрсе жазушының жалпы Тіл, оның</w:t>
        <w:br/>
        <w:t>ішінде эпитет, теңеулер оның шыққан ортасымен байланысты болады.</w:t>
        <w:br/>
        <w:t>Өндірісте, ауылда өскен жазушының тілі, эпитет, теңеулері де көбіне сол</w:t>
        <w:br/>
        <w:t>ортадан алынады. Сондықтан тіл, образ қолданыстарына қарап, қандай</w:t>
        <w:br/>
        <w:t>ортадан шыққан ақын, жазушы екендігін білуге де болады. Мысалы:</w:t>
        <w:br/>
        <w:t>Топта бір нұрың балқиды</w:t>
        <w:br/>
        <w:t>Сарыатанның айындай...</w:t>
        <w:br/>
        <w:t>Еркелейсің, жан сәулем,</w:t>
        <w:br/>
        <w:t>Қысырдың қызыл тайындай.</w:t>
        <w:br/>
        <w:t>(Халық өлеңі)</w:t>
        <w:br/>
        <w:t>Бұны шығарушы адам белгісіз болған күннің өзінде теңеу, эпитет, т.б.</w:t>
        <w:br/>
        <w:t>жақтарына қарап, бұл өлеңді шығарушы мал шаруашылығымен тіршілік</w:t>
        <w:br/>
        <w:t>еткен ортадан шыққан ақын деп, кім де болса айта алады.</w:t>
        <w:br/>
        <w:t>Өмірдің әртүрлі жақтарын суреттеу үшін эпитет, теңеулер жазушыға</w:t>
        <w:br/>
        <w:t>тіл құралының негізгісінің бірі боп саналады. Пушкин, Горький, Абай,</w:t>
        <w:br/>
        <w:t>Сәкен, Ілиястай үлкен суретші, ірі ақындардың еңбектерінде эпитет,</w:t>
        <w:br/>
        <w:t>теңеулері көп.</w:t>
        <w:br/>
        <w:t>ТРОП</w:t>
        <w:br/>
        <w:t>Троп - (грекше - фкоров - бұрылыс, бұрма) деген сөз. Тілімізде өз</w:t>
        <w:br/>
        <w:t>мағынасында қолданатын сөздермен қатар, ауыспалы мағынасында</w:t>
        <w:br/>
        <w:t>қолданылатын сөздер де аз емес. Олар әсіресе көркем әдебиетте көбірек</w:t>
        <w:br/>
        <w:t>кездеседі. Көркем тілдің басқа түрлерінен ауыстыру мағынасында</w:t>
        <w:br/>
        <w:t>қолданылатын сөздердің негізгі ерекшелігі астарлылығында. Бір нәрсені</w:t>
        <w:br/>
        <w:t>айтып, екінші мағына ұқтыруында. Мысалы, ақындар: «Алатау ақ</w:t>
        <w:br/>
        <w:t>бас шалым көпті көрген» не «жұлдыз жымыңдады», «күн күлді» деп</w:t>
        <w:br/>
        <w:t>жазады. «Мен Абайды оқыдым», «көше ояу», «ана үйдің құдасы келді»</w:t>
        <w:br/>
        <w:t>дейтін сөйлемдердегі сөздерді алсақ, бәрі де ауыстыру мағынасында</w:t>
        <w:br/>
        <w:t>қолданылған сөздер. Тауды «ақ бас шалым» деушілік адамға, шалға ғана</w:t>
        <w:br/>
        <w:t>айтылатын ұғым, түсінік, әйтсе де «ақ бас» деген эпитет арқылы оны</w:t>
        <w:br/>
        <w:t>тауға пайдаланып отыр. Шалдың басының ақ болуы мен тау басынан</w:t>
        <w:br/>
        <w:t>әрдайым қардың үзілмеушілігі екеуінің бір-біріне түстері жағынан</w:t>
        <w:br/>
        <w:t>ұқсастығы десек, осының негізінде ақын бірінің орнына екіншісін</w:t>
        <w:br/>
        <w:t>ауыстырып қолданып отыр.</w:t>
        <w:br/>
        <w:t>4.</w:t>
      </w:r>
    </w:p>
    <w:p>
      <w:r>
        <w:t>(прологында) кімді жырлайтынын, нені айтарын, өзінің кім екенін,</w:t>
        <w:br/>
        <w:t>қай таптан шыққанын айтады. Мұнда бір адамға, не бір нәрсеге емес,</w:t>
        <w:br/>
        <w:t>көпшілікке қайрыла сөйлейді. «Сұлушаштың» осы «Кілт» деген бөлімінің</w:t>
        <w:br/>
        <w:t>бас жағы түгелдей жарлай арнауға жатады:</w:t>
        <w:br/>
        <w:t>Қияға өрлеп, қырандай қанат жайып,</w:t>
        <w:br/>
        <w:t>Табым десе, қозады аруағым,</w:t>
        <w:br/>
        <w:t>Түпсіз қара тұнықта суды кешсем,</w:t>
        <w:br/>
        <w:t>Тап қолыма медеу қып ұстар талым.</w:t>
        <w:br/>
        <w:t>Көзсіз көрдей басыма күндер туса,</w:t>
        <w:br/>
        <w:t>Табым қолда жарық қып ұстар шамым.</w:t>
        <w:br/>
        <w:t>Менің табым- енбекші, еңбек ері,</w:t>
        <w:br/>
        <w:t>Онсыз менде көрген күн- бұлдыр сағым.</w:t>
        <w:br/>
        <w:t>(Сәбит)</w:t>
        <w:br/>
        <w:t>Ыбырай Алтынсариннің:</w:t>
        <w:br/>
        <w:t>Бір Аллаға сыйынып</w:t>
        <w:br/>
        <w:t>Кел, балалар, оқылық!</w:t>
        <w:br/>
        <w:t>Оқығанды көңілге</w:t>
        <w:br/>
        <w:t>Ықыласпен тоқылық!</w:t>
        <w:br/>
        <w:t>Оқысандар, балалар,</w:t>
        <w:br/>
        <w:t>Шамнан шырақ жағылар,</w:t>
        <w:br/>
        <w:t>Тілегенің алдыңнан</w:t>
        <w:br/>
        <w:t>Іздемей-ақ табылар, -</w:t>
        <w:br/>
        <w:t>деген оқуға шақыруы да жарлай арнауға жатады.</w:t>
        <w:br/>
        <w:t>Сұрай арнау. Жазушы біреуге не көпшілікке қайрыла сөйлесе және</w:t>
        <w:br/>
        <w:t>сол сұрағанына жауап күтсе, сұрай арнау дейді. Мысалы:</w:t>
        <w:br/>
        <w:t>Желі толған сары түйе,</w:t>
        <w:br/>
        <w:t>Ағажан, кімге тапсырдың?</w:t>
        <w:br/>
        <w:t>Қора толған ақты қой,</w:t>
        <w:br/>
        <w:t>АЯ көке, кімге тапсырдың?</w:t>
        <w:br/>
        <w:t>Тоғай толған мың жылқы,</w:t>
        <w:br/>
        <w:t>Күн көке, кімге тапсырдың?</w:t>
        <w:br/>
        <w:t>Тоқсанда әкең Тоқтарбай,</w:t>
        <w:br/>
        <w:t>Алпыста шешең Аналық,</w:t>
        <w:br/>
        <w:t>Бірге туған мен зарлық,</w:t>
        <w:br/>
        <w:t>АЯ көке, кімге тапсырдың?</w:t>
        <w:br/>
        <w:t>(Қобыланды» жыры)</w:t>
        <w:br/>
        <w:t>.-</w:t>
        <w:br/>
        <w:t>Алты құлаш ала атпен,</w:t>
        <w:br/>
        <w:t>Үсті толған болатпен</w:t>
        <w:br/>
        <w:t>Сайдан шықгы құла атпен.</w:t>
        <w:br/>
        <w:t>(«Ер Тарғын» жыры)</w:t>
        <w:br/>
        <w:t>Ергеңнен салса, кешке озған,</w:t>
      </w:r>
    </w:p>
    <w:p>
      <w:r>
        <w:t>Ылдидан салса, төске озған.</w:t>
        <w:br/>
        <w:t>Қой мойынды көк жұлын,</w:t>
        <w:br/>
        <w:t>Томаға көзді қасқа азбан.</w:t>
        <w:br/>
        <w:t>Көк жұлынды жетелеп...</w:t>
        <w:br/>
        <w:t>(Махамбет)</w:t>
        <w:br/>
        <w:t>Бұл мысалдарда да, алдыңғы сықылды, бір нәрсенің орнына, екінші</w:t>
        <w:br/>
        <w:t>мағынадағы сөздерді қолданады. Темірден жасалған сауыт киді деудің</w:t>
        <w:br/>
        <w:t>орнына, темірдің өзін кигізеді. Масаты, құлпыдан жасалған киім киіп</w:t>
        <w:br/>
        <w:t>деудің орнына, «масаты мен киіп құлпы» деп, киімнің жасалған затын</w:t>
        <w:br/>
        <w:t>алады. Масаты, құлпы, темірді өз ұғымында киюге болмайды, бірақ</w:t>
        <w:br/>
        <w:t>киімді жасалған затымен алмастырып айтқанда, киім ұғымын бере</w:t>
        <w:br/>
        <w:t>алатын болғандықтан, «масаты, құлпы, темір киіп» деп те атайды.</w:t>
        <w:br/>
        <w:t>Махамбет аттың орнына «жұлынын» ғана алады.</w:t>
        <w:br/>
        <w:t>Міне, осылар сияқты, не құбылыстың бір жағы, не аттары алынып,</w:t>
        <w:br/>
        <w:t>өз мағынасында емес, екінші мағынада араларындағы жақындығымен</w:t>
        <w:br/>
        <w:t>бірінің орнына екіншісі алмастырылып қолданылса және сол құбылысты</w:t>
        <w:br/>
        <w:t>түгел көрсете алса метонимия дейді.</w:t>
        <w:br/>
        <w:t>«Қаламы жүйрік», «тілі өткір» деген сөздер де метонимияға жатады.</w:t>
        <w:br/>
        <w:t>Метонимияны қолданғанда да автор өзінің айтайын деген пікіріне</w:t>
        <w:br/>
        <w:t>бейімдей және ең өткір, ерекше көзге түседі дегендерін қолданады.</w:t>
        <w:br/>
        <w:t>Махамбет жақсы жүйрік, шабуылға берік атты жетеледім деудің орнына</w:t>
        <w:br/>
        <w:t>«көк жұлынды жетелеп» дейді. Жұлынның жетеленбейтіні жұртқа</w:t>
        <w:br/>
        <w:t>мәлім. Жұлын ат екені түсінікті және оның жетегіндегі атының қандай</w:t>
        <w:br/>
        <w:t>ат екенін «көк» деген эпитет түсіндіріп тұр. Қазақ ең жүйрік, шабысқа</w:t>
        <w:br/>
        <w:t>болмайтын, талмайтын аттарды «көк жұлын» дейді. Ол сөзді Махамбет</w:t>
        <w:br/>
        <w:t>шебер түрде орнына пайдалана алған.</w:t>
        <w:br/>
        <w:t>Көзінен мөлдір жасы мөлт-мөлт тамып,</w:t>
        <w:br/>
        <w:t>Буланып қырау басқан жер тыңдады.</w:t>
        <w:br/>
        <w:t>Одан басқа мал баққан, отын жаққан,</w:t>
        <w:br/>
        <w:t>Қақ сауыс, қара, жыртық жең тындады.</w:t>
        <w:br/>
        <w:t>(Сәбит)</w:t>
        <w:br/>
        <w:t>Егер бұл үзіндідегі сөздерді айтқан күйінде ғана алсақ, геройдың</w:t>
        <w:br/>
        <w:t>қайғысын жер тыңдады, сонымен бірге мал баққан, отын жаққан сауыс</w:t>
        <w:br/>
        <w:t>.-</w:t>
        <w:br/>
        <w:t>оған қарсы шығып, жақсы бағаны жоққа шығарса және сол нәрсені</w:t>
        <w:br/>
        <w:t>келекеге айналдырса, ирония дейді.</w:t>
        <w:br/>
        <w:t>«Біржан мен Сара айтысында» Сараның Жиенқұлды мақтап сөйлейтін</w:t>
        <w:br/>
        <w:t>сөздері оқушыларымызға таныс. Сараға Жиенқұлдың сыр-сипат, мінез-</w:t>
        <w:br/>
        <w:t>құлқы мәлім. Ол қай жағынан болса даеш нәрсеге арзымайтын, мейлінше</w:t>
        <w:br/>
        <w:t>бишара адам, бірақ Сара айтыс үстінде оны мақтаған боп сөйлейді.</w:t>
        <w:br/>
        <w:t>Байыбына барыңқырасақ, олай емес, Сараның мақтауы оны кекету,</w:t>
        <w:br/>
        <w:t>келекеге айналдыру екендігін аңғарамыз.</w:t>
        <w:br/>
        <w:t>Қылмасын дос Жиекем сөзге сынық,</w:t>
        <w:br/>
        <w:t>Шалқардан ағып жатқан сөзі тұнық.</w:t>
        <w:br/>
        <w:t>Қамалдан тартынбайтын ғазиз ерім,</w:t>
      </w:r>
    </w:p>
    <w:p>
      <w:r>
        <w:t>Көлге кеп түсіп кетсін көзін жұмып.</w:t>
        <w:br/>
        <w:t>Асылым құдай берген өз бағыма,</w:t>
        <w:br/>
        <w:t>Тең келмес жеті Біржан тырнағына.</w:t>
        <w:br/>
        <w:t>Найманда ұлы дария саяткерім,</w:t>
        <w:br/>
        <w:t>Балық боп ілінгемін қармағына...</w:t>
        <w:br/>
        <w:t>дейді.</w:t>
        <w:br/>
        <w:t>Қайтсін қолы тимепті,</w:t>
        <w:br/>
        <w:t>Өлеңші, әнші, есіл ер,</w:t>
        <w:br/>
        <w:t>Ала жаздай ән салсаң,</w:t>
        <w:br/>
        <w:t>Селкілде де билей бер!</w:t>
        <w:br/>
        <w:t>(Абай)</w:t>
        <w:br/>
        <w:t>Міне, осылар тәрізді адамды не бір құбылысты мақтай отырып, әжуа,</w:t>
        <w:br/>
        <w:t>күлкіге айналдыру иронияға жатады.</w:t>
        <w:br/>
        <w:t>Сарказм (грекше - вағКазтив - қинау, зағ - дене) - мысқыл, зілді</w:t>
        <w:br/>
        <w:t>кекесін. Сарказм иронияның ұлғайған түрі делінеді. Екеуінің де негізі -</w:t>
        <w:br/>
        <w:t>күлкі. Адамның не өмір құбылысының белгілі бір жағын күлкі ету, шенеу,</w:t>
        <w:br/>
        <w:t>мысқыл ету, бірақ екеуінің өзара жақындығымен қатар, айырмасы да бар.</w:t>
        <w:br/>
        <w:t>Жазушы ирония арқылы не адамды, не бір нәрсені шенемек, әжуалап,</w:t>
        <w:br/>
        <w:t>күлкі етпек болса, сөз, сөйлемнің ішкі мазмұны кекесін, шенеу, әжуалау</w:t>
        <w:br/>
        <w:t>болғанмен, олардың айтылу түрі мақтаған тәрізді бүркемеленеді. Ал,</w:t>
        <w:br/>
        <w:t>сарказмда ондай бүркемелік жоқ. Кімді немесе нені күлкі етіп, шенемек,</w:t>
        <w:br/>
        <w:t>мысқылдамақ болса, ашықтан-ашық шенейді. Сарказм иронияға</w:t>
        <w:br/>
        <w:t>қарағанда, анағұрлым өткір, анағұрлым улы. Кейбір авторлар: «Сарказм</w:t>
        <w:br/>
        <w:t>- иронияның ең жоғарғы сатыға көтерілген түрі», - деп қарайды. Әрине,</w:t>
        <w:br/>
        <w:t>бұл пікірді теріс деуге болмайды. Бұлар ирония және сарказм деп аталса</w:t>
        <w:br/>
        <w:t>да, араларына үзілді-кесілді шек қою қиын. Бір контексте ирониялық</w:t>
        <w:br/>
        <w:t>мағына беретін сөздер, екінші контексте сарказмдық мағына береді.</w:t>
        <w:br/>
        <w:t>Баймағамбет Шерниязға ханымды мақташы дегенде, Шернияз:</w:t>
        <w:br/>
        <w:t>“.</w:t>
        <w:br/>
        <w:t>жең тыңдады дейді. Шынында, айтайын дегені жең бе? - Жоқ, жең емес,</w:t>
        <w:br/>
        <w:t>мал баққан, байларда қызмет еткен адамдар, бірақ ақын мал бағушы,</w:t>
        <w:br/>
        <w:t>қызмет қылушылардың орнына жеңін ғана алады.</w:t>
        <w:br/>
        <w:t>Синекдоха (грекше - вуйекаосһе - меңзеу). Троптың өзгеше</w:t>
        <w:br/>
        <w:t>бөлінетін түрі синекдоха деп аталады. Бүтіннің орнына бөлшекті,</w:t>
        <w:br/>
        <w:t>бөлшектің орнына бүтінді қолданған сықылды, көпшенің орнына</w:t>
        <w:br/>
        <w:t>жекешені, жекешенің орнына көпшені қолдану да синекдоха болады.</w:t>
        <w:br/>
        <w:t>Бұл бүтін нәрсенің орнына оның бөлшегін (басың нешеу?);</w:t>
        <w:br/>
        <w:t>бөлшектің орнына бүтінді (жұрттың қалай екенін ұқпадым)</w:t>
        <w:br/>
        <w:t>қолдану. Біреуге: «Басың нешеу?» дегенде оның басын сұрап</w:t>
        <w:br/>
        <w:t>отырғанымыз жоқ, неше адамы бар екенін сұрап отырмыз. Сол</w:t>
        <w:br/>
        <w:t>үйдің адамдарының орнына тек қана бастарын аламыз. «Жұрттың</w:t>
        <w:br/>
        <w:t>қалай екенін ұқпадым!» дегенде барлық жұртты айтып отырған</w:t>
        <w:br/>
        <w:t>жоқ, біреуді айтып отыр.</w:t>
        <w:br/>
        <w:t>Бір адамның орнына «жұртты» деген сөзді айтса да, бұдан барлық</w:t>
        <w:br/>
        <w:t>жұртты ұқпаймыз, сөз аңғарына қарап, бір адамға ғана қастап</w:t>
        <w:br/>
        <w:t>айтқанын білеміз. Мысалы: «Тары пісіп тұр», «Жылқы көрдің бе?»</w:t>
        <w:br/>
        <w:t>дейді. «Тары», «жылқы» - жекеше. Дұрысын айтқанда, «тарылар,</w:t>
        <w:br/>
        <w:t>жылқылар» деу керек қой, бірақ көпшесін айтпай-ақ, жекешесін</w:t>
      </w:r>
    </w:p>
    <w:p>
      <w:r>
        <w:t>айтсақ та, көпшесінің мағынасын беретін болғандықтан, жекеше</w:t>
        <w:br/>
        <w:t>«тары, жылқы» деп қолдана береміз. «Абайлар күшті ақын ғой»</w:t>
        <w:br/>
        <w:t>дейміз. Шынында, Абай біреу, әйтсе де осылай айтылады да, айтуға</w:t>
        <w:br/>
        <w:t>болады да. Жекешенің орнына көпше, көпшенің орнына жекешені</w:t>
        <w:br/>
        <w:t>қолданушылық өлеңдерде жиі кездеседі. Мысалы:</w:t>
        <w:br/>
        <w:t>Жау жоғары, біз төмен. -</w:t>
        <w:br/>
        <w:t>Жау күшімнен қорғалад,</w:t>
        <w:br/>
        <w:t>Жау жоласа жорғалап,</w:t>
        <w:br/>
        <w:t>Күл болған жау күл болад.</w:t>
        <w:br/>
        <w:t>(Жамбыл)</w:t>
        <w:br/>
        <w:t>Дұрысын алғанда жаулар, өйткені жау біреу емес, көп. Ішкі,</w:t>
        <w:br/>
        <w:t>тысқы жаулар бар, бірақ «жау» деген көпшенің мағынасын беріп,</w:t>
        <w:br/>
        <w:t>«жаулардың» орнына қолданылып отыр.</w:t>
        <w:br/>
        <w:t>Кейде төмендегілер тәрізді, есептеп білуге болмайтын бір нәрсені</w:t>
        <w:br/>
        <w:t>сан жағынан пәлен деп кесіп айтушылық та синекдохаға жатады.</w:t>
        <w:br/>
        <w:t>«Отыз тістен шыққан сөз, отыз рулы елге жайылады» дейді. Бұл</w:t>
        <w:br/>
        <w:t>- есептеуге болмайтын нәрсе. Отыз тістен шыққан сөз, мүмкін, 29</w:t>
        <w:br/>
        <w:t>рулы елге жайылатын шығар, мүмкін қырық рулы елге жайылатын</w:t>
        <w:br/>
        <w:t>шығар, оны есептеп шығарған ешкім де жоқ. Әйтсе де, отыз деп</w:t>
        <w:br/>
        <w:t>кесіп айтады. Абай бір өлеңінде былай дейді:</w:t>
        <w:br/>
        <w:t>“.</w:t>
        <w:br/>
        <w:t>Сұлу аттың көркі - жал,</w:t>
        <w:br/>
        <w:t>Адамзаттың көркі - мал.</w:t>
        <w:br/>
        <w:t>Өмір сүрген кісіге</w:t>
        <w:br/>
        <w:t>Дәулет - қызық, бала- бал.</w:t>
        <w:br/>
        <w:t>(Абай)</w:t>
        <w:br/>
        <w:t>Бұл үзіңдіде бір нәрсе тек екінші нәрсеге ғана баланып түр. Есімдік не</w:t>
        <w:br/>
        <w:t>басқа түрлер де осылай болып келеді: «Сенсің жан ләззаты, Сенсің жан</w:t>
        <w:br/>
        <w:t>шәрбаты», т. б. Сонымен қатар метафораның ұлғайған немесе күрделі</w:t>
        <w:br/>
        <w:t>түрі де болады және ол әдебиетте көбірек кездеседі. Мұның өзі екіге</w:t>
        <w:br/>
        <w:t>бөлінеді: бірінші, бір нәрсені бірнеше нәрсеге балау арқылы жасалады.</w:t>
        <w:br/>
        <w:t>«Дем алысы -үскірік, аяз бен қар, Кәрі құдаң қыс келіп әлек салды».</w:t>
        <w:br/>
        <w:t>Бұл үзіңдіде «дем алыс» үш нәрсеге баланып отыр: үскірік, аяз, қар,</w:t>
        <w:br/>
        <w:t>сондықтан бұл метафораның күрделі түріне жатады.</w:t>
        <w:br/>
        <w:t>Кейде бір нәрсені екінші нәрсеге балау үшін, әуелі балайтын нәрсенің</w:t>
        <w:br/>
        <w:t>өзін суреттеп алып, сосын балайды. Мысалы: «Мен тауда ойнаған қарт</w:t>
        <w:br/>
        <w:t>марал, Табаным тасқа тиер деп, Сақсынып шыққан қиядан».</w:t>
        <w:br/>
        <w:t>Мұндағы метафоралық ұғым «мен - марал»; ақын өзін маралға</w:t>
        <w:br/>
        <w:t>балайды, бірақ ол тікелей балап, «мен - марал» демейді. Бірнеше сөздер</w:t>
        <w:br/>
        <w:t>арқылы маралдың өзін суреттеп барып, сосын балайды. Қарт марал,</w:t>
        <w:br/>
        <w:t>тауда ойнаған марал, табаны тасқа тиер деп, алдын ойлайтын сақ</w:t>
        <w:br/>
        <w:t>марал, қысқасы, толып жатқан эпитеттердің бәрі де «марал» деген</w:t>
        <w:br/>
        <w:t>сөзді айқындайды. Ақын өзінің кім екендігін айту үшін әуелі маралды</w:t>
        <w:br/>
        <w:t>суреттеп, оны оқушылардың көз алдына елестетіп алады да, сосын барып</w:t>
        <w:br/>
        <w:t>өзін маралға балайды.</w:t>
      </w:r>
    </w:p>
    <w:p>
      <w:r>
        <w:t>Өмір құбылысын суреттеуде, бір нәрсені жеріне жеткізе көрсетемін</w:t>
        <w:br/>
        <w:t>дегендеақындар метафораның күрделітүрін қолданатындығы байқалады.</w:t>
        <w:br/>
        <w:t>Біржанның Сарамен айтысында өзін таныстырған жерін алсақ, түгел</w:t>
        <w:br/>
        <w:t>дерлік күрделі метафораға құрған.</w:t>
        <w:br/>
        <w:t>Жорғамын шаршы топта самғайтұғын,</w:t>
        <w:br/>
        <w:t>Бәйгі аттай серпінімді шалмайтұғын.</w:t>
        <w:br/>
        <w:t>Әнімді он екі взвод жіберейін,</w:t>
        <w:br/>
        <w:t>Есіңнен өле-өлгенше қалмайтұғын.</w:t>
        <w:br/>
        <w:t>Ежелден құлаш мойын көк айылмын,</w:t>
        <w:br/>
        <w:t>Ылауға алты күнге талмайтұғын.</w:t>
        <w:br/>
        <w:t>Ой желке, қамыс құлақ, теңбіл көкпін,</w:t>
        <w:br/>
        <w:t>Тұнықтан жүзіп ішпей қанбайтұғын.</w:t>
        <w:br/>
        <w:t>Эпитет, теңеу, метафоралар көркем шығармада бір-бірімен</w:t>
        <w:br/>
        <w:t>байланысты келе береді. Метафоралық эпитет яғни бір сөйлемде не</w:t>
        <w:br/>
        <w:t>өлеңнің бір жолында әрі эпитет, әрі метафора кездессе және эпитет</w:t>
        <w:br/>
        <w:t>т»</w:t>
        <w:br/>
        <w:t>Қоңыр қаз балапанын жайып жүрген,</w:t>
        <w:br/>
        <w:t>Біріне-бірі неге сыбырлайды?</w:t>
        <w:br/>
        <w:t>Күн жадырап, жайылып өз-өзінен</w:t>
        <w:br/>
        <w:t>Не жақсылық жұмысты ырымдайды?</w:t>
        <w:br/>
        <w:t>Өсімдік жел тынғанда иіп басын</w:t>
        <w:br/>
        <w:t>Қалайша себебі жоқ қыбырлайды?</w:t>
        <w:br/>
        <w:t>(Сәбит)</w:t>
        <w:br/>
        <w:t>Осы келтірген үзінділердің бәрі де кейіптеуге жатады. Кейіптеу</w:t>
        <w:br/>
        <w:t>арқылы автор жансызға жан беріп, тілсізге тіл бітіреді, не қайғылы,</w:t>
        <w:br/>
        <w:t>не қуанышты оқиғаны суреттегенде, оған және табиғат қосылады да,</w:t>
        <w:br/>
        <w:t>оны бұрынғыдан да күшейте түседі. Шығармадағы оқиғаға табиғатты</w:t>
        <w:br/>
        <w:t>қатыстырып не қайғыртып, не қуантып суреттелген жерлер өте әдемі,</w:t>
        <w:br/>
        <w:t>оқушыны еріткендей әсерлі және күшті боп келеді.</w:t>
        <w:br/>
        <w:t>Метонимия (трекше - теіопутіа - алмастырып атау). Шындық</w:t>
        <w:br/>
        <w:t>өмірдің әртүрлі құбылысы жалаң нәрсе емес, бір-бірімен байланысып,</w:t>
        <w:br/>
        <w:t>ұштасып жатады. Осы құбылыстың түрлі жақтарынан не тек қана бір</w:t>
        <w:br/>
        <w:t>жағын алып, не атын айтып көрсету күнделік сөзде де, әдебиетте де жиі</w:t>
        <w:br/>
        <w:t>кездеседі.</w:t>
        <w:br/>
        <w:t>Әрине, бұл үшін не нәрсенің аты, не сол құбылыстың бір жағы</w:t>
        <w:br/>
        <w:t>кездейсоқ алына салмайды. Сол құбылысты бүтіндей көрсете алатын</w:t>
        <w:br/>
        <w:t>өзгеше көңіл аудара алады деген сөздер қолданылады. Кейде қалпағы</w:t>
        <w:br/>
        <w:t>бар біреуге: «Ей, қалпақ!» - дей саламыз. Мұнда адамның орнына оның</w:t>
        <w:br/>
        <w:t>киген киімін, қалпағын, айтамыз. «Ол үйдің адамдары көңілді екен»</w:t>
        <w:br/>
        <w:t>деудің орнына, «көңілді үй екен» дейміз. «Ойын қойып, өлең айтып,</w:t>
        <w:br/>
        <w:t>уақытты көңілді өткіздік» деп, болған оқиғаның орнына «уақытты жақсы</w:t>
        <w:br/>
        <w:t>өткіздім», - деп мезгілін айта саламыз. Немесе еңбектің орнына сол</w:t>
        <w:br/>
        <w:t>еңбекті жасайтын құралын айтамыз. «Ол нанды қаламымен табады».</w:t>
        <w:br/>
        <w:t>Кейде кітабының орнына жазушысын айтамыз. «Мей Абайды</w:t>
        <w:br/>
        <w:t>оқыдым», «Пушкинді оқыдым» дейміз. Мысалы, «Пушкиннің, Абайдың</w:t>
        <w:br/>
        <w:t>шығармаларын оқыдым». Өздерін оқуға болмайды, бірақ аттарын</w:t>
      </w:r>
    </w:p>
    <w:p>
      <w:r>
        <w:t>айтқанда-ақ шығармасын оқығанымыз түсінікті болғандықтан, аттарын</w:t>
        <w:br/>
        <w:t>айта саламыз.</w:t>
        <w:br/>
        <w:t>«Қала мен ауылдың байланысы күшейді» дейміз. Бұл сөздің өз</w:t>
        <w:br/>
        <w:t>мағынасын алсақ, олардың өздері байланыспайды. Байланыс қаладағы</w:t>
        <w:br/>
        <w:t>еңбекшілер мен ауыл еңбекшілерінің араларында болады. Мұнда адам</w:t>
        <w:br/>
        <w:t>мен оның тұратын орнын алмастырып отыр.</w:t>
        <w:br/>
        <w:t>Көктемірді киініп</w:t>
        <w:br/>
        <w:t>Шықты батыр жекеге.</w:t>
        <w:br/>
        <w:t>(Батырлар жыры)</w:t>
        <w:br/>
        <w:t>"%</w:t>
        <w:br/>
        <w:t>метафораны айрықша көрсетуде қолданылса, оны метафоралық эпитет</w:t>
        <w:br/>
        <w:t>дейді.</w:t>
        <w:br/>
        <w:t>«Йісің - гүл аңқыған, Нұрың - күн шалқыған». Бұл үзіндідегі</w:t>
        <w:br/>
        <w:t>«иісі- гүл», «нұры - күн» деген сөздерді жеке алсақ, таза метафора,</w:t>
        <w:br/>
        <w:t>бірақ иісі тек жай гүл емес, иісі- аңқыған гүл, нұры- жай күн емес,</w:t>
        <w:br/>
        <w:t>шалқыған күн. «Аңқыған, шалқыған» тәрізді өткен шақтық есімше</w:t>
        <w:br/>
        <w:t>етістіктер арқылы жасалған эпитеттер яғни балап отырған нәрсесін</w:t>
        <w:br/>
        <w:t>жекелеп, көзге түсер дәрежеге көтеріп отыр. Метафораның мұндай</w:t>
        <w:br/>
        <w:t>түрін метафоралық эпитет деп атайды.</w:t>
        <w:br/>
        <w:t>Ал теңеу мен метафораның айырмасымен қатар, бір-біріне</w:t>
        <w:br/>
        <w:t>жақындығы да көп. Жалпы алғанда, метафора - сыртқы не ішкі бір</w:t>
        <w:br/>
        <w:t>ұқсастығына қарап, бір нәрсені екінші нәрсеге балау, мағынасын</w:t>
        <w:br/>
        <w:t>ауыстырып қолдану дедік. Сонымен қатар мағына жағынан алғанда,</w:t>
        <w:br/>
        <w:t>метафорада балайтын нәрсе мен баланатын нәрсенің арасына тепе-</w:t>
        <w:br/>
        <w:t>теңдік белгісін қоюға болады. «Исатай - арыстан» - метафора,</w:t>
        <w:br/>
        <w:t>«Арыстандай Исатай» - теңеу.</w:t>
        <w:br/>
        <w:t>Теңеуде де, метафорада да екі нәрсе алынады, бірақ мета-</w:t>
        <w:br/>
        <w:t>форада бір нәрсені екінші нәрсеге балайды, екі нәрсенің арасы-</w:t>
        <w:br/>
        <w:t>на тепе-теңдік белгісі қойылады. Теңеуде ондай белгі болмайды.</w:t>
        <w:br/>
        <w:t>«Исатай - арыстандай», ол әлі арыстан емес, сол сықылды, тәрізді.</w:t>
        <w:br/>
        <w:t>Арыстан арқылы оның айбатын, ерлігін ғана шамалаймыз не көзге</w:t>
        <w:br/>
        <w:t>елестетеміз.</w:t>
        <w:br/>
        <w:t>Аристотель теңеу мен метафора туралы айта келіп: «Ұмтылды</w:t>
        <w:br/>
        <w:t>Ахилл - арыстан», «Ұмтылды Ахилл арыстандай» - деген мысал</w:t>
        <w:br/>
        <w:t>келтіреді де, алдыңғысы - метафора, соңғысы - теңеу дейді.</w:t>
        <w:br/>
        <w:t>Теңеудің өзіне тән жұрнақтары бар: -тай, -тей, т.б. Бұл - форма</w:t>
        <w:br/>
        <w:t>жағынан айырмасы. Ал жақындығы - теңеуге тән жұрнақтарды</w:t>
        <w:br/>
        <w:t>қысқартса, барлық теңеу метафораға айналады.</w:t>
        <w:br/>
        <w:t>Егер барлық метафораға теңеудің жұрнақтарын қосса, сөз</w:t>
        <w:br/>
        <w:t>теңеудің мағынасын береді. Оқушыларына әсері жағынан орынды</w:t>
        <w:br/>
        <w:t>қолданған метафора әрі өткір, әрі нанымды. Мұнда айтайын деген</w:t>
        <w:br/>
        <w:t>ойын, суреттейін деген нәрсесін үзілді-кесілді айту жағы басым.</w:t>
        <w:br/>
        <w:t>Кейіптеу (олицетворение). Жаратылыстың жансыз нәрселерін,</w:t>
        <w:br/>
        <w:t>тап жанды нәрселердей етіп жандылардың істейтін амалдарын</w:t>
        <w:br/>
        <w:t>істеткізіп суреттеуді кейіптеу деп атайды.</w:t>
        <w:br/>
        <w:t>Ақ киімді, денелі, ақ сақалды,</w:t>
        <w:br/>
        <w:t>Соқыр, мылқау танымас тірі жанды,</w:t>
        <w:br/>
        <w:t>Үсті-басы ақ қырау, түсі суық</w:t>
        <w:br/>
        <w:t>Басқан жері сықырлап келіп қалды.</w:t>
      </w:r>
    </w:p>
    <w:p>
      <w:r>
        <w:t>(Абай)</w:t>
        <w:br/>
        <w:t>.-</w:t>
        <w:br/>
        <w:t>Шекеңнің сөйлер сөзге желгенін-ай,</w:t>
        <w:br/>
        <w:t>Алланың шүкір қылдым бергеніне-ай.</w:t>
        <w:br/>
        <w:t>Сипаты бейне жұмақ үрдің қызы,</w:t>
        <w:br/>
        <w:t>Ханымның келбетінің келгенін-ай, - дейді.</w:t>
        <w:br/>
        <w:t>Осы тұрғысында ақын, ханымды мақтап отырған тәрізді, бірақ ханым</w:t>
        <w:br/>
        <w:t>мейлінше сиықсыз адам. Үр қызы - қиял дүниесі туғызған ең сұлулық</w:t>
        <w:br/>
        <w:t>бейнесі. Ендеше, көріксіз, сиықсыз адамды сұлу деушілік, керісінше</w:t>
        <w:br/>
        <w:t>айту, кекету, оны келеке, күлкі ету болып шығады. Қара кісіні - аппағым,</w:t>
        <w:br/>
        <w:t>пұшық кісіні- қоңқағым дегенмен бірдей.</w:t>
        <w:br/>
        <w:t>Сарказмның өткір түрлері Абай өлеңдерінде көп кездеседі. Абай өз</w:t>
        <w:br/>
        <w:t>дәуірінің ұлы сыншысы болды. Ол ескі феодалдық өмірді де, жаңа туа</w:t>
        <w:br/>
        <w:t>бастаған қазақ буржуазиясында аяусыз шенеді. Пәлеқорлық, парақорлық,</w:t>
        <w:br/>
        <w:t>надандық, мақтаншақтық, екіжүзділік, партиягершілік, жалғандық,</w:t>
        <w:br/>
        <w:t>өтірік, өсек, т.б. жақтарды да адам жиіркенгендей етіп суреттеді. Бұл</w:t>
        <w:br/>
        <w:t>үшін ол сарказмды қолданды. Мысалы, «Дүтпайға» деген өлеңінде сол</w:t>
        <w:br/>
        <w:t>кездегі екі жүзділердің образын Абай былай деп суреттейді:</w:t>
        <w:br/>
        <w:t>Жылуы жоқ бойының, Дөң айналмай ант атты</w:t>
        <w:br/>
        <w:t>Жылмиғаны не еткені? Бүксіп, бықсып ар жағы.</w:t>
        <w:br/>
        <w:t>құбылуы ойының</w:t>
        <w:br/>
        <w:t>Кетпей құйтың еткені! Сенен аяр түгі жоқ,</w:t>
        <w:br/>
        <w:t>Бүгін сыйлас көрініп</w:t>
        <w:br/>
        <w:t>Мұңды жылмаң пішінін Бүгін жалын, ертең шоқ</w:t>
        <w:br/>
        <w:t>Кезек киіп, ел жиып, Сөзі мен өзі бөлініп.</w:t>
        <w:br/>
        <w:t>Болыс болса түсінің,</w:t>
        <w:br/>
        <w:t>Түксігін салар тырсиып. Әлі үміт, әлі серт,</w:t>
        <w:br/>
        <w:t>Бір көрмекке тәп-тәтті, Жын сықылды бұзылып.</w:t>
        <w:br/>
        <w:t>Қазаны мен қалбаңы. Қулық емес, бұл - бір дерт,</w:t>
        <w:br/>
        <w:t>Бір көрмекке тәп-тәтті Тұрлауы жоқ құбылып.</w:t>
        <w:br/>
        <w:t>Қазаны мен қалбаңы.</w:t>
        <w:br/>
        <w:t>Бұл өлеңді түгел сарказммен жазылған деп айтуға болады. Баққұмар,</w:t>
        <w:br/>
        <w:t>мансапшыл, екіжүздінің образын көрсету үшін, оны жексұрын етіп</w:t>
        <w:br/>
        <w:t>суреттеу үшін Абай ең мысқыл, ең кекесін сөздерді таңдап алады.</w:t>
        <w:br/>
        <w:t>Бір жағынан, адам оған күлгендей етіп, екінші жағынан, оны шеней</w:t>
        <w:br/>
        <w:t>суреттейді. Бұл жердегі күлкі, ирония сықылды, жай, зілсіз, әзіл тәрізді</w:t>
        <w:br/>
        <w:t>күлкі емес, ызалы күлкі.</w:t>
        <w:br/>
        <w:t>Ирония мен сарказм өлеңде де, қара сөзде де, пьесада да бола</w:t>
        <w:br/>
        <w:t>береді. Ирония көбіне юморлық шығармаларда кездессе, сарказм</w:t>
        <w:br/>
        <w:t>сатиралық шығармаларда да кездеседі, бірақ бұл ылғи солай бола</w:t>
        <w:br/>
        <w:t>бермейді. Сатиралық шығармада ирония, юморлық шығармада сарказм</w:t>
        <w:br/>
        <w:t>--</w:t>
      </w:r>
    </w:p>
    <w:p>
      <w:r>
        <w:t>Бұл сұрақтарға, Қобыландының өзі жауап қайырады. Сұрай арнаудың</w:t>
        <w:br/>
        <w:t>бір түрі- риторик сұрау (грекше - һе1д2 - шешен), ойын сұрау, жауап</w:t>
        <w:br/>
        <w:t>ретінде айтушылық. Риторик сұрау жауапты керек етпейді. Сұрай</w:t>
        <w:br/>
        <w:t>арнауда да жауап беру міндетті болмаса да, оқушыға бұл сұрауды неге</w:t>
        <w:br/>
        <w:t>беріп отыр деген ой түсуі мүмкін. Ал, риторикалық сұрауда сұраудың</w:t>
        <w:br/>
        <w:t>не үшін қойылатындығы оқушыларға түсінікті, әр сұраудың жауабы</w:t>
        <w:br/>
        <w:t>оқушылардың ойында тұрады. Махамбет бір өлеңінде:</w:t>
        <w:br/>
        <w:t>Орай да, борай қар жауса,</w:t>
        <w:br/>
        <w:t>Қалыңға боран борар ма?</w:t>
        <w:br/>
        <w:t>Қаптай соққан боранда</w:t>
        <w:br/>
        <w:t>Қаптама киген тоңар ма?</w:t>
        <w:br/>
        <w:t>Туырлығы жоқ тұл үйге</w:t>
        <w:br/>
        <w:t>Ту байласаң тұрар ма?</w:t>
        <w:br/>
        <w:t>Ту түбіне тұлпар жығылса,</w:t>
        <w:br/>
        <w:t>Шаппаған нәмәрт оңар ма?- дейді.</w:t>
        <w:br/>
        <w:t>Абай бір өлеңінде:</w:t>
        <w:br/>
        <w:t>Балалық өлді, білдің бе?</w:t>
        <w:br/>
        <w:t>Жігіттікке келдің бе?</w:t>
        <w:br/>
        <w:t>Жігіттік өтті көрдің бе?</w:t>
        <w:br/>
        <w:t>Кәрілікке көндің бе?</w:t>
        <w:br/>
        <w:t>Кім біледі сен кәпір</w:t>
        <w:br/>
        <w:t>Баяндыдан сөндің бе?</w:t>
        <w:br/>
        <w:t>Баянсызға төндің бе?</w:t>
        <w:br/>
        <w:t>Әлде айналып, кім білер,</w:t>
        <w:br/>
        <w:t>Боталы түйе секілді</w:t>
        <w:br/>
        <w:t>Қорадан шықпай өлдің бе?- дейді.</w:t>
        <w:br/>
        <w:t>Бұл екі өлеңнің екеуі де риторикалық сұраумен жазылған. Бұларда</w:t>
        <w:br/>
        <w:t>қойылған сұрақтардың жауаптарын оқушылардың өздері бере алғандай</w:t>
        <w:br/>
        <w:t>етіліп, сөйлемдер әдейі солай құрылған. «Орай да, борай қар жауса,</w:t>
        <w:br/>
        <w:t>қалыңға боран борар ма?» (Борамайды). «Қаптама киген тоңар ма?»</w:t>
        <w:br/>
        <w:t>(Тоңбайды). «Балалық өлді, білдің бе?» (Білдім). «Жігіттікке келдің бе?»</w:t>
        <w:br/>
        <w:t>(Келдім). Жауабы оқушылардың ойында тұрады. Өлең не көркем қара</w:t>
        <w:br/>
        <w:t>сөздерде кездесетін осылар тәрізді сұрайарнаудыңтүрлерінриторикалық</w:t>
        <w:br/>
        <w:t>сұрау дейді. Мұнда бір адамға емес, жалпыға қайрыла сөйлейді.</w:t>
        <w:br/>
        <w:t>Зарлай арнау. Көркем шығармаларда қаһармандар басына талай</w:t>
        <w:br/>
        <w:t>қиын хал, жағдайлар кездеседі. Кейде бас қаһарман жаудың қолына түсіп,</w:t>
        <w:br/>
        <w:t>туған жер, өскен елін, ата, ана, үй ішін сағынатын кездері болады. Кейде</w:t>
        <w:br/>
        <w:t>өзіне оқ тиіп, әлсіз, сусыз, ай далада жалғыз қалады. Кейде ата, ана,</w:t>
        <w:br/>
        <w:t>“.</w:t>
      </w:r>
    </w:p>
    <w:p>
      <w:r>
        <w:t>Жапанға біткен бәйтерек</w:t>
        <w:br/>
        <w:t>Жапырағынан айрылып,</w:t>
        <w:br/>
        <w:t>Қу түбір болған күн болған.</w:t>
        <w:br/>
        <w:t>Алқалаған жер болса,</w:t>
        <w:br/>
        <w:t>Азамат басы құралса,</w:t>
        <w:br/>
        <w:t>Мәшурат кеңес сұралса,</w:t>
        <w:br/>
        <w:t>Мәшурат берер ер едік.</w:t>
        <w:br/>
        <w:t>Исатайдан айырылып,</w:t>
        <w:br/>
        <w:t>Алқалай келген кеңесте</w:t>
        <w:br/>
        <w:t>Дем құрыған күн болған, - дейді.</w:t>
        <w:br/>
        <w:t>Бұл - халық көтерілісі жеңіліске ұшырап, Исатай өлгеннен кейін</w:t>
        <w:br/>
        <w:t>шығарылған өлең. Ханға қарсы көтрілушілердің басындағы ауыр халді</w:t>
        <w:br/>
        <w:t>айқынырақ етіп суреттеу үшін ақын өмірдің әр алуан құбылысын өте</w:t>
        <w:br/>
        <w:t>кішірейтіп көрсетеді. «Көлдер - тізеге жетер-жетпес», «Бәйтерек- қу</w:t>
        <w:br/>
        <w:t>түбір»,т.б. Осылардың бәрі де өлеңдегі ойдың негізгі қазығы. «Исатайдан</w:t>
        <w:br/>
        <w:t>айырылып, дем құрыған күн болған» деген жолдағы пікірді оқушылардың</w:t>
        <w:br/>
        <w:t>ой, сезіміне әсерлі, күштірек етіп жеткізу үшін қолданылып отыр.</w:t>
        <w:br/>
        <w:t>Әсірелеу мен литотаны кейбір әдебиетшілер троптың бір түрі деп</w:t>
        <w:br/>
        <w:t>қарайды, ал кейбір әдебиетшілер көркемтілдің ерекше бір түрі деп біледі.</w:t>
        <w:br/>
        <w:t>Шындығында, осы соңғы пікір шындыққа жақын, өйткені троптың</w:t>
        <w:br/>
        <w:t>қай түрін алсақ та, сөз мағынасында емес, ауыстыру, алмастырып айту</w:t>
        <w:br/>
        <w:t>мағынасында қолданылады. Әсірелеуде өмір кұбылысы, қимыл, іс әрекет</w:t>
        <w:br/>
        <w:t>көрсетпек нәрсе қаншама үлкейтіліп айтылғанмен де, сөз өз мағынасында</w:t>
        <w:br/>
        <w:t>қолданылады. Зат, іс-амал, құбылыстар не өте үлкейтіледі, не өте</w:t>
        <w:br/>
        <w:t>кішірейтіледі, бірақ өзінің бұрынғы мағынасынан ауыстырылмайды.</w:t>
        <w:br/>
        <w:t>Әсірелеу де, литота да өмір құбылысын суреттеудегі көркем тілдердің</w:t>
        <w:br/>
        <w:t>негізгі бір түрі есебінде бұрынғы және соңғы әдебиетімізден де орын</w:t>
        <w:br/>
        <w:t>алады. Әсірелеу де, литота да ауыз әдебиетінде, эпостық поэмаларда көп</w:t>
        <w:br/>
        <w:t>кездеседі.</w:t>
        <w:br/>
        <w:t>ФИГУРА</w:t>
        <w:br/>
        <w:t>ФИГУРА (латынша - Йеиға - образ, түр). Әдебиетте сөз өткір,</w:t>
        <w:br/>
        <w:t>тартымды, әсерлі болуы үшін, сөз таңдау, ауыстырып айтудан басқа да</w:t>
        <w:br/>
        <w:t>әдістер қолдайылады. Жазушы, ақындар кейде дағдыдағы синтаксисті</w:t>
        <w:br/>
        <w:t>аттап өтіп, синтаксистің өзгешелеу түрін жасайды. Сөйлемді айтылып</w:t>
        <w:br/>
        <w:t>жүрген қалпынан өзгертіп құрады. Бұл алтыға бөлінеді: Арнау, 2)</w:t>
        <w:br/>
        <w:t>қайталау, 3) шендестіру (антитеза), 4) дамыту, 5) инверсия, 6) элепсис.</w:t>
        <w:br/>
        <w:t>Арнау. Жазушы не өзіне, не біреуге, не көпшілікке қайырыла сөйлесе,</w:t>
        <w:br/>
        <w:t>арнау дейді. Бұл үшке бөлінеді: жарлай арнау, сұрай арнау, зарлай арнау.</w:t>
        <w:br/>
        <w:t>Жарлай арнау. Сәбит «Сұлушаштың» «Кілт» деген бөлімінде</w:t>
        <w:br/>
        <w:t>7</w:t>
        <w:br/>
        <w:t>Қысқа күнде қырық жерге қойма қойып</w:t>
        <w:br/>
        <w:t>Қу тілмен қулық сауған заңы құрсын, -</w:t>
        <w:br/>
        <w:t>(Абай)</w:t>
        <w:br/>
        <w:t>Орғып су мың бүктеліп, тоқсан толқып,</w:t>
        <w:br/>
        <w:t>Талқандап көпірлерді қамал қырқып,</w:t>
      </w:r>
    </w:p>
    <w:p>
      <w:r>
        <w:t>Тастарды мың жасаған мөңкіткендей,</w:t>
        <w:br/>
        <w:t>Лақтырды допша қағып, жұлқып-жұлқып.</w:t>
        <w:br/>
        <w:t>(Тайыр)</w:t>
        <w:br/>
        <w:t>Осыкелтіргенүзінділерде әр нәрсенісанжағынан кесіп айтушылықтар</w:t>
        <w:br/>
        <w:t>бар, брақ сол сандардың қайсысын болсын ақындар санап алып, сосын</w:t>
        <w:br/>
        <w:t>жазып отырған жоқ. Бір құбылыстың бейнесін көзге елестетіп оқушыға</w:t>
        <w:br/>
        <w:t>тұжырымды ұғыныс беру үшін, ретіне қарай бір санды кесіп айтады. Есте</w:t>
        <w:br/>
        <w:t>болатын нәрсе, синекдоха мен метонимияның арасына үзілді-кесілді шек,</w:t>
        <w:br/>
        <w:t>айырым қою қиын. Мысалы: «Тиеді ер пайдасы сасқан жерде, Етегін</w:t>
        <w:br/>
        <w:t>ер жаңылып басқан жерде» деген үзіндідегі «етегін басқан» деген сөз</w:t>
        <w:br/>
        <w:t>бір жерде синекдоха болса, екінші жерде метонимия болуы мүмкін. Егер</w:t>
        <w:br/>
        <w:t>бұл сөз, ердің ісінің теріс келгендігі орнына қолданылса, метонимия</w:t>
        <w:br/>
        <w:t>болады да, ал оның киімінің бір бөлшегінің орнына қолданылса, онда</w:t>
        <w:br/>
        <w:t>бүтіннің орнына бөлшекті қолдану синекдохаға жатады. Синекдоха</w:t>
        <w:br/>
        <w:t>метонимияның бір бөлшегіне ұқсайды, екеуінің арасында үзілді-кесілді.</w:t>
        <w:br/>
        <w:t>айырым қоюға болмайды дейтін себебі осы.</w:t>
        <w:br/>
        <w:t>Метонимия, синекдоха көркем әдебиет тілінде көп кездеседі. Өзінің</w:t>
        <w:br/>
        <w:t>суреттейін деген құбылысын айқын, ашық түрде суреттеп беру үшін,</w:t>
        <w:br/>
        <w:t>өзінің айтайын деген идеясын үндеуде, бұларды шеберлікпен тауып</w:t>
        <w:br/>
        <w:t>қолданса, сөйлем тым ширақы, өткір брлып келеді. Бір заттың орнына</w:t>
        <w:br/>
        <w:t>екінші затты, не бөлшегін, не көпше, жекешесін айтса да, ең керектісін</w:t>
        <w:br/>
        <w:t>айтқандықтан, сол заттың, бүтін кескінін суреттеуден артық түспесе, кем</w:t>
        <w:br/>
        <w:t>түспейді.</w:t>
        <w:br/>
        <w:t>Символ (грекше - вутФоіоп - нысана, бейне, белгі). Тура өз</w:t>
        <w:br/>
        <w:t>мағынасында емес, бейнелеу мағынасында айтылса, символдық образ</w:t>
        <w:br/>
        <w:t>немесе символ деп аталады.</w:t>
        <w:br/>
        <w:t>Біз теңеу, метафора, символдарды алып салыстырсақ, араларында</w:t>
        <w:br/>
        <w:t>жақындықтары барлығын көреміз. Бұлардың арасындағы айырмалары</w:t>
        <w:br/>
        <w:t>мынау: теңеуде теңелетін нәрсе мен теңейтін нәрсенің екеуі де</w:t>
        <w:br/>
        <w:t>көз алдымызда тұрады. Сөз метафоралық ұғымында қолданылса,</w:t>
        <w:br/>
        <w:t>құбылысты көрсететін сөз арасындағы жақындығы арқылы екінші</w:t>
        <w:br/>
        <w:t>сөзге ауыстырылады, ал символда теңеудің бір ғана мүшесі болады. Сол</w:t>
        <w:br/>
        <w:t>кеңейтіліп жеке образға айналдырылады. Ол нәрсенің басқа тереңірек</w:t>
        <w:br/>
        <w:t>мағынасы туралы болжалдап, шамамен ғана білеміз. Метафорадағы</w:t>
        <w:br/>
        <w:t>өзгешеліктер сықылды символдардың да өзара өзгешеліктері болады.</w:t>
        <w:br/>
        <w:t>.-.</w:t>
        <w:br/>
        <w:t>Бұл өзгешеліктер автордың шындық болмысты қалай тануына, таптық</w:t>
        <w:br/>
        <w:t>көзқарасына бағынады.</w:t>
        <w:br/>
        <w:t>Негізінде символизм ағымы - әлсіреп сахнадан шығып бара жатқан</w:t>
        <w:br/>
        <w:t>тап әдебиетінің ағымы болды. Олардың идеалистік символикалары бізге</w:t>
        <w:br/>
        <w:t>жат және зиянды, бірақсимволды әдебиеттіңәдісіретінде революцияшыл</w:t>
        <w:br/>
        <w:t>таптың өкілі пролетариат жазушылары да қолданатынын, шындық өмір</w:t>
        <w:br/>
        <w:t>құбылысын символмен көрсете алатынын біз жоғарыда айттық. Біздің</w:t>
        <w:br/>
        <w:t>символды қолдануымыз шьндықпен нық байланысты.</w:t>
        <w:br/>
        <w:t>Аллегория (грекше - аПефоғіа - пернелеу, меңзеу) - троптың бір</w:t>
        <w:br/>
        <w:t>түрі. Аллегорияда пікір астарлы келеді, бірақ астарлы сөйлеудің әр</w:t>
        <w:br/>
        <w:t>түрі бар. Кейде астарлау жұмбаққа айналып кетеді. Ондай жағдайда</w:t>
        <w:br/>
        <w:t>астарлы мағынаны әркім әртүрлі ұғынуы, әр басқа түсінуі мүмкін.</w:t>
        <w:br/>
        <w:t>Ал, аллегория сол астарлап, пернелеп сөйлегенде дерексіз ұғымдарды</w:t>
        <w:br/>
        <w:t>деректі, тұжырымды образға айналдырады. Мысалы: Қулық, сұмдық,</w:t>
        <w:br/>
        <w:t>айла, әділдік, жауыздық, қастық, достық - бәрі де, жеке алғанда,</w:t>
        <w:br/>
        <w:t>дерексіз жалпы ұғымдар. (Әрине, өмірде олардың тұжырымды ұғымға</w:t>
        <w:br/>
        <w:t>айналатын кездері де болады). Адамдардың араларында болатын қарым-</w:t>
      </w:r>
    </w:p>
    <w:p>
      <w:r>
        <w:t>қатыс, күрес-тартыстар белгілі бір жағдайда оларды деректі заттай-ақ</w:t>
        <w:br/>
        <w:t>сезіндіреді.</w:t>
        <w:br/>
        <w:t>Әдебиетте осы айтылған тәрізді дерексіз ұғымдарды деректі ұғымға</w:t>
        <w:br/>
        <w:t>айналдырып, әрқайсысы бір нәрсені не айуандарды меңзейтін сөз</w:t>
        <w:br/>
        <w:t>образын аллегория дейді.</w:t>
        <w:br/>
        <w:t>Әдебиетте түлкі - қулық, айлакерлікті қасқыр - қара жүректік,</w:t>
        <w:br/>
        <w:t>ұрылықты; арыстан - зорлықшылдықты; аққу - достықты, махаббатты;</w:t>
        <w:br/>
        <w:t>ақ көгершін - бейбітшілікті; үзілген шынжыр - бостандықты меңзейді.</w:t>
        <w:br/>
        <w:t>Аллегория көбіне мысал өлеңдерде кездеседі. Адамдардың жасайтын</w:t>
        <w:br/>
        <w:t>әр алуан істерін, айла-амалдарын, мінез-құлықтарын айуандардың</w:t>
        <w:br/>
        <w:t>араларында болған нәрсе етіп суреттейтін, эпостық жанрдың бір түрі</w:t>
        <w:br/>
        <w:t>саналатын сюжетті, қысқа өлеңдерді мысал өлең (басня) десек, соның</w:t>
        <w:br/>
        <w:t>образ жасау үшін қолданатын сөздерінің көпшілігі аллегория болады.</w:t>
        <w:br/>
        <w:t>Басня деген ұғым бас- аяғы біткен, бір бүтін шығарма туралы айтылса,</w:t>
        <w:br/>
        <w:t>аллегория соның тілі, сөз образы туралы айтылады.</w:t>
        <w:br/>
        <w:t>Троптың басқа түрлерімен салыстырғанда, аллегория символға</w:t>
        <w:br/>
        <w:t>жақын. Әдебиет теоретиктерінің бірқатары бұл екеуінің айырмасы аз,</w:t>
        <w:br/>
        <w:t>сондықтан бір-бірінен бөлектеп қараудың қажеті шамалы деген пікірді</w:t>
        <w:br/>
        <w:t>де ұсынып жүр. Бұл екеуінің бір-біріне ұқсастық, жақындықтары көп.</w:t>
        <w:br/>
        <w:t>Кейде оқушыларға айыру қиын, әйтсе де олардың әрқайсысына тән</w:t>
        <w:br/>
        <w:t>бірнеше ерекшеліктерді көрсетуге болады. Негізгі ерекшелік символдық</w:t>
        <w:br/>
        <w:t>мағынасының дерексіз, жұмбақтылық жағының басымдылығы.</w:t>
        <w:br/>
        <w:t>Қонады бір күн жас бұлыт,</w:t>
        <w:br/>
        <w:t>Жартастың төсін құшақтап.</w:t>
        <w:br/>
        <w:t>".</w:t>
        <w:br/>
        <w:t>Жөнелді ертең, қалды үміт,</w:t>
        <w:br/>
        <w:t>Көк жүзінде ойнақтап, -</w:t>
        <w:br/>
        <w:t>деген үзіндіні алсақ, мұны тек жалғыздықтың символы деп қана емес,</w:t>
        <w:br/>
        <w:t>табиғат құбылысының бір алуан суреті - пейзаждық өлең деп те ұғынуға</w:t>
        <w:br/>
        <w:t>болады. Аллегорияда екі ұшты түсінуге жол жоқ. Мысалы:</w:t>
        <w:br/>
        <w:t>Тұрды патша (арыстан) қайғырып, уайым жеп,-</w:t>
        <w:br/>
        <w:t>«Ала қойды болады қайткенім еп?»</w:t>
        <w:br/>
        <w:t>Аю, түлкі қасында - уәзірлері,</w:t>
        <w:br/>
        <w:t>Кеңеседі оларға «Қайтемін?» - деп.</w:t>
        <w:br/>
        <w:t>Қолбаң етіп, қорс етіп, сөйледі аю:</w:t>
        <w:br/>
        <w:t>Батыр патшам, не керек көп ойлану.</w:t>
        <w:br/>
        <w:t>Қойды жан деп есіркеп кім аяйды?</w:t>
        <w:br/>
        <w:t>Ақылы ала қойдың - қырып салу...</w:t>
        <w:br/>
        <w:t>Аңдардың арасында бұл тәрізді кеңестің болмайтыны жұрттың</w:t>
        <w:br/>
        <w:t>бәріне мәлім, сондықтан арыстан да, аю да, қасқыр, түлкілер де</w:t>
        <w:br/>
        <w:t>адамдардың араларында болатын қулар мен қара жүректерді,</w:t>
        <w:br/>
        <w:t>ала қойлар - момындарды меңзейді. Айтайын дегені зұлымдық,</w:t>
        <w:br/>
        <w:t>қулық, олардың момындарға жасайтын зорлық-зомбылықтарын</w:t>
        <w:br/>
        <w:t>астарлап айтса да, тұжырымды образ арқылы түсінікті анағұрлым</w:t>
        <w:br/>
        <w:t>жеңілдетеді. Аллегориялық ұғымды әркім әртүрлі талқылауға жол</w:t>
      </w:r>
    </w:p>
    <w:p>
      <w:r>
        <w:t>қалдырмайды.</w:t>
        <w:br/>
        <w:t>Аллегориямен жазылған шығармалар қазақтың ауыз әдебиетінде</w:t>
        <w:br/>
        <w:t>де, жазба әдебиетінде де бар. Қазақ фольклорындағы өтірік өлеңдер</w:t>
        <w:br/>
        <w:t>аллегориятілімен жазылған. Жазба әдебиетте Абайдың «Қарға ментүлкі»</w:t>
        <w:br/>
        <w:t>аудармасы, Сұлтанмахмұттың «Екі тышқаны», Сәби Дөнентаевтың</w:t>
        <w:br/>
        <w:t>«Екі текесі» - мысал өлеңдер, аллегориямен жазылған шығармалар.</w:t>
        <w:br/>
        <w:t>Жалпы алғанда, мысал жазушылардың қайсысы болсын аллегория</w:t>
        <w:br/>
        <w:t>тілін қолданады. Революцияның алғашқы дәуірінде аллегория тілін</w:t>
        <w:br/>
        <w:t>қолдана отырып, мысал жазушылар совет әдебиетінде де бар (Асқар</w:t>
        <w:br/>
        <w:t>Тоқмағамбетов, т.б.).</w:t>
        <w:br/>
        <w:t>Ироння. Ирония (грекше - гіғопеіа - ажуа, келеке). М.Әуезовтің</w:t>
        <w:br/>
        <w:t>«Айман - Шолпанының» бір жерінде Теңгеге Айман былай деп жауап</w:t>
        <w:br/>
        <w:t>береді: «Менде де бар бір жаман, Не қылайын қазақтың. Жүйрігі</w:t>
        <w:br/>
        <w:t>мен жорғасын». Бұл сөзді Айман шын көңілмен айтып отырған жоқ,</w:t>
        <w:br/>
        <w:t>Көтібарды ажуаға, келекеге айналдырып отыр. Сөйлем құрылысының</w:t>
        <w:br/>
        <w:t>сыртқы түріне қарағанда, Көтібарды жүйрік, жорғаға балап, мақтап</w:t>
        <w:br/>
        <w:t>отырған сықылды.</w:t>
        <w:br/>
        <w:t>Міне, осы келтірілген үзінді тәрізді сөйлем құрылысының түріне</w:t>
        <w:br/>
        <w:t>қарағанда, адамға, нәрсеге сырттай жақсы баға берсе де, ішкі мағынасы</w:t>
        <w:br/>
        <w:t>.-”</w:t>
        <w:br/>
        <w:t>да кездесуі мүмкін. Сөйтіп екеуі бір шығармада араласып та келетін</w:t>
        <w:br/>
        <w:t>жерлері болады.</w:t>
        <w:br/>
        <w:t>Ирония совет әдебиетінде де жоқ емес. Бізге керексіз, бізге зиянды</w:t>
        <w:br/>
        <w:t>деген өмір құбылыстарына қарсы жұмсалатын ирония тілімен жазылған</w:t>
        <w:br/>
        <w:t>юморлық шығармалар совет әдебиетінде де бар.</w:t>
        <w:br/>
        <w:t>Әсірелеу (грекше-Йуре”Фо1е-үлкейту). Шындықболмыспенадамның</w:t>
        <w:br/>
        <w:t>арасындағы қатынасты көрсететін көркемдеп суреттеу құралының бірі</w:t>
        <w:br/>
        <w:t>- әсірелеу. Әсірелеу (гипербола) - құбылысты өте асырып көрсетуді</w:t>
        <w:br/>
        <w:t>айтады. Құбылысты жай қалпынан өте асырып көрсету арқасында</w:t>
        <w:br/>
        <w:t>суреттелген құбылыс, адамның ой сезіміне тез әсер еткіш келеді.</w:t>
        <w:br/>
        <w:t>Әсірелеу жай сөзде де, поэзияда да өте көп. Қазақтың ескі</w:t>
        <w:br/>
        <w:t>мақалдарында: «Көп түкірсе, көл болар», «Қара арғымақ арыса, қарға</w:t>
        <w:br/>
        <w:t>адым жер мұң болар», «көзінің жасы көл болды» - дейтін сөздер бар.</w:t>
        <w:br/>
        <w:t>Адам қанша көп түкірсе де түкірік не көздің жасы көл бола алмайды.</w:t>
        <w:br/>
        <w:t>Ат қанша арыса да, қарғаның адымы онша алыс жер емес. Оған жетуге</w:t>
        <w:br/>
        <w:t>болар еді, бірақ соның өзі мұң болды дейді. Бұл әсірелеулер көп бірлессе,</w:t>
        <w:br/>
        <w:t>қандай істі болсын орындап шығатынын керсетеді. Сондықтан ең аз</w:t>
        <w:br/>
        <w:t>нәрсені алып, «Көп түкірсе, көл болады» дейді. Мұны айтқанда, біз көл</w:t>
        <w:br/>
        <w:t>туралы ойламаймыз, «көздің жасы көл болды» дегенде көп жылағанын,</w:t>
        <w:br/>
        <w:t>«Қара арғымақ арыса, қарға адым жер мұң болар» дегенде, арыған атқа</w:t>
        <w:br/>
        <w:t>азғана жердің өзі алыстық ететінін білеміз.</w:t>
        <w:br/>
        <w:t>«Жоғарғы ерні көк тіреп,</w:t>
        <w:br/>
        <w:t>Төменгі ерні жер тіреп,</w:t>
        <w:br/>
        <w:t>Асқар төбе бел еді,</w:t>
        <w:br/>
        <w:t>Бірде шауып желеді,</w:t>
        <w:br/>
        <w:t>Көлденең жатқан көк тасқа</w:t>
        <w:br/>
        <w:t>Тіктеп тиген тұяғы</w:t>
        <w:br/>
        <w:t>Ұршығынан енеді...</w:t>
        <w:br/>
        <w:t>“Қарсы келген қабақтан</w:t>
        <w:br/>
        <w:t>Қарғып асып жөнелді.</w:t>
        <w:br/>
        <w:t>Зеңгір-зеңгір таулардан</w:t>
        <w:br/>
        <w:t>Секіріп асып жөнелді...</w:t>
      </w:r>
    </w:p>
    <w:p>
      <w:r>
        <w:t>(«Қобыланды» жыры)</w:t>
        <w:br/>
        <w:t>Біз жоғарыда, әсірелеу шындық болмысқа қатынасты көрсетеді дедік.</w:t>
        <w:br/>
        <w:t>Бұл- өте үлкейтіп айту, шығарманың идеясымен байланысты деген сөз.</w:t>
        <w:br/>
        <w:t>Жәңгірдің сарай ақыны болған Байтоқ ақынның Жәңгір ханның</w:t>
        <w:br/>
        <w:t>істеген ісін айтып жоқтаған өлеңінде мынадай бір жері бар:</w:t>
        <w:br/>
        <w:t>Тастан сарай салдырған,</w:t>
        <w:br/>
        <w:t>Ол салдырған сарайдың</w:t>
        <w:br/>
        <w:t>“%</w:t>
        <w:br/>
        <w:t>сүйген жар жауға кеткен жалғызды жоқтап, зарығатын кездері болады.</w:t>
        <w:br/>
        <w:t>Қысқасы, осылар тәрізді қаһармандардың ауыр халін мұңды, зар күйде</w:t>
        <w:br/>
        <w:t>суреттеуде зарлай арнау шығармада ерекше орын алады. Зарлай арнау</w:t>
        <w:br/>
        <w:t>монолог түрінде кездеседі. Қаһарман көпшілікке не біреуге немесе басқа</w:t>
        <w:br/>
        <w:t>бір нәрсеге қайырыла сөйлегенде, өз басының ауыр хал, қиын жағдайын</w:t>
        <w:br/>
        <w:t>өте зарлы, мұңды түрде баяндайды. Әр сөзі жан жарасын сездіргендей</w:t>
        <w:br/>
        <w:t>болады.</w:t>
        <w:br/>
        <w:t>Төлеген оқ тиіп, өлер алдында өзімен бірге ұшып келген алты қазға</w:t>
        <w:br/>
        <w:t>қайырыла сөйлеп:</w:t>
        <w:br/>
        <w:t>Әуелеп ұшқан алты қаз,</w:t>
        <w:br/>
        <w:t>Етің - шекер, сорпаң- паз.</w:t>
        <w:br/>
        <w:t>Атайын десем- оғым аз,</w:t>
        <w:br/>
        <w:t>Қонар болсаң, жануар,</w:t>
        <w:br/>
        <w:t>Міне, майдан, міне саз.</w:t>
        <w:br/>
        <w:t>Өлмеген құлға, құдай-ай,</w:t>
        <w:br/>
        <w:t>Болып қалды ертең жаз.</w:t>
        <w:br/>
        <w:t>Атамды айтып қайтейін,</w:t>
        <w:br/>
        <w:t>Шешемді айтып қайтейін!.. - дейді.</w:t>
        <w:br/>
        <w:t>Сәбит Мұқановтың «Сұлушаш» поэмасындағы Алтайдың өлер</w:t>
        <w:br/>
        <w:t>жеріндегі монологы да осы зарлай арнау түрінде жазылған. Алтай</w:t>
        <w:br/>
        <w:t>өлер алдында өмірге қайырыла сөйлеп, өзінің сол күрестен жасаған</w:t>
        <w:br/>
        <w:t>қорытындысын баяндап және өмірмен ақырғы рет қоштасатын сөзінде:</w:t>
        <w:br/>
        <w:t>Өмір шіркін, алдадың мен алдандым,</w:t>
        <w:br/>
        <w:t>Алдады өмір, себеп не? Мен таң қалдым!</w:t>
        <w:br/>
        <w:t>Жеміс піспей ауызға түспейтінін</w:t>
        <w:br/>
        <w:t>Білдім, білдім, түсіндім, енді аңғардым.</w:t>
        <w:br/>
        <w:t>Қош бол, жер, - көпті көзбен көрген ана!</w:t>
        <w:br/>
        <w:t>Құшақта, тентегім жат! - де де, ана.</w:t>
        <w:br/>
        <w:t>Панасыз ем, жалғыз ем өзіңе аян,</w:t>
        <w:br/>
        <w:t>«Жоғалғыр жоғалды ғой» деме, ана!.. - дейді.</w:t>
        <w:br/>
        <w:t>Келтірген үзінділердің екеуі де - монолог түріндегі зарлай арнау.</w:t>
      </w:r>
    </w:p>
    <w:p>
      <w:r>
        <w:t>Қаһармандардың басында болған күйініш-сүйінішті, жалпы сезім</w:t>
        <w:br/>
        <w:t>дүниесіндегі психологиялық ауыр халдерді суреттеуде зарлай арнау</w:t>
        <w:br/>
        <w:t>көркем әдебиетте жиі ұшырайды. Ескі ауыз әдебиетінің бір түрі</w:t>
        <w:br/>
        <w:t>жоқтаулар, негізінен дерлік зарлай арнауға құрылады.</w:t>
        <w:br/>
        <w:t>Қайталау. Белгілі бір ұғымға назар аударту үшін бір сөзді не сөйлемді</w:t>
        <w:br/>
        <w:t>қайта-қайта айтуды қайталау деп атайды. Қайталаудың да бірнеше түрі</w:t>
        <w:br/>
        <w:t>болады. Мысалы:</w:t>
        <w:br/>
        <w:t>87</w:t>
        <w:br/>
        <w:t>Табыл десем бұлақтай таудан аққан,</w:t>
        <w:br/>
        <w:t>Өн бойымды шымырлап, билейді ағын,</w:t>
        <w:br/>
        <w:t>Қияға өрлеп, қырандай қанат жайып,</w:t>
        <w:br/>
        <w:t>Табыл десем қозады әруағым.</w:t>
        <w:br/>
        <w:t>Түпсіз қара тұнықта суды кешсем,</w:t>
        <w:br/>
        <w:t>Тап қолыма медеу қып ұстар талым.</w:t>
        <w:br/>
        <w:t>(Сәбит)</w:t>
        <w:br/>
        <w:t>Мұнда «тап» деген сөзді өлеңнің әр жолдарында қайта-қайта айтады.</w:t>
        <w:br/>
        <w:t>Қайталағанда назарды сол сөзге тоқтатып, оқушының көңілін сол сөзге</w:t>
        <w:br/>
        <w:t>аудару үшін қолданады. Мұны жай қайталау депатайды.</w:t>
        <w:br/>
        <w:t>Анафора (грекше айарйоға - биіктеу, жоғары шығу). Қайталаудың</w:t>
        <w:br/>
        <w:t>екінші бір түрі анафора делінеді. Анафора деп өлеңнің әр жолы ылғи бір</w:t>
        <w:br/>
        <w:t>сөзден басталып отыруын айтады. Мысалы:</w:t>
        <w:br/>
        <w:t>Бізде қару, бізде танк,</w:t>
        <w:br/>
        <w:t>Бізде ұшқыш, самолвт.</w:t>
        <w:br/>
        <w:t>Біз - болатпыз, біз - күшпіз.</w:t>
        <w:br/>
        <w:t>Бізде қайрат, бізде от,</w:t>
        <w:br/>
        <w:t>Бізде план, программ,</w:t>
        <w:br/>
        <w:t>Бізде құрал, бізде ұран,</w:t>
        <w:br/>
        <w:t>Біздің елге бір елі,</w:t>
        <w:br/>
        <w:t>Тұмсығын жау сұға алмас.</w:t>
        <w:br/>
        <w:t>Өйткені біз беттесек,</w:t>
        <w:br/>
        <w:t>Бұзбайтұғын қамал жоқ!</w:t>
        <w:br/>
        <w:t>(Жақан)</w:t>
        <w:br/>
        <w:t>Эпифора (грекше ерірйоға; ері - соңғы, рйоғов - алып жүру). Өлең</w:t>
        <w:br/>
        <w:t>шығармаларда сөйлемнің әсерлілігін күшейту үшін белгілі бір сөз,</w:t>
        <w:br/>
        <w:t>сөз тіркесі жол (тармақ) аяғында қайталанады. Қайталаудың бұл түрін</w:t>
        <w:br/>
        <w:t>эпифора дейді. Мысалы:</w:t>
        <w:br/>
        <w:t>Мұнар да, мұнар, мұнар күн.</w:t>
        <w:br/>
        <w:t>Бұлттан шыққан шұбар күн,</w:t>
      </w:r>
    </w:p>
    <w:p>
      <w:r>
        <w:t>Буыршын мұзға тайған күн,</w:t>
        <w:br/>
        <w:t>Бура атанға шөккен кун.</w:t>
        <w:br/>
        <w:t>Бұлықсып жүрген ерлерден</w:t>
        <w:br/>
        <w:t>Бұрынғы бақыт тайған күн.</w:t>
        <w:br/>
        <w:t>Анафора да, эпифора да көркем тілдегі жалпы қайталауға қойылатын</w:t>
        <w:br/>
        <w:t>шарттарға бағыныңқы. Жай қайталауда ақын-жазушылар сөйлемнің</w:t>
        <w:br/>
        <w:t>әр жолында қайталап айту арқылы сол сөзге, дұрысын айтқанда, сол</w:t>
        <w:br/>
        <w:t>8.</w:t>
        <w:br/>
        <w:t>Қар аппақ, бүркіт қара, түлкі қызыл,.</w:t>
        <w:br/>
        <w:t>Ұқсайды қаса сулу шомылғанға,</w:t>
        <w:br/>
        <w:t>Қара шашын көтеріп екі шынтақ</w:t>
        <w:br/>
        <w:t>Одабүлк-бүлк етпей ме сипағанда,</w:t>
        <w:br/>
        <w:t>Аппақ ет, қып-қызыл бет, жап-жалаңаш,</w:t>
        <w:br/>
        <w:t>Қара шаш, қызыл жүзді жасырғанда,</w:t>
        <w:br/>
        <w:t>(Абай)</w:t>
        <w:br/>
        <w:t>Міне, мұндағы курсивпен басылған бірінші жол мен бесінші жол</w:t>
        <w:br/>
        <w:t>антитеза және мұндағы қарама-қарсы қойылғай тек қана екі нәрсе емес,</w:t>
        <w:br/>
        <w:t>үш нәрсе. Сонымен қатар әр сөздерін жеке-жеке алсақ, алпақ, қызыл,</w:t>
        <w:br/>
        <w:t>қара сықылды сын есімдерден жасалған эпитеттері де бар. Абайдың бұл</w:t>
        <w:br/>
        <w:t>жазғаны - антитезаның ең күшті түрі.</w:t>
        <w:br/>
        <w:t>Дамыту (латынша- еғааайоп - біртіндеп күшейте түсу). Сөйлегенде</w:t>
        <w:br/>
        <w:t>аддыңғы ойдан соңғы ойды, алдыңғы оқиғадан соңғы оқиғаны күшейтіп</w:t>
        <w:br/>
        <w:t>айту - дамыту-градация. Ол жай сөзде де, жазушылардың сөздерінде</w:t>
        <w:br/>
        <w:t>де жиі кездеседі. Өлеңі тартымды, әсерлі болу үшін ақындар дамыту</w:t>
        <w:br/>
        <w:t>әдісін көп қолданады. Дамытумен жазылған шығармаларда алдыңғы</w:t>
        <w:br/>
        <w:t>ойдан соңғы ойды күшті етіп шығару үшін, алдыңғы құбылыстан соңғы</w:t>
        <w:br/>
        <w:t>құбылыс, алдыңғы сөзден, соңғы сөз күшті боп үдей береді. Сондықтан</w:t>
        <w:br/>
        <w:t>ол адамды тартқыш келеді, оқығанда қызықтырып отырады.</w:t>
        <w:br/>
        <w:t>«Қобыланды» жырындағы Тайбурылдың шабысы да дамытуға</w:t>
        <w:br/>
        <w:t>жатады.</w:t>
        <w:br/>
        <w:t>Әуелі:</w:t>
        <w:br/>
        <w:t>Шынымен Қобылан шу деді,</w:t>
        <w:br/>
        <w:t>Құбылып бурыл гуледі.</w:t>
        <w:br/>
        <w:t>Аса шауып жөнелді,</w:t>
        <w:br/>
        <w:t>Аса қарғып жөнелді,</w:t>
        <w:br/>
        <w:t>Қарсы келген қабақтан</w:t>
        <w:br/>
        <w:t>Қарғып асып жөнелді,</w:t>
        <w:br/>
        <w:t>Сеңгір-сеңгір таулардан</w:t>
        <w:br/>
        <w:t>Секіріп асып жөнелді...</w:t>
        <w:br/>
        <w:t>Одан кейін:</w:t>
        <w:br/>
        <w:t>Кешке таман Тайбурыл</w:t>
        <w:br/>
        <w:t>Жын қаққанға ұқсады.</w:t>
        <w:br/>
        <w:t>Құлан менен құлжаның,</w:t>
        <w:br/>
        <w:t>Марал менен бұғының</w:t>
        <w:br/>
        <w:t>Ұзатпай алдын тосады.</w:t>
        <w:br/>
        <w:t>.-</w:t>
      </w:r>
    </w:p>
    <w:p>
      <w:r>
        <w:t>дейді. Бұл өлең де алдыңғы өлең секілді, жансыз нәрсеге жанды нәрсенің</w:t>
        <w:br/>
        <w:t>күйінберіп, жансыз нәрсені жандандырып, жандының жасайтын қимылын</w:t>
        <w:br/>
        <w:t>береді. Мұның ішінде жеке-жеке алғанда эпитет, теңеуге жататын сөздер</w:t>
        <w:br/>
        <w:t>бар: бұйра - эпигет; Арыстанның жалындай, айдаһардай - теңеу.</w:t>
        <w:br/>
        <w:t>Өз мағынасында қолданылатын: теңеу, эпитет, гипербола, троптың</w:t>
        <w:br/>
        <w:t>түрлері: метафора, олицетворение, метонимия, т.б. фигураныңтүрлерімен</w:t>
        <w:br/>
        <w:t>де байланысып, аралас келетін жерлері бар. Мысалы, Махамбеттің:</w:t>
        <w:br/>
        <w:t>Адырнасын ала өгіздей мөңіреткен,</w:t>
        <w:br/>
        <w:t>Атқан оғы Еділ, йық тең өткен.</w:t>
        <w:br/>
        <w:t>Атқанда қардай боратқан,</w:t>
        <w:br/>
        <w:t>Көк шыбығын қанды ауыздан жалатқан,</w:t>
        <w:br/>
        <w:t>Арыстан еді-ау, Исатай!</w:t>
        <w:br/>
        <w:t>Бұл пәнидің жүзінде,</w:t>
        <w:br/>
        <w:t>Арыстан одан кім өткен?! -</w:t>
        <w:br/>
        <w:t>деген үзіндісін алсақ, теңеу, метафора, гиперболалық теңеу, эпитет және</w:t>
        <w:br/>
        <w:t>гиперболалар бір-бірімен байланысты аралас келгендігін көреміз.</w:t>
        <w:br/>
        <w:t>Әрине, біз бұл арада көркем тілдің, араларындағы байланыстарын</w:t>
        <w:br/>
        <w:t>айтқанда, барлығына да толық тоқтап, толық анализ бермекші емеспіз.</w:t>
        <w:br/>
        <w:t>Бұлардың арасында байланыс болатынын ғана айтып, оған мысал</w:t>
        <w:br/>
        <w:t>келтіріп, оны қалай айырудың бағытын ғана көрсетпекшіміз.</w:t>
        <w:br/>
        <w:t>.-”</w:t>
        <w:br/>
        <w:t>Тармақтың бұл келтіргендерден басқа да түрлері көп. Жоғарғы</w:t>
        <w:br/>
        <w:t>мысалдарды үлгі үшін ғана келтіріп отырмыз. Өлеңнің неше тармақтан</w:t>
        <w:br/>
        <w:t>тұратыны көзге көрініп тұрған нәрсе болғандықтан мына үлгілерге</w:t>
        <w:br/>
        <w:t>қарап, айыру қиын емес.</w:t>
        <w:br/>
        <w:t>Тармақ құрылыстары. Өлеңнің бір жолын тармақ деп атадық.</w:t>
        <w:br/>
        <w:t>Өлеңнің бір тармағында бір не бірнеше бунақ болады. Бунақ дегеніміз</w:t>
        <w:br/>
        <w:t>өлеңді айтқанда сезілетін дауыс толқынының соқпа-соқпасының арасы.</w:t>
        <w:br/>
        <w:t>Дауыстың соқпа-соқпасының арасын сызықпен белгілеп, бір-екі мысал</w:t>
        <w:br/>
        <w:t>келтірелік:</w:t>
        <w:br/>
        <w:t>айдалай/ /соқса майдың/ /қоңыр лебі,/</w:t>
        <w:br/>
        <w:t>Балауса/ /балбырайды/ /жер желегі</w:t>
        <w:br/>
        <w:t>/Тау қалғып,/ /құз құлазып,/ /орман тынып,/</w:t>
        <w:br/>
        <w:t>Шомғандай/ /терең ойға/ /бәрі тегі/</w:t>
        <w:br/>
        <w:t>(Асқар)</w:t>
        <w:br/>
        <w:t>Білімдіден/ /шыққан сөз/</w:t>
        <w:br/>
        <w:t>/Талаптыға/ /болсын кез./</w:t>
        <w:br/>
        <w:t>/Түрін, сырын/ /көруге/</w:t>
        <w:br/>
        <w:t>Көкірегінде/ /болсын көз./</w:t>
        <w:br/>
        <w:t>(Абай)</w:t>
        <w:br/>
        <w:t>Бойы бұлғаң, /</w:t>
        <w:br/>
        <w:t>ІСөзі жылмаң./</w:t>
        <w:br/>
        <w:t>Кімді көрсем/ /мен сонан/</w:t>
        <w:br/>
        <w:t>Бетті бастым./</w:t>
        <w:br/>
        <w:t>Қатты састым,/</w:t>
        <w:br/>
        <w:t>/Тұра қаштым/ /жалма жан/</w:t>
      </w:r>
    </w:p>
    <w:p>
      <w:r>
        <w:t>(Абай)</w:t>
        <w:br/>
        <w:t>Осы келтірілген сызықтың аралары (//) бунақ болады. Біз бұлардың</w:t>
        <w:br/>
        <w:t>әрқайсысына жеке-жеке мысалдар келтірелік.</w:t>
        <w:br/>
        <w:t>Екі бунақты тармақ.</w:t>
        <w:br/>
        <w:t>Мүйізді қара/ /жұдырық/</w:t>
        <w:br/>
        <w:t>/Тоқпақтай боп/ /жұмылып,/</w:t>
        <w:br/>
        <w:t>/Бүлкілдеген/ /бұлшық ет/</w:t>
        <w:br/>
        <w:t>/Денеде бұлт-бұлт/ /жүгіріп/</w:t>
        <w:br/>
        <w:t>/Баттасқан болат/ /буындар,/</w:t>
        <w:br/>
        <w:t>/Түтін шалған/ /отты көз/</w:t>
        <w:br/>
        <w:t>ЛЕңбекке төніп/ /үңіліп,/</w:t>
        <w:br/>
        <w:t>/Бір жарықты/ /көруге/</w:t>
        <w:br/>
        <w:t>Жүні кеше/ /ынтық ед./</w:t>
        <w:br/>
        <w:t>(Сәбит)</w:t>
        <w:br/>
        <w:t>106</w:t>
        <w:br/>
        <w:t>сықылды, сөйлем мүшелерінің орнын ауыстырып қолдануды инверсия</w:t>
        <w:br/>
        <w:t>дейді.</w:t>
        <w:br/>
        <w:t>Келдік талай жерге енді,</w:t>
        <w:br/>
        <w:t>Кіруге-ақ қалдық көрге енді</w:t>
        <w:br/>
        <w:t>Қызыл тілім буынсыз,</w:t>
        <w:br/>
        <w:t>Сөзімде жаз бар шыбынсыз.</w:t>
        <w:br/>
        <w:t>Тындаушымды ұғымсыз</w:t>
        <w:br/>
        <w:t>Қылып тәңірім бергенді.</w:t>
        <w:br/>
        <w:t>(Абай)</w:t>
        <w:br/>
        <w:t>Жай сөйлегенде «келдік» сөздің аяғында келуі керек. «Кіру»</w:t>
        <w:br/>
        <w:t>деген сөз «көрге» деген сөзден кейін келуі керек. Мұнда олай емес.</w:t>
        <w:br/>
        <w:t>хАНЫТНЕЫ сөйлем құрылысынан бұл сөйлемнің құрылысы өзгеше,</w:t>
        <w:br/>
        <w:t>өздерінің де орындары ауысып келген, себебі сөздің әдетте айтылып</w:t>
        <w:br/>
        <w:t>1- қалпынан орны ауыстырылған сөздер оғаш, оқшау тұрады. Көзге</w:t>
        <w:br/>
        <w:t>түскіш келеді. Ақындар өзінше айтайын дегенін оқушысына тез жеткізу</w:t>
        <w:br/>
        <w:t>үшіні инверсияны өте керекті деп табады. Инверсияны әр ақын әртүрлі</w:t>
        <w:br/>
        <w:t>жолдармен жасайды.</w:t>
        <w:br/>
        <w:t>Шендестіру (грекше - аШійезіз - антитеза - қарсыма-қарсылық).</w:t>
        <w:br/>
        <w:t>Мағына жағынан біріне-бірі қарсы, аралары алшақ жатқан екі нәрені</w:t>
        <w:br/>
        <w:t>бетпе-бет қоюды шендестіру дейді. Антитезада бір нәрсені екінші</w:t>
        <w:br/>
        <w:t>нәрсеге қарсы қоюмен үшінші нәрсенің қандай екенін анықтайды. Ақпен</w:t>
        <w:br/>
        <w:t>қараны қатар қойсақ, арасы алшақ екі түс шеңдескенде, ақтың ақтығы</w:t>
        <w:br/>
        <w:t>анық көрінеді. Бұл үшін неғұрлым арасы алшақ жатқан нәрселерді бір-</w:t>
        <w:br/>
        <w:t>біріне бетпе-бет қойса, солғұрлым анықталатын нәрселер күшті шығады.</w:t>
        <w:br/>
        <w:t>Мысалы:</w:t>
        <w:br/>
        <w:t>Қара жерге қар жауар,</w:t>
        <w:br/>
        <w:t>Қарды көр де, етім көр,</w:t>
        <w:br/>
        <w:t>Қар үстіне қан тамар,</w:t>
        <w:br/>
        <w:t>Қанды көр де, бетім, көр.</w:t>
        <w:br/>
        <w:t>(«Тарғын» жыры)</w:t>
        <w:br/>
        <w:t>Бұл үзіндіде қара жер мен қарды қатар қояды да, қардың ақтығына</w:t>
        <w:br/>
        <w:t>қара да менің етіме қара; қар мен қанды қатар қояды да, қанды көріп,</w:t>
        <w:br/>
        <w:t>менің, бетімді көр дейді. Ақжүніс етін қарға, бетін қанға баламайды да,</w:t>
        <w:br/>
        <w:t>теңемейді де, тек арасы алшақ жатқан екі түсті бір-біріне қарама-қарсы</w:t>
      </w:r>
    </w:p>
    <w:p>
      <w:r>
        <w:t>қою арқылы үшінші түсті көзге елестетеді. Ол- Ақжүністің ақтығы.</w:t>
        <w:br/>
        <w:t>Антигезаның ең күшті түрін қазақ әдебиетіне кіргізген ақын</w:t>
        <w:br/>
        <w:t>Абай, Абайда тек қана екі нәрсе емес, үш нәрсені қатар қоюшылық</w:t>
        <w:br/>
        <w:t>және әр біреуін жеке-жеке алғанда өз алдына эпитеттері бар сөздерді</w:t>
        <w:br/>
        <w:t>қолданғандығын көреміз. Мысалы:</w:t>
        <w:br/>
        <w:t>“</w:t>
        <w:br/>
        <w:t>Қазақ әдебиетіндегі жыр, желдірме деп атап жүрген өлең</w:t>
        <w:br/>
        <w:t>шығармалардың көбі екі бунақты өлеңге жатады.</w:t>
        <w:br/>
        <w:t>Үш бунақты тармақ.</w:t>
        <w:br/>
        <w:t>Атадан/ /Біржан сал боп/ /тудым артық./</w:t>
        <w:br/>
        <w:t>/Ұраным/ /Ер Қарқабат,/ /Алтай-Қарпық,/</w:t>
        <w:br/>
        <w:t>/Аққумен/ /аспандағы/ /ән қосамын,/</w:t>
        <w:br/>
        <w:t>ЛШығарсам/ /ашы күйді/ /түптен тартып./</w:t>
        <w:br/>
        <w:t>СБіржан сал)</w:t>
        <w:br/>
        <w:t>Жұрттың қара өлең деп айтатын өлеңдерінің бәрі де үш бунақты</w:t>
        <w:br/>
        <w:t>өлең.</w:t>
        <w:br/>
        <w:t>Аралас бунақты тармақтар. Біздің жоғарғы келтірген</w:t>
        <w:br/>
        <w:t>мысалдардың қайсысын алсақ та, әр тармағындағы бунақ не екі, не</w:t>
        <w:br/>
        <w:t>үш бунақтан аспайды. Әр жолдың бастапқы бунағы екеу болса, басқа</w:t>
        <w:br/>
        <w:t>бунақтары да екеу; үшеу болса, үшеуден келіп отырады. Өлеңнің бәрі</w:t>
        <w:br/>
        <w:t>бұлай бола бермейді, кейде өлең шумағының бір тармағында бунақ</w:t>
        <w:br/>
        <w:t>үшеу болса, екінші тармағында екеу не біреу болып, аралас келетін</w:t>
        <w:br/>
        <w:t>де өлеңдер болады. Мұндай өлеңдер ескі ауыз әдебиетінде, осы күнгі</w:t>
        <w:br/>
        <w:t>поэзиямызда да кездеседі. Бұлар бұрынғы өлеңдерде, көбіне әнге</w:t>
        <w:br/>
        <w:t>салынып айтылатын өлеңдерде табылады. Мысалы:</w:t>
        <w:br/>
        <w:t>/Бір толарсақ,/ /бір тобық/ /санда болар,/ /жар-жар,/</w:t>
        <w:br/>
        <w:t>/Әкем-ай, - деп/ /жылама/ /байғұс қыздар,/ /жар-жар,/</w:t>
        <w:br/>
        <w:t>/Әке орнына/ /қайын атаң/ /онда болар,/ /жар-жар,/ т. б.</w:t>
        <w:br/>
        <w:t>(Аужардан)</w:t>
        <w:br/>
        <w:t>/Біз - Отанның/ /ұланы,/</w:t>
        <w:br/>
        <w:t>/Бейбітшілік/ /сақтаған./</w:t>
        <w:br/>
        <w:t>/Тап қорғаны,/ /қырағы,/</w:t>
        <w:br/>
        <w:t>Қамал бұзған,/ /қайтпаған.../</w:t>
        <w:br/>
        <w:t>(Пионер өлеңінен)</w:t>
        <w:br/>
        <w:t>Бір тармағы екі бунақтан, кей тармағы бір бунақтан кұралады</w:t>
        <w:br/>
        <w:t>(басқа тармағы бір бунақтан құралғанда, бір тармағы үш бунақтан</w:t>
        <w:br/>
        <w:t>құралатын да өлеңдер болады. Мысалы, жоғарғы келтірген «Аужар»,</w:t>
        <w:br/>
        <w:t>т.б.). Осылар сықылды, өлеңнің бір шумағындағы тармақтарының</w:t>
        <w:br/>
        <w:t>бунақ сандары кейде аз, кейде көп болып отыруын аралас бунақты</w:t>
        <w:br/>
        <w:t>өлең дейді.</w:t>
        <w:br/>
        <w:t>107</w:t>
        <w:br/>
        <w:t>Синтаксистік параллелизм. Өлең не қара сөздерде бірінші сөйлем</w:t>
        <w:br/>
        <w:t>құрылысы екінші сөйлем құрылысында бірен-саран ғана сөзі өзгеріп,</w:t>
        <w:br/>
        <w:t>басқа сөз тіркестері сол қалпында қайталанса, синтаксистік параллелизм</w:t>
        <w:br/>
        <w:t>деп атайды. Мысалы:</w:t>
      </w:r>
    </w:p>
    <w:p>
      <w:r>
        <w:t>Жақсылық көрсем- өзімнен,</w:t>
        <w:br/>
        <w:t>Жамандық көрсем- өзімнен.</w:t>
        <w:br/>
        <w:t>(Сұлтанмахмұт)</w:t>
        <w:br/>
        <w:t>Ауыз әдебиетіндегі Қобыланды туралы айтылған мына үзіндіде</w:t>
        <w:br/>
        <w:t>алдыңғы екі жол мен соңғы екі жол параллелизмге жатады. Бұл</w:t>
        <w:br/>
        <w:t>үзіндіде алдыңғы екі жол мен соңғы екі жол параллелизмге жатады.</w:t>
        <w:br/>
        <w:t>Қайталау,олардың түрлерінде синтаксистік параллелизмге тән жайттар</w:t>
        <w:br/>
        <w:t>толық аңғарылады.</w:t>
        <w:br/>
        <w:t>Қара Қыпшақ Қобыландыда</w:t>
        <w:br/>
        <w:t>Нең бар еді, кұлыным?!</w:t>
        <w:br/>
        <w:t>Сексеннен асып, тоқсанға</w:t>
        <w:br/>
        <w:t>Таянғанда, тұрмастай,</w:t>
        <w:br/>
        <w:t>Үзілді ме жұлыным?!</w:t>
        <w:br/>
        <w:t>Қара Қыпшақ Қобыландыда</w:t>
        <w:br/>
        <w:t>Нең бар еді, құлыным?!</w:t>
        <w:br/>
        <w:t>КӨРКЕМ ТІЛДІҢ БАЙЛАНЫСТАРЫ МЕН</w:t>
        <w:br/>
        <w:t>ОНЫҢ МАЗМҰНҒА БАҒЫНАТЫНДЫҒЫ</w:t>
        <w:br/>
        <w:t>Шығарманы жақсылап тексеру үшін, оның тілінің кейбір жақтарын</w:t>
        <w:br/>
        <w:t>(мысалы: эпитет, теңеу, т.б.) алып қарауға да болады, бірақ бұл жеткілікті</w:t>
        <w:br/>
        <w:t>емес. Оның әртүрлі өзгешеліктерін бір-бірімен байланыстыра отырып,</w:t>
        <w:br/>
        <w:t>тілін бүтіндей алып тексеру керек.</w:t>
        <w:br/>
        <w:t>Мысал үшін бірнеше жазушылардың тілдерін алып салыстырсақ,</w:t>
        <w:br/>
        <w:t>араларында үлкен-үлкен айырмалары барлығын байқаймыз. ХҮІ</w:t>
        <w:br/>
        <w:t>ғасырдағы Бұхар жырау мен ХІХ ғасырдың алдыңғы жарымындағы</w:t>
        <w:br/>
        <w:t>Махамбетті алсақ, поэзияларының тілдерінде де үлкен айырмалар бар.</w:t>
        <w:br/>
        <w:t>Бұлардың тіліндегі өзгешеліктер олардың дәуірлерінің өзгешеліктері</w:t>
        <w:br/>
        <w:t>ғана емес.</w:t>
        <w:br/>
        <w:t>Бұхар-өз кезініңәрі биі, әрі ақын, жыршысы. Оныңдүние танушылық</w:t>
        <w:br/>
        <w:t>көзқарасы да сол ортаның мақсат-тілегіне бағыныңқы болды. Бұхар</w:t>
        <w:br/>
        <w:t>өлеңдерінің тек мазмұны ғана емес, оның тілі де өз ортасына арналған</w:t>
        <w:br/>
        <w:t>тіл. Бұхардың образ қолданыстары жұмбақталған, айтайын деген ойды</w:t>
        <w:br/>
        <w:t>ашып айтпай, ұшығын көрсете сөйлеу негізгі бір қасиеті боп саналады.</w:t>
        <w:br/>
        <w:t>Бұхардың:</w:t>
        <w:br/>
        <w:t>“.</w:t>
        <w:br/>
        <w:t>көкшіл - эпитет; көк шатырдай - теңеу, бірақ жай теңеу емес,</w:t>
        <w:br/>
        <w:t>көріктеліп барып теңелген теңеу. Бұл сықылды эпитет пен теңеулер</w:t>
        <w:br/>
        <w:t>аралас келе береді.</w:t>
        <w:br/>
        <w:t>Эпитет пен метафораның байланысы. Метафора мен теңеу</w:t>
        <w:br/>
        <w:t>тығыз байланысты, бір-біріне жақын. Теңеудің жұрнағын метафораға</w:t>
        <w:br/>
        <w:t>қосса метафора теңеуге айналады. Теңеудің жұрнағын қысқартқанда</w:t>
        <w:br/>
        <w:t>теңеулік мағына бермей, балаулық мағына берсе, метафора болады деп</w:t>
        <w:br/>
        <w:t>біз жоғарыда айтқанбыз. Енді эпитет пен метафораның, кейіптеу мен</w:t>
        <w:br/>
        <w:t>теңеудің қандай байланысы барлығына тоқталық. Метафора теңеудің</w:t>
        <w:br/>
        <w:t>қысқарған түрі болғандықтан, эпитет, метафорамен де аралас келіп</w:t>
        <w:br/>
        <w:t>отырады. Мысалы:</w:t>
        <w:br/>
        <w:t>Бала - бауыр, бал бауыр,</w:t>
        <w:br/>
        <w:t>Бала, ана- зор бауыр,-</w:t>
        <w:br/>
        <w:t>(Ж. Сыздықов)</w:t>
      </w:r>
    </w:p>
    <w:p>
      <w:r>
        <w:t>деген үзіндідегі бірінші жолдағы бауырдың алдындағы бал, екінші</w:t>
        <w:br/>
        <w:t>жолдағы бауырдың алдындағы зор -эпитеттер, бірақ өлең- метафоралық</w:t>
        <w:br/>
        <w:t>өлең. Мағына жағынан алғанда, автор айтайын дегенін эпитет арқылы</w:t>
        <w:br/>
        <w:t>емес, бала мен ананы әртүрлі бауырға балап, метафора жасау арқылы</w:t>
        <w:br/>
        <w:t>көрсеткен. Сол нәрсені ашығырақ, жанды, өткірірек етіп көрсету үшін</w:t>
        <w:br/>
        <w:t>эпитетті жәрдемші ретінде қолданады.</w:t>
        <w:br/>
        <w:t>Эпитет, теңеулер олицетворениемен жазылған шығармаларда да</w:t>
        <w:br/>
        <w:t>аралас келе береді. Мысалы, Абайдың «Қыс» деген өлеңінен келтірген</w:t>
        <w:br/>
        <w:t>осы үзінді - олицетворение.</w:t>
        <w:br/>
        <w:t>Ақ киімді, денелі ақ сақалды,</w:t>
        <w:br/>
        <w:t>Соқыр, мылқау, танымас тірі жанды,</w:t>
        <w:br/>
        <w:t>Үсті басы ақ қырау, түсі суық,</w:t>
        <w:br/>
        <w:t>Басқан жері сықырлап келіп қалды.</w:t>
        <w:br/>
        <w:t>Демалысы-үскірік, аяз бен қар,</w:t>
        <w:br/>
        <w:t>Кәрі құдаң қыс келіп әлек салды.</w:t>
        <w:br/>
        <w:t>Осындағы киім деген сөздің алдындағы ақ, ақ сақалдының алдындағы</w:t>
        <w:br/>
        <w:t>денелі, соңындағы соқыр, мылқау эпитетке жатады.</w:t>
        <w:br/>
        <w:t>Кейіптеуге тағы бір мысал:</w:t>
        <w:br/>
        <w:t>Асау Терек долданып, буырқанып,</w:t>
        <w:br/>
        <w:t>Тауды бұзып жол салған, тасты жарып.</w:t>
        <w:br/>
        <w:t>Арыстанның жалындай бұйра толқын</w:t>
        <w:br/>
        <w:t>Айдаһардай бүктеліп, жүз толғанып, -</w:t>
        <w:br/>
        <w:t>“.</w:t>
        <w:br/>
        <w:t>Төрт тармақты шумақ.</w:t>
        <w:br/>
        <w:t>Желсіз түнде жарық ай,</w:t>
        <w:br/>
        <w:t>Сәулесі суда дірілдеп.</w:t>
        <w:br/>
        <w:t>Ауылдың жаны терең, сай,</w:t>
        <w:br/>
        <w:t>Тасыған өзен гүрілдеп.</w:t>
        <w:br/>
        <w:t>(Абай)</w:t>
        <w:br/>
        <w:t>Міне, осылар сықылды өлеңнің әр шумағы екі жолдан не төрт</w:t>
        <w:br/>
        <w:t>жолдан тоқтап, ой аяқталып отырса, екі тармақты не төрт тармақты өлең</w:t>
        <w:br/>
        <w:t>дейді. Басқалары да осылар сықылды. Айырмасы, тек тармақтарында,</w:t>
        <w:br/>
        <w:t>сондықтан біз бұлардың әрқайсысының мысалдарын ғана келтіреміз.</w:t>
        <w:br/>
        <w:t>Алты тармақты шумақ.</w:t>
        <w:br/>
        <w:t>Бойы бұлғаң,</w:t>
        <w:br/>
        <w:t>Сөзі жылмаң,</w:t>
        <w:br/>
        <w:t>Кімді көрсем, мен сонан</w:t>
        <w:br/>
        <w:t>Жеті тармақты шумақ</w:t>
        <w:br/>
        <w:t>Сен мені не етесің,</w:t>
        <w:br/>
        <w:t>Мені тастап,</w:t>
        <w:br/>
        <w:t>Өнер бастап,</w:t>
        <w:br/>
        <w:t>Жайыңа</w:t>
        <w:br/>
        <w:t>Сегіз тармақты шумақ</w:t>
        <w:br/>
        <w:t>Алыстан сермеп,</w:t>
      </w:r>
    </w:p>
    <w:p>
      <w:r>
        <w:t>Жүректен тербеп,</w:t>
        <w:br/>
        <w:t>Шымырлап бойға жайылған;</w:t>
        <w:br/>
        <w:t>Қиуадан шауып,</w:t>
        <w:br/>
        <w:t>Он тармақты шумақ</w:t>
        <w:br/>
        <w:t>Бұл күнде сен</w:t>
        <w:br/>
        <w:t>Бақыттысың,</w:t>
        <w:br/>
        <w:t>Бостандықтың</w:t>
        <w:br/>
        <w:t>Темір жолдың,</w:t>
        <w:br/>
        <w:t>От орнына</w:t>
        <w:br/>
        <w:t>Бетті бастым,</w:t>
        <w:br/>
        <w:t>Қатты састым,</w:t>
        <w:br/>
        <w:t>Тұра қаштым жалма-жан.</w:t>
        <w:br/>
        <w:t>(Абай)</w:t>
        <w:br/>
        <w:t>Және алдап,</w:t>
        <w:br/>
        <w:t>Арбап,</w:t>
        <w:br/>
        <w:t>Өз бетіңмен кетесің</w:t>
        <w:br/>
        <w:t>(Абай)</w:t>
        <w:br/>
        <w:t>Қисынын тауып,</w:t>
        <w:br/>
        <w:t>Тағыны жетіп қайырған.</w:t>
        <w:br/>
        <w:t>Толғауы тоқсан қызыл тіл,</w:t>
        <w:br/>
        <w:t>Сөйлеймін десең өзің біл.</w:t>
        <w:br/>
        <w:t>(Абай)</w:t>
        <w:br/>
        <w:t>Ақынысың,</w:t>
        <w:br/>
        <w:t>Сал көзіңді алысқа!</w:t>
        <w:br/>
        <w:t>Түйе орнына</w:t>
        <w:br/>
        <w:t>Электрдің,</w:t>
        <w:br/>
        <w:t>Шіыққанын жаз, қалыспа!</w:t>
        <w:br/>
        <w:t>(Әбділда)</w:t>
        <w:br/>
        <w:t>105</w:t>
        <w:br/>
        <w:t>Жазғытұрым қылтиған бір жауқазын</w:t>
        <w:br/>
        <w:t>Қайдан білсін өмірдің көбін, азын.</w:t>
        <w:br/>
        <w:t>Бәйтеректі күндейді жетемін деп,</w:t>
        <w:br/>
        <w:t>Жылы күнге мәз болып, көрсе жазын.</w:t>
        <w:br/>
        <w:t>Күз келген соң, тамырын үсік шалып,</w:t>
        <w:br/>
        <w:t>Бетегеге жете алмай болар жазым.</w:t>
        <w:br/>
        <w:t>Мен-дағы көп есіттім жастың назын,</w:t>
        <w:br/>
        <w:t>Қол жетпеске қол созар, бар ма лажың?</w:t>
        <w:br/>
        <w:t>«Боламын» деп жүргенде, болат қайтып,</w:t>
        <w:br/>
        <w:t>Жалын сөніп, жас жүзін басады әжім.</w:t>
        <w:br/>
        <w:t>(Абай)</w:t>
      </w:r>
    </w:p>
    <w:p>
      <w:r>
        <w:t>Өлең- осы тұрғысында психологиялық параллелизм. Мұндағы қатар</w:t>
        <w:br/>
        <w:t>тұрған екі нәрсе: 1. Жауқазын (көктемде қар кете сала шығатын көгілжім</w:t>
        <w:br/>
        <w:t>гүл). 2. Жас (адам), жауқазын бәйтеректі күндейді, жас қол жетпеске</w:t>
        <w:br/>
        <w:t>қол созады. Күз жеткенде жауқазынның тамырын үсік шалып, бәйтерекке</w:t>
        <w:br/>
        <w:t>жете алмай жазым болса, жастың боламын деп жүргенде, жалыны сөніп,</w:t>
        <w:br/>
        <w:t>өмір күзі- кәрілік келіп, бетін әжім басады. Қысқасы, қатар қойылған екі</w:t>
        <w:br/>
        <w:t>нәрсе (жауқазын мен жас) бірін екіншісі сол түрде аудармай қайталайды.</w:t>
        <w:br/>
        <w:t>Осы қалпында мұны психологиялық параллелизмнің тамаша үлгісідесек,</w:t>
        <w:br/>
        <w:t>сонымен қатар бұл өлеңнің және бір тамаша жағы бар.</w:t>
        <w:br/>
        <w:t>Біз жоғарыда параллельге алынатын екі нәрсенің символда бір-</w:t>
        <w:br/>
        <w:t>ақ жағы алынады да, екінші жағы тасталынып кетеді дедік. Егер осы</w:t>
        <w:br/>
        <w:t>өлеңнің жауқазынын ғана алып (оның екінші жағы), параллель етіліп</w:t>
        <w:br/>
        <w:t>отырған жасты әдейі тастап кетелік.</w:t>
        <w:br/>
        <w:t>Жазғытұры қылтиған бір жауқазын</w:t>
        <w:br/>
        <w:t>Қайдан білсін өмірдің көбін, азын.</w:t>
        <w:br/>
        <w:t>Бәйтеректі күндейді жетемін деп,</w:t>
        <w:br/>
        <w:t>Жылы күнге мәз болып, көрсе жазын.</w:t>
        <w:br/>
        <w:t>Күз келген соң, тамырын үсік шалып,</w:t>
        <w:br/>
        <w:t>Бетегеге жете алмай болар жазым, -</w:t>
        <w:br/>
        <w:t>деп қысқартсақ, табиғат құбылысы туралы айтылған, өз алдына бір</w:t>
        <w:br/>
        <w:t>өлең болып шығады. Бұл - еш мүлтіксіз символдық өлең. Мұнда</w:t>
        <w:br/>
        <w:t>параллелые алынған жас жоқ. Әйтсе де жауқазын бейнесінде жас,</w:t>
        <w:br/>
        <w:t>жастықты ұғынуымыз мүмкін. Ол біздің қиял жүгіртіп ойлауымызды,</w:t>
        <w:br/>
        <w:t>болжауымызды қажет етеді.</w:t>
        <w:br/>
        <w:t>Символ психологиялық параллелизмнен айырылып шықты де-</w:t>
        <w:br/>
        <w:t>ген пікірдің негізінде шындық жатқандығын дәлелдеуде, екеуінің</w:t>
        <w:br/>
        <w:t>айырмашылығы мен жақындығынтануда Абайдың бұл өлеңі классикалық</w:t>
        <w:br/>
        <w:t>үлгі деуге болады.</w:t>
        <w:br/>
        <w:t>95</w:t>
        <w:br/>
        <w:t>Қарағай - судан қашып,</w:t>
        <w:br/>
        <w:t>өлге біткен бір дарақ.</w:t>
        <w:br/>
        <w:t>ортан - шөлге шыдамсыз,</w:t>
        <w:br/>
        <w:t>Балықтан шыққан бір қарақ,-</w:t>
        <w:br/>
        <w:t>деп келетіні де сондықтан. Бұхардың жеке эпитет, метафора, теңеулерін</w:t>
        <w:br/>
        <w:t>алсақ та, осы тәрізді ылғи жұмбақталған, ұшығын көрсете сөйлеген</w:t>
        <w:br/>
        <w:t>образдар боп келеді. Бұхардың ізін баса шыққан Махамбетті алсақ,</w:t>
        <w:br/>
        <w:t>оның тілі Бұхардан өзгеше. Ол өз кезіндегі үстемдік етуші тапқа қарсы</w:t>
        <w:br/>
        <w:t>шықты. Езуге шыдай алмай хан, патша, төре, сұлтан, билерге қарсы</w:t>
        <w:br/>
        <w:t>көтерілуші шаруалардың жыршысы болды. Поэзиясының тілі - халық</w:t>
        <w:br/>
        <w:t>тілі, сондықтан да оның тілі әрі өжет, өткір, көпшілікке түсінікті.</w:t>
        <w:br/>
        <w:t>Беркініп садақ асынбай,</w:t>
        <w:br/>
        <w:t>Біріндеп жауды қашырмай,</w:t>
        <w:br/>
        <w:t>Білтеліге доп салмай,</w:t>
        <w:br/>
        <w:t>Қорамсаққа қол салмай,</w:t>
        <w:br/>
        <w:t>Қозы жауырын оқ алмай,</w:t>
        <w:br/>
        <w:t>Атқан оғың жоғалмай...</w:t>
        <w:br/>
        <w:t>Қасарысқан жауыңа</w:t>
        <w:br/>
        <w:t>Қанды көбік жұүтқызбай, -</w:t>
        <w:br/>
        <w:t>деп көтерілуші еңбекші шаруалардың не істеу керектігін қолға</w:t>
        <w:br/>
        <w:t>ұстатқандай етіп сөйлейді. Оның әрбір образдары да сол күрес тілегіне</w:t>
      </w:r>
    </w:p>
    <w:p>
      <w:r>
        <w:t>бағыныңқы түрде жасалады. Тап осы тәрізді, әр таптың жазушыларының</w:t>
        <w:br/>
        <w:t>тіл өзгешеліктері болатындығын орыс әдебиетінен де анық көруге</w:t>
        <w:br/>
        <w:t>болады.</w:t>
        <w:br/>
        <w:t>СУРЕТТЕУ ҚҰРАЛДАРЫНЫҢ</w:t>
        <w:br/>
        <w:t>ӨЗАРА БАЙЛАНЫСТАРЫ</w:t>
        <w:br/>
        <w:t>Теңеу мен эпитеттің өзара байланысы. Біз шығарманың тілі</w:t>
        <w:br/>
        <w:t>бір-бірімен байланысты екенін және мазмұнға бағынады. Ақын,</w:t>
        <w:br/>
        <w:t>жазушылардың шығармаларынан мысалдар келтіріп дәлелдеп</w:t>
        <w:br/>
        <w:t>өттік. Оқушыларымыздың шығармаға талдау бергенде қиындыққа</w:t>
        <w:br/>
        <w:t>ұшырамауы үшін, көркем тілдің кейбіреулеріне жекеше тоқтап</w:t>
        <w:br/>
        <w:t>мысалдар келтірелік. Теңеу мен эпитет бір-бірімен тығыз байланысты.</w:t>
        <w:br/>
        <w:t>Бір жолда не бір сөйлемдегі сөздерде эпитет те, теңеу де болуы</w:t>
        <w:br/>
        <w:t>мүмкін. Мысалы: «Көкпеңбек көк шатырдай көкшіл аспан. Сүйісіп</w:t>
        <w:br/>
        <w:t>алтын күнмен құшақтасқан». Мұнда бірнеше эпитет, бір теңеу бар.</w:t>
        <w:br/>
        <w:t>Шатырдың алдындағы көкпеңбек, көк, аспан деген сөздің алдындағы</w:t>
        <w:br/>
        <w:t>.-</w:t>
        <w:br/>
        <w:t>Әрі-беріден соң:</w:t>
        <w:br/>
        <w:t>Арандай ауызын ашады,</w:t>
        <w:br/>
        <w:t>Аяғын топтап басады.</w:t>
        <w:br/>
        <w:t>Жыны судай тасады.</w:t>
        <w:br/>
        <w:t>Бір төбенің тозаңын</w:t>
        <w:br/>
        <w:t>Бір төбеге қосады..</w:t>
        <w:br/>
        <w:t>Көл жағалай отырған</w:t>
        <w:br/>
        <w:t>Көккұтан мен қарабай,</w:t>
        <w:br/>
        <w:t>Көтеріліп ұшқанша</w:t>
        <w:br/>
        <w:t>Белінен келіп басады.</w:t>
        <w:br/>
        <w:t>Тайбурыл ілкі шапқанында тек қана гулеп шапса, кішкене қызғасын</w:t>
        <w:br/>
        <w:t>қабақтан қарғиды, әрі-бері шапқасын таудан секіріп, бір төбенің тозаңын</w:t>
        <w:br/>
        <w:t>екінші төбеге қосады. Кешке жақын шабысты тіпті үдетеді. Құлан менен</w:t>
        <w:br/>
        <w:t>құлжаның алдына шығып, құс көтеріліп ұшқанша белінен басып кетеді.</w:t>
        <w:br/>
        <w:t>Мұндағы шабыстың дамуы сықылды шабысты көрсететін сөздері де</w:t>
        <w:br/>
        <w:t>алдыңғысынан, соңғы келетін сөздері күштірек екенін көреміз. Гулеуден</w:t>
        <w:br/>
        <w:t>қарғу, қарғудан таудан секіру, маралдың алдын тосудан құсты белінен</w:t>
        <w:br/>
        <w:t>басу күштірек, тезірек жылдамдықты көрсететіні талассыз. Міне, осы</w:t>
        <w:br/>
        <w:t>сықылды сөз қолданулар дамытуға жатады.</w:t>
        <w:br/>
        <w:t>Жай сөздердегі: «Бар! Жүгір! Ұш!», «Мен он рет, жүз рет, мың рет</w:t>
        <w:br/>
        <w:t>айттым» деген сөздер де осыған жатады. Бұлардың алдыңғысынан</w:t>
        <w:br/>
        <w:t>соңғылары күштірек екені түсінікті, сондықтан дамыту туралы сөзді</w:t>
        <w:br/>
        <w:t>осымен қысқартып, эллипсиске келелік.</w:t>
        <w:br/>
        <w:t>Эллипсис (грекше - еЙетрзіз - сөз тастап кету). Сөйлем құрастыруда</w:t>
        <w:br/>
        <w:t>айтылуға тисті кейбір сөздерді тастап жазуды эллимсис дейді, бірақ тастап</w:t>
        <w:br/>
        <w:t>кеткен сөздің мағынасы оқушыға ап-анық. Эллипсисті жазушылар не</w:t>
        <w:br/>
        <w:t>сөйлемді қысқартып, оқиғаны тездету үшін, не түрлі себептермен айтуға</w:t>
        <w:br/>
        <w:t>мүмкіндік болмай, бітпей қалған ойды көрсету үшін немесе адамның не</w:t>
        <w:br/>
        <w:t>қуаныш, не кейістік, не қайғылы қалпындағы сөзді беру үшін қолданады.</w:t>
        <w:br/>
        <w:t>Эллипсис болу үшін сөйлемде не бір сөз, не бірнеше сөз жоқ болуы</w:t>
        <w:br/>
        <w:t>керек. Әйтсе де жоқ сөзді білуге болады. Мысалы: «Кеп қалды... ойбай,</w:t>
        <w:br/>
        <w:t>кеп қалды...» дегенде сөйлемнің ең керекті мүшесі «жау» деген сөзді</w:t>
        <w:br/>
        <w:t>тастап кетіп отыр. Мұндағы мақсат - сасқандықты, апас-қапас қимылды</w:t>
        <w:br/>
        <w:t>көрсету; «жау» деген сөзді тастап кеткеннен сөйлем әлсіреп тұрған жоқ,</w:t>
      </w:r>
    </w:p>
    <w:p>
      <w:r>
        <w:t>қайта жұмбақталып не болар екен?, кім кеп қалды екен? дегізіп, оқушыны</w:t>
        <w:br/>
        <w:t>ынтықтырып отыр.</w:t>
        <w:br/>
        <w:t>Эллипсистер ылғи көп ноқатпен жазылады, бірақ көп ноқаттың басқа</w:t>
        <w:br/>
        <w:t>да келетін жерлері болады, сондықтан көп ноқат келген жерлердің бәрін</w:t>
        <w:br/>
        <w:t>эллипсис деп қарауға болмайды. Эллипсис болу үшін, сол көп ноқат</w:t>
        <w:br/>
        <w:t>қойылған жерлерде айтылмай қалған сөз не ой болуы керек. Соның</w:t>
        <w:br/>
        <w:t>ұшығы көрсетілген болуы керек. Сонда ғана эллипсис болады.</w:t>
        <w:br/>
        <w:t>“.</w:t>
        <w:br/>
        <w:t>Біз әнгімені фигурадан бастадық та оның түрлері - қайталау, арнау,</w:t>
        <w:br/>
        <w:t>антитеза, дамыту, т.б. айта келіп, ең аяғында эллипсиске тоқтадық. Осы</w:t>
        <w:br/>
        <w:t>айтылған сөздің өткірлігін, әсерлілігін күшейтетін барлық синтаксистік</w:t>
        <w:br/>
        <w:t>сөйлем құрастыруларды, бір сөзбен айтқанда, фигура деп атайды.</w:t>
        <w:br/>
        <w:t>Фигуралар сезім күші кернеген сөздерде қолданылады.</w:t>
        <w:br/>
        <w:t>Біз жоғарыда антитеза туралы мысал келтіргенде, бір-бірін бетпе-бет</w:t>
        <w:br/>
        <w:t>қойған екі сөздерді ғана алдық. Антитезалық құрылысты біз тек сөздерді</w:t>
        <w:br/>
        <w:t>ғана емес, бүтін шығарма құрылысынан да табуымызға болады. Яғни екі</w:t>
        <w:br/>
        <w:t>сөз емес, екі құбылысты бір-біріне, қарсы қойып, бүтін шығарма жазуға</w:t>
        <w:br/>
        <w:t>болады. Мысалы, Ақжүністің Қарт Қожаққа айтқан сөзі антитезаның</w:t>
        <w:br/>
        <w:t>осы түріне жатады. Мұнда Ақжүніс Қарт Қожақтың, жас күндеріндегі</w:t>
        <w:br/>
        <w:t>өмірін, істерін алпыстан асқандағы күйіне қарсы қояды.</w:t>
        <w:br/>
        <w:t>ПАРАЛЛЕЛИЗМ</w:t>
        <w:br/>
        <w:t>Параллелизм (грекше - рағаПе1Іов - қатар жүруші), көркем тілдердің</w:t>
        <w:br/>
        <w:t>негізгі бір түрі. Бұл психологиялық және синтаксистік параллелизм</w:t>
        <w:br/>
        <w:t>болып екіге бөлінеді.</w:t>
        <w:br/>
        <w:t>Көркем тілдердің шығу тегін зерттеуші әдебиетшілер параллелизм</w:t>
        <w:br/>
        <w:t>адам баласының ой-санасының сәбилік дәуірінде туған көркем тілдердің</w:t>
        <w:br/>
        <w:t>ішіндегі ең ескі түрі, шындап келгенде, көптеген сөз образдарының негізі</w:t>
        <w:br/>
        <w:t>деп біледі.</w:t>
        <w:br/>
        <w:t>Алғашқы дәуір адамдары өздерінің көңіл күйлерін басқаларға білдіру</w:t>
        <w:br/>
        <w:t>үшін, тап соған ұқсас табиғат құбылысын параллель етіп алатын болған.</w:t>
        <w:br/>
        <w:t>Сол арқылы өзінің ой-сезімін көрсетуге тырысқан. Әдебиетте суреттеудің</w:t>
        <w:br/>
        <w:t>мұндай әдісін психологиялық параллелизм деп атайды. Мысалы:</w:t>
        <w:br/>
        <w:t>Асыл туған Ақжүніс, Шулағанға қарасам,</w:t>
        <w:br/>
        <w:t>Күнді бұлыт қоршайды, Көктен сұңқар түйіліп</w:t>
        <w:br/>
        <w:t>Күнді байқай қарасам, Соғылғанға ұқсайды.</w:t>
        <w:br/>
        <w:t>Күн жауарға ұқсайды! Бойды байқай қарасам,</w:t>
        <w:br/>
        <w:t>Айды бұлыт қоршайды, Қол-аяғым көсіліп</w:t>
        <w:br/>
        <w:t>Айды байқай қарасам, Аузы-мұрным ісініп</w:t>
        <w:br/>
        <w:t>Түн жауарға ұқсайды. Алланың хақ бұйрығы</w:t>
        <w:br/>
        <w:t>Көгілдірін еріткен, аған таянғанға ұқсайды.</w:t>
        <w:br/>
        <w:t>Көлдегі қулар шулайды...</w:t>
        <w:br/>
        <w:t>Мұнда Тарғынның белі мерт болып, аштан өлуге таянған кездегі жан</w:t>
      </w:r>
    </w:p>
    <w:p>
      <w:r>
        <w:t>күйініші, ішкі сезім дүниесіндегі күйзеліс, ауыр халі көрсетіледі. Бірақ</w:t>
        <w:br/>
        <w:t>оны табиғаттағы әртүрлі құбылыстар, жануарлардың басына төнген</w:t>
        <w:br/>
        <w:t>қауіп-қорқыныштарды параллель қою арқылы сезіндіреді. Бұл - барлық</w:t>
        <w:br/>
        <w:t>елдің әдебиетіне, әсіресе ауыз әдебиетіне тән әдіс.</w:t>
        <w:br/>
        <w:t>93</w:t>
        <w:br/>
        <w:t>Параллелизмде екі нәрсе қатар алынғанда араларында бір</w:t>
        <w:br/>
        <w:t>ұқсастықтары болады, бірақ оларды бір-біріне теңемейді де, баламайды</w:t>
        <w:br/>
        <w:t>да немесе шендестіру тәрізді арасы алшақ жатқан екі нәрсені қарама-</w:t>
        <w:br/>
        <w:t>қарсы қойып, үшінші бір нәрсені көзге елестетуді де, мақсат етпейді.</w:t>
        <w:br/>
        <w:t>Өз сезіміне, өзінің айтайын деген ойына табиғат құбылысын не жан-</w:t>
        <w:br/>
        <w:t>жануардың қалпын параллель ету әдісі арқылы айтайын дегенін</w:t>
        <w:br/>
        <w:t>басқаларға жеткізбек болады. Айға сұлу қызды параллель етеді:</w:t>
        <w:br/>
        <w:t>Әй, тал өсе, тал өсе,</w:t>
        <w:br/>
        <w:t>Басын кессе тағы өсе.</w:t>
        <w:br/>
        <w:t>Тоташ үшін қайғырмаймыз,</w:t>
        <w:br/>
        <w:t>Сіңлілері тағы өсе.</w:t>
        <w:br/>
        <w:t>(Татар ауыз әдебиеті)</w:t>
        <w:br/>
        <w:t>Адам баласы мәдениеттің бүгінгі сатысына жеткенге шейін талай</w:t>
        <w:br/>
        <w:t>дәуірді басынан өткізді. Бір кездерде адам баласының ой-санасы</w:t>
        <w:br/>
        <w:t>сәбилік дәрежеде болды. Табиғат құбылыстарының сырын ұға алмай,</w:t>
        <w:br/>
        <w:t>жан-жануарлар да адамша ойлай біледі, табиғат дүниелері адам</w:t>
        <w:br/>
        <w:t>тәрізді күйінеді, қайғырады, қуанады деп түсінген. Психологиялық</w:t>
        <w:br/>
        <w:t>параллелизмнің о бастағы туу себебі, адам баласының өмір тану, дүниеге</w:t>
        <w:br/>
        <w:t>көзқарасымен байланысты.</w:t>
        <w:br/>
        <w:t>Мысалдардың бәрі де ауыз әдебиетінен, бұған қарап, тарихи, жазба</w:t>
        <w:br/>
        <w:t>әдебиеттепсихологиялықпараллелизмболмайды депұғынбауымыз керек.</w:t>
        <w:br/>
        <w:t>Ол тарихи, жазба әдебиеттерден де табылады, өйткені параллелизмнің</w:t>
        <w:br/>
        <w:t>алғашқы тууы ой-сананың сәбилігімен байланысты болса да, кейін</w:t>
        <w:br/>
        <w:t>адам баласы мәдениетке қолы жеткен кездің өзінде де көркем тілдің</w:t>
        <w:br/>
        <w:t>бірі есебінде оны ақындар пайдаланған. Бірақ бұл жоққа сенушіліктен</w:t>
        <w:br/>
        <w:t>туған емес, белгілі бір әдіс, суреттеу құралы есебінде қолданылады.</w:t>
        <w:br/>
        <w:t>Психологиялық параллелизмнің не әдемі түрлерін Абай өлеңдерінен де</w:t>
        <w:br/>
        <w:t>кездестіруге болады.</w:t>
        <w:br/>
        <w:t>Көркем тілдердің шығуын, дамуын зерттеушілер көптеген</w:t>
        <w:br/>
        <w:t>образдардың негізі психологиялық параллелизмде жатыр деп жай</w:t>
        <w:br/>
        <w:t>айтпаған. Көркемтіл, сөзобразыныңтарихынзерттеу, талдау нәтижесінде</w:t>
        <w:br/>
        <w:t>осындай қорытындыға келген. Кейбір жайлары әлі талас, тереңірек</w:t>
        <w:br/>
        <w:t>зерттей түсуді керек етсе де, олардың кейбір қағидаларының дұрыстығы</w:t>
        <w:br/>
        <w:t>күмән тудырмайды. Символ параллелизмнің бір жағын қалдырып, екінші</w:t>
        <w:br/>
        <w:t>жағын алудан туады. Өмір құбылысын көзбен көріп, қолмен ұстап білу</w:t>
        <w:br/>
        <w:t>емес, оймен топшылап, ақылмен де білу дәрежесіне ой-сананың есейе</w:t>
        <w:br/>
        <w:t>бастаған кезін аңғартатын тәрізді.</w:t>
        <w:br/>
        <w:t>Символ мен психологиялық параллелизмнің жақындығы және</w:t>
        <w:br/>
        <w:t>айырмасы туралы бір мысал келтірелік.</w:t>
        <w:br/>
        <w:t>“.%</w:t>
        <w:br/>
        <w:t>сөздің мәніне оқушыларының көңілін аударуды мақсат етсе, анафора,</w:t>
        <w:br/>
        <w:t>эпифораларда бір сөзді сөйлемнің басында не аяғында қайталау арқылы</w:t>
        <w:br/>
        <w:t>орындалады.</w:t>
      </w:r>
    </w:p>
    <w:p>
      <w:r>
        <w:t>Келтірілген үзіндіде эпифора - күн деген сөз, сонымен қатар</w:t>
        <w:br/>
        <w:t>шұбыртпалы ұйқастың да қызметін атқарып түр. Ақынның күн деген</w:t>
        <w:br/>
        <w:t>сөзді көп қайталауы кездейсоқ емес. Бұл күн - Махамбет үшін айрықша</w:t>
        <w:br/>
        <w:t>күн, аңсаған арман, көздеген мақсат керісінше келіп, хан, сұлтанға қарсы</w:t>
        <w:br/>
        <w:t>күрес майданына шыққан қара халықтыңапатқа кездесіп, айдарлысы құл,</w:t>
        <w:br/>
        <w:t>тұлымдысы тұл болған күн. Ақын оқушыларының ой-сезіміне күштірек</w:t>
        <w:br/>
        <w:t>әсер ету, сол күнге көңілін аудару үшін көркемдеп суреттеу әдістердің</w:t>
        <w:br/>
        <w:t>бірі ретінде эпифораны қолданған.</w:t>
        <w:br/>
        <w:t>Еспе қайталау. Алдыңғы пікірдің аяғын соңғы пікірге қатыстырып,</w:t>
        <w:br/>
        <w:t>қайталап айтуды есие қайталау дейді. Еспе қайталау да айтайын деген</w:t>
        <w:br/>
        <w:t>нәрсесіне оқушының көңілін аудару үшін қолданылады. Мысалы:</w:t>
        <w:br/>
        <w:t>Ау, қызғыш құс, қызғыш құс,</w:t>
        <w:br/>
        <w:t>Ел қорыған мен еділ,</w:t>
        <w:br/>
        <w:t>Мен де айрылдым елімнен.</w:t>
        <w:br/>
        <w:t>Көл қорыған сен едің,</w:t>
        <w:br/>
        <w:t>Сен де айырылдың көліңнен.</w:t>
        <w:br/>
        <w:t>(Махамбет)</w:t>
        <w:br/>
        <w:t>Мұнымен қатар жай сөздерде де, нәрсенің әсерін күшейту үшін де бір</w:t>
        <w:br/>
        <w:t>аңызды қайта-қайта айтулар болады. Мысалы: «Көре-көре көсем, сөйлей-</w:t>
        <w:br/>
        <w:t>сөйлей шешен болар» немесе біреуге арнай сөйлегенде де қайталау әдісін</w:t>
        <w:br/>
        <w:t>қолданады. «Ей, Қарт Қожақ, Қарт Қожақ! Атыңның басын тарт,</w:t>
        <w:br/>
        <w:t>Қожақ!». Қайталауды қолданғанда, жазушы өзінің таптық идеясын</w:t>
        <w:br/>
        <w:t>үндеу үшін қолданады. Өзінің сол нәрсеге қатынасын көрсетеді. Бір сөзді</w:t>
        <w:br/>
        <w:t>қайта-қайта айтумен оқушыны әсерлендіреді.</w:t>
        <w:br/>
        <w:t>Көркем тілдің қай-қайсысын да, орнымен қолдану керек. Мейлі теңеу,</w:t>
        <w:br/>
        <w:t>мейлі троптың түрлері болсын, әр өлеңде өздерінің белгілі орны, белгілі</w:t>
        <w:br/>
        <w:t>мөлшері бар. Сурет салғанда бояуды көп жағып жіберсе, суреттің жақсы</w:t>
        <w:br/>
        <w:t>шықпайтыны тәрізді, образдарды мөлшерден асырып қолданса, өлең де</w:t>
        <w:br/>
        <w:t>жақсы шықпайды. Айтайын деген ойды сурет басып қалады да, оқушыға</w:t>
        <w:br/>
        <w:t>түсініксіз болады. Бұл шығарманың адамға тигізетін әсерін әлсіретеді.</w:t>
        <w:br/>
        <w:t>Сол образды сөздердің ішінде өте шеберлікті керек ететін поэтикалық</w:t>
        <w:br/>
        <w:t>тілдердің бірі - қайталау. Қайталаудың қай түрі болсын, өзінің мерзімді</w:t>
        <w:br/>
        <w:t>мөлшерімен қолданса ғана жақсы. Ал мөлшерден асырып жіберсе,</w:t>
        <w:br/>
        <w:t>өлең күшті шықпайды. Орынсыз қайталай беру өлеңді мылжыңдыққа</w:t>
        <w:br/>
        <w:t>айналдырады не түр қуалаушылыққа (формализмге) апарып соқтырады.</w:t>
        <w:br/>
        <w:t>Инверсия (латынша - інуемзіо - орын ауыстыру). Поэтикалық</w:t>
        <w:br/>
        <w:t>сөйлемдерде сөйлем ішіндегі сөздерді жай кездегі реттерінен өзгертіп,</w:t>
        <w:br/>
        <w:t>сөйлем мүшелерін екінші орынға қоюшылық жиі кездеседі. Осы</w:t>
        <w:br/>
        <w:t>.-</w:t>
        <w:br/>
        <w:t>ҮТ ТАРАУ</w:t>
        <w:br/>
        <w:t>ӨЛЕҢ ЖӘНЕ ОНЫҢ ҚҰРЫЛЫСЫ</w:t>
        <w:br/>
        <w:t>Өлең және көркем қара сөз. Көркем әдебиет не өлең, не қара сөзбен</w:t>
        <w:br/>
        <w:t>жазылады. Өлеңмен жазылған көркем шығармаларды поэзия,көркем</w:t>
        <w:br/>
        <w:t>қара сөзбен жазылған шығармаларды проза деп атайды. Драмалық</w:t>
        <w:br/>
        <w:t>шығармалар өлеңмен де, қара сөзбен де жазыла береді.</w:t>
        <w:br/>
        <w:t>Өлең мен көркем қара сөздің өзара жақындығымен қатар, айырмасы</w:t>
        <w:br/>
        <w:t>да үлкен. Мұның екеуі де образ арқылы жасалады. Оқушылардың ой-</w:t>
      </w:r>
    </w:p>
    <w:p>
      <w:r>
        <w:t>сезіміне сурет арқылы әсер етеді. Өмір құбылысын әдеби образдардың</w:t>
        <w:br/>
        <w:t>көмегімен танытып, тәлім-тәрбие береді. Эстетикалық сезімімізді</w:t>
        <w:br/>
        <w:t>оятады.</w:t>
        <w:br/>
        <w:t>Асқардың «Күзетте» поэмасынан әлгі үзіндіні алып, оның буынын</w:t>
        <w:br/>
        <w:t>санап көрейік. Бұл өлеңнің буынын санасақ, барлық жолы да 11 буыннан</w:t>
        <w:br/>
        <w:t>тұрады.</w:t>
        <w:br/>
        <w:t>3 4 4</w:t>
        <w:br/>
        <w:t>/Жайқалған/ /жаздың салқын/ /көркем кеші./</w:t>
        <w:br/>
        <w:t>3 4 4</w:t>
        <w:br/>
        <w:t>/Құлпырып/ /масатыдай/ /таудың түсі. /</w:t>
        <w:br/>
        <w:t>3 4 4</w:t>
        <w:br/>
        <w:t>/Жүрт үстін/ /қоңыр желмен/ /желпіндіріп,/</w:t>
        <w:br/>
        <w:t>3 4 4</w:t>
        <w:br/>
        <w:t>ІКөсілген/ /көлегейлеп/ /көлеңкесі/</w:t>
        <w:br/>
        <w:t>Өлеңсөйлемдерініңқұрылысықара сөздердіңсөйлемқұрылыстарынан</w:t>
        <w:br/>
        <w:t>басқаша. Өлең сөйлемдерінің буын, бунақтарын алсақ, белгілі бір</w:t>
        <w:br/>
        <w:t>тәртіпке бағынатындығын көреміз. Егер ол тәртіп болмаса, сөйлем</w:t>
        <w:br/>
        <w:t>өлеңдік қасиетінен айрылады. Демек, бұл өлең құрылысының өзіне тән</w:t>
        <w:br/>
        <w:t>бір заңдылық. Қара сөздерде буын, бунақтарының белгілі бір тәртіпке</w:t>
        <w:br/>
        <w:t>бағынып отыруы шарт емес. Бір сөйлемдегі буын, бунақтар бір түрлі</w:t>
        <w:br/>
        <w:t>болса, екінші сөйлемде мүлде басқаша болуы мүмкін. Ол қара сөздің</w:t>
        <w:br/>
        <w:t>көркемдік қасиетіне ешбір нұқсан келтірмейді. Сондықтан өлеңнің буын,</w:t>
        <w:br/>
        <w:t>бунақтарының белгілі бір тәртіпке бағынуы немен байланысты деген</w:t>
        <w:br/>
        <w:t>сұраққа жауап беруіміз керек.</w:t>
        <w:br/>
        <w:t>Ырғақ (ритм, грекше - ”Фу/Ййтов - өлшем, өлшемі сай келушілік).</w:t>
        <w:br/>
        <w:t>Ырғақ, жалпы алғанда, белгілі бір мезгілде бірдей қайталанатын қимыл.</w:t>
        <w:br/>
        <w:t>Ол қимылдың бір мезгілдің ішінде бірдей қайталайтындығын көзімізбен</w:t>
        <w:br/>
        <w:t>көруге, құлағымызбен естуге, денемізбен сезінуге болады. Жүрек</w:t>
        <w:br/>
        <w:t>ырғақпен соғады. Мысалы, бір секундта сау жүрек бір соғады десек,</w:t>
        <w:br/>
        <w:t>екінші секундта сол қимылды тағы қайталайды.</w:t>
        <w:br/>
        <w:t>100</w:t>
        <w:br/>
        <w:t>ӨЛЕҢ БУНАҒЫ МЕН БУЫН ТҮРЛЕРІ</w:t>
        <w:br/>
        <w:t>Бунақ құрылысының түрлері. Өлеңнің бір жолын алсақ, бірнеше</w:t>
        <w:br/>
        <w:t>буыннан құралады. Буынға бөлу үшін әуелі бунаққа бөлеміз. Өлеңнің бір</w:t>
        <w:br/>
        <w:t>тармағы бір не бірнеше бунақтан құралатыны бізге қанық. Әр бунақта</w:t>
        <w:br/>
        <w:t>буын кемі екеу, көбі төртеу болады. Қазақ өлеңінде бір бунақтағы</w:t>
        <w:br/>
        <w:t>сөздердің буын саны төрттен аспайды. Аса қалса, жыр өлеңдерінің</w:t>
        <w:br/>
        <w:t>бунақтарындағы 5 буынды бунақ сықылды, біреуі 3 буынды, біреуі 2</w:t>
        <w:br/>
        <w:t>буынды екі сөзден құралатын бунақтар ғана болады. Бұл бір буындас</w:t>
        <w:br/>
        <w:t>сөздер емес. Мұның жөні өзгешелеу болады (бұл туралы жыр өлеңдердің</w:t>
        <w:br/>
        <w:t>буынын тексергенде толығырақ тоқтаймыз).</w:t>
        <w:br/>
        <w:t>Екі дауысты қатар келсе, кірігіп біреуі жоғалып кететін, кірігу заңына</w:t>
        <w:br/>
        <w:t>сүйеніп жазылған өлең буындарында ғана болады. Сондықтан кейбір</w:t>
        <w:br/>
        <w:t>өлеңнін буын саны көзге артық көрінгенмен, өлеңнің өлшемі артпайды.</w:t>
        <w:br/>
        <w:t>Мысалы, /Бурылша аттан/ /мықтымын/ дегенде де, алдыңғы бунағында</w:t>
        <w:br/>
        <w:t>5 буын, соңғы бунағында 3 буын, барлығы 8 буын бар. Алдыңғы бунақта</w:t>
        <w:br/>
        <w:t>екі дауысты «а» дыбысы қатар келгендіктен: /бу-рыл-шат-тан/ /мық-</w:t>
        <w:br/>
        <w:t>ты-мын/ болып, алдыңғы бунағы 4 буынға түсіп тұр. Еңді 8 емес, 7 буын</w:t>
        <w:br/>
        <w:t>боп қалды, сөйтіп бір буынның саны кемиді. Мысалы, тұ-ра-ал-май-ды</w:t>
        <w:br/>
        <w:t>дегенде 5 буын бар; жылдам айтқанда, тұ-рал-май-ды дегенде бір буын</w:t>
        <w:br/>
        <w:t>кеміп, 4-ақ буын қалады. Бұны дауысты дыбыстардың кірігуі дейді.</w:t>
      </w:r>
    </w:p>
    <w:p>
      <w:r>
        <w:t>Дыбыстардың осы жылысу, кірігу қасиеттерін өлең жазғанда ақындар</w:t>
        <w:br/>
        <w:t>да пайдаланады. Буын мөлшеріне сыймаған жерлерде екі дауыстыны</w:t>
        <w:br/>
        <w:t>қатар келтіріп, өлеңнің буын сандарын түгел шығарады. Мысалы:</w:t>
        <w:br/>
        <w:t>12 324 56 7 8910112</w:t>
        <w:br/>
        <w:t>Ән-ше-Йін күн өт-кіз-бек әң-гі-ме ү-шін,</w:t>
        <w:br/>
        <w:t>1234567 8 9101</w:t>
        <w:br/>
        <w:t>Тың-дар е-дің бір сө-зін мың-ға ба-лап.</w:t>
        <w:br/>
        <w:t>Осы үзіндінің соңғы жолының буын саны 11, алдыңғысының бір</w:t>
        <w:br/>
        <w:t>буыны артық. Әйтсе де буынның артықтығы байқалмайды, себебі соңғы</w:t>
        <w:br/>
        <w:t>бунағында бір сөз дауысты дыбысқатынса, екінші сөз дауысты дыбыстан</w:t>
        <w:br/>
        <w:t>басталып отыр (мысалы, әнгіме- үшін). Бұл жерде бір буын қысқарылуы</w:t>
        <w:br/>
        <w:t>керек, сондықтан қатар келген екі дауысты дыбыстың біреуі кірігуге</w:t>
        <w:br/>
        <w:t>сүйеніп жойылады. Сөйтіп енді 12 емес, 11 буын боп шығады. Буынға</w:t>
        <w:br/>
        <w:t>бөлгенде:</w:t>
        <w:br/>
        <w:t>12 34 56 78901</w:t>
        <w:br/>
        <w:t>Ән-ше-Йін күн өт-кіз-бек әң-гі-мү-шін</w:t>
        <w:br/>
        <w:t>Осы тәрізді 11 буынды өлеңдердің бір жолындағы буын сандары</w:t>
        <w:br/>
        <w:t>кейде 13-14-ке шейін барады. Ондай өлең жолдарына екі дауысты</w:t>
        <w:br/>
        <w:t>108</w:t>
        <w:br/>
        <w:t>Ырғақ музыка, сөз өнерлерінде де ерекше орын алады. Музыка, сөз</w:t>
        <w:br/>
        <w:t>өнерлеріндегі ырғақтың шығу тегін зерттеуішлер еңбекке негіздейді.</w:t>
        <w:br/>
        <w:t>Адам баласының еңбегін жеңілдету, өнімін арттыру ісінде ырғақтың</w:t>
        <w:br/>
        <w:t>рөлі үлкен деп бағалайды. Алғашқы адам баласы ауыр нәрсені көтеру</w:t>
        <w:br/>
        <w:t>керек болғанда, әу десіп күш қосу үшін, шартты түрде белгілі бір дыбыс</w:t>
        <w:br/>
        <w:t>шығарып, сол дыбыстың айтылу мезгіліне сай қимыл жасау арқылы</w:t>
        <w:br/>
        <w:t>күш біріктірген, осы тәрізді еңбек процесінің нәтижесінен ырғақ туған</w:t>
        <w:br/>
        <w:t>дегенді айтады.</w:t>
        <w:br/>
        <w:t>Искусствоның негізгі салаларына тән бір ерекшелік ырғақты</w:t>
        <w:br/>
        <w:t>әрқайсысы сақтап қалған. Әсіресе музыка, би, өлең өнерлерінде ырғақ</w:t>
        <w:br/>
        <w:t>айрықша орын алады. Өлең жолдарындағы белгілі бір бөлшектің</w:t>
        <w:br/>
        <w:t>бірыңғай дәлме-дәл қайталаушылығын өлеңнің ырғазы дейді. Мысал</w:t>
        <w:br/>
        <w:t>үшін 11 буыннан құралатын өлеңнің, бір-екі жолын алалық:</w:t>
        <w:br/>
        <w:t>3 4 4</w:t>
        <w:br/>
        <w:t>/Жүрт үстін/ /қоңыр желмен/ /желпіндіріп,/</w:t>
        <w:br/>
        <w:t>3 4 4</w:t>
        <w:br/>
        <w:t>ГКөсілген/ /көлегейлеп/ /көлеңкесі/.</w:t>
        <w:br/>
        <w:t>Біз бұл үзіндіден әр жолда дауыс 3 рет кідіріс жасайтынын және бір</w:t>
        <w:br/>
        <w:t>3 буынды, екі 4 буынды бөлшектерден құралғандығын, сонымен қатар</w:t>
        <w:br/>
        <w:t>бірінші жолдағы дауыс кідірісі, бөлшектер екінші жолда да дәлме-дәл</w:t>
        <w:br/>
        <w:t>қайталанады. Өлең жолдарындағы белгілі бір бөлшектің бірыңғай</w:t>
        <w:br/>
        <w:t>қайталануын өлеңнің ырғағы деп ұғынуымыз керек.</w:t>
        <w:br/>
        <w:t>Қазақ өлең құрылысында бұл буын, бунаққа орыс өлеңдерінде екпіңді,</w:t>
        <w:br/>
        <w:t>екпінсіз буынның кезектесіп келіп, бірдей қайталануына, метрикалық</w:t>
        <w:br/>
        <w:t>өлең құрылысында дауысты дыбыстың созылыңқы, қысқалығына</w:t>
        <w:br/>
        <w:t>негізделінеді.</w:t>
        <w:br/>
        <w:t>Ырғаққа негізделінген сөз, сөйлем құлаққа жұғымды, көңілге</w:t>
        <w:br/>
        <w:t>қонымды, айтайын деген ой-сезімді басқаларға жеткізуде болсын не</w:t>
        <w:br/>
        <w:t>олардың есінде әрі тез, әрі көп сақталу үшін мәні зор. Ескі заманда</w:t>
      </w:r>
    </w:p>
    <w:p>
      <w:r>
        <w:t>туған ауыз әдебиеті нұсқаларының өзінен де бұған көптеген мысалдар</w:t>
        <w:br/>
        <w:t>келтіруге болады. Мысалы, қазақ халқының арғы дәуірінен келе жатқан,</w:t>
        <w:br/>
        <w:t>ескі көп дінге сенушілік санасының бір сарқыншағы «күн жайлату»,</w:t>
        <w:br/>
        <w:t>«бұлт шақыру», «жылан арбау», «бәдік айту» тәрізді жырларын алсақ,</w:t>
        <w:br/>
        <w:t>мазмұны еш нәрсеге арзымайтын, тұзсыз нәрселер болса да, сөйлемін</w:t>
        <w:br/>
        <w:t>ырғаққа құрушылық, дыбыс әуезділгіне ерекше көңіл бөлушілікті</w:t>
        <w:br/>
        <w:t>байқаймыз. Ал мақал, мәтелдер, жұмбақтар, негізінде қара сөз болса да,</w:t>
        <w:br/>
        <w:t>ырғағы, ұйқасы айқын сезіліп, кейбіреулері өлеңге жақындап қалады.</w:t>
        <w:br/>
        <w:t>«Сырлы аяқтың сыры кетсе де, сыны кетпейді», «Өнерлі жігіт өрде озар,</w:t>
        <w:br/>
        <w:t>өнерсіз жігіт жер соғар», «Ұштым, ұшпаққа шықтым, тептім, терекке</w:t>
        <w:br/>
        <w:t>101</w:t>
        <w:br/>
        <w:t>шықтым», «Алдымда да шоқ қамыс, артымда да шоқ қамыс», «Бір</w:t>
        <w:br/>
        <w:t>қолымда илі қайыс, бір қолымда исіз қайыс» (атқа мінуді жұмбақтау.</w:t>
        <w:br/>
        <w:t>Үзеңгі, ердің қастары, қамшы, жүген)</w:t>
        <w:br/>
        <w:t>Жоғарғы айтылғандарды қорыта келгенде, өлеңнің қара сөзден</w:t>
        <w:br/>
        <w:t>негізгі бір айырмасы ырғағында, өлең сөйлемдерінде ырғақтың берік</w:t>
        <w:br/>
        <w:t>сақталуында. Кейбір көркем қара сөздерде де ырғақтың күштілігі</w:t>
        <w:br/>
        <w:t>аңғарылады, бірақ ол өлеңдегі тәрізді қатал сақталынатын заңдылыққа</w:t>
        <w:br/>
        <w:t>бағынбайды. Бір жерде ырғақты келсе, екінші жерде сақталмайды және</w:t>
        <w:br/>
        <w:t>ырғақты бұзушылықтан шығармаға кемшілік те келмейді. Егер бір</w:t>
        <w:br/>
        <w:t>шығарма басынан аяғына шейін ырғаққа құрылса, оны ұйқассыз өлең не</w:t>
        <w:br/>
        <w:t>ырғаққа негізделген қара сөз дейді. Қалай болғанда да олардың әлі шын</w:t>
        <w:br/>
        <w:t>мәніндегі өлеңдік дәрежеге жете алмай жатқандығы аңғарылады.</w:t>
        <w:br/>
        <w:t>Көркем қара сөзден өлеңнің ерекшелігі - ұйқасында. Өлең</w:t>
        <w:br/>
        <w:t>жолдарының аяққы дыбыстарының не бірнеше буындарының құлаққа</w:t>
        <w:br/>
        <w:t>бірыңғай естілушілігін өлеңнің ұйқасы десек, ондай берік сақталатын</w:t>
        <w:br/>
        <w:t>ұйқастар қара сөздерде болмайды. Кейбір сөйлемдердің аяғында</w:t>
        <w:br/>
        <w:t>кездесетін ұйқас тәрізді, құлаққа бірыңғай естілетін буын, не дыбыстар</w:t>
        <w:br/>
        <w:t>өлеңдегідей айқын сезіліп, сезімге әсер етпейді, сондықтан қара сөздер</w:t>
        <w:br/>
        <w:t>ұйқассыз көркем шығармалардың түріне жатады.</w:t>
        <w:br/>
        <w:t>Өлең ырғағының жасалуы шығармадағы ырғақтыңайқын сезілушілігі</w:t>
        <w:br/>
        <w:t>тек қана бунақ (қайталанатын жол бөлшектері), буындардың бірыңғай</w:t>
        <w:br/>
        <w:t>келулері ғана емес, бунақ, буын жасайтын дыбыстарға да байланысты.</w:t>
        <w:br/>
        <w:t>Неғұрлым буын, бунақтардың дыбыстары әуезді болып келсе, соғұрлым</w:t>
        <w:br/>
        <w:t>ырғақ айқын сезіледі. Дыбыс әуезділігі ашық естілетін дауысты</w:t>
        <w:br/>
        <w:t>дыбыстарға немесе созылыңқы естілетін ұяң дыбыстарға негізделінеді.</w:t>
        <w:br/>
        <w:t>Сөзге не либреттоға музыка жазушы композиторлар бұл мәселеге тым</w:t>
        <w:br/>
        <w:t>талғампаз келеді. Сөйтіп ырғаққа негізделген, синтаксистік біткен бір</w:t>
        <w:br/>
        <w:t>ойды білдіретін шумақ жолдарында буын, бунақтары дәл қайталанып,</w:t>
        <w:br/>
        <w:t>жол аяқтары ұйқасқа құрылатын көркем шығармалардың, бір түрін өлең</w:t>
        <w:br/>
        <w:t>дейміз.</w:t>
        <w:br/>
        <w:t>Бұлайтылғандареңалдыменөлеңніңтүрінің қарасөздерденерекшелігі</w:t>
        <w:br/>
        <w:t>болып табылады. Шын мәнінде өлең болу үшін, сол айтылғандарға</w:t>
        <w:br/>
        <w:t>қосымша, өлеңнің терең мазмұны, адамның эстетикалық сезіміне әсер</w:t>
        <w:br/>
        <w:t>етерлік құдіреті, күші болу керек. Шын мәніндегі өлеңге тән ерекшелікті</w:t>
        <w:br/>
        <w:t>қазақ әдебиетінің классигі Абай тамаша дұрыс айтқан.</w:t>
        <w:br/>
        <w:t>Өлең - сөздің патшасы, сөз сарасы,</w:t>
        <w:br/>
        <w:t>Қиыннан қиыстырар ер данасы.</w:t>
        <w:br/>
        <w:t>Тілге жеңіл, жүрекке жылы тиіп,</w:t>
        <w:br/>
        <w:t>Тет-тегіс жұмыр келсін айналасы...</w:t>
        <w:br/>
        <w:t>Іші алтын, сырты күміс сөз жақсысын</w:t>
        <w:br/>
        <w:t>Қазақтың келістірер қай баласы.</w:t>
        <w:br/>
        <w:t>102</w:t>
      </w:r>
    </w:p>
    <w:p>
      <w:r>
        <w:t>Қазақ өлең құрылысы да силлабикалық өлең құрылысына жатады.</w:t>
        <w:br/>
        <w:t>Демек, қазақ тіліндегі өлең шығарудың негізгі шарты буын санын</w:t>
        <w:br/>
        <w:t>бірдей келтірумен орындалады. Қазақ өлең құрылысының негізі</w:t>
        <w:br/>
        <w:t>буында. Өлшеуіші - буын, бірақ бұл өзгермей бекіп қалған нәрсе</w:t>
        <w:br/>
        <w:t>емес. Өзгеруі мүмкін нәрсе. Сөйтсе де, қазіргі дәуірде әлі буын</w:t>
        <w:br/>
        <w:t>заңы күшті. Өлең құрылысы - буын заңына бағынған құрылыс. Ол</w:t>
        <w:br/>
        <w:t>талассыз.</w:t>
        <w:br/>
        <w:t>Шумақ. Өлең құрылысы әртүрлі. Бұлардың сыртқы түрімен де</w:t>
        <w:br/>
        <w:t>танысуымыз керек. Түрді білу - түршілдік емес. Түрді мазмұннан бөліп</w:t>
        <w:br/>
        <w:t>алу - түршілдік. Түрді білу, түрді мазмұннан бөліп алу екеуі екі басқа</w:t>
        <w:br/>
        <w:t>нәрсе, бұл есте болуы керек. Сондықтан өлеңнің сыртқы құрылыстарына</w:t>
        <w:br/>
        <w:t>біраз тоқтап өтуге тура келеді. Бірнеше жолдар мағына жағынан, дыбыс</w:t>
        <w:br/>
        <w:t>үйлестігі (ұйқас) жағынан қиюласып келіп шумақ құрайды. Өлең</w:t>
        <w:br/>
        <w:t>сөйлемдеріндегі синтаксистік бір ойдың бітуін шумақ деп атайды.</w:t>
        <w:br/>
        <w:t>Шумақ болу үшін өлең жолдарының көбі не азы шарт емес, синтаксистік</w:t>
        <w:br/>
        <w:t>бір ойдың бітуі шарт. Қазақтың бір ауыз өлең дейтіні бір шумақ болады,</w:t>
        <w:br/>
        <w:t>өйткені айтайын деген ой бітеді. Мысал үшін мына бір халық өлеңін</w:t>
        <w:br/>
        <w:t>алсақ, бір-ақ ауыз өлең және ой бітіп тұр. Сондықтан ол бір шумақты</w:t>
        <w:br/>
        <w:t>өлең болады.</w:t>
        <w:br/>
        <w:t>Хат жаздым қалам алып қауырсыннан,</w:t>
        <w:br/>
        <w:t>Қаршығам қаз іледі бауырсыннан.</w:t>
        <w:br/>
        <w:t>Шақырса тауда тарлан таң сәріде,</w:t>
        <w:br/>
        <w:t>Еділде бұғады үйрек дауысынан.</w:t>
        <w:br/>
        <w:t>(Халық өлеңі)</w:t>
        <w:br/>
        <w:t>Синтаксистік ойдың бітуіне қарай шумақ та әртүрлі болады. Ол</w:t>
        <w:br/>
        <w:t>екі жол өлеңнен бітсе, екі тармақты шумақ, үш жол өлеңнен бітсе,</w:t>
        <w:br/>
        <w:t>үш тармақты шумақ, төрт жол өлеңнен бітсе, төрт тармақты шумақ</w:t>
        <w:br/>
        <w:t>деп аталады. Тармақ саны бесеу де, алтау да он да, онан да көп</w:t>
        <w:br/>
        <w:t>бола береді. Ол - ойдың бітуіне қарай. Әр шумақта бірнеше тармақ</w:t>
        <w:br/>
        <w:t>болады. Шумақта тармақ екеуден кем болмайды. Тармақ деп өлеңнің</w:t>
        <w:br/>
        <w:t>бір жолын айтады. Өлең тармағы түрлі-түрлі:</w:t>
        <w:br/>
        <w:t>Екі тармақты шумақ.</w:t>
        <w:br/>
        <w:t>Жанған шамым, шамшырағым,</w:t>
        <w:br/>
        <w:t>Сенсің менің атқан таңым!</w:t>
        <w:br/>
        <w:t>Сен жалғызым, сен күнімсің</w:t>
        <w:br/>
        <w:t>Көкте жанған жұлдызымсың!</w:t>
        <w:br/>
        <w:t>(Бесік жыры)</w:t>
        <w:br/>
        <w:t>104</w:t>
        <w:br/>
        <w:t>Демек, ырғаққа, буын, бунаққа, ұйқасқа негізделген өлең сөздер,</w:t>
        <w:br/>
        <w:t>шын мәніндегі өлең дәрежесіне жету үшін «іші алтын, сырты</w:t>
        <w:br/>
        <w:t>күміс», «тілге жеңіл, жүрекке жылы тиерлік» қасиеті болуы керек.</w:t>
        <w:br/>
        <w:t>Өлеңнің әлеуметтік рөлі. Көркем әдебиет не өлеңмен, не көркем</w:t>
        <w:br/>
        <w:t>қара сөзбен жазылады. Бір елдің әдебиетінің ер жеткендігінің,</w:t>
        <w:br/>
        <w:t>профессионалдық әдебиет дәрежесіне көтерілгендігінің негізгі</w:t>
        <w:br/>
        <w:t>бір белгісі деп поэзиясымен қатар, үлкен прозасы, бойжеткен</w:t>
        <w:br/>
        <w:t>драмасының барлығы саналады. Ол дұрыс, бірақ көп елдердің</w:t>
      </w:r>
    </w:p>
    <w:p>
      <w:r>
        <w:t>тарихын алсақ, прозаның да, драманың да жұмысын көп ғасырлар</w:t>
        <w:br/>
        <w:t>бойы өлең - поэзия атқарып келген. Көркем әдебиет дегенде тек</w:t>
        <w:br/>
        <w:t>поэзияны ғана атауға болатын дәуірді де көркем әдебиет бастан</w:t>
        <w:br/>
        <w:t>кешірді, өйткені проза, драмалар одан анағұрлым кеш туды.</w:t>
        <w:br/>
        <w:t>Қазақ халқының тарихында өлең тек қана көркем қара сөздің,</w:t>
        <w:br/>
        <w:t>драманың жұмысын атқарып қана қойған жоқ, ой-пікірді өрістету,</w:t>
        <w:br/>
        <w:t>халықтың өткен тарихтағы ерлік істерін жырлау, патриоттық</w:t>
        <w:br/>
        <w:t>тәлім-тәрбие беру тағы басқа да толып жатқан әлеуметтік мәні зор</w:t>
        <w:br/>
        <w:t>жұмыстар атқарды.</w:t>
        <w:br/>
        <w:t>Өлең құрылыстары. Әр елдің өлең құрылысы, тіршіліктеріне,</w:t>
        <w:br/>
        <w:t>әртүрлі шаруашылық сатысына, тіл ерекшеліктеріне қарай әртүрлі</w:t>
        <w:br/>
        <w:t>болады. Дауысты дыбыстары ұзын, қысқалы болатын тілдер бар.</w:t>
        <w:br/>
        <w:t>Бұл тілдерде дауысты дыбыстың ұзыны, жай дауысты дыбыстың</w:t>
        <w:br/>
        <w:t>екеуіне тура келеді. Мұндайтілдердегі өлең құрылыстары, созымды</w:t>
        <w:br/>
        <w:t>дыбысы бар сөздер мен созымсыз дыбысы бар сөздерді реттеп</w:t>
        <w:br/>
        <w:t>құрастыру арқасында жасалады. Мысалы, араб, парсы, латын</w:t>
        <w:br/>
        <w:t>тілдері сияқты тілдер. Мұндай өлең құрылысын метрикалық өлең</w:t>
        <w:br/>
        <w:t>құрылысы дейді.</w:t>
        <w:br/>
        <w:t>Екінші бір тілдерде буын екпін заңымен құралады. Мысалы:</w:t>
        <w:br/>
        <w:t>орыстың өлең құрылысы. Орыс тілінде екпінді буын (екпін тұрған</w:t>
        <w:br/>
        <w:t>буын) бір сөздің басында келсе, екінші сездің ортасында, үшінші</w:t>
        <w:br/>
        <w:t>сөздіңаяғында, тіпті бір сөздің өзінде де бір жерде тұрмай, әр буынға</w:t>
        <w:br/>
        <w:t>көшіп жүреді. Мұндай тілдерде екпінді буын, екпінсіз буындарды</w:t>
        <w:br/>
        <w:t>реттеп орналастыру арқасында құралады. Мұны тоникалық</w:t>
        <w:br/>
        <w:t>өлең құрылысы дейді. Орыс өлең құрылысын тоникалық немесе</w:t>
        <w:br/>
        <w:t>силлабо-тоникалық өлең құрылысы деп атайды.</w:t>
        <w:br/>
        <w:t>Үшінші бір тілдерде екпінді буындар сөздің бәрінде де,</w:t>
        <w:br/>
        <w:t>көбінесе бірыңғай баста, не аяқта келеді. Мұны силлабикалық</w:t>
        <w:br/>
        <w:t>өлең құрылысы дейді. Мысалы: француз, чех тілдерінде де екпін</w:t>
        <w:br/>
        <w:t>аяққы буында келеді. Бұлардың өлеңдері екпінмен емес, буынмен</w:t>
        <w:br/>
        <w:t>өлшенеді. Бұлардың өлең құрылысын силлабикалық өлең құрылысы</w:t>
        <w:br/>
        <w:t>деп атайды. Қазақ тілінде екпін буыны сөздің аяғында не аяғына</w:t>
        <w:br/>
        <w:t>жалғас буында келеді. Екпін буыны аяғында келетіндігіне қарағанда</w:t>
        <w:br/>
        <w:t>қазақтың өлең құрылысы француз өлең құрылысына ұқсас.</w:t>
        <w:br/>
        <w:t>103</w:t>
        <w:br/>
        <w:t>дыбыстың қатар келуі бір ғана жерде келіп қоймайды. Бір жолдың ішінде</w:t>
        <w:br/>
        <w:t>бірнеше жерлерде келеді. Оларда да жаңағы ретше қысқартылып, айнала</w:t>
        <w:br/>
        <w:t>келгенде буын саны 11-ден аспайды. Екі дауысты дыбыс қатар келгенмен</w:t>
        <w:br/>
        <w:t>қысқартудың керегі жоқ, сол қатар келген дауысты дыбыстардың</w:t>
        <w:br/>
        <w:t>әрқайсысы өлеңнің бір буыны болып тұра беретін кездер де болады.</w:t>
        <w:br/>
        <w:t>Ондай жағдайларда қысқартамын деп әуреленудің де керегі жоқ. Мы-</w:t>
        <w:br/>
        <w:t>салы:</w:t>
        <w:br/>
        <w:t>12 345 6 78910</w:t>
        <w:br/>
        <w:t>А-ғыл-ды а-қын-нан-да ән бұ-ла-ғы</w:t>
        <w:br/>
        <w:t>Өлеңнің буын түрлері. Қазақ өлеңдерін бунағына, бунақ ішіндегі</w:t>
        <w:br/>
        <w:t>буын санына қарап, негізінде 5 түрге бөлуге болады: 1. Он бір буынды</w:t>
        <w:br/>
        <w:t>өлең; 2. Сегіз буынды өлең; 3. Жеті буынды өлең; 4. Алты буынды өлең;</w:t>
        <w:br/>
        <w:t>5. Аралас буынды өлең.</w:t>
        <w:br/>
        <w:t>Он бір буынды өлең</w:t>
        <w:br/>
        <w:t>3 4 4</w:t>
        <w:br/>
        <w:t>/Арқаның/ /кербез сұлу/ Көкшетауы/</w:t>
      </w:r>
    </w:p>
    <w:p>
      <w:r>
        <w:t>3 4 4</w:t>
        <w:br/>
        <w:t>/Дамылсыз/ /сұлу бетін/ /жуған жауын./</w:t>
        <w:br/>
        <w:t>3 4 4</w:t>
        <w:br/>
        <w:t>/Жан-жақтан/ /ертелі-кеш/ /бұлттар келіп,/</w:t>
        <w:br/>
        <w:t>3 4 4</w:t>
        <w:br/>
        <w:t>/Жүреді/ /біліп кетіп/ /есен-сауын./</w:t>
        <w:br/>
        <w:t>(С.Сейфуллин)</w:t>
        <w:br/>
        <w:t>Бұл өлең 11 буынды, әр тармағында үш бунақ бар, әрбір қос</w:t>
        <w:br/>
        <w:t>сызықтардың арасы бір бунақ. Әр тармағындағы бунақтары 4 буынды екі</w:t>
        <w:br/>
        <w:t>бунақтан, 3 буынды бір бунақтан келген.</w:t>
        <w:br/>
        <w:t>Қазақтың «Қара өлең» деп айтатын өлеңдерінің барлығы да үш</w:t>
        <w:br/>
        <w:t>бунақты 11 буыннан құралады. Бір тармағы 11 буыннан құралған</w:t>
        <w:br/>
        <w:t>өлеңдерді бунақтарының ілгерілі-кейінді келуіне қарай, өзара 3-ке бөлуге</w:t>
        <w:br/>
        <w:t>болады.</w:t>
        <w:br/>
        <w:t>Бас бунағы 4 буынды өлең. Мұнда аяққы бунағы ылғи 3 буын боп</w:t>
        <w:br/>
        <w:t>келеді.</w:t>
        <w:br/>
        <w:t>4 4 Ы)</w:t>
        <w:br/>
        <w:t>/Еңбек, теңдік,/ /бостандыққа/ табындық,/</w:t>
        <w:br/>
        <w:t>4 4 3</w:t>
        <w:br/>
        <w:t>/Қашан жауға/ /«есірке» деп/ /жалындық./</w:t>
        <w:br/>
        <w:t>4 4 3</w:t>
        <w:br/>
        <w:t>Лбазіргі күн/ /сәулесі алтын/ /қызыл күн/</w:t>
        <w:br/>
        <w:t>4 4 3</w:t>
        <w:br/>
        <w:t>(Қара тұман,/ /қара күннен/ /арылдық./</w:t>
        <w:br/>
        <w:t>(Сәбит)</w:t>
        <w:br/>
        <w:t>109</w:t>
        <w:br/>
        <w:t>Бас бунағы 3 буынды өлең</w:t>
        <w:br/>
        <w:t>3 4 4</w:t>
        <w:br/>
        <w:t>/Қобызшы/ /Молқыбай шал/ /Матайдағы,/</w:t>
        <w:br/>
        <w:t>3 4 4</w:t>
        <w:br/>
        <w:t>МАатайда/ - /Кенже, Тұңғат/ /Сақай дағы./</w:t>
        <w:br/>
        <w:t>3 4 4</w:t>
        <w:br/>
        <w:t>Қазақта/ /қобызшыныңу/ /қалғаны сол,/</w:t>
        <w:br/>
        <w:t>3 4 4</w:t>
        <w:br/>
        <w:t>/Жорға еді/ /маймаңдаған/ /бақайшағы./</w:t>
        <w:br/>
        <w:t>(.Жансүгіров)</w:t>
        <w:br/>
        <w:t>Орта бунағы 3 буынды өлең</w:t>
        <w:br/>
        <w:t>4 3 4</w:t>
        <w:br/>
        <w:t>/Ақ киімді,/ /денелі,/ /ақ сақалды,/</w:t>
        <w:br/>
        <w:t>4 3 4</w:t>
        <w:br/>
        <w:t>/Соқыр, мылқау/ /танымас/ /тірі жанды./</w:t>
        <w:br/>
        <w:t>4 3 4</w:t>
        <w:br/>
        <w:t>/Үсті-басы/ /ақ қырау,/ /түсі суық,/</w:t>
        <w:br/>
        <w:t>4 3 4</w:t>
        <w:br/>
        <w:t>/Басқан жері/ /сықырлап/ /келіп қалды./</w:t>
        <w:br/>
        <w:t>(Абай)</w:t>
        <w:br/>
        <w:t>11 буынды өлеңдердің бұл үш түрінде ритм (дауыс ырғағы) әр басқа.</w:t>
      </w:r>
    </w:p>
    <w:p>
      <w:r>
        <w:t>Алдыңғысы (3 буын аяғында келгенде) бір түрлі әнге салынып айтылса, 3</w:t>
        <w:br/>
        <w:t>буын басында келгенде екінші түрлі әнмен айтылады. 3 буын тармақтың</w:t>
        <w:br/>
        <w:t>ортасына келгенде, үшінші түрлі әнге келеді. Мұны өлең ағымы дейміз.</w:t>
        <w:br/>
        <w:t>Байқау үшін әнге салып қарауға болады. Ақындар өлең жазғанда,</w:t>
        <w:br/>
        <w:t>бұл ағымдарды өте берік ұстайды. 3 буынды бунақты не ылғи аяқта не</w:t>
        <w:br/>
        <w:t>баста, не ортасында келтіріп жазады. Үлкен, ұзақ өлендерді алсақ та, бұл</w:t>
        <w:br/>
        <w:t>принцип сақталып отырылады. 3 буынды бунақ не жолдың аяғында не</w:t>
        <w:br/>
        <w:t>басында, не ортасында келеді. Мысалы, ұзақ поэма «Тасқынды» алсақ,</w:t>
        <w:br/>
        <w:t>3 буын ылғи баста келеді. Осы сықылды 3 буыны ортада не аяқта келген</w:t>
        <w:br/>
        <w:t>де ұзақ поэмалар бар.</w:t>
        <w:br/>
        <w:t>Бас бунағы бірыңғай емес өлең. 11 буынды өлеңдердің қайсысын</w:t>
        <w:br/>
        <w:t>алсақ та әнге келеді, себебі жоғарғы схемасын салып көрсеткен</w:t>
        <w:br/>
        <w:t>мысалдарымыз сықылды, бунақтарының тәртіппен келгендігі. Яғни</w:t>
        <w:br/>
        <w:t>өлеңнің басқы бунағы 3 буын, басқа бунақтарының буыннан болып</w:t>
        <w:br/>
        <w:t>немесе басқы бунағы 4 буын, ортасындағы бунағы 3 буын, аяққы бунағы</w:t>
        <w:br/>
        <w:t>4 буын боп келгендігінен. Әйтпесе басқы бунағы 3 буын, басқа бунақтары</w:t>
        <w:br/>
        <w:t>4 буын болып, ылғи бірыңғай келгендіктен. Егер бұлай болмай бунақтары</w:t>
        <w:br/>
        <w:t>110</w:t>
        <w:br/>
        <w:t>араласып келсе, бір шумақ өлең бір әнге келмейді. Дауыс ырғағы бұзыла</w:t>
        <w:br/>
        <w:t>береді. Мысал үшін, Абайдың «Өлең - сөздің патшасы» деген өлеңінен</w:t>
        <w:br/>
        <w:t>үзінді келтірейік:</w:t>
        <w:br/>
        <w:t>4 3 4</w:t>
        <w:br/>
        <w:t>/Өлең- сөздің/ /патшасы,/ /сөз сарасы,/</w:t>
        <w:br/>
        <w:t>3 4 4</w:t>
        <w:br/>
        <w:t>/ЖҚиыннан/ /қиыстырар/ /ер данасы./</w:t>
        <w:br/>
        <w:t>4 3 4</w:t>
        <w:br/>
        <w:t>Тілге жеңіл,/ /жүрекке/ /жылы тиіп,/</w:t>
        <w:br/>
        <w:t>3 4 4</w:t>
        <w:br/>
        <w:t>Теп-тегіс/ /жұмыр келсін/ /айналасы,/-</w:t>
        <w:br/>
        <w:t>ту</w:t>
        <w:br/>
        <w:t>аз</w:t>
        <w:br/>
        <w:t>дейді. Бұл үзінді 11 буынды, 3 бунақты. Былай қарағанда, жоғарыдағы</w:t>
        <w:br/>
        <w:t>келтірген мысалдарымыздан еш өзгешелігі жоқ, бірақ бір әнге келмейді.</w:t>
        <w:br/>
        <w:t>Өйткені бунақтары араласып тұр. Мұның схемасы да алдыңғылардай</w:t>
        <w:br/>
        <w:t>емес, өзгеше. Міне, осы сықылды бунақтары аралас келген өлендерді бас</w:t>
        <w:br/>
        <w:t>бунағы бірыңғай емес өлең дейміз. Бұл жай оқығанда көп байқалмайды.</w:t>
        <w:br/>
        <w:t>Бунақтарының аралас екені әнге салып көрсек анықталады. Ол үшін</w:t>
        <w:br/>
        <w:t>бунақтарының орнын ауыстыру керек. Еш жерін өзгертпей де, қоспай</w:t>
        <w:br/>
        <w:t>да тек бунақтарының орнын ауыстырып, бас бунағы 3 буынды өлең</w:t>
        <w:br/>
        <w:t>ағымына түсірсек, «Айнамкөз» әніне келеді.</w:t>
        <w:br/>
        <w:t>3 4 4</w:t>
        <w:br/>
        <w:t>Латшасы,/ /өлең сөздің/ /сөз сарасы,/</w:t>
        <w:br/>
        <w:t>с; 4 4</w:t>
        <w:br/>
        <w:t>Қиыннан/ /қиыстырар/ /ер данасы./</w:t>
        <w:br/>
        <w:t>3 4 4</w:t>
        <w:br/>
        <w:t>/Жүрекке/ жылы тиіп, /тілге жеңіл,/</w:t>
        <w:br/>
        <w:t>3 4 4</w:t>
      </w:r>
    </w:p>
    <w:p>
      <w:r>
        <w:t>/Теп-тегіс/ /жұмыр келсін/ /айналасы./</w:t>
        <w:br/>
        <w:t>Мұнда 4 буынды бунақ ортада.Егер бас бунағы 4 буынды өлең</w:t>
        <w:br/>
        <w:t>ағымына түсірсек, «Жайдарман» әніне келеді.</w:t>
        <w:br/>
        <w:t>4 3 4</w:t>
        <w:br/>
        <w:t>/Өлең- сөздің/ /патшасы/ /сөз, сарасы,/</w:t>
        <w:br/>
        <w:t>4 3 4</w:t>
        <w:br/>
        <w:t>/ЖҚиыстырар/ /қиыннан/ /ер данасы./</w:t>
        <w:br/>
        <w:t>4 3 4</w:t>
        <w:br/>
        <w:t>/Тілге жеңіл,/ /жүрекке/ /жылы тиіп,/</w:t>
        <w:br/>
        <w:t>4 3 4</w:t>
        <w:br/>
        <w:t>/Жұмыр келсін/ /теп-тегіс/ /айналасы.</w:t>
        <w:br/>
        <w:t>111</w:t>
        <w:br/>
        <w:t>Бұл жоғарғы айтқанымызға қайшы келмейді, өйткені біз 5 буынды</w:t>
        <w:br/>
        <w:t>бунақтың қай жерде келіп, қай жерде келмейтініне толық тоқтадық.</w:t>
        <w:br/>
        <w:t>Енді қайталақтау керексіз, сондықтан 2 буын мен 3 буын екі сөзден</w:t>
        <w:br/>
        <w:t>құралатын, жыр өлеңдеріндегі 5 буынды бунақтан құралатын 8 буынды</w:t>
        <w:br/>
        <w:t>өлеңге тоқталық. Бұл 7 буынды өлеңмен араласып келеді.</w:t>
        <w:br/>
        <w:t>Міне, бір сөзі 2 буынды, бір сөзі 3 буындыекі сөзден құралған өлеңдеп</w:t>
        <w:br/>
        <w:t>осы сықылды өлеңдерді айтады. Жыр ағымымен жазылған өлеңдердің</w:t>
        <w:br/>
        <w:t>бір тармағы көбіне 8 буыннан құралады. Өлең тармағы 8 буын болса,</w:t>
        <w:br/>
        <w:t>соның алдыңғы бунағы ылғи 5 буынды, соңғы бунағы 3 буынды болады.</w:t>
        <w:br/>
        <w:t>8 буын өлең құрылысының бас жағындағы айтқан 8 буындының бұдан</w:t>
        <w:br/>
        <w:t>бір өзгешелігі: алдыңғы бунағы да, соңғы бунағы да ылғи 4 буыннан</w:t>
        <w:br/>
        <w:t>құралады. Екінші өзгешелігі 7 буынды өлең құрылысымен араласпай, өз</w:t>
        <w:br/>
        <w:t>бетімен ылғи 8 буынды боп келеді.</w:t>
        <w:br/>
        <w:t>Таза 8 буынды өлеңнің екінші түрі өте жиі ұшырайды. Мұнда бір</w:t>
        <w:br/>
        <w:t>жолдыңалдыңғы бунағы 5 буын, соңғы бунағы 3 буын болып келеді және</w:t>
        <w:br/>
        <w:t>осы өлшеуден таймайды.</w:t>
        <w:br/>
        <w:t>5 3</w:t>
        <w:br/>
        <w:t>Кешегі өткен/ /ер Әбіш,/</w:t>
        <w:br/>
        <w:t>5 3</w:t>
        <w:br/>
        <w:t>/Елден бір асқан/ /ерек-ті./</w:t>
        <w:br/>
        <w:t>8 3</w:t>
        <w:br/>
        <w:t>/Жүрегі жылы,/ /бой(ы) құрыш,/</w:t>
        <w:br/>
        <w:t>5 3</w:t>
        <w:br/>
        <w:t>Луысы жаннан/ /бөлек-ті./</w:t>
        <w:br/>
        <w:t>8 буынды өлеңнің бұл түрі қазақ өлендеріне әбден еніп, тұрақталған,</w:t>
        <w:br/>
        <w:t>көп ақындардың өлеңдерінен кездестіруге болады.</w:t>
        <w:br/>
        <w:t>Жеті буынды өлең. Көп өлеңдер ылғи 7 буыннан құралады. Бұл да</w:t>
        <w:br/>
        <w:t>екі бунақты болады. Мұның алдыңғы бунағы кілең 4 буыннан құралады</w:t>
        <w:br/>
        <w:t>да, соңғы бунағы кілең 3 буыннан құралады. Таза 7 буынды өлеңдер бұл</w:t>
        <w:br/>
        <w:t>өлшемнен аспайды, сондықтан мұны 7 буынды өлең дейміз.</w:t>
        <w:br/>
        <w:t>4 3</w:t>
        <w:br/>
        <w:t>Ханның кірген/ /ақ орда/</w:t>
        <w:br/>
        <w:t>4 3</w:t>
        <w:br/>
        <w:t>/Бұзуын ойлап/ /кеңестік./</w:t>
      </w:r>
    </w:p>
    <w:p>
      <w:r>
        <w:t>4 3</w:t>
        <w:br/>
        <w:t>/Аламанға/ /жел бердік,/</w:t>
        <w:br/>
        <w:t>4 3</w:t>
        <w:br/>
        <w:t>/Аса жұртты/ /меңгердік,/</w:t>
        <w:br/>
        <w:t>4 3</w:t>
        <w:br/>
        <w:t>Қара қазақ/ /баласын/</w:t>
        <w:br/>
        <w:t>114</w:t>
        <w:br/>
        <w:t>4. Кезекті ұйқас. Шумақтың бір жолы ұйқаспай, екінші жолы ұйқасып</w:t>
        <w:br/>
        <w:t>келсе кезекті ұйқас дейміз. Мысалы:</w:t>
        <w:br/>
        <w:t>Сәулең болса кеудеңде, Танымассың, көрмессің,</w:t>
        <w:br/>
        <w:t>Мына сөзге көңіл бөл! Қаптаған соң көзді шел.</w:t>
        <w:br/>
        <w:t>Егер сәулең болмаса, Имансыздық намазда</w:t>
        <w:br/>
        <w:t>Егер сәулең болмаса, Қызылбастың салған жол.</w:t>
        <w:br/>
        <w:t>Мейлің тіріл, мейлің өл! (Абай)</w:t>
        <w:br/>
        <w:t>Кезекті ұйқас өлеңнің шумағына қарай осы ретпен келе береді. Егер</w:t>
        <w:br/>
        <w:t>өлеңнің бір шумағы 4 жолдан тұрса, онда 1-3-жолдары бос қалады,</w:t>
        <w:br/>
        <w:t>ұйқасатын 2-4-жолдары болады. Ал шумақ бірнеше жолдардан тұрса,</w:t>
        <w:br/>
        <w:t>жоғарғы тәрізді, ылғи тақ жолдары ұйқассыз қалып, жүп жолдары</w:t>
        <w:br/>
        <w:t>ұйқасады.</w:t>
        <w:br/>
        <w:t>5. Шалыс ұйқас. Абайдан бермен қарай қазақ поэзиясында кең түрде</w:t>
        <w:br/>
        <w:t>орын алған ұйқастың бір түрі - шалыс ұйқас. Ұйқастың бұл түрінде</w:t>
        <w:br/>
        <w:t>1-жол мен 3-жол, 2-жол мен 4-жол ұйқасады. Өлеңнің шумағы 4 жолдан</w:t>
        <w:br/>
        <w:t>аспайды. Мысалы:</w:t>
        <w:br/>
        <w:t>Шаң шығармас жол дағы,</w:t>
        <w:br/>
        <w:t>Сілкіне алмас жапырақ.</w:t>
        <w:br/>
        <w:t>Тыншығарсың сен дағы,</w:t>
        <w:br/>
        <w:t>Сабыр қылсаң азырақ.</w:t>
        <w:br/>
        <w:t>(Абай)</w:t>
        <w:br/>
        <w:t>Шалыс ұйқас 7-8 буынды ғана емес, 11 буынды өлеңдерде де</w:t>
        <w:br/>
        <w:t>кездеседі.</w:t>
        <w:br/>
        <w:t>6. Егіз ұйқас. Абайдың көп өлеңдерінде («Сегіз аяқ») ұйқастың</w:t>
        <w:br/>
        <w:t>жаңа түрін, жоғарғы келтірген өлең ұйқастарынан өзгеше түрлерін</w:t>
        <w:br/>
        <w:t>кездестіреміз. 8 жолдан тұратын шумаққа мысал:</w:t>
        <w:br/>
        <w:t>Алыстан сермеп,</w:t>
        <w:br/>
        <w:t>Жүректен тербеп,</w:t>
        <w:br/>
        <w:t>Шымырлап бойға жайылған;</w:t>
        <w:br/>
        <w:t>Қиуадан шауып,</w:t>
        <w:br/>
        <w:t>Қисынын тауып,</w:t>
        <w:br/>
        <w:t>Тағыны жетіп қайырған;</w:t>
        <w:br/>
        <w:t>Толғауы тоқсан қызыл тіл,</w:t>
        <w:br/>
        <w:t>Сөйлеймін десең, өзің біл!</w:t>
        <w:br/>
        <w:t>Бір шумағы 8 жолдан құралады. 1-2 жол: «сермеп-тербеп» болып бір</w:t>
        <w:br/>
        <w:t>ұйқасады да, 3-жолдан ой бітпей: «шымырлап бойға жайылған» болып</w:t>
        <w:br/>
        <w:t>122</w:t>
      </w:r>
    </w:p>
    <w:p>
      <w:r>
        <w:t>6 буынды өлең екі бунақты боп келеді. Біріншісінде де, екіншісінде де</w:t>
        <w:br/>
        <w:t>буын үшеуден аспайды да, кемде түспейді. 6 буынды өлеңнен өз алдына</w:t>
        <w:br/>
        <w:t>шумақ та кұралады. Тек қана бір шумақ емес, 6 буынды өлеңмен үлкен</w:t>
        <w:br/>
        <w:t>поэма да жазуға болады. Мысалы:</w:t>
        <w:br/>
        <w:t>3 3</w:t>
        <w:br/>
        <w:t>Қара көз,/ /ямек қас,/</w:t>
        <w:br/>
        <w:t>3 3</w:t>
        <w:br/>
        <w:t>араса,/ /жан тоймас./</w:t>
        <w:br/>
        <w:t>3 3</w:t>
        <w:br/>
        <w:t>/Ауызың- бал,/ /қызыл гүл,/</w:t>
        <w:br/>
        <w:t>3 3</w:t>
        <w:br/>
        <w:t>/Ақ тісің/ /кір шалмас./</w:t>
        <w:br/>
        <w:t>3 3</w:t>
        <w:br/>
        <w:t>/Қыр мұрын,/ /қыпша бел,/</w:t>
        <w:br/>
        <w:t>3 3</w:t>
        <w:br/>
        <w:t>Солқылдар/ /соқса жел./</w:t>
        <w:br/>
        <w:t>3 3</w:t>
        <w:br/>
        <w:t>/Ақетің/ Хлбіреп,/</w:t>
        <w:br/>
        <w:t>3 3</w:t>
        <w:br/>
        <w:t>/Өзгеше/ /біткен гүл./</w:t>
        <w:br/>
        <w:t>(Абай)</w:t>
        <w:br/>
        <w:t>Бұл сықылды өлең басқа ақындардан да табылады</w:t>
        <w:br/>
        <w:t>Аралас буынды өлең. Қазақ өлеңдері тек қана 11, 8, 7, 6 буындардан</w:t>
        <w:br/>
        <w:t>құралып қоймайды, буын сандары өзгеріп те отырады. Ал, біз жоғарыда</w:t>
        <w:br/>
        <w:t>мысалға 11, 8, 7 және 6 буынды өлеңдерді ғана келтірдік.</w:t>
        <w:br/>
        <w:t>Шумақтың әр тармақтарындағы бунақ, буын сандары бірдей</w:t>
        <w:br/>
        <w:t>болып, бір өлшеммен шығып отырғанын көрдік. Бұл айтылған- өлең</w:t>
        <w:br/>
        <w:t>құрылысындағы бір ерекшелік. Қазақ поэзиясындағы өлең құрылысы</w:t>
        <w:br/>
        <w:t>сол айтылғандармен түгелденбейді. Кейбір өлең шумақтарын алсақ,</w:t>
        <w:br/>
        <w:t>бунақ саны да, буын саны да айнымалы келеді. Бастапқы екі жолы</w:t>
        <w:br/>
        <w:t>екі сөзден құралған 5 буынды бір бунақты болып келеді де, 3-жолы</w:t>
        <w:br/>
        <w:t>екі бунақты 8 буын болады. 4-5-жолы тағы бір бунақ 5 буын боп</w:t>
        <w:br/>
        <w:t>келеді де, 6-жолы тағы 8 буынға тоқтайды. 7-8-жолдарының екеуі</w:t>
        <w:br/>
        <w:t>де екі бунақты 8 буынды болады (мысалы, «Сегіз аяқ»). Сөйтіп бір</w:t>
        <w:br/>
        <w:t>шумақтағы тармақтардың буын саны да, бунақ саны да, жоғарғы</w:t>
        <w:br/>
        <w:t>өлең құрылысы сықылды, бәрі бірдей болып, бір тәртіппен</w:t>
        <w:br/>
        <w:t>шықпайды. Бунақ саны да, буын саны да бірде аз, бірде көп болып</w:t>
        <w:br/>
        <w:t>отырады. Бұл сөзден, ондай өлеңде тәртіп болмайды екен деп ұғып</w:t>
        <w:br/>
        <w:t>қалмаңыз. Болады, бірақ оның құрылу тәртібі біздің жоғарғы айтқан</w:t>
        <w:br/>
        <w:t>өлең құрылысымыздан өзгеше. Екінші түрде болып келеді. Өлеңнің</w:t>
        <w:br/>
        <w:t>116</w:t>
        <w:br/>
        <w:t>4</w:t>
        <w:br/>
        <w:t>/Жерің мынау,/</w:t>
        <w:br/>
        <w:t>4 3</w:t>
        <w:br/>
        <w:t>/Жасыл жолақ/ /кілемдей./</w:t>
        <w:br/>
        <w:t>4</w:t>
        <w:br/>
        <w:t>/Желің мынау,/</w:t>
        <w:br/>
        <w:t>4 3</w:t>
        <w:br/>
        <w:t>/Жігіт айтқан/ /өлеңдей./</w:t>
        <w:br/>
        <w:t>(ілияс)</w:t>
      </w:r>
    </w:p>
    <w:p>
      <w:r>
        <w:t>Шумақ төрт жолдан тұрады: 4 буынды тармақпен 7 буынды тармақ</w:t>
        <w:br/>
        <w:t>ұластыру арқылы синтаксистік бір ойды беріп тұр.</w:t>
        <w:br/>
        <w:t>Әр жолы 10 буыннан құрылатын шумақтар ескі эпостық жырларда,</w:t>
        <w:br/>
        <w:t>«Алпамыстың» қарақалпақ вариантында кездеседі. Мысалы: «/Айыл</w:t>
        <w:br/>
        <w:t>тартқаным/ /бедеудің белі,/ /Тшкен сусыным/ /Байсынның көлі».</w:t>
        <w:br/>
        <w:t>Бұл тек сол «Алпамыста» ғана. Басқа жыр, өлендерде ұшыраспайды,</w:t>
        <w:br/>
        <w:t>ал соңғы кездегі ақындардың өлеңдерінде 10 буынды өлең жекеленіп,</w:t>
        <w:br/>
        <w:t>өзінше әнге салып та, тақпақтап та айтуға болатын өлеңнің қатарына</w:t>
        <w:br/>
        <w:t>қосылды.</w:t>
        <w:br/>
        <w:t>/Оқ тиді келіп,/ /қайратым кеміп,/</w:t>
        <w:br/>
        <w:t>/Барамын сөніп,/ /келмейді өлгім,/</w:t>
        <w:br/>
        <w:t>/Тұрғандай сол қыз/ /жаныма келіп,/</w:t>
        <w:br/>
        <w:t>/Талпына берді/ /қайран жас көңілім!/</w:t>
        <w:br/>
        <w:t>Көрсетпей жүзін,/ /естіртпей сөзін,/</w:t>
        <w:br/>
        <w:t>/ЖҚаһарын төгіп,/ /тұр долы соғыс./</w:t>
        <w:br/>
        <w:t>/Арманым бар ма,/ /өлсем бір көріп,/</w:t>
        <w:br/>
        <w:t>(Қайда екен, қайда,/ /дариға, сол қыз?!/</w:t>
        <w:br/>
        <w:t>(Қ. Аманжолов)</w:t>
        <w:br/>
        <w:t>Бұл екі шумақ осы тұрғысында синтаксистік бір ой төрт жолдан</w:t>
        <w:br/>
        <w:t>бітіп тұр. Ішкі ұйқастарын еске алмай, ойдың қалай аяқталуын</w:t>
        <w:br/>
        <w:t>қуаласақ, әр жолы 10 буыннан құралады. Қазір осы өлеңнің үлгісімен</w:t>
        <w:br/>
        <w:t>жазып жүргендер де бар. Сондықтан 10 буынды өлең қазақ өлеңінің</w:t>
        <w:br/>
        <w:t>өзінше бір түрі ретінде тұрақталар деп ойлаймыз. Бұрын 9 буынды</w:t>
        <w:br/>
        <w:t>өлеңдер тек әннің текстерінде ғана кездессе, қазір бұл да әнсіз, жеке</w:t>
        <w:br/>
        <w:t>өлең қатарында газет, журналдардың бетінде бірен-сарандап көріне</w:t>
        <w:br/>
        <w:t>бастады. Жас ақын Ғаббас Жұмабаев: «Бұл болар еңақтық зор шайқас»</w:t>
        <w:br/>
        <w:t>деген өлеңін бірыңғай 9 буынмен жазды. Осы өлеңнің ең жақсы деген</w:t>
        <w:br/>
        <w:t>бір шумағын келтірелік:</w:t>
        <w:br/>
        <w:t>118</w:t>
        <w:br/>
        <w:t>4 3</w:t>
        <w:br/>
        <w:t>/Хан ұлына/ /теңгердік./</w:t>
        <w:br/>
        <w:t>4 3</w:t>
        <w:br/>
        <w:t>/Өздеріңдей/ /хандарды,/</w:t>
        <w:br/>
        <w:t>4 Ҙ</w:t>
        <w:br/>
        <w:t>/Қарны жуан/ /билерді/</w:t>
        <w:br/>
        <w:t>4 3</w:t>
        <w:br/>
        <w:t>/Қабырғасын/ /сөгілтіп,/</w:t>
        <w:br/>
        <w:t>4 3</w:t>
        <w:br/>
        <w:t>/Қабырғадан/ /аққан қан/</w:t>
        <w:br/>
        <w:t>4 3</w:t>
        <w:br/>
        <w:t>/Ат баурына/ /төгілтіп,/</w:t>
        <w:br/>
        <w:t>4 3</w:t>
        <w:br/>
        <w:t>/«Әділ» жаннан/ /түңілтіп,/</w:t>
        <w:br/>
        <w:t>4 3</w:t>
        <w:br/>
        <w:t>/Ат артына/ /өңгердік./</w:t>
        <w:br/>
        <w:t>(Махамбет)</w:t>
        <w:br/>
        <w:t>Жалғыз бұл үзінді емес, таза 7 буыннан құралатын поэма,</w:t>
        <w:br/>
        <w:t>басқа да өлеңдер көп. 7 буынды өлең ылғи бұлай болып келмей,</w:t>
        <w:br/>
        <w:t>8 буынды өлеңмен аралас келіп отырады. Ескі жырлардың бір</w:t>
        <w:br/>
        <w:t>тармағы 7 буынды боп келсе, екінші тармағы 8 буынды боп келеді</w:t>
        <w:br/>
        <w:t>және бұл сол ретпен келе бермейді. Кейде 7 буынды тармақтар</w:t>
        <w:br/>
        <w:t>көпке шейін қатарлас келеді. 8 буынды тармақ та сол сықылды</w:t>
      </w:r>
    </w:p>
    <w:p>
      <w:r>
        <w:t>арасына 7 буынды салмастан, 8 буын болып, бірнеше жолға шейін</w:t>
        <w:br/>
        <w:t>барады.</w:t>
        <w:br/>
        <w:t>7 буынды мен 8 буынды тармақтарды аралас келтіруді Абай да</w:t>
        <w:br/>
        <w:t>көп қолданады. Оның «Татьянаның хаты», «Онегиннің сөзі» деген</w:t>
        <w:br/>
        <w:t>өлеңдерінің бір тармағы 8 буын да, екінші тармағы 7 буын, бірақ</w:t>
        <w:br/>
        <w:t>Абай сол өлшемнен аспайды. Өлеңінің басынан аяғына шейін бірінші</w:t>
        <w:br/>
        <w:t>жолы 8 буын, екінші жолы 7 буын болып келеді.</w:t>
        <w:br/>
        <w:t>Мұны Абайдың басқа өлендерінен де табуға болады. Ал жырларда</w:t>
        <w:br/>
        <w:t>олай емес, кей жолы 7 буынмен бірнеше жерге шейін барады да, 8</w:t>
        <w:br/>
        <w:t>буынды жолға кеп түседі. Сәлден кейін 7 буынға қайта түседі, сөйтіп</w:t>
        <w:br/>
        <w:t>айнымалы болады. Бұл жыр өлеңдеріндегі бір ерекшелік.</w:t>
        <w:br/>
        <w:t>Алты буынды өлең. Өлеңнің бір шумақтағы тармақтары бір</w:t>
        <w:br/>
        <w:t>өңкей буыннан құралады. Біздің өлең құрылыстарында негізге</w:t>
        <w:br/>
        <w:t>алатынымыз шумақ. Біз 11 буын, 8 буын, 7 буын дегенде, осы</w:t>
        <w:br/>
        <w:t>буындармен жазылған шумақтар бар ма, жоқ па, міне осы жағынан</w:t>
        <w:br/>
        <w:t>қараймыз. Жоғарғы бунақтарға бөлуіміздің негізінде шумақ жатыр.</w:t>
        <w:br/>
        <w:t>Сол буындармен құралған шумақтар бар болғандықтан жоғарғы</w:t>
        <w:br/>
        <w:t>буындарға бөліп отырмыз.</w:t>
        <w:br/>
        <w:t>115</w:t>
        <w:br/>
        <w:t>МұндаЗбуындыбунақортада. Абайдыңбұлөлеңібіріншіағыннан гөрі,</w:t>
        <w:br/>
        <w:t>екінші ағынға түсіргенде сөздерінің ыңғайы жақсы келетіні байқалады.</w:t>
        <w:br/>
        <w:t>Ақындар өлең бунақтары ауысып кетпес үшін көбіне әнге салып жазады.</w:t>
        <w:br/>
        <w:t>11 буынды өлендердің бунақ тәртіптері ауыспай, бір қалыпта шығып</w:t>
        <w:br/>
        <w:t>отыруы ол шарт емес. Ақындар бунақтарының орындарын біле тұра,</w:t>
        <w:br/>
        <w:t>саналы түрде ауыстыратынреттері де болады. Бұдан жай оқығанда өлеңге</w:t>
        <w:br/>
        <w:t>еш кемшілік келмейтін тәрізді. Мысалы, «Сұлушаш» поэмасының әр</w:t>
        <w:br/>
        <w:t>жолдарындағы бунақтарының орны белгілі бір тәртіппен, әнге салатын</w:t>
        <w:br/>
        <w:t>боп шыққан емес. Әйтсе де одан не көркемділігіне, не мазмұнына келіп</w:t>
        <w:br/>
        <w:t>тұрған зиян жоқ.</w:t>
        <w:br/>
        <w:t>Сегіз буынды өлең. Қазақ өлеңдерінің барлығы 11 буынмен құрыла</w:t>
        <w:br/>
        <w:t>бермейді. Басқа түрлері де бар. Соның бірі - 8 буынды өлең. Бұл өлеңнің</w:t>
        <w:br/>
        <w:t>бір тармағы екі бунақты 8 буыннан құралады.</w:t>
        <w:br/>
        <w:t>Мысалы: «Онегиннің өлердегі сөзі» деп, Абайдың өзі жазған өлеңінің</w:t>
        <w:br/>
        <w:t>басқы 4 жолы 8 буынды өлеңге жатады.</w:t>
        <w:br/>
        <w:t>4 4</w:t>
        <w:br/>
        <w:t>/Жарым жақсы/ /киім киіп,/</w:t>
        <w:br/>
        <w:t>4 4</w:t>
        <w:br/>
        <w:t>Келді жанға/ /жылы тиіп./</w:t>
        <w:br/>
        <w:t>4 4</w:t>
        <w:br/>
        <w:t>/Диуана болды/ /бұл көңілім./</w:t>
        <w:br/>
        <w:t>4 4</w:t>
        <w:br/>
        <w:t>/Басылмай бір/ /құшып сүйіп,/</w:t>
        <w:br/>
        <w:t>Немесе мына бір өлең:</w:t>
        <w:br/>
        <w:t>4 4</w:t>
        <w:br/>
        <w:t>/Жанған шамым,/ /шам шырағым,/</w:t>
        <w:br/>
        <w:t>4 4</w:t>
        <w:br/>
        <w:t>ІСенсің менің/ /атқан таңым!/</w:t>
      </w:r>
    </w:p>
    <w:p>
      <w:r>
        <w:t>4 4</w:t>
        <w:br/>
        <w:t>/Сен жалғызым,/ /сен күнімсің,/</w:t>
        <w:br/>
        <w:t>4 4</w:t>
        <w:br/>
        <w:t>Көкте жанған/ /жұлдызымсың!)</w:t>
        <w:br/>
        <w:t>Бұған тағы басқа да мысалдар табуға болады, бірақ бұл түр 8 буынды</w:t>
        <w:br/>
        <w:t>өлеңнің көп жайылған түрі, жыр өлеңдерінде келетін 8 буындар.</w:t>
        <w:br/>
        <w:t>Бұлардың буыны мен бунақ санында өзгешеліктер болмаса да, бунақ,</w:t>
        <w:br/>
        <w:t>оның құрылысында аздап өзгешелігі бар. Жыр өлеңдерінде жаңағы</w:t>
        <w:br/>
        <w:t>келтірген мысалдарымыз сықылды, екі бунағы да 4 буыннан бірдей</w:t>
        <w:br/>
        <w:t>боп келіп отырмайды. Бір бунағы 5 буыннан құралса, екінші бунағы 3</w:t>
        <w:br/>
        <w:t>буыннан құралады. Бұл-бір. Екінші, 7 буынды өлеңмен нық байланысты</w:t>
        <w:br/>
        <w:t>112</w:t>
        <w:br/>
        <w:t>бұл құрылысы поэзиямызда мейлінше көп. Бұл түр негізінде қазақ</w:t>
        <w:br/>
        <w:t>поэзиясына Абайдан бастап кірді деуге болады. Бұл құрылыстың</w:t>
        <w:br/>
        <w:t>өзара бір-бірінен өзгешеліктері бар.</w:t>
        <w:br/>
        <w:t>5</w:t>
        <w:br/>
        <w:t>/Алыстан сермеп,/</w:t>
        <w:br/>
        <w:t>5</w:t>
        <w:br/>
        <w:t>/Жүректен тербеп/</w:t>
        <w:br/>
        <w:t>4 3</w:t>
        <w:br/>
        <w:t>ЛШымырлап бойға/ /жайылған</w:t>
        <w:br/>
        <w:t>5</w:t>
        <w:br/>
        <w:t>/Қиуадан шауып,/</w:t>
        <w:br/>
        <w:t>5</w:t>
        <w:br/>
        <w:t>/ЖҚисынын тауып,/</w:t>
        <w:br/>
        <w:t>43</w:t>
        <w:br/>
        <w:t>/Тағыны жетіп/ /қайырған;/</w:t>
        <w:br/>
        <w:t>5.2</w:t>
        <w:br/>
        <w:t>/Толғауы тоқсан/ /қызыл тіл,/</w:t>
        <w:br/>
        <w:t>53</w:t>
        <w:br/>
        <w:t>ІСөйлеймін десең/ өзің біл./</w:t>
        <w:br/>
        <w:t>(Абай)</w:t>
        <w:br/>
        <w:t>Міне, осылар сықылды, өлең құрылысының бір шумақтағы</w:t>
        <w:br/>
        <w:t>тармағына, бунақ, буындарына қарай, өзара бір-бірінен өзгешеліктері</w:t>
        <w:br/>
        <w:t>болса, барлығын жинастыра келіп бір сөзбен айтқанда аралас</w:t>
        <w:br/>
        <w:t>буынды өлең деп атаймыз. Бұны біз жай атай салып отырғанымыз</w:t>
        <w:br/>
        <w:t>жоқ, әр шумақтағы өлең тармақтарының буындары бірде аз, бірде</w:t>
        <w:br/>
        <w:t>көп болып аралас келгендіктен атап отырмыз.</w:t>
        <w:br/>
        <w:t>Бұл келтірілген мысалдарымыз қазақ поэзиясындағы барлық</w:t>
        <w:br/>
        <w:t>түр, барлық ерекшеліктерді толық қамти алмайды. Олардың бәріне</w:t>
        <w:br/>
        <w:t>тоқталсақ оқулық шеңберінен шығып кетеміз.</w:t>
        <w:br/>
        <w:t>Бұл жердегі мақсат - қазақ өлең құрылысының негізімен</w:t>
        <w:br/>
        <w:t>таныстыру, әдебиетте тұрақталып, байырғылыққа айналған түрлерін</w:t>
        <w:br/>
        <w:t>көрсету. Қазақ өлеңдерінде жоғарғы айтылған 5 түрден басқа да</w:t>
        <w:br/>
        <w:t>түрлер кездеседі. Қазақ өлеңінің негізгі өлшеуіші буын десек,</w:t>
        <w:br/>
        <w:t>синтаксистік жағынан біткен бір ойды білдіретін бір шумақтан</w:t>
        <w:br/>
        <w:t>бастап, барлық шумағында да толық қайталайтын 10 буынды, 9</w:t>
        <w:br/>
        <w:t>буынды, бір шумақтын, бір жолы 4 буын, екінші жолы 7 буын</w:t>
        <w:br/>
        <w:t>болып келетін өлеңдер жайлы үндемей кетуге болмайды. Олар қазақ</w:t>
        <w:br/>
        <w:t>өлеңдерінде бар, кейбіреуі тұрақталуға айналып та келеді. Мысал</w:t>
        <w:br/>
        <w:t>үшін мына бір өлеңді алалық:</w:t>
        <w:br/>
        <w:t>117</w:t>
      </w:r>
    </w:p>
    <w:p>
      <w:r>
        <w:t>боп келеді. Анау сықылды, өз алдына ылғи 8 буынды боп келе бермейді.</w:t>
        <w:br/>
        <w:t>Мысалы:</w:t>
        <w:br/>
        <w:t>4 3</w:t>
        <w:br/>
        <w:t>/Есіркесең/ /болмай ма,/- 7.</w:t>
        <w:br/>
        <w:t>5 3</w:t>
        <w:br/>
        <w:t>/Жолыңда жатқан/ /бесікті2!/-8.</w:t>
        <w:br/>
        <w:t>Біз жоғарыда қазақ өлеңдерінің бунақтарындағы буын саны 4-тен</w:t>
        <w:br/>
        <w:t>аспайды, аса қалса, екі дауысты дыбыс қатар келіп, кірігу тәртібімен</w:t>
        <w:br/>
        <w:t>біреуі жоғалып кетеді не бір дыбысы түсіп қалады. Өлеңде 5 буынды</w:t>
        <w:br/>
        <w:t>бунақ болмайды дедік. Бұл жағдайды естен шығармау керек.</w:t>
        <w:br/>
        <w:t>Жоғарыда дауысты дыбыстуралы айтқанымыз не екі бунақтың немесе</w:t>
        <w:br/>
        <w:t>бір бунақтағы екі сөздің түйісетін жерлері. Яғни алдыңғы бунақтың аяғы</w:t>
        <w:br/>
        <w:t>дауысты дыбысқа тоқтап, кейінгі бунақтың бас дыбысы тағы дауысты</w:t>
        <w:br/>
        <w:t>дыбыс болса, екі дауыстының біреуі-ақ қалады. Мысалы үшін Абайдан</w:t>
        <w:br/>
        <w:t>мына бір үзіндіні келтірелік.</w:t>
        <w:br/>
        <w:t>5 4</w:t>
        <w:br/>
        <w:t>/Сөзі орамды,/ /әр түрі жат,/ - 9</w:t>
        <w:br/>
        <w:t>осы тұрысында 9 буын, бірақ бұл 9 буынды өлең емес, 7 буынды өлең.</w:t>
        <w:br/>
        <w:t>Алдыңғы бунағында екі дауысты дыбыс қатар келіптүр, сондықтан біреуі</w:t>
        <w:br/>
        <w:t>қысқарып 4 буын болады. Бұл бір бунақта екі сөз (дауысты дыбысқа</w:t>
        <w:br/>
        <w:t>тынған сөз бен дауысты дыбыстан басталған сөз) түйіскен жердегі</w:t>
        <w:br/>
        <w:t>дыбыстың жойылуы. Сөйтіп бір буынның есебі табылды, 8 буын қалды.</w:t>
        <w:br/>
        <w:t>Біздіңше, тағы бір буынға орынтауып беру керек. Алдыңғы «сөзі орамды»</w:t>
        <w:br/>
        <w:t>деген бунақты алсақ, дауысты дыбысқа тоқтайды («ы» дыбысы). Екінші</w:t>
        <w:br/>
        <w:t>«әр түрі жат» деген бунақ дауысты «ә» дыбысынан басталады. Сөйтіп</w:t>
        <w:br/>
        <w:t>екі дауыстының түйіскен жерінде бір дауысты дыбыс тағы жойылады,</w:t>
        <w:br/>
        <w:t>сондықтан екінші бунақтағы буын саны төртеу емес, үшеу болып шықты.</w:t>
        <w:br/>
        <w:t>Міне, біздің жоғарғы айтқанымыз, дауысты дыбыстары түйіскенде,</w:t>
        <w:br/>
        <w:t>біреуі жойылып кететін бНДЕрЕнгі тән нәрсе. Бұл - есте болуы керек,</w:t>
        <w:br/>
        <w:t>әйтпесе, жыр өлеңдерінің ағымымен жазылған 5 буынды бунақтармен</w:t>
        <w:br/>
        <w:t>шатастырып алуымыз мүмкін.</w:t>
        <w:br/>
        <w:t>Қазақтың жыр деп айтатын өлендерінің көбі 5 буынды бунақтардан</w:t>
        <w:br/>
        <w:t>құрылады. Бұл алдыңғы біз айтқан 5 буынды бунақтардан өзгешелеу</w:t>
        <w:br/>
        <w:t>келеді. Бұл екі дауысты дыбыс түйіскенде, біреуі жойылып кететін бунақ</w:t>
        <w:br/>
        <w:t>емес, біреуі 2 буынды, біреуі 3 буынды екі сөзден құралатын 5 буынды</w:t>
        <w:br/>
        <w:t>бунақ. Алдыңғыдай бір түбірлес сөз емес. Екі сөз қосылып, бір бунақ</w:t>
        <w:br/>
        <w:t>жасап тұр. Қазақ тіліндегі өлеңдерде 2 буынды бунақ та, 3 буынды бунақ</w:t>
        <w:br/>
        <w:t>та болғандықтан, екеуі (екі буынды, үш буынды) қосылып, 5 буынды бір</w:t>
        <w:br/>
        <w:t>бунақ жасалуы тілге табиғи нәрсе.</w:t>
        <w:br/>
        <w:t>113</w:t>
        <w:br/>
        <w:t>ашық қала тұрады. 4-5-жол «шауып-тауып» болып бір ұйқасады. Ой</w:t>
        <w:br/>
        <w:t>бітпей, уақытша ашық қалған 3-жол 6-жолмен ұйқасады. 7-жол 8-жолмен</w:t>
        <w:br/>
        <w:t>ұйқасады да, ой бітеді. Келтірген үзіндінің айтылып өткен шалыс</w:t>
        <w:br/>
        <w:t>ұйқастан өзгешелігі: 1-3-жолмен 2-4-жолмен ұйқаспайды, ұйқастары</w:t>
        <w:br/>
        <w:t>үздіксіз жұп-жұп болып келеді. Шумағы не 8, не 6 жолдан құрылады.</w:t>
        <w:br/>
        <w:t>Ұйқастың бұл түрін егіз ұйқас деп атайды. 6 жолдан тұратын шумақ</w:t>
        <w:br/>
        <w:t>(Абай) төмендегідей:</w:t>
        <w:br/>
        <w:t>Бойы бұлғаң,</w:t>
        <w:br/>
        <w:t>Сөзі жылмаң,</w:t>
      </w:r>
    </w:p>
    <w:p>
      <w:r>
        <w:t>Кімді көрсем, мен сонан</w:t>
        <w:br/>
        <w:t>Қатты састым,</w:t>
        <w:br/>
        <w:t>Бетті бастым,</w:t>
        <w:br/>
        <w:t>Тұра қаштым жалма-жан.</w:t>
        <w:br/>
        <w:t>7. Аралас келетін ұйқас. Бір шумақтың бірнеше тармақтары шалыс</w:t>
        <w:br/>
        <w:t>ұйқастан, бірнеше тармақтары шұбыртпалы ұйқастан, не егіз ұйқас, не</w:t>
        <w:br/>
        <w:t>басқа ұйқастардан құралады. Сөйтіп бір шумақтың өзінің ішінде басқа</w:t>
        <w:br/>
        <w:t>ұйқастың тармақтары қосылып кеп, жаңаша бір ұйқас туғызады. Осы</w:t>
        <w:br/>
        <w:t>сықылды ұйқастарды аралас келетін ұйқас деп атайды. Мысалы:</w:t>
        <w:br/>
        <w:t>Ата, анаға көз қуаныш -</w:t>
        <w:br/>
        <w:t>Алдына алған еркесі.</w:t>
        <w:br/>
        <w:t>Көкірегіне көп жұбаныш</w:t>
        <w:br/>
        <w:t>Гүлденіп ой өлкесі.</w:t>
        <w:br/>
        <w:t>Еркелік кетті,</w:t>
        <w:br/>
        <w:t>Ер жетті,</w:t>
        <w:br/>
        <w:t>Не бітті?</w:t>
        <w:br/>
        <w:t>(Абай)</w:t>
        <w:br/>
        <w:t>Бұлүзіндініңөзі бір шумақ, 7 тармақтан тұрады. Ұйқас түрлері жоғары</w:t>
        <w:br/>
        <w:t>біз келтірген өлең ұйқастарынан бөлегірек. Әйтсе де, байланысы бар. Бұл</w:t>
        <w:br/>
        <w:t>шумақтың алдыңғы 4 жолы шалы ұйқастан, соңғы 3 жолы шұбыртпалы</w:t>
        <w:br/>
        <w:t>ұйқастан құралған. Шалыс ұйқас пен шұбыртпалы ұйқастан жаңаша</w:t>
        <w:br/>
        <w:t>ұйқасты өлең жасалып отыр. Жалғыз ғана бұл екі ұйқас емес, басқа</w:t>
        <w:br/>
        <w:t>ұйқастардың да осылай араласып келуі мүмкін.</w:t>
        <w:br/>
        <w:t>Қазақ өлеңіндегі ұйқастың негізгі түрлері 8, дей тұрсақ та қазіргі бұл</w:t>
        <w:br/>
        <w:t>айтылғандарменұйқастүрітүгелденбейді, өйткені орысне басқатілдерден</w:t>
        <w:br/>
        <w:t>қазақшаға аудару мәселесімен байланысты әртүрлі ұйқастардың кіруі</w:t>
        <w:br/>
        <w:t>мүмкін. Ол заңды нәрсе. Кейде оны ақындар аударып отырған тіліндегі</w:t>
        <w:br/>
        <w:t>өлең құрылысының ерекшелігін сақтау үшін, кейде онсыз мағынасын</w:t>
        <w:br/>
        <w:t>толық беруге болмайтындықтан қолданады. Кейбір ұйқастар тұрақталып</w:t>
        <w:br/>
        <w:t>123</w:t>
        <w:br/>
        <w:t>Бұл жерде жалғыз-ақ соңғы буынының «а», «у» деген дыбысы</w:t>
        <w:br/>
        <w:t>болмаса, басқа дыбыстары ұйқаспайды, сондықтан ол толымсыз ұйқасқа</w:t>
        <w:br/>
        <w:t>жатады. Ескерте кететін бір нәрсе толымды, толымсыз ұйқастар жалпы</w:t>
        <w:br/>
        <w:t>ұғым. Ұйқастардың қандай түрі болсын, құлаққа естілуі жағынан не</w:t>
        <w:br/>
        <w:t>толымды, не толымсыз ұйқастан құрылады.</w:t>
        <w:br/>
        <w:t>Түрі жағынан қара өлең ұйқасы құлаққа естілуі, әуезділігі жағынан</w:t>
        <w:br/>
        <w:t>толық ұйқасқа жататын бір мысал келтірелік:</w:t>
        <w:br/>
        <w:t>Жасымда ғылым бар ескермедім,</w:t>
        <w:br/>
        <w:t>Пайдасын көре-тұра тексермедім.</w:t>
        <w:br/>
        <w:t>Ер жеткен соң түспеді уысыма,</w:t>
        <w:br/>
        <w:t>Қолымды мезгідінен кеш сермедім.</w:t>
        <w:br/>
        <w:t>(Абай)</w:t>
        <w:br/>
        <w:t>Бұл үзінді 4 жолдан тұрады, бір жолы ұйқассыз. 3 жолы (1-2-4)</w:t>
        <w:br/>
        <w:t>ұйқасқан. Ұйқасқан 3 жолының бәрі де толық ұйқасқа жатады. Соңғы</w:t>
        <w:br/>
        <w:t>бунақтағы сөздердің мағынасы басқаша болғанмен, дыбыс құрылыстары,</w:t>
      </w:r>
    </w:p>
    <w:p>
      <w:r>
        <w:t>құлаққа естілуі бірдей.</w:t>
        <w:br/>
        <w:t>Қазақтіліндегі дыбыстардың ашығы, қысаңы, еріндігі, езулігі, қатаңы,</w:t>
        <w:br/>
        <w:t>ұяңы бар. Ендеше дыбыстардың өзара осылай бөлінуі ұйқасқа да әсерін</w:t>
        <w:br/>
        <w:t>тигізеді.</w:t>
        <w:br/>
        <w:t>ҰЙҚАС ТҮРЛЕРІ</w:t>
        <w:br/>
        <w:t>Қазақ поэзиясында ұйқастардың түрі көп, бірақ ең негізгі және көп</w:t>
        <w:br/>
        <w:t>қолданылатындары мыналар:</w:t>
        <w:br/>
        <w:t>1.Қара өлең ұйқасы. 5. Шалыс ұйқас.</w:t>
        <w:br/>
        <w:t>2. Шұбыртпалы ұйқас. 6. Егіз ұйқас.</w:t>
        <w:br/>
        <w:t>3.Ерікті ұйқас. 7. Аралас келетін ұйқас.</w:t>
        <w:br/>
        <w:t>4. Кезекті ұйқас. 8. Осы күнгі ерікті ұйқастар</w:t>
        <w:br/>
        <w:t>1. Қара өлең ұйқасы. Бұл бұрыннан келе жатқан ұйқастың бір түрі.</w:t>
        <w:br/>
        <w:t>Қазақ халқының фольклорындағы тақпақ, бір ауыз өлеңдерінің көбі</w:t>
        <w:br/>
        <w:t>осы ұйқаспен құрылған. Бұл ұйқасты күні бүгінге дейін көп жайылған</w:t>
        <w:br/>
        <w:t>ұйқас деп айтуға болады. Қара өлең ұйқасының өзінше ерекшелігі</w:t>
        <w:br/>
        <w:t>1-2-4-жолдары ұйқасады да, 3-жолы ылғи ұйқассыз, бос қалып отырады.</w:t>
        <w:br/>
        <w:t>Абайдан келтірген үзінді осыған жатады. Бұлай ұйқасу жалғыз 11 буынды</w:t>
        <w:br/>
        <w:t>өлеңдерде ғана емес, 7, 8 буынды өлеңдерде де бола береді. Мысалы:</w:t>
        <w:br/>
        <w:t>Оқыған білер әр сөзді,</w:t>
        <w:br/>
        <w:t>Надандай болмас ақ көзді.</w:t>
        <w:br/>
        <w:t>Надан жөндіге жөн келмес,</w:t>
        <w:br/>
        <w:t>Білер қайдағы шәргезді.</w:t>
        <w:br/>
        <w:t>(Абай)</w:t>
        <w:br/>
        <w:t>120</w:t>
        <w:br/>
        <w:t>Өлеңге жалпы түр кіргізуші - Абай. Ұйқас жағынан да көп өзгешелік</w:t>
        <w:br/>
        <w:t>кіргізді. Абайдан түрлі ұйқастар табылады, ол қазақ өлеңдерінің</w:t>
        <w:br/>
        <w:t>буын, бунақтарын әртүрлі жолдармен, әртүрлі етіп иіп келтірсе де, бір</w:t>
        <w:br/>
        <w:t>өлшемге бағынып отыратыны сықылды, ұйқастары белгілі тәртіптен</w:t>
        <w:br/>
        <w:t>тыс шықпайды. Көбі-ақ әнге бағынады, әнге бағынбайтын өлеңі сирек.</w:t>
        <w:br/>
        <w:t>Сондықтан буын, бунақ ұйқастары да сонымен нық байланысты.</w:t>
        <w:br/>
        <w:t>Осы күнгі ерікті ұйқастардың бұрынғы жырда келетін ерікті</w:t>
        <w:br/>
        <w:t>ұйқастардан айырмасы жыр өлеңдерінің ұйқастары ерікті түрде</w:t>
        <w:br/>
        <w:t>келгенмен, әр тармағының буын сандары белгілі мөлшерден онша</w:t>
        <w:br/>
        <w:t>көп аспайды. Көбіне-ақ 7-8 буын болып отырады. Ал осы күнгі ерікті</w:t>
        <w:br/>
        <w:t>ұйқастардың әр тармағының буын сандары артық, кемді келе береді.</w:t>
        <w:br/>
        <w:t>Осы күнгі ерікті ұйқасты өлең құрылысына тоқтағандағы</w:t>
        <w:br/>
        <w:t>мақсатымыз толық анализ беру, түрлі жақтарын қалдырмай, талдап</w:t>
        <w:br/>
        <w:t>түсіндіру емес, өлеңнің бұл құрылысынан оқушыларымыз хабардар</w:t>
        <w:br/>
        <w:t>болсын дедік.</w:t>
        <w:br/>
        <w:t>КӨРКЕМ СӨЗДЕРДЕГІ</w:t>
        <w:br/>
        <w:t>ДЫБЫС ТАҢДАУ</w:t>
        <w:br/>
        <w:t>Дыбыс қайталаушылық. Көркем сөздердегі дыбыс таңдаушылықтың</w:t>
        <w:br/>
        <w:t>формасы жалғыз ғана ұйқас емес. Өлеңде, кейде көркем қара сөздерде де</w:t>
        <w:br/>
        <w:t>айтайын деген ойына оқушылардың көңілін аудару үшін автордың басқа</w:t>
        <w:br/>
        <w:t>жолдармен де дыбыс таңдаушылығы болады. Бір дыбысты бірнеше рет</w:t>
        <w:br/>
        <w:t>қайталап айтушылық дыбыс қайталаушылық, бірақ қандай дыбыстар</w:t>
        <w:br/>
        <w:t>қайталайды және қайталақтағандағы авторордың мақсаты не, бұны естен</w:t>
      </w:r>
    </w:p>
    <w:p>
      <w:r>
        <w:t>шығармау керек. Дыбыс қайталақтаудың мысалы:</w:t>
        <w:br/>
        <w:t>Жайнаған туың жығылмай,</w:t>
        <w:br/>
        <w:t>Жасқанып жаудан тығылмай,</w:t>
        <w:br/>
        <w:t>Жасаулы жаудан бұрылмай,</w:t>
        <w:br/>
        <w:t>Жау жүрек жомарт құбылмай,</w:t>
        <w:br/>
        <w:t>Жақсы өмірің бұзылмай...</w:t>
        <w:br/>
        <w:t>(Абай)</w:t>
        <w:br/>
        <w:t>Бұлардың ішінде сөз қайталақтауы да бар, бірақ негізінен</w:t>
        <w:br/>
        <w:t>алғанда дыбыс қайталақтауына жатады. Абайдан келтірген үзіндінің</w:t>
        <w:br/>
        <w:t>дыбыс қайталақтауы алдыңғыдан гөрі күштірек. Жазушылар дыбыс</w:t>
        <w:br/>
        <w:t>қайталақтауын түрлі себептермен қолданады.</w:t>
        <w:br/>
        <w:t>Самородный сары алтын,</w:t>
        <w:br/>
        <w:t>Саудасыз берсең алмайды.</w:t>
        <w:br/>
        <w:t>12521</w:t>
        <w:br/>
        <w:t>Бейімбет қазақтың ескі поэзиясындағы юморлық әдісті жаңа идеялық</w:t>
        <w:br/>
        <w:t>мазмұнға сәйкес ілгерілетіп дамытты. Қарапайым жай сөздердің өзін</w:t>
        <w:br/>
        <w:t>шебер қиюластыруы, ирония, сарказмді іскерлікпен пайдалану арқылы</w:t>
        <w:br/>
        <w:t>өмір құбылысын көркем бейнелеп, Мырқымбайдай ауыл еңбекшісінің</w:t>
        <w:br/>
        <w:t>өлмес образын жасады.</w:t>
        <w:br/>
        <w:t>Ілияс өлеңдеріне инверсия, үздік образдар тән. Өзіне шейінгі поэзияда</w:t>
        <w:br/>
        <w:t>болмаған сөз образы (теңеу, эпитет, метафора, метонимия), жаңаша</w:t>
        <w:br/>
        <w:t>құрған сөз тіркестері Ілияс өлеңдерінде жиі ұшырайды.</w:t>
        <w:br/>
        <w:t>Сәбит өзінің творчестволық өсу жолдарының әсіресе соңғы</w:t>
        <w:br/>
        <w:t>кездерінде өлеңді мазмұнға құруға, сөйлемде ойға қатысы жоқ сөз</w:t>
        <w:br/>
        <w:t>болмау керектігіне, өлеңнің тақпақтап айтуға лайықталуына көп көңіл</w:t>
        <w:br/>
        <w:t>бөлді. Өзінің өлендерінің бір ерекшелігі есебінде берік ұстап қалды.</w:t>
        <w:br/>
        <w:t>Осындай ерекшелік таза қара сөзбен айналысатын жазушыларда да</w:t>
        <w:br/>
        <w:t>бар. Қай елдің тарихын алсақ та, әдебиетінің даму жолдарында жеке</w:t>
        <w:br/>
        <w:t>жазушылардың үлкен мәні болғанын білеміз. Халық ақындары, оның</w:t>
        <w:br/>
        <w:t>ішінде Абай да қазақтың жазба әдебиетін, әдеби тілін жасаушы, қазақ</w:t>
        <w:br/>
        <w:t>әдебиетін тақырып, түр жағынан байытқан. Қазақ оқушыларын шығыс,</w:t>
        <w:br/>
        <w:t>батыс, орыс әдебиеттерімен таныстырып, ақындардың (Пушкин,</w:t>
        <w:br/>
        <w:t>Лермонтов) шығармаларын қазақ даласына таратты.</w:t>
        <w:br/>
        <w:t>ӘДЕБИЕТТІК МЕТОДТАР- КЛАССИЦИЗМ, РОМАНТИЗМ,</w:t>
        <w:br/>
        <w:t>РЕАЛИЗМ, СОЦИАЛИСТІК РЕАЛИЗМ</w:t>
        <w:br/>
        <w:t>Көркем әдебиеттің негізгі түйіні, түпкі қазығы - шындық өмір</w:t>
        <w:br/>
        <w:t>шындығы. Жазушылар өмірдің бір жағын ғана таңдап алып, оны өзінің</w:t>
        <w:br/>
        <w:t>творчестволық елегінен өткізіп, қалыптасқан көркем жүйеге салу үшін</w:t>
        <w:br/>
        <w:t>әркімнің әртүрлі әдісті қолдануы және шындықты әртүрлі суреттеуі</w:t>
        <w:br/>
        <w:t>мүмкін.</w:t>
        <w:br/>
        <w:t>Жазушылардың өмір құбылысының керекті жағын таңдап алып, оны</w:t>
        <w:br/>
        <w:t>өз елегінен өткізіп, өз көзқарасы тұрғысынан суреттеу қажеттілігінен</w:t>
        <w:br/>
        <w:t>барып, әртүрлі творчестволық метод (әдіс, тәсіл) туады. Өмірден</w:t>
        <w:br/>
        <w:t>аңғарғандарын өзінше талқылау жазушылардың әртүрлі творчестволық</w:t>
        <w:br/>
        <w:t>методын туғызады.</w:t>
        <w:br/>
        <w:t>Классицизм (латынша- сМіаввісив-ең үлгілі). ХУП-ХҮШІ ғасырларда</w:t>
        <w:br/>
        <w:t>Европа әдебиетінде классицизм бағыты туды. Бұл бағыттың классицизм</w:t>
        <w:br/>
        <w:t>деп аталатын себебі, Европа әдебиеті ерте замандағы Грек және Римнің</w:t>
        <w:br/>
        <w:t>классик әдебиеттерін өздеріне үлгі етіп ұстады.</w:t>
      </w:r>
    </w:p>
    <w:p>
      <w:r>
        <w:t>Ертедегі Грек, Рим әдебиеттерінің әсері тек сол кезде ғана болып</w:t>
        <w:br/>
        <w:t>қойған жоқ, онан кейін де болды. Мысалы: орыс поэзиясында ертедегі</w:t>
        <w:br/>
        <w:t>Грек, Римнің классик өлең құрылыс түріне еліктеушілікті, олардың</w:t>
        <w:br/>
        <w:t>өлеңдеріндегі образ қолданыстарын алып пайдалануды біз Пушкиннен</w:t>
        <w:br/>
        <w:t>де, Феттен де және соңғы кездегі символистерден де кездестіреміз.</w:t>
        <w:br/>
        <w:t>129</w:t>
        <w:br/>
        <w:t>ҮП ТАРАУ</w:t>
        <w:br/>
        <w:t>ӘДЕБИ МЕТОД- ӘДЕБИ СТИЛЬ</w:t>
        <w:br/>
        <w:t>Жалпы түсінік. Көркем шығарманың композициясы туралы сөз</w:t>
        <w:br/>
        <w:t>қозғағанда, композицияның өзгешелігі автордың айтайын деген ойына,</w:t>
        <w:br/>
        <w:t>шығарманың мазмұнына бағынады. Осы мазмұнды айтып беретін көркем</w:t>
        <w:br/>
        <w:t>шығарманың әртүрлі жақтары (тақырып, сюжет, образ, табиғат суреті,</w:t>
        <w:br/>
        <w:t>шығарманың композициясы, тіл, т.б.) көркем шығарманың идеялық</w:t>
        <w:br/>
        <w:t>мазмұнына негізделінеді.</w:t>
        <w:br/>
        <w:t>ХҮУШ-ХІХ ғасырдағы қазақ әдебиетінің тарихын алсақ, идеясы</w:t>
        <w:br/>
        <w:t>жағынан айқындалған екі бағыт болғандығын көреміз: Бірінші</w:t>
        <w:br/>
        <w:t>бағыттағылар: Бұхар, Дулат, Байтоқ, Жанұзақ, Шортанбай, т.б. Екінші</w:t>
        <w:br/>
        <w:t>бағыттағылар: Махамбет, Шернияз, Ыбырай Алтынсарин, Абай, т.б.</w:t>
        <w:br/>
        <w:t>Бір бағыттағы ақындардың творчествосында идеялық жағынан да,</w:t>
        <w:br/>
        <w:t>өмірді суреттеу әдістерінде де өзара бір-бірімен жақындықтары барын</w:t>
        <w:br/>
        <w:t>байқаймыз. Ал екі бағытты салыстырсақ, арасында айырмашылықты</w:t>
        <w:br/>
        <w:t>көруге болады. Бұхар, Дулат, Байтоқ, Жанұзақ, Шортанбай, т.б. феодал</w:t>
        <w:br/>
        <w:t>табының идеясын жырлаушы, салт-сананы қолдаушылар болды. Халыққа</w:t>
        <w:br/>
        <w:t>хан-сұлтан би-феодалдардың ықпалын жүргізуді өз өлеңдерінің өзегі етті.</w:t>
        <w:br/>
        <w:t>Өз заманындағы өзгерістерге ескілік мұнарасынан қарады. Жаңалықпен</w:t>
        <w:br/>
        <w:t>байланысты туған кейбір шындықтарды көрмеді. Көре қалса, оларды да</w:t>
        <w:br/>
        <w:t>сол ескі көзқарас тұрғысынан көрсетуге тырысты.</w:t>
        <w:br/>
        <w:t>Екіншілер, Махамбет, Ыбырай Алтынсарин, Абай, т.б. өз кезіндегі</w:t>
        <w:br/>
        <w:t>өмірдің басқа жақтарына көңіл бөлді. Халықтың ауыр халін көре білді,</w:t>
        <w:br/>
        <w:t>қанаушыларға қарсы күрескеүңдеді. «Ереуліатмініп, егеулі найзаұстауға»</w:t>
        <w:br/>
        <w:t>шақырды. Өзінің ашы тіл, улы сөзін езушілерді әшкерелеуге жұмсады.</w:t>
        <w:br/>
        <w:t>Кейбіреулері жақсылықты алдан күтті, қазақ елінің келешегі прогрестік</w:t>
        <w:br/>
        <w:t>мәдени жолмен алға дамуда, оқу-өнерге қол созу, қараңғылықтың,</w:t>
        <w:br/>
        <w:t>ескіліктің шырмауынан арылуда, жаңалыққа ұмтылып, мәдениеті озат</w:t>
        <w:br/>
        <w:t>елдермен достасып, олардан үйренуде деп білді. Махамбет, Ыбырай</w:t>
        <w:br/>
        <w:t>Алтынсарин, Абай творчестволарынан біз осыны көреміз.</w:t>
        <w:br/>
        <w:t>Алтынсарин мен Абай ағартушылық идеясының туын биікке</w:t>
        <w:br/>
        <w:t>көтерумен қатар, шығармаларының халықтығын, көпшілікке</w:t>
        <w:br/>
        <w:t>түсініктілігін, жаңа жағдайға өз кезіне сәйкес түрде дамыту мәселесін</w:t>
        <w:br/>
        <w:t>алдыңғылардан (Махамбет, Шернияз) гөрі де тереңдете түседі.</w:t>
        <w:br/>
        <w:t>ХҮШ-ХІХ ғасыр қазақ әдебиетінде екі түрлі әдеби бағыт</w:t>
        <w:br/>
        <w:t>болды, олардың идеялық көзқарасы, өмір құбылысын суреттеудегі</w:t>
        <w:br/>
        <w:t>тіл, композиция, тақырып, сюжет, т.б. жақтарындағы айқын</w:t>
        <w:br/>
        <w:t>айырмашылықтарды негіз етеміз. Әдеби стиль - әдеби методтың</w:t>
        <w:br/>
        <w:t>тууының да негізі солар болмақ.</w:t>
        <w:br/>
        <w:t>Әдеби стиль немесе әдеби метод бір күнде не бір жылда пайда бола</w:t>
        <w:br/>
        <w:t>127</w:t>
      </w:r>
    </w:p>
    <w:p>
      <w:r>
        <w:t>та келеді. Мысалы, орыс өлеңдерін аударумен байланысты қаусырмалы</w:t>
        <w:br/>
        <w:t>ұйқас (а - 6-6- а) ене бастады, бірақ бұл айтылған жаңа ұйқастар әлі</w:t>
        <w:br/>
        <w:t>тұрақталып, қазақ өлендерінің байырғы ұйқастарына айналған жоқ,</w:t>
        <w:br/>
        <w:t>әзірше кітапқа енген жоқ.</w:t>
        <w:br/>
        <w:t>Ұйқас мәселесін сөз еткенде, айрықша тоқталуды керек ететін</w:t>
        <w:br/>
        <w:t>жайттың бірі - ішкі ұйқас (внутренняя рифма). Ішкі ұйқасты сөз етудің</w:t>
        <w:br/>
        <w:t>әрі теориялық, әрі практикалық мәні бар. Орыс тіліндегі әдебиет</w:t>
        <w:br/>
        <w:t>теориясы кітаптарында, жеке зерттеулерде де бұл ұйқастың өзіне тән</w:t>
        <w:br/>
        <w:t>ерекшелігі де, өлеңнің көркемдік қасиетін арттыруда қандай мәні</w:t>
        <w:br/>
        <w:t>барлығы да әлдеқашан айтылып, белгіленген. Біздің теориялық кітаптар,</w:t>
        <w:br/>
        <w:t>әдебизерттеулерімізде ішкі ұйқас туралы еш сөз болмайды. Ішкі ұйқасты</w:t>
        <w:br/>
        <w:t>оқырман жұртшылықтың көбі мүлде білмеуі де мүмкін, сондықтан ол</w:t>
        <w:br/>
        <w:t>жөнінде біраз тоқталу қажет тәрізді.</w:t>
        <w:br/>
        <w:t>Ұйқастың өлең жолдарының тек аяғында ғана емес, басында да,</w:t>
        <w:br/>
        <w:t>ортасында да кездесетін жерлері болады. Мұны өлеңнің йикі ұйқасы</w:t>
        <w:br/>
        <w:t>деп атайды. Ішкі ұйқас белгілі мөлшерде қолданылса, табиғи дәрежеде</w:t>
        <w:br/>
        <w:t>болса, өлеңнің музыкалылығын күшейтеді. Оқуға жеңіл әрі тартымды</w:t>
        <w:br/>
        <w:t>болады:</w:t>
        <w:br/>
        <w:t>Ән салсаң Әсеттей сал әсемдетіп,</w:t>
        <w:br/>
        <w:t>Қоздырып делебені дәсерлетіп.</w:t>
        <w:br/>
        <w:t>Шырқатып, шығандатып, шалықтатып,</w:t>
        <w:br/>
        <w:t>Шапшытып, шүмектетіп, нөсерлетіп.</w:t>
        <w:br/>
        <w:t>(Әсет)</w:t>
        <w:br/>
        <w:t>Батқанда қырдың күні тұмандатқан,</w:t>
        <w:br/>
        <w:t>Қатқанда Сырдың суы бұлаң қаққан.</w:t>
        <w:br/>
        <w:t>Күл көрпе, қорда төсек, қолға байлап,</w:t>
        <w:br/>
        <w:t>Үкілеп қара таспен тұмарлатқан.</w:t>
        <w:br/>
        <w:t>Алияс)</w:t>
        <w:br/>
        <w:t>Осы күнгі ерікті ұйқастар. Біз өлең құрылысын тексергенде, қазақ</w:t>
        <w:br/>
        <w:t>өлеңдерінің көпшілігі-ақ 11 буынды өлең және 7-8 буынмен жазылған.</w:t>
        <w:br/>
        <w:t>Абайға дейінгі өлең 11, 8, 7 буынды өлеңнен құралды, өзгешеліктер болса,</w:t>
        <w:br/>
        <w:t>әнге салынып айтылатын өленде ғана болды. Бұлардың жай 11 буынды</w:t>
        <w:br/>
        <w:t>өлеңнен айырмасы 11 буынды өлең тармағы үш бунақтан құралса, бұлар</w:t>
        <w:br/>
        <w:t>төрт бунақтан құралады. 11 буынды өлеңнің буынынан тыс не 2 буынды,</w:t>
        <w:br/>
        <w:t>не 3 буынды бунақ қосылады. Сол әннің ырғағына қарай түрлі ұйқас</w:t>
        <w:br/>
        <w:t>болады. «Жар-жар» осыған жатады. Бұл өлеңге бір бунақ қосылған.</w:t>
        <w:br/>
        <w:t>Мұны біз бұрын айтқанбыз. Ұйқас өзгешелігі «Жар-жар» деген жолдың</w:t>
        <w:br/>
        <w:t>аяғы да «р» дыбысымен тынады. 2 буыннан өз алдына бунақ, тармақ</w:t>
        <w:br/>
        <w:t>жасалады.</w:t>
        <w:br/>
        <w:t>124</w:t>
        <w:br/>
        <w:t>Саудыраған жезіне.</w:t>
        <w:br/>
        <w:t>Саудырсыз сары қамқаны,</w:t>
        <w:br/>
        <w:t>Садаға кеткір сұрайды,</w:t>
        <w:br/>
        <w:t>Самарқанның бөзіне,-</w:t>
        <w:br/>
        <w:t>деп Абай жай қолданып отырған жоқ. «Сары алтынға» құнды сөзіне</w:t>
        <w:br/>
        <w:t>жұрттың көңілін аудару үшін қолданып отыр. Дыбыс қайталақтаудың өзі</w:t>
        <w:br/>
        <w:t>бір дыбысты қайталап көп қолданушлық, шығарманың алдына қойған</w:t>
        <w:br/>
        <w:t>мақсаты, автордың айтайын деген ойына байланысты болады.</w:t>
        <w:br/>
        <w:t>Кіл дауыссыз дыбыстарды көп қайталақтауды аллитерация деп</w:t>
        <w:br/>
        <w:t>атайды. Көп қайталақтайтын дыбыстар дауысты дыбыс болса, ассонанс</w:t>
      </w:r>
    </w:p>
    <w:p>
      <w:r>
        <w:t>деп атайды.</w:t>
        <w:br/>
        <w:t>Елбең-елбең жүгірген,</w:t>
        <w:br/>
        <w:t>Ебелек отқа семірген,</w:t>
        <w:br/>
        <w:t>Арғымақтан туған асылды</w:t>
        <w:br/>
        <w:t>Баптап мінер күн қайда?!</w:t>
        <w:br/>
        <w:t>Адырнасын ала өгіздей мөңіреткен,</w:t>
        <w:br/>
        <w:t>Атқан оғы Еділ, Жайық тең өткен,</w:t>
        <w:br/>
        <w:t>Атқанда қардай боратқан,</w:t>
        <w:br/>
        <w:t>Көк шыбығын қанды ауыздан жалатқан!</w:t>
        <w:br/>
        <w:t>Арыстан еді-ау, Исатай!</w:t>
        <w:br/>
        <w:t>Бұл пәнидің жүзінде</w:t>
        <w:br/>
        <w:t>Арыстан одан кім өткен?!</w:t>
        <w:br/>
        <w:t>(Махамбет)</w:t>
        <w:br/>
        <w:t>Бұл үзінділердің бәрі де ассонансқа жатады. Дыбыс қайталаушылық</w:t>
        <w:br/>
        <w:t>өлең, көркем қара сөздерге заңды нәрсе. Пушкин, Абай, т.б. классик</w:t>
        <w:br/>
        <w:t>ақын, жазушылардың қай-қайсылары болсын дыбыс қайталауды</w:t>
        <w:br/>
        <w:t>қолданған. Айтайын деген ойына лайықты образ қолданумен қатар, әр</w:t>
        <w:br/>
        <w:t>жағдайға тән, суреттейін деген құбылыстарына керекті дыбыстарды</w:t>
        <w:br/>
        <w:t>қолдану арқылы да оқушыларына әсер еткен.</w:t>
        <w:br/>
        <w:t>Дыбыс қуалаушылық. Дыбыс қуалаушылықтың бір түрі -</w:t>
        <w:br/>
        <w:t>мөлшерден тыс, керексіз бір дыбысты өте көп қайталау. Дыбыс</w:t>
        <w:br/>
        <w:t>қуалаушылық өлеңді әлсіз, мағынасыз етеді. Дыбыс қуалаушылық</w:t>
        <w:br/>
        <w:t>формализнің бір элементі болып саналады, сондықтан бұдан аулақ</w:t>
        <w:br/>
        <w:t>болу керек.</w:t>
        <w:br/>
        <w:t>126</w:t>
        <w:br/>
        <w:t>Айырмасы жалғыз-ақ буын санында. «Аттың сыны» өлеңінен</w:t>
        <w:br/>
        <w:t>алған, «Аяңы тымақты алшы кигізгендей» деген үзінді 11 буыннан</w:t>
        <w:br/>
        <w:t>тұрса, мына үзіндінің әр жолы 7 буыннан тұрады, ұйқасы жағынан</w:t>
        <w:br/>
        <w:t>ешбір айырмасы жоқ.</w:t>
        <w:br/>
        <w:t>2. Шұбыртпалы ұйқас. Махамбет, Абай, Жамбыл, т.б.</w:t>
        <w:br/>
        <w:t>халық ақындарының өлеңдерінде көп кездесетін ұйқастың</w:t>
        <w:br/>
        <w:t>түрі. Шұбыртпалы ұйқаста өлеңнің барлық жолы ұйқасады.</w:t>
        <w:br/>
        <w:t>Ұйқаспайтын жол не бір не екі, онда да, ой бітер жердегі аяққы</w:t>
        <w:br/>
        <w:t>жолы ғана ұйқастан тыс қалады. Бір шумақтағы жолдың бәрі бір</w:t>
        <w:br/>
        <w:t>ұйқаспен келеді. Мысалы:</w:t>
        <w:br/>
        <w:t>Ереулі атқа ер салмай, Ашаршылық, шөл көрмей,</w:t>
        <w:br/>
        <w:t>Егеулі найза қолға алмай, Өзегі талып ет жемей,</w:t>
        <w:br/>
        <w:t>Еңку-еңку жер шалмай, Ер төсектен безінбей,</w:t>
        <w:br/>
        <w:t>Қоңыр салқын төске алмай Ұлы түске ұрынбай,</w:t>
        <w:br/>
        <w:t>Тебіңгі терге шірімей, Түн қатып жүріп, түс қашпай,</w:t>
      </w:r>
    </w:p>
    <w:p>
      <w:r>
        <w:t>Терлігі майдай ерімей, Тебіңгі теріс тағынбай,</w:t>
        <w:br/>
        <w:t>Алты малта ас болмай, Темірқазық жастанбай,</w:t>
        <w:br/>
        <w:t>Өзіңнен туған жас бала Қу толағай бастанбай,</w:t>
        <w:br/>
        <w:t>Сақалы шығып жат болмай, Ерлердің ісі бітер ме?!</w:t>
        <w:br/>
        <w:t>Ат үстінде күн көрмей, (Махамбет)</w:t>
        <w:br/>
        <w:t>Осы үзіндіде 19 жол бар, бәрі бір-ақ шумақ. Соның ішінде</w:t>
        <w:br/>
        <w:t>ұйқассызы тек екі-ақ жол. Басқаларының ұйқастары бірдей бо-</w:t>
        <w:br/>
        <w:t>лып келген. Міне, осылай келген ұйқастарды шұбыртпалы ұйқас</w:t>
        <w:br/>
        <w:t>дейді.</w:t>
        <w:br/>
        <w:t>3. Ерікті ұйқас. Қара өлең ұйқасы не шұбыртпалы ұйқас, не</w:t>
        <w:br/>
        <w:t>төменде айтылмақ ұйқастардың қай-қайсысын алсақ та, алдыңғы</w:t>
        <w:br/>
        <w:t>бір шумағының жолдары қалай ұйқасса, шумақтың басқа жолдары</w:t>
        <w:br/>
        <w:t>да сол ережеге бағынады. Белгілі бір тәртіптен аспайды. Өлеңнің</w:t>
        <w:br/>
        <w:t>бәрі бірдей белгілі тәртіппен құрала бермейді. Ұйқастары бірде</w:t>
        <w:br/>
        <w:t>олай, бірде бұлай болып келетін өлеңдер де бар. Бұлар көбіне</w:t>
        <w:br/>
        <w:t>жырларда кездеседі. Мысалы:</w:t>
        <w:br/>
        <w:t>Сіздер кейін тұрыңыз, Бірге туған ит еді,</w:t>
        <w:br/>
        <w:t>Барайын жалғыз мен деді. Жалғыз өзім барайын.</w:t>
        <w:br/>
        <w:t>Әуелі Алла анайым, Мінген атым ала еді,</w:t>
        <w:br/>
        <w:t>Хақ жаратқан қүдайым, Атасы әйел демесең</w:t>
        <w:br/>
        <w:t>Мал шыдамас жауырға, Қарлыға қыз да ер еді.</w:t>
        <w:br/>
        <w:t>Ер шыдамас бауырға, («Қобыланды» жыры)</w:t>
        <w:br/>
        <w:t>121</w:t>
        <w:br/>
        <w:t>салмайды. Әуелі ағым, бағыт дәрежесінде болып басталады да, кейін</w:t>
        <w:br/>
        <w:t>дами, өсе келе әдеби стиль әдеби метод” дәрежесіне көтеріледі.</w:t>
        <w:br/>
        <w:t>Біз ХУШ-ХІХ ғасырлардағы әдебиет бағыты дегенде, әдебиетіміздің</w:t>
        <w:br/>
        <w:t>(қазақ әдебиеті) даму процесін әдеби стиль? методқа айнала бастау</w:t>
        <w:br/>
        <w:t>ұғымында айтып отырмыз. Әдеби стиль өзгермейтін тас боп қатып қалған</w:t>
        <w:br/>
        <w:t>нәрсе емес, қоғамдағы таптың өзгерген жағдайына, әр дәуірдегі күрес</w:t>
        <w:br/>
        <w:t>тартыстардың кезеңіне бағыныңқы түрде стиль де өзгереді. Қоғамдағы</w:t>
        <w:br/>
        <w:t>жаңа тап өзімен бірге жаңа мазмүн, жаңа мүдде, жаңаша құралған ой-</w:t>
        <w:br/>
        <w:t>сезімдерді ала келеді. Жаңа мазмүн, әдебиет өзіне лайық түр, үлгі</w:t>
        <w:br/>
        <w:t>туғызады.</w:t>
        <w:br/>
        <w:t>Әрбір жаңа тап өзінен бұрынғы таптың мұрасын пайдалана отырып,</w:t>
        <w:br/>
        <w:t>біртіндеп өзінің суреттеу құралдарын бір жүйеге салады. Әрбір жаңа</w:t>
        <w:br/>
        <w:t>стиль, метод басқа стильден төмендегілер арқылы айырылады.</w:t>
        <w:br/>
        <w:t>І) Өмірге жаңа көзкарас, жаңаша дүние танушылық, 2) суреттеу</w:t>
        <w:br/>
        <w:t>үшін өмірдің жаңа, басқаша бір жағын таңдап алып, ескі тақырыпты</w:t>
        <w:br/>
        <w:t>жаңаша көрсету, 3) дүниеге жаңа көзқарасты айтып беру үшін суреттеу</w:t>
        <w:br/>
        <w:t>құралының жаңа жүйесін табу, 4) әдебиет мұраларына жаңа қатынас,</w:t>
        <w:br/>
        <w:t>жаңа көзқарас.</w:t>
        <w:br/>
        <w:t>Әр жазушының өзіне тән ерекшелігі. Стиль- әр жазушының өзіне</w:t>
        <w:br/>
        <w:t>тән шығармалық ерекшелігі. Бұл ерекшеліктер сюжет, композиция, тіл,</w:t>
        <w:br/>
        <w:t>сөз, сөйлем құрылыстарында айқындалады. Шығармасына желі етіп</w:t>
        <w:br/>
        <w:t>алған оқиғасын қалай суреттеу әдісінен белгілі болады. Біреу - лирик,</w:t>
      </w:r>
    </w:p>
    <w:p>
      <w:r>
        <w:t>екіншісі - эпик, үшіншісі - юморист, төртіншісі - сатирик.</w:t>
        <w:br/>
        <w:t>Абай мен Махамбет екеуі де халық ақыны, бірақ екеуінің де өзінше</w:t>
        <w:br/>
        <w:t>суреттеу әдісі бар. Абай негізінде сатирик, Махамбет сатирик емес.</w:t>
        <w:br/>
        <w:t>Феодалдық көзқарастағы ақындар әдеби бір стильге жатады. Мұрат пен</w:t>
        <w:br/>
        <w:t>Шортанбайдыңсуреттеу әдісінде басқашалықбар, бірақшығармаларында</w:t>
        <w:br/>
        <w:t>айырма болғанмен, белгілі бір таптың жазушысы. Шындық болмысқа</w:t>
        <w:br/>
        <w:t>жалпы көзқарасы бір. Өмірге өз көзқарасымен қарайды, сондықтан</w:t>
        <w:br/>
        <w:t>жазушылардың суреттеу жүйелерінің түрі бір болады.</w:t>
        <w:br/>
        <w:t>Қазақ совет поэзиясының ірі өкілдері Сәкен, Ілияс, Бейімбет,</w:t>
        <w:br/>
        <w:t>Сәбиттер бәрі де социалистік реализм методының, стилінің өкілдері.</w:t>
        <w:br/>
        <w:t>Әрқайсысының өзіне тән, басқаларда жоқ ерекшеліктері бар. Мұны</w:t>
        <w:br/>
        <w:t>олардың стильдік (екінші мағынасындағы) ерекшелігі дейміз.</w:t>
        <w:br/>
        <w:t>Сәкен қазақ совет поэзиясына жаңа тыныс (интонация), жаңаша</w:t>
        <w:br/>
        <w:t>ырғақ, жаңаша түр енгізді және көпшілік өлеңдерінде соны берік сақтап,</w:t>
        <w:br/>
        <w:t>белгілі бір жүйеге айналдырды</w:t>
        <w:br/>
        <w:t>34 Метод (грекше - шейойбов) - зерттеу, зерттеудің әдісі. принцип.</w:t>
        <w:br/>
        <w:t>35 Стиль (грекше - 8і1о8) - бір жазушының өзіне тән идеялық-көркемдік ерекшелігі (стиль -</w:t>
        <w:br/>
        <w:t>адам) немесе бірнеше ақын, жазушылардың шығармаларында кездесетін идеялық-көркемдік</w:t>
        <w:br/>
        <w:t>бірлік, жақындықтарын да бұрынғы стиль, эдеби стиль деп атайды. Қазір бұл ұғымда әдеби</w:t>
        <w:br/>
        <w:t>метод қолданылады.</w:t>
        <w:br/>
        <w:t>128</w:t>
        <w:br/>
        <w:t>/Қырмызы/ /ту етіп/ /еңбекті,/</w:t>
        <w:br/>
        <w:t>/ЖҚаһарман/ /ұл, қызың/ /ер жетті./</w:t>
        <w:br/>
        <w:t>/Жұлдызың/ /жарқырап/ /аспанда,/</w:t>
        <w:br/>
        <w:t>/Жаңғырды/ /нұрынан/ /жер беті./</w:t>
        <w:br/>
        <w:t>Үш бунақты қара өлең ұйқасымен келеді. Бұл жас ақынның алғашқы</w:t>
        <w:br/>
        <w:t>талпынысы, сол арқылы өлеңге бір жаңа ырғақ, жаңа тыныс енгізсем</w:t>
        <w:br/>
        <w:t>бе деген жақсы үміт. Құлаққа естілуі көңілге қонымдылық, сезімді</w:t>
        <w:br/>
        <w:t>оятарлық күші әлі жетпей жатыр. Ол ақынның күшсіздігінен емес, 9</w:t>
        <w:br/>
        <w:t>буынды өлеңнің өзіне тән тыныс интонациясынан. Қанша бір әдемі</w:t>
        <w:br/>
        <w:t>сөздерді қолданып күшейтпек болса да, сөз тіркесі өлең ырғағынан гөрі</w:t>
        <w:br/>
        <w:t>қара сөзді еске түсіреді. Тым байырғы, тіпті сылбыр. Өлеңге тән өрлік,</w:t>
        <w:br/>
        <w:t>өктемдік оқушыны ертіп әкете алмайды. Зерттеушілер болмаса оқырман</w:t>
        <w:br/>
        <w:t>жұртшылық оны білмейді. Мұндай өлең құрылыстары еліктеуден туады.</w:t>
        <w:br/>
        <w:t>Әрбір өлең құрылысына енетін жаңа түрлердің негізінде еліктеу емес,</w:t>
        <w:br/>
        <w:t>өмір, әлеумет өміріндегі әр алуан өзгерістер жатса ғана оның әдебиеттік</w:t>
        <w:br/>
        <w:t>мәні болмақ. Жаңа өлең түрі жаңа өмір, ұлы өзгерістердің сәулесі ретінде</w:t>
        <w:br/>
        <w:t>дүниеге келеді. Егер жаңа түр, жаңа ырғақ өмір тілегінен туса, көпке</w:t>
        <w:br/>
        <w:t>созылмай-ақ жаңалықты мойындауға мәжбүр болады.</w:t>
        <w:br/>
        <w:t>Қазақ поэзиясында Сәкен Сейфуллин, орыс поэзиясында</w:t>
        <w:br/>
        <w:t>В.Маяковскийдің жаңа түрлерінің әдебиетке ену тарихы бұған дәлел.</w:t>
        <w:br/>
        <w:t>Форма жағынан алғанда Маяковскийдің орыс өлең түрлеріне енгізген</w:t>
        <w:br/>
        <w:t>жаңалығы тоникалық өлең құрылысына негізделсе, Сәкеннің қазақ</w:t>
        <w:br/>
        <w:t>өлең құрылысына енгізген жаңалығы силлабикалық өлең құрылысына</w:t>
        <w:br/>
        <w:t>негізделді. Сәкен алғаш рет әдебиет майданына шығып, аты мәлім бола</w:t>
        <w:br/>
        <w:t>бастағанда, өзіне шейінгі қазақ поэзиясының үлгісінде жазды. Олардың</w:t>
        <w:br/>
        <w:t>жақсы үлгілерінен үлгі, өнеге алды.</w:t>
        <w:br/>
        <w:t>ӨЛЕҢ ҰЙҚАСЫ</w:t>
      </w:r>
    </w:p>
    <w:p>
      <w:r>
        <w:t>Жоғарғы келтірген мақал-мәтел, жұмбақ немесе әртүрлі өлеңдерден</w:t>
        <w:br/>
        <w:t>алған үзінділердегі дыбыс құрылыстарының әуезділігі, сөздерінің аяққы</w:t>
        <w:br/>
        <w:t>дыбыстары: «жарық - халық; шауып - тауып; сермеп - тербеп» болып</w:t>
        <w:br/>
        <w:t>ұйқасып келушіліктердің арқасында, бұрынғыдан да күшейе түседі.</w:t>
        <w:br/>
        <w:t>Сөз аяқтарының бұл сықылды болып бірдей не бірдейге жақын</w:t>
        <w:br/>
        <w:t>естілушілігін өлең ұйқасы (рифма) деп атайды. Ұйқасатын сөздер соңғы</w:t>
        <w:br/>
        <w:t>2 буынның бастапқы дыбысының, басқа дыбыстарының барлығы дәлме-</w:t>
        <w:br/>
        <w:t>дәл ұйқасып келуі мүмкін (кейде екі буынның түгел ұйқасуы, тіпті 3</w:t>
        <w:br/>
        <w:t>буынның дыбыстары бірдей келуі де мүмкін). Бұл ұйқасты толымды</w:t>
        <w:br/>
        <w:t>ұйқас деп атаймыз. Мысалы: шауып - тауып, т.б.</w:t>
        <w:br/>
        <w:t>Өлең ұйқасы кейде дәл ондай болып дәлме-дәл келмеуі де мүмкін. Бұл</w:t>
        <w:br/>
        <w:t>ұйқасты толымсыз ұйқас депатайды. Мысалы: сөз байлау -жарқылдау, т.б.</w:t>
        <w:br/>
        <w:t>119</w:t>
        <w:br/>
        <w:t>Жалпы алғанда, классицизмнің өмір шындығынан алшақ жатқан</w:t>
        <w:br/>
        <w:t>жақтары көп, әрине, классицизм жазушылары да суреттелген нәрселерін</w:t>
        <w:br/>
        <w:t>өмір шындығынан алғаны сөзсіз. Әйтсе де сол өмір шындығын олар өз</w:t>
        <w:br/>
        <w:t>електерінен өткізіп және өз табының көзқарасынан көрсетті.</w:t>
        <w:br/>
        <w:t>Романтизм. ХҮІІ ғасырдың аяғы мен ХІХ ғасырдың басында</w:t>
        <w:br/>
        <w:t>феодалдық крепостнойлық қоғам ыдырап, буржуазия қанат жая бастаған</w:t>
        <w:br/>
        <w:t>дәуірде, орыс және Батыс Европа әдебиетінде қанатын кең жайған әдеби</w:t>
        <w:br/>
        <w:t>метод романтизм болды.</w:t>
        <w:br/>
        <w:t>Қоғам өміріндегі экономикалық өзгерістер идеологиялық мәселелерде</w:t>
        <w:br/>
        <w:t>де әралуан өзгеріс, әртүрлі көзқарастарды туғызды. Айналасында болып</w:t>
        <w:br/>
        <w:t>жатқан өзгерістерге, өмір құбылыстарына қалай қарау мәселесі, әсіресе</w:t>
        <w:br/>
        <w:t>көркемөнер, әдебиетте анығырақ байқалды. Ақын, жазушылардың</w:t>
        <w:br/>
        <w:t>бір алуаны ескі феодалдық заманды аңсап, өткен күндерді мадақтап</w:t>
        <w:br/>
        <w:t>жырлауға, жаңа экономикалық дамулардың негізінде туа бастаған</w:t>
        <w:br/>
        <w:t>жаңалықтарды құбыжық етіп көрсетуге тырысты.</w:t>
        <w:br/>
        <w:t>Екінші тобы жаңалықтың жаршысы болып, жақсылықты келешектен</w:t>
        <w:br/>
        <w:t>күтті. Бұлардың барлығына тән нәрсе төңірегіндегі шындық болмысқа</w:t>
        <w:br/>
        <w:t>разы болмаушылық, төңірегіне өздерінің жеке идеяларын қарсы</w:t>
        <w:br/>
        <w:t>қоюшылық, бұл дүниені тастап, басқа бір дүниені аңсаушылық.</w:t>
        <w:br/>
        <w:t>ХІХ ғасырдағы қазақ әдебиетіне жанастырсақ, романтизм методына</w:t>
        <w:br/>
        <w:t>тән ерекшелігін де, оның прогрестік, регрестік түрін де кездестіреміз.</w:t>
        <w:br/>
        <w:t>Романтизм методына тән ерекшеліктің бірі өзі өмір сүрген кезіндегі</w:t>
        <w:br/>
        <w:t>әлеуметтік құрылысқа, оның даму жолдарына ақын, жазушылардың риза</w:t>
        <w:br/>
        <w:t>болмай, өзінше наразылықбілдіруі, басқа бір өмір іздеуі, өзініңой-қиялын</w:t>
        <w:br/>
        <w:t>шығармаларында көрсетуі де соның нәтижесі дедік. Осы тұрғыдан</w:t>
        <w:br/>
        <w:t>қарағанда, бұған ХІХ ғасырдың бірінші жартысындағы Махамбетті,</w:t>
        <w:br/>
        <w:t>онын айналасын, ХІХ ғасырдың екінші жартысындағы Абай және оның</w:t>
        <w:br/>
        <w:t>жолын қуушылардың шығармаларын мысалға келтіруге болады.</w:t>
        <w:br/>
        <w:t>Махамбет өлеңдерінде романтизмнің элементтерін біз мол</w:t>
        <w:br/>
        <w:t>кездестіреміз. Ақын өз кезіндегі хандық-феодалдық құрылысқа жай,</w:t>
        <w:br/>
        <w:t>әлсіз түрде ғана наразылық білдіріп қойған жоқ, соны өзгерту үшін</w:t>
        <w:br/>
        <w:t>көпшілікті қарулы күреске шақырды. Оның өлеңдеріндегі романтикалық</w:t>
        <w:br/>
        <w:t>сарынның негізінің өзі халық көтерілісінің рухынан туған болатын.</w:t>
        <w:br/>
        <w:t>Халық көтерілісі де, оның жыршысы Махамбет те жеңіліске ұшырады,</w:t>
        <w:br/>
        <w:t>ақын күштің халықта екендігіне көзі жетіп, оның келешегіне нық сенім</w:t>
        <w:br/>
        <w:t>білдірді. Махамбеттің «Ұл туса», «Бағаналы терек жарылса», «Ұлы</w:t>
        <w:br/>
        <w:t>арман» дейтін өлеңдері осыны көрсетеді.</w:t>
      </w:r>
    </w:p>
    <w:p>
      <w:r>
        <w:t>Абай - қазақ әдебиетіндегі үлкен реалист. Қай жағынан алсақ та</w:t>
        <w:br/>
        <w:t>Абай реализмі өзіне шейінгі және совет дәуіріне шейінгі реалистік</w:t>
        <w:br/>
        <w:t>көзқарастағы қазақ ақын, жазушыларының қайсысынан болсын</w:t>
        <w:br/>
        <w:t>шоқтығы биік. Басқа елдердің ұлы реалист жазушыларына қойылатын</w:t>
        <w:br/>
        <w:t>шартты революцияға шейінгі қазақ әдебиеті өкілдерінен Абайға ғана</w:t>
        <w:br/>
        <w:t>131</w:t>
        <w:br/>
        <w:t>ХУП-ХҮШ ғасырда ертедегі Грек және Рим үлгісіне сүйеніп жазатын</w:t>
        <w:br/>
        <w:t>жаңаша бір бағыт туды. Бұлар өзгеше творчестволық бағыт ұсынды</w:t>
        <w:br/>
        <w:t>(ертедегі Рим, Грек әдебиетін олардың көпшілігі өзінше талқылады және</w:t>
        <w:br/>
        <w:t>көп мәселені теріс түсінді). Бұл бағытты жасаушылар дворянство және</w:t>
        <w:br/>
        <w:t>дворянствоға жақын сауда буржуазиясының жоғарғы топтары болды.</w:t>
        <w:br/>
        <w:t>Классицизмге тән ережелерге көркем шығармалардың бағынуы шарт</w:t>
        <w:br/>
        <w:t>еді. Көркем творчество сарай маңындағы жоғарғы қауымның ұнатуына,</w:t>
        <w:br/>
        <w:t>солардың қалауларына бейім болуы керек болды.</w:t>
        <w:br/>
        <w:t>Тақырып таңдап алу және шығармаға қатысушыларын іріктеу</w:t>
        <w:br/>
        <w:t>мәселелері классицизм тәртібіне бағынып отырады. Әдебиетте</w:t>
        <w:br/>
        <w:t>суреттелетінадамдар үстемтаптан алынды. Төменгі таптарданшығармаға</w:t>
        <w:br/>
        <w:t>адам кіргізуге тек комедияларда ғана рұқсат етілді. Тақырыпты және</w:t>
        <w:br/>
        <w:t>шығармаға қатынасушы геройларды осылай таңдап алудың салдарынан</w:t>
        <w:br/>
        <w:t>ол кездегі әдебиеттің үстем түрлері: трагедия, комедия, батырлықты</w:t>
        <w:br/>
        <w:t>суреттеген поэмалар. Поэзияның лирикалық түрлерінен ода ғана (бұлар</w:t>
        <w:br/>
        <w:t>туралы кейінірек айтамыз) болды. Көркемдігі жағынан құнды трагедия</w:t>
        <w:br/>
        <w:t>жазушы Францияда Корнель, Расин, Англияда Шекспир, ал комедияның</w:t>
        <w:br/>
        <w:t>үздік авторы Мольер болды.</w:t>
        <w:br/>
        <w:t>Классицизм бағытындағы шығармалардың өзінше өзгешеліктері</w:t>
        <w:br/>
        <w:t>тек тақырып пен қатысушыларды таңдап алуда ғана емес, сонымен</w:t>
        <w:br/>
        <w:t>қатар қатынасушы адамды суреттеуінде де өзгешеліктер болды.</w:t>
        <w:br/>
        <w:t>Қатысушылардың мінезі бір жақты суреттелді. Қатысушылардың</w:t>
        <w:br/>
        <w:t>қайсысы болсын, оларда психологиялық қасиет (батылдық,</w:t>
        <w:br/>
        <w:t>қайырымдылық, серттен таймаушылық, т.б.) үстем болып алынды.</w:t>
        <w:br/>
        <w:t>Бұлар шындық өмірдегі адамдардан гөрі, әртүрлі киім кигізіп, қиялдан</w:t>
        <w:br/>
        <w:t>жасап шығарған адамдарына жақын. Қатысушылардың мінез-құлығы</w:t>
        <w:br/>
        <w:t>өмір шындығынан алшақ жатты. Өз бастарындағы күйініш-сүйініштер</w:t>
        <w:br/>
        <w:t>жөнінде көп ойланып, ұзын-ұзын монологтар сөйлейтін болды.</w:t>
        <w:br/>
        <w:t>Классицизмге тән негізгі ерекшелік - көркем шығарманың құрылысын</w:t>
        <w:br/>
        <w:t>бір тәртіпке бағындыру. Мысалы, драмалық шығармаларды «үш бірлікті»</w:t>
        <w:br/>
        <w:t>сақтай отырып жазу керек. Бұл «үш бірлікті» сақтамаса, жоғарғы</w:t>
        <w:br/>
        <w:t>ережеден шетке шыққан болып саналады. «Үш бірлік» дегешміз: уақыт</w:t>
        <w:br/>
        <w:t>бірлігі (оқиға бір тәулік - 24 сағат ішінде ғана болуы керек), орын бірлігі</w:t>
        <w:br/>
        <w:t>(оқиға тек бір орында ғана болуы керек), оқиға бірлігі (бұнда оқиға</w:t>
        <w:br/>
        <w:t>бірінен-бірі туып, бұтақсыз, бір ізбен дамып отыратын бір ғана сюжеттік</w:t>
        <w:br/>
        <w:t>шиеленіс.</w:t>
        <w:br/>
        <w:t>Трагедияға қатысушы патша және басқа геройлардың сөздері өктем</w:t>
        <w:br/>
        <w:t>менмендікті көрсететін ірі сөздер болып келеді. Ода мен эиостық</w:t>
        <w:br/>
        <w:t>поэмалар да өте көтеріңкі, әсірелеген тілмен жазылды. Езілуші таптың</w:t>
        <w:br/>
        <w:t>күнделікті сөйлеп жүрген тілдері тек комедияларда қолданылуға ғана</w:t>
        <w:br/>
        <w:t>болды. Әдеби шығарма, тіпті драмалық шығармалар да, дағдылы түрде</w:t>
        <w:br/>
        <w:t>өлеңмен жазылды.</w:t>
        <w:br/>
        <w:t>130</w:t>
      </w:r>
    </w:p>
    <w:p>
      <w:r>
        <w:t>Зейнолла</w:t>
        <w:br/>
        <w:t>ҚАБДОЛОВ</w:t>
        <w:br/>
        <w:t>(өз</w:t>
        <w:br/>
        <w:t>өнері</w:t>
        <w:br/>
        <w:t>ь-4-«</w:t>
        <w:br/>
        <w:t>«Айман-Шолпан» пьесасы комедияның юморлық түріне жатады,</w:t>
        <w:br/>
        <w:t>оның әлеуметтік мәні де зор. Мұңда автор халық поэмасының негізгі</w:t>
        <w:br/>
        <w:t>идеясын жалғастырып, көмескі жерлерін ашып, әлсіз жерлерін</w:t>
        <w:br/>
        <w:t>өткірлеп, ескі мен жаңа, кәрілер мен жастар шайқасхкан жерде, ескілікті</w:t>
        <w:br/>
        <w:t>жаңалыққа жеңдіреді. Көтібардың өзі де, ол жақтаған идея, түсініктер</w:t>
        <w:br/>
        <w:t>де апатқа ұшырайды. Бұл пьесаның қоғамдық мәнін салмақтандыра</w:t>
        <w:br/>
        <w:t>түседі, бірақ пьесаның дағдыдағы юморлық комедияның дәстүрі</w:t>
        <w:br/>
        <w:t>бойынша, жақсылықпен бітеді. Ақырында, оқиға Әлібек пен Айман,</w:t>
        <w:br/>
        <w:t>Арыстан мен Шолпандардың өз мақсаттарына жетуі - үйленулерімен</w:t>
        <w:br/>
        <w:t>тынады.</w:t>
        <w:br/>
        <w:t>Екінші түрі - сатиралық комедия. Бұның юморлық комедиядан</w:t>
        <w:br/>
        <w:t>айырмасы зілінде, салмағында. Суреттеп отырған өмір құбылысының</w:t>
        <w:br/>
        <w:t>түп-тамырына балта шабуды нысана етуінде. Гогольдің «Ревизоры»</w:t>
        <w:br/>
        <w:t>үш түрлі әлеуметтік құрылысты басынан кешірді, бірақ әлі сахнадан</w:t>
        <w:br/>
        <w:t>түскен жоқ. Ол патшалық Россияның төрешілдік билеу системасының</w:t>
        <w:br/>
        <w:t>мүлде іріп біткендігін сынайды. Жалтақтық, жағымпаздық, өсекшілдік,</w:t>
        <w:br/>
        <w:t>мешандық, мақтаншақтық, жылпостық, т.б. сұрқия мінездердің бетін</w:t>
        <w:br/>
        <w:t>ашып, халық сотына тартты. Тәрбиелік мәні де осында.</w:t>
        <w:br/>
        <w:t>Драманың элементі трагедияда да болады, ал комедияда күлкі мол</w:t>
        <w:br/>
        <w:t>қолданылады. Ол заңды да, өйткені көркем шығарманың қайсысы</w:t>
        <w:br/>
        <w:t>болсын өмір сәулесі. Сондықтан өмір жолдарында адам баласына</w:t>
        <w:br/>
        <w:t>қанша қиыншылық, ауыр жағдайлар кездессе де, ұйқы, күлкі, тамақ -</w:t>
        <w:br/>
        <w:t>үш нәрсеге тыйым салуға болмайды дейтін халық мәтелінің өзі де өмір</w:t>
        <w:br/>
        <w:t>шындығынан алынған. Демек, тіршілік, өмір бар жерде күлкі де бар.</w:t>
        <w:br/>
        <w:t>Жұмыстағы қателік, мінездегі кемшілік, т.б. қоғам құру ісіне, өмір</w:t>
        <w:br/>
        <w:t>сүруге бөгет немесе кедергі жасайтын болса, оларды құрту үшін күлкі-</w:t>
        <w:br/>
        <w:t>сықақ арқылы жұртшылық сотына тартуда комедияның қазірде де мәні</w:t>
        <w:br/>
        <w:t>зор.</w:t>
        <w:br/>
        <w:t>жо,</w:t>
        <w:br/>
        <w:t>146</w:t>
        <w:br/>
        <w:t>қосуға болады. Абай типтік жағдайға тән типтік әдеби мінез жасап қана</w:t>
        <w:br/>
        <w:t>қойған жоқ және оларды өткір сықақпен, мысқылдап, күлкі етті. Абай</w:t>
        <w:br/>
        <w:t>шығармасындағы болыс, би, ел билеушілердің образдарыналсақ, баққаны</w:t>
        <w:br/>
        <w:t>қулық пен сұмдық, өз құлқынын ғана ойлайтын, мейлінше өзімшіл және</w:t>
        <w:br/>
        <w:t>өз басы, кісілігі еш нәрсеге арзымайтын, ісіне де, сөзіне де кермек күлкің</w:t>
        <w:br/>
        <w:t>келерлік адамдар. Оның «Дүтбайға», «Болыс болдым мінекей», «Бойы</w:t>
        <w:br/>
        <w:t>бұлғаң» өлеңдерін алсақ, ел билеушілерді суреттеуінде қаншама зіл,</w:t>
        <w:br/>
        <w:t>зәр жатқандығын көру қиын емес. Атақты «Сегіз аяқ» өлеңінде әлеумет</w:t>
        <w:br/>
        <w:t>өмірінің әр алуан жақтарын мезгей, шеней суреттеулерінің өзінен-ақ</w:t>
        <w:br/>
        <w:t>ақынның қаншама күйінішті басынан, кешіргендігін аңғаруға болмай</w:t>
        <w:br/>
        <w:t>ма?! Осылардың бәрі халық мұңы, ел тілегін ойлудан туған көңіл күйі</w:t>
        <w:br/>
        <w:t>мен қайнаған зығыр ақынның патриоттық идеалынан туған жайттар</w:t>
        <w:br/>
        <w:t>болатын. Қазақ елін мәдениетті ел етуді арман еткен ұлы ақынға жоғарғы</w:t>
      </w:r>
    </w:p>
    <w:p>
      <w:r>
        <w:t>аталған өлеңдерде суреттелетін қулық, сұмдық, жалқаулық, ала ауыздық,</w:t>
        <w:br/>
        <w:t>т.б. «Ала жылан, аш бақа күпілдектердің» сан алуан сұрқиялық істері</w:t>
        <w:br/>
        <w:t>бөгеттік жасады. Гоголь тәрізді Абай да өткір сатира арқылы оңбаған іс-</w:t>
        <w:br/>
        <w:t>әрекет, мінез-құлықтарға қарсы халықтың ой-сезімін оятып, майданға</w:t>
        <w:br/>
        <w:t>шығаруға тырысты.</w:t>
        <w:br/>
        <w:t>Социалистік рғализм. Искусство мен әдебиеттің өмірге қатынас,</w:t>
        <w:br/>
        <w:t>бай-ланысын белгілеуде, оның әр алуан құбылысын дұрыс көрсетуде ең</w:t>
        <w:br/>
        <w:t>негізгі, ең биік сатыдағы әдеби метод - социалистік реализм</w:t>
        <w:br/>
        <w:t>Социалистік реализмге тән кейбір ерекшеліктер марксизм</w:t>
        <w:br/>
        <w:t>классиктерінің еңбектерінде ертеде айтылған. Пролетариат революциясы</w:t>
        <w:br/>
        <w:t>жеңіп, жұмысшы табы өкімет тізгінін өз қолына алғанда, ол қандай</w:t>
        <w:br/>
        <w:t>әдебиеттік принциптерді ұсынуы жайлы Ф.Энгельс әлденеше құнды</w:t>
        <w:br/>
        <w:t>пікірлер айтқаны бізге мәлім десек, В.И.Ленин өзінің «Партиялық ұйым</w:t>
        <w:br/>
        <w:t>және партиялық әдебиет» атты мақаласында социалистік реализмнің</w:t>
        <w:br/>
        <w:t>негізгі принциптерін айқын көрсетеді.</w:t>
        <w:br/>
        <w:t>1932 жылғы КПСС Орталық Комитетінің қарарынан екі жыл кейін,</w:t>
        <w:br/>
        <w:t>1934 жылы Совет жазушылары одағының бірінші сьезі болып өтті.</w:t>
        <w:br/>
        <w:t>Сьезде Совет жазушылар одағының уставы қабылданды.</w:t>
        <w:br/>
        <w:t>135</w:t>
        <w:br/>
        <w:t>ҮШІ ТАРАУ</w:t>
        <w:br/>
        <w:t>ӘДЕБИЕТТІҢ ТЕКТЕРІ МЕН ТҮРЛЕРІ</w:t>
        <w:br/>
        <w:t>Көркем әдебиетті эпос, лирика, драма деп үш топқа жіктеуге болады.</w:t>
        <w:br/>
        <w:t>Бұлай жіктеуді әдебиетті тегіне қарап бөлу деп атайды. Ғылыми</w:t>
        <w:br/>
        <w:t>зерттеулерде әдебиет тектерін(литературные роды) жанр?%деп те атайды.</w:t>
        <w:br/>
        <w:t>Эпос (грекше - еров - сөз, әңгіме). Эпос - көркем әдебиеттің негізгі</w:t>
        <w:br/>
        <w:t>жанрының бірі. Әдебиеттің басқа жанрларына (тектеріне) қарағанда</w:t>
        <w:br/>
        <w:t>эпос жанрына жататын көркем шығармаларда оқиға, адамдардың</w:t>
        <w:br/>
        <w:t>араларындағы қарым-қатынастар біртіндеп дамиды. Қандай өмір</w:t>
        <w:br/>
        <w:t>құбылысын суреттесе де, әр жағдайдағы адамдардың арасындағы</w:t>
        <w:br/>
        <w:t>тартысты баяндаса да, не олардың мінез-құлық, іс-әрекеттерін сипаттаса</w:t>
        <w:br/>
        <w:t>да, жазушы өзінің оларға қалай қарайтынын аңғартпайды. Тек көруші,</w:t>
        <w:br/>
        <w:t>бақылаушы, біреулерден естіп, сол естігенін, обьективтік қалыпта</w:t>
        <w:br/>
        <w:t>суреттеп айтып беруші дәрежесінен аспайды. Міне, осы әдіс негізінде</w:t>
        <w:br/>
        <w:t>берік сақталып жазылған көркем шығармалар, мейлі өлеңмен, мейлі қара</w:t>
        <w:br/>
        <w:t>сөзбен жазылсын, эпостық жанрға жатады.</w:t>
        <w:br/>
        <w:t>Лирика (грекше - уға - гректің музыкалық аспабы). Суреттеп</w:t>
        <w:br/>
        <w:t>отырған өмір құбылысына өзінің оны қалайтүсінуінаңғартатын, күйініш,</w:t>
        <w:br/>
        <w:t>сүйінішін көрсететін көлемі шағын өлеңдік шығармаларды лирика дейді.</w:t>
        <w:br/>
        <w:t>Лирика көпшілігінде өлеңмен жазылады. Лириканың элементі</w:t>
        <w:br/>
        <w:t>әдебиеттің басқа жанрларында да кездеседі, бірақ ол өте сирек. Осы</w:t>
        <w:br/>
        <w:t>тәрізді суреттеп отырған өмір құбылысына әрі көзқарасын көрсететін әрі</w:t>
        <w:br/>
        <w:t>өз басының күйініш-сүйінішін білдіретін өлеңдердің бәрі де- лирикалық</w:t>
        <w:br/>
        <w:t>жанр.</w:t>
        <w:br/>
        <w:t>Драма (грекше- ағата - қимыл). Драма - көркем әдебиеттің үшінші</w:t>
        <w:br/>
        <w:t>тегі. Драмалық жанрға жататын шығармалар диалог түрінде жазылады.</w:t>
        <w:br/>
        <w:t>Автор қатысушылардың сөздерін бұлжытпай, төл сөз күйінде береді.</w:t>
        <w:br/>
        <w:t>Артист қалай айтуы керек, әр жағдайда қимыл, құбылыс қандай болуы</w:t>
        <w:br/>
        <w:t>керектігін көрсетеді. Қатысушылардың сахнада айтатын сөздері реплика</w:t>
        <w:br/>
        <w:t>делінеді де, ал артистердің бет құбылысы, қимыл-қозғалыстары қандай</w:t>
        <w:br/>
        <w:t>болуы керектігіне берілетін сілтеулерді авторлық ремарка деп атайды.</w:t>
      </w:r>
    </w:p>
    <w:p>
      <w:r>
        <w:t>3% Жанр (французша - зепег) - тек, түр. Бұрын да, кейін де «әдебиеттің тектері» деудің</w:t>
        <w:br/>
        <w:t>орнына «жанр» дейтін. Эпостық жанр, лирикалық жанр, драмалық жанр. Дұрысының өзі де</w:t>
        <w:br/>
        <w:t>осы. Л.Тимофеев пен Н.Вен-гров: «Әдебиет тегін жанр деп атау дұрысырақ»,- дейді. Біз де осы</w:t>
        <w:br/>
        <w:t>пікірге қосыламыз. Сондықтан бұл кітапта эдебиет тегі мен әдебиет жанры деген терминдер бір</w:t>
        <w:br/>
        <w:t>ұғымда қолданылады.</w:t>
        <w:br/>
        <w:t>Кейбір әдебиетшілер «жанр» деген терминді әдебиеттің тегіне емес, түріне қолданалық</w:t>
        <w:br/>
        <w:t>дегенді ұсынып жүр, бірақ бұл, бізше, дұрыс емес. Біріншіден, жанр ғасырлар бойы әдебиеттің</w:t>
        <w:br/>
        <w:t>тегі мағынасында қолданылып келді. Екінші, тіл мамандары, француздың тілінде бұл сөздің ең</w:t>
        <w:br/>
        <w:t>дәл мағынасы - тегі, «түр» қосалқы ұғымда айтылатындығын растайды.</w:t>
        <w:br/>
        <w:t>136</w:t>
        <w:br/>
        <w:t>ХІХ ғасырдағы қазақ ақындарының ішінде сатиралық лириканы</w:t>
        <w:br/>
        <w:t>көп жазған Абай болды. Ол елдегі болыс, билерді шенеп-мінеп, сынға</w:t>
        <w:br/>
        <w:t>алып, мысқылдап жазған «Дүтбайға», «Болыс болдым мінекей» деген</w:t>
        <w:br/>
        <w:t>өлеңдері сатиралық лирикаға жатады.</w:t>
        <w:br/>
        <w:t>Ән өлеңі. Қалың бұқараның революциялық қозғалысының кезінде</w:t>
        <w:br/>
        <w:t>өскен, көбейген лириканың бір түрі әнмен айтылатын революциялық</w:t>
        <w:br/>
        <w:t>өлеңдер болды. Ән өлеңі деп әнге салып айтуға арналып шығарылған</w:t>
        <w:br/>
        <w:t>өлеңді айтады. Ән өлеңі ауыздан-ауызға көшіп жүреді. Еңбек уағында</w:t>
        <w:br/>
        <w:t>болсын, демалыс уағында болсын, демонстрация кезінде болсын,</w:t>
        <w:br/>
        <w:t>коллектив болып ән салатыны мәлім. Әнмен айтылатын өлеңдер</w:t>
        <w:br/>
        <w:t>лириканың қай түрінен болса да, көпшілікке жақын тұрады.</w:t>
        <w:br/>
        <w:t>Лирикалық шығармалар кейде тақырыбы, мазмұнына қарай</w:t>
        <w:br/>
        <w:t>да бөлінеді: саяси-азаматтық лирика (тақырыбы да, мазмұны да</w:t>
        <w:br/>
        <w:t>әлеуметтік мәні зор ірі мәселелерді сөз етеді); сүйіспендік, ма-</w:t>
        <w:br/>
        <w:t>хаббат лирикасы (негізгі әңгіме сүйіспендік, махаббат туралы, кейде</w:t>
        <w:br/>
        <w:t>қуанышты, кейде қайғылы болуы мүмкін); философиялық лирика</w:t>
        <w:br/>
        <w:t>(ақын лирикалық өлеңін философиялық терең мазмұнға құрады.</w:t>
        <w:br/>
        <w:t>Мұндай лирикалар орыстың думы дейтін, қазақтың толғау деп</w:t>
        <w:br/>
        <w:t>аталатын кейбір өлеңдеріне жақын келеді). Осылардың ішінде ерекше</w:t>
        <w:br/>
        <w:t>тұратын табиғат лирикасы. Жаз, күз, қыс, теніз, тау, орман, тоғай</w:t>
        <w:br/>
        <w:t>тәрізді әр алуан табиғат құбылыстарын жырлауға арналған лирикалық</w:t>
        <w:br/>
        <w:t>өлеңдер.</w:t>
        <w:br/>
        <w:t>ДРАМАЛЫҚ ЖАНРДЫҢ ТҮРЛЕРІ</w:t>
        <w:br/>
        <w:t>Драмалық жанр трагедия, драма, комедия болып үшке бөлінеді.</w:t>
        <w:br/>
        <w:t>Бұлар өзара суреттемек болған оқиғасын және оқиғаға қатысушыларды</w:t>
        <w:br/>
        <w:t>талғап алу түріне қарай айрылады. Көркем шығармалар түрлі</w:t>
        <w:br/>
        <w:t>оқиғаларды, күресті көрсетеді. Көздеген өз мақсаттарына жету</w:t>
        <w:br/>
        <w:t>үшін, қатысушылар бір-бірімен, ішкі (психологиялық) және сыртқы</w:t>
        <w:br/>
        <w:t>бөгеттермен күреседі.</w:t>
        <w:br/>
        <w:t>Трагедия (грекше - іғавов - ескі, д4е - ән, жыр). Трагедия сахнаға</w:t>
        <w:br/>
        <w:t>арналып жазылады, көрсетілетін күрестің өзгешелігі, автордың</w:t>
        <w:br/>
        <w:t>пікірінше, кездесетін қиыншылықты жеңіп болмайтын тәрізді.</w:t>
        <w:br/>
        <w:t>Трагедияның көпшілігі қаһарманның өлімімен аяқталады. Адамның</w:t>
        <w:br/>
        <w:t>жолындағы «жеңуге болмайтын» ең қорқынышты, ең маңызды</w:t>
        <w:br/>
        <w:t>күштер қайсы, ол жазушының өмірді қалай танитындығына, таптық</w:t>
        <w:br/>
        <w:t>көзқарасына байланысты. Әр таптың, жазушысы «жеңуге болмайтын»</w:t>
        <w:br/>
        <w:t>қиыншылықтарды өзінше түсінеді. Ескі гректердің трагедияларында</w:t>
        <w:br/>
        <w:t>(мысалы, Эсхилдің трагедиясында) жазмышпен, тағдырмен күресте</w:t>
        <w:br/>
        <w:t>қаһармандары өлім табады.</w:t>
        <w:br/>
        <w:t>Жаңа дәуірдегі трагедияның жазушысы Шекспир болды. Шекспир</w:t>
        <w:br/>
        <w:t>144</w:t>
      </w:r>
    </w:p>
    <w:p>
      <w:r>
        <w:t>Реализмнің элементі ауыз әдебиетінде де, классицизм, романтизм</w:t>
        <w:br/>
        <w:t>методымен жазылған шығармаларда да кездеседі. Романтизм методымен</w:t>
        <w:br/>
        <w:t>жазылған шығармалардың кейбіреуінде реализм элементтері мидай</w:t>
        <w:br/>
        <w:t>араласып, жігін ашу қиынға да түсетін жайттар кездеседі. Әйтсе де</w:t>
        <w:br/>
        <w:t>айыруға, негізінде, қай методқа жататындығын білуге болады.</w:t>
        <w:br/>
        <w:t>Реализмніңдамыған, толысқан кезі-ХІХ ғасыр. Қайелдіңәдебиетінде</w:t>
        <w:br/>
        <w:t>болсын реализм методының ХІХ ғасырда дамуы кездейсоқ емес, қоғам</w:t>
        <w:br/>
        <w:t>өмірінің даму жолдарымен нық байланысты. Европада Бальзақ, Флобер,</w:t>
        <w:br/>
        <w:t>Диккенс, орыста Пушкин, Тургенев, Л.Н.Толстой, Гоголь, Гончаров</w:t>
        <w:br/>
        <w:t>тәрізді бүкіл дүниежүзі әдебиетіне үлгі болған ұлы реалистер, қазақ</w:t>
        <w:br/>
        <w:t>әдебиетіндегі Абай - бәрі де ХІХ ғасырдың төлдері.</w:t>
        <w:br/>
        <w:t>Қазақ әдебиетінің тарихында біз Абайды ең үлкен реалист ақын</w:t>
        <w:br/>
        <w:t>деп танимыз. Бұдан Абайға шейін бізде реализм болмады деген ұғым</w:t>
        <w:br/>
        <w:t>тумасқа керек. Болды. Махамбет, Алтынсарин сықылды талантты ақын,</w:t>
        <w:br/>
        <w:t>жазушылар да өз кезіндегі өмір шындығын шебер көрсете де білді, бірақ</w:t>
        <w:br/>
        <w:t>Абайөміргергалистік көзқарасты олардангөрі детереңдететүсті. Өмірдің</w:t>
        <w:br/>
        <w:t>әр алуан жағына көз тігіп, типтік мінезді, типтік жағдайға дәл, сайма-сай</w:t>
        <w:br/>
        <w:t>етіп іс- керлікпен суреттей білді. Ол басқалар аңғармастай, кейбір ұсақ</w:t>
        <w:br/>
        <w:t>жайттарды да көреді. Суреттеген өмір құбылысы, адамдардың іс-әрекеті,</w:t>
        <w:br/>
        <w:t>психологиялық жағдайларды көрсетуі, тіпті жеке сөз образдары бәрі де</w:t>
        <w:br/>
        <w:t>өмір шындығына дәл, соның бір жанды бөлшегі тәрізденді.</w:t>
        <w:br/>
        <w:t>Абайдың «Күз», «Қараша, желтоқсан мен сол бір екі ай», «Жаз»,</w:t>
        <w:br/>
        <w:t>«Қыс» тәрізді табиғат лирикаларын мысалға алалық. Бұл өлеңдердегі</w:t>
        <w:br/>
        <w:t>сөз болып отырған күз, қыс, т.б. құбылыстардың өмірдің өзінде қандай</w:t>
        <w:br/>
        <w:t>болса, ақынның суреттеуінде дәл солай болып шығуының өзі шындықты</w:t>
        <w:br/>
        <w:t>көрсетудің тамаша үлгісі, сол өмірдің кейбір көзге ілінбестей жақтарын,</w:t>
        <w:br/>
        <w:t>бөлшектерін көре біліп, оның егжей-тегжейіне шейін қалдырмай жете</w:t>
        <w:br/>
        <w:t>суреттеу арқылы оған оқырманның көңілін аудару және сол шындықтың</w:t>
        <w:br/>
        <w:t>ішкі астарында әлеуметтік теңсіздік мәселесі жатқандығын аңғартуында.</w:t>
        <w:br/>
        <w:t>ХІХ ғасырда реализмнің бір түрі сыншыл ргализм болды. Сыншыл</w:t>
        <w:br/>
        <w:t>реализмге тән нәрсе әлеумет өмірінің жаман жағын шенеу, сынау, оларды</w:t>
        <w:br/>
        <w:t>өткір сатира, мысқыл кекесіндер арқылы көпшіліктің алдына тартып,</w:t>
        <w:br/>
        <w:t>жұртшылықтың ондай мінез-құлық, іс-әрекетен аулақ болуын мақсат</w:t>
        <w:br/>
        <w:t>етті.</w:t>
        <w:br/>
        <w:t>Сыншыл реализмнің негізгі идеялық мазмұны - патриотизм, езілуші</w:t>
        <w:br/>
        <w:t>халық көпшілігінің ауыр халіне жаны ашушылық, соны жеңілдетуге</w:t>
        <w:br/>
        <w:t>өзінің көркем шығармасы арқылы атсалысу. Орыс әдебиетінде сыншыл</w:t>
        <w:br/>
        <w:t>реализмнің басты өкілі- Гоголь. Ол өз дәуіріндегі әлеумет өмірінің жаман</w:t>
        <w:br/>
        <w:t>жақтарын мейілінше қатты сынады. Гоголь- өз халқының ұлылығына да,</w:t>
        <w:br/>
        <w:t>келешегінің үлкен екендігіне берік сенген және өз халқын терең сүйген</w:t>
        <w:br/>
        <w:t>патриот жазушы. Патриоттық - оның идеалының негізі болды.</w:t>
        <w:br/>
        <w:t>ХІХ ғасыр әдебиетіндегі сыншыл реалистердің қатарына Абайды</w:t>
        <w:br/>
        <w:t>134</w:t>
        <w:br/>
        <w:t>Драмалық шығармалар актыларға немесе оқиғаларға бөлінеді.</w:t>
        <w:br/>
        <w:t>Бұл актыларға бөлінушілік сахна жағдайының керек етуінен шығады.</w:t>
        <w:br/>
        <w:t>Ақктыларға бөлудің кейде оқиғаны дамытуға да керектігі бар, өйткені</w:t>
        <w:br/>
        <w:t>сол актыға бөлу арқылы оқиғаны уақыт жағынан кідіртуге болады.</w:t>
        <w:br/>
        <w:t>Актылардың арасында болатын үзілістер немесе антракт ойын</w:t>
        <w:br/>
        <w:t>көрушілерге демалыс беру үшін, декорацияны өзгерту үшін, актерлердің</w:t>
        <w:br/>
        <w:t>боянуы үшін керек. Кейде декорация жиі ауысып отырады. Пьесаның бұл</w:t>
      </w:r>
    </w:p>
    <w:p>
      <w:r>
        <w:t>қысқарақ бөлімін көрініс (картина) деп атайды. Әр акт сонымен қатар</w:t>
        <w:br/>
        <w:t>және көрінісі құбылыстарға бөлінеді. Көрініс - әуелгі қатысушылардың</w:t>
        <w:br/>
        <w:t>тобы өзгермей тұрғандағы пьесаның бір бөлшегі.</w:t>
        <w:br/>
        <w:t>Әдебиет тектері - эпос, лирика және драма туралы сөз қозғағанда айта</w:t>
        <w:br/>
        <w:t>кететін бір нәрсе, бұлардың бір-бірінен өзгешеліктерін мәңгілік және</w:t>
        <w:br/>
        <w:t>бір-біріне ауыспайды деп ұқпау керек. Эпос, лирика, драмаларды тарихи</w:t>
        <w:br/>
        <w:t>дамуы жағынан алып қарасақ, бұлар бір-бірімен тығыз байланысты.</w:t>
        <w:br/>
        <w:t>Алғашқы қоғамда жеке эпос та, лирика да, драмалар да болған емес,</w:t>
        <w:br/>
        <w:t>барлығы бір нәрсе болды. Кейінірек өзара бөлінді, бірақ олардың</w:t>
        <w:br/>
        <w:t>байланысы күні бүгінге дейін мүлде жойылған жоқ.</w:t>
        <w:br/>
        <w:t>Эпостық шығармаларда оқиғаны лирикамен суреттейтін кезеңдер де</w:t>
        <w:br/>
        <w:t>болады. Мысалы, «Қобыланды» - эпостық поэма, бірақ оның лирикалық</w:t>
        <w:br/>
        <w:t>жері де бар. Лирикамен жазылған шығармаларда оқиғаны баяндап</w:t>
        <w:br/>
        <w:t>кететін жерлері де аз кездеспейді. Эпостық немесе кейде лирикалық</w:t>
        <w:br/>
        <w:t>шығармаларды, сахнаға арналып жазылмаса да, оның құрылыстарына</w:t>
        <w:br/>
        <w:t>қарағанда драмалық шығармаларға өте жақын болуы, оларды театр</w:t>
        <w:br/>
        <w:t>ойынына пайдалануға мүмкіндік береді.</w:t>
        <w:br/>
        <w:t>ЭПОСТЫҚ ЖАНРДЫҢ ТҮРЛЕРІ</w:t>
        <w:br/>
        <w:t>Эпостық поэмалар немесе батырлар жыры. Эпостық жанрдың ең</w:t>
        <w:br/>
        <w:t>ескі және көлемді түрінің бірі - эпостық поэмалар немесе батырлар</w:t>
        <w:br/>
        <w:t>жыры. Бұларды жай поэмалардан бөліп, жекелеп көрсетудің негізгі</w:t>
        <w:br/>
        <w:t>себебі, авторы белгісіз, халықтық мұра болғандығында. Олардың туу</w:t>
        <w:br/>
        <w:t>негізінде шындық болмыс жатса да, шығарушыларының ой-санасының</w:t>
        <w:br/>
        <w:t>әлі сәбилігімен байланысты қиял араласып отыратындығында. Ал</w:t>
        <w:br/>
        <w:t>басқа жағынан өмір құбылысын обьективтік қалыпта баяндауы, оқи-</w:t>
        <w:br/>
        <w:t>ғаны біртіндеп дамытуы, т.б. жақтарынан кейін туған, авторы мәлім,</w:t>
        <w:br/>
        <w:t>поэмалардан еш айырмасы жоқ. Батырлық жырлары, жазу (хат) болмаған</w:t>
        <w:br/>
        <w:t>уақытта туып және ауызша айтылған. Бұларды шығарушылар халық</w:t>
        <w:br/>
        <w:t>ақындары болды. Халық ақындары әртүрлі тарихи оқиғаларды, сол</w:t>
        <w:br/>
        <w:t>оқиғаға қатысып, тамаша ерлік жасаған халық батырларының ерліктерін,</w:t>
        <w:br/>
        <w:t>өз Отанын қорғаудағы ерлік істерін суреттеген. Батырлық жырлары</w:t>
        <w:br/>
        <w:t>ерлікті, жауына берілмейтін, елін қорғайтын батырлықты аңсаған халық</w:t>
        <w:br/>
        <w:t>мұңының көлеңкесі. Бұл батырлық жырларына қазақ әдебиетіндегі</w:t>
        <w:br/>
        <w:t>137</w:t>
        <w:br/>
        <w:t>- ХУІІ ғасырдың аяғы ХУП ғасырдың басында Англияда феодализмнің</w:t>
        <w:br/>
        <w:t>құлдырай бастаған дәуірінде өмір сүрген жазушы. Ол феодализмнің</w:t>
        <w:br/>
        <w:t>құлдырауын өзінің үздік трагедияларында көрсете алды.</w:t>
        <w:br/>
        <w:t>Трагедия адамның жеңуіне болмайтын, адамның күшінен тыс</w:t>
        <w:br/>
        <w:t>күштермен күреседі. Мысалы, М.Әуезовтің «Түнгі сарыны»</w:t>
        <w:br/>
        <w:t>Драма. Белгілі бір мезгілде, белгілі бір жағдайда болған ауыр халді</w:t>
        <w:br/>
        <w:t>суреттейтін, сахнаға арналып жазылған шығармалар - драма. Драма</w:t>
        <w:br/>
        <w:t>- сахнаға қоюға лайықталып жазылатын драмалық жанрдың бір түрі.</w:t>
        <w:br/>
        <w:t>Драмаларда әлеумет өміріңде кездесетін үлкен, ауыр халдермен қатар</w:t>
        <w:br/>
        <w:t>салт-тұрмыста күнбе-күн кездесетін күлдіргі жайттар да ұштастырыла,</w:t>
        <w:br/>
        <w:t>араластырыла көрсетіледі. Драмадағы қиыншылық мезгілімен, белгілі</w:t>
        <w:br/>
        <w:t>бір жағдаймен байланысты болып келеді. Трагедияда күлкінің кездесуі</w:t>
        <w:br/>
        <w:t>шарт емес, комедия түгел дерлік күлдіргі оқиғаға құрылады, өлім мүлде</w:t>
        <w:br/>
        <w:t>болмайды. Драмада бұл екі элементтің екеуі бірдей кездесе береді,</w:t>
        <w:br/>
        <w:t>сондықтан бұл трагедия да, комедия да емес, өзінше бір түр болып</w:t>
        <w:br/>
        <w:t>есептеледі. Тарихи жағынан алғанда драма трагедия мен комедиядан</w:t>
        <w:br/>
        <w:t>кейін туған.</w:t>
        <w:br/>
        <w:t>Комедия (грекше - Кбтолййа - күлкі, ән). Жазушы өз ұғымынша,</w:t>
      </w:r>
    </w:p>
    <w:p>
      <w:r>
        <w:t>өмір құбылысын не мінез, іс-әрекеттерді күлкі ету мақсатымен сахнаға</w:t>
        <w:br/>
        <w:t>лайықтап жазған драмалық жанрдың түрін комедия дейді. Трагедия</w:t>
        <w:br/>
        <w:t>тәрізді комедияның да ескіден, баяғы заманнан келе жатқандығы</w:t>
        <w:br/>
        <w:t>байқалады. Комедияның алғашқы элементі ескі гректерде жүзім тәңірі</w:t>
        <w:br/>
        <w:t>Диониске құрмет, ізет көрсетуге арналған сауық кештерін көңілді</w:t>
        <w:br/>
        <w:t>өткізу, біткен еңбекке қуаныш ету деп басталады.</w:t>
        <w:br/>
        <w:t>Комедияның атасы саналатын Аристофаннан (біздің жыл</w:t>
        <w:br/>
        <w:t>санауымыздан бұрынғы У ғасыр) бері қарай өзіне тән ерекшеліктері</w:t>
        <w:br/>
        <w:t>айқындалып, комедия драмалық жанрдың белгілі бір түрі ретінде</w:t>
        <w:br/>
        <w:t>қалыптасады. Комедия мінездегі кемістікті, істегі қателікті, өмірдегі</w:t>
        <w:br/>
        <w:t>әр алуан сорақылықтарды сынау, шенеуде ең күшті құралдың бірі</w:t>
        <w:br/>
        <w:t>саналады. Жайшылық өмірдің өзінде көп адам бір адамға күлсе, жынды</w:t>
        <w:br/>
        <w:t>қылып жібере жаздайтыны тәрізді, халық, көпшілік күлген сиымсыз</w:t>
        <w:br/>
        <w:t>мінез, іс-әрекетті кім де болса қайталамауға тырысады. Комедияның</w:t>
        <w:br/>
        <w:t>тәрбиелік мәні де осында.</w:t>
        <w:br/>
        <w:t>Комедияның оқиғасы көбіне жеңіл қайшылықтарға құрылады.</w:t>
        <w:br/>
        <w:t>Оқиғаның байланысы да, дамуы да, шиеленісуі де жай шатасу,</w:t>
        <w:br/>
        <w:t>жаңылысуға негізделінеді, бірақ шешуі жақсылықпен бітеді.</w:t>
        <w:br/>
        <w:t>Қатысушылардың қимылы, іс-әрекеттері, сөздері - бәрі де күлдіргі</w:t>
        <w:br/>
        <w:t>болып келеді және олар көпшілікті күлдіру үшін автордың әдейі ойлап</w:t>
        <w:br/>
        <w:t>тапқан нәрсесі емес, табиғи өмірдің өзінде солай болуы мүмкін деген</w:t>
        <w:br/>
        <w:t>сенім туғызады.</w:t>
        <w:br/>
        <w:t>Комедияның юморлық және сатиралық түрі бар. Юморлық түріне</w:t>
        <w:br/>
        <w:t>Гогольдің «Үйленуі», М.Әуезовтің «Айман-Шолпаны» жатады.</w:t>
        <w:br/>
        <w:t>145</w:t>
        <w:br/>
        <w:t>«Батырлар жырының» бұрынғы ауызбен айтылған түрлері мысал бола</w:t>
        <w:br/>
        <w:t>алады. Бұл жырлардың қай-қайсысын алсаңыз да, сол кездегі өз жерін, өз</w:t>
        <w:br/>
        <w:t>Отанын басқа елге бермеу деген мәселені қояды. Соның үшін күрескен</w:t>
        <w:br/>
        <w:t>ерлерді дәріптейді. Бұл сықылды батырлық жырлар, ескі уақытта грек</w:t>
        <w:br/>
        <w:t>елінде де, фин, орыс елдері тағы басқа елдерде де болған. Олар ауызша</w:t>
        <w:br/>
        <w:t>айтылып жүрген.</w:t>
        <w:br/>
        <w:t>«Алпамысты» алсақ, ол Алпамыстың екі түрлі оқиғадағы ерлігін</w:t>
        <w:br/>
        <w:t>жыр еткен екі бөлек жырдан тұрады (Гүлбаршынға үйленуі, Тайшық</w:t>
        <w:br/>
        <w:t>ханның еліне баруы). Бұлар әуелгіде екі бөлек айтылып, кейін екі</w:t>
        <w:br/>
        <w:t>оқиға біріктірілген. Осы сияқты әрбір батырлардың әр кездегі ерліктері</w:t>
        <w:br/>
        <w:t>жөнінде шығарылған жырлар, бір батырдың не бір оқиғаның маңына</w:t>
        <w:br/>
        <w:t>жинастырылып, біріктіріліп жазылғаннан кейін, эпостық поэма</w:t>
        <w:br/>
        <w:t>атағын алады. Сөйтіп халықтың ауызша творчествосының негізінде</w:t>
        <w:br/>
        <w:t>туған бір тапты не бүтін халықты қызықтырарлық мәні зор оқиғаны</w:t>
        <w:br/>
        <w:t>жыр еткен, өлеңмен жазылған ірі шығармалар эпостық поэма деп</w:t>
        <w:br/>
        <w:t>аталады. «Қобыланды», «Алпамыс», «Ер Тарғын» эпостық поэмаға</w:t>
        <w:br/>
        <w:t>жатады. Бұл поэмалардың қайсысын алсақ та, сол кездегі көшпелі мал</w:t>
        <w:br/>
        <w:t>шаруашылығымен тіршілік еткен елдерге қоныс мәселесінің үлкен мәні</w:t>
        <w:br/>
        <w:t>болғандықтан туғаны байқалады.</w:t>
        <w:br/>
        <w:t>Айта кететін нәрсе бұл поэмалардан сол кездегі феодалдық қоғам</w:t>
        <w:br/>
        <w:t>құрылысындағы тап қайшылықтарының элементтері де көрініп қалады.</w:t>
        <w:br/>
        <w:t>«Ер Сайын» жырының ішіндегі 90 құлдың Бозмұнайды сабауы, Ер</w:t>
        <w:br/>
        <w:t>Сайынның оларға қатты шара қолдануы, сол кездегі езуші мен езілушілер</w:t>
        <w:br/>
        <w:t>арасында болған көп қайшылықтардың бір көрінісі тәрізді.</w:t>
        <w:br/>
        <w:t>Поэманың және бір түрі - лиро-эпостық поэмалар. Лиро-эпостық</w:t>
        <w:br/>
        <w:t>поэмаларда эпостың элементі де, лириканың элементі де болады.</w:t>
        <w:br/>
        <w:t>Әсіресе лирикалық жақтары басым келеді. Батырлар жырында негізгі</w:t>
        <w:br/>
        <w:t>тақырып - патриоттық. Суреттейтіні, дәріптейтіні ерлік, батырлық</w:t>
      </w:r>
    </w:p>
    <w:p>
      <w:r>
        <w:t>болса, ал лирикалық жырда көбіне тақырыбы сүйіспендік, дәріптейтіні</w:t>
        <w:br/>
        <w:t>сүю жолындағы қаһармандардың басынан өткізген қиыншылықтары</w:t>
        <w:br/>
        <w:t>болады. Мысалы, «Қыз Жібек», «Қозы Көрпеш», «Айман-Шолпан», т.б.</w:t>
        <w:br/>
        <w:t>Бұлардың кейбір жерлері александрлық романға” да дәл келіп қалады.</w:t>
        <w:br/>
        <w:t>Бұл поэмаларда ғашықтыққа жағдай, себептер эпостық жанрдың</w:t>
        <w:br/>
        <w:t>жолымен шешілсе де, қаһармандардың сүйіспендік жолындағы</w:t>
        <w:br/>
        <w:t>қиыншылықтары олардың басында болған күйініш-сүйініштерін</w:t>
        <w:br/>
        <w:t>суреттеу арқылы ақын оған өзінің сол оқиғаға қалай қарайтынын да</w:t>
        <w:br/>
        <w:t>байқатады. Қатысушы қаһармандары қарапайым адамдар, басқалардан</w:t>
        <w:br/>
        <w:t>өзгешелігі сүюге берілген, нәзік сезімді адамдар болып келеді.</w:t>
        <w:br/>
        <w:t>Поэма (грекше - роі?та - туынды). Поэма - эпостық жанрдың бір</w:t>
        <w:br/>
        <w:t>түрі. Белгілі өлеңмен баяндайтын көркем шығарма. Поэма көбіне сюжетке</w:t>
        <w:br/>
        <w:t>құрылады. Адамдардың қарым-қатынастарын, тартыс-таластарын,</w:t>
        <w:br/>
        <w:t>31 Александрлық роман - Александр Македонскийдің атымен байланысты туған романның бір түрі.</w:t>
        <w:br/>
        <w:t>138</w:t>
        <w:br/>
        <w:t>дараланып, ерекше көзге түсерлік болып келеді. Үшінші, романтикалық</w:t>
        <w:br/>
        <w:t>қаһармандарға тән мінез - мейлінше бірбет, қайсарлық, нені болсын</w:t>
        <w:br/>
        <w:t>олар жеріне жеткізе істейді. Ең ақыры, бұзылса мықтап бұзылып,</w:t>
        <w:br/>
        <w:t>түзелсе бұрынғы әдетін мүлде қайталамай, мықтап түзеледі. Жақсы</w:t>
        <w:br/>
        <w:t>көрсе құлай, беріле жақсы көреді де, жек көрсе, енді көрмес, қайрылмас</w:t>
        <w:br/>
        <w:t>шекке шейін барады. Төртінші, каһармандардың не портреттерін, не</w:t>
        <w:br/>
        <w:t>мінездерін қарсыма-қарсы қоюшылық; сұлулық пен сиықсыздық, ерлік</w:t>
        <w:br/>
        <w:t>пен қорқақтық, мейірімділік пен қаталдық, т.б. тәрізді екі шектегі мінез,</w:t>
        <w:br/>
        <w:t>көрік, іс-әрекеттерді шендестіріп суреттейді.</w:t>
        <w:br/>
        <w:t>Романтикалық поэманың қазақ әдебиетіндегі үлгілерінен Мағауияның</w:t>
        <w:br/>
        <w:t>«Медғат-Қасым» поэмасындағы Қасым образына тоқталалық. Қасым -</w:t>
        <w:br/>
        <w:t>өжет, қайратты, бірбеткей, қайсар, мейлінше кекшіл, істерінің қайсысы</w:t>
        <w:br/>
        <w:t>болсынірі, жай адамныңіс-амалдарынан бөлек, ерекше. Медғат Қасымды</w:t>
        <w:br/>
        <w:t>түтіктің (насос) астына қойып судың қатты соққан екпінімен жазалап</w:t>
        <w:br/>
        <w:t>жатқанда еш дыбыс шығармай шыдайды. Жауына мейлінше қатал.</w:t>
        <w:br/>
        <w:t>Мұрат пен Медғатты өлімге бұйырған жерінде жүрегі бір бүлк етпейді.</w:t>
        <w:br/>
        <w:t>Оны көз алдына бұдан үш жыл бұрын өзіне Медғаттың қолданған ауыр</w:t>
        <w:br/>
        <w:t>жазасы елестейді. Сол қаталдығын қолға түскен Ғазизаға да жасамақшы</w:t>
        <w:br/>
        <w:t>бодады. Бұл жерде біз оның мінездерінің бір жағын көрсек, Қасымды</w:t>
        <w:br/>
        <w:t>да, Ғазизаны да тәрбилеп өсірген мейірімді ананың сөзінен кейін</w:t>
        <w:br/>
        <w:t>Ғазизаның кінәсын ол кешіреді. Бұл жерде біз Қасым мінезінің екінші</w:t>
        <w:br/>
        <w:t>жағын көреміз. Аңшылар қамап алып, мас жолдастарын өлтіріп, өзін</w:t>
        <w:br/>
        <w:t>ұстамақ болғанда, ең алдымен ол Ғазизаны жау қолына қалдырмауды</w:t>
        <w:br/>
        <w:t>ойлайды. Ғазизаны алдына мінгізіп, арқасын жау оғына тосады. Кейін</w:t>
        <w:br/>
        <w:t>бұларды қамаушылар Ғазизаның сүйген жігіт Сәлім бастаған аңшылар</w:t>
        <w:br/>
        <w:t>екенін біліп, тоқтайды да, осыдан аз-ақ бұрын өлімге бұйырмақ болған</w:t>
        <w:br/>
        <w:t>Ғазизаны туған қарындасындай қадірлеп, өзіндегі барын бөліп береді.</w:t>
        <w:br/>
        <w:t>Поэмадатек мінездің ерекшелігі ғана емес, көңіл қойып оқыған адамға</w:t>
        <w:br/>
        <w:t>жоғарғы айтылған романтнзмге тән ерекшеліктердің басқаларын да</w:t>
        <w:br/>
        <w:t>табуға болады. Романтизмнің тағы бір түрі-революцияшыл романтизм.</w:t>
        <w:br/>
        <w:t>Біздің совет әдебиетінің методы - социалистік реализм. Реализм</w:t>
        <w:br/>
        <w:t>(патынша - ғеайі8 - заттық, деректі). Реализм - искусство мен көркем</w:t>
        <w:br/>
        <w:t>әдебиеттің негізгі методының бірі. Реализмнің негізі өмір шындығы.</w:t>
        <w:br/>
        <w:t>Жазушы ақындардың бір алуаны шындықты көрсетуді негізгі нысанасы</w:t>
        <w:br/>
        <w:t>етеді де, өздеріндегі бар мүмкіншілікті пайдаланып, шығармаларында</w:t>
        <w:br/>
        <w:t>өмірді толық, кең түрде суреттеуге күш салады. Өмір, өмірдегі күрес,</w:t>
        <w:br/>
        <w:t>тартыс, іс-амал, қарым-қатыстар шығармада айнаға түскен сәуледей</w:t>
      </w:r>
    </w:p>
    <w:p>
      <w:r>
        <w:t>әрі толық әрі жанды болса деген тілек қояды. Бұл идея, әдіс бір ақын</w:t>
        <w:br/>
        <w:t>не бір жазушы емес, әлденеше жазушы, ақындарға тән. Осыдан келіп,</w:t>
        <w:br/>
        <w:t>олардың пікірлестік, әдістестігі, шындық өмір құбылысын әдебиетте</w:t>
        <w:br/>
        <w:t>творчестволық жолмен іске асыру мәселесі туады. Осындай методпен</w:t>
        <w:br/>
        <w:t>жазуды әдебиетте, искусствода реализм әдісі деп атайды.</w:t>
        <w:br/>
        <w:t>133</w:t>
        <w:br/>
        <w:t>ақырына таман жазылып бітіп, жарық көрген Зейнолла Қабдоловтың</w:t>
        <w:br/>
        <w:t>«Әдебиет теориясының негіздері («Сөз өнері»). Сәкен Сейфуллиннің</w:t>
        <w:br/>
        <w:t>сөзімен айтқанда, «қазақ халқын байға, кедейге бөлмей, намысын</w:t>
        <w:br/>
        <w:t>бірдей жыртып, арын бірге жақтаған» ардагер Ахаңның араға</w:t>
        <w:br/>
        <w:t>алпыс жыл салып қайтып оралуы ағартушы-ақын-ойшыл-оқымысты</w:t>
        <w:br/>
        <w:t>ретіндегі өзге қырларын өз алдына қойғанда, біздің әдебиет</w:t>
        <w:br/>
        <w:t>туралы ғылымымызды, оның теориясын осылай бүгіндеді. Туған</w:t>
        <w:br/>
        <w:t>топырағымыздағы әдебиет теориясының басы болып табылатын</w:t>
        <w:br/>
        <w:t>«Әдебиет танытқыштың» айта қалғандай қадірі мен қасиеті, тарихи</w:t>
        <w:br/>
        <w:t>мәні мен маңызы дәл осы арада жатыр.</w:t>
        <w:br/>
        <w:t>Ахаң жоқта біздегі әдебиет теориясы басы жоқ кеуде секілді еді.</w:t>
        <w:br/>
        <w:t>Ал басы жоқ дене бола ма?! Қайтейік, болады деп келдік...</w:t>
        <w:br/>
        <w:t>Мәселен, Айшықтаудың (фигураның) Арнау деген бір түрі бар.</w:t>
        <w:br/>
        <w:t>Бүкіл дүниежүзілік әдебиет теориясында Арнау деген бір-ақ түр;</w:t>
        <w:br/>
        <w:t>шауып шықса, бұған Шешендік сұрау қосылып қана аздап ажарлануы</w:t>
        <w:br/>
        <w:t>мүмкін. Ал қазақ поэзиясында Ахаң осының үстіне үш түр (сұрай</w:t>
        <w:br/>
        <w:t>арнау, зарлай арнау, жарлай арнау) қосып, кұбылтып, тотының</w:t>
        <w:br/>
        <w:t>түгіндей құлпыртып әкетеді. Үлгілері төмендегідей.</w:t>
        <w:br/>
        <w:t>Сұрай арнау:</w:t>
        <w:br/>
        <w:t>«Желі толған сар түйе</w:t>
        <w:br/>
        <w:t>Ағажан, кімге тапсырдың?</w:t>
        <w:br/>
        <w:t>Қора толған ақты қой</w:t>
        <w:br/>
        <w:t>Ай көке, кімге тапсырдың?</w:t>
        <w:br/>
        <w:t>Тоғай толған мың жылқы</w:t>
        <w:br/>
        <w:t>Күн көке, кімге тапсырдың?</w:t>
        <w:br/>
        <w:t>Тоқсанда әкең Тоқтарбай</w:t>
        <w:br/>
        <w:t>Жан көке, кімге тапсырдың?</w:t>
        <w:br/>
        <w:t>Алпыста шешен Аналык,</w:t>
        <w:br/>
        <w:t>Бірге туған мен зарлық</w:t>
        <w:br/>
        <w:t>Ақ көке, кімге тапсырдың?»</w:t>
        <w:br/>
        <w:t>(«Қобыланды батыр»)</w:t>
        <w:br/>
        <w:t>Зарлай арнау:</w:t>
        <w:br/>
        <w:t>«Сауықшыл есіл, елім-ай,</w:t>
        <w:br/>
        <w:t>Сарыарқа сайран, жерім-ай!</w:t>
        <w:br/>
        <w:t>Күмістей таза суы бар</w:t>
        <w:br/>
        <w:t>Айдын шалқар көлім-ай!».</w:t>
        <w:br/>
        <w:t>(Мағжан Жұмабаев)</w:t>
        <w:br/>
        <w:t>150</w:t>
        <w:br/>
        <w:t>Жарлай арнау:</w:t>
        <w:br/>
        <w:t>«Кел, балалар, оқылық!</w:t>
      </w:r>
    </w:p>
    <w:p>
      <w:r>
        <w:t>Оқығанды көңілге</w:t>
        <w:br/>
        <w:t>Ықыласпен тоқылық!</w:t>
        <w:br/>
        <w:t>Оқысаңдар балалар,</w:t>
        <w:br/>
        <w:t>Шамнан шырақ жағылар.</w:t>
        <w:br/>
        <w:t>Тілегенің алдыңнан</w:t>
        <w:br/>
        <w:t>Іздемей-ақ табылар.</w:t>
        <w:br/>
        <w:t>(Ыбырай Алтынсарин)</w:t>
        <w:br/>
        <w:t>Әдеттегі дәстүр жалғастығының заңына орай осы үш түрлі арнауды</w:t>
        <w:br/>
        <w:t>әрқайсымыз өзімізше пайымдап, қисындап, кейде тіпті қиыннан</w:t>
        <w:br/>
        <w:t>қиыстырып, біз де (Жұмалиев те, Ысмайылов та, Қабдолов та)</w:t>
        <w:br/>
        <w:t>кітаптарымызға кіргіздік. Бірақ амал не, бұл жаңалықты тапқан Ахаң</w:t>
        <w:br/>
        <w:t>екенін кезінде ашып айта алмай, Қажекеңе сілтеме жасауға мәжбүр</w:t>
        <w:br/>
        <w:t>болдық...</w:t>
        <w:br/>
        <w:t>Бұл бұл ма? Қазіргі қазақ тіл біліміндегі секілді, қазақ</w:t>
        <w:br/>
        <w:t>әдебиеттануындағы әдеби терминдердің басым көпшілігінің баламын</w:t>
        <w:br/>
        <w:t>ойлап тапқан да Ахаң: көріктеу, меңзеу, ауыстыру, алмастыру, кейіптеу,</w:t>
        <w:br/>
        <w:t>пернелеу, әсірелеу, шендестіру, дамыту, түйдектеу... - осылардың бәрінің</w:t>
        <w:br/>
        <w:t>түп-тамыры Ахаңда жатыр. Мұхтар Әуезовтің «Ахаң түрлеген ана тілі»</w:t>
        <w:br/>
        <w:t>дейтін әлдиінің әдебиет аясындағы бір нақты да затты көрінісі осы.</w:t>
        <w:br/>
        <w:t>Демек, «Әдебиет танытқыштың» ең басты бағалылығы осылайша</w:t>
        <w:br/>
        <w:t>әдеби терминдерді қазақша қалыптастырғандығы. Әрине, бәрі бірдей</w:t>
        <w:br/>
        <w:t>әдебиет теориясына тұлға боп орныға беруі қиын. Мысалы, «Өрнекті</w:t>
        <w:br/>
        <w:t>сөйлемдер» деген тараудағы а) себепті оралым, ә) мақсатты оралым, б)</w:t>
        <w:br/>
        <w:t>ұқсатпалы оралым, в) қайшы оралым, г) шартты оралым, ғ) жалғасыңқы</w:t>
        <w:br/>
        <w:t>оралым, д) серіппелі оралым, е) айырықты оралым, ж) қорытпалы</w:t>
        <w:br/>
        <w:t>оралым дегендер әдебиеттанудан гөрі тіл біліміне тікелей қатысты</w:t>
        <w:br/>
        <w:t>орамдар. Осындай тұстарда Ахаңның әдебиетшілігінен гөрі лингвистігі</w:t>
        <w:br/>
        <w:t>басым шыға береді.</w:t>
        <w:br/>
        <w:t>Ахаң ә дегеннен өнер атаулыны тіршілік үшін жұмсалатын тірнек</w:t>
        <w:br/>
        <w:t>өнері, көркемдік үшін жұмсалатын көрнек өнері деп екіге айырып алады</w:t>
        <w:br/>
        <w:t>да, соңғысын бес түрге бөледі: сәулет өнері (архитектура), сымбат өнері</w:t>
        <w:br/>
        <w:t>(скулыпура), кескін өнері (живопись), әуез өнері (музыка), сөз өнері</w:t>
        <w:br/>
        <w:t>(әдебиет). Бұлар әдебиет теориясының дәл бүгінгі биігіне шырқап,</w:t>
        <w:br/>
        <w:t>шалқып шығатын шынайы ұғымдар, бірақ мұнын есесіне «Дарынды сөз»</w:t>
        <w:br/>
        <w:t>тарауындағы Әуезе - эпостың, Толғау - лириканың, Айтыс - драманың</w:t>
        <w:br/>
        <w:t>бүгінгі теориялық деңгейдегі баламдары болады деу қиын.</w:t>
        <w:br/>
        <w:t>Задында, Ахаң қалыптастырған әдеби-теориялық терминдерге мұқият</w:t>
        <w:br/>
        <w:t>жауапкершілікпен қараған жөн. Дәлірек айтқанда, Ахаң терминдерін</w:t>
        <w:br/>
        <w:t>151</w:t>
        <w:br/>
        <w:t>АХАҢНЫҢ ӘДЕБИ ҚИСЫНДАРЫ</w:t>
        <w:br/>
        <w:t>Алдымен, тақырып туралы: Ахмет Байтұрсынов деуге тіліміз</w:t>
        <w:br/>
        <w:t>келмей отырған жоқ, Ахаң деп әдейі атадық. Себебі, өзінің азап пен</w:t>
        <w:br/>
        <w:t>бейнетке толы саналы өмірінің (санаулы ғұмырының) өн бойында ол</w:t>
        <w:br/>
        <w:t>тек қана Ахаң атанған адам және Ахаң деп азды-көпті жақын-жуықтар,</w:t>
        <w:br/>
        <w:t>жасы кішілер ғана емес, күллі қазақ қауымы, әсіресе ұлт зиялылары</w:t>
        <w:br/>
        <w:t>жаппай, жамырай атаған. Мұның өзі аяулы азаматтың көзі тірісінде-</w:t>
        <w:br/>
        <w:t>ақ халық махаббатына бөленіп, аты аңызға айналғандығының айрықша</w:t>
        <w:br/>
        <w:t>бір көрінісі еді.</w:t>
        <w:br/>
        <w:t>«Ақжол» газетінің 1923 жылғы 4 ақпандағы санында жарияланған</w:t>
        <w:br/>
        <w:t>мақаласын Мұхтар Әуезов те Ахметтің демейді, «Ахаңның елу жылдық</w:t>
        <w:br/>
        <w:t>тойы» деп атайды. Бұл да тегін емес: Мұхаңның өз сөзімен айтқанда</w:t>
        <w:br/>
        <w:t>«қазақ халқының рухани көсеміне» деген құрметі, ылтифаты.</w:t>
      </w:r>
    </w:p>
    <w:p>
      <w:r>
        <w:t>Біз де осы үрдістен шыққымыз келеді. Содан сон, қисындар дегеніміз</w:t>
        <w:br/>
        <w:t>не? Мұның да себебі бар. Асылы, Ахаң- анасының ақ сүті секілді өзінің</w:t>
        <w:br/>
        <w:t>ана тіліне уызында жарыған кісі. Ахаңның тіліндей ағыл-тегіл бай тіл</w:t>
        <w:br/>
        <w:t>соңыра Мұханда (Әуезов) болса, болған-ды, ал өңге қазақтардың бір де</w:t>
        <w:br/>
        <w:t>бірінде болған жоқ. Түп-төркіні сонда жатқан шығар-ау, Ахаң көзінің</w:t>
        <w:br/>
        <w:t>тірісінде өзге халықтардың бір де бірінің тіліне таң қалған жоқ; қазақ</w:t>
        <w:br/>
        <w:t>тілінің байлығын, сұлулығын, икемі мен мүмкіндігін қазақ еместердің</w:t>
        <w:br/>
        <w:t>бір де бірінін тілінен артық болмаса, кем көрген жоқ; өзге тілдердің қай-</w:t>
        <w:br/>
        <w:t>қайсысына да қандай қиын сөз болмасын, қазақ тілінде оның баламы</w:t>
        <w:br/>
        <w:t>болмауы мүмкін емес деп білді және өзінің осы ұғымын іс жүзінде</w:t>
        <w:br/>
        <w:t>дәлелдеп кетті.</w:t>
        <w:br/>
        <w:t>Қисын- Ахаң айшықтаған сөз, философияны - фәлсафа депаударғаны</w:t>
        <w:br/>
        <w:t>секілді қисын деген сөзді теорияның баламасы ретінде алған.</w:t>
        <w:br/>
        <w:t>Біз де солай еттік.</w:t>
        <w:br/>
        <w:t>1990 жылғы шілдеде Қазақстан Жазушылар одағы Ахмет</w:t>
        <w:br/>
        <w:t>Байтұрсынов шығармашылығына арнап ғылыми конференция өткізген.</w:t>
        <w:br/>
        <w:t>Сол мәслихатта жасаған арнаулы баяндамамызда біз ғұлама ғалымның</w:t>
        <w:br/>
        <w:t>«Әдебиет танытқышын» қысқа байыптап, тұжыра қорытып (синтез),</w:t>
        <w:br/>
        <w:t>оның қазіргі қазақ әдебиеттануындағы тарихи орнын, мәні мен маңызын</w:t>
        <w:br/>
        <w:t>белгілегенбіз.</w:t>
        <w:br/>
        <w:t>Әнгімені содан бастайық. Ахмет Байтұрсынов 1926 жылы өзінін</w:t>
        <w:br/>
        <w:t>әйгілі «Әдебиет танытқышын» кітап қып бастырып шығарды. Бұл біздің</w:t>
        <w:br/>
        <w:t>жыл санауымыздан үш жүз жиырма алты жыл бұрын Эллада елінде</w:t>
        <w:br/>
        <w:t>жарық көрген Аристотельдің атақты «Поэтикасы» тәрізді сөз өнерінің</w:t>
        <w:br/>
        <w:t>болмысы мен бітімін жүйелі байыптайтын қазақтопырағындағы тұңғыш</w:t>
        <w:br/>
        <w:t>теориялық зерттеу еді.</w:t>
        <w:br/>
        <w:t>Егер Лессинг өзінің «Гамбург драматургиясында» Аристотель</w:t>
        <w:br/>
        <w:t>«Поэтикасын» мінсіздік тұрғысынан «Евклид элементтерімен» қатар</w:t>
        <w:br/>
        <w:t>148</w:t>
        <w:br/>
        <w:t>қоюға болады. Абай творчествосы оны көтереді де, бірақ Абайдың</w:t>
        <w:br/>
        <w:t>өмір тануы, оны суреттеу әдісі негізінде реализм бола тұрса да, оның</w:t>
        <w:br/>
        <w:t>шығармаларында романтизмнің элементтерін де кездестіреміз.</w:t>
        <w:br/>
        <w:t>Абай өз кезіндегі ел билеу ісіне де, ескі феодалдық көзқарастан туған</w:t>
        <w:br/>
        <w:t>әр алуан сұрқия мінез-кұлық, іс-әрекетке де, пәлеқорлық, жауыздықтарға</w:t>
        <w:br/>
        <w:t>да наразы болып қана қойған жоқ, барынынша қарсы шықты. Ол реалист</w:t>
        <w:br/>
        <w:t>ақындар сапында шындықтың бетін ашып, болмыстың картинасын</w:t>
        <w:br/>
        <w:t>терең көрсете білумен қатар, қоғам даму жолдарының барысын</w:t>
        <w:br/>
        <w:t>дұрыс түсініп, халықтың болашағы өткен заманда емес, келешегінде</w:t>
        <w:br/>
        <w:t>екендігін ұғындырып көпшілікті алға жетектеді. Қазақ елінің мәдениеті</w:t>
        <w:br/>
        <w:t>алдыңғы елдердің қатарына қосылуы ерінбей еңбек етіп, мәдениет,</w:t>
        <w:br/>
        <w:t>оқу-өнерге ұмтылып, ескіліктен түгел арылғанда ғана мүмкін</w:t>
        <w:br/>
        <w:t>екендігіне жұртшылықты сендірді. Сөйтіп Махамбет, Абай, олардың</w:t>
        <w:br/>
        <w:t>үндестері реалистік методпен прогрестік романтизм методының негізгі</w:t>
        <w:br/>
        <w:t>элементтерін ұштастыра білді.</w:t>
        <w:br/>
        <w:t>ХІХ ғасырдың екінші жартысында Абай, Алтынсаринмен тұстас, ескі</w:t>
        <w:br/>
        <w:t>феодалдық көзқарасты қорғаған ақындарды: Шортанбай, Әубәкір, Мұрат,</w:t>
        <w:br/>
        <w:t>т.б. өздері өмір сүрген кезінде де, әлеумет өмірінің әр алуан жақтарына</w:t>
        <w:br/>
        <w:t>да риза болмады. Сондықтан «Заман азды, ел тоздының» гөй-гөйіне</w:t>
        <w:br/>
        <w:t>басты. Олардың айналасына риза болмауы, наразылық білдіруі былай</w:t>
        <w:br/>
        <w:t>тұрсын, келешектен де үміт үзді. Халықты алға емес, кейінге жетектеуге</w:t>
        <w:br/>
        <w:t>тырысты. Бар жақсылық өткен өмірде, баяғы хандық-феодалдықзаманда,</w:t>
      </w:r>
    </w:p>
    <w:p>
      <w:r>
        <w:t>келешекте, қызығарлық та, көңіл аударарлық та еш нәрсе жоқ деп, өткен</w:t>
        <w:br/>
        <w:t>күнге бой ұрды. Кейбірі бұл дүниеден мүлде безіп, діншілдік-мистикаға</w:t>
        <w:br/>
        <w:t>берілді. Әдебиетіміздің бұл ағымы кертартпа регрессивтік романтизмнің</w:t>
        <w:br/>
        <w:t>түріне жатады.</w:t>
        <w:br/>
        <w:t>ХІХ ғасыр қазақ әдебиетіндегі ақындардың шығармалары көбіне</w:t>
        <w:br/>
        <w:t>лирикалық толғау, сюжетсіз ұзақ өлеңдер болып келетін. Орыс не Европа</w:t>
        <w:br/>
        <w:t>әдебиетіндегідей сюжетке құрылған поэмалар бізде ХІХ ғасырдың ең</w:t>
        <w:br/>
        <w:t>соңғы кездерінде ғана туа бастады. Егер қазақ әдебиетінің өз материалы</w:t>
        <w:br/>
        <w:t>негізінде романтизм стилінде жазылған поэма, оның құрылысы, адам</w:t>
        <w:br/>
        <w:t>мінездерінің қалай жасалу жолдары жағынан келгенде, Абай балалары</w:t>
        <w:br/>
        <w:t>Ақылбай мен Мағауияның «Қисса Жүсіп», «Медғат-Қасым» поэмаларын</w:t>
        <w:br/>
        <w:t>ұсынуға болады. ХІХ ғасырдағы қазақ әдебиеті тарихында шын мәніндегі</w:t>
        <w:br/>
        <w:t>сюжетке құрылған романтикалық поэмалар деп осы екі поэманы айтуға</w:t>
        <w:br/>
        <w:t>болады.</w:t>
        <w:br/>
        <w:t>Романтизм методына тән ерекшелік тек айналасына риза</w:t>
        <w:br/>
        <w:t>болмаушылық қана емес, оның басқа да ерекшеліктері бар. Бірінші,</w:t>
        <w:br/>
        <w:t>романтикалық шығармаларда оқиға дағдыдан тыс мекен, өмірде кездесе</w:t>
        <w:br/>
        <w:t>бермейтін жағдайда болады. Екінші, қаһармандары болған адамнан</w:t>
        <w:br/>
        <w:t>гөрі, болуы керек не өте бір сирек кездесетін және қолынан жақсылық</w:t>
        <w:br/>
        <w:t>та, жамандық та келерлік, сөзіне ісі сай, қатардағы жай адамдардан</w:t>
        <w:br/>
        <w:t>132</w:t>
        <w:br/>
        <w:t>жапатармағай жіпке тізе бермей, таңдау керек, талғау керек, сөйтіп барып</w:t>
        <w:br/>
        <w:t>талдау керек. Ахаңнан қалған атаулар сонда ғана екшеледі, іріктеледі,</w:t>
        <w:br/>
        <w:t>сұрыпталады. Мәселен, «Шешен сөз» бен «Көсем сөз» дегендерді алып</w:t>
        <w:br/>
        <w:t>қарайық. «Бұлардын айырмасы - шешен сөз ауызша айтылады, көсем</w:t>
        <w:br/>
        <w:t>сөз жазбаша айтылады», - дейді де Ахаң «Шешен сөзді» бес мүшеге</w:t>
        <w:br/>
        <w:t>бөледі: 1) бастамасы, 2) ұсынбасы, 3) мазмұндамасы, 4) қыздырмасы, 5)</w:t>
        <w:br/>
        <w:t>қорытпасы.</w:t>
        <w:br/>
        <w:t>Мұның бәрі әрине, стандарт, қолдан қалып қиып канон жасау.</w:t>
        <w:br/>
        <w:t>Ал қолдан «қалып» ұсынылған жердегі қисын қисық, қағида қасаң</w:t>
        <w:br/>
        <w:t>болатыны мәлім. Жә, енді Ахаңның «Көсем сөз» деп отырғаны не? Бұл</w:t>
        <w:br/>
        <w:t>публицистикаға алған баламы. Мұны қабылдауға әбден болады.</w:t>
        <w:br/>
        <w:t>Публицистика - көсем сөз! Әдемі емес пе?! Бұдан әрі Ахаң қазақ</w:t>
        <w:br/>
        <w:t>өлеңінің құрылысын, қазақ әдебиетінің (фольклордан бергі) ұзақтарихын</w:t>
        <w:br/>
        <w:t>шолуға көшеді. Мұнын өзі бір қарағанда әдебиет туралы ғылымның екі</w:t>
        <w:br/>
        <w:t>саласын (тарихы мен теориясын) қосып, қойыртпақтап жібергендей</w:t>
        <w:br/>
        <w:t>көрінеді, бірақ байыбына барыңқырасақ, ол мұнда да әдеби-теориялық</w:t>
        <w:br/>
        <w:t>ұғымдар қалыптастырып, өзінің «Әдебиет танытқышын» тағы да сөз</w:t>
        <w:br/>
        <w:t>өнерінің әсем әліппесіне айналдырады.</w:t>
        <w:br/>
        <w:t>Бұл бөлімнің ең бір құнды жері - әдебиеттің Аристотель белгілеген</w:t>
        <w:br/>
        <w:t>негізгі үш тегін яки жанрын (эпос, лирика, драма) грек тілінен түп-түгел</w:t>
        <w:br/>
        <w:t>қазақтіліне ауыстырыпалады да, әр жанрдың жанрлық түрлерін өзіміздің</w:t>
        <w:br/>
        <w:t>төл әдебиетімізден іздейді. Мысалы, лириканың алғашқы үлгілерін</w:t>
        <w:br/>
        <w:t>қазақтың сонау тұрмыс-салт жырларынан іздеп табады. Сонда, ең жеңілі,</w:t>
        <w:br/>
        <w:t>жоқтау -эпитафияға, мақтау - одаға, даттау - сатираға балама боп шыға</w:t>
        <w:br/>
        <w:t>келеді. Дәл осы ретпен әдебиеттің үшінші тегін Аристотельше «Драма»</w:t>
        <w:br/>
        <w:t>деп емес, Ахаң «Айтыс-тартыс» деп алады да, осы жанрдың жанрлық</w:t>
        <w:br/>
        <w:t>түрлерін, айталық, Трагедияны - Мерт яки әлекті тартыс, Драманы -</w:t>
        <w:br/>
        <w:t>Сергелдең яки азапты тартыс, Комедияны - Арамтер яки әурешілік деп</w:t>
        <w:br/>
        <w:t>алады. Сөйтіп, Ахаң әдебиет теориясының негіздерін қазақтар ортасына</w:t>
        <w:br/>
        <w:t>осылай әкеліп орнықтырып, әдебиет теориясына айрықша ұлттық сипат</w:t>
        <w:br/>
        <w:t>дарытудың жолын, әдісі мен амалын міне, осылай іздеді.</w:t>
        <w:br/>
        <w:t>Қорытаайтарымыз: Ахмет Байтұрсынов өзінің«Әдебиеттанытқышы»</w:t>
      </w:r>
    </w:p>
    <w:p>
      <w:r>
        <w:t>арқылы қазақтың таза ұлттық топырағына егіп-өсіріп, жалпы әдебиет</w:t>
        <w:br/>
        <w:t>дегеннің болмысы мен бітімін Ахаңша есіліп, Ахаңша көсіліп бір толғап</w:t>
        <w:br/>
        <w:t>берді. Бұл- сөз өнерінің басы, «әліп-биі», өйткені сөз өнерінің тек ұлттық</w:t>
        <w:br/>
        <w:t>қана емес, күллі адамбаласылық ұлы проблемалары әдебиеттің болмыс-</w:t>
        <w:br/>
        <w:t>бітімін белгілеумен ғана шектелмейді. Бұдан әрі біріне-бірі тұтасып,</w:t>
        <w:br/>
        <w:t>әдеби шығарманың сыры мен сипатын парықтау, ақыр-аяғында әдеби</w:t>
        <w:br/>
        <w:t>дамудың мағынасы мен мәнін анықтау жатыр. Бұларды жүзеге асыру</w:t>
        <w:br/>
        <w:t>жолын біз «Сөз өнерінде» былай белгілейміз: әдебиеттің теориялық</w:t>
        <w:br/>
        <w:t>мәселелерін бірыңғай қисынға ғанаайналдырып, оны әлдебір қасаң ереже,</w:t>
        <w:br/>
        <w:t>кейде тіпті қатал заң ретінде ұсынбай, теориялық толғамдарымызды</w:t>
        <w:br/>
        <w:t>152</w:t>
        <w:br/>
        <w:t>не екі сюжеттік линияға негізделінеді, өмір құбылысы романдағыдай</w:t>
        <w:br/>
        <w:t>онша терең суреттелмейді, ең керекті, ең негізгі деп санаған мәселелерді</w:t>
        <w:br/>
        <w:t>қамтып, бірінші орынға соларды шығарады. Қазақ совет әдебиетіндегі</w:t>
        <w:br/>
        <w:t>Б.Майлиннің «Шұғаның белгісі», Ғ.Мұстафиннің «Шығанақ»,</w:t>
        <w:br/>
        <w:t>«Миллионері» сәтті жазылған ұзақ әңгімелердің тобына қосылады.</w:t>
        <w:br/>
        <w:t>Сатиралық ертегілер. Эпостық шығарманың және бір қысқаша</w:t>
        <w:br/>
        <w:t>түрі - сатиралық ертегі. Сатиралық ертегілерде қоғамдық қатынас</w:t>
        <w:br/>
        <w:t>фантастикалық түрде баяндалып, мысқылмен суреттеледі.</w:t>
        <w:br/>
        <w:t>ІЛИРИКАЛЫҚ ЖАНРДЫҢ ТҮРЛЕРІ</w:t>
        <w:br/>
        <w:t>Лирикалық жанрдыңдаөзаратүрлері бар. Бұлтүрлер көрсетпек болған</w:t>
        <w:br/>
        <w:t>өмір құбылыстарын қалай суреттеуі, ақынның көңіл күйі қалай берілуіне</w:t>
        <w:br/>
        <w:t>байланысты. Бұл жанрға тән ақынның дүние танушылығы, көзқарасымен</w:t>
        <w:br/>
        <w:t>өзінің ішкі сезімін, күйініш-сүйінішін дайым ұштастыра жырлау десек,</w:t>
        <w:br/>
        <w:t>айырмасы, жоғарғы айтылғандар тәрізді, қалай жырлауында ғана. Кейде</w:t>
        <w:br/>
        <w:t>шаттық, қуаныш, асқақтықты білдірсе, кейде мұң, зарды, кейде көңілдің</w:t>
        <w:br/>
        <w:t>бей-жай қоңыр күйін сездіруі мүмкін.</w:t>
        <w:br/>
        <w:t>Ода (грекше - б% - ән, жыр) - ХҮІІ ғасырда дворян әдебиетіндегі</w:t>
        <w:br/>
        <w:t>лирикалық шығарманың негізгі бір түрі. Бір таптық топтың ең керекті</w:t>
        <w:br/>
        <w:t>санаған адамы не нәрсесі туралы ақынның өте қуанышты, өте көтеріңкі</w:t>
        <w:br/>
        <w:t>тілмен жазған лирикалық өлеңдерді ода деп атайды (әскердің женуі,</w:t>
        <w:br/>
        <w:t>сарайда болған мейрам, т.б.). Россияда ода жазушылар Ломоносов,</w:t>
        <w:br/>
        <w:t>Державин, т.б.</w:t>
        <w:br/>
        <w:t>Қазақ хандарының дәуірлеп тұрған кезінде ханның қасындағы</w:t>
        <w:br/>
        <w:t>ақындардан ода шығарушылар көп болған. Жәңгірдің хан боп тұрған</w:t>
        <w:br/>
        <w:t>кезінде ханның сарай ақыны болған Байтоқ ақынның одаға жататын</w:t>
        <w:br/>
        <w:t>бірнеше өлендері бар.</w:t>
        <w:br/>
        <w:t>Элегия (грекше-е!ефоз- мұң). ХУІІ ғасырдыңаяқ кезі ХІХ ғасырдың</w:t>
        <w:br/>
        <w:t>бас кезінде пайда болды. Элегия - өзінің жай өмірімен байланысты,</w:t>
        <w:br/>
        <w:t>басында болған күйініш-сүйініштерді (сүйіспендік, табиғат күйін, т.б.)</w:t>
        <w:br/>
        <w:t>суреттеген шығармалар. Элегияда көңілдің қайғысын суреттеу өте жиі</w:t>
        <w:br/>
        <w:t>ұшырайды, сондықтан элегия қайғылы өлең деген түсінік туды.</w:t>
        <w:br/>
        <w:t>Қазақ әдебиеті тарихын алсақ, элегияның күшейген кезі - ХІХ</w:t>
        <w:br/>
        <w:t>ғасыр. Қазақ хандығы жойылып, отарлау саясаты күшейіп, қазақтың</w:t>
        <w:br/>
        <w:t>ескі феодалдық өміріне өзгеріс кіре бастағанда кей қазақ ақындарының</w:t>
        <w:br/>
        <w:t>ішінде Шәңгерей ақынның көп өлеңдері элегияға жатады.</w:t>
        <w:br/>
        <w:t>Сатиралық лирика (грекше - вайшға - қосынды). Сатиралық эпос</w:t>
        <w:br/>
        <w:t>сықылды, сатирамен жазылғанлирикалық шығармаларда болады. Сатира</w:t>
        <w:br/>
        <w:t>дворян әдебиетінде де болды, бірақ олардың сатирасы крепостнойлық</w:t>
        <w:br/>
        <w:t>қоғамның негізіне қарсы жұмсалған жоқ, сол қоғамның кейбір жеке</w:t>
        <w:br/>
        <w:t>кемшіліктеріне ғана қарсы жұмсалды.</w:t>
      </w:r>
    </w:p>
    <w:p>
      <w:r>
        <w:t>143</w:t>
        <w:br/>
        <w:t>Абай араларындағы күреске, солардың образдарын толықтыруға келіп</w:t>
        <w:br/>
        <w:t>тіреледі. Құнанбай өліп, оның жолын қуушылармен Абай жолын іске</w:t>
        <w:br/>
        <w:t>асырушылар арасында да олардың рухтары тірі. Осы тәрізді қиыннан</w:t>
        <w:br/>
        <w:t>қиысқан оқиғалы шығармаларды ғана шын мәнінде роман, оның биік</w:t>
        <w:br/>
        <w:t>сатысы эпопея деп атайды.</w:t>
        <w:br/>
        <w:t>Романдар тақырыбына, суреттейін деген өмір құбылыстарына,</w:t>
        <w:br/>
        <w:t>жазушылардың назарын не нәрсе аударуларына қарай бірнеше түрлерге</w:t>
        <w:br/>
        <w:t>бөлінеді (авантюралық, сүйіспендік,тұрмыс-салт, әлеуметтік, мемуарлық,</w:t>
        <w:br/>
        <w:t>психологиялық, тарихи роман, т.б.).</w:t>
        <w:br/>
        <w:t>Автор романда не нәрсеге мықтап тоқталмақшы, соған бағынышты</w:t>
        <w:br/>
        <w:t>түрдероманавантюралықроман (мысалы, Дюманың авантюралық кейбір</w:t>
        <w:br/>
        <w:t>тарихи романдары); психологиялық роман (автордың назарын аударатын</w:t>
        <w:br/>
        <w:t>нәрсе - психология мәселесі) және әлеуметтік тұрмыс жөніндегі роман</w:t>
        <w:br/>
        <w:t>(мысалы, Гончаровтың «Обломовы», Толстойдың «Анна Каренинасы»)</w:t>
        <w:br/>
        <w:t>болып бірнеше түрлерге бөлінеді.</w:t>
        <w:br/>
        <w:t>Романның тарихы әріден келеді, әртүрлі тамашаларға кездесушілікті</w:t>
        <w:br/>
        <w:t>әңгімелейтін, қара сөзбен баяндалған шығармалар Грецияда туып,</w:t>
        <w:br/>
        <w:t>александрлық дәуірде (Грецияны А.Македонский жаулап алғаннан кейін</w:t>
        <w:br/>
        <w:t>және оның империясының кұлаған кезі) кең өріс алған. Александрлық</w:t>
        <w:br/>
        <w:t>дәуірдегі романдарға тән болған нәрсе - сүйіспендік және тамаша</w:t>
        <w:br/>
        <w:t>оқиғаларға кездесушілік. Бұл романдардың сюжеттері бірін-бірі</w:t>
        <w:br/>
        <w:t>сүйген, бірақ сыртқы кейбір жағдайлармен айырылысып кетіп, көп</w:t>
        <w:br/>
        <w:t>қиыншылық, қайғы-қасіреттермен барып қосылатын жұбайлар туралы</w:t>
        <w:br/>
        <w:t>боп келеді. Сюжеттері қиыннан қиысады. Бұл романдарда географиялық</w:t>
        <w:br/>
        <w:t>жағдайдарды суреттеуге көп орын беріледі. Сол кездегі сауда-саттық</w:t>
        <w:br/>
        <w:t>қатынастардың кең түрде етек жаюы, географиялық тақырыпқа көп</w:t>
        <w:br/>
        <w:t>тоқтауды керек еткен.</w:t>
        <w:br/>
        <w:t>Орта ғасырдағы романныңтүрі-рыцарлық (серілік) романдар болды.</w:t>
        <w:br/>
        <w:t>Бұлромандарөздерініңбүгінгіроман аттарына толықие болады. Романдар</w:t>
        <w:br/>
        <w:t>әдет бойынша, латын тілінде жазылады. Осы кезде роман тілімен жанды</w:t>
        <w:br/>
        <w:t>қара сөз арқылы оқиғаны баяндау түрінде жазылған шығармалар роман</w:t>
        <w:br/>
        <w:t>деп аталады. Рыцарлық романдардың бүгінгі романдарға ұқсастығы өте</w:t>
        <w:br/>
        <w:t>аз, ертегі, әңгімелерге жақынырақ.</w:t>
        <w:br/>
        <w:t>Рыцарлық романдарда рыцарлардың әртүрлі кереметтерге кездесетін</w:t>
        <w:br/>
        <w:t>жортуылдары суреттеледі. Бас кейіпкер тәңірге және патшаға шын</w:t>
        <w:br/>
        <w:t>берілген, асқан батыр, күшті, ер көңілді, қиял мен жасалған рыцарь</w:t>
        <w:br/>
        <w:t>болады. Рыцарлық романдарда асыра дәріптеліп суреттелген феодал</w:t>
        <w:br/>
        <w:t>табының идеялары айқын көрінеді. Мұны испан жазушысы Мигель</w:t>
        <w:br/>
        <w:t>де Сервантес (1547-1616) өзінің «Дон-Кихот» атты әйгілі романында</w:t>
        <w:br/>
        <w:t>мықтап сықақ етті. «Дон-Кихотта» рыцарлық романдардың геройларын</w:t>
        <w:br/>
        <w:t>пародия (сықақтап күлкіге айналдырылған) түрінде суреттейді.</w:t>
        <w:br/>
        <w:t>Дон-Кихоттың өз басында тәуір қасиеттері бар адам етіп суретттеді,</w:t>
        <w:br/>
        <w:t>141</w:t>
        <w:br/>
        <w:t>бірақ ол рыцарлық романдарды көп оқығандықтан және әртүрлі</w:t>
        <w:br/>
        <w:t>тамашаларға кездесетін жортуыл іздеймін деп, бірінен-бірі өткен</w:t>
        <w:br/>
        <w:t>сорақылықтарға ұшырайды. Бұл кез феодалдық құрылыстың дағдарысқа</w:t>
        <w:br/>
        <w:t>ұшыраған кезі еді. Сервантес романы сол дағдарыстың бір елесі және</w:t>
        <w:br/>
        <w:t>ескі феодалдардың аңсаған идеалдарына сын көзімен қарап, соны сынап,</w:t>
      </w:r>
    </w:p>
    <w:p>
      <w:r>
        <w:t>міней отырып жазылған шығарма еді.</w:t>
        <w:br/>
        <w:t>ХҮІ ғасырда кең өріс алған сүйіспендік және семья тақырыптарына</w:t>
        <w:br/>
        <w:t>жазылған сентименталдық романдар болды. Бұл романдардың</w:t>
        <w:br/>
        <w:t>қаһармандары қоғамдағы орта топтан алынып, олардың ішкі сезімдері</w:t>
        <w:br/>
        <w:t>толық суреттеледі. Жалпы алғанда сентименталдық роман сезімге</w:t>
        <w:br/>
        <w:t>күшті әсер ететін және көбінесе алдына қоятын мақсаты адамгершілікке</w:t>
        <w:br/>
        <w:t>үндеу болып келеді. Сентименталдық романдар буржуазиялық сананың</w:t>
        <w:br/>
        <w:t>өсе бастауын көрсеткен еді: жазушылардың төтенше назарын аударған</w:t>
        <w:br/>
        <w:t>ақсүйектер емес, «орташа» адам болды. Бұл адамдар мейлінше</w:t>
        <w:br/>
        <w:t>қайырымды және күшті сезімді, мейлінше әсерленгіш етіліп суреттелді.</w:t>
        <w:br/>
        <w:t>Сентименталдық романның көп жайылған жері сол кезде алдағы</w:t>
        <w:br/>
        <w:t>капиталистік ел болған Англия. Сентиментализм дворян жазушыларына</w:t>
        <w:br/>
        <w:t>да ықпалын тигізді, бірақ мұндағы патриархалдық өмірді қайырымды</w:t>
        <w:br/>
        <w:t>және сезімге күшті әсер еткендей етіп суреттеушілік, феодалдық</w:t>
        <w:br/>
        <w:t>қоғамның бұрынғы қалпын қорғау, қаланың «бұзатын» ықпалына қарсы</w:t>
        <w:br/>
        <w:t>күрес құралы ретінде жұмсалады. Дворяндық сентиментализмнің орыс</w:t>
        <w:br/>
        <w:t>әдебиетіндегі көрнекті бір тұлғасы Карамзиннің «Бишара Лиза» деген</w:t>
        <w:br/>
        <w:t>повесі болды.</w:t>
        <w:br/>
        <w:t>Совет әдебиетініңромандарытақырыбы жағынанда, идеялық мазмұны</w:t>
        <w:br/>
        <w:t>жағынан адам баласының санасындағы капитализмнің қалдығын жою.</w:t>
        <w:br/>
        <w:t>Сөйтіп тапсыз, бақытты социализм қоғамын құруға атсалысу.</w:t>
        <w:br/>
        <w:t>Ұсақ әңгіме немесе новелла (итал. иоуеПа - әңгіме). Қара сөзбен</w:t>
        <w:br/>
        <w:t>баяндалған, көлемі шағын ғана қысқа шығармалар новелла немесе</w:t>
        <w:br/>
        <w:t>ұсақ әңгіме деп аталады. Қиял араластырып баяндайтын көлемі шағын,</w:t>
        <w:br/>
        <w:t>легенда деп аталған әңгімелерді біз орта ғасырдағы феодал әдебиетінен</w:t>
        <w:br/>
        <w:t>де кездестіреміз. Ал новелланың дәуірлеп өскен кезі буржуазия қоғамы</w:t>
        <w:br/>
        <w:t>кезінде болды. Новеллалардағы оқиға әрдайым шын бола бермеуі мүмкін,</w:t>
        <w:br/>
        <w:t>бірақ новеллада оқиғалар өмірде болған нәрсе сияқтанып көрсетіледі.</w:t>
        <w:br/>
        <w:t>Ғ.Мүсіреповтің ана туралы әңгімелері - ұсақ әңгіме, новелланың</w:t>
        <w:br/>
        <w:t>қазақ совет әдебиетіндегі көрнекті үлгілері.</w:t>
        <w:br/>
        <w:t>Ұзақ әңгіме. Баяндау арқылы қара сөзбен жазылған көлемі орташа</w:t>
        <w:br/>
        <w:t>шығармаларұзақәңгіме (повесть) депаталады. Романмен салыстырғанда,</w:t>
        <w:br/>
        <w:t>ұзақ әңгімеде эпизодтар аз және алған оқиғаларының көлемі де шағын</w:t>
        <w:br/>
        <w:t>болады. Ұзақ әңгіменің (повестің) мысалы: Пушкиннің «Капитан қызы»</w:t>
        <w:br/>
        <w:t>Сұлтанмахмұттың «Қамар сұлуы», т.б.</w:t>
        <w:br/>
        <w:t>Роман мен ұзақ әңгіменің арасындағы шекараны, өзгешелікті дәл</w:t>
        <w:br/>
        <w:t>мынау деп үзілді-кесілді айта қою қиын. Ұзақ әңгімелер негізінде бір</w:t>
        <w:br/>
        <w:t>142</w:t>
        <w:br/>
        <w:t>кезі ХУП-ХУШ ғасырларда болды. Мысал - шағын ғана шығарма.</w:t>
        <w:br/>
        <w:t>Көбіне өлеңмен жазылады. Болмысты пернелеу түрінде (екінші түрінде)</w:t>
        <w:br/>
        <w:t>сықақтап суреттейді. Автор өз көзқарасынша адамгершілікке үндейді,</w:t>
        <w:br/>
        <w:t>мысалдағы қатысушылар адамша сөйлей алатын, адамша күйініп,</w:t>
        <w:br/>
        <w:t>сүйінетін не айуан, не басқа нәрселер болады, бірақ қатысушы адам</w:t>
        <w:br/>
        <w:t>да бола береді: Мысалдардың көпшілігінде-ақ не басында, не аяғында</w:t>
        <w:br/>
        <w:t>автор пернелеген нәрсенің негізгі мазмұны, автордың айтайын деген</w:t>
        <w:br/>
        <w:t>адамгершілік ойы болады. Россияда мысал жазушылар - Сумароков,</w:t>
        <w:br/>
        <w:t>Крылов, т.б. Қазақтың жазба әдебиетінде тұңғыш мысал жазушылар</w:t>
        <w:br/>
        <w:t>Абай мен Нұржан Наушабаев болды.</w:t>
        <w:br/>
        <w:t>Абай мен Нұржан бір жағынан, халық әдебиетіне еліктесе, екінші</w:t>
        <w:br/>
        <w:t>жағынан, Шығыс, орыс әдебиеттеріне еліктейді. Нұржан өзінің «Өгіз бен</w:t>
        <w:br/>
        <w:t>есек» деген мысалын «Мың бір түнге» еліктеп жазған. Абай «Қарға мен</w:t>
        <w:br/>
        <w:t>түлкі», «Шырылдауық шегіртке» дегендерді Крыловтан еркін аударған.</w:t>
      </w:r>
    </w:p>
    <w:p>
      <w:r>
        <w:t>Мысал жағынан Крыловқа, Абайға еліктеушілер Сұлтанмахмұт, Сәбит</w:t>
        <w:br/>
        <w:t>Дөнентаев сияқты жазушылар болды. Қазақ совет әдебиетінде мысал</w:t>
        <w:br/>
        <w:t>өлеңдермен шұғылданушы Асқар Тоқмағамбетов пен Шона Смаханұлы.</w:t>
        <w:br/>
        <w:t>Мысалшының қайсысы болсын адамгершілікке үндеп, кезіндегі</w:t>
        <w:br/>
        <w:t>әртүрлі оңбағандықты мінейді. Орыс халқының мысалшысы Крылов</w:t>
        <w:br/>
        <w:t>өз дәуіріндегі парақорлық, қара жүрек ел жегіштік, алдампаз, қулық,</w:t>
        <w:br/>
        <w:t>екі жүзділік сықылды мінез-құлыққа қарсы тәрбиелеп, содан бездіруге</w:t>
        <w:br/>
        <w:t>тырысты.</w:t>
        <w:br/>
        <w:t>Роман (французша сойіе ғотап- романдық әңгіме). Роман - эпостық</w:t>
        <w:br/>
        <w:t>жанрдың ең жоғарғы түрі. Г.Белинский: «Роман - біздің заманның</w:t>
        <w:br/>
        <w:t>эпопеясы»,- дейді. Роман эпостық жанрдың басқамен салыстырғанда</w:t>
        <w:br/>
        <w:t>өмірді, оның әр алуан құбылысын, адамдардың арасындағы қарым-</w:t>
        <w:br/>
        <w:t>қатыстарды кең қамтып, терең суреттейді. Ұлы жазушылардың бір халық</w:t>
        <w:br/>
        <w:t>не оның өмірінің бір кезеңін суреттеген романдарын алсақ, сол халықтың</w:t>
        <w:br/>
        <w:t>бүкіл өмірі айнаға түскен сәуледей, түгел көз алдьңда тұрады. Мысалы,</w:t>
        <w:br/>
        <w:t>Бальзак, Л.Толстой, Шолоховтардың романдары, М.Әуезовтің «Абай»</w:t>
        <w:br/>
        <w:t>романы бұған толық дәлел.</w:t>
        <w:br/>
        <w:t>Шын мәніндегі роман - көркем сөздің биік шыңы. Ол дәрежеге жету</w:t>
        <w:br/>
        <w:t>үшін өмірді кеңінен қамтудың үстіне романда бірнеше сюжеттік линия,</w:t>
        <w:br/>
        <w:t>екінші сөзбен айтқанда, негізгі сюжеттік линияға қосымша сюжеттер,</w:t>
        <w:br/>
        <w:t>негізгі оқиғаға қатысушылардың іс-амалы мен образдарын толықтыра</w:t>
        <w:br/>
        <w:t>түсумен бірге және қатар дами отыруы керек. Мысалы, «Абай»</w:t>
        <w:br/>
        <w:t>романындағы негізгісюжеттік линия- Абай мен Құнанбай араларындағы</w:t>
        <w:br/>
        <w:t>тартыс - қараңғылық пен жарық, ескілік пен жаңалықтың тартысы.</w:t>
        <w:br/>
        <w:t>Бірақ ескілік, жаңалықтардың айналасында үлкені бар, кішісі бар,</w:t>
        <w:br/>
        <w:t>сандаған сюжеттік линия, адам тартыстары романның негізгі идеясына</w:t>
        <w:br/>
        <w:t>бағыныңқы өзінше өсіп, дамып жатады. Әйтсе де олардың құятын</w:t>
        <w:br/>
        <w:t>арнасы біреу-ақ, ол негізгі тартыс, оқиғаның негізгі желісі Құнанбай мен</w:t>
        <w:br/>
        <w:t>140</w:t>
        <w:br/>
        <w:t>күйініш-сүйініш, мінез-құлық, іс-әрекеттерін суреттейді. Халықтың</w:t>
        <w:br/>
        <w:t>эпостық поэмаларынан кейінгі жазба әдебиеттегі поэмалардың бір</w:t>
        <w:br/>
        <w:t>айырмасы - жоққа сенушіліктен арылуы, тұжырымды шындықты</w:t>
        <w:br/>
        <w:t>көрсетуі, кейде болған шындықтан гөрі, болуы мүмкін шындықты</w:t>
        <w:br/>
        <w:t>суреттеуге әдейі, саналытүрдебаруы, қысқасы, мәдениетініңжоғарылығы</w:t>
        <w:br/>
        <w:t>деуге болады. Поэма- өлеңмен жазылған әңгіме. Айырмасы тек өлеңмен</w:t>
        <w:br/>
        <w:t>жазылуында ғана дегенді айтады. Кейбіреулер ұзақ өлең дейді.</w:t>
        <w:br/>
        <w:t>Жазба әдебиетте поэманың түрлерін эпостық, лирикалық, драмалық</w:t>
        <w:br/>
        <w:t>поэмалар деп атаймыз. Кейде реалистік, романтикалық, фантастикалық</w:t>
        <w:br/>
        <w:t>поэмалар деп атаймыз. Бұл поэмаларды стилі, методы жағынан</w:t>
        <w:br/>
        <w:t>яғни поэмада өмір өзінің шындық қалпында көрсетіле ме, әлде оны</w:t>
        <w:br/>
        <w:t>романтикалық асқақтық бейнеде не қиял дүниесін араластырып суреттей</w:t>
        <w:br/>
        <w:t>ме, қай методтың элементі басым, міне, осы жағынан алып қараймыз.</w:t>
        <w:br/>
        <w:t>Бұнда да бәрібір поэма эпостық жанрдың бір түрі болып қала береді.</w:t>
        <w:br/>
        <w:t>Кейде психологиялық поэма деген терминді де қолданамыз. Бұл да</w:t>
        <w:br/>
        <w:t>эпостық поэма, бірақ оның негізінде жататын нәрсе адамдардың</w:t>
        <w:br/>
        <w:t>арасындағы тартысты суреттеу емес, қаһарманның ішкі жан сезімін,</w:t>
        <w:br/>
        <w:t>психологиясындағы қайғылы не қуанышты халдерді суреттеу. Мысалы,</w:t>
        <w:br/>
        <w:t>Лермонтовтың «Мцыри», Ә.Сәрсенбаевтың «Ұлым туралы ой», т.б.</w:t>
        <w:br/>
        <w:t>Поэманың ерекше бір түрі - сюжетсіз поэма. Мұндай поэмалар</w:t>
        <w:br/>
        <w:t>адамдардың арасындағы тартысты емес, сол тартыстардың нәтижесін</w:t>
        <w:br/>
        <w:t>ғана образбен көрсетеді. Бұл өте шеберлікті керек етеді. Егер адам</w:t>
        <w:br/>
        <w:t>күрестерінің нәтижесін қысқа, тартымды, көркем түрде шеберлікпен</w:t>
        <w:br/>
        <w:t>бере алмаса, бір ойды қайталаулар көбейеді де, шығарма схематизмге</w:t>
      </w:r>
    </w:p>
    <w:p>
      <w:r>
        <w:t>айналады. Поэма негізінде, сюжетке құрылады.</w:t>
        <w:br/>
        <w:t>Романтикалық поэма. Феодализм қоғамы құлай бастаған кезде Батыс</w:t>
        <w:br/>
        <w:t>әдебиетінде романтикалық поэма туып, дами бастайды. Бұндай поэманы</w:t>
        <w:br/>
        <w:t>жасаушы, оның ең басты өкілі Англия ақыны Байрон болды. Сондықтан</w:t>
        <w:br/>
        <w:t>бұл кейде Байронның атымен байрондық поэма деп те аталады. Орыс</w:t>
        <w:br/>
        <w:t>әдебиетінде Пушкиннің «Кавказ тұтқыны», «Бақшасарай фонтаны»,</w:t>
        <w:br/>
        <w:t>«Цыгандар», Лермонтовтың «Демоны» осы сықылды поэмалардың</w:t>
        <w:br/>
        <w:t>қатарына жатады.</w:t>
        <w:br/>
        <w:t>Совет әдебиетінде поэма -эпостық жанрдың қанатын кең жайған түрі.</w:t>
        <w:br/>
        <w:t>В.Маяковскийдің Ленин туралы поэмасынан бастап, А.Твардовскийдің</w:t>
        <w:br/>
        <w:t>«Василий Теркині», Алигердің «Зоясы», Сәкеннің «Көкшетауы», «Қызыл</w:t>
        <w:br/>
        <w:t>аты», Ілиястың «Күйші», «Құлагері», Сәбиттің «Сұлушашы»- бәріде әрі</w:t>
        <w:br/>
        <w:t>көлемді, әрі классикалық көркем поэмалар. Осы соңғы жылдарда қазақ</w:t>
        <w:br/>
        <w:t>совет әдебиетіне көптеген поэмалар қосылды. Тайырдың «Құмдағы</w:t>
        <w:br/>
        <w:t>дауылы», Әбділданың «Портреттері», Қайырбековтың «Дала қоңырауы»,</w:t>
        <w:br/>
        <w:t>т.б.</w:t>
        <w:br/>
        <w:t>Мысал -эпостың әріден келе жатқан бір түрі. Мысал ескі Грецияда</w:t>
        <w:br/>
        <w:t>да болған, бірақ мысалдың қайтадан дәуірлеген, кең түрде жайылған</w:t>
        <w:br/>
        <w:t>139</w:t>
        <w:br/>
        <w:t>қойған болса, біз бүгін Ахаңның «Әдебиет танытқышын» Аристотель</w:t>
        <w:br/>
        <w:t>«Поэтикасымен» салыстырар едік.</w:t>
        <w:br/>
        <w:t>Мұның мәнісі - екеуі де: бірі - грек әдебиетінің, екіншісі - қазақ</w:t>
        <w:br/>
        <w:t>әдебиетінің алғашқы «әліп-билері». Асылы, үздік қасиеттер бір-бірінен</w:t>
        <w:br/>
        <w:t>неғұрлым ерекше болса, бір-біріне соғұрлым ұқсас болады..</w:t>
        <w:br/>
        <w:t>Мінсіздік дедік. Мұның өзі уақыт пен кеңістікке тығыз байланысты</w:t>
        <w:br/>
        <w:t>тарихи категория: уақыт өтсе, кеңістік өзгерсе, бұл да адам танымастай</w:t>
        <w:br/>
        <w:t>өзгеріске ұшырайды. Айталық, Эсхил трагедиясындағы мифтік құдайлар</w:t>
        <w:br/>
        <w:t>қырсықтан қырсыққа шалдығып қырылып жатқанда шетінен маңырай</w:t>
        <w:br/>
        <w:t>жылаған гректер Лукиан комедиясындағы өлімге жамырай күлген.</w:t>
        <w:br/>
        <w:t>Тарихтың бұлай жылжу себебін Маркстен артық айту қиын: «Адам</w:t>
        <w:br/>
        <w:t>баласы өзінің өткенімен күліп қоштасып отырған».</w:t>
        <w:br/>
        <w:t>Мінсіздік дегенді де солай түсіну керек. Мәселен, Аристотель өзінің</w:t>
        <w:br/>
        <w:t>Лессингке мінсіз көрінген «Поэтикасында» ұғым һәм термин ретінде</w:t>
        <w:br/>
        <w:t>тарихта тұңғыш рет өзі қалыптастырған фабула дегеннің композициялық</w:t>
        <w:br/>
        <w:t>бүтіндігін былай түсіндіреді:</w:t>
        <w:br/>
        <w:t>Бүтіндік дегеніміз - әрнәрсенің басы, ортасы, аяғы болуы. Басы -</w:t>
        <w:br/>
        <w:t>өзгеге ермейді, өзіне ертеді; ортасы - өзі де ереді, өзгені де ертеді; аяғы</w:t>
        <w:br/>
        <w:t>- өзі ереді де, өзгені ертпейді (Поэтика, 62-бет).</w:t>
        <w:br/>
        <w:t>Ал Ахаң болса, біз тұнғыш қазақы теориялық трактат ретінде</w:t>
        <w:br/>
        <w:t>бағалап отырған өзінің «Әдебиет танытқышында» Терменің жанрлық</w:t>
        <w:br/>
        <w:t>ерекшелігін былай сипаттайды: «Терме деп ат қойылуының мәнісі- бұл</w:t>
        <w:br/>
        <w:t>түрлі шығармалар бір нәрсенің жайынан сөйлеп тұрмай, көп нәрсені</w:t>
        <w:br/>
        <w:t>теріп сөз қылып өтеді. Көп нәрсені сөз қылғанда, әрқайсысына айналып,</w:t>
        <w:br/>
        <w:t>баяндап жатпайды. Түрлі шөптің басын шалып оттап, тоқтамастан желге</w:t>
        <w:br/>
        <w:t>қарай тартып бара жатқан мал сияқты» (Шығ., 245-бет).</w:t>
        <w:br/>
        <w:t>Ал енді бар ма, Аристотель мен Ахаңның өз мезгілі мен мекенінде</w:t>
        <w:br/>
        <w:t>«мінсіз» көрінген осы қисындары мен қағидалары әдебиет туралы</w:t>
        <w:br/>
        <w:t>ғылымныңбіршама шарықтап өскенбүгінгі деңгейінен қарағанда,шынын</w:t>
        <w:br/>
        <w:t>айтсақ, сын көтермейді. Онда қалайша мінсіз? Гәп осы арада. Бүгінде</w:t>
      </w:r>
    </w:p>
    <w:p>
      <w:r>
        <w:t>бізде- ана тілімізде әдебиет теориясы жасалды. Қазақ әдебиеттануын үш</w:t>
        <w:br/>
        <w:t>саладан - әдебиет тарихынан, әдебиет сынынан, әдебиет теориясынан</w:t>
        <w:br/>
        <w:t>тұрады десек, бұл үш сала да қазір тек өз дәрежемізде ғана емес, өзге де</w:t>
        <w:br/>
        <w:t>кәдімгі өркениетті елдер деңгейінде өрістеп-дамып отыр.</w:t>
        <w:br/>
        <w:t>Демек, күні кешеге дейін кешен қалып келген әдебиет теориясы да</w:t>
        <w:br/>
        <w:t>бізде, туған әдебиетіміздің тарихы мен сыны секілді, бүтінделді. Әлгі</w:t>
        <w:br/>
        <w:t>бір Аристотель қалыптастырған ұрыммен тұжырар болсақ, бұл ғылым</w:t>
        <w:br/>
        <w:t>да бүтін: мұның да «басы, ортасы, аяғы» бар. Басы - жиырмасыншы</w:t>
        <w:br/>
        <w:t>жылдарда туған Ахмет Байтұрсыновтың «Әдебиет танытқышы»;</w:t>
        <w:br/>
        <w:t>ортасы - қырқыншы жылдарға таяу басылып шыққан Қажым</w:t>
        <w:br/>
        <w:t>Жұмалиевтің «Әдебиет теориясы» мен Есмағамбет Ысмайыловтың</w:t>
        <w:br/>
        <w:t>«Әдебиет теориясының мәселелері»; аяғы -алпысыншы жылдардың</w:t>
        <w:br/>
        <w:t>149</w:t>
        <w:br/>
        <w:t>Шырылдаған даусына қарамады-ау.</w:t>
        <w:br/>
        <w:t>Киелім-ай, қаратты-ау сені жерге,</w:t>
        <w:br/>
        <w:t>Байлап қойып талатты-ау бөрілерге.</w:t>
        <w:br/>
        <w:t>Қамшы үйіріп басыңа қарақшылар.</w:t>
        <w:br/>
        <w:t>Қорықпады тіріден, өліден де.</w:t>
        <w:br/>
        <w:t>Аяқасты...</w:t>
        <w:br/>
        <w:t>Тапталып жер болдың-ау,</w:t>
        <w:br/>
        <w:t>Арсыздардың тапқаны - сен болдың-ау.</w:t>
        <w:br/>
        <w:t>Түн ұйқынды төрт бөліп әлдилеген,</w:t>
        <w:br/>
        <w:t>Қайран «Бесік жырым-ай»!</w:t>
        <w:br/>
        <w:t>Қор болдың-ау.</w:t>
        <w:br/>
        <w:t>Қой аузынан шөп алмай жүрген ел ек,</w:t>
        <w:br/>
        <w:t>рісің деп ешкімді күндемеп ек...</w:t>
        <w:br/>
        <w:t>Сонда сенің әніңді кім тындайды,</w:t>
        <w:br/>
        <w:t>Сонда менің өлеңім кімге керек?!</w:t>
        <w:br/>
        <w:t>Қанатым жоқ,</w:t>
        <w:br/>
        <w:t>ен қалай шыңға қонам?</w:t>
        <w:br/>
        <w:t>Кімге шағам мұңымды,</w:t>
        <w:br/>
        <w:t>Кімге барам?</w:t>
        <w:br/>
        <w:t>Жер құрыса,</w:t>
        <w:br/>
        <w:t>Сен бар деп аландаушы ем,</w:t>
        <w:br/>
        <w:t>Сен құрысаң,</w:t>
        <w:br/>
        <w:t>ен кімге тұлға болам?!</w:t>
        <w:br/>
        <w:t>Сені ойласам-</w:t>
        <w:br/>
        <w:t>Зәрлі уға толады ішім,</w:t>
        <w:br/>
        <w:t>Тұғырыңа қайта кеп қонамысың?!</w:t>
        <w:br/>
        <w:t>Жапырағың сарғайып жаз айында,</w:t>
        <w:br/>
        <w:t>Қазан ұрмай, қар жаумай соламысың?</w:t>
        <w:br/>
        <w:t>Қанатыңды қайтадан қағасың ба,</w:t>
        <w:br/>
        <w:t>Жанарымнан жас болып тамасың ба?..</w:t>
        <w:br/>
        <w:t>Ақ мандайың жарқырап болашаққа,</w:t>
        <w:br/>
        <w:t>Қазақ деген атты алып барасың ба?!</w:t>
        <w:br/>
        <w:t>Енесінен айрылған құлыншақтай,</w:t>
        <w:br/>
        <w:t>Айдалада аңырап қаласың ба?!».</w:t>
        <w:br/>
        <w:t>Біздің ана тіліміз туралы мұндай ғажайып өлең бұған дейін жазылған</w:t>
        <w:br/>
        <w:t>жоқ. Қайталанбас Халел ғұламаның дәстүрін қайталанбас Сағи ақын</w:t>
        <w:br/>
        <w:t>осылай жалғастырады десек, Халағаңның «Сингармонизмін» талдамай-</w:t>
        <w:br/>
        <w:t>ақ түсінеміз.</w:t>
        <w:br/>
        <w:t>Данышпан Халел Досмұхамедұлы мұнымен тынбайды: туған</w:t>
        <w:br/>
        <w:t>халқының даналығын тек оның өзіне ғана емес, өзге жұрттарға да анық</w:t>
        <w:br/>
        <w:t>таныту үшін, еңді орыс тілінде «Казахская народная литература и ее</w:t>
      </w:r>
    </w:p>
    <w:p>
      <w:r>
        <w:t>165</w:t>
        <w:br/>
        <w:t>ФЕНОМЕН</w:t>
        <w:br/>
        <w:t>1923 жылы Ахмет Байтұрсыновтың елу жылдығында жасаған</w:t>
        <w:br/>
        <w:t>баяндамасын Мұхтар Әуезов былай бастаған: «Қазақ жұртының өткен</w:t>
        <w:br/>
        <w:t>күндеріне көз салғанда, оқыған азаматтарының артынан ерген күндері</w:t>
        <w:br/>
        <w:t>азда болса мағыналырақ, тәуір күндердің бірі деп саналады. Сол оқыған</w:t>
        <w:br/>
        <w:t>азаматтың тұңғышы, алғашқы шыққан көсемі болған Ахаң ...»</w:t>
        <w:br/>
        <w:t>Бұл не деген сөз? Ақынша айтқанда, «мың өліп, мың тірілген» қазақ</w:t>
        <w:br/>
        <w:t>халқының ғасырлар бойғы тағдыр-талайының, тұрмыс-тіршілігінің</w:t>
        <w:br/>
        <w:t>ішінен Әуезов осы ғасырдың басындағы он-он бес жылын ғана бөліп</w:t>
        <w:br/>
        <w:t>алып, ең мағыналы кезең деп отыр.</w:t>
        <w:br/>
        <w:t>Неге?! Неге десеңіз, бұл он-он бес жыл Қазақ деген халықтың қадым</w:t>
        <w:br/>
        <w:t>заманнан бері өзін басып қалған тылсым ұйқыдан оянып, жарық дүниеге</w:t>
        <w:br/>
        <w:t>көзін ашып, жүздеген жыл отаршылар тепкісінде төңбекшіп жатқанын</w:t>
        <w:br/>
        <w:t>түйсініп, «қазақ» деген сөздің ұйқасы ылғи ғана «азап» немесе «мазақ»</w:t>
        <w:br/>
        <w:t>деген сөздер емес екенін түсініп, өзін-өзі ел мағынасында тануға</w:t>
        <w:br/>
        <w:t>ұмтылып, намысы мен арын тудай желбірете жаздаған тұсы болатын.</w:t>
        <w:br/>
        <w:t>Бұл ғажайып құбылыс тек қана саусақпен санарлық, ат төбеліндей</w:t>
        <w:br/>
        <w:t>шағын ғана қазақ оқығандарының зиялыларының арқасы еді. Ал елін</w:t>
        <w:br/>
        <w:t>артынан ерткен қазақ зиялыларының «тұңғышы, алғашқы шыққан көсемі</w:t>
        <w:br/>
        <w:t>- Ахаң» болғанда, оның туған, арман қуған аяулы айналасы, қасиетті</w:t>
        <w:br/>
        <w:t>қоршауы, ішінде де «еменге иір біткен бұтақтай» қадау-қадау қайтпас,</w:t>
        <w:br/>
        <w:t>қайсар, тұрлаулы тұлғалары Әлихан Бөкейханов, Міржақып Дулатов,</w:t>
        <w:br/>
        <w:t>Мұстафа Шоқаев ... десек, осылар қатарында Досмұхамедұлы Халел</w:t>
        <w:br/>
        <w:t>тұрады.</w:t>
        <w:br/>
        <w:t>Осынау жарық жұлдыздар шоғыры секілді бес алыптың әрқайсысы</w:t>
        <w:br/>
        <w:t>тек халқым деп туған, халқым деп қана өмір сүрген, тумысынан, тіпті,</w:t>
        <w:br/>
        <w:t>сәби кезінен-ақ бесікте тербелген еркелер емес, ел-жұртын рухани бесікте</w:t>
        <w:br/>
        <w:t>өздері тербету үшін жаралған серкелер екенін солардың әрқайсысының</w:t>
        <w:br/>
        <w:t>атынан Міржақып Дулатов дәл айтқан:</w:t>
        <w:br/>
        <w:t>«Мен біткен ойпаң жерге аласа ағаш,</w:t>
        <w:br/>
        <w:t>Емеспін жемісі көп тамаша ағаш.</w:t>
        <w:br/>
        <w:t>Қалғанша жарты жаңқам мен сенікі,</w:t>
        <w:br/>
        <w:t>Пайдалан, шаруаңа жараса, Алаш!»</w:t>
        <w:br/>
        <w:t>Ғажап емес пе?!</w:t>
        <w:br/>
        <w:t>Барлық саналы өмірін, тіпті бүкіл ғұмырын «жарты жаңқасы</w:t>
        <w:br/>
        <w:t>қалғанша» ұлт мүддесіне арнаған осы бес арыс: Арқада Ахаң мен Жахаң,</w:t>
        <w:br/>
        <w:t>Шығыста Әлихан, Түстікте Мұстафа, Батыста Халел - шын мәнінде</w:t>
        <w:br/>
        <w:t>халқымыздың Ояну дәуірі туғызған алыптар еді.</w:t>
        <w:br/>
        <w:t>Әр халықтың ояну дәуірі тарих сахнасына әр тұста, әр жағдайда</w:t>
        <w:br/>
        <w:t>161</w:t>
        <w:br/>
        <w:t>келетіні мәлім. Мәселен, Италияның «Ояну дәуірі» бізден бес жүз</w:t>
        <w:br/>
        <w:t>жыл бұрын ХУ ғасырдан басталады. Ояну дегеніңіз әр ұлттың рухани</w:t>
        <w:br/>
        <w:t>ренессансы болып табылады. «Ояну дәуірін» Ф.Энгельс ел-жұрт</w:t>
        <w:br/>
        <w:t>«алыптарға зәру болған дәуір және өздерінің ой қуаты, құштарлығы мен</w:t>
        <w:br/>
        <w:t>мінезі, жан-жақтылығы мен оқымыстылығы жөнінен сол алыптарды</w:t>
      </w:r>
    </w:p>
    <w:p>
      <w:r>
        <w:t>туғызған дәуір» деп сипаттаған. Рас-ақ. «Ояну дәуірі» әлгі айтқан бір ғана</w:t>
        <w:br/>
        <w:t>Италияның өзінде данышпан суретші Леонардо да Винчиді, кемеңгер</w:t>
        <w:br/>
        <w:t>ақын Торквато Тассоны, дана философ Джордано Бруноны, ұлы физик</w:t>
        <w:br/>
        <w:t>Галилео Галилейді туғызған дәуір.</w:t>
        <w:br/>
        <w:t>Сондай-ақ, әлгі айтқанымыздай, дені дұрыс өркениетті елдерден бес</w:t>
        <w:br/>
        <w:t>ғасыр кейін туып, бесігі тербеле бастағанда жөргегінде тұншықтырылған</w:t>
        <w:br/>
        <w:t>біздің Ояну дәуіріміздің алып тұлғаларының бірі һәм бірегейі Халел</w:t>
        <w:br/>
        <w:t>десек, осы Халел кім еді?!</w:t>
        <w:br/>
        <w:t>Халел Досмұхамедұлы 1883 жылы Атырау облысының Қызылқоға</w:t>
        <w:br/>
        <w:t>ауданында, осы атыраптың адамдары:</w:t>
        <w:br/>
        <w:t>«Тайсойған, Ойыл, Бүйрек, жайлаған жер,</w:t>
        <w:br/>
        <w:t>Қаңтарып Қаракөкті байлаған жер.</w:t>
        <w:br/>
        <w:t>Көзіме от-жалындай басыласың,</w:t>
        <w:br/>
        <w:t>Құрбыммен құлын-тайдай ойнаған жер», -</w:t>
        <w:br/>
        <w:t>деп әнге қосатын әйгілі Тайсойған құмында туған.</w:t>
        <w:br/>
        <w:t>Халел Досмұхамедұлының ғұмырнамасы әуел бастан-ақ ақыл-</w:t>
        <w:br/>
        <w:t>ойдың алыбы болуға бағыт алған ақ жол, сәт сапар секілді. Бүгінде құм</w:t>
        <w:br/>
        <w:t>жұтқан Қызылқоға кезінде базары тарқамаған көп көшелі қала болған.</w:t>
        <w:br/>
        <w:t>Қызылқоға маңында күні кеше үш қызыл үй - Қаракөлдің, Қарабаудың</w:t>
        <w:br/>
        <w:t>және Кермеқастың қызыл үйлері болған. Осылардың біріндегі гимназия</w:t>
        <w:br/>
        <w:t>типтес жергілікті орыс-қазақ мектебінде қаршадайынан оқып, білім</w:t>
        <w:br/>
        <w:t>алған Халел, одан соң Текеге барып, реалдық училишені үздік бітіреді.</w:t>
        <w:br/>
        <w:t>Одан әрі ол кезде жүз мыңның бірінің ғана қолы әрең-әрең жететін Санкт-</w:t>
        <w:br/>
        <w:t>Петербургтегі әскери медицина академиясында 6 жыл (1903-1909) оқып,</w:t>
        <w:br/>
        <w:t>оны алтын медальмен бітіріп шығады.</w:t>
        <w:br/>
        <w:t>Еңбек сапары да нұсқалы, құс жолындай жосыла сайрап жатыр:</w:t>
        <w:br/>
        <w:t>әуелі (1909) Пермь губерниясында, содан соң, Оралдағы 2-казак-</w:t>
        <w:br/>
        <w:t>орыс атқыштар батальонында әскери кіші дәрігер, 1913 жылы әскери</w:t>
        <w:br/>
        <w:t>қызметтен біржола босап, Темір уезінде бөлімше дәрігері... Одан әрі</w:t>
        <w:br/>
        <w:t>халық қамын жеп, еңіреген ердің жансебіл әрекеті, қимыл-қарекеті:</w:t>
        <w:br/>
        <w:t>алдымен адамдардың тән азығы, денсаулығы үшін күрес - обамен</w:t>
        <w:br/>
        <w:t>алысу, бейдауа көкірек ауруымен арпалыс, содан соң қазақтардың жан</w:t>
        <w:br/>
        <w:t>азығы - оқу-ағарту, тарихи этнографиялық һәм әдеби-мәдени дамуы</w:t>
        <w:br/>
        <w:t>үшін, олардың өркені өскен елдер қатарына қосылуы - шын мәніндегі</w:t>
        <w:br/>
        <w:t>цивилизациясы үшін күрес.. Қолдап істеген қол еңбегін ойлап</w:t>
        <w:br/>
        <w:t>162</w:t>
        <w:br/>
        <w:t>жеке-жеке алып, әрқайсысына анықтама береді және сол анықтаманы</w:t>
        <w:br/>
        <w:t>тұрақты ережеге айналдырмақ болады. «Әдебиет танытқыштың» негізгі</w:t>
        <w:br/>
        <w:t>бөлімдері екеу: 1) Сөз өнерінің ғылымы; 2) Қара сөз бен дарынды сөз</w:t>
        <w:br/>
        <w:t>жүйесі.</w:t>
        <w:br/>
        <w:t>Бірінші бөлімнің ең бағалы жері - мұнда Ахаң әдеби тіл туралы өз</w:t>
        <w:br/>
        <w:t>«америкасын ашады», бұған дейін болмаған ұғымдар туғызады, бұған</w:t>
        <w:br/>
        <w:t>дейін қолданылмаған терминдер қалыптастырады және өзге тілдердегі</w:t>
        <w:br/>
        <w:t>терминдерді сол қалпында сірестіріп әкеліп көшіре салмайды, олардың</w:t>
        <w:br/>
        <w:t>кәдімгі «тілге жеңіл, жүрекке жылы» қазақша баламын табады. Өз</w:t>
        <w:br/>
        <w:t>«америкасын ашады» деп отырғанымыз осы.</w:t>
        <w:br/>
        <w:t>Тыңға түрен салу оңай емес. Тыңға түскен түреннің ізінен дән өсуі</w:t>
        <w:br/>
        <w:t>де мүмкін, өспеуі де мүмкін. Жоғарыда айтылды, «Әдебиет танытқыш»</w:t>
        <w:br/>
        <w:t>- қазақ әдебиеттануындағы теориялық қисындардың басы (ортасы не</w:t>
        <w:br/>
        <w:t>аяғы емес). Сондықтан мұндағы ой-пікірлер су жаңа, бұған дейін үлгісі</w:t>
      </w:r>
    </w:p>
    <w:p>
      <w:r>
        <w:t>болмаған, тыңнан туған нәрселер. Бұлардың ішінде сәтті қиысқандары</w:t>
        <w:br/>
        <w:t>да, сәтсіз ұйысқандары да бар. Сәтті қиысқандары қағидалы қисынға</w:t>
        <w:br/>
        <w:t>айналады; сәтсіз ұйысқандары әшиін ғана әріпшілдік тәрізді, жай ғана</w:t>
        <w:br/>
        <w:t>сауат ашу секілді тым жайдақ, жадағай күйде қала береді. Не нәрсенің де</w:t>
        <w:br/>
        <w:t>міні құнының жалғасы деп білсек, «Әдебиет танытқыштағы» әріпшілдік</w:t>
        <w:br/>
        <w:t>ара-тұра жасандылыққа, жасандылық қасаңдыққа ауысып отырады.</w:t>
        <w:br/>
        <w:t>«Сөз өнеріне жұмсалатын зат - сөз» дейді Ахаң. Жарайды, таласпай-</w:t>
        <w:br/>
        <w:t>ақ қоялық, әдебиетшінің қолындағы құралы сөз болғандықтан да, әдебиет</w:t>
        <w:br/>
        <w:t>- сөз өнері ғой. Бірі - аксиома. Тым ежіктеңкіреп, жайдақтау айтылғаны</w:t>
        <w:br/>
        <w:t>болмаса, бұған талас жоқ. «Сөз шумағы - тіл» дейді Ахаң одан әрі. Бұл</w:t>
        <w:br/>
        <w:t>арада үғым ежіктелген үстіне ежіктеліп кеткен.</w:t>
        <w:br/>
        <w:t>«Шығарма тілі екітүрлі: 1) ақынтілі, 2)әншейінтіл деп жалғастырады</w:t>
        <w:br/>
        <w:t>Ахаң. Бұл жердегі ұғым даулы: «ақын тілі» дегенді әдеби тіл, «әншейін</w:t>
        <w:br/>
        <w:t>тіл» дегенді ауызекі сөйлеу тілі деп түсінейік десек, екеуін де «Шығарма</w:t>
        <w:br/>
        <w:t>тілі» деп атаған Ахаң. Сонда қалай?! Біріншісі - поэзия, екіншісі проза</w:t>
        <w:br/>
        <w:t>болғаны ма?! Онда прозаны (көркем қара сөзді) «әншейін тіл» деуге бола</w:t>
        <w:br/>
        <w:t>ма?!</w:t>
        <w:br/>
        <w:t>Осындай даулы-даусыз пікірлерінің қорытындысы ретінде мынадай</w:t>
        <w:br/>
        <w:t>теориялық түйін түйеді Ахаң: «Бір нәрсе турасындағы пікірімізді яки</w:t>
        <w:br/>
        <w:t>қиялымызды яки көңіліміздің күйін сөз арқылы жақсылап айта білсек,</w:t>
        <w:br/>
        <w:t>сол сөз өнері болады» (Шығ., 147-бет).</w:t>
        <w:br/>
        <w:t>Жоқ, жалпы әдебиет туралы ғылымның бүгінгі биік деңгейінен</w:t>
        <w:br/>
        <w:t>қарасақ, Ахаңның бұл қисыны көркем әдебиетгтің яки сөз өнерінің</w:t>
        <w:br/>
        <w:t>теориялық анықтамасы болады деу қиын. «Бір нәрсе турасындағы пікірді</w:t>
        <w:br/>
        <w:t>сөз арқылы жақсылап айта білу» жазушының ғана емес, ел-жұртты сөзіне</w:t>
        <w:br/>
        <w:t>жүгіндірген қазақтың билерінің де немесе мінбеден жанып, жалындап</w:t>
        <w:br/>
        <w:t>сөйлеп, тыңдаушысын ұйытқан шешеннің де қолынан келуі мүмкін.</w:t>
        <w:br/>
        <w:t>Бірақ билік те, шешендік те жазушылық емес.</w:t>
        <w:br/>
        <w:t>Біздің бұл пікіріміз Ахаңды сынау үшін айтылып отырған жоқ, Ахаң</w:t>
        <w:br/>
        <w:t>156</w:t>
        <w:br/>
        <w:t>өзінің әдеби қисындарын туғызып, тыңға түрен салған тұста қазақ</w:t>
        <w:br/>
        <w:t>қоғамындағы әдебиет туралы ұғым-түсініктің, жалпы эстетикалық ой-</w:t>
        <w:br/>
        <w:t>сананың дәрежесі қандай екенін аңғарту үшін айтылып отыр. Демек,</w:t>
        <w:br/>
        <w:t>Аристотельдің «Поэтикасын» қаншама әлемдік әдебиет теориясының</w:t>
        <w:br/>
        <w:t>басы дей тұрсақ та, біздің дәуіріміз, здегі әдеби қисындар Аристотель</w:t>
        <w:br/>
        <w:t>тұсындағы дәрежеден әлдеқайда ілгері кеткені секілді, Ахаңның әдеби</w:t>
        <w:br/>
        <w:t>қисындарын қаншама қазақ топырағындағы әдебиет теориясының басы</w:t>
        <w:br/>
        <w:t>дей тұрсақ та, біздін бүгінгі әдеби-теориялық таным-толғамдарымыз</w:t>
        <w:br/>
        <w:t>Ахаң тұсындағы деңгейден әлдеқайда биіктеп кеткенін мойындамасқа</w:t>
        <w:br/>
        <w:t>болмайды. Әйтпесе, біз қазіргі қазақ қоғамындағы көркемдік дамудың</w:t>
        <w:br/>
        <w:t>байыбына бара алмас едік.</w:t>
        <w:br/>
        <w:t>Сөз өнерінің ғылымын Ахаң тағы да екіге бөледі: 1) шығарманың</w:t>
        <w:br/>
        <w:t>түрінің ғылымы, 2) шығарманың тілінің ғылымы. Шығарманың түрі</w:t>
        <w:br/>
        <w:t>әрине, әдеби жанрға меңзейді. Ал, шығарманың тілі, сөз жоқ, әдеби тіл.</w:t>
        <w:br/>
        <w:t>Бұл соңғы мәселені талдап-тексеруге келгенде әдебиетші Байтұрсыновқа</w:t>
        <w:br/>
        <w:t>тілші Байтұрсынов қосылады да, мұншалық іргелі де күрделі тақырыпты</w:t>
        <w:br/>
        <w:t>бүкіл тамыр-тереңімен қопара зерттеп, одан қағидалы қисындар туғызып,</w:t>
        <w:br/>
        <w:t>күні бүгінге дейін мәнін де, маңызын да жоймай, аса зәру қалпында</w:t>
        <w:br/>
        <w:t>тұрған қазақ әдебиеттануындағы көркем сөз теориясының іргетасын</w:t>
        <w:br/>
        <w:t>қалап, негізін салады. «Әдебиет танытқыштың» бұл бөлімі оның бары</w:t>
        <w:br/>
        <w:t>мен нәрі. Қазіргі қазақ филологтарының қай-қайсысы болмасын, бұл</w:t>
        <w:br/>
        <w:t>бөлімдегі Ахаң қисындарынан аттап та кете алмайды, айналып та өте</w:t>
        <w:br/>
        <w:t>алмайды.</w:t>
      </w:r>
    </w:p>
    <w:p>
      <w:r>
        <w:t>Байтұрсынов бұл бөлімді тіл қисынынан яғни «асыл сөздің асыл</w:t>
        <w:br/>
        <w:t>болатын зандарын, шарттарын танытудан» бастайды. Алғашқы шарт</w:t>
        <w:br/>
        <w:t>ретінде сөз талғау керектігін ұсынады. Талғам Ахаңша бес түрлі: 1)</w:t>
        <w:br/>
        <w:t>дұрыстық; 2) тазалық; 3) анықтық; 4) дәлдік; 5) көрнекілік.</w:t>
        <w:br/>
        <w:t>Бұлардың ішіндегі әсіресе тіл тазалығы туралы тұжырымдар</w:t>
        <w:br/>
        <w:t>терең бағдарламалық түйіндер: «тіл тазалығы дейтініміз - ана тілдің</w:t>
        <w:br/>
        <w:t>сөзін басқа тілдің сөзімен шұбарламау» (Шығ., 151-бет). Дәл бүгін</w:t>
        <w:br/>
        <w:t>айтылғандай! Егемен Қазақстанның мемлекетгік тіліне қойылатын ең</w:t>
        <w:br/>
        <w:t>зәру шарт осы емес пе?! «Біз сияқты мәдениет жемісіне жаңа аузы тиген</w:t>
        <w:br/>
        <w:t>жұрт, - дейді Ахаң одан әрі, - өз тілінде жоқ деп жұрттардың тіліндегі</w:t>
        <w:br/>
        <w:t>даяр сөздерді алғыштап, ана тілі мен жат тілдің сөздерін араластыра-</w:t>
        <w:br/>
        <w:t>араластыра ақырында ана тілінің, қайда кеткенін білмей айырылып</w:t>
        <w:br/>
        <w:t>қалуы ықтимал. Сондықтан мәдени жұрттардың тіліндегі әдебиеттерін,</w:t>
        <w:br/>
        <w:t>ғылым кітаптарын қазақ тіліне аударғанда пән сөздерінің даярлығына</w:t>
        <w:br/>
        <w:t>қызықпай, ана тілімізден қарастырып сөз табуымыз керек. Сонда біздің</w:t>
        <w:br/>
        <w:t>әдебиетіміздің тілі таза болып, жоғарыда айтылған талғау салтының</w:t>
        <w:br/>
        <w:t>шарты орындалған болады» (сонда). Даналық пікір!</w:t>
        <w:br/>
        <w:t>Сөйлемнің дұрыс құрылуы, мағынаның анық болуы, сөздің дәл</w:t>
        <w:br/>
        <w:t>айтылуы көп дәлелдеуді керек етпейді. Көрнекілік дегенді Ахаң «өң</w:t>
        <w:br/>
        <w:t>берілген сөздер» деп түсіндіреді: «Тіл көрнекі болуы үшін дерексіз нәрсе</w:t>
        <w:br/>
        <w:t>157</w:t>
        <w:br/>
        <w:t>деректі нәрседей, жансыз нәрсе жанды нәрседей суреттеліп, адамның</w:t>
        <w:br/>
        <w:t>сана-саңылауына келіп түсерлік дәрежеге жетуі керек» (Шығ., 154-бет).</w:t>
        <w:br/>
        <w:t>Ол үшін істелетін амал-ғамалдарды Ахаң үш топқа бөледі: Т) көріктеу; 2)</w:t>
        <w:br/>
        <w:t>меңзеу; 3) әсерлеу.</w:t>
        <w:br/>
        <w:t>Бұлүштопқа бөлініп-топтастырылғанғамалдаркүлліәлемәдебиетінің</w:t>
        <w:br/>
        <w:t>бәріне ортақ теориялық тәсілдер-түсініктер мен терминдер. Жалғыз-</w:t>
        <w:br/>
        <w:t>ақ Ахаң соларды, әлгіде өзі айтқандай, даяр күйінде ала салмайды,</w:t>
        <w:br/>
        <w:t>әрқайсысына балама боларлық «ана тілімізден қарастырып сөз табады».</w:t>
        <w:br/>
        <w:t>Ахаңның бұл табыстарын өзінен кейінгі әдебиетшілердің бәрі іс жүзінде</w:t>
        <w:br/>
        <w:t>түгел қолданып жүр. Әрине, әркім қабілеті мен мүмкіндігі жеткен</w:t>
        <w:br/>
        <w:t>жерге дейін ғамалдайды, түрлендіреді, жетілдіреді, бірақ негізінен Ахаң</w:t>
        <w:br/>
        <w:t>іздеп тапқан балама-терминдерге сүйенеді. Соларды жалғастырады.</w:t>
        <w:br/>
        <w:t>Ережелерін әркім өзінше жасағанмен, атауын көбінесе қалпында</w:t>
        <w:br/>
        <w:t>қалдырады: айқындау, теңеу, ауыстыру, алмастыру, кейіптеу, пернелеу,</w:t>
        <w:br/>
        <w:t>әсірелеу, меңзеу, шендестіру... - бәрі де бүгінгі біршама қазақыланған</w:t>
        <w:br/>
        <w:t>әдебиет теориясына «Ахаң түрлеген» күйде көшкен.</w:t>
        <w:br/>
        <w:t>Ахаң тіл (лұғат) әуезділігіне үлкен мән берген, сондықтан болса керек,</w:t>
        <w:br/>
        <w:t>әуезділіктің шарттарын белгілеген. Сол арқылы сөз әуезділігі, сөйлеу</w:t>
        <w:br/>
        <w:t>әуезділігі деген ұғым қалыптастырып, одан бірнеше қисын туғызған.</w:t>
        <w:br/>
        <w:t>Тіпті сөз бен сөйлемдер ауызекі сөйленген уақытта құлаққа жағымды</w:t>
        <w:br/>
        <w:t>естіле ме, жағымсыз естіле ме, соған да ерекше назар аударып, екшеп,</w:t>
        <w:br/>
        <w:t>ежіктеп түсіндірген. Бұл тұста Ахаң сөйлемдердің өзін екіге (өрнекті</w:t>
        <w:br/>
        <w:t>сөйлемдер, өлеңді сөйлемдер) бөліп алып, біріншісінен 9 түрлі оралым</w:t>
        <w:br/>
        <w:t>құрастырады; екіншісін тағы екі (әнді өлең, мәнді өлең) айырып, одан</w:t>
        <w:br/>
        <w:t>мынадай тұжырым жасайды: «әні басым мәні кем, ажары аз өлеңге қара</w:t>
        <w:br/>
        <w:t>өлең деп ат қойып, әні кем мәні мол ажарлы өлеңге жыр деп ат қойған»</w:t>
        <w:br/>
        <w:t>(Шығ. 187-бет).</w:t>
        <w:br/>
        <w:t>Тағы да айтамыз, Ахаң-әрітілші(лингвист) әріәдебиетші (зерттеуші),</w:t>
        <w:br/>
        <w:t>осы екі қырының екеуінде де ойшыл-оқымысты, ғұлама ғалым. Оның</w:t>
        <w:br/>
        <w:t>үстіне нағыз творчестволық тұлға, сондықтан оның әдебиет мәселелерін</w:t>
        <w:br/>
        <w:t>қозғағануақыттатілшілігі,тіл мәселелерінтолғағануақытта әдебиетшілігі</w:t>
        <w:br/>
        <w:t>бір-біріне бұрымдай өріліп, бірін-бірі нұрландыра жарқырай көрініп</w:t>
      </w:r>
    </w:p>
    <w:p>
      <w:r>
        <w:t>отырады. Сонымен қатар ол әдебиет мәселелерін қозғап, тіл мәселелерін</w:t>
        <w:br/>
        <w:t>толғап қана қоймайды, екеуін бір-біріне байланыстыра, кең, терең</w:t>
        <w:br/>
        <w:t>байыптайды, жан-жақты зерттейді, байыптап, зерттеп қана қоймайды,</w:t>
        <w:br/>
        <w:t>өзі творчестволық тұлға болғасын, байыптауларынан тым тұрлаулы ұғым</w:t>
        <w:br/>
        <w:t>туғызады; зерттеулерінен бұрын басқалардың ойына келмеген, миына</w:t>
        <w:br/>
        <w:t>енбеген жаңа әрі тұрақты теория жасайды, қисын қалыптастырады. Осы</w:t>
        <w:br/>
        <w:t>әрекеттерінде ол батыл ғана емес, орасан тұжырымды, үзілді-кесілді...</w:t>
        <w:br/>
        <w:t>«Айтты - болды, кесті - үзілді», әр ойының өрнегін өзгермейтін заңға</w:t>
        <w:br/>
        <w:t>айналдырады, әр пікірінің түйінін қатал қағидаға айнылдырады. Бұл</w:t>
        <w:br/>
        <w:t>ретте Ахаң кейде, тіпті шамадан тыс қисыншыл.</w:t>
        <w:br/>
        <w:t>158</w:t>
        <w:br/>
        <w:t>шумақ деп аталады. Жұрттың бір ауыз өлең дейтіні шумақ болады. Әр</w:t>
        <w:br/>
        <w:t>шумақта бірнеше тармақ болады. Тармақ дегеніміз өлеңнің әрбір жолы.</w:t>
        <w:br/>
        <w:t>Тармақ ішінде бірнеше бунақ болады. Бунақ дегеніміз өлеңді айтқанда</w:t>
        <w:br/>
        <w:t>сезілетін дауыс толқынының соқпа-соқпасының арасы. Бунақ ішінде</w:t>
        <w:br/>
        <w:t>бірнеше буын болады. Бунақ буыны болатын кәдімгі сөз буыны» (Шығ.,</w:t>
        <w:br/>
        <w:t>192-бет).</w:t>
        <w:br/>
        <w:t>Қазақ өлеңінің құрылысын талдап-тексергенде онын жүйесін,</w:t>
        <w:br/>
        <w:t>ырғағын, ұйқасын сипаттай келе, айшығын әрлеп, шумағын түрлеген</w:t>
        <w:br/>
        <w:t>Ахаң атауларын пайдаланбайтын бір де бір зерттеуші жоқ. Ахаң</w:t>
        <w:br/>
        <w:t>қисындары тәжірибеге осылай көшіп отыр. Ахаң қисындары біздің</w:t>
        <w:br/>
        <w:t>ұлттық әдебиетіміз бен әдебиеттануымызда тыңнан туа салған жоқ.</w:t>
        <w:br/>
        <w:t>Әрине, не көктен түскен не жерден шыққан нәрсе емес, бүкіл әлемдік сөз</w:t>
        <w:br/>
        <w:t>өнерінің күллі адамзатқа ортақ үлгісі мен үрдісінде жасалған дүниелер.</w:t>
        <w:br/>
        <w:t>Осының дәлелі ретінде ғұламаның «Өлең ағындары» туралы ой-</w:t>
        <w:br/>
        <w:t>толғамын алып қаралық: «Өлең түріне қарай әр бунақтың шумақ ішінде</w:t>
        <w:br/>
        <w:t>таңдамалы да, талғамалы да орны бар. Таңдамалы орны берілмесе,</w:t>
        <w:br/>
        <w:t>өлең өлең болмай шығады. Талғамалы орнына назар салынбаса, өлең</w:t>
        <w:br/>
        <w:t>жорғағынан жаңылады. Бунақтың таңдамалы орны тармақ аяғында бола-</w:t>
        <w:br/>
        <w:t>ды, талғамалы орны тармақтың басы мен ортасында болады» (Шығ.,</w:t>
        <w:br/>
        <w:t>198-бет).</w:t>
        <w:br/>
        <w:t>Таң қаласыз: ағындар таңдамалы, талғамалы... Не деген ағыл-тегіл</w:t>
        <w:br/>
        <w:t>байлық?! Туған тілінің хан-қазынасына еркін еніп, мұхитында балықтай</w:t>
        <w:br/>
        <w:t>жүзетін асқан білімпаз тіл маманы ғана іздеп тауып, тың мағына,</w:t>
        <w:br/>
        <w:t>нәзік түсінік бере алатын сөздер емес пе?! Әйтпесе, өлеңге ағынды</w:t>
        <w:br/>
        <w:t>байланыстыру, таңдаудан талғауды ажырату, сөйтіп барып әрқайсысынан</w:t>
        <w:br/>
        <w:t>жеке-дара қисын туғызу екінің бірінің қолынан келе қояр ма?!</w:t>
        <w:br/>
        <w:t>Дей тұрғанмен, осылардың өзі де жалпы әдебиет туралы ғылымдағы,</w:t>
        <w:br/>
        <w:t>оның ішінде өлең теориясындағы көпке мәлім үлгі мен үрдістен аулақ</w:t>
        <w:br/>
        <w:t>жатқан жоқ. Ахмет Байтұрсынов қисын туғызудың, термин жасаудың</w:t>
        <w:br/>
        <w:t>жөні осы екен деп, сөз өнерінде мүлде икемге келмейтін ұғым мен</w:t>
        <w:br/>
        <w:t>атауларды күштеп әкеп, тізеге салып иіп жатқан жоқ. Жоқтан бар жасап</w:t>
        <w:br/>
        <w:t>жатқан да жоқ. Барды байытып жатыр. Жалпы ұғымды нақты ұғымға</w:t>
        <w:br/>
        <w:t>көшіріп, оған ұлттық түр, халықтық сыр дарытып жатыр. Бағамдап</w:t>
        <w:br/>
        <w:t>байқасақ, орындары тармақтың басы мен ортасында болатын талғамалы</w:t>
        <w:br/>
        <w:t>бунақтар кәдімгі цезуралар екен де, орны тармақтың аяғында болатын</w:t>
        <w:br/>
        <w:t>таңдамалы бунақ клаузула екен. Бұларға бұдан артық балама табу,</w:t>
        <w:br/>
        <w:t>қазақша ұғым беріп, қазақы терминге айналдыру мүмкін емес. Осы</w:t>
        <w:br/>
        <w:t>ретпен Ахаң бунақтар арасындағы дауыс толқынының жіктеріне дейін</w:t>
        <w:br/>
        <w:t>бажайлап тексеріп, тарата талдап, оларға кезек деп ат береді: «Кезек екі</w:t>
        <w:br/>
        <w:t>түрлі болады: 1) ұлы кезек; 2) кіші кезек» (Шығ., 206-бет). Япырмай,</w:t>
        <w:br/>
        <w:t>мұндай да сұңғылалық болады екен-ау?!</w:t>
        <w:br/>
        <w:t>Біздің бүгінгі төл әдебиеттануымыз бен тума тіл білімімізде ғажайып</w:t>
        <w:br/>
        <w:t>дәстүрге айналуға лайық Ахаңның Ахаңдығы деген осы емес пе?!</w:t>
      </w:r>
    </w:p>
    <w:p>
      <w:r>
        <w:t>160</w:t>
        <w:br/>
        <w:t>Осыларды өзгелерше емес, тек өзінше ойлап-қорытуы бұларға ұлттық</w:t>
        <w:br/>
        <w:t>қасиет дарытқан. Ахаң қисындарының нұсқалығы осыдан туған.</w:t>
        <w:br/>
        <w:t>Ахаңның жаратынды нәрсе деп отырғаны табиғаттың өзінен</w:t>
        <w:br/>
        <w:t>жаратылған орман, теңіз, өзен, тау; жасалынды нәрселері - адам қолымен</w:t>
        <w:br/>
        <w:t>құйылған кірпіш, салынған үй, қазылған құдық, өсірілген бақша.</w:t>
        <w:br/>
        <w:t>Бұларды біз бүгінде жаратынды, жасалынды деп жатпай-ақ, табиғи,</w:t>
        <w:br/>
        <w:t>жасанды дей саламыз. Оның үстіне, мәселен, Ахаң жаратынды нәрсені</w:t>
        <w:br/>
        <w:t>жаратылыс қалпында қалдырып, жасалынды нәрсені етік тігу, киіз басу</w:t>
        <w:br/>
        <w:t>секілді тірнек өнері; ән салу, күй тарту секілді көрнек өнері деп тағы да</w:t>
        <w:br/>
        <w:t>екі түрге бөлген болса, бүгінде біз мұның екеуін өнер яки көркемөнер</w:t>
        <w:br/>
        <w:t>деп бір-ақ қосып атап, анау табиғи, жасанды дегендердің өзін осы атауға</w:t>
        <w:br/>
        <w:t>теліп, өнердің өзіне сын ретінде қолданамыз. Мысалы, шын мәніндегі</w:t>
        <w:br/>
        <w:t>шебер қолдан шыққан сұлу өнер туындысын өмірдің өзіндей табиғи да</w:t>
        <w:br/>
        <w:t>тамсана қабылдасақ, олақ қолдан шыққан олпы-солпы дүниеліктерді</w:t>
        <w:br/>
        <w:t>шындықтан аулақ жасанды нәрсе деп сырт айналамыз. Бұл арада өмір</w:t>
        <w:br/>
        <w:t>мен өнерге деген бүгінгі талап пен талғам жатыр. Өнер мен ғылым уақыт</w:t>
        <w:br/>
        <w:t>сынынан осылай өтетінін ескерсек, Ахаңның «Андатуындағы» жоғарыда</w:t>
        <w:br/>
        <w:t>аталған төрт нәрсе (жаратынды, жасалынды, тірнек, көрнек) өмір мен</w:t>
        <w:br/>
        <w:t>өнердің ара-қатысын, өзара өзгешеліктерін, тіпті бұлардың түп-төркінін,</w:t>
        <w:br/>
        <w:t>сайып келгенде, өнердің өмірден туу құпиясын тәптіштеп түсіндіретін</w:t>
        <w:br/>
        <w:t>төрт түрлі ұғым ретінде қанша мәнді, мағыналы болғанмен, төрт түрлі</w:t>
        <w:br/>
        <w:t>термин боп қалыптасып, тұрақтана қоюы қиын.</w:t>
        <w:br/>
        <w:t>Демек, Ахаңның «Андатуындағы» байыптауларының сарқып құяр</w:t>
        <w:br/>
        <w:t>сағасы біреу: ол - өнер.</w:t>
        <w:br/>
        <w:t>Ахаң енді Өнерді «Көрнек өнері» (келе-келе «көрнек» деген эпитет</w:t>
        <w:br/>
        <w:t>те түсіп қала ма, кім білсін?) деп «тірнектен» бөліп алады да, әдеби-</w:t>
        <w:br/>
        <w:t>теориялық қағидаларын қалыптастыруға көшеді.</w:t>
        <w:br/>
        <w:t>Осы күнгі белгілі бір ортақ арнаға түсіп, әбден жүйеленген әдебиет</w:t>
        <w:br/>
        <w:t>теориясы да, әдетте осылай басталады. Ендеше, осы мағынадағы Ахаң</w:t>
        <w:br/>
        <w:t>салған сүрлеу де әдеби қисын атаулының жалпыға ортақ даңғылына</w:t>
        <w:br/>
        <w:t>қосылады екен деп білген жөн.</w:t>
        <w:br/>
        <w:t>«Әдебиет танытқыштың» кіріспеден («Андатудан») кейінгі алғашқы</w:t>
        <w:br/>
        <w:t>тарауы Өнердің түрлерін белгілеуден басталады. Ахаңша Өнердің бес</w:t>
        <w:br/>
        <w:t>түрі бар: 1) сәулет өнері (архитектура); 2) сымбат өнері (скульптура); 3)</w:t>
        <w:br/>
        <w:t>кескін өнері (живопись); 4) әуез өнері (музыка); 5) сөз өнері (литература).</w:t>
        <w:br/>
        <w:t>Әділін айту керек, өнердің бұл бес түрін қазақ топырағында тұңғыш</w:t>
        <w:br/>
        <w:t>анықтап, саралап, даралап, дәл осылай қазақы ұғымға, қазақша сөз</w:t>
        <w:br/>
        <w:t>тіркестеріне айналдырған - Ахмет Байтұрсынов. Бұған дейін Өнер</w:t>
        <w:br/>
        <w:t>бізде бұлай бөлінбеген: синкретті болғандықтан ғана емес, эстетикалық</w:t>
        <w:br/>
        <w:t>тұрғыдан сауатты қисын қалыптаспағандықтан. Демек, бұл - Ахаңның</w:t>
        <w:br/>
        <w:t>Ахаңдығы, жоқтан бар жасаған жері.</w:t>
        <w:br/>
        <w:t>Бүгінде әрине, әдебиет туралы ғылымның ілгерілеуіне байланысты</w:t>
        <w:br/>
        <w:t>Ахаң атауларының кейбіреулері аздап түрлендіріліп, жетілдіріліп келеді.</w:t>
        <w:br/>
        <w:t>154</w:t>
        <w:br/>
        <w:t>жазушылық шеберлік мәселесімен, қажет жағдайда қаламгерлік өнердің</w:t>
        <w:br/>
        <w:t>қиын иірімдерімен ұштастыра, көркем творчествоның психологиясымен</w:t>
        <w:br/>
        <w:t>байланыстыра жүйелеп отыруымыз керек.</w:t>
      </w:r>
    </w:p>
    <w:p>
      <w:r>
        <w:t>Бұл міндетті Ахаң өзінен кейінгілердің үлесіне қалдырып кетті. Енді</w:t>
        <w:br/>
        <w:t>біз «Әдебиет танытқыштың» мағынасы мен мазмұнына тереңірек барып,</w:t>
        <w:br/>
        <w:t>нақты да затты талдау (анализ) жасауымыз керек. Соған көшейік.</w:t>
        <w:br/>
        <w:t>Әдебиет туралы ғылым үш саладан құралып-қалыптасатыны және</w:t>
        <w:br/>
        <w:t>сол үш арнамен өрбіп-өрістейтіні мәлім. Олар әдебиеттің тарихы,</w:t>
        <w:br/>
        <w:t>әдебиеттің теориясы және әдебиеттің сыны. Бұл үш салаға соқпай</w:t>
        <w:br/>
        <w:t>кететін, бұл үш арнаға түспей өтетін бір де бір әдеби зерттеу, әдеби</w:t>
        <w:br/>
        <w:t>толғаныс яки талдау болмайтыны тағы мәлім. Десек те, әдебиеттанудың</w:t>
        <w:br/>
        <w:t>осы үш тарауының да басында тұратын, бастапқы желісі боп тартылатын,</w:t>
        <w:br/>
        <w:t>алғашқы адымдары ретінде белгілі бір композициялық тұтастыққа</w:t>
        <w:br/>
        <w:t>келтірілген, бас-аяғы бүтін еңбек болады. Қазақ топырағында сондай</w:t>
        <w:br/>
        <w:t>еңбектер Ахмет Байтұрсыновтың «Әдебиет танытқышы» (1926), Мұхтар</w:t>
        <w:br/>
        <w:t>Әуезовтің «Әдебиет тарихы» (1927) және Тұрсынбек Кәкішевтің «Сын</w:t>
        <w:br/>
        <w:t>сапары» (1971). Соңыра бұл үш сала әдебиетіміздің тарихы, теориясы,</w:t>
        <w:br/>
        <w:t>сыны қандай сатыдан-сатыға шыға дамыса да, өркендесе де бәрібір анау</w:t>
        <w:br/>
        <w:t>үш кітапқа соқпай өтпейді. Өйткені ол үш кітап - мынау үш саланың</w:t>
        <w:br/>
        <w:t>тұңғыш рет тұтаса жүйеленген бастауы мен қайнары, төлбасы. «Әдебиет</w:t>
        <w:br/>
        <w:t>танытқышты» талдауға біз осы тұрғыдан келіп, кірісеміз.</w:t>
        <w:br/>
        <w:t>Ахаңның әдеби қисындарын біз қазақ әдебиеттануында тұңғыш</w:t>
        <w:br/>
        <w:t>туып, қалыптасқан әдебиет теориясының «әліп-биі» деп жайдан-жай</w:t>
        <w:br/>
        <w:t>атағанымыз жоқ. Дәл осы себептен де Ахаң әр нәрсені «А-Б-С» дегендей</w:t>
        <w:br/>
        <w:t>нақ-нақ, мектеп оқушысына әріп үйреткендей тәптіштеп түсіндіреді.</w:t>
        <w:br/>
        <w:t>Айталық, бүгінгі монографиялар мен оқулықтардың кіріспесі, алғысөзі</w:t>
        <w:br/>
        <w:t>яки беташары көпшілікке таныс қарапайым нәрселерді көп ежіктеп</w:t>
        <w:br/>
        <w:t>жатпай-ақ, бірден есіле, көсіле басталып кететін болса, Ахаң олай</w:t>
        <w:br/>
        <w:t>етпейді, әр сөздің әрпіне дейін, әр ұғымның ұтары ғана емес, үтіріне</w:t>
        <w:br/>
        <w:t>дейін мән береді, «соқырға таяқ ұстатқандай» қолма-қол қорытып,</w:t>
        <w:br/>
        <w:t>асықпай аңғартады.</w:t>
        <w:br/>
        <w:t>«Әдебиет танытқыш» кіріспе орнына берілген «Андату» деген екі</w:t>
        <w:br/>
        <w:t>қайырым (абзац) ғана беташардан басталады. Мұнда автор жоғарыда</w:t>
        <w:br/>
        <w:t>айтқанымыздай, ә дегеннен төрт түрлі ұғым, төрт түрлі термин</w:t>
        <w:br/>
        <w:t>қалыптастырмақ болады: 1) Жаратынды нәрсе; 2) Жасалынды нәрсе;</w:t>
        <w:br/>
        <w:t>3) Тірнек өнері; 4) Көрнек өнері. Бұлардын қайсысы тұрақты ұғымға</w:t>
        <w:br/>
        <w:t>айналып, санамызға сіңер-сіңбесін тәжірибе көрсетер. Жалғыз-ақ,</w:t>
        <w:br/>
        <w:t>осы арада Ахаңның әр нәрсеге өзгеден үлгі іздемей немесе өзгені</w:t>
        <w:br/>
        <w:t>қайталамай, тек қана өзінше ат қойып, айдар тағу әрекетінің өзі бұл</w:t>
        <w:br/>
        <w:t>ұғымдарға ғылыми сипат береді. Өйткені бұлардың әрқайсысын Ахаң</w:t>
        <w:br/>
        <w:t>ойлады, толғады, әр нәрсемен салыстырды, сөйтіп барып қорытты, түйін</w:t>
        <w:br/>
        <w:t>түйді. Ал ойлау, толғау, салыстыру, тұжырымдау бар жерде ғылым бар.</w:t>
        <w:br/>
        <w:t>153</w:t>
        <w:br/>
        <w:t>Айталық, анау 9 оралым. Әр оралымда Ахаң ауыз әдебиетінен</w:t>
        <w:br/>
        <w:t>мысалдар келтіре дәлелдегенмен, бұлар әдебиет теориясынан гөрі</w:t>
        <w:br/>
        <w:t>тікелей тіл біліміне хас нәрселер. Онда да бұлар біздегі тіл біліміне Ахаң</w:t>
        <w:br/>
        <w:t>енгізіп-заңдандырған, мәселен, етісті (етістік деген атаудың өзі Ахаңдікі)</w:t>
        <w:br/>
        <w:t>әрлендірген ырықты, ырықсыз дегендер я болмаса сөйлемді нәрлендірген</w:t>
        <w:br/>
        <w:t>салалас құрмалас, сабақтас құрмалас дегендер секілді кірігіп, әбден</w:t>
        <w:br/>
        <w:t>орнығып алған қағидалы ұғымдарға айнала ма, жоқ па, оны іс жүзінде</w:t>
        <w:br/>
        <w:t>тәжірибе көрсетер. Ал, әдебиет теориясына хас әнді өлең, мәнді өлең</w:t>
        <w:br/>
        <w:t>деген ұғымдар әшейін ауызша айтуға әдемі көрінгенімен әдеби қисынға</w:t>
        <w:br/>
        <w:t>айнала алмайды. Әсіресе, қара өлеңнің әні басым мәні кем, жырдың әні</w:t>
        <w:br/>
        <w:t>кем мәні мол деген тұжырымдары тым ұшқарылау. Сол секілді «адам</w:t>
        <w:br/>
        <w:t>баласының сөзі екі түрлі орынға: күн көріс ісіне, көңіл көтеріс ісіне</w:t>
        <w:br/>
        <w:t>жұмсалған. Бастапқысына қара сөз деп, соңғысына өлең деп қазақ ат</w:t>
        <w:br/>
        <w:t>қойған» (Шығ., 186-бет) деген қорыту да көңілге қонбайды, дәлелі мен</w:t>
        <w:br/>
        <w:t>дерегі осал, сондықтан иландырмайды.</w:t>
      </w:r>
    </w:p>
    <w:p>
      <w:r>
        <w:t>Асылы, Ахаңның әдеби қисындарын әлемдік әдебиеттанудың біздің</w:t>
        <w:br/>
        <w:t>дәуіріміздегі биік деңгейінен терең таныммен, талғаммен келіп игере</w:t>
        <w:br/>
        <w:t>білуіміз шарт. Айтып отырмыз ғой, Ахаң тек аузын ашса болды, әр сөзін</w:t>
        <w:br/>
        <w:t>ережеге айналдырады. Задында, қиыннан қиыстырушының құлқы сірә,</w:t>
        <w:br/>
        <w:t>осындай болатын шығар.</w:t>
        <w:br/>
        <w:t>Сөздің өнер болатын мәнісін түсіндіре келіп, Ахаң өлең туралы</w:t>
        <w:br/>
        <w:t>қисындарын қалыптастыруға көшеді. Сөйлем сөзден құралса, сөз</w:t>
        <w:br/>
        <w:t>буыннан тұратынын айта келіп, буын ырғақпен екшелетінін дәлелдейді.</w:t>
        <w:br/>
        <w:t>Ырғақтың өмірде де, өнерде де шешуші мәні бар екені баршаға аян. Өлең,</w:t>
        <w:br/>
        <w:t>тіпті, Маяқовскийше айтсақ, ырғақтан туады. Өлең мен қара сөз (поэзия</w:t>
        <w:br/>
        <w:t>мен проза) туралы пікірлер де қилы-қилы, қым-қиғаш қызық. Николай</w:t>
        <w:br/>
        <w:t>Тихонов, мәселен, қара сөз - жаяу кісінің жай жүргені де, өлең жүгіргені</w:t>
        <w:br/>
        <w:t>секілді дейді. Бұлардын бәрі - ой, пікір. Бұлардың бәрі - ойласу, кеңесу</w:t>
        <w:br/>
        <w:t>үшін айтылған.</w:t>
        <w:br/>
        <w:t>Ахаң олай етпейді, ойларын ортаға салып, өзгелермен пікірлесіп</w:t>
        <w:br/>
        <w:t>жатпайды. Бір өзі бірден үзілді-кесілді тұжырым жасайды: «Буын</w:t>
        <w:br/>
        <w:t>ырғағынан өлең ырғағын айыру үшін бұл ырғақты жорғақ деп атаймыз»</w:t>
        <w:br/>
        <w:t>(Шығ., 189-бет). Көріп отырсыз ба, жоқ жерден жорғақ деген термин</w:t>
        <w:br/>
        <w:t>туды. Ізінше «жорғағы келмегенде жорға деуге болмаған сияқты жорғағы</w:t>
        <w:br/>
        <w:t>келмеген өленді өлең деуге болмайды» (Шығ., 190-бет) деп тағы да кесіп</w:t>
        <w:br/>
        <w:t>айтадыда, қисынын қағидаға, қағидасынзаңға айналдырады. Өлеңзаңмен</w:t>
        <w:br/>
        <w:t>жазылмайды, заңға бағынбайды. Бұл даусыз. Десе де өлең теориясына</w:t>
        <w:br/>
        <w:t>Ахаң енгізген «жорғақ» деген ұғымды заңдандыру жолында дауласуға</w:t>
        <w:br/>
        <w:t>әбден болады. Томашевскийдің «өлең туралы ой-тұжырымдардың бәрі</w:t>
        <w:br/>
        <w:t>даулы, сондықтан бәрі қызық дейтіні» осы ғой.</w:t>
        <w:br/>
        <w:t>Бір даусыз шындық: қазіргі қазақ өлеңінің теориясы Ахаңсыз аттап</w:t>
        <w:br/>
        <w:t>баса алмайды. Өлең кестесін айшық деп атаған Ахаң оныңішкі сыры мен</w:t>
        <w:br/>
        <w:t>сыртқы түрін былай түрлеп-түстеп шығады: «Айшықтың әрбір тақтасы</w:t>
        <w:br/>
        <w:t>159</w:t>
        <w:br/>
        <w:t>Мәселен, сымбат өнерін мүсін өнері деп алып жүрміз. Бұл дұрыс. Кескін</w:t>
        <w:br/>
        <w:t>өнерін бейнелеу өнері деп дәлдеңкіреген боламыз. Мұнымыз дұрыс емес</w:t>
        <w:br/>
        <w:t>секілді, бұдан гөрі Ахаңның атауы дол, нық, нығыз. Сондай-ақ, біз бір</w:t>
        <w:br/>
        <w:t>еңбегімізде музыканы саз өнері деп қалып едік, соны әуез әлеміндегілер</w:t>
        <w:br/>
        <w:t>дереу қағып әкетіп, бұл күндерде жаппай, жамырай, музыканы саз өнері,</w:t>
        <w:br/>
        <w:t>музыкантты сазгер деп атап бара жатыр. Мұның өзі Ахаң атауын (әуез</w:t>
        <w:br/>
        <w:t>өнері) жетілдіру болып шыға ма, жоқ па, оны келешек көрсетер.</w:t>
        <w:br/>
        <w:t>Қалай болғанда да, әйтеуір, осы түрлендірулердің бәрі әдебиеттануды,</w:t>
        <w:br/>
        <w:t>Әуезовше айтқанда, «Ахаң түрлеген» түрлер болғандықтан түрлендіріп</w:t>
        <w:br/>
        <w:t>жатыр. Бұл ретте де Байтұрсынов бар бастаманың басы (начало всех</w:t>
        <w:br/>
        <w:t>начал) болып қалады, қала береді.</w:t>
        <w:br/>
        <w:t>Ахаң енді әлгіндей Өнердің өзі белгілеген бес түрінің ішінен Сөз</w:t>
        <w:br/>
        <w:t>өнерін (әдебиетті) бөліп алады да, одан әрі тек қана осы өнердің қадір-</w:t>
        <w:br/>
        <w:t>қасиетін, сыр-сипатын, болмыс-бітімін таратып талдауға, дәлелдеуге</w:t>
        <w:br/>
        <w:t>көшеді. Сөз өнерін басқа бар өнердің басына қояды: «Өнердің ең</w:t>
        <w:br/>
        <w:t>алды - сөз өнері деп саналады. «Өнер алды - қызыл тіл» деген қазақ</w:t>
        <w:br/>
        <w:t>мақалы бар. Мұны қазақ сөз баққан, сөз күйттеген халық болып, сөз</w:t>
        <w:br/>
        <w:t>қадірін білгендіктен айтқан. Алдыңғы өнердің бәрінің де қызметін шама</w:t>
        <w:br/>
        <w:t>қадарынша сөз өнері атқара алады. Қандай сәулетті сарайлар болсын,</w:t>
        <w:br/>
        <w:t>қандай сымбатты я кескінді сүгіреттер болсын, қандай әдемі ән-күй</w:t>
        <w:br/>
        <w:t>болсын сөзбен сөйлеп, сүгіреттеп көрсетуге, танытуға болады. Бұл өзге</w:t>
        <w:br/>
        <w:t>өнердің қолынан келмейді» (Шығармалары, 138-бет).</w:t>
        <w:br/>
        <w:t>Әдебиет теориясын түгелімен қазақ ұғымына лайықтап осылай</w:t>
      </w:r>
    </w:p>
    <w:p>
      <w:r>
        <w:t>бастаған Ахаң енді өзінің осы қисындарын қағидаға айналдыра,</w:t>
        <w:br/>
        <w:t>орнықтыру үшін Абайдың әйелді сымбаттауын («Қақтаған ақ күмістей</w:t>
        <w:br/>
        <w:t>кең мандайлы»), күзгі күнді сүгіреттеуін («Сүр бұлт түсі суық қаптайды</w:t>
        <w:br/>
        <w:t>аспан»),әнмен күйді сөзбен сипаттап-танытуын («Көңіл құсы құйқылжыр</w:t>
        <w:br/>
        <w:t>шартарапқа»), Мағжанның толқынды кескіндеуін («Толқыннан толқын</w:t>
        <w:br/>
        <w:t>туады, толқынды толқын қуады») мысалға келтіріп, қолма-қол және</w:t>
        <w:br/>
        <w:t>жан-жақты дәлелдеп шығады. Бұлар сонда ауызбен айтылған сөз ғана</w:t>
        <w:br/>
        <w:t>емес, сөзбен салынған сурет болады да, оқырман оларды құлақпен естіп</w:t>
        <w:br/>
        <w:t>қана қоймай, көзбен көріп, қолмен ұстағандай әсерленеді, түсініп қана</w:t>
        <w:br/>
        <w:t>қоймай, түйсінеді.</w:t>
        <w:br/>
        <w:t>Ахаңның әдеби қисындары осылай нақты ғана емес, затты сипатқа</w:t>
        <w:br/>
        <w:t>көшеді. Сонда «толқыннан толқын туады, толқынды толқын қуады» деп</w:t>
        <w:br/>
        <w:t>Мағжан айтқандай, шын мәніндегі ғұлама ғалымның ой-толғанысқа</w:t>
        <w:br/>
        <w:t>толы эстетикалық талғамы мен танымынан осындай нақты да затты</w:t>
        <w:br/>
        <w:t>әдеби қисын туады да, ол дәлел мен дерекке негізделген нағыз ғылымға</w:t>
        <w:br/>
        <w:t>айналады. Олай болса, Ахмет Байтұрсынов - біздің әсемдік әлемімізде</w:t>
        <w:br/>
        <w:t>бірыңғай әдеби ұғым қалыптастырушы ғана емес, әдебиет ғылымын</w:t>
        <w:br/>
        <w:t>туғызушы да. Ахаңның қазақ әдебиеттануындағы айрықша орны осылай</w:t>
        <w:br/>
        <w:t>бағалануға тиіс.</w:t>
        <w:br/>
        <w:t>Ахаң әдебиетті яки сөз өнерін, шығарма сөзді яки әдеби туындыны</w:t>
        <w:br/>
        <w:t>155</w:t>
        <w:br/>
        <w:t>Осындай қайталанбас қабілет пен таланг арқасында Халел</w:t>
        <w:br/>
        <w:t>Досмұхамедұлы және басқа нағыз зиялылар халқымыздың Ояну дәуірін</w:t>
        <w:br/>
        <w:t>бастап, Қазақ елінің егемендігі жолында жанқиярлық еңбек етіп, ерен</w:t>
        <w:br/>
        <w:t>ерліктер жасады. Азат Қазақ мемлекетінің ХХ ғасырдың аяғындағы</w:t>
        <w:br/>
        <w:t>қазіргі тағдырын сол кездің өзінде ХХ ғасырдың басында армандап, алға</w:t>
        <w:br/>
        <w:t>адымдады.</w:t>
        <w:br/>
        <w:t>Ал елдің, егемендігі мен ұлт азаттығының негіздеріне негіз боп</w:t>
        <w:br/>
        <w:t>қаланатын сол ұлттың ана тілі мен әдебиеті екенін кеуделеріне күллі</w:t>
        <w:br/>
        <w:t>діріл-имандай ұялатқан ұлы санаткерлер өздері шыққан парасат биігінен</w:t>
        <w:br/>
        <w:t>тағы бір саты жоғарылап, жаппай тіл мен әдебиет проблемаларын</w:t>
        <w:br/>
        <w:t>мәңгілік күн тәртібіне қойды. Халел Досмұхамедұлының бұл тұрғыдағы</w:t>
        <w:br/>
        <w:t>тұлғалылығын көріп-біліп, тауып-танысаңыз.. О, бұл тіпті ғажап</w:t>
        <w:br/>
        <w:t>Ғалымның ғұламалығы осы салада тағы да асқақтап көрінеді.</w:t>
        <w:br/>
        <w:t>Бір емес, он академия бітіріп, он жерден ғалым болсын, қайтейік,</w:t>
        <w:br/>
        <w:t>сайып келгенде Х. Досмұхамедұлының бар мамандығы бір ғана медицина</w:t>
        <w:br/>
        <w:t>емес пе?!</w:t>
        <w:br/>
        <w:t>Жоқ, енді осы медигіңіз өзінің ана тіліндегі сингармонизм туралы</w:t>
        <w:br/>
        <w:t>тамаша зерттеу еңбегін жазады. Бұл қазақ тілінің Конституциясы яки</w:t>
        <w:br/>
        <w:t>негізгі Заңы туралы зерттеу. Қазақ, ел болам десең тілінді сақта! деген</w:t>
        <w:br/>
        <w:t>өсиет осы еңбектің әр қайырымынан таң самалындай тап-таза леппен</w:t>
        <w:br/>
        <w:t>есіп тұр.</w:t>
        <w:br/>
        <w:t>Аксиома: ұлтты құрту керек болса, оның ана тілін құрту керек. Ал,</w:t>
        <w:br/>
        <w:t>біздің ана тіліміз бүгінде біздің мемлекет тіліне айналса да, тағдыры әлі</w:t>
        <w:br/>
        <w:t>талқыда екенін бәріміз білеміз. Демек, Халел Досмүхамедұлының бізге</w:t>
        <w:br/>
        <w:t>өсиет етіп қалдырған «Қазақ-қырғыз тіліндегі сингармонизм заңының»</w:t>
        <w:br/>
        <w:t>маңызы бұл күндерде де қаз-қалпында тұрған зерделі зерттеу екенін</w:t>
        <w:br/>
        <w:t>түсінген үстіне түсіне түсу үшін оны талдап жатпай-ақ, күні кеше</w:t>
        <w:br/>
        <w:t>арамыздан кетіп бара жатып, дәл осы тақырыпта жазып қалдырған аса</w:t>
        <w:br/>
        <w:t>талантты ақынымыз Сағи Жиенбаевтың «Ана тілім» деген өлеңін оқысақ</w:t>
        <w:br/>
        <w:t>деймін:</w:t>
        <w:br/>
        <w:t>«Ардағым-ай, бағың да ашылмады-ау,</w:t>
      </w:r>
    </w:p>
    <w:p>
      <w:r>
        <w:t>Ашылмады-ау, дауың да басылмады-ау...</w:t>
        <w:br/>
        <w:t>«Жырынды қүрт!» дегенді естіп едік,</w:t>
        <w:br/>
        <w:t>«Тіліңді құрт!» дегені - басынғаны-ау.</w:t>
        <w:br/>
        <w:t>Кім ойлаған болар деп бұлай заман,</w:t>
        <w:br/>
        <w:t>Тұнығыңды қай кәпір, ылайлаған?</w:t>
        <w:br/>
        <w:t>Ел додаға түскенін көріп едік,</w:t>
        <w:br/>
        <w:t>Сен додаға түсер деп кім ойлаған?!</w:t>
        <w:br/>
        <w:t>Ақсүт беріп өсірген балаң - анау.</w:t>
        <w:br/>
        <w:t>Арқа сүйер ақсақал данаң- анау...</w:t>
        <w:br/>
        <w:t>Шыңыраудың түбінен аласұрып,</w:t>
        <w:br/>
        <w:t>164</w:t>
        <w:br/>
        <w:t>істейтін ой еңбегіне көшіру: «Қазақ» газетінің 1914 жылғы 60, 62, 63-</w:t>
        <w:br/>
        <w:t>ші нөмірлерінде жарияланған «Жұқпалы аурулар» деген мақаласынан</w:t>
        <w:br/>
        <w:t>бастап, 1925 жылғы «Оқушылардың саулығын сақтау» бағдарламасына</w:t>
        <w:br/>
        <w:t>дейін, одан 1927 жылы Қызылорда-Мәскеуде жеке кітап боп шыққан</w:t>
        <w:br/>
        <w:t>«Адамның тән тіршілігі» атты трактатына келіп тоғысатын, жай дәрігер</w:t>
        <w:br/>
        <w:t>емес, шын мәніндегі оқымысты доктордың ерен еңбектері...</w:t>
        <w:br/>
        <w:t>Бұл тұста ол күллі Қазақ сахарасы таныған санаткер, сөйлесе шешен,</w:t>
        <w:br/>
        <w:t>ойласа көсем қайраткер еді. Ендігі қимыл-әрекеттері ел үшін, Қазақ</w:t>
        <w:br/>
        <w:t>елінің еркіндігі, азаттығы, бодандығы емес, бостандығы үшін күрес:</w:t>
        <w:br/>
        <w:t>1917 жылғы 5-13 желтоқсанда арнайы шақырумен Орынборға барып,</w:t>
        <w:br/>
        <w:t>Бүкіл қазақ-қырғыз сьезіне қатысады да, Алашорда өкіметін құрысады.</w:t>
        <w:br/>
        <w:t>1918 жылы Мәскеуге барып, Ленин мен Сталиннің қабылдауында</w:t>
        <w:br/>
        <w:t>болады. Екеуімен терезесін тең ұстап, ұзақ сөйлеседі: елінің егемендігін</w:t>
        <w:br/>
        <w:t>Түркістан автономиясының кезек күттірмес зәру мәселелерін ақылдасып,</w:t>
        <w:br/>
        <w:t>дұрыстап шешіп алмақ еді, бұл үміт ақталмайды.</w:t>
        <w:br/>
        <w:t>Халағаң бірақ қайыспайды: терең білімін, биік мәдениетін, кең</w:t>
        <w:br/>
        <w:t>көлемді мақсат-мүддесін туған елінің игілігіне жұмсап, үркердей қазақ</w:t>
        <w:br/>
        <w:t>зиялыларының санатында елін, Мұхаң айтқандай, «соңынан ертіп», алға</w:t>
        <w:br/>
        <w:t>бастай береді. Осы жолда 1920 жылдан былай қарай Ташкентте халық</w:t>
        <w:br/>
        <w:t>ағарту институтында ұстаз, оған қоса Азия университеті дәрігерлік</w:t>
        <w:br/>
        <w:t>факультетінің ауруханасында ординатор, 1923 жылы Түркістан</w:t>
        <w:br/>
        <w:t>республикасы ғылыми кеңесінің төрағасы, мемлекеттік ғылыми</w:t>
        <w:br/>
        <w:t>баспаның бөлім меңгерушісі...</w:t>
        <w:br/>
        <w:t>Феномен - бұл ерекше құбылыс, біртуар творчестволық тұлғаның</w:t>
        <w:br/>
        <w:t>қайталанбас кескін-келбеті, болмыс-бітімі. Х.Досмұхамедұлының ендігі</w:t>
        <w:br/>
        <w:t>өмірі осының куәсі. Мамандығы - дәрігер, ал керемет кең құлашына</w:t>
        <w:br/>
        <w:t>- адамдық, азаматтық, ғалымдық, ағартушы-ұстаздық, ойшылдық,</w:t>
        <w:br/>
        <w:t>қаламгерлік, онда да тіпті ақындық ауқымына қараңыз. 1924 жылы Ресей</w:t>
        <w:br/>
        <w:t>академиясының Орталық өлкетану бюросына корреспондент-мүше,</w:t>
        <w:br/>
        <w:t>Қазақ пединститутында проректор (1926), 1929 жылы педуниверситеттің</w:t>
        <w:br/>
        <w:t>проректоры, 1927 жылдан доцент, 1929 жылы профессор. Халел</w:t>
        <w:br/>
        <w:t>Досмұхамедұлы енді «өлеңді жырға аударып» дегендей, қолындағы</w:t>
        <w:br/>
        <w:t>скальпелін бірауық қаламға ауыстырып, өзінің сара да дана, сардар</w:t>
        <w:br/>
        <w:t>достары - Ахмет Байтұрсынов, Мағжан Жұмабаев, Жүсіпбек Аймауытов,</w:t>
        <w:br/>
        <w:t>Мұхтар Әуезовтермен бірге қазақтардың парасат әлеміне маңып-</w:t>
        <w:br/>
        <w:t>парлап, самғай ұшып кете барады. Бесеуі бес оқулық жазады. Лингвист</w:t>
        <w:br/>
        <w:t>А.Байтұрсынов «Әдебиет танытқыш», дәрігер Х.Досмұхамедұлы</w:t>
        <w:br/>
        <w:t>«Табиғаттану», жазушы М.Әуезов «Әдебиет тарихы», ал қалған екеуінікі</w:t>
        <w:br/>
        <w:t>тіпті қызық: ақын М.Жұмабаев «Педагогика», әдебиетші Ж.Аймауытов</w:t>
        <w:br/>
        <w:t>«Психология» оқулықтарын жазып, бастырады. Мұндай сегіз қырлылық</w:t>
        <w:br/>
        <w:t>соңына елін ерткен қазақ зиялыларының айта қалғандай әмбебаптығы,</w:t>
        <w:br/>
        <w:t>асқан таланты еді. Міне, Халағаң осындай оқымыстылар санатынан</w:t>
        <w:br/>
        <w:t>болатын.</w:t>
        <w:br/>
        <w:t>163</w:t>
      </w:r>
    </w:p>
    <w:p>
      <w:r>
        <w:t>П</w:t>
        <w:br/>
        <w:t>Образдың қазақшасы - көркем бейне. Бұл- кеңірек ұғым. Біз осыған</w:t>
        <w:br/>
        <w:t>қарай келе жатырмыз және кейін бұл мәселеге жеке тоқталамыз. Одан</w:t>
        <w:br/>
        <w:t>бұрын образ деген терминнің мына бір қырын біліп алу шарт.</w:t>
        <w:br/>
        <w:t>Ең қарапайым мағынасында образ - суретті сөз.</w:t>
        <w:br/>
        <w:t>Күлімсіреп аспан түр,</w:t>
        <w:br/>
        <w:t>Жерге ойлантып әр нені.</w:t>
        <w:br/>
        <w:t>(Абай)</w:t>
        <w:br/>
        <w:t>Осы жолдарды оқығанда біздің маңымызда әдеттегі жансыз табиғат</w:t>
        <w:br/>
        <w:t>емес, әлдебір тіршілік тыныстап, көз алдымызға кәдімгідей қимыл,</w:t>
        <w:br/>
        <w:t>құбылыс елестеп кетеді. Аспан жай тұрған жоқ, езу тартып, «күлімсіреп»</w:t>
        <w:br/>
        <w:t>тұр. Жер жай жатқан жоқ, әлгі бір жадырап, жайнап күлген аспанның</w:t>
        <w:br/>
        <w:t>қылығына елтіп, бір түрлі «ойланып» жатыр. Осыныңбәрін біз көзімізбен</w:t>
        <w:br/>
        <w:t>көріп, көкірегімізбен сезінетін секілдіміз.</w:t>
        <w:br/>
        <w:t>Аспан күлімсіреп тұр дегенде Абай, әрине, аспанның ашық, нұрлы</w:t>
        <w:br/>
        <w:t>екенінайтыпотыр. Бірақ, аспан ашықдегенсөздіңәсері аспан күлімсіреп</w:t>
        <w:br/>
        <w:t>тұр дегендей болмас еді. Өйткені алдыңғысы әншейін хабар, ауызекі</w:t>
        <w:br/>
        <w:t>айтыла салған сөз ғана да, соңғысы - сөзбен салынған сурет. Бұл әрі</w:t>
        <w:br/>
        <w:t>нақты, әрі затты. Бұл - бедерлі бейне, көркем образ. Сөз зергерлері</w:t>
        <w:br/>
        <w:t>көркем сөз арқылы бұлайша өрнек төгіп, айшық жасамаса, әдеби</w:t>
        <w:br/>
        <w:t>шығарма да тумас еді. Бұл ретте образ тіпті тар мағынасының өзінде</w:t>
        <w:br/>
        <w:t>әдеби тілдің жалпы сөйлеу тілімізден, сондай-ақ көркем әдебиеттің</w:t>
        <w:br/>
        <w:t>жалпы «әдебиет» атаулыдан айырмашылығын да, артықшылығын да</w:t>
        <w:br/>
        <w:t>қоса танытып түр.</w:t>
        <w:br/>
        <w:t>Әдеби шығарма, оның ішінде өлең арқылы жасалған көркем бейне</w:t>
        <w:br/>
        <w:t>болмаса, мысалы, даланың селеуі, шеңгелі мен шиі дәл мынадай тірлікке,</w:t>
        <w:br/>
        <w:t>әрекетке ие бола алмас еді:</w:t>
        <w:br/>
        <w:t>Елсіз жер... еңіреген інгенде күй,</w:t>
        <w:br/>
        <w:t>Селеулер жел оятқан билеген би.</w:t>
        <w:br/>
        <w:t>Аулақта қорқақ қоян зар тыңдаған,</w:t>
        <w:br/>
        <w:t>Тұқырып қала берген шеңгел мен ши.</w:t>
        <w:br/>
        <w:t>(.Жансүгіров)</w:t>
        <w:br/>
        <w:t>Жансыз табиғатқа жан бітірген ғаламат сурет! Кең дала күйге толы.</w:t>
        <w:br/>
        <w:t>«Еңіреген інгеннің» қасіретін, «зар тындаған қоянның» қайғысын өз</w:t>
        <w:br/>
        <w:t>алдына қойғанда, өлі ұйқыдан елгезек «жел оятқан селеудің биін», әрі</w:t>
        <w:br/>
        <w:t>назға, сазға елтіп, әрі ойға, мұңға батып, тым-тырыс «тұқырып қалған</w:t>
        <w:br/>
        <w:t>шеңгел мен шидің» күйін қараңыз...</w:t>
        <w:br/>
        <w:t>168</w:t>
        <w:br/>
        <w:t>содержание» (Қазақ халық әдебиеті) деген кітап жазып бастырады.</w:t>
        <w:br/>
        <w:t>Сөз өнері туралы тек осы кітабынан басқа еш нәрсе жазбаса да дәрігер</w:t>
        <w:br/>
        <w:t>Досмұхамедұлы аса білгір әдебиет зерттеушісі ретінде тарихта қалған</w:t>
        <w:br/>
        <w:t>болар еді. Өйткені бұл кітап - қазақ әдебиетінің тегі (генезисі), қайнар</w:t>
        <w:br/>
        <w:t>көзі жайында Халекең «ашқан Америка». Мұның эпостан хиссаға дейін</w:t>
        <w:br/>
        <w:t>жіпке тізілген 46 түрлі жанрлық классификациясының өзі мәңгілік</w:t>
        <w:br/>
        <w:t>маңызын жоймайтын, құнын кемітпейтін әдеби-эстетикалық қисын. Ал,</w:t>
        <w:br/>
        <w:t>ғұлама ғалым мұнымен де тынбайды: «Аламан» деген жинақ, «Исатай-</w:t>
        <w:br/>
        <w:t>Махамбет» деген тағы бір кітап бастырып шығарады. Соңғы кітапқа</w:t>
      </w:r>
    </w:p>
    <w:p>
      <w:r>
        <w:t>алғысөз әрі кіріспе ретінде жазған «Тайманұлы Исатайдың қозғалысы</w:t>
        <w:br/>
        <w:t>турасында қысқаша мағлұмат» дейтін қысқа емес, ұзын зерттеуі - әдеби-</w:t>
        <w:br/>
        <w:t>шығармашылық еңбектерінің шыңы. Бұл кітап Махамбет жырлары мен</w:t>
        <w:br/>
        <w:t>Ығылман Шөрековтің атақты «Исатай-Махамбет» дастанының тұңғыш</w:t>
        <w:br/>
        <w:t>басылымы ғана емес, Махамбеттанудың басы болып табылады. Демек,</w:t>
        <w:br/>
        <w:t>қазақ әдебиеттануының арналы бір ғылыми саласын қалыптастырған</w:t>
        <w:br/>
        <w:t>тағы да Халел Досмұхамедұлы деуіміз шарт!..</w:t>
        <w:br/>
        <w:t>СӨЗБЕН СОМДАЛҒАН ТҰЛҒА</w:t>
        <w:br/>
        <w:t>Әдебиет туралы жалпы түсініктердің бәрінің келіп құйылар арнасы,</w:t>
        <w:br/>
        <w:t>әдебиет туралы ғылымның ең басты және өзекті мәселесі - образ және</w:t>
        <w:br/>
        <w:t>образдылық. Бұл мәселені дұрыс таратып түсіну үшін, әуелі, әдебиеттің</w:t>
        <w:br/>
        <w:t>обьектісі - өмір болғанда, предметі - адам екенін ескеруіміз керек.</w:t>
        <w:br/>
        <w:t>Баяғы Аристотель заманынан күні бүгінге дейін адамнан тыс,</w:t>
        <w:br/>
        <w:t>адам өмірінен тыс ешқандай сөз өнерінің де, өнер туындысының да</w:t>
        <w:br/>
        <w:t>болмайтыны дәлелденген үстіне дәлелденіп келе жатыр. Әдебиеттің</w:t>
        <w:br/>
        <w:t>обьектісі предмет арқылы яки сөз өнеріндегі өмір шындығы тек адам</w:t>
        <w:br/>
        <w:t>арқылы, адам образы арқылы ғана көркем жинақтау дәрежесіне көтеріле</w:t>
        <w:br/>
        <w:t>алады.</w:t>
        <w:br/>
        <w:t>Кітап немесе симфония не туралы жазылған? Сурет немесе</w:t>
        <w:br/>
        <w:t>скульптура не туралы салынған?.. Қандай сұрақ болсын, жауап біреу-</w:t>
        <w:br/>
        <w:t>ақ: адам туралы, адамның әсемдігі мен асылдығы жөнінде, адам</w:t>
        <w:br/>
        <w:t>рухының керемет күші мен қасиеті жайлы... Өнер туындысының</w:t>
        <w:br/>
        <w:t>бәріне ортақ мазмүн - адамның ойы, арманы, құштарлығы, мұраты;</w:t>
        <w:br/>
        <w:t>өнер туындысының қандай түрі болсын, әрқайсысы өз тілінде өмірдегі,</w:t>
        <w:br/>
        <w:t>қоғамдағы адам тіршілігінің мәні мен мағынасын ғана баяндап жатады.</w:t>
        <w:br/>
        <w:t>Кез келген әдеби шығарманың бетін ашсақ болғаны, іздеп табарымыз,</w:t>
        <w:br/>
        <w:t>тауып толғанарымыз - адам тағдыры, адамгершілік сыры. Көне дүние</w:t>
        <w:br/>
        <w:t>кербезі Милос Венерасынан осы күнгі асбтракционистердің кескін-</w:t>
        <w:br/>
        <w:t>келбеттен ада мүскін мүсінсымақтарына дейінгі айтыс пен тартыс бір-ақ</w:t>
        <w:br/>
        <w:t>нәрсе өнердегі адам, адамгершілік төңірегінде ғана.</w:t>
        <w:br/>
        <w:t>166</w:t>
        <w:br/>
        <w:t>табиғатын елемейтін болсақ, онда нағыз сыншыл талдаудың орнына,</w:t>
        <w:br/>
        <w:t>сөзсіз) жалпы пайымдауларға» ұрынамыз. Бұлайша жалпылама</w:t>
        <w:br/>
        <w:t>пайымдасақ, «шынында да, Онегин мен Печориннің әлеуметтік-</w:t>
        <w:br/>
        <w:t>таптық «мәні» бір сияқты, бірақ олардың әрқайсысын біз өзіне тән</w:t>
        <w:br/>
        <w:t>құштарлықтары, өзіне тән тағдыры тағысын тағылары бар айрықша</w:t>
        <w:br/>
        <w:t>адамдар ретінде қабылдаймыз»? Сондықтан болса керек Пушкиннің</w:t>
        <w:br/>
        <w:t>замандастары оның Онегинін «белгілі бір әлеуметтік күштің мәнінің</w:t>
        <w:br/>
        <w:t>жиынтығы» деп қараған жоқ, сол кездегі дворян жастарының тірі өкілі</w:t>
        <w:br/>
        <w:t>іспетті типтік тұлға деп таныды. Онегиннің «өз басым, - деп жазды</w:t>
        <w:br/>
        <w:t>Бестужев Пушкинге, - өңімде мыңын көрдім»,</w:t>
        <w:br/>
        <w:t>Әр жазушының творчестволық лабораториясын зерттеген адам оның</w:t>
        <w:br/>
        <w:t>өмір шындығын көркем жинақтау яки әдеби бейнелерді типтендіру</w:t>
        <w:br/>
        <w:t>әрекеті, көбіне әр типке прототип табудан басталғанын байқар еді.</w:t>
        <w:br/>
        <w:t>М.Әуезов эпопеясының әр типінің өмірде моделі-прототипі болған.</w:t>
        <w:br/>
        <w:t>С.Мұқановтың Амантайының түп төркіні Амангелдіде жатса, Балуан</w:t>
        <w:br/>
        <w:t>Шолағы - Балуан Шолақтан, Шоқаны - Шоқаннан, Сәкені - Сәкеннен</w:t>
        <w:br/>
        <w:t>туды. Ғ.Мүсіреповтің Ақаны мен Қайрошы да солай. Ал Х.Есенжанов</w:t>
        <w:br/>
        <w:t>трилогиясындағы типтер ше?! Бәрінің негізінде прототип жатыр.</w:t>
        <w:br/>
        <w:t>Задында, прототип реалистік шығармалардағы көркем бейнелерді</w:t>
        <w:br/>
        <w:t>нанымды етудің, шындықты шынайылаудың құралы секілді.</w:t>
        <w:br/>
        <w:t>Шындық құбылыстарды типтендіре жинақтау арқылы суреткер</w:t>
        <w:br/>
        <w:t>болашақ образдың немесе типтің жалпы бітімін, тұлғасын</w:t>
      </w:r>
    </w:p>
    <w:p>
      <w:r>
        <w:t>қалыптастырумен қатар оның ішкі ерекшелігін ашып, мінезін даралайды.</w:t>
        <w:br/>
        <w:t>Әрбір әдеби тұлғаны өз ортасынан адам ретінде бөлек, оқшау танытып</w:t>
        <w:br/>
        <w:t>тұратын, оның тек өзіне ғана тән, өзгелерде жоқ және қайталанбайтын</w:t>
        <w:br/>
        <w:t>психикалық ерекшеліктері болуы шарт. Суреткердің өмір шындығын</w:t>
        <w:br/>
        <w:t>жинақтау әрекеті әрқашан оның адам мінезін даралау әрекетімен ұласып,</w:t>
        <w:br/>
        <w:t>ұштасып жату себебі де сондықтан деп білу керек.</w:t>
        <w:br/>
        <w:t>Мінез деген не? Мінез - адамның ішкі болмысы, белгілі қоғамдық</w:t>
        <w:br/>
        <w:t>жағдай қалыптастырған қоғамдық құлқы, барлық, психологиялық</w:t>
        <w:br/>
        <w:t>ерекшеліктерінің жиынтығы.</w:t>
        <w:br/>
        <w:t>ІҮ</w:t>
        <w:br/>
        <w:t>Көркем бейне яки әдеби қаһарман дейік я болмаса шығарма геройы</w:t>
        <w:br/>
        <w:t>не кейіпкері немесе персонажы дейік, бәрібір, осылардың бәрі бір-ақ</w:t>
        <w:br/>
        <w:t>ұғым - образ. Бейнелеу - образдылық болса, бейне - образ. Әдебиеттегі</w:t>
        <w:br/>
        <w:t>адам, сөздегі сурет, шығармада өмір шындығын жинақтау, адам мінезін</w:t>
        <w:br/>
        <w:t>даралау, сайып келгенде, осылардыц бәрінің сарқып құяр сағасы біреу,</w:t>
        <w:br/>
        <w:t>“2 Әдебиет пен өнердегі типтілік туралы мәселе жайында. «Қазақ әдебиеті» газеті, 1956. Хе 3.</w:t>
        <w:br/>
        <w:t>4 Бестужев А.А. - Мартинский. Соч., в двух томах. М.. ГИХЛ, 1958. т. 2. стр. 627.</w:t>
        <w:br/>
        <w:t>171</w:t>
        <w:br/>
        <w:t>Адам тағдыры - жазушы үшін шығарма арқауы ғана емес,</w:t>
        <w:br/>
        <w:t>өмірді танудың өзгеше тәсілі де: өмірде көрген тірі адамдар туралы,</w:t>
        <w:br/>
        <w:t>олардың хал-күйі, кескін-кейпі туралы тебірене, толғана ойланудан</w:t>
        <w:br/>
        <w:t>көбіне суреткердің сол адамдар өмір сүрген қоғам туралы көзқарасы</w:t>
        <w:br/>
        <w:t>қалыптасады, нәтижесінде сол қоғамдық шындықты көркем жинақтау</w:t>
        <w:br/>
        <w:t>мақсатынағы творчестволық әрекеті басталып кетеді.</w:t>
        <w:br/>
        <w:t>Демек, әдебиеттің предметі - адам дегенде, әңгіме дайын әдеби</w:t>
        <w:br/>
        <w:t>қаһарман жөнінде ғана емес, қаламгердің сол қаһарманды жасау үстіндегі</w:t>
        <w:br/>
        <w:t>барлық творчестволық әрекетінің ойы-қыры, қия-қалтарысы туралы</w:t>
        <w:br/>
        <w:t>болуға тиіс.</w:t>
        <w:br/>
        <w:t>Белгілі бір дәуірлік шындықтан көркем шығарма туғызу үшін,</w:t>
        <w:br/>
        <w:t>бәрінен бұрын материал керек. Материал табудың суреткерлік тәсілі -</w:t>
        <w:br/>
        <w:t>сол дәуірдегі адам тағдырын қазу, қопару, «тірі құжаттарды» зерттеу.</w:t>
        <w:br/>
        <w:t>М.Әуезовтің «Абай» эпопеясына материал жинау тәсілі айта қалғандай:</w:t>
        <w:br/>
        <w:t>«Әлдеқашан бел асып кеткен керуеннің айдаладағы жұртына кешігіп</w:t>
        <w:br/>
        <w:t>жеткен жүргінші сөніп қалған от орнынан болмашы жылтыраған бір</w:t>
        <w:br/>
        <w:t>қызғылт шоқ тауып алып, оны демімен үрлеп тұтатпақ болды десек,</w:t>
        <w:br/>
        <w:t>романға материал жинаған менің халім де дәл сол әрекет сияқты еді. Мен</w:t>
        <w:br/>
        <w:t>қарт адамдардың көмескі жадында ұмыт болған көп нәрселерді қайта</w:t>
        <w:br/>
        <w:t>ойлатып, айтқызып алдым. Алпыстағы Әйгерімнің әжімді бетіне қарап,</w:t>
        <w:br/>
        <w:t>оның бір кезде Абайды тұтқындаған жас шырайлы ғажап сұлу жүзін</w:t>
        <w:br/>
        <w:t>«қалпына келтіруім» де әлгідей еді»,</w:t>
        <w:br/>
        <w:t>Өмірмен осылайша қоян-қолтық келген жағдайда ғана суреткердің</w:t>
        <w:br/>
        <w:t>творчестволық фантазиясы қимылға көшеді, қозғалысқа түседі. Дәл</w:t>
        <w:br/>
        <w:t>осы арада біз әдебиеттің предметі маңындағы авторлық айрықша әсем</w:t>
        <w:br/>
        <w:t>әрекетке, дәлірек айтқанда, әдебиеттегі адам бейнесін жасаудың шешуші</w:t>
        <w:br/>
        <w:t>шарты - ойдан шығару (вымысел) мәселесіне кезігеміз.</w:t>
        <w:br/>
        <w:t>Ойдан шығару - образға барар жол; суреткердің өмірде көрген-</w:t>
        <w:br/>
        <w:t>білгенін ойша өңдеу, қорыту, жинақтаудың тәсілі. Ойдан шығару жоқ</w:t>
        <w:br/>
        <w:t>жерде әдебиеттегі адам туралы мүлде ұғым болмайды. Ойдан шығару</w:t>
        <w:br/>
        <w:t>арқылы суреткер болашақ көркем образдың эскизін алдымен өзі ойша</w:t>
        <w:br/>
        <w:t>жасап, көз алдына ойша елестетіп алады. Суреткердің өз ойында нақты</w:t>
        <w:br/>
        <w:t>түрде мүсінделмеген, суреткердің көз алдына затты түрде елес бермеген</w:t>
      </w:r>
    </w:p>
    <w:p>
      <w:r>
        <w:t>бейне оның шығармасында тірі қаһарманға айналуы мүмкін емес. Бұл</w:t>
        <w:br/>
        <w:t>ретте, көркем талант дегеннің айрықша құпиясы мен күші суреткердің</w:t>
        <w:br/>
        <w:t>өзі жасамақ болған көркем бейненің кескін-кейпін, түр-тұлғасын өзінше</w:t>
        <w:br/>
        <w:t>көре білу қабілетіне, осыған орай қиял құпиясына, ойдан шығара білу</w:t>
        <w:br/>
        <w:t>күшіне байланысты.</w:t>
        <w:br/>
        <w:t>3% Әуезов М. «Абай» романының жазылу жайынан. «Әдебиет және искусство», 1955. Хе 3, 95-</w:t>
        <w:br/>
        <w:t>бет (мақаланы кезінде автордың құптауымен орысшадан ықшамдап аударған - біз- З.Қ.)</w:t>
        <w:br/>
        <w:t>167</w:t>
        <w:br/>
        <w:t>ІШ</w:t>
        <w:br/>
        <w:t>Әдебиетте адам бейнесін жасаудың амалы алуан түрлі. Ол сөздегі</w:t>
        <w:br/>
        <w:t>суретпен ғана бітпейді, көркем бейне жасауға қажет өмірлік материалды</w:t>
        <w:br/>
        <w:t>жинақтаудан әдеби тұлғаны даралауға дейін барады.</w:t>
        <w:br/>
        <w:t>Шындықты көркем жинақтау жайлы әр тарап пікірлер бар. Жинақтау</w:t>
        <w:br/>
        <w:t>дегеннің өзі - әдеби тип жасау әрекеті. Ал типтендіру турасындағы</w:t>
        <w:br/>
        <w:t>пікірлер тіпті қым-қиғаш. Әдебиет пенөнердегітимтілік дегенді біреулер</w:t>
        <w:br/>
        <w:t>жеке-дара проблема етіп бөліп әкетіп те көрді; оның маңында өз алдына</w:t>
        <w:br/>
        <w:t>бөлек қисын қалыптастырмақ болып, қай-қайдағы қасаң қағидаларды</w:t>
        <w:br/>
        <w:t>тізеге сап иіп те көрді. Олар, айталық, «типтілік дегенді белгілі бір</w:t>
        <w:br/>
        <w:t>әлеуметтік тарихи құбылыстардың мәніне әкеліп соғатын, реалистік</w:t>
        <w:br/>
        <w:t>өнердегі партиялылықты көрсетудің негізгі сферасы деп белгілейтін,</w:t>
        <w:br/>
        <w:t>типтілік проблемасы дегеніміз - әрқашан да саяси проблема, сондықтан</w:t>
        <w:br/>
        <w:t>көркемдік образды саналы түрде әсірелеу ғана оның типтілігін неғұрлым</w:t>
        <w:br/>
        <w:t>толық ашып, айқындай түседі деген формуланы»”! қолдан жасап, әдеби</w:t>
        <w:br/>
        <w:t>жұртшылыққа әлдебір жаңылтпаштар ұсынды. Дұрысында, бұл секілді</w:t>
        <w:br/>
        <w:t>тым жасанды «қисын» құрастырудың қажеті жоқ еді. Типтендіру деген</w:t>
        <w:br/>
        <w:t>суреткердің іс жүзінде өмір шындығын өз дүние- танымы тұрғысынан</w:t>
        <w:br/>
        <w:t>белгілі бір уақыт пен кеңістікке, әлеуметтік орта мен дәуірге сай</w:t>
        <w:br/>
        <w:t>талғап-тануы, таңдап іріктеуі және жинақтауы, сол арқылы өзі жасап</w:t>
        <w:br/>
        <w:t>отырған көркем бейнені сомдауы, тұлғаландыруы, даралауы болып</w:t>
        <w:br/>
        <w:t>табылады. Мұның өзі, сайып келгенде, әдебиетшінің әдеттегі әрекеті</w:t>
        <w:br/>
        <w:t>яки творчестволық процесс. Мұны ешбір суреткер «типтілік» хақындағы</w:t>
        <w:br/>
        <w:t>«қисынға», схемаға, «үлгіге» қарап жасамайды. Творчестволық</w:t>
        <w:br/>
        <w:t>процесс үстінде, тіпті, «өзім суреттеп отырған образ, портрет, характер</w:t>
        <w:br/>
        <w:t>дегендердің не екенін өзім жөндеп біле бермеймін, - дейді Гончаров, -</w:t>
        <w:br/>
        <w:t>менің көретінім - көз алдымда тұрған тірі кісі, осыған ғана қараймын,</w:t>
        <w:br/>
        <w:t>осының өзін дұрыс суреттеп отырмын ба, жоқ па деп абыржимын, оны</w:t>
        <w:br/>
        <w:t>өзгелермен қарым-қатынасқа көшіріп, тағы бір кезек соған үңілемін...».</w:t>
        <w:br/>
        <w:t>Демек, типтендіру - мөлшерлі «сфераға» енетін, өлшеулі «формулаға»</w:t>
        <w:br/>
        <w:t>көнетін әрекет емес, ақиқат өмірдегі тірі кісілерден әдеби шығармадағы</w:t>
        <w:br/>
        <w:t>жанды бейнелер туғызудың аса қиын, күрделі және әрқашан тың,</w:t>
        <w:br/>
        <w:t>тынымсыз харекеті. Суреткер өзі жасаған көркем бейненің құны мен</w:t>
        <w:br/>
        <w:t>қасиетін қасаң қағидаға қарап белгілемейді, оның өмірдегі жанды</w:t>
        <w:br/>
        <w:t>дерегіне қарап бағалайды. Жазушыға тип жасау әрекетінің үстінде керегі</w:t>
        <w:br/>
        <w:t>- типтілік туралы «қисын» емес, тірі мүсін- прототип.</w:t>
        <w:br/>
        <w:t>Егер біз прототипке мән бермей, типтілік туралы жоғарыда мысал</w:t>
        <w:br/>
        <w:t>келтірілген схоластикаға иек артсақ, тағы да сол мақалада атап</w:t>
        <w:br/>
        <w:t>көрсетілгендей, «тек әлеуметтік мәнді ғана ескеріп, көркем жинақтаудың</w:t>
        <w:br/>
        <w:t>41 Әдебиет пен өнердегі типтілік туралы мәселе жайында. «Қазақ әдебиеті» газеті, 1956. Хе 3.</w:t>
        <w:br/>
        <w:t>170</w:t>
      </w:r>
    </w:p>
    <w:p>
      <w:r>
        <w:t>Тартюфім әшейін бір мырза Тартюф қана емес, бүкіл адам баласының</w:t>
        <w:br/>
        <w:t>барлық тартюфтерінің қосындысы» деген болса, Чернышевский өзінің</w:t>
        <w:br/>
        <w:t>«Не істеу керек?» романында «жаңа ұрпақтың өзіне жүздеп кездесетін</w:t>
        <w:br/>
        <w:t>кәдімгі кісі секілді кісілерінің» қасиеттерінен құрап бір бейне жасағысы</w:t>
        <w:br/>
        <w:t>келгенін айтқан; ал Горькийдің, типке қояр талабы осылардың бәріне</w:t>
        <w:br/>
        <w:t>түйін, тұжырым секілді: «Егер сіздің суреттеп көрсеткіңіз келгені</w:t>
        <w:br/>
        <w:t>дүкенші болса, бір дүкеншіде отыз дүкенші жатсын; поп болса, бір</w:t>
        <w:br/>
        <w:t>поп отыз поптан құралсын: мұныңызды Херсондағылар оқыса, Херсон</w:t>
        <w:br/>
        <w:t>попын, Арзамастағылар оқыса, Арзамас попын көретін болсын».</w:t>
        <w:br/>
        <w:t>Типтік образ жасаудың осы шарттарының бәрі, түптеп келгенде,</w:t>
        <w:br/>
        <w:t>көркем әдебиетте ақиқат шындықтың ең негізгі зандылықтарын көрсету</w:t>
        <w:br/>
        <w:t>үшін керек. Мәселен, әдебиетгегі бір байдың образы өмірдегі бірнеше</w:t>
        <w:br/>
        <w:t>байдың, бір кедейдің образы бірнеше кедейдіңеңелеулі ерекшеліктерінен</w:t>
        <w:br/>
        <w:t>құралады да, тип болады. Сол арқылы ақиқат шындықтағы байлар</w:t>
        <w:br/>
        <w:t>ортасы мен кедейлер ортасындағы тіршілік-тағдыр заңдылықтары</w:t>
        <w:br/>
        <w:t>танытылмақ. Итбай мен Игілік, Амантай мен Дәркембай солай жасалған.</w:t>
        <w:br/>
        <w:t>Әйтпесе, дәл осындай адамдар ақиқат өмірдің өзінде дәл осынау сом</w:t>
        <w:br/>
        <w:t>тұлға, мықты мінез қалпында болды деп ұғу қате. Әрине, осыларға бір</w:t>
        <w:br/>
        <w:t>жағы болмаса бір жағынан ұқсайтын итбайлар мен игіліктер, амантайлар</w:t>
        <w:br/>
        <w:t>мен дәркембайлар болды, бірақ олардың бәрі мыналардан әлдеқайда</w:t>
        <w:br/>
        <w:t>шағын, қораш, ұсақ, күйкі болатын. Ал әдебиеттегі әлгі бір үлкен Итбай</w:t>
        <w:br/>
        <w:t>өмірдегі ұсақ итбайларды, Игілік игіліктерді, Амантай амантайларды,</w:t>
        <w:br/>
        <w:t>Дәркембай дәркембайларды түгел қамтып, тұтастыра көрсететін биік</w:t>
        <w:br/>
        <w:t>шоқы - қарауылтөбе іспетті. Типтендіру бір адам арқылы өмірдегі мың</w:t>
        <w:br/>
        <w:t>адамды бір-ақ қамтып көрсетеді. Адам бар жерде мінез бар. Өмірдегі</w:t>
        <w:br/>
        <w:t>алуан түрлі мінездің әдебиетте жинақталған біртұтас типі бар. Өмірге</w:t>
        <w:br/>
        <w:t>қарап өнерді бағаласақ, өнерге қарап өмірге де «үкім» айтамыз: зымиян</w:t>
        <w:br/>
        <w:t>болса Құнанбай, сараң болса Қарабай, аңқау болса Мырқымбай, жалқау</w:t>
        <w:br/>
        <w:t>болса Судырахмет дейміз. Өмір мен өнердің бұлайша астасуы, өнердің</w:t>
        <w:br/>
        <w:t>өмірге айналуы -ұлы құбылыс. Бұл құбылыс сөз өнерінде тек типтендіру</w:t>
        <w:br/>
        <w:t>тәсілімен, нәтижесінде нағыз тип арқылы ғана болмақ.</w:t>
        <w:br/>
        <w:t>Көркем әдебиеттегі типтік образдарға қарап отырып белгілі бір</w:t>
        <w:br/>
        <w:t>уақыт пен кеңістіктегі қоғамдық дамудың негізгі, шешуші тенденциясын</w:t>
        <w:br/>
        <w:t>байқауға болады. Айталық, қазақ қоғамының өткен ғасырдағы ұнамды</w:t>
        <w:br/>
        <w:t>қасиеттерінің бір алуанын М.Әуезов Абай тұлғасына шоғырлап,</w:t>
        <w:br/>
        <w:t>тұтастыра танытқан, осындай парасат өкілдерінің ХХ ғасырдың бас</w:t>
        <w:br/>
        <w:t>жағындағы жаңа дәуірдегі жаңа қасиеттерін С.Мұқанов Асқар образы</w:t>
        <w:br/>
        <w:t>арқылы көрсетті. Одан бергі, тіпті өз дәуіріміздегі типтерге бақсақ,</w:t>
        <w:br/>
        <w:t>Ғ.Мұстафиннің Мейрамы - адамдардың бейбіт құрылыс кезіндегі</w:t>
        <w:br/>
        <w:t>қалаулы ерекшеліктерінен тұтастырылған тұлға болса, Ғ.Мүсіреповтің</w:t>
        <w:br/>
        <w:t>Қайрошы - адам рухының соғыс жылдарындағы бір лап еткен айрықша</w:t>
        <w:br/>
        <w:t>көрінісі секілді.</w:t>
        <w:br/>
        <w:t>173</w:t>
        <w:br/>
        <w:t>ол- образ. Ал «образ - эстетикалық мәні бар, ойдан шығару арқылы әрі</w:t>
        <w:br/>
        <w:t>нақты әрі жинақты жасалған адам өмірінің әсем суреті»““. Образ жасау</w:t>
        <w:br/>
        <w:t>- Тек таланттыға ғана тән әрекет. Ал «талантты жазушының әр образы -</w:t>
        <w:br/>
        <w:t>тип», -дейді Белинский. Демек, біз тип туралы толғаймыз.</w:t>
        <w:br/>
        <w:t>Жазушының өмірдегі ұсақ-түйек, кездейсоқ жайлардан аулақ биік</w:t>
        <w:br/>
        <w:t>талғамы арқылы жинақтау және даралау әрекетінен әдеби бейне туады.</w:t>
        <w:br/>
        <w:t>Әдеби бейненің өмірдегі модельдерін өзгерте, құбылта, құлпырта</w:t>
        <w:br/>
        <w:t>келгенде суреткердің шығармасындағы әр кейіпкердің болмыс-бітімінде</w:t>
        <w:br/>
        <w:t>бір адамның емес, бір алуан адамның сыр-сипаты жатады. Сонда бүл</w:t>
        <w:br/>
        <w:t>белгілі бір әлеуметтік ортадағы бір топ адамның өкілі ретінде танылады.</w:t>
        <w:br/>
        <w:t>Типтендіру проблемасы секілді типтің өзі де тым кесек һәм күрделі</w:t>
      </w:r>
    </w:p>
    <w:p>
      <w:r>
        <w:t>нәрсе. Неге десеңіз, мінез, бітім, әрекет, ұғым, рух, парасат жағынан</w:t>
        <w:br/>
        <w:t>байыптап қарасақ, нағызсуреткердің қолынантуған әрбір әдебитипәбден</w:t>
        <w:br/>
        <w:t>жинақталған, сондықтан өзі секілділердің бәріне ұқсайтын жалпы тұлға,</w:t>
        <w:br/>
        <w:t>әрі әбден дараланған, сондықтан өзінен өзге ешкімге ұқсамайтын жалқы</w:t>
        <w:br/>
        <w:t>тұлға. Демек, типтің түрі мен мазмұнында «жалпы» мен «жалқының»</w:t>
        <w:br/>
        <w:t>бірлігі жатыр. Оның көркем образ ретіндегі кесектігі де, күрделілігі де</w:t>
        <w:br/>
        <w:t>осында.</w:t>
        <w:br/>
        <w:t>М.Әуезовтің «Абай жолында» ондаған, жүздеген кейіпкер бар, көбі</w:t>
        <w:br/>
        <w:t>- тип. Мысалға бір ғана Құнанбайды алып байқайық, бұл кім? Аса</w:t>
        <w:br/>
        <w:t>күрделі бейне: әбден дараланған, бүкіл ішкі-тысқы бітімі өзінен өзге</w:t>
        <w:br/>
        <w:t>ешкімге ұқсамайды. Мінезі де, ақыл-парасаты да ерекше, іс-әрекеті</w:t>
        <w:br/>
        <w:t>де бірегей, бөлек. Бұл ретте Құнанбай - жалқы тұлға. Сонымен қатар,</w:t>
        <w:br/>
        <w:t>ол әбден жинақталған, бір Құнанбайда сол дәуірде өмір кешкен күллі</w:t>
        <w:br/>
        <w:t>Құнанбайлардың бәріне ортақ мінез, бітім әрекет бар. Бұл ретте Құнанбай</w:t>
        <w:br/>
        <w:t>- жалпы тұлға, бүтін бір әлеуметтік ортаның әр қилы өзгешеліктерінің</w:t>
        <w:br/>
        <w:t>жиынтығы. С.Мұқановтың «Ботакөзіндегі» Амантай мен Асқар,</w:t>
        <w:br/>
        <w:t>Ғ.Мүсіреповтің «Оянған өлкесіндегі» Игілік пен Жұман, Ғ.Мұстафиннің</w:t>
        <w:br/>
        <w:t>«Қарағандысындағы» Мейрам мен Әлібек, Х.Есенжановтың «Ақ</w:t>
        <w:br/>
        <w:t>Жайығындағы» Хакім мен Құныскерей... Тағы кім керек?.. Осылардың</w:t>
        <w:br/>
        <w:t>әрқайсысы, әлгі айтқанымыздай, әрі бір адам, әрі бірнеше адамның</w:t>
        <w:br/>
        <w:t>жиынтығы.</w:t>
        <w:br/>
        <w:t>Дәл осы арада А.Толстойдың «суреткер жекелеген Иван мен Сидорды</w:t>
        <w:br/>
        <w:t>ғана ұғып қоймай, миллиондаған ивандар мен сидорлардан солардың</w:t>
        <w:br/>
        <w:t>бәріне ортақ бір кісі - тип туғызуы қажет» дегенін ескерсек, әдеби</w:t>
        <w:br/>
        <w:t>типтің байыбына бара түсер едік. Мұндай пікірді бір А.Толстой емес,</w:t>
        <w:br/>
        <w:t>«толстойлардың» бәрі айтқан: Доде өзі жасаған Лабассендрдің «кез</w:t>
        <w:br/>
        <w:t>келген кафеден он данасын» кездестіруге болатынын айтса, Флобер</w:t>
        <w:br/>
        <w:t>«менің бейшара Бобариім дәл осы сәтте француздың жиырма селосында</w:t>
        <w:br/>
        <w:t>қатарынан зар шегіп, жылап отырған-ды» деген; Мольер «менің</w:t>
        <w:br/>
        <w:t>4 Тимофеев Л.И. Основы теории литературы. М.: Просвешение, 1971. стр. 60.</w:t>
        <w:br/>
        <w:t>172</w:t>
        <w:br/>
        <w:t>Лириканы әркім өзінше ұғып, оңаша тұшынбаса, оны ежіктеп</w:t>
        <w:br/>
        <w:t>түсіндіріп жату ағат. Өлеңге қара сөзбен комментарий беру келіспейді.</w:t>
        <w:br/>
        <w:t>Тек мынаны білу керек: көркем әдебиеттің оқыған адамды</w:t>
        <w:br/>
        <w:t>баурап алар, оның жан дүниесіне әсер етер құдіретті күші осынау</w:t>
        <w:br/>
        <w:t>образдылығында жатады. Образдылық - суреттілік, сөздегі сурет.</w:t>
        <w:br/>
        <w:t>«Әр сөз, - дейді Потебня, - қалай болғанда да, өзінің поэтикалық</w:t>
        <w:br/>
        <w:t>шығарма қалпын бастан кешіреді». Бұған қарағанда, әр сөздің түп</w:t>
        <w:br/>
        <w:t>төркіні - зат, сурет, образ. Орысша зашита деген сөз бар. Қазақшасы</w:t>
        <w:br/>
        <w:t>- қорғау. Осында не тұр? Әншейін бір ұғым ғана. Ал осының байырғы</w:t>
        <w:br/>
        <w:t>тегіне қарасақ, Стоять за шитом деген бейнелі сөзден шыққанын</w:t>
        <w:br/>
        <w:t>білеміз. Қалқалап тұрды қалқанды деген тіркес, шынында да, біздің</w:t>
        <w:br/>
        <w:t>көз алдымызға образ, сурет болып елестейді. Дәл осы секілді, қазақ</w:t>
        <w:br/>
        <w:t>сөздерінің қай-қайсысы да, Потебня айтқандай, бір кезде өзінің</w:t>
        <w:br/>
        <w:t>бейнелі «қалпын бастан кешіргені» даусыз. Тастау деген сөз тасқа</w:t>
        <w:br/>
        <w:t>байланысты қимылдан, тонау - тонға байланысты әрекеттен, қолдау</w:t>
        <w:br/>
        <w:t>- қолға байланысты бейнеден, бүйрек - бүйірге байланысты суреттен</w:t>
        <w:br/>
        <w:t>шыққан. Айталық, тулау деген сөз әлгі корғау деген сияқты әншейін</w:t>
        <w:br/>
        <w:t>бір ұғым ғана. Ал осының түп төркінін байқасақ, жылқының әбден</w:t>
        <w:br/>
        <w:t>торалып, семіріп, тусырауы екен. Ту жылқы жалына қол апартпайтын</w:t>
        <w:br/>
        <w:t>мінезсіз, асау болатын көрінеді. Сөйтіп, тулау деген ұғым да затты,</w:t>
        <w:br/>
        <w:t>нақты бейнеден шыққан.</w:t>
        <w:br/>
        <w:t>Осындай түп төркіні бейнеден, суреттен шыққан әр сөз өзара</w:t>
        <w:br/>
        <w:t>қатар түзеп, тіркес құрағанда, бір түрлі бір қиял жетпес қызық айнаға</w:t>
      </w:r>
    </w:p>
    <w:p>
      <w:r>
        <w:t>айналып, оның бетіне ақиқат шындықтың өзгеше айшық-өрнегі,</w:t>
        <w:br/>
        <w:t>сурет-сәулесі түсетін тәрізді. Образдылық осылай пайда болады.</w:t>
        <w:br/>
        <w:t>Гималай- көктің кіндігі,</w:t>
        <w:br/>
        <w:t>Гималай - жердің түндігі.</w:t>
        <w:br/>
        <w:t>(І.Жансүгіров)</w:t>
        <w:br/>
        <w:t>Бұл - метафора тәсілімен жасалған сурет: екі нәрсе қатар қойылып,</w:t>
        <w:br/>
        <w:t>бір-біріне (силлогизмдегідей бағындырылмай) баланады, өзара «сәуле</w:t>
        <w:br/>
        <w:t>түсіреді», сол арқылы оқырманның көз алдына үшінші нәрсенің суреті</w:t>
        <w:br/>
        <w:t>жайылады. Байқап қарасақ, образдылық дегеннің өзі әр сөзге оның</w:t>
        <w:br/>
        <w:t>о бастағы заттылығын қайтып беретін секілді, сөйтіп, затты сөзді</w:t>
        <w:br/>
        <w:t>нақты суретке айналдыратын тәрізді. Бұл - аса қызық процесс және</w:t>
        <w:br/>
        <w:t>П.В.Палиевский айтқандай, дәлелдеуге келмейтін, анықтауға көнбейтін”</w:t>
        <w:br/>
        <w:t>аса қиын процесс.</w:t>
        <w:br/>
        <w:t>% Потебня А.А. Из записок по теорин словесностн. Харьков, 1894. стр. 114.</w:t>
        <w:br/>
        <w:t>42 Теория литературы. Основные проблемы в историческом освешенин. М., АН СССР.</w:t>
        <w:br/>
        <w:t>1962. т. 1. стр. 80.</w:t>
        <w:br/>
        <w:t>169</w:t>
        <w:br/>
        <w:t>Жалаңаш халықты тонды,</w:t>
        <w:br/>
        <w:t>Кедей халықты бай қылдым.</w:t>
        <w:br/>
        <w:t>Аз халықты көп қылдым,</w:t>
        <w:br/>
        <w:t>Тату елге жақсылық қылдым,</w:t>
        <w:br/>
        <w:t>Төрт бұрыштағы халықтың</w:t>
        <w:br/>
        <w:t>Бәрін бейбіт қылдым,</w:t>
        <w:br/>
        <w:t>Тату қылдым...</w:t>
        <w:br/>
        <w:t>Бүгінгібиікталғаммен өлшесек,бұлжырдыңэстетикалыққұны, әрине,</w:t>
        <w:br/>
        <w:t>онша мықты емес. Тарихтық тұрғыдан тексеріп, таным тарапындағы</w:t>
        <w:br/>
        <w:t>мәнін, ғылымдық маңызын бағалап, қазақтың халық ретінде қалыптаса</w:t>
        <w:br/>
        <w:t>бастаған тұсындағы әдеби, мәдени мүлкінің ажарын аңғартады, енді дәл</w:t>
        <w:br/>
        <w:t>осы іспеттес өлең сөзде ХУ ғасырдағы белгілі Доспамбет жыраудың:</w:t>
        <w:br/>
        <w:t>Ағарып атқан таңдай деп,</w:t>
        <w:br/>
        <w:t>Шолпанды шыққан күндей деп,</w:t>
        <w:br/>
        <w:t>Май қабақта ағалардың аты жусап жатыр деп,</w:t>
        <w:br/>
        <w:t>Ақ шаңдақты құрып қойған шатыр деп,</w:t>
        <w:br/>
        <w:t>Жазыда көп-ақ жортқан екенбіз -</w:t>
        <w:br/>
        <w:t>деген толғауында жыр тілінің төгіле жөнелетін шалқыма шешендікке</w:t>
        <w:br/>
        <w:t>ғана емес, әдемі айшыққа дейін қалай жеткенін байқасақ, ХІХ ғасырдағы</w:t>
        <w:br/>
        <w:t>әйгілі Махамбет ердің:</w:t>
        <w:br/>
        <w:t>Садағына сары жебені салдырған,</w:t>
        <w:br/>
        <w:t>Садағының кірісін Сары алтынға малдырған,</w:t>
        <w:br/>
        <w:t>Тереңнен көзін ойдырған.</w:t>
        <w:br/>
        <w:t>Сұр жебелі оғына Тауықтың жүнін қондырған.</w:t>
        <w:br/>
        <w:t>Маңдайын сары сусар бөрік басқан,</w:t>
        <w:br/>
        <w:t>Жауырынына күшіген жүнді оқ шанышқан-</w:t>
      </w:r>
    </w:p>
    <w:p>
      <w:r>
        <w:t>деген елеңіндегі әсем өрнекке дейін ұстарғанын көреміз де, одан келе өз</w:t>
        <w:br/>
        <w:t>замандасымыз Сәбит Мұқановтың:</w:t>
        <w:br/>
        <w:t>Тобылғы қырдын қызыл қынасындай,</w:t>
        <w:br/>
        <w:t>Гүлі көздің жанады шырасындай.</w:t>
        <w:br/>
        <w:t>Сайрауы гүлге қонған бұлбұлының</w:t>
        <w:br/>
        <w:t>Қазақтың бұлбұл құсы Күләшындай, -</w:t>
        <w:br/>
        <w:t>деп, сөзбен салған сұлу суретін оқығанда, қазақ өлеңінің ғасырлар бойы</w:t>
        <w:br/>
        <w:t>қандай жолмен сатылап дамығанын топшылаймыз.</w:t>
        <w:br/>
        <w:t>Осының бәрін тек әдебиеттің тарихы арқылы ғана танып, білуге</w:t>
        <w:br/>
        <w:t>болады. Бұл - қазақ поэзиясының есею, жетілу барысындағы мың</w:t>
        <w:br/>
        <w:t>белгінің тек біреуі ғана. Әдебиеттің барлық калыптасу, даму тарихын</w:t>
        <w:br/>
        <w:t>190</w:t>
        <w:br/>
        <w:t>қимылын бақылауға болатын, бүкіл өмір жолын бар бұралаңымен</w:t>
        <w:br/>
        <w:t>байқауға, өскен ортасын барлық ой-қырымен байыптауға болатын</w:t>
        <w:br/>
        <w:t>күрделі, кесек қаһарман.</w:t>
        <w:br/>
        <w:t>Лирикалық образ - сыршыл, өлең-жырлардағы ақынның өз бейнесі;</w:t>
        <w:br/>
        <w:t>оның ішкі бітімі; ақынның мың иірім көңіл күйінен - нәзік сыры мен</w:t>
        <w:br/>
        <w:t>сылқым сезімінен өріліп жасалған өзгеше кейіпкер. Мұнда, эпикалық</w:t>
        <w:br/>
        <w:t>образдағыдай ұзақ, кең, мол суреттеліп, жан-жақты ашылған адамның</w:t>
        <w:br/>
        <w:t>сыртқы кескін-кейпі де, қым-қуыт шиеленісіп жатқан тағдыры немесе</w:t>
        <w:br/>
        <w:t>іс- әрекеті мен қимыл- харекеті де тұтасып көріне бермеуі мүмкін. Оның</w:t>
        <w:br/>
        <w:t>есесіне адамның аса терең әрі нәзік ашылатын ішкі сыры, мінез-құлқы,</w:t>
        <w:br/>
        <w:t>жан-тынысы айрықша әсем айшық табады.</w:t>
        <w:br/>
        <w:t>Атың Сана, көзің қара гөзәл қыз,</w:t>
        <w:br/>
        <w:t>Жыр жаздырдың жүрегімнен амалсыз:</w:t>
        <w:br/>
        <w:t>Мен кетермін, альбом ашып қарарсыз,</w:t>
        <w:br/>
        <w:t>Ақын қазақ ағаңды еске аларсыз.</w:t>
        <w:br/>
        <w:t>Тавриз - Баку аспанында күн Сана,</w:t>
        <w:br/>
        <w:t>Күміс Каспий жағасында гүл Сана;</w:t>
        <w:br/>
        <w:t>Жүрегің мен жүрегімді бір сана,</w:t>
        <w:br/>
        <w:t>Айтарым көп, айтқызбай-ақ біл, Сана.</w:t>
        <w:br/>
        <w:t>(Қ.Аманжолов)</w:t>
        <w:br/>
        <w:t>(Лирикалық каһарман деген термин маңында талас та жоқ емес:</w:t>
        <w:br/>
        <w:t>біреулер мұны А.Белыйдың лирикалық «мен» суреттелер санадағы</w:t>
        <w:br/>
        <w:t>«біз» деген бұлыңғыр бірдеңесіне сайып, қарсы болса, енді біреулер</w:t>
        <w:br/>
        <w:t>А.Блоктың лирикасына байланысты Ю.Тынянов өте орынды енгізген</w:t>
        <w:br/>
        <w:t>термин деп қолдап шығады. Сондай-ақ лирикалык каһарманның ұғым</w:t>
        <w:br/>
        <w:t>ретіндегі кейбір астарын Н.Грибачев жатырқаса, О.Берггольц жан сала</w:t>
        <w:br/>
        <w:t>жақтайды»,</w:t>
        <w:br/>
        <w:t>Мұндай таластар болған, бола берсін, бірақ әйтеуір әдебиеттің лирика</w:t>
        <w:br/>
        <w:t>деген тегі бар да лирикалық образ жасалмай тұрмайтыны хақ.</w:t>
        <w:br/>
        <w:t>Драмалық образ - эпикалық не лирикалық образдар секілді қағаз</w:t>
        <w:br/>
        <w:t>бетінде емес, тура өмірдің өз аясында - сахнада көзбе-көз, қолма-қол</w:t>
        <w:br/>
        <w:t>жасалатын көркем бейне.</w:t>
        <w:br/>
        <w:t>ШЮОморлық образ - күлкілі кейіпкер; юмор - өмірдегі кісі күлерлік</w:t>
      </w:r>
    </w:p>
    <w:p>
      <w:r>
        <w:t>құбылыстардың өнердегі сәулесі. Күлкі жоқ жерде юмор да жоқ.</w:t>
        <w:br/>
        <w:t>Ал күлкіні әншейін жеңіл-желпі нәрсе деуге болмайды. Күлкіде зор</w:t>
        <w:br/>
        <w:t>қоғамдық сипат, әлеуметтік сыр жатады.</w:t>
        <w:br/>
        <w:t>Сатиралық образ - ұнамсыз тип. Сатирамен суреттелер құбылыс</w:t>
        <w:br/>
        <w:t>- керексіз, кесір құбылыс. Сатира өмірдегі кеселді, келеңсіздікті, кері</w:t>
        <w:br/>
        <w:t>кеткендікті қаза қопарып, көптің көз алдына - көрініске шығарады,</w:t>
        <w:br/>
        <w:t>4 Разговоры перед сьһездом. Сборник статей. М.: Советский писа-тель, 1954. стр. 265-292.</w:t>
        <w:br/>
        <w:t>177</w:t>
        <w:br/>
        <w:t>да, өзін анық, айқындау үшін өзіне пішін іздейді. Демек, мазмүн мен</w:t>
        <w:br/>
        <w:t>пішіннің мызғымас бірлігінің негізінде мазмұнның пішіннен басымдығы</w:t>
        <w:br/>
        <w:t>(примат) жатады.</w:t>
        <w:br/>
        <w:t>Мазмүн мен пішін жайын сөз еткенде, ескеретін бір нәрсе - бір</w:t>
        <w:br/>
        <w:t>мазмұнның бірнеше пішіні болатыны. Өмірде де, өнерде де солай.</w:t>
        <w:br/>
        <w:t>Өмірдегі көрінісін алып қарасақ, пролетариаттың тап күресінің неше</w:t>
        <w:br/>
        <w:t>алуан пішіндері бар екені саяси әдебиетте сан рет дәлелденгенін көреміз:</w:t>
        <w:br/>
        <w:t>мәселен, стачка - жеке стачка ма немесе жаппай стачка ма, бәрібір, -</w:t>
        <w:br/>
        <w:t>тап күресі болып табылады. Бойкот, саботаж да, күмән жоқ, тап күресі</w:t>
        <w:br/>
        <w:t>болып табылады. Манифестация, демонстрация, өкілдік орындарға</w:t>
        <w:br/>
        <w:t>және сондайларға қатынасу - мұның өзі жалпы парламенттер ме немесе</w:t>
        <w:br/>
        <w:t>жергілікті өзіндік басқармалар ма, бәрібір - бұлар да тап күресі болып</w:t>
        <w:br/>
        <w:t>табылады.</w:t>
        <w:br/>
        <w:t>Мазмұн мен пішін жайын сөз еткенде, ескеретін екінші бір нәрсе -</w:t>
        <w:br/>
        <w:t>мазмұнға қарағанда, пішіннің өзгерімпаз; эдығы. Өмірде де, өнерде де</w:t>
        <w:br/>
        <w:t>солай. Айталық, махаббат. Бұл- өмірде тұрақты шындық, өнерде мәңгілік</w:t>
        <w:br/>
        <w:t>тақырып. Абай әдемі айтқан: «Махаббатсыз - дүние бос, хайуанға оны</w:t>
        <w:br/>
        <w:t>қосыңдар».</w:t>
        <w:br/>
        <w:t>Мазмүн мен пішін жайын сөз еткенде, ескеретін үшінші бір нәрсе</w:t>
        <w:br/>
        <w:t>- мазмүн мен пішіннің тарихи категория екендігі. Әрбір жаңа дәуірде</w:t>
        <w:br/>
        <w:t>көне мазмүн тың пішін тауып, жаңғырып, жасарып қана қоймайды, әр</w:t>
        <w:br/>
        <w:t>дәуір өз шындығын, демек өз мазмұнын ала келеді. Мәселен, ғасырлар</w:t>
        <w:br/>
        <w:t>бойы үнсіз мүлгіп, тылсымдай тынып, құлазып жатқан қазақ даласына</w:t>
        <w:br/>
        <w:t>Қазан революциясынан кейін күретамырдай тарамданып темір жол</w:t>
        <w:br/>
        <w:t>жосылды да, оның бойымен бұрын-сонды бұл маң көрмеген жаңа көлік</w:t>
        <w:br/>
        <w:t>- поезд жүйткіді. Бұл - өмірдегі жаңа шындық болса, өнердегі - жаңа</w:t>
        <w:br/>
        <w:t>мазмүн. Осы мазмұнды әдебиетте пішіндеу қалам қайраткерлерін жаңа</w:t>
        <w:br/>
        <w:t>ізденулерге салды. Даладағы бұл құбылысты, қимылды, жылдамдықты,</w:t>
        <w:br/>
        <w:t>айталық, баяғы Тайбурылдың шабысын суреттегендей:</w:t>
        <w:br/>
        <w:t>Ол төбе мен бұл төбе,</w:t>
        <w:br/>
        <w:t>Шағалалы шалқар көл,</w:t>
        <w:br/>
        <w:t>Бауыры шұбар көл төбе.</w:t>
        <w:br/>
        <w:t>Қызғыштының қызды көл,</w:t>
        <w:br/>
        <w:t>Онан да өтіп жөнелді,</w:t>
        <w:br/>
        <w:t>Сұмыра, қотан Қос көлден,</w:t>
        <w:br/>
        <w:t>Қамыстының қазды көл,</w:t>
        <w:br/>
        <w:t>Айналасы бес көлден,</w:t>
        <w:br/>
        <w:t>Қоғалының қулы көл,</w:t>
        <w:br/>
        <w:t>Бәрінен өтіп жөнелді,-</w:t>
        <w:br/>
        <w:t>Шеңгелдінің желді көл.</w:t>
        <w:br/>
        <w:t>деп сыпыртып соға беруге болмайды.</w:t>
        <w:br/>
        <w:t>181</w:t>
      </w:r>
    </w:p>
    <w:p>
      <w:r>
        <w:t>2</w:t>
        <w:br/>
        <w:t>Көркем әдебиеттегі жинақтау типке әкелсе, даралау мінезге әкеледі</w:t>
        <w:br/>
        <w:t>дедік. Образ осылай туады. Мұның өзі, шын мәніндегі өнер адамы үшін</w:t>
        <w:br/>
        <w:t>әрі әдемі, қызық әрекет те, әрі «инемен құдық қазғандай» қиын әрекет.</w:t>
        <w:br/>
        <w:t>Суреткерлік шеберлік те осы әрекет үстінде көрінбек.</w:t>
        <w:br/>
        <w:t>Әлемге әйгілі «Марсельезаның» ғажайып музыкасын француз</w:t>
        <w:br/>
        <w:t>армиясының әншейін бір қатардағы капитаны Руже де Лильбіртүнішінде</w:t>
        <w:br/>
        <w:t>(түн ортасы ауа бастап, таң білінгенше) жазып бітірген. Бірақ ол қалған</w:t>
        <w:br/>
        <w:t>өмірінде осыдан өзге ештеңе жазып жарытпапты. Талант атаулының</w:t>
        <w:br/>
        <w:t>бәрін осынау Марсель топырағында туған марқасқа музыкант секілді</w:t>
        <w:br/>
        <w:t>«бір түндік данышпан» деуге болмайды. Әсіресе қаламгер еңбегі шетсіз</w:t>
        <w:br/>
        <w:t>Де шексіз: сөз өнеріне тұңғыш ден қою сәтінен соңғы демі таусылғанға</w:t>
        <w:br/>
        <w:t>дейін, оның барлық ғұмырының өн бойында толассыз созылып жатпақ.</w:t>
        <w:br/>
        <w:t>Жазушының ғұмыр бойғы әрекеті - жазушылық шеберлік жолындағы</w:t>
        <w:br/>
        <w:t>әрекет. Шеберлік тағы да шексіз. Шығарма жазу нағыз шебер үшін</w:t>
        <w:br/>
        <w:t>шеберленген сайын қиындай береді.</w:t>
        <w:br/>
        <w:t>Тағы бір тәсіл - жанама мінездеу. Мұнда әлгідей төтеден сипаттау</w:t>
        <w:br/>
        <w:t>болмайды, жазушы мінез-құлқын, әдет-ғұрпын анықтағысы келген</w:t>
        <w:br/>
        <w:t>жеке адамның немесе бір топ адамның өзі емес, соның қатысы бар өзге</w:t>
        <w:br/>
        <w:t>заттарды суреттеу арқылы әлгінің өз құлқын не ғұрпын айқындайды.</w:t>
        <w:br/>
        <w:t>Міне, бір топ адамға ортақ оқшау мінезді жазушы осылай аңғартады. Бұл</w:t>
        <w:br/>
        <w:t>арада әр адамның не бар адамның мінезін тікелей баяндау жоқ, солар</w:t>
        <w:br/>
        <w:t>тұратын үйді суреттеу арқылы танытып отыр. Мұндай мінездеу - жанама</w:t>
        <w:br/>
        <w:t>мінездеу.</w:t>
        <w:br/>
        <w:t>Әдебиеттегі адамның ішкі бітімі тек мінездеу немесе жанама мінездеу</w:t>
        <w:br/>
        <w:t>арқылы ғана жасалмайды, типті тұлғалауға қажетті өзге тәсілдер де</w:t>
        <w:br/>
        <w:t>түгел осы мақсатта қызмет атқарып жатады. Адамның әлдебір күйініш-</w:t>
        <w:br/>
        <w:t>сүйінішін немесе кескін-кейпін, қимыл-әрекетін суреттеу, оның өз</w:t>
        <w:br/>
        <w:t>сөзін немесе өзгемен сөйлесуін келтіру, ең арғы жағы, түрліше табиғат</w:t>
        <w:br/>
        <w:t>құбылыстарын суреттеу... - осылардың бәрі, сайып келгенде, әдебиеттегі</w:t>
        <w:br/>
        <w:t>адамның сыртқы түрін анықтап, ішкі сырын ашу үшін керек.</w:t>
        <w:br/>
        <w:t>Адамның ішкі тұңғиық тереңін, адам психологиясының көзге ілінбес</w:t>
        <w:br/>
        <w:t>нәзік қалтарыстарын, адамға тон құштарлықтың жан түсінбес қиын</w:t>
        <w:br/>
        <w:t>құпиясын жарқ еткізіп ашып, қопара көрсеткен осынау керемет з зергерлік</w:t>
        <w:br/>
        <w:t>- образ жасаудың тағы бір тамаша тәсілі - озғыш үлгісі. Адамның сезімін,</w:t>
        <w:br/>
        <w:t>күйіну не сүйіну халін суреттеу деп осыны айтады.</w:t>
        <w:br/>
        <w:t>Мінездеу, жанама мінездеу, адамға тән күйініш, сүйініш сезімдерді</w:t>
        <w:br/>
        <w:t>суреттеу, адамның өз сөзін (монолог) немесе өзгемен сөйлесуін (диалог)</w:t>
        <w:br/>
        <w:t>келтіру - осылардың бәрі жеке-жеке тұрған, біріне-бірінің қатысы</w:t>
        <w:br/>
        <w:t>жоқ дара мақсатты (самоцель) нәрселер емес. Керісінше, бірін-бірі</w:t>
        <w:br/>
        <w:t>толықтырып, бірінен-бірі туып, біріне-бірі жалғасып жатқан дүниелер.</w:t>
        <w:br/>
        <w:t>Мұндай бірліксіз бұлар адам мінезін де, тұлғасын да жасай алмаған</w:t>
        <w:br/>
        <w:t>болар еді.</w:t>
        <w:br/>
        <w:t>174</w:t>
        <w:br/>
        <w:t>десек, осының өзі сюжетте адамдар мен заттардың тұтасқан ішкі-сыртқы</w:t>
        <w:br/>
        <w:t>қимыл-әрекет жүйесі ретінде, кәдімгідей қозғалыс, белгілі бір даму</w:t>
        <w:br/>
        <w:t>үстінде көрінеді.</w:t>
        <w:br/>
        <w:t>Сюжет пен фабуланы бөле қарап, параллель жасаушылар сюжетті -</w:t>
        <w:br/>
        <w:t>әрекет, фабуланы - оқиға деп ұғатыны мәлім.</w:t>
      </w:r>
    </w:p>
    <w:p>
      <w:r>
        <w:t>Тартыс (латынша соңЙісінв - қақтығыс, айқас; кейде соШЙізіо - ала</w:t>
        <w:br/>
        <w:t>ауыздық, талас) - өмірдегі қайшылықтардың өнердегі көрінісі, адам</w:t>
        <w:br/>
        <w:t>тіршілігіндегі түрліше қарама-қарсылықтың, адамға тән әр алуан</w:t>
        <w:br/>
        <w:t>көзқарастағы, идеядағы, сезімдегі, нанымдағы, іс-әрекеттегі, мақсат-</w:t>
        <w:br/>
        <w:t>мүддедегі кереғар құбылыстың өнер туындысында жинақталуы,</w:t>
        <w:br/>
        <w:t>суреттелуі.</w:t>
        <w:br/>
        <w:t>Тартыстың тууы туралы түрліше топшылаулар бар, олар және күні</w:t>
        <w:br/>
        <w:t>бүгін ғана сөз болып жүрген нәрсе де емес, тіпті, сонау Гегельден</w:t>
        <w:br/>
        <w:t>бері қарай әр тұста бір шаң беріп келеді. Біреулер, мысалы, қақтығыс</w:t>
        <w:br/>
        <w:t>(конфликт) бірден бола қалмайды, ала ауыздықтан (коллизиядан)</w:t>
        <w:br/>
        <w:t>басталады деседі. Ал Гегель болса, бәрінен бұрын әдеттегі әртүрлі жағдай</w:t>
        <w:br/>
        <w:t>(ситуация) суреттеліп, келе-келе ол «шытынауға», «қақырауға» тиіс те,</w:t>
        <w:br/>
        <w:t>«...соның салдары тұлданған тайталастарға апаратын ала ауыздыққа</w:t>
        <w:br/>
        <w:t>көшуі керек»,-дейді.</w:t>
        <w:br/>
        <w:t>Бүкіл дүниежүзілік әдебиеттер тарихына қарап отырсақ, ең тандаулы</w:t>
        <w:br/>
        <w:t>шығармалардың бәрі әрқашан терең тартысқа құрылған. Бұл тағы да</w:t>
        <w:br/>
        <w:t>тегін емес. Келелі, қиын дәуірлік шындықтың сан иірім сыры тек қана</w:t>
        <w:br/>
        <w:t>тартыс арқылы ашылады. Қай дәуірдегі болсын заман болмысы тартыс</w:t>
        <w:br/>
        <w:t>арқылы жасалады және шебер шешімін тапқан тартыс заман болмысы</w:t>
        <w:br/>
        <w:t>дегенді жайдақ, жалаңаш түрде емес, күрделі әрі кесек адам бітіміне</w:t>
        <w:br/>
        <w:t>жинақтап көрсетеді. Осының үлгісін «Абай жолы» эпопеясынан айқын</w:t>
        <w:br/>
        <w:t>көреміз және осыны эпопея авторының өзі әдемі айтқан: «Абай кезіндегі</w:t>
        <w:br/>
        <w:t>қазақ даласында күні өтіп бара жатқан, бірақ тамыры әлі де тереңдегі</w:t>
        <w:br/>
        <w:t>ескіні мен Құнанбай образына жинақтадым. Ал оның баласы Абай</w:t>
        <w:br/>
        <w:t>бойында енді туып келе жатқан жаңа бар. Сондықтан ақын Абайдың</w:t>
        <w:br/>
        <w:t>қалыптасуын көрсету арқылы мен үлкен қоғамдық шындықты ескі мен</w:t>
        <w:br/>
        <w:t>жаңаның диалектикалық қарама-қарсылығын, күрес нәтижесінде ескіні</w:t>
        <w:br/>
        <w:t>жаңаның жеңуін ашуға тиіс болдым. Демек, Құнанбай образы идеялық</w:t>
        <w:br/>
        <w:t>жағынан алып қарағанда, сол дәуірде қазақ даласына орыс халқының</w:t>
        <w:br/>
        <w:t>мәдениеті арқылы еніп келе жатқан, келешегі зор жаңаның жолындағы</w:t>
        <w:br/>
        <w:t>кедергіні - ескіні көрсету нәтижесінде туды».</w:t>
        <w:br/>
        <w:t>Сюжеттің оған өзек болған өмірлік тартыстың әрбір иінінде,</w:t>
        <w:br/>
        <w:t>бұрылысында оқырманға керегі - дәлел (мотивировка): образ үшін</w:t>
        <w:br/>
        <w:t>психологиялық дәлел, оқиға үшін логикалық дәлел. Ол жоқ жерде- образ</w:t>
        <w:br/>
        <w:t>да жасанды, оқиға да жалған.</w:t>
        <w:br/>
        <w:t>4 Әуезов М. «Абай» романының жазылу жайынан. «Әдебиет және искусство», 1955. Хе 3.94-б.</w:t>
        <w:br/>
        <w:t>185</w:t>
        <w:br/>
        <w:t>Осының бәрі - сюжет арқауындағы күрделі тартысты заңды дамытып</w:t>
        <w:br/>
        <w:t>жатқан көп-көп психологиялық дәлелдің кейбір күпия сырлары ғана; оны</w:t>
        <w:br/>
        <w:t>және өзге емес, эпопея авторының өзі талдап, тарата түсіндіріп отыр.</w:t>
        <w:br/>
        <w:t>Бұдан шығатын қорытынды: сюжеттің жаны мен жүрегі - тартыс. Ал</w:t>
        <w:br/>
        <w:t>тартыстан сюжет құрап, қалыптастыратын - композиция.</w:t>
        <w:br/>
        <w:t>Композиция (латынша сотровИе - құрастыру, қиыстыру) бірер</w:t>
        <w:br/>
        <w:t>сөзбен айтқанда, көркем шығарманың құрылысы. Алайда мұны</w:t>
        <w:br/>
        <w:t>құрылыс деген сөзге қарап тек пішінге ғана байланысты ұғым деуге</w:t>
        <w:br/>
        <w:t>болмайды, композиция мазмұнмен тікелей байланысты нәрсе: ол- әдеби</w:t>
        <w:br/>
        <w:t>шығарманың сыртқы түрінің ғана симметриясы емес, сонымен қатар</w:t>
        <w:br/>
        <w:t>ішкі сырының да гармониясы.</w:t>
        <w:br/>
        <w:t>Композция сөз жоқ, сюжетпен тығыз байланысты: сюжет те,</w:t>
        <w:br/>
        <w:t>композиция даәдеби шығарманың мазмұнын көркем жинақтап, мазмұнды</w:t>
        <w:br/>
        <w:t>пішінге көшірудің құралы һәм тәсілі. Оның үстіне, бұлар да мазмүн мен</w:t>
      </w:r>
    </w:p>
    <w:p>
      <w:r>
        <w:t>пішін, не тақырып пен идея секілді біріне-бірі көшіп отыратын нәрселер;</w:t>
        <w:br/>
        <w:t>мәселен, композициялық бүтіндік, тұтастық жоқ жерде сюжет те жоқ.</w:t>
        <w:br/>
        <w:t>Сюжет - сюжет болу үшін оның барлық кезең-кезеңі түп-түгел белгілі</w:t>
        <w:br/>
        <w:t>бір композициялық жүйеге түсіп, бірлік табуы қажет. Бұл да сюжет пен</w:t>
        <w:br/>
        <w:t>композицяға тән бірлік.</w:t>
        <w:br/>
        <w:t>Сюжет пенкомпозицияның осындайөзарабірлігінтүсінетұра олардың</w:t>
        <w:br/>
        <w:t>бір-бірінен өзгешелігін де ажырата білген жөн. Қандай өзгешелік?</w:t>
        <w:br/>
        <w:t>Біріншіден, сюжет кез келген көркем шығармада бола бермейді.</w:t>
        <w:br/>
        <w:t>Мысалы, мына өлеңді оқып қарайық:</w:t>
        <w:br/>
        <w:t>Өзіндей ұяңсың сен ар-ұяттың</w:t>
        <w:br/>
        <w:t>Өзіндей қиялсың сен табиғаттың.</w:t>
        <w:br/>
        <w:t>Өзендей көкірегімде ағып жаттың,</w:t>
        <w:br/>
        <w:t>Жалындай көкірегімде жанып жаттың.</w:t>
        <w:br/>
        <w:t>Кешкілік серуен құрып, бақта жүріп,</w:t>
        <w:br/>
        <w:t>Сыр шерттің ақ жаныңмен ақтарылып.</w:t>
        <w:br/>
        <w:t>Нұрымен көздеріңнің қалды сонда,</w:t>
        <w:br/>
        <w:t>Жазылып жүрегіме автограф.</w:t>
        <w:br/>
        <w:t>(С.Мәуленов)</w:t>
        <w:br/>
        <w:t>Бұл айтып отырғанымыз яғни композицяның барлық шығармаларда</w:t>
        <w:br/>
        <w:t>түгел болатыны - оның сюжеттен бір өзгешелігі десек, екіншіден,</w:t>
        <w:br/>
        <w:t>композиция сюжеттің өрбу кезеңдерін жүйеге түсіріп қана қоймайды,</w:t>
        <w:br/>
        <w:t>сюжеттен тыс нәрселерді де өзара қиюластырып, белгілі бір арнаға</w:t>
        <w:br/>
        <w:t>салады. Бұл ретте, композиция сюжеттен гөрі кең деп білу қажет.</w:t>
        <w:br/>
        <w:t>Сюжеттің басталуы (латынша ехврозіШо - дәйектеме) оның кіріспесі</w:t>
        <w:br/>
        <w:t>іспетті; мұнда әдеби қаһармандар өзара қарым-қатынасқа көшпес</w:t>
        <w:br/>
        <w:t>бұрынғы хал-жағдай, тірімілік, қоғамдық орта, болашақ қақтығыстар</w:t>
        <w:br/>
        <w:t>186</w:t>
        <w:br/>
        <w:t>Асан, бүгінгі орыс әдебиетіндегі Данко - әдебиеттер тарихында жалпы</w:t>
        <w:br/>
        <w:t>дүниежүзілік тұрғыдан қарағанда шын мәніндегі мәңгілік образдар.</w:t>
        <w:br/>
        <w:t>Реалистік образ - әдебиеттегі адам бейнесінің ең сымбатты, шынайы</w:t>
        <w:br/>
        <w:t>түрі. Мұның сымбаттылығы да, шынайылығы да шыншылдығында; бұл</w:t>
        <w:br/>
        <w:t>кәдімгі өмірде болған, бар және бола беретін, бірақ қайталанбайтын,</w:t>
        <w:br/>
        <w:t>әрқашан бұрын-соңды белгісіз тың қырынан көрініп, ылғи жаңарып</w:t>
        <w:br/>
        <w:t>отыратын тип. Дұрысында, образ атаулының айрықша мағыналы, мәнді</w:t>
        <w:br/>
        <w:t>түрідеосы-реалистік образ. Өйткені бұл образдыңэстетикалық идеалы-</w:t>
        <w:br/>
        <w:t>романтикалық образдағыдай бұлыңғыр емес, анық, адам қолы жетпейтін</w:t>
        <w:br/>
        <w:t>тым асқақ, алыс емес, қолмен ұстап, көзбен көргендей затты әрі жақын</w:t>
        <w:br/>
        <w:t>нәрсе. Сондықтан реалистік образдың эстетикалық-тәрбиелік мәні де,</w:t>
        <w:br/>
        <w:t>қоғамдық-өзгертушілік күші де айрықша үлкен. Мысалға Т.Ахтановтың</w:t>
        <w:br/>
        <w:t>«Боран» романындағы Қоспан образын алып қарайық. Бұл - кәдімгі</w:t>
        <w:br/>
        <w:t>адам, өзіміз өмірде күнде кездестіріп жүрген қарапайым көптің бірі.</w:t>
        <w:br/>
        <w:t>Реалистік образ - нанымды образ: оның мінез-құлқы, іс-әрекеті, оны</w:t>
        <w:br/>
        <w:t>қоршаған орта, оның басынан өтетін оқиға... бәрі өлшеулі, бәрі мөлшерлі.</w:t>
        <w:br/>
        <w:t>Өйткені суреткер шыншыл образ жасау үстінде өзін шындық шеңберінен</w:t>
        <w:br/>
        <w:t>шығармайды, өзін-өзі меңгеріп, қажетті жерде ылғи іркіп отырады.</w:t>
        <w:br/>
        <w:t>Реалистік образ - типтік образ. Ол бізге күнде көріп жүрген етене</w:t>
        <w:br/>
        <w:t>таныс секілденгенмен - «таныс бейтаныс» көптің бірі көрінгенмен -</w:t>
        <w:br/>
        <w:t>бірегей. Өйткені өнердегі шыншыл образ өмірдегі бір адамнан ғана</w:t>
        <w:br/>
        <w:t>көшірілген жоқ, бірнеше адамнан жинақталып, творчестволық қиялға</w:t>
        <w:br/>
        <w:t>суарылып шығарылған.</w:t>
      </w:r>
    </w:p>
    <w:p>
      <w:r>
        <w:t>Дегенмен реалистік образды романтикалық образға қарсы қоюға</w:t>
        <w:br/>
        <w:t>болмайды. Мандайалды прогресшіл әдебиетте образдың жоғарыда</w:t>
        <w:br/>
        <w:t>сипатталғандай екі түрі бірін-бірі толықтыра, бір эстетикалық мұрат</w:t>
        <w:br/>
        <w:t>мақсатында егіз-қатар өмір сүруге тиіс.</w:t>
        <w:br/>
        <w:t>Көркемдік әдіс секілді, әдебиеттің тегі туралы мәселені де біз осы</w:t>
        <w:br/>
        <w:t>еңбектің үшінші бөлімінде таратып талдамақпыз. Бұл жолы, жалғыз-ақ,</w:t>
        <w:br/>
        <w:t>осынау әдеби тектер (эпос, лирика, драма) тұрғысынан анықтағандағы</w:t>
        <w:br/>
        <w:t>образдың үш түріне, бұл үшеуінің ерекшелігіне ғана азырақ назар</w:t>
        <w:br/>
        <w:t>аударып өтпекпіз.</w:t>
        <w:br/>
        <w:t>Эникалық образ - кескін-кейпі, мінез-құлқы, іс-әрекетімен тұтас</w:t>
        <w:br/>
        <w:t>көрінген әрі толық жинақталған, әрі әбден дараланған тип. Мүсіндеу</w:t>
        <w:br/>
        <w:t>мен мінездеу, диалог пен монолог, түрліше сезімдер мен харакеттерді</w:t>
        <w:br/>
        <w:t>суреттеу секілді көркем бейне жасаудың көп-көп амал-тәсілдері әсіресе</w:t>
        <w:br/>
        <w:t>эпикалық образ үшін керек. Өйткені мұнда адамның түр-түсін де, ішін</w:t>
        <w:br/>
        <w:t>де, ісін де кең суреттеп, мол көрсетуге, терең әрі жан-жақты танытуға</w:t>
        <w:br/>
        <w:t>мүмкіндік бар. Оған эпикалық шығарманың өрісі де, құшағы да еркін</w:t>
        <w:br/>
        <w:t>жетіп жатыр.</w:t>
        <w:br/>
        <w:t>Эпикалық образ - бедерлі бейне; әрі нақты әрі затты тұлға; кәдімгі</w:t>
        <w:br/>
        <w:t>тірі кісідей өзін көзбен көруге, сөзін құлақпен есітуге, мінезін ұғуға,</w:t>
        <w:br/>
        <w:t>176</w:t>
        <w:br/>
        <w:t>тақырыптан бір бағытта, бірақ әрқайсысы өзінше, бірін-бірі толықтырар</w:t>
        <w:br/>
        <w:t>бірнеше идея туғызуы. Бұл өзгешеліктің түп тамыры әр жазушының тек</w:t>
        <w:br/>
        <w:t>өзіне тән дара қасиетінде, ешкімге ұқсамайтын өзіндік творчестволық</w:t>
        <w:br/>
        <w:t>ерекшелігінде жатыр. Сондықтан әр жазушы бір тақырыпты әр қырынан</w:t>
        <w:br/>
        <w:t>жарқыратып ашып, оған әрқашан жаңа, жас мазмүн мен пішін бере</w:t>
        <w:br/>
        <w:t>білген.</w:t>
        <w:br/>
        <w:t>Тақырып пен идеяның маңында тереңірек тексеруді, талдаудытілейтін</w:t>
        <w:br/>
        <w:t>мәселелер көп. Сырттай қарағанда, кәдімгідей даулы, талас түсініктер де</w:t>
        <w:br/>
        <w:t>жоқ емес. Мысалға Шәңгерей Бөкеевтің «Ұршық» деген өлеңін алуға</w:t>
        <w:br/>
        <w:t>болады. Ұршық, кәдімгі жіп иіретін ұршық. Осында не түр?! Түк те</w:t>
        <w:br/>
        <w:t>тұрған жоқ, ұп-ұсақ қана нәрсе. Ал оқып қаралық, өлең бір-ақ шумақ:</w:t>
        <w:br/>
        <w:t>Ағаш едің құрма өскен,</w:t>
        <w:br/>
        <w:t>Ұршық болдың шуда ескен.</w:t>
        <w:br/>
        <w:t>Бір қалыпта тұрмақ жоқ,</w:t>
        <w:br/>
        <w:t>Шығармалық мұны естен.</w:t>
        <w:br/>
        <w:t>Тамаша! Кішкене нәрседен ақын үлкен философия туғыза білген.</w:t>
        <w:br/>
        <w:t>Мұндай үлкен идеяға әкелген тақырыпты, әрине, ұсақ деуге болмайды.</w:t>
        <w:br/>
        <w:t>Шындық- күрделі болса, одан туған шығарма да - күрделі. Өмірдегі</w:t>
        <w:br/>
        <w:t>оқиғалар шым-шытырық болса, оны суреттеген шығарманың мазмұны</w:t>
        <w:br/>
        <w:t>да әр алуан. Проза мен поэзияның шағын түрлерінде, әрине, солай</w:t>
        <w:br/>
        <w:t>болуы мүмкін. Ал көлемді, кесек шығармаларда, әсіресе орта немесе</w:t>
        <w:br/>
        <w:t>кең көлемді эпикалық түр туындыларында бір емес, бірнеше тақырыш,</w:t>
        <w:br/>
        <w:t>бірнеше идея болады.</w:t>
        <w:br/>
        <w:t>Алайда көркем шығармадағы тақырыптар мен идеялар қанша көп</w:t>
        <w:br/>
        <w:t>болғанмен, олардың бәріне ортақ желі, бәріне дәнекер бірлік болады.</w:t>
        <w:br/>
        <w:t>Ол бірлік - идеялық бірлік. Оның өзі шығармаға арқау болып отырған</w:t>
        <w:br/>
        <w:t>шындықтан туады. Барлық жекелеген тақырыптар мен идеялар бірімен-</w:t>
        <w:br/>
        <w:t>бірі тоғысып, ұштаса жалғасып кеп, ақыр аяғында бір сағаға сарқып</w:t>
        <w:br/>
        <w:t>құяды. Осыған келіп, оқырманда дәл осы шығармаға деген бүтін, тұтас</w:t>
        <w:br/>
        <w:t>бір көзқарас туады да, нәтижесінде шығармадағы орталық, өзекті мәселе</w:t>
      </w:r>
    </w:p>
    <w:p>
      <w:r>
        <w:t>айқындалады.</w:t>
        <w:br/>
        <w:t>Бір шығармадағы бірнеше және әр алуан жеке тақырыптар мен</w:t>
        <w:br/>
        <w:t>идеялардың басын бір жерге қосып, бір арнамен өрбітіп тұрған бірегей,</w:t>
        <w:br/>
        <w:t>өзекті мәселені негізгі идея дейміз.</w:t>
        <w:br/>
        <w:t>Тенденция- орасан мәнді нәрсе. Тенденция- шындықты суреттеудегі</w:t>
        <w:br/>
        <w:t>қаламгерге тән құштарлық, оның қоғамдық көзқарасының тұғыры, ой</w:t>
        <w:br/>
        <w:t>өзегіндегі мығым принцип. Бұлар жоқ жерде пафос жоқ, ал пафоссыз</w:t>
        <w:br/>
        <w:t>шығарма - отсыз, жалынсыз нәрсе.</w:t>
        <w:br/>
        <w:t>Авторлық идея - суреткердің о бастағы ой өзегі; обьективтік идея</w:t>
        <w:br/>
        <w:t>- нақты шығармадан туатын мақсатты нәтиже. Бұл екеуі ылғи бірдей</w:t>
        <w:br/>
        <w:t>183</w:t>
        <w:br/>
        <w:t>ҮІ</w:t>
        <w:br/>
        <w:t>Образдың жасалу тәсілдеріне лайық оның түрлері туады.</w:t>
        <w:br/>
        <w:t>Образдың жасалу тәсілдерінің әр алуандығы сияқты, оның түрлері</w:t>
        <w:br/>
        <w:t>де әр алуан. Образдың түрлерін белгілеудің бірнеше (әдістік, тектік,</w:t>
        <w:br/>
        <w:t>тәсілдік) факторлары бар. Көркемдік әдіс тұрғысынан келгенде,</w:t>
        <w:br/>
        <w:t>образ екі түрлі романтикалық образ, реалистік образ. Әдеби тек</w:t>
        <w:br/>
        <w:t>тарапынан келгенде, образ үш түрлі: эпикалық образ, лирикалық</w:t>
        <w:br/>
        <w:t>образ, драмалық образ. Ал жалпы жасалу тәсілдеріне бақсақ,</w:t>
        <w:br/>
        <w:t>образ тағы да бірнеше түрге: юморлық образ, сатиралық образ,</w:t>
        <w:br/>
        <w:t>фантастикалық образ, трагедиялық образ, геройлық образ, т.б.</w:t>
        <w:br/>
        <w:t>Осылардың әрқайсысының өзіне тән ерекшеліктері бар, оны білу</w:t>
        <w:br/>
        <w:t>әдебиетшіге ауадай қажет.</w:t>
        <w:br/>
        <w:t>Әдебиеттегі көркемдік әдіс, негізінен екі түрлі (романтизм,</w:t>
        <w:br/>
        <w:t>реализм). Романтикалық образ - әдебиеттегі адам бейнесінің</w:t>
        <w:br/>
        <w:t>байырғы түрлерінің бірі. Бұл образдың алғашқы үлгілері баяғы көне</w:t>
        <w:br/>
        <w:t>дүние әдебиетінде, оның «әрі өнген топырағы, әрі байлық қоры» боп</w:t>
        <w:br/>
        <w:t>табылатынмифте, қалаберсе, қайхалықтыңболсадаауыз әдебиетінде</w:t>
        <w:br/>
        <w:t>жатыр. Әрқашан алға, алысқа, арманға асыққан халықтың қиялы да</w:t>
        <w:br/>
        <w:t>телегей-теңіз. Ал романтикалық образдың негізінде қиял жатады.</w:t>
        <w:br/>
        <w:t>Романтикалық образ өмірдегі болған немесе бар деректен гөрі өмірде</w:t>
        <w:br/>
        <w:t>әзірше жоқ, бірақ болатын дерекке негізделеді.</w:t>
        <w:br/>
        <w:t>Қазақ әдебиетіндегі романтикалық образдың ежелгі түрі халық</w:t>
        <w:br/>
        <w:t>ертегілері мен аңыздарыңда, батырлық дастандары мен тарихи</w:t>
        <w:br/>
        <w:t>жырларында жасалды. Сонау Желаяқ пен Көрегеннен, Саққұлақ</w:t>
        <w:br/>
        <w:t>пен Таусоғардан бастап Алдар Көсе мен Асанқайғыға дейін, одан</w:t>
        <w:br/>
        <w:t>Алпамыс пен Қобыландыға, Тарғын мен Қамбарға дейін қазақ</w:t>
        <w:br/>
        <w:t>фольклорындағы романтикалық образдың небір ғажайып үлгілерін</w:t>
        <w:br/>
        <w:t>көруге болады. Абайдан бергі жаңа, жазба әдебиетімізге келетін</w:t>
        <w:br/>
        <w:t>болсақ, Шәкәрім Құдайбердіұлы мен Мағауия Абайұлы, Ығылман</w:t>
        <w:br/>
        <w:t>Шөреков пен Мұхамеджан Сералин, Сұлтанмахмұт Торайғыров</w:t>
        <w:br/>
        <w:t>пен Мағжан Жұмабаевтың поэма-дастандарында да талай тамаша</w:t>
        <w:br/>
        <w:t>романтикалық образдар жасалған. С.Мұқановтың Сұлушашы мен</w:t>
        <w:br/>
        <w:t>Ж.Саинның Күләндасы, Ә.Тәжібаевтың Абылы менҚ.Аманжоловтың</w:t>
        <w:br/>
        <w:t>Абдолласы - қазіргі қазақ әдебиетіндегі көптен-көп романтикалық</w:t>
        <w:br/>
        <w:t>образдардың жекелеген қадау-қадау үлгілері ғана.</w:t>
        <w:br/>
        <w:t>Романтикалық образ - қай жанрдың туындыларында болса да</w:t>
        <w:br/>
        <w:t>молынан кездесетін образдың дәстүрлі, қалыптасқан түрі. Бір ғана</w:t>
        <w:br/>
        <w:t>Ғ.Мүсіреповтің өзі прозадағы аналар бейнесінен драматургиядағы</w:t>
        <w:br/>
        <w:t>Ақаны мен Ақтоқтысына дейін романтикалық образдың алуан түрлі</w:t>
        <w:br/>
        <w:t>әсем типтерін айта қалғандай шеберлікпен жасап берді.</w:t>
      </w:r>
    </w:p>
    <w:p>
      <w:r>
        <w:t>Көне грек әдебиетіндегі Прометей, кешегі қазақ әдебиетіндегі</w:t>
        <w:br/>
        <w:t>175</w:t>
        <w:br/>
        <w:t>Сонымен, әдебиетттегі мазмұн мен Пішіннің бірлігі дегеніміз сөз</w:t>
        <w:br/>
        <w:t>өнеріндегі орасан зор маңызды заңдардың бірі, өнер туындысының</w:t>
        <w:br/>
        <w:t>көркемдігі үшін ауадай қажет жағдай болып табылады. Көркем</w:t>
        <w:br/>
        <w:t>шығармадағы мазмүн мен пішіннің бірлігі - оның етене бүтіндігі,</w:t>
        <w:br/>
        <w:t>эстетикалық бағалылығы.</w:t>
        <w:br/>
        <w:t>Әдебиеттегі мазмұн мен пішін дегенді белгілі бір көркем шығармадағы</w:t>
        <w:br/>
        <w:t>заттты деректерге көшірсек, былай болар еді: шығарманың мазмұны-</w:t>
        <w:br/>
        <w:t>оның ақиқат пен шындыққа негізделген тақырыбы мен идеясы да,</w:t>
        <w:br/>
        <w:t>пішіні- әдеби қаһармандардың өзара қатынасына, тағдыр тартысына</w:t>
        <w:br/>
        <w:t>негізделген сюжеті, композициясы және жазушының өмірді өнерге</w:t>
        <w:br/>
        <w:t>айналдырған ең негізгі құралы - суретті сөзі яки көркем шығарманың</w:t>
        <w:br/>
        <w:t>тілі.</w:t>
        <w:br/>
        <w:t>ІП</w:t>
        <w:br/>
        <w:t>Әдеби шығарма туралы әңгімені тақырыптан бастаған жөн, өйткені</w:t>
        <w:br/>
        <w:t>тақырып - өнер туындысының іргетасы. Үйдің қабырғасын салып,</w:t>
        <w:br/>
        <w:t>төбесін жаппас бұрын іргетасы қаланатыны секілді, көркем шығарманың</w:t>
        <w:br/>
        <w:t>туу процесі де тақырыптан басталатыны даусыз.</w:t>
        <w:br/>
        <w:t>Жазушының шындық болмыстан таңдап, талғап алып, өзінің көркем</w:t>
        <w:br/>
        <w:t>шығармасына негіз, арқау еткен өмір құбылыстарының тобын тақырып</w:t>
        <w:br/>
        <w:t>дер едік. Әдебиет теориясының тіліне салсақ, егер тақырып - жазушы</w:t>
        <w:br/>
        <w:t>суреттеп отырған өмір құбылысы болса, идея - жазушының сол өзі</w:t>
        <w:br/>
        <w:t>суреттеп отырған өмір құбылысы туралы ойы, сол өмір құбылысына</w:t>
        <w:br/>
        <w:t>берген бағасы.</w:t>
        <w:br/>
        <w:t>Идеясыз шығарма болмайды және болуы мүмкін емес. Мазмұн мен</w:t>
        <w:br/>
        <w:t>пішіннің байланысы секілді тақырып пен идея да әрқашан бірлікте</w:t>
        <w:br/>
        <w:t>болады. Тақырыптан идея, сондай-ақ идеядан тақырып туып жатады.</w:t>
        <w:br/>
        <w:t>Идеясыз тақырып, тақырыпсыз идея болуы мүмкін емес.</w:t>
        <w:br/>
        <w:t>Дүниетанымы бір, әлеуметтік көзқарастары ортақ бірнеше суреткер</w:t>
        <w:br/>
        <w:t>бір тақырыпқа жаза қалса, әрине, олар да идеялық жағынан бірін-бірі</w:t>
        <w:br/>
        <w:t>қайталамауы қажет, әрқайсысы өзінше тың, нұсқалы идея туғызуға тиіс.</w:t>
        <w:br/>
        <w:t>Мәселен, С.Мұқановтың «Ботакөзі», Х.Есенжановтың «Ақ Жайығы»,</w:t>
        <w:br/>
        <w:t>Ә.Нұрпейісовтің «Қан мен тері» бір тақырыпқа - тарихи-революциялық</w:t>
        <w:br/>
        <w:t>тақырыпқа жазылған романдар. Әр романның идеясы өзінше, нұсқалы,</w:t>
        <w:br/>
        <w:t>бірін-бірі қайталамайды және әр жазушының ортақ тақырыптан туған</w:t>
        <w:br/>
        <w:t>идеяны көркем жинақтау мәнері өзінше, машығы бөлек; бұл реттен де</w:t>
        <w:br/>
        <w:t>бірін-бірі қайталамайды. Демек, бұл арада да бір тақырыптан біреу емес,</w:t>
        <w:br/>
        <w:t>бірнеше идеятуыптұр. Бірақбұлар бір-біріне кереғар жатқан жоқ, өйткені</w:t>
        <w:br/>
        <w:t>бұл жазушылардан әрқайсысыныңо бастағы ой өзегі бір-біріне бағыттас,</w:t>
        <w:br/>
        <w:t>ұқсас, сыбайлас. Сондықтан бұл - идеялық қарама-қарсылық емес,</w:t>
        <w:br/>
        <w:t>бірлік: дүниеге көзқарастары бір тұрғыдағы бірнеше жазушының бір</w:t>
        <w:br/>
        <w:t>182</w:t>
        <w:br/>
        <w:t>қағып-сілкілейді, мысқылмен түйрейді, сықақ етеді, көпті одан түңілтеді.</w:t>
        <w:br/>
        <w:t>Күні өткеннің, тозып біткеннің кедергіге айналғанын аңғартып, оған</w:t>
        <w:br/>
        <w:t>адам бойынан жиреніш шақырады. Қулық пен сұмдықты, екі жүзділік</w:t>
        <w:br/>
        <w:t>пен мансапқорлықты, усойқылық пен ұятсыздықты, әйтеуір өмірдегі</w:t>
      </w:r>
    </w:p>
    <w:p>
      <w:r>
        <w:t>зиянды жайттарды аяусыз әшкерелеп, адамдарды онымен ымырасыз</w:t>
        <w:br/>
        <w:t>күреске үндейді, сөйтіп ілгері басуға, кедергіні жоқ етуге жұмылдырады.</w:t>
        <w:br/>
        <w:t>әз болады болысың, Күнде жақсы бола ма,</w:t>
        <w:br/>
        <w:t>Арқаға ұлық қаққанға Бір қылығы жаққанға?</w:t>
        <w:br/>
        <w:t>елтірейтіп орысың, Оқалы тон тола ма,</w:t>
        <w:br/>
        <w:t>енді шекпен жапқанға. Ар-ұятын сатқанға?</w:t>
        <w:br/>
        <w:t>(Абай)</w:t>
        <w:br/>
        <w:t>Сатираның юмормен бірлігі - мұнда да юмордағы секілді күлкі</w:t>
        <w:br/>
        <w:t>болады, бірақ мұндағы күлкі жай әзіл, ажуа емес, ызалы күлкі - мазақ,</w:t>
        <w:br/>
        <w:t>сықақ, мысқыл, кекесін; мұндағы күлкі - кекті күлкі. Ал, К.Федин</w:t>
        <w:br/>
        <w:t>айтқандай, долы күлкі дойырдан күштірек екені мәлім.</w:t>
        <w:br/>
        <w:t>Фантастикалық образ - қиялдан туған қаһарман, адамның ақиқатқа</w:t>
        <w:br/>
        <w:t>ұксас арманында бедерленген бейне; әдебиеттегі адам образының бағзы</w:t>
        <w:br/>
        <w:t>замандардан күні бүгінге дейін келе жатқан көне түрінің бірі.</w:t>
        <w:br/>
        <w:t>Қай халықтың сөз өнері болсын, оның ең байырғы түрлерінің бірі -</w:t>
        <w:br/>
        <w:t>ертегі десек, сол ертегі түгелге жуық қиялға негізделетіні, ертегілердегі</w:t>
        <w:br/>
        <w:t>адам бейнелерінің көбінде қиял-ғажайып сипат болатыны мәлім. Бұл да</w:t>
        <w:br/>
        <w:t>фантастикалық образдың көнелігін куәландырса керек.</w:t>
        <w:br/>
        <w:t>Дүниежүзілік көлемде тұңғыш фантастикалық қаһарман ретінде</w:t>
        <w:br/>
        <w:t>Жерден Күнге дейін ұшып барған Икарды атайтын болсақ, қазақ ауыз</w:t>
        <w:br/>
        <w:t>әдебиетінің де өз келесінде туғызған кереметтері бар. Солардың бірі- Ер</w:t>
        <w:br/>
        <w:t>Төстік. Бұл образ хақында Қажым Жұмалиев былай деген: «Халықтың</w:t>
        <w:br/>
        <w:t>тілегі, арманы - адамның табиғатқа ие болу, табиғатты өзіне бағындыру,</w:t>
        <w:br/>
        <w:t>адамның күшті болуы, оның қолынан не де болса келетін болуы болса, Ер</w:t>
        <w:br/>
        <w:t>Төстіктің образы сол тілек пен арманның сәулесі деуге болады»“%. Бұдан</w:t>
        <w:br/>
        <w:t>шығатын байлау - фантастикалық образ құр қиял ғана емес, көпке ортақ</w:t>
        <w:br/>
        <w:t>биік мақсаттарға, асқақ армандар мен асыл мұраттарға тамыр тартады.</w:t>
        <w:br/>
        <w:t>Трагедиялық образ да әдебиетте тым әріден келе жатқан адам</w:t>
        <w:br/>
        <w:t>бейнелерінің бірі. Трагедиялық образ ескі мен жаңа, адам мен қоғам,</w:t>
        <w:br/>
        <w:t>адамдық пен жауыздық арасындағы ымырасыз күрестен, бітіспес</w:t>
        <w:br/>
        <w:t>тартыстан, қайшылықтан, соның өзінде де мейлінше асыңқы, адам жеңіп</w:t>
        <w:br/>
        <w:t>болмас ауыр, азапты жайларды әдеби шығармада терең және шебер</w:t>
        <w:br/>
        <w:t>жинақтаудан туады. Трагедиялық құбылыстар өмірде де, өнерде де</w:t>
        <w:br/>
        <w:t>юморлық не сатиралық құбылыстарға қарама-қарсы: юмор мен сатирада</w:t>
        <w:br/>
        <w:t>күлкілі жайлар ажуа, мысқыл, кекесін түрінде көрінсе, трагедияда</w:t>
        <w:br/>
        <w:t>45 Жұмалиев Қ. «Қазақ әдебиеті», 1943. 48-бет.</w:t>
        <w:br/>
        <w:t>178</w:t>
        <w:br/>
        <w:t>бола бермейді. Дәлірек айтқанда, автор өзінің ойға алғанын жазу үстінде</w:t>
        <w:br/>
        <w:t>дәл өз ойындағыдай жинақтай беруі қиын. Кейде тіпті авторлық идеяға</w:t>
        <w:br/>
        <w:t>обьективтік идея кереғар кеп, қарама-қарсы шығуы да мүмкін.</w:t>
        <w:br/>
        <w:t>Тақырып пен идея - әдеби шығарманың мазмұны. Ал әдеби шығарма</w:t>
        <w:br/>
        <w:t>мазмұнды болу үшін, Ибсен айтқандай, әдебиетшінің өмірінің өзі</w:t>
        <w:br/>
        <w:t>мазмұнды болу қажет. Көркем творчество суреткердің өмір тарихымен</w:t>
        <w:br/>
        <w:t>тығыз байланысты.</w:t>
        <w:br/>
        <w:t>ІҮ</w:t>
        <w:br/>
        <w:t>Өмірдегі шындықтың шынайы әдеби шығармаға айналу, әдебиеттегі</w:t>
        <w:br/>
        <w:t>мазмұнның мазмұнды Пішінге көшу, тақырыптың идеялық-көркемдік</w:t>
        <w:br/>
        <w:t>шешім табу процесінде сюжет пен композицияның атқарар рөлін еш</w:t>
      </w:r>
    </w:p>
    <w:p>
      <w:r>
        <w:t>нәрсемен ауыстыру мүмкін емес.</w:t>
        <w:br/>
        <w:t>Айталық, фабула! Мұның не нәрсе екені баяғы Аристотельзаманынан</w:t>
        <w:br/>
        <w:t>бері жұрттың бәріне мәлім: бұл (латынша /аби!а - әңгімелеу, баяндау,</w:t>
        <w:br/>
        <w:t>тарихты айтып беру) - көркем шығармада суреттелген оқиғаны рет-</w:t>
        <w:br/>
        <w:t>ретімен жүйелеу, мазмұндау. Б.Майлиннің «Шұғаның белгісін» алсақ,</w:t>
        <w:br/>
        <w:t>фабуласы шамамен мынау ғана: «Кедейден шыққан Әбдірахман деген</w:t>
        <w:br/>
        <w:t>мұғалім жігіт Есімбек байдың Шұға деген сұлу қызына ғашық болады.</w:t>
        <w:br/>
        <w:t>Жігітті қыз да сүйеді. Бұл әрине, байларға ұнамайды. Олар жала жауып,</w:t>
        <w:br/>
        <w:t>Әбдірахманды айдатып жібереді. Бұған күйзелген Шұға айықпас</w:t>
        <w:br/>
        <w:t>дертке ұшырайды. Қызының халіне қиналған Есімбек болысқа айтып,</w:t>
        <w:br/>
        <w:t>Әбдірахманды амалсыз босаттырады. Әбдірахман алып-ұшып, сүйікті</w:t>
        <w:br/>
        <w:t>Шұғасын көруге асығып келсе, қайран ару жарық дүниемен біржола</w:t>
        <w:br/>
        <w:t>қоштасқан екен, оның өзіне жазып қалдырған хатын оқып, көз жасы көл</w:t>
        <w:br/>
        <w:t>болады».</w:t>
        <w:br/>
        <w:t>Сюжет пен композиция сыр-сипаты көл-көсір, орасан нәзік әрі күрделі</w:t>
        <w:br/>
        <w:t>творчестволық мәселе. Мұны терең түсіну үшін, алдымен, сюжет пен</w:t>
        <w:br/>
        <w:t>композицияның гносеологиясына аздап үңіліп байқаған артық болмайды.</w:t>
        <w:br/>
        <w:t>Өнер атаулының өзара бірлігі қандай мол болса, өзгешелігі де сондай</w:t>
        <w:br/>
        <w:t>зор. Лессинг өзінің әйгілі «Лаокоонында» кескін өнері мен сөз өнерін</w:t>
        <w:br/>
        <w:t>салыстыра келіп, біріншісі денені бейнелеу арқылы қимылды елестетсе,</w:t>
        <w:br/>
        <w:t>екіншісі қимылды суреттеу арқылы денені елестетінін дәлелдейді де,</w:t>
        <w:br/>
        <w:t>мынадай түйін шығарады: «Біртұтас түбегейлі мақсатқа бағытталған бір</w:t>
        <w:br/>
        <w:t>алуан қимылды әрекет дейміз».</w:t>
        <w:br/>
        <w:t>Сюжет (французша 84/гі - зат) - көркем шығарманың мазмұнын</w:t>
        <w:br/>
        <w:t>ашып, мазмұнды пішінге көшірудің негізгі түрі, жолы немесе тәсілі.</w:t>
        <w:br/>
        <w:t>Егер көркем шығарманың мазмұны түрліше мінездер мен типтердің</w:t>
        <w:br/>
        <w:t>өзара қарым-қатынасынан туған шындық, өмірлік оқиғалар тізбегі</w:t>
        <w:br/>
        <w:t>47 Лессинг Г. Лаокоон или о границах живописи и поэзин. М., ГИХЛ, 1957. стр. 423.</w:t>
        <w:br/>
        <w:t>184</w:t>
        <w:br/>
        <w:t>Шекспирге шүбә келтірушілер қаптап кеткені мәлім. Осы шытырманның</w:t>
        <w:br/>
        <w:t>бәрін ойдағыдай шешкен тек атрибудиялық әрекеттер ғана.</w:t>
        <w:br/>
        <w:t>Историография - әдебиет теориясының, тарихының, сынының</w:t>
        <w:br/>
        <w:t>ғасырлар бойғы дамуы туралы дәйектемелер мен деректер, мәліметтер</w:t>
        <w:br/>
        <w:t>мен материалдар жинағы. Мұның өзі, көбіне, бірыңғай ғылыми мақсат</w:t>
        <w:br/>
        <w:t>үшін керек. Әдебиеттің теориясы, тарихы, сынына қатысты қандай</w:t>
        <w:br/>
        <w:t>арнаулы мәселе болсын, оны зерттеудің көлемі мен тереңі, мәні мен</w:t>
        <w:br/>
        <w:t>маңызы сол мәселені историографиялық материалының мөлшері мен</w:t>
        <w:br/>
        <w:t>мазмұнына қарап белгіленеді.</w:t>
        <w:br/>
        <w:t>Библиография - көркем әдебиеттің өзіне және әдебиет туралы</w:t>
        <w:br/>
        <w:t>ғылымға байланысты көрсеткіштер мен анықтамалар, шолулар мен</w:t>
        <w:br/>
        <w:t>сілтемелер жиынтығы. Бұлда, көбіне ғылыми мақсат үшін керек. Әдебиет</w:t>
        <w:br/>
        <w:t>пен әдебиеттану тарапындағы қандай арнаулы зерттеулер болсын, оған</w:t>
        <w:br/>
        <w:t>қажет нақты материалдардың-текстер мен тексерулердің, сын-мақалалар</w:t>
        <w:br/>
        <w:t>мен зерттеу еңбектерінің бәрін библиографиялық көрсеткіштер мен</w:t>
        <w:br/>
        <w:t>анықтамалар арқылы іздеп тауып, пайдалануға болады.</w:t>
        <w:br/>
        <w:t>Әдебиеттану жайлы, оның ғылыми салалары жайлы, әрбір ғылыми</w:t>
        <w:br/>
        <w:t>саланың өзара нық байланыстары жайлы яки «заттың тарихы жоқ жерде</w:t>
        <w:br/>
        <w:t>заттың теориясы жоқ, ал заттың теориясы жоқ жерде оның тарихы туралы</w:t>
        <w:br/>
        <w:t>тіпті сөз болуы мүмкін емес, өйткені оңдай жағдайда зат туралы, оның</w:t>
        <w:br/>
        <w:t>мағынасы мен шегарасы туралы мүлде ұғым болмайтыны» 7! жайлы</w:t>
        <w:br/>
        <w:t>айттық.</w:t>
      </w:r>
    </w:p>
    <w:p>
      <w:r>
        <w:t>Әдебиеттану - қоғамдық ғылымдар ішіндегі өзіне тән өзгешелігі</w:t>
        <w:br/>
        <w:t>орасан мол, қиын әрі күрделі ғылым.</w:t>
        <w:br/>
        <w:t>Бальзактың өзін француз қоғамының «мінез-құлықтар тарихын</w:t>
        <w:br/>
        <w:t>жазатынхатшысымын» дегенінескеалсақ, дәл осыарада әдебиеттанудың,</w:t>
        <w:br/>
        <w:t>әлгі айтқанымыздай, «қиын әрі күрделілігін» дәлелдейтін айрықша</w:t>
        <w:br/>
        <w:t>бір сыр жатқанын аңғарғамыз. Сонымен адам қоғамының жалпылама</w:t>
        <w:br/>
        <w:t>тарихын жіпке тізу бір бар да, сол тарихты әр алуан тірі кісілердің</w:t>
        <w:br/>
        <w:t>қилы-қилы құлқы мен құштарлығының тіліне аударып, келер ұрпақа</w:t>
        <w:br/>
        <w:t>сол сан-сапа адам қоғамының бүкіл сезім мен парасат байлығын қаз-</w:t>
        <w:br/>
        <w:t>қалпында, мәңгі-бақи бусанған жаңа, таза, жас күйінде жеткізу, жеткізіп</w:t>
        <w:br/>
        <w:t>қана қоймай, осынау сезім мен парасат шарапатын әркімнің қабілетіне</w:t>
        <w:br/>
        <w:t>қарай бойына дарыту өз алдына бөлек. Бальзак жазушыны «қоғамның</w:t>
        <w:br/>
        <w:t>хатшысы» дел қана қоймай, «адам атаулының ұстазы» деп тегін атамаған.</w:t>
        <w:br/>
        <w:t>Әдебиет пен әдебиеттанудың осындай тарихи миссиясы әрі нәзік, әрі</w:t>
        <w:br/>
        <w:t>терең зерттеу міндетін өзіне жүктеген ғылым, сөз жоқ, қиын әрі күрделі</w:t>
        <w:br/>
        <w:t>ғылым. Сондықтан да, бұл ғылым бүгінгі «жаңаша ойлау» тұрғысынан</w:t>
        <w:br/>
        <w:t>туып, қалыптасуға тиіс жаңа методология негізінде төрт аяғын тең басқан</w:t>
        <w:br/>
        <w:t>құнарлы күйге бірден жете қойған жоқ.</w:t>
        <w:br/>
        <w:t>2 Чернышевский Н.Г. Эстетика и поэзия. СПБ, 1893. стр. 112.</w:t>
        <w:br/>
        <w:t>193</w:t>
        <w:br/>
        <w:t>қатерлі нәрселер қайғы, қорқыныш, қаза түрінде көрінеді. Трагедиялық</w:t>
        <w:br/>
        <w:t>қаһарманның өмірі көбіне өліммен аяқталып отырады. Өйткені оның</w:t>
        <w:br/>
        <w:t>айқасқан жауы өзінен күшті, әлеуметтік қиянат адам еркінен тыс үлкен.</w:t>
        <w:br/>
        <w:t>Сондықтан да қаһарман - халықтың алыс арманы, алдағы бақыты</w:t>
        <w:br/>
        <w:t>жолындағы күрестің құрбаны.</w:t>
        <w:br/>
        <w:t>Қазақ әдебиетінде трагедиялық образдың небір керемет үлгілері бар.</w:t>
        <w:br/>
        <w:t>Әсіресе әйел образы айрықша галерея құрай алады: Қыз Жібек пен Баян</w:t>
        <w:br/>
        <w:t>сұлу, Қамар мен Шұға, Еңлік пен Сұлушаш Құралай мен Күләнда...</w:t>
        <w:br/>
        <w:t>Осылардың қай-қайсысын алмаңыз, қасіретті, қиын тағдырлары</w:t>
        <w:br/>
        <w:t>оқырманды енжар қалдырмайды, оның ой-сезімін тұтқындап, баурап</w:t>
        <w:br/>
        <w:t>алады, жан дүниесін тебіренте сілкіп-сілкіп қалады, оны әрқайсысы өз</w:t>
        <w:br/>
        <w:t>тағдырына ортақ етеді. Трагедиялық образдың өзгеше эстетикалық мәні</w:t>
        <w:br/>
        <w:t>осында жатса керек.</w:t>
        <w:br/>
        <w:t>Геройлық образ - ұнамды кейіпкер: адамға тән небір тамаша</w:t>
        <w:br/>
        <w:t>сипаттардың синтезі секілді сом тұлға, өз дәуірінің ең аяулы, асыл</w:t>
        <w:br/>
        <w:t>мұраттарынан туған тарихи тип.</w:t>
        <w:br/>
        <w:t>Әдебиет - әдебиет болғалы алдына тартылып, әр тұста әр дәрежеде</w:t>
        <w:br/>
        <w:t>шешіліп келе жатқан ұнамды кейіпкер проблемасының өткен-кеткенін</w:t>
        <w:br/>
        <w:t>шолып қарасақ, әр дәуірдегі әр алуан сөз шеберлерінің кейінге мұра етіп</w:t>
        <w:br/>
        <w:t>қалдырған талай тамаша туындысын, талай тамаша тұлғасын көруге</w:t>
        <w:br/>
        <w:t>болады.</w:t>
        <w:br/>
        <w:t>Ұнамды кейіпкер - тарихи категория. Ахиллес пен Прометей</w:t>
        <w:br/>
        <w:t>заманында Рудин мен Рахметовтің болуы мүмкін емес. Соңдай-ақ</w:t>
        <w:br/>
        <w:t>Рудин мен Рахметов өмір сүрген дәуірде Ахиллес пен Прометей сияқты</w:t>
        <w:br/>
        <w:t>образдар жасау өнері болмас еді. Демек, осылардың әрқайсысы бірін- бірі</w:t>
        <w:br/>
        <w:t>қайталамай, тек өз дәуірініңшындығы мен сипатын сәулелендіргендіктен</w:t>
        <w:br/>
        <w:t>ғана типтік тұлға, ұнамды қаһарман дәрежесіне көтерілді. Рудин мен</w:t>
        <w:br/>
        <w:t>Рахметовте Ахиллес пен Прометейде жоқ, мүлде жаңа қасиеттер</w:t>
        <w:br/>
        <w:t>болғандықтан ғана бұлар ұнамды кейіпкерлер галереясын толықтырар</w:t>
        <w:br/>
        <w:t>тірі тұлғаларға айналған-ды. Бірақ осылар бір-бірінен қанша аулақ</w:t>
        <w:br/>
        <w:t>жатқанмен бәріне ортақ бір әлсіздік бар еді: бұлардың қай-қайсысы да өз</w:t>
        <w:br/>
        <w:t>тағдырының еркі өз қолдарындағы азат адамдар емес-ті. Тіршілікті тірі</w:t>
      </w:r>
    </w:p>
    <w:p>
      <w:r>
        <w:t>кісі емес, тірі кісіні тіршілік билейтін. Сондықтан олардың өресі де, өрісі</w:t>
        <w:br/>
        <w:t>де тар еді.</w:t>
        <w:br/>
        <w:t>Әдебиеттегі геройлық дегеннің өзі - қоғамдық, адамдық биік мақсат</w:t>
        <w:br/>
        <w:t>жолындағы өрлік пен ерлікті, қайсарлық пен қаһармандықты жырлау.</w:t>
        <w:br/>
        <w:t>Адам рухының ұлылығын қастерлейтін әдебиеттегі геройлық сөз</w:t>
        <w:br/>
        <w:t>өнерінің ең сұлу һәм сырлы қасиеттерімен біртұтас. Бұл ретте, геройлық</w:t>
        <w:br/>
        <w:t>образ - суреткердің ең биік идеалының яки асыл мұратының көркем</w:t>
        <w:br/>
        <w:t>жинақталуы.</w:t>
        <w:br/>
        <w:t>Геройлық образ - еңбек пен күрес адамының көркем әдебиеттегі</w:t>
        <w:br/>
        <w:t>ең көрнекті типі, ұлағатты түрі, биік үлгісі. Сөз өнеріндегі геройлық</w:t>
        <w:br/>
        <w:t>дегеннің орасан зор тәрбиелік мәні де осында жатыр.</w:t>
        <w:br/>
        <w:t>179</w:t>
        <w:br/>
        <w:t>СӨЗБЕН ШЫҢДАЛҒАН ШЫНДЫҚ</w:t>
        <w:br/>
        <w:t>І</w:t>
        <w:br/>
        <w:t>Көркем шығарма - нағыз суреткерлік әрекеттің нақты нәтижесі, әдеби</w:t>
        <w:br/>
        <w:t>еңбектің көзбен көріп, қолмен ұстауға болатынзатты дерегі. Сәттішыққан</w:t>
        <w:br/>
        <w:t>көркем шығарма - бір жазушы келесіндегі ғана емес, бүкіл әдебиет</w:t>
        <w:br/>
        <w:t>көлеміндегі кесек құбылыс, бүкіл өнер әлеміндегі тұрлаулы тұлға дейтін</w:t>
        <w:br/>
        <w:t>болсақ, образ - осынау өнер туындысындағы көп тұлғалардың бірі.</w:t>
        <w:br/>
        <w:t>«Әдебиет - ықшамдалған әлем» (Салтыков-Шедрин) болса, әдеби</w:t>
        <w:br/>
        <w:t>шығарма - сол нұрлы дүниенің сырлы бөлегі. Ол - өмірдің өзі секілді</w:t>
        <w:br/>
        <w:t>күрделі, бұралаңы көп, қия-қалтарысы мол шытырман шындық.</w:t>
        <w:br/>
        <w:t>«Шұғаның белгісі», «Еңлік-Кебек», «Сұлушаш»... Оқимыз, тұшынамыз,</w:t>
        <w:br/>
        <w:t>тағы оқимыз, ойланамыз. Жалықпаймыз. Әр оқыған сайын бұрын</w:t>
        <w:br/>
        <w:t>байқамаған жаңа, соны сыр ұққандай боламыз. Шын мәніндегі шынайы</w:t>
        <w:br/>
        <w:t>өнер туындысы оқырманға осылайша әсер етуге тиіс.</w:t>
        <w:br/>
        <w:t>П</w:t>
        <w:br/>
        <w:t>Сылдырап өңкей келісім,</w:t>
        <w:br/>
        <w:t>Тас бұлақтың суындай...</w:t>
        <w:br/>
        <w:t>Абайдың осы сөзінде аса терең мағына жатыр. Шын мәнісіндегі өнер</w:t>
        <w:br/>
        <w:t>туындысының айрықша асыл қасиетін, сыртқы түрі мен ішкі сырының</w:t>
        <w:br/>
        <w:t>тамаша үндестігін осыдан артық дәл тауып айту қиын. Әдебиеттегі</w:t>
        <w:br/>
        <w:t>мазмүн мен пішіннің бірлігі дегеннің өзі де осы - көркем шығарманың</w:t>
        <w:br/>
        <w:t>шынайы сұлулығы яки «тас бұлақтың суындай сылдыраған өңкей</w:t>
        <w:br/>
        <w:t>келісім».</w:t>
        <w:br/>
        <w:t>азмүн мен Пішін - күрделі мәселе, іргелі философиялық ұғым.</w:t>
        <w:br/>
        <w:t>Мазмұн мен пішін -тек өнер ғана емес, өмірдегі ақиқат шындықтағы кез</w:t>
        <w:br/>
        <w:t>келген затқа және құбылысқа тән нәрсе.</w:t>
        <w:br/>
        <w:t>азмүн мен пішін ең алдымен бір-бірінен айырылмас байланыста,</w:t>
        <w:br/>
        <w:t>бірлікте, бірінсіз бірі жоқ яғни мазмұнсыз пішін жоқ, пішінсіз мазмұн</w:t>
        <w:br/>
        <w:t>жоқ.</w:t>
        <w:br/>
        <w:t>Пішінді алайық. Пішін дегеніміз - бір нәрсенің пішіні, басқа ережесі</w:t>
        <w:br/>
        <w:t>жоқ. Осының енді ішкі қасиеті, анықтамасы бар, ол - мазмұн.</w:t>
        <w:br/>
        <w:t>азмұнды алайық. Мазмүн дегеніміз - бір нәрсенің мазмұны; басқа</w:t>
        <w:br/>
        <w:t>ережесі жоқ. Осының енді сыртқы қасиеті, анықтамасы бар, ол - пішін.</w:t>
        <w:br/>
        <w:t>азмүнменпішінніңбірлігіосыныңөзінен-ақанықкөрініптұрғандай.</w:t>
        <w:br/>
        <w:t>Мазмүн пішіннің ішкі қасиеті, пішін мазмұнның сыртқы анықтамасы</w:t>
        <w:br/>
        <w:t>болғанда ғана әрқайсысы өзін-өзі айқындай алады. Жалғыз-ақ осынау</w:t>
        <w:br/>
        <w:t>мазмүн мен пішіннің бір-біріне ауысу, көшу процесінің негізінде мазмүн</w:t>
        <w:br/>
        <w:t>жататынын ұмытпау керек. Қандай жағдайда болсын, әуелі мазмұн туады</w:t>
        <w:br/>
        <w:t>180</w:t>
      </w:r>
    </w:p>
    <w:p>
      <w:r>
        <w:t>жан-жақ талдап, түсінуде әдебиеттанудың әлгі саласы атқарар қызметі</w:t>
        <w:br/>
        <w:t>тіпті бөлек, тендесі жоқ.</w:t>
        <w:br/>
        <w:t>Әдебиет теориясының толғамдары әдебиеттің тарихын негізге алумен</w:t>
        <w:br/>
        <w:t>бірге, әдебиет сынымен тығыз байланысып жатады.</w:t>
        <w:br/>
        <w:t>Әдебиет сыны әрқашан дәл өз тұсындағы әдебиеттің тірі процесіне</w:t>
        <w:br/>
        <w:t>белсене араласып, нақты әдеби туындыны жан- жақты талдау, оның</w:t>
        <w:br/>
        <w:t>идеялық-көркемдік құнын белгілеу, өз кезінің эстетикасы үшін мәні</w:t>
        <w:br/>
        <w:t>мен маңызын анықтау арқылы, бір жағынан, жазушыға жазғандарының</w:t>
        <w:br/>
        <w:t>бағалы қасиеттерін, ерекшеліктері мен кемшіліктерін көрсетіп, оның</w:t>
        <w:br/>
        <w:t>творчестволық өсуіне тікелей қолғабыс жасаса, екінші жағынан,</w:t>
        <w:br/>
        <w:t>оқырманды оқығандарының байыбына барып, оны жете түсініп, дұрыс</w:t>
        <w:br/>
        <w:t>бағалауға баулиды. Бұл ретте, сыншыны жазушы мен оқырманның</w:t>
        <w:br/>
        <w:t>екеуіне ортақ - ара дәнекер десе де болар еді. Бірақ бұл аз. Сыншы -</w:t>
        <w:br/>
        <w:t>қалың оқырманның өскелең талабы мен талғамының жаршысы, әдеби</w:t>
        <w:br/>
        <w:t>құбылысты жалпы мемлекеттік мүдде тұрғысынан пайымдайтын</w:t>
        <w:br/>
        <w:t>қоғамдық, ой-пікірдің озғын өкілі.</w:t>
        <w:br/>
        <w:t>Әдебиетті дамытудағы сыншының күші, жазушыға тигізер сынның</w:t>
        <w:br/>
        <w:t>ықпалы оның оқырманға тигізер әсеріне, қалың көпшіліктің көркемдік</w:t>
        <w:br/>
        <w:t>талғамын қалыптастыруына тығыз байланысты.</w:t>
        <w:br/>
        <w:t>Сын тек жазушы үшін ғана емес, оқырман үшін де жазылады. Оның</w:t>
        <w:br/>
        <w:t>көркем шығармаға қосалқы комментарий емес, өз алдына жеке шығарма</w:t>
        <w:br/>
        <w:t>болып табылатыны да сондықтан. Әдеби сында көркем шығарманы</w:t>
        <w:br/>
        <w:t>бағалаудың жолдары, тәсілдері, шарттары, критерийлері бар. Мұны</w:t>
        <w:br/>
        <w:t>білу, игеру де оңай емес. Біреулер көркемдік критерий дегенді әдеби</w:t>
        <w:br/>
        <w:t>шығарманың кемшілігін ғана қазбалау деп ойлайды. Бұл - қате ұғым.</w:t>
        <w:br/>
        <w:t>Көркемдік критерий, ең алдымен, әдеби шығарманың бағалы жағын</w:t>
        <w:br/>
        <w:t>көре білу. Сынның ең қиын міндетінің өзі - осы. Кез келген шығармада</w:t>
        <w:br/>
        <w:t>болатын үлкенді-кішілілі кемшілікті табу бәрінен. оңай. Ал шығарма</w:t>
        <w:br/>
        <w:t>несімен жақсы екенін белгілеу, оның нағыз поэтикалық сұлулығы мен</w:t>
        <w:br/>
        <w:t>сырлылығы неде екенін анықтау бәрінен қиын. Бұл сыншының берік</w:t>
        <w:br/>
        <w:t>принципін, зор мәдениетін, нәзік түсінігін, өрелі ойын, терең білімін,</w:t>
        <w:br/>
        <w:t>биік талғамын керек етеді.</w:t>
        <w:br/>
        <w:t>Белинскийдің анықтауынша, «сыншы таланты- сирек талант, сыншы</w:t>
        <w:br/>
        <w:t>жолы - тайғақ һәм қатерлі жол» да, шын мәніндегі әдеби «сын - қимыл,</w:t>
        <w:br/>
        <w:t>қозғалыс үстіндегі эстетика». Эстетика - қоғамдағы көркемдік даму</w:t>
        <w:br/>
        <w:t>тәжірибесінің теориялық жинақталуы (обобшение) екені мәлім. Бұл</w:t>
        <w:br/>
        <w:t>ретте, біздің эстетикалық ғылым да, әдеби сын да еліміздің идеялық</w:t>
        <w:br/>
        <w:t>тіршілігімен біте қайнасып, бірге тыныстап, бірге ілгерілеп отыруға тиіс.</w:t>
        <w:br/>
        <w:t>Жұртшылық әдебиет сынын осындай ірі талаптың биігінен тапқысы</w:t>
        <w:br/>
        <w:t>келеді.</w:t>
        <w:br/>
        <w:t>Әдебиет туралы ғылымның жоғарыда аталған негізгі үш саласы</w:t>
        <w:br/>
        <w:t>(теориясы, тарихы, сыны) өзара тығыз бірлікте болатыны, әдебиеттің</w:t>
        <w:br/>
        <w:t>191</w:t>
        <w:br/>
        <w:t>психологиясы мен спецификасына қатысты суреткер лабораториясынан</w:t>
        <w:br/>
        <w:t>да белгілі мөлшерде нақты меліметтер берері даусыз.</w:t>
        <w:br/>
        <w:t>Әдебиет теориясының ереже секілденген эстетикалық қағидалары</w:t>
        <w:br/>
        <w:t>мен қисындары әншейін ойдан туа салған нәрсе емес, әдебиет тарихы</w:t>
        <w:br/>
        <w:t>арқылы табылып, тексеріліп, жүйеленген ұшан-теңіз нақты әдеби</w:t>
      </w:r>
    </w:p>
    <w:p>
      <w:r>
        <w:t>деректерді терең талдау, пайымдау нәтижесінде қорытылған толғамдар,</w:t>
        <w:br/>
        <w:t>түйін- тұжырымдар.</w:t>
        <w:br/>
        <w:t>Әдебиет тарихы жеке алғанда, бір елде, жалпы алғанда, бүкіл</w:t>
        <w:br/>
        <w:t>адам баласының тарихында көркем әдебиеттің қалай пайда болғанын,</w:t>
        <w:br/>
        <w:t>кайтіп қалыптасқанын, қандай жолдармен дамығанын зерттейді. Қай</w:t>
        <w:br/>
        <w:t>халықтың болсын, атамзамандағы сәбилік шағында, жазу-сызуы жоқ</w:t>
        <w:br/>
        <w:t>кезінің өзінде ауыз әдебиеті өрбігені, одан ілгерілей келе жазба әдебиеті</w:t>
        <w:br/>
        <w:t>туып, дамығаны мәлім. Әр халықтың осындай көркемдік даму сапарын</w:t>
        <w:br/>
        <w:t>саралайтын да, сын көзімен сұрыптап, сарапка салатын да әдебиеттің</w:t>
        <w:br/>
        <w:t>тарихы. Сонымен қатар бұл ғылым әр дәуірдің әдеби нүсқасына тарихи</w:t>
        <w:br/>
        <w:t>тұрғыдан қарап, оның сапасын сол тұстың сана сатысына, ой өрісіне</w:t>
        <w:br/>
        <w:t>байланыстыра тексереді. Олай етпей, ауыз әдебиетінің нұсқалары</w:t>
        <w:br/>
        <w:t>болсын, жеке жазушылар творчествосы болсын, әділ бағаланып, әдеби</w:t>
        <w:br/>
        <w:t>дамудағы өзіне лайық орнын алуы мүмкін емес. Әдебиет тарихын</w:t>
        <w:br/>
        <w:t>зерттеушілерге басты талап дәл осы тұрғыдан қойылады.</w:t>
        <w:br/>
        <w:t>Қазақтың бай ауыз әдебиетін өз алдына қоялық. Ол туралы ой-</w:t>
        <w:br/>
        <w:t>пікірлер анық. Әлі зерттелу үстіндегі, халқымыздың жазу-сызуының</w:t>
        <w:br/>
        <w:t>басы болып танылып жүрген көне ескерткіштерге, ежелгі әдеби</w:t>
        <w:br/>
        <w:t>нұсқаларға көз салып, көңіл бөлсек, бұлардың эстетикалық құны мен</w:t>
        <w:br/>
        <w:t>ғылымдық мәнін; бағалау үшін тек қана әлгі айтқанымыздай тарихтық</w:t>
        <w:br/>
        <w:t>тұрғы яки көне мұраға нағыз тарихи көзқарас керек. Орхон жазуындағы</w:t>
        <w:br/>
        <w:t>жырларға қараңыз:</w:t>
        <w:br/>
        <w:t>Иалаң будунығ тоңлы,</w:t>
        <w:br/>
        <w:t>ХЧығай будунығ бай қылтым.</w:t>
        <w:br/>
        <w:t>Аз будунығ үкүш қылтым,</w:t>
        <w:br/>
        <w:t>Ығар еллігде йег кылтым.</w:t>
        <w:br/>
        <w:t>Төрт булундақы будуныг</w:t>
        <w:br/>
        <w:t>Кәп баз қылтым,</w:t>
        <w:br/>
        <w:t>Иағысыз қылтым...</w:t>
        <w:br/>
        <w:t>Бұл жолдар - бұдан он-он бес ғасыр бұрын біздің ұланғайыр ұлы</w:t>
        <w:br/>
        <w:t>даламызды мекендеген түркі қағанатының тұсындағы баба буынның</w:t>
        <w:br/>
        <w:t>бағзы тайпалардың келер ұрпақка мұра болсын дегендей тасқа қашап</w:t>
        <w:br/>
        <w:t>қалдырған таңба-жазбалары. Осы ескерткішті В.В.Радловтың қалай</w:t>
        <w:br/>
        <w:t>аударғанын еске ала отырып, біздің зерттеушілер ежіктеп байқағанда</w:t>
        <w:br/>
        <w:t>былай болып шыққан:</w:t>
        <w:br/>
        <w:t>189</w:t>
        <w:br/>
        <w:t>теориясын нәзік түсінбей тұрып, тарихы жайлы әңгіме қозғау;</w:t>
        <w:br/>
        <w:t>тарихын білмей тұрып, сынын өрбіту мүмкін емес екені екінің біріне</w:t>
        <w:br/>
        <w:t>аян. Шын мәніндегі әдебиет сыншысы немесе әдебиет зерттеушісі</w:t>
        <w:br/>
        <w:t>әдебиеттанудың үш саласына да жетік, білімдар едебиетші болуы шарт.</w:t>
        <w:br/>
        <w:t>Мұндай әдебиетшіліктің үлгісін орыстың революционер-демократтары</w:t>
        <w:br/>
        <w:t>Н.Г.Чернышевский, В.Г.Белинский, Н.А.Добролюбов көрсеткені жұртқа</w:t>
        <w:br/>
        <w:t>мәлім: олар әдебиеттің данышпан сыншылары ғана емес, тамаша</w:t>
        <w:br/>
        <w:t>тарихшылары және терең теоретиктері де бола білген еді.</w:t>
        <w:br/>
        <w:t>Әдебиетшінің әдебиет туралы ғылымды, оның әлгідей үш саласын</w:t>
        <w:br/>
        <w:t>жете білуімен бірге нағыз ойшыл философ, толғамды тарихшы, жетік</w:t>
        <w:br/>
        <w:t>«этик, экономист, саясатшы, социолог болмасқа тағы қақы жоқ».</w:t>
        <w:br/>
        <w:t>Әдебиет туралы ғылымның жоғарыда сөз болған негізгі салаларынан</w:t>
        <w:br/>
        <w:t>басқа жанама тараулары бар: текстология, историография және</w:t>
        <w:br/>
        <w:t>библиография.</w:t>
        <w:br/>
        <w:t>Текстология - әдеби туындылардың тексін (мәтінін) зерттеп,</w:t>
      </w:r>
    </w:p>
    <w:p>
      <w:r>
        <w:t>танудың принциптері мен методикасын жинақтайтын арнаулы ғылыми</w:t>
        <w:br/>
        <w:t>пән. Текстология көркем шығарманың тұрақты түпнұсқасын белгілейді,</w:t>
        <w:br/>
        <w:t>оның автор қолымен жасалған ақтық редакциясын анықтайды, әр</w:t>
        <w:br/>
        <w:t>алуан вариантын өзара салыстырады, әр басылымын автографпен</w:t>
        <w:br/>
        <w:t>салыстырады, текстің автор еркінен тыс қысқарған жерлері немесе</w:t>
        <w:br/>
        <w:t>бөгде қолмен орынсыз өзгертілген тұстары болса, қалпына келтіреді,</w:t>
        <w:br/>
        <w:t>түпнұсқаны көшіріп басқандар мен әріп терушілер тарапынан кеткен,</w:t>
        <w:br/>
        <w:t>ең арғысы, емле қателері болса да ұқыптылықпен түзеп отырады. Бұл</w:t>
        <w:br/>
        <w:t>ретте «текстологияның ең негізгі, өзекті мәселесі екеу: бірі - ғылыми</w:t>
        <w:br/>
        <w:t>мақсатпен, екіншісі - практикалық мақсатпен байланысты» %,</w:t>
        <w:br/>
        <w:t>Текстологияның өзі түпнұсқадан транскрипцияға дейін тексеретін</w:t>
        <w:br/>
        <w:t>«Текстің туу сыры» автордың о бастағы ой қазығынан ақырғы жөндеуіне</w:t>
        <w:br/>
        <w:t>дейін зерттейтін «Текстің тұрақтану тарихы», әр нұсқаның терілуінен</w:t>
        <w:br/>
        <w:t>бар туындының рет-ретімен түзілуіне дейін бақылайтын «Текстің басылу</w:t>
        <w:br/>
        <w:t>түрлері» деп аталатын үш бөлімнен құралады. Бұл бөлімдердің қай-</w:t>
        <w:br/>
        <w:t>кайсысында да көркем әдебиетке деген айта қалғандай әділ көзқарас,</w:t>
        <w:br/>
        <w:t>асқан жауапкершілік жатады. Мысал ретінде атрибуция деген тарауын</w:t>
        <w:br/>
        <w:t>алып қарасақ, зерттеушіге тән аса қызық ғылыми әрекеттерді көруге</w:t>
        <w:br/>
        <w:t>болар еді. Бұл - текстологияның қым-қиғаш, қиында тарауы; мұнда автор</w:t>
        <w:br/>
        <w:t>белгісіз шығармалардың дұрыс-бұрыстығы; бүркеншік есім немесе лақап</w:t>
        <w:br/>
        <w:t>ат дегендердің кім екені тексеріледі. Айталық, сонау көне дүние тұсында</w:t>
        <w:br/>
        <w:t>«Илиада» мен «Одиссеяның» Гомердікі екеніне күмән туғаны, одан келе</w:t>
        <w:br/>
        <w:t>ХҮШ ғасырда «Гомер мәселесі» қайта көтерілгені, ХІХ ғасырдың орта</w:t>
        <w:br/>
        <w:t>тұсында «әшейін актердан данышпан драматург қайдан шығады» деп,</w:t>
        <w:br/>
        <w:t>9 Луначарский А.В. Критика и крнтики. М., ГИХЛ, 1938. стр. 11.</w:t>
        <w:br/>
        <w:t>52 Томашевский Б.В. Писатель и книга. М., Учпедгиз., 1959. стр. 31.</w:t>
        <w:br/>
        <w:t>192</w:t>
        <w:br/>
        <w:t>алаңы, оқиғалар орны суреттеледі. Экспозицияның бір ерекшелігі - ол</w:t>
        <w:br/>
        <w:t>шығарманың сюжеттік желісіндегі өмірлік тартысқа тікелей ықпал</w:t>
        <w:br/>
        <w:t>жасамайды, тек мезгіл мен мекенге мегзеу, дерек, дәйек ретінде ғана</w:t>
        <w:br/>
        <w:t>қалады.</w:t>
        <w:br/>
        <w:t>Бұл - сюжеттің әдеттегіше классикалық басталуы, мұны, шартты</w:t>
        <w:br/>
        <w:t>түрде, тура экспозиция деуге болар еді.</w:t>
        <w:br/>
        <w:t>Шарықтау шегі (патынша саітеп - шың) - сюжеттік дамудың ең</w:t>
        <w:br/>
        <w:t>жоғарғы сатысы; адамдар арасындағы қимыл-әрекеттің мейлінше</w:t>
        <w:br/>
        <w:t>күшейіп, өрбіп жеткен жері; шығармадағы драмалық тартыстың өрістеп</w:t>
        <w:br/>
        <w:t>шыққан биігі.</w:t>
        <w:br/>
        <w:t>Шешім (орысша развязка) - шығарма сюжетінің де шешуші</w:t>
        <w:br/>
        <w:t>кезендерінің бірі; суреткердің өзі суреттеп отырған өмір шындығына</w:t>
        <w:br/>
        <w:t>шығарған «үкімі»; адамдар арасындағы қарама-қарсы тайталастардың,</w:t>
        <w:br/>
        <w:t>күрделі күрестің бітуі; түрлі тағдырлар тартысынан туған нақты</w:t>
        <w:br/>
        <w:t>нәтиже; оқиғаға қатысушылардың ең ақырғы хал-күйі; күллі құбылыс-</w:t>
        <w:br/>
        <w:t>көріністердің соңғы сахнасы.</w:t>
        <w:br/>
        <w:t>Композицияның құрамына сюжеттің кезең-кезеңдері ғана емес,</w:t>
        <w:br/>
        <w:t>сюжеттен тыс нәрселер де кіретінін біз жоғарыда айттық. Солардың бірі</w:t>
        <w:br/>
        <w:t>- пролог (грекше ркоіовов - алғы сөз) - көркем шығармаға кіріспенің бір</w:t>
        <w:br/>
        <w:t>түрі.</w:t>
        <w:br/>
        <w:t>Прологәртұстаәрсипатта болған. Мысалы, көнеГректрагедияларында</w:t>
        <w:br/>
        <w:t>көрермен көңілін сахнаға аударар арнау, жарлау ретінде де қолданылған.</w:t>
        <w:br/>
        <w:t>Прологпен қатар тоқтала кетуге болатын бір нәрсе - эйилог (грекше</w:t>
        <w:br/>
        <w:t>ерИовоз - соңғы сөз) көркем шығарманы қорытудың бір түрі: тартыс</w:t>
        <w:br/>
        <w:t>аяқталып, өзекті оқиға біткеннен соң, сюжеттік шешімнен кейін келіп,</w:t>
      </w:r>
    </w:p>
    <w:p>
      <w:r>
        <w:t>басты қаһармандардың одан арғы хал-күйінен қысқаша мәлімет береді де,</w:t>
        <w:br/>
        <w:t>сол арқылы автордың негізгі идеясын толықтыра, кейде тіпті тереңдете</w:t>
        <w:br/>
        <w:t>түседі.</w:t>
        <w:br/>
        <w:t>СӨЗ ӨНЕРІ ЖАЙЛЫ ҒЫЛЫМ</w:t>
        <w:br/>
        <w:t>Әдебиеттің теориялық мәселелері, әдетте, дәл осы тараудан яғни</w:t>
        <w:br/>
        <w:t>әдебиеттану жайын, оның ғылымдық сыры мен сипатын, әр алуан</w:t>
        <w:br/>
        <w:t>ғылыми салаларын талдап түсіндіруден басталатын. Біз олай етпедік, ой-</w:t>
        <w:br/>
        <w:t>пікірлерімізді әдебиет туралы ғылмнан емес, әдебиеттің тура өзінен, яки</w:t>
        <w:br/>
        <w:t>әдебиет туралы жалпы түсініктен бастадық. Неге?</w:t>
        <w:br/>
        <w:t>Әдебиеттің өзі әдебиет туралы ғылымнан тумайды, керісінше,</w:t>
        <w:br/>
        <w:t>әдебиет туралы ғылым әдебиеттен туады. Әдебиет жоқ жерде әдебиет</w:t>
        <w:br/>
        <w:t>туралы ғылым болуы да мүмкін емес. Ендеше, әдебиет туралы ғылымнан</w:t>
        <w:br/>
        <w:t>бұрын, алдымен әдебиет дегеннің өзі не нәрсе екенін, әдебиетті жасаушы</w:t>
        <w:br/>
        <w:t>суреткер жөнін, сөз өнерінің қоғамдық бітімі мен идеологиялық пішінін</w:t>
        <w:br/>
        <w:t>187</w:t>
        <w:br/>
        <w:t>жалпы түрде бір байыптап алу шарт. Біз солай еттік, нәтижесінде сөз</w:t>
        <w:br/>
        <w:t>өнері жайлы нақты ұғым-тұжырымдарға келдік. Енді сол сөз өнері</w:t>
        <w:br/>
        <w:t>жөніндегі ғылымды, оның туу, даму тарихын қысқаша шолып өтіп, одан</w:t>
        <w:br/>
        <w:t>әрі бірыңғай теориялық толғамдарға көшіп кетуге мүмкіндік бар. Соған</w:t>
        <w:br/>
        <w:t>кірісейік.</w:t>
        <w:br/>
        <w:t>Әдебиеттану - сөз өнерін зерттейтін ғылым. Бұл ғылымға бет</w:t>
        <w:br/>
        <w:t>ашар тәрізді әдебиеттің табиғатына тән ең бір қарапайым қағидалар,</w:t>
        <w:br/>
        <w:t>ілкі түсініктер «Әдебиеттануға кіріспе» деп аталатын арнаулы пән</w:t>
        <w:br/>
        <w:t>арқылы талданып, тексеріледі. Одан арғы күрделі мәселелердің бәрі</w:t>
        <w:br/>
        <w:t>әдебиеттанудың өзге салаларының үлесіне қалады. Ал әдебиет туралы</w:t>
        <w:br/>
        <w:t>ғылым, негізінен, мынадай үш түрлі ғылыми салаға бөлінеді: әдебиет</w:t>
        <w:br/>
        <w:t>теориясы, әдебиет тарихы және әдебиет сыны.</w:t>
        <w:br/>
        <w:t>Әдебиет теориясы көркем әдебиеттің болмысы мен бітімін,</w:t>
        <w:br/>
        <w:t>әдеби шығарманың сыры мен сипатын, әдеби дамудың мағынасы мен</w:t>
        <w:br/>
        <w:t>мәнін байыптайды. Әдебиеттің өзіне тән ерекшелігін, оның қоғамдық,</w:t>
        <w:br/>
        <w:t>қызметін, көркем шығарманы талдаудың принсптері пен методикасын,</w:t>
        <w:br/>
        <w:t>әдеби жанрлар мен оның түрлерін, өлең жүйелерін, тіл мен стиль, әдеби</w:t>
        <w:br/>
        <w:t>ағым мен көркемдік әдіс мәселелерін түп-түгел әдебиет теориясынан</w:t>
        <w:br/>
        <w:t>ғана танып-білуге болады</w:t>
        <w:br/>
        <w:t>Оқырман бір роман оқыды. Кітаптың кей жеріне қызықты, кей жерінен</w:t>
        <w:br/>
        <w:t>жалықты. Бір алуан беттер оны әртүрлі күйге салды: қуантты, ренжітті,</w:t>
        <w:br/>
        <w:t>күлдірді, жылатты, әйтеуір тебірендірді, толғандырды да ойландырды...</w:t>
        <w:br/>
        <w:t>Сонымен, ол әлгі романды оқып бітірді. Соңғы бетін жапты. Ал қалай</w:t>
        <w:br/>
        <w:t>екен?! Роман ұнады ма, ұнамады ма?</w:t>
        <w:br/>
        <w:t>Бұл сұрақтарға жауап беру үшін бір жағынан, тіпті ойланудың</w:t>
        <w:br/>
        <w:t>керегі жоқ; ұнады не ұнамады дей салуға болады. Екінші жағынан,</w:t>
        <w:br/>
        <w:t>неге ұнағанын немесе неге ұнамағанын айту үшін ойланбауға тіпті де</w:t>
        <w:br/>
        <w:t>болмайды. Жә, оқырман ойланды делік: роман несімен ұнады немесе</w:t>
        <w:br/>
        <w:t>неменеге ұнамады? Бұл қиын сауал. Алдымен осы сауалға жауап берер</w:t>
        <w:br/>
        <w:t>оқырманның әдеби сауаты қандай, сұлулық сезімі нешік, эстетикалық</w:t>
        <w:br/>
        <w:t>талғамы қай дәрежеде? Әлгі оқығанының байыбына бара ала ма? Сол</w:t>
        <w:br/>
        <w:t>роман дегеніңіздің өзі не, ең болмаса соны біле ме?..</w:t>
        <w:br/>
        <w:t>Шын мәніндегі шынайы, көркем шығарманың дүниеге келуі - бүкіл</w:t>
        <w:br/>
        <w:t>қоғамның рухани өміріндегі, белгілі бір әлеуметтік ортаның парасат</w:t>
        <w:br/>
        <w:t>әлеміндегі бүтін бір оқиға. Міне, гәп осы арада!.. Роман тәрізді күрделі,</w:t>
        <w:br/>
        <w:t>кесек шығарма туды ма, онда біздің мәдени тіршілігімізде бір мәнді,</w:t>
      </w:r>
    </w:p>
    <w:p>
      <w:r>
        <w:t>маңызды оқиға болып өтті деп білу керек. Романның байыбына бару</w:t>
        <w:br/>
        <w:t>деген дәл осынау, болып өткен мәнді, маңызды оқиғаның байыбына бару</w:t>
        <w:br/>
        <w:t>деген сөз.</w:t>
        <w:br/>
        <w:t>Әдебиет теориясын білген адам, сол арқылы өз заманыныц талабы</w:t>
        <w:br/>
        <w:t>дәрежесінде өзінің эстетикалық талкімын кдлыптастырған адам ғана</w:t>
        <w:br/>
        <w:t>істей алады. Бұл ретте, өдебиет теориясы керкем творчествоныц</w:t>
        <w:br/>
        <w:t>188</w:t>
        <w:br/>
        <w:t>өз тұсындағы ақындар қолданып жүрген өзге машықтың бәрін - өлең</w:t>
        <w:br/>
        <w:t>атағаны"! мәлім.</w:t>
        <w:br/>
        <w:t>2. Он буынды өлең. «Алпамыс» жырының қарақалпақ вариантында:</w:t>
        <w:br/>
        <w:t>«Айыл тартқаным бедеудің белі, ішкен сусыным Байсынның көлі»,- деп</w:t>
        <w:br/>
        <w:t>келетін он буынды өлең жолдары бар еді. Бірақ бұл қазақ поэзиясына</w:t>
        <w:br/>
        <w:t>арнаулы өлшем ретінде шұғыл сіңіп кете қойған жоқ-ты.</w:t>
        <w:br/>
        <w:t>4. Сегіз буынды өлең. Туған кезі тым әріде жатқанмен көнермей,</w:t>
        <w:br/>
        <w:t>ажарына ажар қоспаса, әжім түсіруді білмей келе жатқан аса сұлу,</w:t>
        <w:br/>
        <w:t>сырбаз, сылқым өлең. Бұл өлшемнің тамаша үлгілері атам заманғы ауыз</w:t>
        <w:br/>
        <w:t>әдебиетінде де бар.</w:t>
        <w:br/>
        <w:t>5. Жеті буынды өлең. Академик Корш былай деп жазды: «Мейлінше</w:t>
        <w:br/>
        <w:t>ықшам, мейлінше мол тараған, түрік жазу-сызуының тіпті көне</w:t>
        <w:br/>
        <w:t>ескерткіштерінен кездесетін жеті буынды өлеңді хронологиялық</w:t>
        <w:br/>
        <w:t>жағынан, сірә, бар өлеңнің басы деп білген жөн болар»%. Дәл осындай</w:t>
        <w:br/>
        <w:t>пікірді академик Гордлевский де айтты: «Түрік нәсілдес халықтардың</w:t>
        <w:br/>
        <w:t>бәріне жаппай таралуына қарағанда, жеті буынды өлең түрік әнінің ең</w:t>
        <w:br/>
        <w:t>негізгі және ең ескі өлшемі тәрізді». Осы тұжырымдар тегін емес.</w:t>
        <w:br/>
        <w:t>Қыпшақ тілінің әлемге әйгілі тарихи ескерткіші «Кодекс</w:t>
        <w:br/>
        <w:t>куманикустың» 1303 жылы көшіріліп алынған текстінің 1880 жылғы</w:t>
        <w:br/>
        <w:t>Будапешт басылымында мынадай жұмбақ өлеңдер бар:</w:t>
        <w:br/>
        <w:t>4 3</w:t>
        <w:br/>
        <w:t>ЖосКаг плагі/ /соһштпак/</w:t>
        <w:br/>
        <w:t>4 3</w:t>
        <w:br/>
        <w:t>ЖКөоішгітаКаал/ /Ко)ш-іг/</w:t>
        <w:br/>
        <w:t>4 3</w:t>
        <w:br/>
        <w:t>Тебе таиві/ /Дугтак/</w:t>
        <w:br/>
        <w:t>4 3</w:t>
        <w:br/>
        <w:t>/Тіупппакдал/ ауптак/</w:t>
        <w:br/>
        <w:t>Егер біз қазақ тілі түрік нәсілдерінің қыпшақ тобына қосылатынын</w:t>
        <w:br/>
        <w:t>мойындасақ, қыпшақ сөздігіндегі өлеңнің мынадай 7 буынмен жазылуын</w:t>
        <w:br/>
        <w:t>тағы да тегін дей алмаймыз.</w:t>
        <w:br/>
        <w:t>Қазақтыңтума,төләдебиетінекелсек,оныңфольклорлықүлгілеріндегі</w:t>
        <w:br/>
        <w:t>7 буынды жырдан аяқ алып жүре алмайсыз. Өлеңді мақалдар мен</w:t>
        <w:br/>
        <w:t>мәтелдердің, нақылдар мен жұмбақтардың көбі 7 буынды болып келеді</w:t>
        <w:br/>
        <w:t>және бұл өлшемнің ырғағы әр күйге бір түсіп, құбылыл тұрады.</w:t>
        <w:br/>
        <w:t>4 Валиханов Ч.Ч. Соч., СПБ, 1904. стр. 227-228.</w:t>
        <w:br/>
        <w:t>9 Қорш Ф. Древнейший народный стих турецик племен. СПБ, 1906. стр. 26</w:t>
        <w:br/>
        <w:t>8 Гордлевский В. Из наблюдений над турецкой песнью. «Этногра-фическое обозрение»,1908.</w:t>
        <w:br/>
        <w:t>кн. 79. Хе 4, стр. 69.</w:t>
      </w:r>
    </w:p>
    <w:p>
      <w:r>
        <w:t>205</w:t>
        <w:br/>
        <w:t>Батырлар жырының көптен-көбі жеті буынмен жазылған. Ақпа-төкпе</w:t>
        <w:br/>
        <w:t>жыраулар, суырып салма ақындар - борі де жыр жырлаған. Ал жыр</w:t>
        <w:br/>
        <w:t>үлгісінің жазба әдебиетіміздегі жетілген, ұстарған түрі әрине, Абайда бар.</w:t>
        <w:br/>
        <w:t>6. Алты буынды өлең. Бұл да бұрыннан бар өлең. Жалғыз-ақ, әр</w:t>
        <w:br/>
        <w:t>тармағы үш буыннан тепе-тең екі бунаққа бөлінген бұл өлшем бұрын</w:t>
        <w:br/>
        <w:t>өзінен-өзі нақпа-нақ, тақпақтап айтылады.</w:t>
        <w:br/>
        <w:t>7. Бес буынды өлең. Мұны бұрыннан бар өлшем деу қиын. Кейін,</w:t>
        <w:br/>
        <w:t>тіл безелген тұста, өлеңнен гөрі шешен айтылған ғақлияға бейім туған</w:t>
        <w:br/>
        <w:t>ділмарлық.</w:t>
        <w:br/>
        <w:t>8. Аралас буынды өлең. Мұның түрлері көп. Абай туғызған түрлері</w:t>
        <w:br/>
        <w:t>тіпті көп және қазақ өлеңінің Қазаннан кейінгі дамуына (ойға бағынған</w:t>
        <w:br/>
        <w:t>еркін өлшемдерге) сәйкес, әр ақынның тың Пішін іздеу, түр табу</w:t>
        <w:br/>
        <w:t>нәтижелеріне қарай көбейе бермек.</w:t>
        <w:br/>
        <w:t>2</w:t>
        <w:br/>
        <w:t>Өлеңді өлең ететін ырғақпен қатар ұйқас екені белгілі, ал ұйқас</w:t>
        <w:br/>
        <w:t>яки рифма (грекше үйуійтоз - өлшемдес, мөлшерлес) - клаузуладағы,</w:t>
        <w:br/>
        <w:t>кейде тіпті цезурадағы дыбыс қайталаулар, дәлірек айтқанда өлең</w:t>
        <w:br/>
        <w:t>тармақтарындағы сөз аяқтарының үндестігі, өзара ұқсас, дыбыстас</w:t>
        <w:br/>
        <w:t>естілуі. Ұйқас - өлеңнің сыртқы түріне ғана емес, ішкі сырына тікелей</w:t>
        <w:br/>
        <w:t>қатысты нәрсе. Өлеңнің сыртқы сұлулығы үшін емес, ішкі жылуы, қызуы</w:t>
        <w:br/>
        <w:t>үшін де ауадай қажет нәрсе.</w:t>
        <w:br/>
        <w:t>Поэтикалық синтаксистегі айшықтың (фигураның) мәні қандай</w:t>
        <w:br/>
        <w:t>болса, өлең сөздегі ұйқастың мәні де сондай. Ұйқастың маңызы әсіресе</w:t>
        <w:br/>
        <w:t>силлабикалық өлең үшін орасан зор.</w:t>
        <w:br/>
        <w:t>«Қазақ поэзиясында ұйқастардың түрі көп, -деп жазады Қ.Жұмалиев,</w:t>
        <w:br/>
        <w:t>-бірақең негізгі және көп қолданылатыны мыналар: 1. қара өлең ұйқасы;</w:t>
        <w:br/>
        <w:t>2. шұбыртпалы ұйқас; 3. ерікті ұйқас; 4. кезекті ұйқас; 5. шалыс ұйқас;</w:t>
        <w:br/>
        <w:t>6. егіз ұйқас; 7. аралас ұйқас; 8.осы күнгі ерікті ұйқастар» “4.</w:t>
        <w:br/>
        <w:t>СӨЗ ӨНЕРІНДЕГІ ТЕК ПЕН ТҮР</w:t>
        <w:br/>
        <w:t>Әдеби жанр (французша бейғе - тек, түр) термин ретінде шартты,</w:t>
        <w:br/>
        <w:t>екі мағынада қолданылады: 1. әдебиеттің тектері эпос, лирика, драма;</w:t>
        <w:br/>
        <w:t>2. әдеби шығарманың түрлері - әңгіме, роман, баллада, поэма, комедия,</w:t>
        <w:br/>
        <w:t>трагедия т.б.</w:t>
        <w:br/>
        <w:t>Жанр мәселесінің маңында шартты пікірлер көп. Әдебиет теориясын</w:t>
        <w:br/>
        <w:t>54 Жұмалиев Қ. Әдебиет теориясы. - Алматы, 1960. 183-б.</w:t>
        <w:br/>
        <w:t>206</w:t>
        <w:br/>
        <w:t>Әдебиет туралы ғылымның, оның ғылыми жұрнақтарының тұңғыш</w:t>
        <w:br/>
        <w:t>туу тарихы тым әріде жатқаны мәлім. Қай халықтың тарихын алсақ</w:t>
        <w:br/>
        <w:t>та бәрібір, оның баяғы бабалар дәуірінен басталатын ауызекі көне</w:t>
        <w:br/>
        <w:t>әдебиетінің туу, қалыптасу, даму кезеңдерінің әр тұсында сөз өнері</w:t>
        <w:br/>
        <w:t>туралы толғамдар туып, кейбір эстетикалық талғамдар белгіленген.</w:t>
        <w:br/>
        <w:t>Олар кейін әр сипатта, әр жолмен, қоғамдық таптар пайда болған</w:t>
        <w:br/>
        <w:t>тұстарда тіпті әр алуан таптық ағым мен бағытта өрбіп отырған.</w:t>
      </w:r>
    </w:p>
    <w:p>
      <w:r>
        <w:t>Әдеби толғам мен эстетикалық талғамды біз жайдан-жай қатар</w:t>
        <w:br/>
        <w:t>алып отырған жоқпыз. Әдебиеттану мен эстетика - өзара байланысты,</w:t>
        <w:br/>
        <w:t>бірімен-бірі аралас жатқан, бірге туып, қатар қалыптасып, тіпі, бірін-</w:t>
        <w:br/>
        <w:t>бірі толықтырып, тереңдетіп, дамытып келе жатқан егіз ғылым. Демек,</w:t>
        <w:br/>
        <w:t>сөз өнері жайлы ғылымның даму кезеңдерін көз алдымыздан өткізе</w:t>
        <w:br/>
        <w:t>қалсақ, жалпы өнер туралы ілімнің қалыптасу тарихы да жанамалай</w:t>
        <w:br/>
        <w:t>жарысып, айтар ойларымызға араласа кетіп отырары заңды деп білу</w:t>
        <w:br/>
        <w:t>керек.</w:t>
        <w:br/>
        <w:t>П</w:t>
        <w:br/>
        <w:t>Сөз өнері жайлы топшылаулардың туу тарихын, жалпы өнерге тон</w:t>
        <w:br/>
        <w:t>қасиет (әдемілік) хақындағы қағидалардың қалыптасу тарихын әдебиет</w:t>
        <w:br/>
        <w:t>пен өнер зерттеуші ғалымдар біздің эрадан бұрынғы (бұдан былай</w:t>
        <w:br/>
        <w:t>«б.э.б.» деп, қысқартып алып отырамыз- 3.Қ.) УІғасырдан яғни Пифагор</w:t>
        <w:br/>
        <w:t>тұсынан бері қарай тұтастыра жүйелеп жүр. Дұрысында адам баласының</w:t>
        <w:br/>
        <w:t>көркемдік талғамының алғашқы белгілері грек өркениетінен ондаған</w:t>
        <w:br/>
        <w:t>ғасыр бұрын, Нил мен Нигер, Хуанхэ мен Янцзы, Инд мен Ганг, Тигр мен</w:t>
        <w:br/>
        <w:t>Евфрат жағалауларын мекендеген көне халықтардың рухани өмірі мен</w:t>
        <w:br/>
        <w:t>өнерінен пайда болған.</w:t>
        <w:br/>
        <w:t>Вавилон жұртының «Көрмегені жоқ кісі туралы» дастаны немесе көне</w:t>
        <w:br/>
        <w:t>үнді халқының «Ригведа», «Махабхарта», «Рамаяна» жырлары тәрізді</w:t>
        <w:br/>
        <w:t>еңбекші бұқараның жер бетінде тұңғыш туғызған әдеби ескерткіштерге</w:t>
        <w:br/>
        <w:t>бақсақ, адам баласының сөз өнері, соған сабақтас көркемдік пен</w:t>
        <w:br/>
        <w:t>көріксіздік, ерлік пен ездік, жақсылық пен жамандық» білімдарлық пен</w:t>
        <w:br/>
        <w:t>надандық туралы талаптары мен талғамдары тіпті б.э.б. 3-2 мыңыншы</w:t>
        <w:br/>
        <w:t>жылдарда туып, тұрлаулы ұғымға айнала бастағанын аңғарамыз.</w:t>
        <w:br/>
        <w:t>«Көрмегені жоқ кісі туралы» дастан - бірінші вавилон династиясы</w:t>
        <w:br/>
        <w:t>тұсында яғни б.э.б. 2 мыңыншы жылдар шамасында туған батырлық</w:t>
        <w:br/>
        <w:t>поэма. Мұнда Урук қаласының патшасы Гильгамеш, оның досы Энкиду,</w:t>
        <w:br/>
        <w:t>олардың ерлік істері жырланады (И.М.Дьяконов аударып бастырған</w:t>
        <w:br/>
        <w:t>варианты «Гильгамеш туралы эпос» деп аталады - 3.Қ.). «Көрмегені жоқ</w:t>
        <w:br/>
        <w:t>кісі туралы» дастан - адам жайлы, адамның сұлулығы мен ұлылығы,</w:t>
        <w:br/>
        <w:t>асылдығы мен батырлығы хақындағы гимн:</w:t>
        <w:br/>
        <w:t>194</w:t>
        <w:br/>
        <w:t>гимндеріндегі, «Махабхарата» және «Рамаяна» дастандарындағы</w:t>
        <w:br/>
        <w:t>сюжеттер мен образдар негізінде ғана жазуы шарт болған. Мысалы,</w:t>
        <w:br/>
        <w:t>Калидаса өзінің «Шакунтала» (орыс тіліне алғаш аударған Н.М.Карамзин</w:t>
        <w:br/>
        <w:t>- З.Қ.) драмасын «Махабхаратаның» бір эпизодына құрса, одан 1100 жыл</w:t>
        <w:br/>
        <w:t>кейін Тулси Дас (ХУІ г.) «Рамаяна» сюжетін негізге алып, «Рамаяна яки</w:t>
        <w:br/>
        <w:t>Рамачаритаманаса» деген поэма жазған.</w:t>
        <w:br/>
        <w:t>Өнер мен эстетика мәселелерін өзінше байыптаған көне дүние</w:t>
        <w:br/>
        <w:t>ойшылдарының бірі Сократтың шәкірті Платон (б.э.б. 427-347 жж.).</w:t>
        <w:br/>
        <w:t>Әдемілік туралы Платон теориясының философиялық негізі оның</w:t>
        <w:br/>
        <w:t>бұлжымас, бақ «идеялар» жайлы идеалистік және мистикалық ілімімен</w:t>
        <w:br/>
        <w:t>тығыз байланысты. Сөйте тұра, жалпы эстетикалық қисын-қағидалардың</w:t>
        <w:br/>
        <w:t>қалыптасуында Платонның орны айрықша деп білген жөн.</w:t>
        <w:br/>
        <w:t>Платон өзінің «Үлкен Иппий» диалогында әдеміліктің анықтамасы</w:t>
        <w:br/>
        <w:t>ретінде мынадай уағыз ұсынады: жарамды нәрсе - пайдалы нәрсе;</w:t>
        <w:br/>
        <w:t>пайдалы нәрсені тәуір көресің; тәуір көрсең - қуанасың; қуаныш дегенің</w:t>
        <w:br/>
        <w:t>көз бен құлақ арқылы келетін рақатты түйсік: әдемі адамдар, әр алуан</w:t>
        <w:br/>
        <w:t>әшекейлер, ұлағатты сөздер, әсерлі әңгімелер, музыка, сурет, зергерлік</w:t>
        <w:br/>
        <w:t>іс, зерделі әрекет, т.б. осылар секілділердің бәрін көресің де естисің,</w:t>
        <w:br/>
        <w:t>қуанасың да рахаттанасың. Ал ішу, жеу, тағы сондай түйсіктер адамды</w:t>
      </w:r>
    </w:p>
    <w:p>
      <w:r>
        <w:t>қанша рақаттандырғанымен әдемі емес, әшейін ұнамды ғана нәрсе!</w:t>
        <w:br/>
        <w:t>Бұдан шығатын қорытынды «сұлу нәрсе - сүйкімді нәрсенің көзге</w:t>
        <w:br/>
        <w:t>көрінер, құлаққа естілер бөлегі». Платонның музыкадағы үш түрлі</w:t>
        <w:br/>
        <w:t>ырғақ, әдебиеттегі үш түрлі суреттеу тәсілі жайлы пайымдаулары да бізге</w:t>
        <w:br/>
        <w:t>осы секілді тым «жабайы, адам нанғысыз (дәлірек айтқанда: сәбилік),</w:t>
        <w:br/>
        <w:t>қисынсыз болып көрінеді», бірақ осының өзінде көне гректің поэтика</w:t>
        <w:br/>
        <w:t>жайлы таң қаларлық ұғым-түсініктері жатыр. Платонның эстетикалық</w:t>
        <w:br/>
        <w:t>көзқарастарында «сәбилікген» гөрі өзгешелеу жат пікірлер де жоқ емес.</w:t>
        <w:br/>
        <w:t>Софист Горгийдің поэзияны - алдамшы нәрсе деген пікірін құптай келіп,</w:t>
        <w:br/>
        <w:t>ақынды өтірікші ретінде түсіндіруі- аса ағат нәрсе.</w:t>
        <w:br/>
        <w:t>ІШ</w:t>
        <w:br/>
        <w:t>Платонның әдемілік жайлы идеалистік көзқарастарын қатал сынға</w:t>
        <w:br/>
        <w:t>алып, өзінің тың және терең эстетикалық толғамдарын қалыптастырған</w:t>
        <w:br/>
        <w:t>ұлы ойшыл Аристотель (б.э.б, 384-322 жж.) еңбегінің бүкіл дүниежүзілік</w:t>
        <w:br/>
        <w:t>әдебиет пен өнер тарихында теңдесі жок.</w:t>
        <w:br/>
        <w:t>Аристотельдің «Поэтикасы» - өнер туралы тұңғыш философиялық-</w:t>
        <w:br/>
        <w:t>эстетикалық трактат. «Поэтика» өз кезегінде жүйеге түскен бірден-</w:t>
        <w:br/>
        <w:t>бір әдебиет теориясы. Мұнда поэзияның тегі, мәні, мазмұны, пішіні,</w:t>
        <w:br/>
        <w:t>33 Античные мыслители об искусстве. ГИХЛ, М. 1938. стр. 38.</w:t>
        <w:br/>
        <w:t>54 Ленин В.И. Шығармалар толық жинағы. - Алматы, Қазақстан. 1954. 38-том.196-197 66.</w:t>
        <w:br/>
        <w:t>196</w:t>
        <w:br/>
        <w:t>Келші, құрбым, кешкіғұрым тау жаққа,</w:t>
        <w:br/>
        <w:t>Сырласайық, бір жасайық аулақта -</w:t>
        <w:br/>
        <w:t>депекі-ақ жолға жазып, әрқайсысы үш бунақты екітармаққа айналдыруға</w:t>
        <w:br/>
        <w:t>да болар еді ғой. Бұл - бұл ма, тіпті, Абайдың әбден қалыптасып кеткен</w:t>
        <w:br/>
        <w:t>«Бойы бұлғаңының» үш жолынан екі-ақ тармақ шығаруға болады.</w:t>
        <w:br/>
        <w:t>Біз мұны айтқанда, әрине, қазақ өлеңіне қайтадан реформа жасағымыз</w:t>
        <w:br/>
        <w:t>келіп отырған жоқ. Поэзиядағы ырғақтың жасалу жолы да қызық және</w:t>
        <w:br/>
        <w:t>әр алуан: кей өлеңнің ырғағы әннен туса, қайсыбірі буынға немесе</w:t>
        <w:br/>
        <w:t>екпінге негізделеді. Бұл сырды дәлірек түсіну үшін, жалпы дүниежүзілік</w:t>
        <w:br/>
        <w:t>әдебиеттегі өлең жүйелерін бір шолып өтпей болмайды.</w:t>
        <w:br/>
        <w:t>ІШ</w:t>
        <w:br/>
        <w:t>Бүкіл әлем әдебиетіндегі өлендер әр халықтың тіл ерекшеліктеріне</w:t>
        <w:br/>
        <w:t>лайық әртүрлі жүйеде жазылады. Ең көне түрі - метрикалық (грекше</w:t>
        <w:br/>
        <w:t>теіоп - өлшем) өлең жүйесі. Бұл жүйе тұңғыш рет көне Грецияда- біздің</w:t>
        <w:br/>
        <w:t>эрадан бұрынғы ҮШ ғасырда пайда болған да, кейін (б.э.б. ШІ ғасырда)</w:t>
        <w:br/>
        <w:t>латын әдебиетіне ауысқан.</w:t>
        <w:br/>
        <w:t>Грек пен латын тілдеріндегі дауысты дыбыстардың айтылуында екі</w:t>
        <w:br/>
        <w:t>түрлі (созымды, созымсыз) машық яки мақам бар. Көне үнді тілі мен</w:t>
        <w:br/>
        <w:t>қазіргі араб тіліндегі дауысты дыбыстар да сондай. Грек пен латын,</w:t>
        <w:br/>
        <w:t>араб пен парсы әдебиетіндегі өлең жүйесі бұл тілдердегі дәл осы</w:t>
        <w:br/>
        <w:t>ерекшеліктерден туған.</w:t>
        <w:br/>
        <w:t>Метрикалық жүйе - әуезді жүйе, оның арқауында ән жатады. Көне</w:t>
        <w:br/>
        <w:t>дүние әдебиетіндегі өлеңдер әрқашан әнмен айтылған, жай оқылмаған,</w:t>
        <w:br/>
        <w:t>музыкалы мақаммен оқылған. Осыдан келген де өлең өлшемі әр буынды</w:t>
        <w:br/>
        <w:t>мақамдауға кеткен уақытқа (мораға) негізделген: созымсыз буын бір мора,</w:t>
        <w:br/>
        <w:t>созымды буын екі мора болса, бәрі қосылып күйлі-сазды бунақ құраған.</w:t>
        <w:br/>
        <w:t>Айталық, бір өлшемдегі бунақтың соңғы буыны созылса (ра-ра-а),</w:t>
        <w:br/>
        <w:t>басқа бір өлшемдегі бунақтың басқы буыны созылған (ра-а-ра); осыған</w:t>
      </w:r>
    </w:p>
    <w:p>
      <w:r>
        <w:t>сәйкес метрикалық жүйенің бірнешс түрлері бар. Басты-бастылары -</w:t>
        <w:br/>
        <w:t>ямб, хорей (трохей), дактиль, амфибрахий, анапест, антипаст, бакхий,</w:t>
        <w:br/>
        <w:t>антибакхий, амфимакр, екі түрлі (көтеріңкі, бәсең) ионик, пиррихий,</w:t>
        <w:br/>
        <w:t>спондей, тримакр, дипиррихий, диспондей, гекзаметр, пентаметр,</w:t>
        <w:br/>
        <w:t>триметр, төрт түрлі пеон, төрт түрлі эпитрит т.б. Әдетте,</w:t>
        <w:br/>
        <w:t>әдебиетшілер созымды буынға бір белгі- сызықша (&gt;), созымсыз буынға</w:t>
        <w:br/>
        <w:t>бір белгі - (у) қояды да, әлгілердің әрқайсысының бунағын анықтайды:</w:t>
        <w:br/>
        <w:t>ямб-ү, хорей -у, дактиль -уу, амфибрахий у-у, анапест уу-... Бірақ біз</w:t>
        <w:br/>
        <w:t>мұндай пішінпаздықты о бастан онша қол көре қоймағандықтан, бұл</w:t>
        <w:br/>
        <w:t>жолы да ежіктеп жатқымыз келмейді.</w:t>
        <w:br/>
        <w:t>Л.И.Тимофеев жер бетіндегі жұртқа мәлім өлең жүйелерін санды</w:t>
        <w:br/>
        <w:t>202</w:t>
        <w:br/>
        <w:t>толқындарымен өзекті байланыста; ұйқас пен ырғақ та, шумақпен</w:t>
        <w:br/>
        <w:t>бунақта - бәрі де осыдан туған. Өлеңдегі әрбір тыныс, үн, үзіліс адам</w:t>
        <w:br/>
        <w:t>жанын тебірентпей қоймайды. Өлеңнің әр ырғағы мен бунағында көл-</w:t>
        <w:br/>
        <w:t>көсір сыр ұялап, сезім шалқып жатады. Өйткені өлеңдегі әрбір «дыбыс</w:t>
        <w:br/>
        <w:t>мәні сөз мәні әрі толықтырады, әрі ауыстырады» (Лермонтов). Нағыз</w:t>
        <w:br/>
        <w:t>ақынның құдірет-күші сондай, ол өзі жазған өлеңдегі «бір ғана образдан,</w:t>
        <w:br/>
        <w:t>бір ғана сөзбен, қаласа, тіпті бір ғана дыбыспен... өмірді өзгеше құбылыс</w:t>
        <w:br/>
        <w:t>қалпында, қозғалыс үстінде әркімнің көзалдынаәкеле алады» (Некрасов).</w:t>
        <w:br/>
        <w:t>Өйткені нағыз ақын «сөз бен дыбысты үндестікке әкеледі, өйткені ақын</w:t>
        <w:br/>
        <w:t>- үндестік ұлы. Жә, үндестік деген не? Үндестік - бүкіл дүниежүзілік</w:t>
        <w:br/>
        <w:t>күштің келісімі, әлемдік өмірдің әрі мен әсемдігі» (Блок). Бұл ретте, өлең</w:t>
        <w:br/>
        <w:t>- адам жанын уыздай ұйытып алатын асыл, айшықты сөздердің типтік</w:t>
        <w:br/>
        <w:t>түрі, тұрлаулы түзілісі.</w:t>
        <w:br/>
        <w:t>Сөз сарасы яғни өлең туралы арнаулы ғылым бар: орыс өлеңі туралы</w:t>
        <w:br/>
        <w:t>ойлар, айталық, баяғы М.Смотрицкий мен В.Тредиаковскийден біздің</w:t>
        <w:br/>
        <w:t>тұстағы В.Жирмунский мен Б.Томашевскийге ұласса, қазақ өлеңі туралы</w:t>
        <w:br/>
        <w:t>пікірлер кешегі Ш.Уәлихановтан бүгінгі 3.Ахметовке келіп жалғасып</w:t>
        <w:br/>
        <w:t>жатыр.</w:t>
        <w:br/>
        <w:t>Бұл - Қ.Жұмалиев салған силлабикалық қазақ өлеңіндегі жеті-сегіз</w:t>
        <w:br/>
        <w:t>буынды жолдар араласып келіп отыратын жырдың схемасы,</w:t>
        <w:br/>
        <w:t>Лұндай схемалар әдебиеттің теориялық мәселелерін қозғайтын</w:t>
        <w:br/>
        <w:t>Л.Шепилованың кітабында да, тіпті, өлең туралы ілімнің «дәстүрлі</w:t>
        <w:br/>
        <w:t>түрлері тар, тұйық, тозды» деп сын айтып отырған Л.Тимофеевтің өз</w:t>
        <w:br/>
        <w:t>кітабында да баршылық.</w:t>
        <w:br/>
        <w:t>Поэтикалық шығарма схемамен жазылмайды. Абай аса біліп айтқан:</w:t>
        <w:br/>
        <w:t>Өлеңге әркімнің-ақ бар таласы,</w:t>
        <w:br/>
        <w:t>Сонда да солардың бар таңдамасы.</w:t>
        <w:br/>
        <w:t>Іші алтын, сырты күміс сөз жақсысын</w:t>
        <w:br/>
        <w:t>Қазақтың келістірер қай баласы?</w:t>
        <w:br/>
        <w:t>Асылы, қазақ өлеңі хақында азды-көпті ой айтылып, пікір қорытыла</w:t>
        <w:br/>
        <w:t>қалған жағдайда Абайдың осы шумағынан туатын түйін әрқашан есте</w:t>
        <w:br/>
        <w:t>болғаны жөн; өлеңнің теориясы мен практикасының арасы алшақ</w:t>
        <w:br/>
        <w:t>кетпеуі шарт. Сондықтан біз өлеңтануда қолданылып жүрген жұртқа</w:t>
        <w:br/>
        <w:t>мәлім дәстүрлі белгілерді (&gt;, -) тек өлең жүйелерінің таза теориялық</w:t>
        <w:br/>
        <w:t>мәселелерін пайымдау барасында - үлгі ретінде ғана аздап пайдаланып,</w:t>
        <w:br/>
        <w:t>одан әрі әсіресе буын мен ұйқас тұстарында бірыңғай пішіннен туған</w:t>
        <w:br/>
        <w:t>схемаларды, мүмкіндігінше, орағытып өтуді дұрыс көреміз. Өлең</w:t>
        <w:br/>
        <w:t>өлшемдерін тексеру үстінде әдебиетші ғалымдар амалсыз ұрынып қалып</w:t>
        <w:br/>
        <w:t>жүрген кейбір пішіншілдіктен осы жолмен ғана арылуға болатын тәрізді.</w:t>
      </w:r>
    </w:p>
    <w:p>
      <w:r>
        <w:t>55 Жұмалиев Қ. Әдебиет теориясы. - Алматы: Мектеп,1960. 170-бет:</w:t>
        <w:br/>
        <w:t>200</w:t>
        <w:br/>
        <w:t>ЖХорей (-х), дыбысталу түрі - воды, әр тармақтың екпін түсетін</w:t>
        <w:br/>
        <w:t>буындары - 1,3, 5, 7 т.с.с., мысалы: Мчатся тучи, вьются туі...</w:t>
        <w:br/>
        <w:t>Дактиль (-ху), дыбысталу түрі - водами, әр тармақтың екпін түсетін</w:t>
        <w:br/>
        <w:t>буындары- 1,4,7,10т.с., мысалы: Месяц зеркальный плывет по лазурной</w:t>
        <w:br/>
        <w:t>пустыне...</w:t>
        <w:br/>
        <w:t>Амфибрахий (у-у), дыбысталу түрі -железо, әр тармақтың екпін</w:t>
        <w:br/>
        <w:t>түсетін буындары - 2, 5, 8, 11 т.с., мысалы: Гляжу как безумный на</w:t>
        <w:br/>
        <w:t>черную шаль...</w:t>
        <w:br/>
        <w:t>Анапест (ух-), дыбысталу түрі- железа, әр тармақтың екпін түсетін</w:t>
        <w:br/>
        <w:t>буындары - 3, 6,9, 12 т.с., мысалы: Надрываетося сердце от муки...</w:t>
        <w:br/>
        <w:t>Осы үлгілерден-ақ көрініп тұр, бунақ жағынан мөлшерлесек ямб,</w:t>
        <w:br/>
        <w:t>хорей - екі буынды, дактиль, амфибрахий, анапест - үш буынды</w:t>
        <w:br/>
        <w:t>өлшемдер тобына жатады. Әр топтың өзіне тән өзгеше ырғақтары бар.</w:t>
        <w:br/>
        <w:t>Сөйтіп, жалпы өлең жүйелерін жоғарыдағыша бір шолып өткенде,</w:t>
        <w:br/>
        <w:t>нс аңғардық? Қазақ өлеңі - силлабикалық яки буынға негізделген өлең</w:t>
        <w:br/>
        <w:t>екенін аңғардық. Олай болса буын мәселесі - қазақ өлеңінің құрылысын</w:t>
        <w:br/>
        <w:t>байыптаудағы басты мәселе.</w:t>
        <w:br/>
        <w:t>ІҮ</w:t>
        <w:br/>
        <w:t>Силлабикалық өлең атаулының бәріндегі, оның ішінде қазақ</w:t>
        <w:br/>
        <w:t>өлеңіндегі, поэзиялық қасиеттің көптен-көбі буында жатыр. Өлеңді өлең</w:t>
        <w:br/>
        <w:t>ететін ырғақ болса, қазақ өлеңіндегі күллі ырғақ буынмен үндес.</w:t>
        <w:br/>
        <w:t>Қазақ өлеңі қашаннан силлабикалық өлең, қазірде де солай. Мұндағы</w:t>
        <w:br/>
        <w:t>буын атқарар рөл бұрынғыдай. Қазақ өлеңінің мазмұны мен пішінін жеке</w:t>
        <w:br/>
        <w:t>алып зерттейтін арнаулы ғылыми еңбектердің” бәрінде буын мәселесі</w:t>
        <w:br/>
        <w:t>айрықша сөз болатыны да сондықтан.</w:t>
        <w:br/>
        <w:t>1. Он бір буынды өлең. Бұл - қазақ өлеңінің қашаннан келе жатқан</w:t>
        <w:br/>
        <w:t>көне түрі. Есте жоқ ерте замандағы ауыз әдебиетінің әсем үлгілерінен</w:t>
        <w:br/>
        <w:t>осы күнгі жазба поэзиямыздың ең соңғы туындыларына дейін, баяғы</w:t>
        <w:br/>
        <w:t>суырып салма сөз сайысынан қазіргі қолма-қол экспромтқа дейін,</w:t>
        <w:br/>
        <w:t>кешегі «Қаратаудың басынан көш келедіден» (Халық әні) бүгінгі</w:t>
        <w:br/>
        <w:t>«Ассалаумағалайкум, Алатауыма» (Мақатаев) дейін он бір буынмен</w:t>
        <w:br/>
        <w:t>жазылмаған өлең жоқ.</w:t>
        <w:br/>
        <w:t>Қара өлең демекші, он бір буынды өлеңді Шоқан Уәлиханов үш түрге</w:t>
        <w:br/>
        <w:t>бөліл, той-думанда, ойын-сауықта айтылатын, әр шумағы төрт тармақты</w:t>
        <w:br/>
        <w:t>әзіл, әжуа, жұмбақ, айтыс өлендерін - қайым өлең, «Қозы Көрпеш</w:t>
        <w:br/>
        <w:t>- Баян сұлу» сияқты ұзақ дастандар мен хиссалар әуенін - қара өлең,</w:t>
        <w:br/>
        <w:t>52 Жұмалиев Қ. Абайға дейінгі қазақ поэзиясы және Абай поэзиясының тілі. Алматы, 1948;</w:t>
        <w:br/>
        <w:t>Б.Кенжебаев. Қазақ өлеңінің құрылысы туралы. Алматы, 1955; 3.А.Ахметов. Казахское</w:t>
        <w:br/>
        <w:t>етихосложение. Алма-Ата, 1964.</w:t>
        <w:br/>
        <w:t>204</w:t>
        <w:br/>
        <w:t>П</w:t>
      </w:r>
    </w:p>
    <w:p>
      <w:r>
        <w:t>Ырғақ деген не? Ырғақ яки ритм (грекше һуітов - шамалас,</w:t>
        <w:br/>
        <w:t>мөлшерлес, сайма-сай) - қимылдың, құбылыстың, үннің жүйелі,</w:t>
        <w:br/>
        <w:t>мерзімді, мөлшерлі қайталануы. Ырғақ - жасанды емес, табиғи нәрсе,</w:t>
        <w:br/>
        <w:t>өнерге ғана емес, өмірдің өзіне де тән нәрсе: мезгілімен келіп, мерзімімен</w:t>
        <w:br/>
        <w:t>кетіп тұратын жаз бен қыс, көктем мен күз, күннің шығуы мен батуы,</w:t>
        <w:br/>
        <w:t>толқынның жағаға соғуы мен қайтуы. Тютчевше айтсақ, мәңгілік тасу,</w:t>
        <w:br/>
        <w:t>тартылу - түп-түгел ырғақты құбылыстар. Адамның аяқ алысы, жүрек</w:t>
        <w:br/>
        <w:t>соғысы... - бәрі ырғақ. Міне, осылар секілді, өлең де, бәрінен бұрын</w:t>
        <w:br/>
        <w:t>ырғаққал негізделеді.</w:t>
        <w:br/>
        <w:t>Қысқасы, ырғақ- өмірде де, өнерде де көп нәрсенің кілті; өлеңде сөз</w:t>
        <w:br/>
        <w:t>бен дыбыс үндестігінің арқауы. Өлеңнің әр сөзі - ырғақты сөз. Өлеңді</w:t>
        <w:br/>
        <w:t>оқу, тыңдау, түсіну, өлеңге тұшыну, толқу, тебірену - бәрі ырғаққа</w:t>
        <w:br/>
        <w:t>байланысты.</w:t>
        <w:br/>
        <w:t>Қазіргі қазақ өлеңіндегі шумақ пен тармақ түрлерінің кейбір үлгілері,</w:t>
        <w:br/>
        <w:t>міне, осындай. Бұлардан басқада әралуанаралас шумақтар ментармақтар</w:t>
        <w:br/>
        <w:t>бар; олардың әрқайсысын әр ақын өзінше туғызған және туғыза бермек.</w:t>
        <w:br/>
        <w:t>Бұлардың бәрін қолға шырақ алып іздеп тауып, олардың әрқайсысының</w:t>
        <w:br/>
        <w:t>буын-бунағын қозғап қарап, әлдебір қисын, не қағида қалыптастырып</w:t>
        <w:br/>
        <w:t>жатпайтынымызды жоғарыда айттық.</w:t>
        <w:br/>
        <w:t>Ондай қолдан жасалған қисын-қағидалар көбіне жасанды, кейде тіпті</w:t>
        <w:br/>
        <w:t>жалған болып шығады, өйткені шумақ пен тармақ түрлерінің көбі -</w:t>
        <w:br/>
        <w:t>шартты зат. Біз мысалы, Төлеген Айбергеновтің Аруана жаудың қолына</w:t>
        <w:br/>
        <w:t>түссе, ботасын шайнап өлтіріп деген сөздерді бір жолға жазғанына</w:t>
        <w:br/>
        <w:t>қарап бунақтарға бөлдік те, төрт бунақты тармақ деп атадық. Бұл</w:t>
        <w:br/>
        <w:t>қалпында, әрине, солай - төрт бунақты тармақ. Бірақ осы сөздерді ақын:</w:t>
        <w:br/>
        <w:t>Аруана жаудың қолына түссе,</w:t>
        <w:br/>
        <w:t>Ботасын шайнап өлтіріп...</w:t>
        <w:br/>
        <w:t>деп, екі жолға бөліп жазса қайтер едік? (Бұл тіпті мүмкін нәрсе, қазақ</w:t>
        <w:br/>
        <w:t>өлеңінде мұндай өлшем қашаннан бар.) Олай жазылса, әр жолды</w:t>
        <w:br/>
        <w:t>оқығандағы дауыс соқпасы екеу ғана; демек, әр жол -екі бунақты тармақ.</w:t>
        <w:br/>
        <w:t>Осы сияқты, Қасым Аманжоловтың:</w:t>
        <w:br/>
        <w:t>Келші құрбым,</w:t>
        <w:br/>
        <w:t>Кешкіғұрым</w:t>
        <w:br/>
        <w:t>Тау жаққа.</w:t>
        <w:br/>
        <w:t>Сырласайық,</w:t>
        <w:br/>
        <w:t>Бір жасайық,</w:t>
        <w:br/>
        <w:t>Аулақта -</w:t>
        <w:br/>
        <w:t>деген әрқайсысы бір-бір бунақты алты тармақ өлеңін:</w:t>
        <w:br/>
        <w:t>201</w:t>
        <w:br/>
        <w:t>Зұлымдық көзін жоқ қылмай келсем -маған сын,</w:t>
        <w:br/>
        <w:t>Жауыңмен өзің айқасып өлсең - Адамсың”.</w:t>
        <w:br/>
        <w:t>Осынау екі жолдың өзінен бұдан төрт мың жыл бұрын өмір сүрген</w:t>
        <w:br/>
        <w:t>адамдардың абзал һәм асқақ мінезін, адамға тән асыл қасиет, сұлу сипат -</w:t>
        <w:br/>
        <w:t>ерлік, өрлік, қайсарлық туралы түсінігін, моральдық-этикалық идеясын,</w:t>
        <w:br/>
        <w:t>эстетикалық идеалын байқау қиын емес. ХУІІ ғасырдың орта тұсында</w:t>
        <w:br/>
        <w:t>Баумгартен «Эстетика» деп ат беріп, айдар таққан әдемілік туралы</w:t>
        <w:br/>
        <w:t>ілімнің түп тамыры жалпы өнер тарихының тұңғиық тереңінде жатыр</w:t>
        <w:br/>
        <w:t>дейтініміз сондықтан.</w:t>
        <w:br/>
        <w:t>Тигр мен Евфрат маңында Гильгамеш батыр жырға айналған сол б.э.б.</w:t>
        <w:br/>
        <w:t>ХХ ғасыр шамасында Инд пен Ганг жағалауындагы көне үнді жұрты</w:t>
      </w:r>
    </w:p>
    <w:p>
      <w:r>
        <w:t>жалпы көлемі «Илиада» мен «Одиссеяға» барабар 1028 гимн шығарып,</w:t>
        <w:br/>
        <w:t>оларды «Ригведа» атанған он кітапқа топтастырып жатты. Гимндердің</w:t>
        <w:br/>
        <w:t>классикалық қопарылмалы тіліндегі әсем айшық-өрнектерге, лирикалық</w:t>
        <w:br/>
        <w:t>толғаныстарға, көркем образдарға қарағанда үнді халқында тіпті</w:t>
        <w:br/>
        <w:t>«Ригведага» дейін де ғасырлар бойы дамып, жегіліп келген сөз өнері</w:t>
        <w:br/>
        <w:t>болғанға ұқсайды.</w:t>
        <w:br/>
        <w:t>«Ригведа» гимндері арқылы қалыптасқан әдеби дәстүр, эстетикалық</w:t>
        <w:br/>
        <w:t>талғам тағы бір мың жыл өткен соң үңді халқының әлемге әйгілі ұлы</w:t>
        <w:br/>
        <w:t>дастаңдары «Махабхаратаға», одан келе «Рамаянаға» ұласады.</w:t>
        <w:br/>
        <w:t>«Махабхарата» - керемет көркем ескерткіш; дастанның он тоғыз</w:t>
        <w:br/>
        <w:t>кітабындағы өлең көлемі - екі жүз он төрт мың жол яки «Илиада» мен</w:t>
        <w:br/>
        <w:t>«Одиссеядан» (екеуін қосып еселтегенде) сегіз есе артык.</w:t>
        <w:br/>
        <w:t>«Махабхаратаның» бір алуан («Наль туралы») аңызын кезінде</w:t>
        <w:br/>
        <w:t>В.А.Жуковский аударып, оның көркемдік құнын В.Г.Белинский жоғары</w:t>
        <w:br/>
        <w:t>бағалағаны мәлім. Осы фактінің өзі-ақ көне үнді поэтикасында әжептәуір</w:t>
        <w:br/>
        <w:t>эстетикалық талап және талғам болғанын аңғартады. Екі поэмадағы бас</w:t>
        <w:br/>
        <w:t>кейіпкерлер «Махабхаратадағы» «Кришна, «Рамаянадағы» Рама мифтік</w:t>
        <w:br/>
        <w:t>нанымдар тұтқынында бұлыңдап, құдайға баланған қалпында қалып</w:t>
        <w:br/>
        <w:t>қоймайды, жерге түседі, кәдімгі жер басып жүрген адам бейнесінде</w:t>
        <w:br/>
        <w:t>суреттеледі. «Рамаянаның» 2, 6-кітаптарындағы суреттеулер мен</w:t>
        <w:br/>
        <w:t>баяндаулар әрі шынайы әрі шыншыл. Осыған қарағанда, я болмаса</w:t>
        <w:br/>
        <w:t>поэманың көркемдік ерекшеліктеріне (лиризмге, символға, суреттілікке,</w:t>
        <w:br/>
        <w:t>т.б.) қарағанда, көне үнді поэтикасында әжептәуір эстетикалық принцип</w:t>
        <w:br/>
        <w:t>және жүйе болғаны кәміл.</w:t>
        <w:br/>
        <w:t>Қысқасы, эллада эстетикасынан жүздеген жылдар бұрын көне үндінің</w:t>
        <w:br/>
        <w:t>көркемдік көзқарасы туып, қалыптасқан; сол арқылы үнді поэтикасының</w:t>
        <w:br/>
        <w:t>өзгеше заңы, ережелері белгіленген. Ол заң, ереже бойынша, үнді</w:t>
        <w:br/>
        <w:t>жазушылары өздерінің көркем шығармаларын әрқашан тек «Ригведа»</w:t>
        <w:br/>
        <w:t>2 Эпос н Гильгамеше. М.. Наука, 1961. стр. 52.</w:t>
        <w:br/>
        <w:t>195</w:t>
        <w:br/>
        <w:t>Орта ғасыр тұсындағы билеуші тап - феодалдар мен клерикалдар,</w:t>
        <w:br/>
        <w:t>қоғамдық сананың мұрындығы - діни схоластика болғаны тарихтан</w:t>
        <w:br/>
        <w:t>мәлім. Философияны теология жұтқан орта ғасыр реакциясының тұсында</w:t>
        <w:br/>
        <w:t>«айналада алтын тасқындап, қылыштар қарш ұрысып, қара түнек</w:t>
        <w:br/>
        <w:t>инквизиция өрті алаулап жатты» (Маркс). Мұндай жағдайда әдебиет,</w:t>
        <w:br/>
        <w:t>өнер мен эстетика дамуына ешқандай мүмкіндік жоқ-ты; олардың бәрі</w:t>
        <w:br/>
        <w:t>фанатизм шырмауында, мистика құрсауында, инквизиция бұғауында</w:t>
        <w:br/>
        <w:t>қалды.</w:t>
        <w:br/>
        <w:t>Орыс мәдениетінің тарихына қарасақ, феодализм түнегінің астында</w:t>
        <w:br/>
        <w:t>аздаған әлсіз ұшқындар тәрізденіп, халықтық ауыз әдебиетінің</w:t>
        <w:br/>
        <w:t>өрбігенін көреміз. Бұлардың ең құндысы - «Игорь полкы туралы сөз».</w:t>
        <w:br/>
        <w:t>Ал қазақтардың әдемілік жайлы ұғымдары бұл тұстарда тек жақсылық</w:t>
        <w:br/>
        <w:t>туралы (этикалық) түсініктерінен ғана еміс-еміс аңғарылғандай. Оның да</w:t>
        <w:br/>
        <w:t>бар белгілері халықтық эстетикада жатты.</w:t>
        <w:br/>
        <w:t>Дәл осындай жағдайда қазақ топырағында, атап айтқанда, Сырдария</w:t>
        <w:br/>
        <w:t>бойында - ертедегі түркі халықтарының кіндік қаласы Отырарда</w:t>
        <w:br/>
        <w:t>(Фарабта)туып-өскенұлы ойшыл, ғұлама ғалым Әбу Насыр әл-Фарабидің</w:t>
        <w:br/>
        <w:t>(870-950) бүкіл дүниежүзілік білім мен мәдениет аспанында жарық</w:t>
        <w:br/>
        <w:t>жұлдыздай жарқырап, Аристотельден кейінгі екінші ұстаз дәрежесіне</w:t>
        <w:br/>
        <w:t>көтерілуі - адам таң қалғандай ғажайып құбылыс.</w:t>
        <w:br/>
        <w:t>Әл-Фараби - дана философ қана емес, математик, үлкен дәрігер,</w:t>
        <w:br/>
        <w:t>дарынды музыкант, әдебиетші болған адам. Әдебиет пен өнерге</w:t>
      </w:r>
    </w:p>
    <w:p>
      <w:r>
        <w:t>байланысты данышпан ғалымның бүкіл әлем эстетикасына айтулы</w:t>
        <w:br/>
        <w:t>үлес болып қосылған «Музыканың ұлы кітабы» атты көлемді, күрделі</w:t>
        <w:br/>
        <w:t>зерттеуін, «Музыка ғылымына кіріспе», «Музыка жайлы талдау»,</w:t>
        <w:br/>
        <w:t>«Ырғақтарды топ-топқа бөлу», т.б. әр алуан ғылыми еңбектерін атауға</w:t>
        <w:br/>
        <w:t>болады. Бұлардың қай-қайсысы болсын, әл-Фарабидің ірі эстетик,</w:t>
        <w:br/>
        <w:t>іргелі теоретик екеніне айғақ. Ал оның «Поэзия өнерінің канондары</w:t>
        <w:br/>
        <w:t>туралы трактаты» мен «Поэзия өнері туралы» еңбегі өлең жайлы, жалпы</w:t>
        <w:br/>
        <w:t>ақындық өнер хақындағы аса бағалы байыптаулар болып табылады.</w:t>
        <w:br/>
        <w:t>Әл-Фарабидің «Поэзия өнерінің канондары туралы трактаты»</w:t>
        <w:br/>
        <w:t>Аристотельдің «Поэтикасын» талдап-түсіндіруді мақсат ете тұра оны</w:t>
        <w:br/>
        <w:t>рет-регімен және егжей-тегжейіне дейін түгел тексеріп жатпайды»,</w:t>
        <w:br/>
        <w:t>поэзияны трагедия, комедия, драма, эпос, риторика, сатира, поэма тәрізді</w:t>
        <w:br/>
        <w:t>бірнеше түрге бөледі де, әрқайсысына жеке-жеке жанрлық сипаттама</w:t>
        <w:br/>
        <w:t>береді. Айталық, «комедия, - деп түсіндіреді әл-Фараби, - арнаулы</w:t>
        <w:br/>
        <w:t>өлшемі бар поэтикалық жанр. Комедияда әр алуан әрсіз әрекеттер</w:t>
        <w:br/>
        <w:t>баяндалады, келеңсіз кісілер, олардың кесірлі қылықтары мен кеспірсіз</w:t>
        <w:br/>
        <w:t>мінездері сықақ етіледі», Бұл кәдімгідей қалыптасқан және тұрлаулы</w:t>
        <w:br/>
        <w:t>теориялық тұжырым.</w:t>
        <w:br/>
        <w:t>355 Аль-Фараби. Логические трактаты. Алма-Ата: Наука, 1975. стр. 529.</w:t>
        <w:br/>
        <w:t>55 Сонда, 535-б.</w:t>
        <w:br/>
        <w:t>198</w:t>
        <w:br/>
        <w:t>толғайтын кітаптардың көбінде әдебиеттің тегі - жанр, әдеби шығарма</w:t>
        <w:br/>
        <w:t>- жанрлық түр деп танылып жүр. Сонда, мысалы, эпосты - жанр деп</w:t>
        <w:br/>
        <w:t>білсек, оның шағын, орта жене кең көлемді үш түрі белгіленеді де,</w:t>
        <w:br/>
        <w:t>шағын көлемді эпикалық түрге - очерк, новелла, оқиғалы өлеңдер, орта</w:t>
        <w:br/>
        <w:t>көлемді эпикалық түрге - повесть, поэма; ал кең көлемді эпикалық түрге</w:t>
        <w:br/>
        <w:t>- роман, эпопея тәрізділер жатады. Бұл ретте, лириканы да дәстүрлі</w:t>
        <w:br/>
        <w:t>әдетпен ода, идиллия, мадригал, элегия, романс, эклога, сонет, эпиталама</w:t>
        <w:br/>
        <w:t>дегендей ондаған түрге бөліп жатпай-ақ, саяси, не философиялықлирика,</w:t>
        <w:br/>
        <w:t>махаббат, не табигат лирикасы деген секілді санаулы түрлерге ғана бөліп,</w:t>
        <w:br/>
        <w:t>бұлардың әрқайсысына тән ерекшеліктерді пайымдауға болады.</w:t>
        <w:br/>
        <w:t>Әдебиет теориясышда пішін (форма) бар да, түр (вид) бар. Дәлірек</w:t>
        <w:br/>
        <w:t>айтқанда, әдебиеттің тектері (эпос, лирика, драма) бар да, түрлері (роман,</w:t>
        <w:br/>
        <w:t>поэма, трагедия, т.б.) бар. Тек те, түр де жанр деген ұғыммен яғни жанр</w:t>
        <w:br/>
        <w:t>және жанрлық түрмен мәндес. Осылардың бәрін тиянақты тарихи</w:t>
        <w:br/>
        <w:t>тұрғыдан, қатал историзм принципін танып-түсіну, бір жағынан, жалпы</w:t>
        <w:br/>
        <w:t>творчестволық процесс мәселесін қозғау болса, екінші жағынан, нақты</w:t>
        <w:br/>
        <w:t>мазмұнды түр мәселесін талдау болып табылады. Жанр мәселесі осылай</w:t>
        <w:br/>
        <w:t>пайымдалғанда ғана ғылыми-зерттеу жемісті болмақ.</w:t>
        <w:br/>
        <w:t>Әрбір әдеби шығарма - белгілі дәуірдегі қоғамдық шындықтың</w:t>
        <w:br/>
        <w:t>сәулесі. Әр дәуірдің өз шындығы бар. Бұлар бірін-бірі қайталамайды.</w:t>
        <w:br/>
        <w:t>Олай болса, ор дәуірдің шындығын сәулелендірген шығармалар да</w:t>
        <w:br/>
        <w:t>бірін-бірі қайталамайды: тектері мен түрлері ұқсас болғанмен Шекспир</w:t>
        <w:br/>
        <w:t>трагедиясы Мүсірепов жазған трагедиядан, Бальзак романы Әуезов</w:t>
        <w:br/>
        <w:t>романынан, Абай поэзиясы Жансүгіров поэзиясынан өзге екені даусыз.</w:t>
        <w:br/>
        <w:t>Мұны да историзм принципінен қарағанда ғана аңғарамыз. Міне, осы</w:t>
        <w:br/>
        <w:t>өзгешеліктерді ажырату әрекетінің өзі жанр мәселесін тарихи тұрғыдан</w:t>
        <w:br/>
        <w:t>толғауға әкеледі.</w:t>
        <w:br/>
        <w:t>Әдеби шығарманың өзгешелігін осылайша тарихи тұрғыдан</w:t>
        <w:br/>
        <w:t>пайымдай тұра, қай дәуірде жазылсын, қандай қоғамдық шындықтан</w:t>
        <w:br/>
        <w:t>тусын бәрібір, тектес туындыларда адам өмірін бейнелеу жағынан заңды</w:t>
        <w:br/>
        <w:t>ұқсастық, композициялық құрылым жағынан бірлік болатынын тағы</w:t>
        <w:br/>
        <w:t>ескеру қажет: лирика жеке басқа тән сан иірім сезімге құрылса, эпос</w:t>
        <w:br/>
        <w:t>адам өмірінің кезең-кезеңіне кеңірек қанат жаяды да, драма нақты қимыл</w:t>
      </w:r>
    </w:p>
    <w:p>
      <w:r>
        <w:t>әрекеттен өрбіп, өрістейді. Мұны ескеру зерттеудегі историзмді жоққа</w:t>
        <w:br/>
        <w:t>шығармайды, жанр мәселесін неғұрлым байсалды, терең және жан-</w:t>
        <w:br/>
        <w:t>жақты талдауға, әрбір әдеби түрдің өзара өзгешелігімен қатар, бірлігін</w:t>
        <w:br/>
        <w:t>де жіті тануға мегзейді. Әдебиеттің тектері мен түрлерін тексеруге осы</w:t>
        <w:br/>
        <w:t>жолмен барған жөн. Сөйтіп, өмірдің ең негізгі зандарының бірі - оның</w:t>
        <w:br/>
        <w:t>толассыз дамуы десек, бұл заң өнерге де, соның ішінде сөз өнеріне де тон.</w:t>
        <w:br/>
        <w:t>Әр халықтың әдебиеті ол өмір сүрген тарихи дәуірлердің әр кезеңінде әр</w:t>
        <w:br/>
        <w:t>халде, әр қалыпта болып отырады. Әдеби процесс дегеніміздің өзі - осы.</w:t>
        <w:br/>
        <w:t>Жанр- даму үстіндегі ұғым. Әрбір тарихи дәуір әр түрлі жанрдың түп</w:t>
        <w:br/>
        <w:t>207</w:t>
        <w:br/>
        <w:t>Қысқасы, әңгіме - шағын көлемді эпикалық түрдің айрықша асыл</w:t>
        <w:br/>
        <w:t>үлгісі.</w:t>
        <w:br/>
        <w:t>Шағын эпостың әңгімеге жақын тұрған бір түрі- очерк. Бұл да қысқа</w:t>
        <w:br/>
        <w:t>көлемді көркем шығарма. Мұндада үлкен шындықтың кішкене бір бөлегі,</w:t>
        <w:br/>
        <w:t>адам өмірінің аздаған эпизоды нәрлі тілмен, әрлі суреттер арқылы шебер,</w:t>
        <w:br/>
        <w:t>тартымды бейнеленуге тиіс. Бірақ очерктің әңгімеден бірнеше өзгешелігі</w:t>
        <w:br/>
        <w:t>бар. Ең бастысы: очеркте суреттелетін шындық - ойдан шығарылған</w:t>
        <w:br/>
        <w:t>нәрсе емес, өмірде болған не бар адам. Содан соң очерк өткен шақтың</w:t>
        <w:br/>
        <w:t>көне шындығынан емес, осы шақтың жаңа шындығынан ғана туады.</w:t>
        <w:br/>
        <w:t>Очеркте беллетристиканың да, публицистиканың да сипаттары бар.</w:t>
        <w:br/>
        <w:t>Мұнда да ол - аралық нәрсе! Очеркті тегі жағынан алып қарасақ та әрі</w:t>
        <w:br/>
        <w:t>әдеби жанр, әрі газет жанры екенін аңғарар едік.</w:t>
        <w:br/>
        <w:t>Эпостың шағын түріне жататын очерк секілді аралық жанрдың бірі -</w:t>
        <w:br/>
        <w:t>фельетон (французша ГешіШПеюп- парақ); бұл да әрі әдеби жанр, әрі газет</w:t>
        <w:br/>
        <w:t>жанры. Өлеңмен де, қара сөзбен де жазыла береді. Мұның әдеби қасиеті</w:t>
        <w:br/>
        <w:t>мол жақсы үлгілерінде кәдімгідей көркем бейнелер, қызық мінездер,</w:t>
        <w:br/>
        <w:t>сатиралық типтер жасалған.</w:t>
        <w:br/>
        <w:t>Кейбір әдебиет зерттеушілері мемуар, памфлет, эссе секілді әдеби-</w:t>
        <w:br/>
        <w:t>публицистикалық жазбалары да шағын эпостың очеркке жақын түрлері</w:t>
        <w:br/>
        <w:t>ретінде атап жүр. Бұлардың қай-қайсысы да күрделі баяндау, көлемді</w:t>
        <w:br/>
        <w:t>хикая, дәлірек айтқанда, ұзақ әңгіме. Ал ұзақ әңгіме яки повесть - орта</w:t>
        <w:br/>
        <w:t>көлемді эпикалық, түрдің үлгісі.</w:t>
        <w:br/>
        <w:t>Повесть деген не? Әдебиет зерттеушілері бұл сөзді алдымен термин</w:t>
        <w:br/>
        <w:t>ретінде анықтамақ болып оның тамырын тереңге әкетеді.</w:t>
        <w:br/>
        <w:t>Орта көлемді эпостың повестен басқа тағы бір түрі - поэма (грекше</w:t>
        <w:br/>
        <w:t>роіета -туынды)- өлеңді повесть, өмірде болған, не болуға тиіс күрделі</w:t>
        <w:br/>
        <w:t>құбылыстар мен келелі оқиғаларды, алуан-алуан адам тағдыры мен заман</w:t>
        <w:br/>
        <w:t>шындығын көлемді, желілі, эпикалық не лирикалық сипаттағы өлеңмен</w:t>
        <w:br/>
        <w:t>суреттеу. Поэмалар түрлі-түрлі: сюжетті поэмалар да, сюжетсіз поэмалар</w:t>
        <w:br/>
        <w:t>да болады. Поэмаларда жасалатын адам образдары да әр алуан: эпикалық</w:t>
        <w:br/>
        <w:t>образ да, лирикалық образ да, романтикалық образ да, реалистік образ да</w:t>
        <w:br/>
        <w:t>болады.</w:t>
        <w:br/>
        <w:t>Зерттеліп отырған жанрдың үшінші саласы - кең көлемді эпикалық</w:t>
        <w:br/>
        <w:t>түр.</w:t>
        <w:br/>
        <w:t>Эпостың осы түрін көбіне роман деп атап жүр. «Роман деген сөз -</w:t>
        <w:br/>
        <w:t>дейді Пушкин, - ойдан өрбіте баяндалған тарихи дәуір ұғымын береді».</w:t>
        <w:br/>
        <w:t>Белинский де романды «жаңа дәуір эпопеясы» деп түсіндірген болатын.</w:t>
        <w:br/>
        <w:t>Ал дәуірлік шындықты көркем жинақтау үшін жекелеген адам тағдыры</w:t>
        <w:br/>
        <w:t>жеткіліксіз, әр алуан әлеуметтік топтардың қым-қиғаш күрделі қарым-</w:t>
        <w:br/>
        <w:t>қатынастары, олардың мақсат-мүдделеріндегі бірліктер мен қарама-</w:t>
      </w:r>
    </w:p>
    <w:p>
      <w:r>
        <w:t>қарсылықтар, өмір тіршіліктеріндегі өзекті оқиғалар мен кезеңді</w:t>
        <w:br/>
        <w:t>құбылыстар кең қамтылып, терең тұтастырылуға, сол арқылы жалпы</w:t>
        <w:br/>
        <w:t>қоғамдық дамудың заңдылықтары танытылуға тиіс. Романның, көлемі</w:t>
        <w:br/>
        <w:t>212</w:t>
        <w:br/>
        <w:t>үлкен, мазмұны қат-қабат, сюжеті мен композициясы орасан күрделі</w:t>
        <w:br/>
        <w:t>болу себебі де осыған байланысты.</w:t>
        <w:br/>
        <w:t>Романның даму жолдары - өз алдына жеке тарих болса, сол тарихтың</w:t>
        <w:br/>
        <w:t>кезен-кезеңдерінде туып, қалыптасқан жанрлық, түрлері тағы да коп.</w:t>
        <w:br/>
        <w:t>Орта ғасырдың «Тристан мен Изольдасынан» Ояну дәуірінің «Гаргантюа</w:t>
        <w:br/>
        <w:t>мен Пантагрюэліне» келетін рыцарлық эпостың бар бұралаңын түгел</w:t>
        <w:br/>
        <w:t>қозғамай-ақ, М.Сервантестің «Дон Кихотындағы» серілік сипатты</w:t>
        <w:br/>
        <w:t>айтқанның өзінде біраз шежіре шерткен болар едік. Бірақ бұл -</w:t>
        <w:br/>
        <w:t>әдебиеттің теориясы емес, тарихына қатысты әңгіме, сондықтан біз</w:t>
        <w:br/>
        <w:t>романның әр тұстағы жекелеген жанрлық үлгілері ретінде Лесаж ден</w:t>
        <w:br/>
        <w:t>қойған плуттық роман, Дюма көп жазған авантюралық роман, Вальтер-</w:t>
        <w:br/>
        <w:t>Скоттан басталатын тарихи роман, Бальзактан былайғы психологиялық</w:t>
        <w:br/>
        <w:t>роман, Жюль Верн өрбіткен фантастикалық роман, Чернышевский</w:t>
        <w:br/>
        <w:t>туғызған публицистикалық роман.. болғанын атап қана тынамыз.</w:t>
        <w:br/>
        <w:t>Өйткені романды бұлайша түрлендіріп, әр түріне мінездеме беріп түгесу</w:t>
        <w:br/>
        <w:t>тіпті мүмкін емес. Түрлер шексіз, туған үстіне туындай береді. Мәселен,</w:t>
        <w:br/>
        <w:t>бір ғана Б.Томашевскийдің өзі утопиялық роман, семьялық роман,</w:t>
        <w:br/>
        <w:t>мешандық роман, бульварлық роман, роман-күнделік роман-фельетон...</w:t>
        <w:br/>
        <w:t>деп жіпке тізе жөнелгенде ондаған түрді бір-ақ көгендеп тастайды. Оның</w:t>
        <w:br/>
        <w:t>үстіне, осынау атаулардың бәрі шартты екенін ескерсек, әрқайсысынан</w:t>
        <w:br/>
        <w:t>жеке-жеке қисын қорытудың қажетсіздігі өзінен-өзі айқын болуға тиіс.</w:t>
        <w:br/>
        <w:t>Романның кең құлашты, мол тынысты синтетикалық жанр ретінде</w:t>
        <w:br/>
        <w:t>әбден кемелденген кезеңі - сыншыл реализмнің тұсы. Бұл ретте «көркем</w:t>
        <w:br/>
        <w:t>прозадағы Гомер мен Шекспир дәрежесіне көтерілген Толстой мен</w:t>
        <w:br/>
        <w:t>Достоевский» (Кожинов) романдарын атаған жөн. Өткен ғасырдағы</w:t>
        <w:br/>
        <w:t>орыс романы осылар санатындағы алып суреткердің арқасында бір ел</w:t>
        <w:br/>
        <w:t>емес, бүкіл адам баласының көркемдік даму тарихында айта қалғандай</w:t>
        <w:br/>
        <w:t>адым жасағаны жұртқа мәлім. Мазмұндағы салиқалы бітім мазмұнды</w:t>
        <w:br/>
        <w:t>пішіндегі жан-жақтылыққа әкелді: авторлық баяндау мен суреттеу,</w:t>
        <w:br/>
        <w:t>қаһармандардың монологтары мен диалогтары, әр тәсілді мүсіндеу мен</w:t>
        <w:br/>
        <w:t>мінездеу, жинақтау мен даралау, сөздегі сурет пен психологиялық дәлел,</w:t>
        <w:br/>
        <w:t>биік парасатты пафос пен терең философиялық толғам...</w:t>
        <w:br/>
        <w:t>Проза - қазақ, әдебиетінде кешендеу туған, бірақ орасан шапшаң</w:t>
        <w:br/>
        <w:t>дамыған сала. Абай Құнанбаевтың ғақлиясы мен Ыбырай Алтынсариннің</w:t>
        <w:br/>
        <w:t>әңгімелері, Міржақып Дулатовтың «Бақытсыз Жамалы», Спандияр</w:t>
        <w:br/>
        <w:t>Көбеевтің «Қалың малы», Сұлтанмахмұт Торайғыровтың «Қамар сұлуы»</w:t>
        <w:br/>
        <w:t>жаңа туған жас жанрдың алғашқы тәжірибелері ғана болса, тарихи</w:t>
        <w:br/>
        <w:t>жағынан қысқа мерзім ішінде Бейімбет Майлиннің, Мұхтар Әуезовтің,</w:t>
        <w:br/>
        <w:t>Сәбит Мұқановтың, Ғабит Мүсіреповтің, Ғабиден Мұстафиннің,</w:t>
        <w:br/>
        <w:t>Әбдіжәміл Нұрпейісовтің күрделі де кесек шығармалары арқылы көп</w:t>
        <w:br/>
        <w:t>ұлтты үлкен кеңес әдебиетінің ең алдыңғы қатарына бір-ақ ырғып</w:t>
        <w:br/>
        <w:t>шықты. Бұл- қазіргі қазақ прозасын, оның ішінде роман жанрын сөз ете</w:t>
        <w:br/>
        <w:t>қалғанда атап айтар айрықша сипат.</w:t>
        <w:br/>
        <w:t>213</w:t>
        <w:br/>
        <w:t>мен капитализм тұсындағы шағын эпоста сондай жаңадан туған түрдің</w:t>
        <w:br/>
        <w:t>бірі - новелла (италянша поуеПа - жаңалық, соны сөз) - «бұрын-сонды</w:t>
        <w:br/>
        <w:t>көз көріп, құлақ естімеген тамаша оқиға туралы шындыққа сыйымды</w:t>
      </w:r>
    </w:p>
    <w:p>
      <w:r>
        <w:t>әңгіме» (Гете).</w:t>
        <w:br/>
        <w:t>Новелланың алғашқы белгілері грек әдебиетінде біздің эраның</w:t>
        <w:br/>
        <w:t>бас жағында көріне бастағанмен, ол шағын эпикалық түр ретінде</w:t>
        <w:br/>
        <w:t>Европадағы Ояну дәуірінде туып қалыптасты. Бұл тұста қоғам назары</w:t>
        <w:br/>
        <w:t>бір түрлі жеке адамдарға ауа бастады: әркімнің дара тіршілігі, іс-</w:t>
        <w:br/>
        <w:t>әрекеті, оның басынан өтетін оқшау оқиғалар, кездейсоқ құбылыстар</w:t>
        <w:br/>
        <w:t>көп көңілін көбірек алаңдататын болды. Новелла осындай жеке адамдар</w:t>
        <w:br/>
        <w:t>басынан кешкен оқыс, оқшау оқиғалардан туған еді. Ренессанс кезіндегі</w:t>
        <w:br/>
        <w:t>Италияның көрнекті жазушысы Боккаччоның әйгілі «Декамероны» -</w:t>
        <w:br/>
        <w:t>сондай новеллалар циклі. Бүкіл дүние жүзі әдебиетінде жұртқа мәлім</w:t>
        <w:br/>
        <w:t>айрықша шебер новеллистер - Н.Гоголь мен А.Чехов (Ресей), П.Мериме</w:t>
        <w:br/>
        <w:t>мен Г.Мопассан (Франция), Эдгар По мен О”Генри (Америка), т.б.</w:t>
        <w:br/>
        <w:t>Біз новелланы эпостың шағын түріндегі даму сырларын қаперге</w:t>
        <w:br/>
        <w:t>алғандықтан ғана атап отырмыз. Әйтпесе, новелла біздің дәуірімізде</w:t>
        <w:br/>
        <w:t>көркем әңгімемен ұласып, екеуінің ара жіктері жойылып, бара жатыр.</w:t>
        <w:br/>
        <w:t>Әдебиет білімпаздарының бірқатары тіпті бұл екеуін бір-бірінен айыра</w:t>
        <w:br/>
        <w:t>қарауға қарсы, екеуін бір нәрсе деп түсіндіреді. Сондықтан біз кей</w:t>
        <w:br/>
        <w:t>реттерде новелланың жанрлық ерекшеліктері болып көрінетін сюжеттегі</w:t>
        <w:br/>
        <w:t>оқшау шиеленіс, оқыс шешім сияқты жайттарға арнайы тоқтап, айрықша</w:t>
        <w:br/>
        <w:t>мән бермей-ақ көркем әңгіме мәселесін пайымдауға көшеміз. Әңгіме</w:t>
        <w:br/>
        <w:t>новелладан кейінірек туған ұғым болғанмен, екеуінің табиғаты бір екені</w:t>
        <w:br/>
        <w:t>даусыз. Оның үстіне, әңгіме - шағын көлемді эпикалық түрдің соңғы жүз</w:t>
        <w:br/>
        <w:t>жыл ішіндегі аса бір әсем үлгісі.</w:t>
        <w:br/>
        <w:t>Әңгіме - қиын жанр. Алдымен, көлемі шағын. Ол жазушыдан</w:t>
        <w:br/>
        <w:t>барынша жинақы болуды талап етеді. Содан соң оқырманды бірден</w:t>
        <w:br/>
        <w:t>үйіріп әкету үшш, сол шағын көлемдегі өмір эпизодының өзі соншалық</w:t>
        <w:br/>
        <w:t>тартымды, сюжет желісі қызғылықты болуға тиіс. Сюжетке ене бастаған</w:t>
        <w:br/>
        <w:t>бетте-ақ оқырманның көз алдына іші-сыртын, мінез-құлқын, іс-әрекетін</w:t>
        <w:br/>
        <w:t>аттаған сайын аңғартып, адам келе бастауы керек. Ол адам өзіне тән</w:t>
        <w:br/>
        <w:t>ең бір елеулі өзгешелігімен шұғыл даралана беруге тиіс. Адам тұл</w:t>
        <w:br/>
        <w:t>көрінбейді, оның өзін қоршаған айналасы айқын көзге түсуі, сол арқылы</w:t>
        <w:br/>
        <w:t>белгілі бір әлеуметтік топ, қоғамдық орта танылуы шарт. Әлгі адам</w:t>
        <w:br/>
        <w:t>соның өкілі, типтік тұлға болуы қажет. Осының бәрі жазушыдан өмірді</w:t>
        <w:br/>
        <w:t>терең білумен қатар, шұрайлы сөз байлығын, жіті байқағыштықты, асқан</w:t>
        <w:br/>
        <w:t>талғампаздықты, тілдегі тамаша суреттілікті, бір сөзбен айтқанда, қалам</w:t>
        <w:br/>
        <w:t>тиген жерді өмірдің өзіне айналдырар нағыз шеберлікті, соған қоса кемел</w:t>
        <w:br/>
        <w:t>идеяға апарар терең білім мен биік мәдениетті талап етеді. Мұның бәрі</w:t>
        <w:br/>
        <w:t>күрделі, қиын жұмыс, сондықтан болуға тиіс, қаламгер қауым әңгіме</w:t>
        <w:br/>
        <w:t>жазуды шеберлік шыңдау деп ұғады.</w:t>
        <w:br/>
        <w:t>ГЕ</w:t>
        <w:br/>
        <w:t>211</w:t>
        <w:br/>
        <w:t>(квантитативті) һәм сайалы (квалитативті) екі топқа бөле келіп,</w:t>
        <w:br/>
        <w:t>метриканы бірінші топқа жатқызыпты?, сірә, бірыңғай дыбыс санаған</w:t>
        <w:br/>
        <w:t>тым пішіншіл сипатына қараған-ды. Біз де соған қосылып, саннан сапаға</w:t>
        <w:br/>
        <w:t>қарай ойысқанымыз дұрыс болар.</w:t>
        <w:br/>
        <w:t>Әр елдер әдебиетіндегі силлабикалық (грекше өаБе - буын) өлең</w:t>
        <w:br/>
        <w:t>жүйесінің туу тарихы осындай. Силлабикалық өлең өлшеміндегі ең</w:t>
        <w:br/>
        <w:t>шешуші нәрсе - буын: ырғақ пен шумақ, тармақ пен бунақ та буынға</w:t>
        <w:br/>
        <w:t>негізделеді.</w:t>
        <w:br/>
        <w:t>Силлабикалық жүйе - бағзы бір әдебиеттерде әншейін өткінші ғана</w:t>
        <w:br/>
        <w:t>құбылыс. Орыс ақындары (С.Полоцкий, А.Кантемир, Ф.Прокопович,</w:t>
        <w:br/>
        <w:t>В.Тредиаковский, т.б.) бұл жүйемен ХҮІ ғасырдың аяқ жағынан бастап</w:t>
        <w:br/>
        <w:t>жазды да, ХУІІ ғасырдың бас жағында силлабо-тоникалық жүйеге</w:t>
      </w:r>
    </w:p>
    <w:p>
      <w:r>
        <w:t>көшті. Демек, силлабикалық өлең жүйесі екпіні аумалы-төкпелі тілдерде</w:t>
        <w:br/>
        <w:t>емес, сөз тіркестерінің буын сапалары бірдей, дыбысталу әуендері ұқсас</w:t>
        <w:br/>
        <w:t>тілдерде ғана тұрақгы. Айталық, ежелден екпін, акцент дегендері көп</w:t>
        <w:br/>
        <w:t>құбыла бермейтін, құбыла қалған күнде де осылардың өзін онша бұйым</w:t>
        <w:br/>
        <w:t>көрмейтін чех, поляк, серб, итальян немесе француз өлеңдері секілді,</w:t>
        <w:br/>
        <w:t>қазақ өлеңі де силлабикалық өлең (бұған біз сәл кейін - буын жайын сөз</w:t>
        <w:br/>
        <w:t>еткен тұста тоқталамыз- 3.Қ.).</w:t>
        <w:br/>
        <w:t>Квалитативті (сапалы) топтың силлабикадан басқа басты жүйелерінің</w:t>
        <w:br/>
        <w:t>бірі - орыс поэзиясындағы Тредиаковский реформасынан (ХҮІІ ғ.)</w:t>
        <w:br/>
        <w:t>кейін ресми ат алып, айдар таққан тоникалық (грекше іойов- екпін) яки</w:t>
        <w:br/>
        <w:t>акцентті (латынша ассепінӛ - екпін) өлең. Бұл өлеңнің өлшемі- екпін:</w:t>
        <w:br/>
        <w:t>ырғақ пен шумақ, тармақ пен бунақ - бәрі де екпінге негізделеді. Егер</w:t>
        <w:br/>
        <w:t>силлабикалық өлеңде буын атаулының бәрі есепке алынатын болса,</w:t>
        <w:br/>
        <w:t>тоникалық өлеңде екпін түсетін буындар есепке алынады да, екпін</w:t>
        <w:br/>
        <w:t>түспейтін буындар есептелмейді.</w:t>
        <w:br/>
        <w:t>Сапалы (квалитативті) топтың силлабика мен тоникадан бөлек, сөйте</w:t>
        <w:br/>
        <w:t>тұра екеуімен де ұқсас негізгі жүйелерінің бірі - силлабо-тоникалық</w:t>
        <w:br/>
        <w:t>өлең. Бұл өлеңнің өлшемі- әрі буын, әрі екпін: ырғақ пен шумақ, тармақ</w:t>
        <w:br/>
        <w:t>пен бунақ - бәрі де буын мен екпінге бірдей негізделеді. Мұнда буын</w:t>
        <w:br/>
        <w:t>мен екпін бірдей есепке алынады. Бұл жүйенің әр бунағындағы екпінді,</w:t>
        <w:br/>
        <w:t>екпінсіз буындар метрикалық жүйедегі созымды, созымсыз буындарға</w:t>
        <w:br/>
        <w:t>сыбайлас, сондықтан мұның негізгі түрлері де сол антикалық атаулармен</w:t>
        <w:br/>
        <w:t>аталып, белгілері де сол ретпен-екпін түсетін буынға сызықша (-), екпін</w:t>
        <w:br/>
        <w:t>түспейтін буынға доға (ғ) қойылып жүр.</w:t>
        <w:br/>
        <w:t>Орыс поэзиясында силлабо-тоникалық өлеңнің басты-басты бес түрі</w:t>
        <w:br/>
        <w:t>бар. Солардың үлгілерін ұсынайық.</w:t>
        <w:br/>
        <w:t>ЖЯм6б(У-),дыбысталу түрі-вода, әр тармақтың екпін түсетінбуындары</w:t>
        <w:br/>
        <w:t>- 2,4,6, 8, т.с. мысалы: Мой дядя самых честных правил...</w:t>
        <w:br/>
        <w:t>&gt; Тимофеев Л.И. Основы тгорин литературы. М.: Просвешение, 1966. стр. 300.</w:t>
        <w:br/>
        <w:t>203</w:t>
        <w:br/>
        <w:t>Әл-Фараби өлең жазатыңдарды үш топқа бөледі: бірі - тумысынан</w:t>
        <w:br/>
        <w:t>ақпа-төкпе, ағыл-тегіл дарындар; екіншісі - туғаннан соң жетілген, өлең</w:t>
        <w:br/>
        <w:t>өнерінің барлық құпиясымен жете таныс «ойлампаз» таланттар; үшіншісі</w:t>
        <w:br/>
        <w:t>- тума қабілеті де, табиғи таным-дарыны да жоқ, жоғарғы екеуіне</w:t>
        <w:br/>
        <w:t>еліктеумен ғана жүретіндер. Бұлардың біріншісі - ауыз әдебиетіндегі</w:t>
        <w:br/>
        <w:t>суырып салма -импровизатор жырауларға, екіншісі - жазба әдебиеттегі</w:t>
        <w:br/>
        <w:t>профессионал ақындарға, үшіншісі - әр тұста да бола беретін әшейін</w:t>
        <w:br/>
        <w:t>әуесқойларға берілген мінездемелер секілді. Әл-Фарабидің «Поэзия</w:t>
        <w:br/>
        <w:t>өнері туралы» трактаты түгелімен өлең құрылысына - өлең өлшемдерін</w:t>
        <w:br/>
        <w:t>талдауға, өлеңдегі ырғақ пен буын мәселелерін тексеруге арналған.</w:t>
        <w:br/>
        <w:t>Осы трактаттарының қай-қайсысында болсын, ұлы ғалым өнер</w:t>
        <w:br/>
        <w:t>атаулының ақиқат өмірден ғана туатынын терең білгірлікпен тап басып,</w:t>
        <w:br/>
        <w:t>дәл түйген. Бұдан мың жылдан астам бұрынғы «соқтықпалы, соқпақсыз»</w:t>
        <w:br/>
        <w:t>бұлыңғыр дәуірде мұншалық сара ой-сана иесі болу адам баласының</w:t>
        <w:br/>
        <w:t>парасат тарихында дара туған даналардың ғана үлесіне тиген. Демек,</w:t>
        <w:br/>
        <w:t>Әбу Райхан Бируни (973-1050), Әбу Әли Ибн-Сина (980-1037), Омар</w:t>
        <w:br/>
        <w:t>Һәйям (1048-1130), Роджер Бэкон (1214-1294), Әбдірахман Жәми (1414-</w:t>
        <w:br/>
        <w:t>1492) секілді әлемге әйгілі ойшыл- ғұламалардың әл-Фараби еңбектерін</w:t>
        <w:br/>
        <w:t>ғұмыр бойы үлгі, өнеге тұтып өтулері тегін емес.</w:t>
        <w:br/>
        <w:t>СӨЗ САРАСЫ</w:t>
        <w:br/>
        <w:t>Көркем әдебиеттің тілі екі түрлі екені белгілі: а) еркін құрылыстағы</w:t>
        <w:br/>
        <w:t>тіл яки проза (латынша ргова - тікелей, тура айтылған сөз); б) белгілі</w:t>
      </w:r>
    </w:p>
    <w:p>
      <w:r>
        <w:t>бір тәртіпке бағынған, тізбекке түскен тіл яки поэзия (грекше роіеві5</w:t>
        <w:br/>
        <w:t>- творчество, шығармашылық). Кейде бүкіл көркем әдебиетті түгел</w:t>
        <w:br/>
        <w:t>поэзия деп те қаламыз, бірақ бұдан былай біздің поэзия дейтініміз -</w:t>
        <w:br/>
        <w:t>өлеңді шығармалар.</w:t>
        <w:br/>
        <w:t>Сонымен, әдеби шығарма атаулының бәрі осынау екі жүйеде - не</w:t>
        <w:br/>
        <w:t>көркем қара сөз (проза) түрінде, не өлең (поэзия) түрінде жазылады.</w:t>
        <w:br/>
        <w:t>Бұған мысал ретінде профессор Қ.Жұмалиев кәдімгі жазғы кештің</w:t>
        <w:br/>
        <w:t>прозалық шығармада («Қыр суреттері») бір түрде, поэзиялық шығармада</w:t>
        <w:br/>
        <w:t>(«Күзетте») екінші түрде суреттелетінін” сәтті салыстырған.</w:t>
        <w:br/>
        <w:t>Өлең- еркін сөйленетін жай сөздер тіркесі емес, ырғағы мен ұйқасы</w:t>
        <w:br/>
        <w:t>белгілі қалыпқа түскен, шумағы мен бунағына дейін белгілі тәртіпке</w:t>
        <w:br/>
        <w:t>бағынған нақысты сөздер тізбегі, Абайша айтсақ, сөз патшасы, сөз</w:t>
        <w:br/>
        <w:t>сарасы. Өлеңдегі әр сөз адамның жан жүйесімен, көңіл күйімен, сезім</w:t>
        <w:br/>
        <w:t>51 Жұмалнев Қ. Әдебиет теориясы. - Алматы: Мектеп,1960. 153-б.</w:t>
        <w:br/>
        <w:t>199</w:t>
        <w:br/>
        <w:t>Бір ескеретін нәрсе - Асан жайлы аңыздар екі ұдайы; бірі - халыққа</w:t>
        <w:br/>
        <w:t>жат, онда Асан Жәнібек ханның жанындағы кертартпа сәуегей халінде</w:t>
        <w:br/>
        <w:t>көрінеді де, екіншісі - халықтық аңыз, онда Асан жалпы жүрт үшін «қой</w:t>
        <w:br/>
        <w:t>үстіне бозторғай жұмыртқалайтын» жайлы қоныс, құтты мекен іздеп</w:t>
        <w:br/>
        <w:t>жүрген ел қамқоры кейпінде көрінеді. Соңғысы қызық аңыз, бізге керегі</w:t>
        <w:br/>
        <w:t>де осы аңыз. Бұл аңыз - шағын эпикалық түрдің қазақ әдебиетіндегі</w:t>
        <w:br/>
        <w:t>тәп-тәуір, нұсқалы туындысы да, Асан кәдімгідей көркем шығарманың</w:t>
        <w:br/>
        <w:t>кейіпкері.</w:t>
        <w:br/>
        <w:t>Шағын көлемді эпикаға тән жанрлық түрлердің бірі - ертегі. Бұл да</w:t>
        <w:br/>
        <w:t>миф пен аңызға ұқсас, адам өмірінде, не хайуанат дүниесінде болуға</w:t>
        <w:br/>
        <w:t>лайық,, әр алуан қызық, кейде тіпті ғажайып оқиғаларды ойдан шығарып,</w:t>
        <w:br/>
        <w:t>өсіре әңгімелейтін көркем баян, әсерлі хикая.</w:t>
        <w:br/>
        <w:t>Мысал - эпостық, шығармалардың ішіндегі ең қысқа түрі. Әрқашан</w:t>
        <w:br/>
        <w:t>сатиралық сипатта, көбіне аң, хайуанат, кейде зат туралы жазылады</w:t>
        <w:br/>
        <w:t>да, сол арқылы адам бойындағы мін, әлеуметтік ортадағы кемшілік</w:t>
        <w:br/>
        <w:t>күлкіге, келекеге, мазаққа айналдырылып, сықақпен саналады. Мазмұны</w:t>
        <w:br/>
        <w:t>бүкпелі болғанмен, идеясыз астарсыз, ашық, тілі мірдің оғындай өткір,</w:t>
        <w:br/>
        <w:t>шымшымалы.</w:t>
        <w:br/>
        <w:t>Мысалдың классикалық үлгісі ретінде Ахмет Байтұрсыновтың атақты</w:t>
        <w:br/>
        <w:t>«Қырық мысалындағы» И.А.Крыловтан аударған «Аққу, шортан һәм</w:t>
        <w:br/>
        <w:t>шаян» атты өлеңін ұсынсақ, осының жанрлық ерекшелігін әркім өзінше</w:t>
        <w:br/>
        <w:t>айтпай-ақ аңғара алады:</w:t>
        <w:br/>
        <w:t>үк алды Шаян, Шортан, Аққу бір күн,</w:t>
        <w:br/>
        <w:t>егіліп, тартты үшеуі дүркін-дүркін.</w:t>
        <w:br/>
        <w:t>Тартады Аққу көкке, Шаян кейін,</w:t>
        <w:br/>
        <w:t>Сұлқиды суға қарай Шортан шіркін.</w:t>
        <w:br/>
        <w:t>Бұлардың машақаты аз болмады,</w:t>
        <w:br/>
        <w:t>Сұмысы орнына кеп мәз болмады.</w:t>
        <w:br/>
        <w:t>Тартса да бар күштерін аямай-ақ,</w:t>
        <w:br/>
        <w:t>Асылы, жүк орнынан қозғалмады.</w:t>
        <w:br/>
        <w:t>Оншама ол жүк артық ауыр емес,</w:t>
        <w:br/>
        <w:t>Сұр сырттан пәлен деу де тәуір емес.</w:t>
        <w:br/>
        <w:t>үк бірақ әлі күнге орныңда тұр,</w:t>
        <w:br/>
        <w:t>Бірыңғай тартпаған соң бәрі тегіс.</w:t>
        <w:br/>
        <w:t>ігіттер, мұнан ғибрат алмай болмас,</w:t>
        <w:br/>
        <w:t>Әуелі бірлік керек, болсақ жолдас.</w:t>
        <w:br/>
        <w:t>Біріңнің айтқаныңа бірің көнбей,</w:t>
      </w:r>
    </w:p>
    <w:p>
      <w:r>
        <w:t>стеген ынтымақсыз ісің оңбас.</w:t>
        <w:br/>
        <w:t>Көркемдік дамудың жаңа кезеңдерінде эпикалық шығармалардың да</w:t>
        <w:br/>
        <w:t>бұрынғытүрлері өзгере, жаңғыратұра, тіптітыңтүрлерітуады. Феодализм</w:t>
        <w:br/>
        <w:t>210</w:t>
        <w:br/>
        <w:t>адам тағдыры бір немесе бірер жинақы оқиға көлемінде ғана</w:t>
        <w:br/>
        <w:t>көрсетіледі. Оқиғаға қатысатын қаһармандар санаулы, олардың басынан</w:t>
        <w:br/>
        <w:t>өтетін құбылыстардың бәрі емес, кейбір үзіктері ғана суреттелетін</w:t>
        <w:br/>
        <w:t>болғандықтан, мұндай шығарманың көлемі де шағын, ықшам. Адам</w:t>
        <w:br/>
        <w:t>мінезі мұнда көбіне қалыптасқан, дайын қалпында көрінеді. Кейіпкер</w:t>
        <w:br/>
        <w:t>өмірінің көп бұралаңы шығарма сыртында - баяндаудан да, суреттеуден</w:t>
        <w:br/>
        <w:t>де тыс; авторлық материал - нағыз қажетті детальдар мен штрихтар ғана.</w:t>
        <w:br/>
        <w:t>Шығарманың сюжеттік арқауы ұзақ желілі, арналы даму үстінде емес,</w:t>
        <w:br/>
        <w:t>қысқа қайырылған келте суреттер түрінде тізбектеледі; композициясы да</w:t>
        <w:br/>
        <w:t>- жинақы, үйірімді, ширақ.</w:t>
        <w:br/>
        <w:t>Шағын эпикалық шығармалар әдебиет тарихының әр кезеңінде</w:t>
        <w:br/>
        <w:t>әр сипатта болған. Мәселен, ежелгі көне дүниедегі бүл тектес көркем</w:t>
        <w:br/>
        <w:t>туынды - миф, одан кейінгі әр тұстардағы үлгілері - аңыз, ертегі, мысал,</w:t>
        <w:br/>
        <w:t>новелла, т.б.</w:t>
        <w:br/>
        <w:t>иф - табиғат құпияларын, адам не қоғам өмірінің сан алуан сырын</w:t>
        <w:br/>
        <w:t>қиял ғажайып оқиғаға айналдыра бейнелейтін фантастикалық баян. Бұл</w:t>
        <w:br/>
        <w:t>байырғы халықтардың бәрінде бар, бірақ түпкі туған төркіні көне Греция</w:t>
        <w:br/>
        <w:t>(Троя, Фивы циклдері), кейін римляндарға ауысқан.</w:t>
        <w:br/>
        <w:t>Бұл секілді мифтер көне дүние көркем әдебиетінде көп және әр алуан;</w:t>
        <w:br/>
        <w:t>бәрі бірігіп, әлемге әйгілі грек мифологиясын құрайды. Мұны әдебиет</w:t>
        <w:br/>
        <w:t>теориясында мифологиялық эпос деп атайды.</w:t>
        <w:br/>
        <w:t>ифологиялық эпос - жалпы эпос атаулының басы. Бұл эпостың</w:t>
        <w:br/>
        <w:t>идеялық-тақырыптық негізі - адам баласының табиғат пен қоғам туралы</w:t>
        <w:br/>
        <w:t>ғылым тумай тұрғандағы сонау алғашқы қауымға тән идеологиялық,</w:t>
        <w:br/>
        <w:t>синкретизмтұсында етек алған аңқау әрі аңғыртұғым нанымдары. Демек,</w:t>
        <w:br/>
        <w:t>мифологиялық эпосты адамдардың басын тұмандай тұтқан бірыңғай</w:t>
        <w:br/>
        <w:t>діни сенімдер ғана туғызады деуге тіпті де болмайды. Мифологиялық</w:t>
        <w:br/>
        <w:t>эпос - халықтың бүкіл қауым болып қанаттандырған қиялынан туған</w:t>
        <w:br/>
        <w:t>қымбат қазына. Ондағы негізгі мотив жеке бастың күйкі тіршілігі емес,</w:t>
        <w:br/>
        <w:t>кейінірек өрбіген батырлар жырындағыдай, жалпы жұрт тағдыры болуы</w:t>
        <w:br/>
        <w:t>да сондықтан.</w:t>
        <w:br/>
        <w:t>Эпостың көне түрлерінің бірі - аңыз. Бұл да миф секілді әсіре</w:t>
        <w:br/>
        <w:t>қиял аралас фантастикалық хикая, бірақ мифтен өзгешелігі - аңыздың</w:t>
        <w:br/>
        <w:t>негізінде шындыққа жанасымды, көбіне тіпті өмірде болған, халық</w:t>
        <w:br/>
        <w:t>жадында сақталған оқшау оқиғалар жатады. Әр халықтың тарихындағы</w:t>
        <w:br/>
        <w:t>әлдебір абзал адамдар - аса көрнекті қайраткерлер хақында да талай</w:t>
        <w:br/>
        <w:t>аңыздар туған.</w:t>
        <w:br/>
        <w:t>Қазақ ауыз әдебиетінде Асан Қайғы туралы аңыз бар. «Бұл - тарихта</w:t>
        <w:br/>
        <w:t>болған адам, бірақ тірлік еткен заманы Жәнібек ханның тұсы дегені</w:t>
        <w:br/>
        <w:t>болмаса, дәл кім еді, қай ортадан шығып еді, қандайлық еңбек, әрекет</w:t>
        <w:br/>
        <w:t>етіп, қандай өмір кешіп еді. Ол жайының ешқайсысынан дәл дерек жоқ».</w:t>
        <w:br/>
        <w:t>5 Әуезов М. Әр жылдар ойлары. - Алматы, 1959. 245-б.</w:t>
        <w:br/>
        <w:t>209</w:t>
      </w:r>
    </w:p>
    <w:p>
      <w:r>
        <w:t>негізін сақтай тұра, оның табиғатына өз ерекшеліктерін енгізеді. Мұндай</w:t>
        <w:br/>
        <w:t>ерекшеліктер, бір жағынан, әр әдебиеттің ұлттық сыр-сипатымен тығыз</w:t>
        <w:br/>
        <w:t>байланысты болса, екінші жағынан, әр жазушының әлеуметтік орта мен</w:t>
        <w:br/>
        <w:t>әдеби процестегі атқарар рөліне, алар орнына байланысты. Мольер мен</w:t>
        <w:br/>
        <w:t>Мүсірепов пьесаларынан көп-көп жанрлық ұқсастықтар көре тұра жер</w:t>
        <w:br/>
        <w:t>мен көктей айырмашылықтар байқау себебіміз де сондықтан.</w:t>
        <w:br/>
        <w:t>Жанрлық дамудың өзі- тірі процесс. Жанрлар туады, өседі, өзгереді,</w:t>
        <w:br/>
        <w:t>жоғалады, жаңадан пайда болады.. Бұл да әр әдебиеттің тарихи</w:t>
        <w:br/>
        <w:t>тағдырлары мен ерекшеліктеріне ұштасып жатады. Жанр - нақты тарихи</w:t>
        <w:br/>
        <w:t>түр. Бұл әлеуметтік-экономикалық факторларға да тәуелді. Қазақ эпосы</w:t>
        <w:br/>
        <w:t>бір кезде батырлар жыры түрінде көрінсе, кейін аралық сипаттағы лиро-</w:t>
        <w:br/>
        <w:t>эпосқа көшті; одан келе жанрлық табиғатын мүлде жаңартқан жаңа</w:t>
        <w:br/>
        <w:t>сападағы поэмаларға ауысты. Бұл тегін емес.</w:t>
        <w:br/>
        <w:t>П</w:t>
        <w:br/>
        <w:t>Эпос (грекше еров - баяндау, әңгімелеу, тарихтап айту) - көркем</w:t>
        <w:br/>
        <w:t>әдебиеттің байырғы, негізгі тектерінің бірі, дәлірек айтқанда, өмір</w:t>
        <w:br/>
        <w:t>шындығын мейлінше мол қамтып кең суреттейтін адам мінезін</w:t>
        <w:br/>
        <w:t>мүмкіндігінше терең ашып, жан- жақты танытатын іргелі, күрделі жанр.</w:t>
        <w:br/>
        <w:t>Осындай теориялық анықтамаға келмес бұрын профессор</w:t>
        <w:br/>
        <w:t>Л.И.Тимофеев эпосты термин ретінде екі түрге бөліп алады да, алдымен</w:t>
        <w:br/>
        <w:t>«әдеби-тарихтық мағынада эпос - халық поэмалары мен ертегілері</w:t>
        <w:br/>
        <w:t>(орыстың халық эпосы, көне дүние эпосы, т.б.) - дейді. Мұнда да</w:t>
        <w:br/>
        <w:t>үлкен логика бар: әдебиет теориясында эпос жанр атанғанмен, әдебиет</w:t>
        <w:br/>
        <w:t>тарихында халық дастандары, айталық, «Қобыланды батыр», «Ер</w:t>
        <w:br/>
        <w:t>Тарғын», «Қамбар батыр» сияқты батырлар жыры екені рас. Әйтсе де,</w:t>
        <w:br/>
        <w:t>мәселеге историзм принципінен қарасақ, бұлайша бұтарлай бермей-ақ,</w:t>
        <w:br/>
        <w:t>бәрін бір жүйеде тексеруге әбден болады. Өйткені эпос деген терминнің</w:t>
        <w:br/>
        <w:t>әдебиет тарихындағы мағынасы әдебиет теориясындағы мағынасымен</w:t>
        <w:br/>
        <w:t>сабақтас, сондықтан біз бұл жанрдың байыбына осы тұрғыдан барған</w:t>
        <w:br/>
        <w:t>дұрыс деп білеміз.</w:t>
        <w:br/>
        <w:t>Өмір шындығын қамту, адам мінезін ашу мүмкіндіктеріне қарай</w:t>
        <w:br/>
        <w:t>эпикалық жанр үш түрге бөлінеді: 1. шағын көлемді эпикалық түр; 2.</w:t>
        <w:br/>
        <w:t>орта көлемді эпикалық түр; 3. кең көлемді эпикалық түр. Қандай эпостық</w:t>
        <w:br/>
        <w:t>шығарма болсын, бәрібір осынау үш түрдің біріне жатады. Эпостың</w:t>
        <w:br/>
        <w:t>ендігі ерекшеліктерін неғұрлым ұтымды аңғарту үшін осы айтылған</w:t>
        <w:br/>
        <w:t>жанрлық түрлердің әрқайсысын (құрамындағы кейбір үлгілерін мысалға</w:t>
        <w:br/>
        <w:t>ала отырып) жеке-жеке сипаттауға көшеміз.</w:t>
        <w:br/>
        <w:t>Шағын көлемді эпикалық түрге жататын әдеби туындыларда,</w:t>
        <w:br/>
        <w:t>негізінен, өмір шындығы бір немесе бірер ықшам эпизод мөлшерінде,</w:t>
        <w:br/>
        <w:t>55 Тимофгев Л.И. Основы теории литературы. М.: Просвешение, 1966, стр. 343.</w:t>
        <w:br/>
        <w:t>208</w:t>
        <w:br/>
        <w:t>әдеби шығарманың композициясы кең әрі келелі сөз болады. Көркем</w:t>
        <w:br/>
        <w:t>шығарманың көп-көп жайларын, әсіресе характер, әрекет, байланыс,</w:t>
        <w:br/>
        <w:t>шешім, шиеленіс, хабар, түйін, метафора, гипербола, фабула, аналогия,</w:t>
        <w:br/>
        <w:t>т.б. жайларын талдап-тексеруі күні бүгінге дейін өзінің маңызын жойған</w:t>
        <w:br/>
        <w:t>жоқ. Аристотель еңбегінің ең құнды жері тарихта түңғыш рет дұрыс</w:t>
        <w:br/>
        <w:t>және дәл эстетикалық принцип ұсынып, өнердің қоғамдық маңызын</w:t>
        <w:br/>
        <w:t>анықтап ашуында деп білу керек. Әрине, қазіргі өнер мен әдебиеттің</w:t>
        <w:br/>
        <w:t>келелі мәселелерінің бәріне, әсіресе әлі күнге даулы қалыпта тұрған</w:t>
        <w:br/>
        <w:t>проблемаларға бір ғана Аристотельден жауап іздеу ағат. «Поэтика» -грек</w:t>
        <w:br/>
        <w:t>әдебиеті мен өнерінің классикалық дәуірінен қалған бірден-бір жүйелі</w:t>
        <w:br/>
        <w:t>байыпталған поэзия теориясы.</w:t>
      </w:r>
    </w:p>
    <w:p>
      <w:r>
        <w:t>Бір нәрсені білу артықемес: поэтикадеген сөзбіздің бүгінгітеориялық</w:t>
        <w:br/>
        <w:t>түсінігімізде көркем творчество немесе сез өнері туралы ғылым болса,</w:t>
        <w:br/>
        <w:t>Аристотель поэтиканы сол әдеби творчествоның яки сөз өнерінің өзі деп</w:t>
        <w:br/>
        <w:t>түсінген. Демек, Аристотельдің «Поэтикасы» - өнер туралы ойлар.</w:t>
        <w:br/>
        <w:t>Аристотельдің эстетикалық принциптерінің ең түйінді тұсы:</w:t>
        <w:br/>
        <w:t>өнердің мақсаты - ақиқатты тану, ал ақиқатты тану жолы - адамның</w:t>
        <w:br/>
        <w:t>мінезі мен ісін суреттеу деген даналық қағидасы. Оның «Поэтикасын»</w:t>
        <w:br/>
        <w:t>Лессингтің «Евклид элементтеріндей мінсіз шығарма» деп таңдануы,</w:t>
        <w:br/>
        <w:t>Чернышевскийдің Аристотель эстетикасы «2 мың жылдан астам уақыт</w:t>
        <w:br/>
        <w:t>үстемдік құрғанына» тамсануы сол қағидалы жайларға байланысты еді.</w:t>
        <w:br/>
        <w:t>Өзінің өнер жайлы теориялық поэмасында Гораций ақындар алдына</w:t>
        <w:br/>
        <w:t>адам таң қалғандай дұрыс эстетикалық талаптар қояды. Олардың көбі</w:t>
        <w:br/>
        <w:t>күні бүгінге дейін өзінің маңызын жойған жоқ. Оның талабы бойынша,</w:t>
        <w:br/>
        <w:t>өнертуындысының бәрінен бұрын көркемдік сапасы жоғары болуға тиіс.</w:t>
        <w:br/>
        <w:t>Әрине, дейді Гораций, жер үстінде, айталық, юрисконсульт секілді, «әрі</w:t>
        <w:br/>
        <w:t>тарт, берітарты» жоқ, орта қолдықты қалайтын кәсіп не мамандықболады.</w:t>
        <w:br/>
        <w:t>Ал ақынға «орта қолдықты адам түгіл, ағаш та кешірмейді»; поэзия -</w:t>
        <w:br/>
        <w:t>аса нәзік әрі биік зат. Тебе б білмейтіндер жұртқа күлкі болмау үшін допқа</w:t>
        <w:br/>
        <w:t>жуымайды дейді Гораций әрі күліп, әрі қынжылып, ал өнер дегеннің не</w:t>
        <w:br/>
        <w:t>екенін білмейтін жарықтықтар өлімін сатып, өлеңге жармасатыны несі?..</w:t>
        <w:br/>
        <w:t>Горацийдің жаңа жаза бастаған жас қаламгерлерге берер ақылы</w:t>
        <w:br/>
        <w:t>- асықпау, жазып сақтап қою, біраз уақыт өткен соң оған қайта оралу,</w:t>
        <w:br/>
        <w:t>жөндеу, қайта жазу, тағы жөндеу, оқырман жұртқа әбден қапым жоқ</w:t>
        <w:br/>
        <w:t>дегенде ғана ұсыну. Қысқасы, көне дүние ойшылдарының ішінде Квинт</w:t>
        <w:br/>
        <w:t>Гораций Флакк эстетикасының орны айрықша.</w:t>
        <w:br/>
        <w:t>Отанымыздың жер-суын мекендеген бір кездегі ата-бабалар</w:t>
        <w:br/>
        <w:t>тарихына үңілсек те сұлулық сымбат жайлы, жалпы мәдениет туралы</w:t>
        <w:br/>
        <w:t>ескерткіштерге, көне мұраларға көз салсақ, Урартудың әйгілі қаласы</w:t>
        <w:br/>
        <w:t>Мусасир архитектурасы, сол секілді скиф қалаларының сұлулығы мен</w:t>
        <w:br/>
        <w:t>байлығы туралы көптеген көңіл аударар мәліметтер ұшыратамыз. Бұлар</w:t>
        <w:br/>
        <w:t>да, сөз жоқ, өз кезінің көркемдік көзқарастарын белгілеуде біраз рөл</w:t>
        <w:br/>
        <w:t>атқарған.</w:t>
        <w:br/>
        <w:t>197</w:t>
        <w:br/>
        <w:t>күрестеноқшау әкетіп, «буржуазиялықбарға» қанағат етуге шақыру. Міне,</w:t>
        <w:br/>
        <w:t>дәл осы секілді кертартпа ағымдар бүкіл әлемдік әдеби дамудың кезең-</w:t>
        <w:br/>
        <w:t>кезендерінде көптен-көп: әдебиеттегі мазмүн дегенді біржола ұмытып,</w:t>
        <w:br/>
        <w:t>жалаңпішінді ғана қуалаған жат сарынды формализм, оныңасқынған түрі</w:t>
        <w:br/>
        <w:t>абстракционизм, бұлардың «бел балалары әсіре қызыл экспрессионизм,</w:t>
        <w:br/>
        <w:t>бет алды аққан футуризм, дарашыл, күйрек импрессионизм, күңіренген</w:t>
        <w:br/>
        <w:t>символизм, діни мистикалық акмеизм, қылтың-сылтың трюкке толы</w:t>
        <w:br/>
        <w:t>имажинизм, күллі кертартпа ағым атаулының бүгінгі буржуазиялық</w:t>
        <w:br/>
        <w:t>өнердегі қырық құрау қосындысы өңі айналдырылып, қайта тысталған</w:t>
        <w:br/>
        <w:t>түрі - модернизм. Бұлардың бәрін жіпке тізіп жатуды артық деп білеміз.</w:t>
        <w:br/>
        <w:t>Себебі, біріншіден, әдеби даму әншейін ағымдар ауысуы сықылды</w:t>
        <w:br/>
        <w:t>ылғи ғана аумалы-төкпелі, аласапыран әлдене емес;</w:t>
        <w:br/>
        <w:t>екіншіден, әдеби ағым атаулының бәрін мына соңғы көрсетілгендер</w:t>
        <w:br/>
        <w:t>сияқты, өңшең кертартпа, кесірлі бағыттар екен деуге тіпті де болмайды;</w:t>
        <w:br/>
        <w:t>үшіншіден, жалпы әдеби-творчестволық процесте стиль мен ағымнан</w:t>
        <w:br/>
        <w:t>гөрі әлдеқайда тұрақты және тұрлаулы зат бар, ол- әдіс.</w:t>
        <w:br/>
        <w:t>Енді соған көшеміз.</w:t>
      </w:r>
    </w:p>
    <w:p>
      <w:r>
        <w:t>ІП</w:t>
        <w:br/>
        <w:t>Әдебиет теориясында әдіс мәселесінен көп айтысқа, талас-тартысқа</w:t>
        <w:br/>
        <w:t>түскен нәрсе аз шығар. Алдымен, әдіс деген атаудың өзін әркім әртүрлі</w:t>
        <w:br/>
        <w:t>айқындайды: біреулер көркемдік әдіс десе, біреулер творчестволык әдіс,</w:t>
        <w:br/>
        <w:t>енді біреулер әншейін әдеби әдіс дей салады. Алайда бұларға дау айтып,</w:t>
        <w:br/>
        <w:t>уақыт оздырудың керегі жоқ, өйткені бәрінікі бір ұғым.</w:t>
        <w:br/>
        <w:t>Ұғымдемекші, айтыстың үлкені әдіс деген сөзге тән ұғымға, мағынаға</w:t>
        <w:br/>
        <w:t>байланысты... «Әдіс - творчестволық тәсіл», - дейді В.Шербина.</w:t>
        <w:br/>
        <w:t>«Творчестволық тәсіл дегеніңнің өзі не нәрсе дейді Л.Тимофеев, оны</w:t>
        <w:br/>
        <w:t>нақты шығарма талдауға қалай қолданамыз?»</w:t>
        <w:br/>
        <w:t>Біреулер әдісті суреткердің дүниетанымына байланыстыра байыптаса,</w:t>
        <w:br/>
        <w:t>біреулер бұған қарама-қарсы, «әдістің таза дүниетаным категориясымен</w:t>
        <w:br/>
        <w:t>қабыспайтынын» (Л.Новиченко) дәлелдеп жатады.</w:t>
        <w:br/>
        <w:t>Г.Абрамович «әдіс - шындықты суреттеудің жалпы принципі» десе,</w:t>
        <w:br/>
        <w:t>Л.Шепилова «әдіс - өмірді образ арқылы көрудің айрықша типі» дейді.</w:t>
        <w:br/>
        <w:t>Сондай-ақ, мәселен, Ф.Головенченко «Әдіс пен ағымның арасында</w:t>
        <w:br/>
        <w:t>анық шегара жоқ» десе, В.Сорокин әдісті ағымға қоса тексере тұра,</w:t>
        <w:br/>
        <w:t>екеуінің ара жігі айқын екенін яғни «әдіс - ағымнан әлдеқайда кең үғым»</w:t>
        <w:br/>
        <w:t>екенін айтады.</w:t>
        <w:br/>
        <w:t>Шынында, қалай өзі?! Айталық, романтизм немесе реализм... Осылар</w:t>
        <w:br/>
        <w:t>ағым ба, әдіс пе? Біреулер әдіс десе, біреулер ағым дейді; ал үшінші</w:t>
        <w:br/>
        <w:t>біреулер әрі әдіс, әрі ағым деп екеуіне бірдей телиді.</w:t>
        <w:br/>
        <w:t>Байқап отырсақ, бұлайша бұлдыратып жүрген тек бүгінгілер ғана</w:t>
        <w:br/>
        <w:t>231</w:t>
        <w:br/>
        <w:t>Дүниежүзілік әдебиеттегі кең көлемді эпикалық түрдің соңғы жүз</w:t>
        <w:br/>
        <w:t>жыл ішіндегі дамуына тән тағы бір тамаша сипат -эпопеяның кемелденуі</w:t>
        <w:br/>
        <w:t>болса, қазіргі қазақ романы бұл сипатқа да еркін ие болып отыр. «Роман-</w:t>
        <w:br/>
        <w:t>эпопеяның басты ерекшелігі- деп жазады профессор Т.Нұртазин, - онда</w:t>
        <w:br/>
        <w:t>бір романның кемерінде бірнеше роман Иіндесе сыйысады. Қазақтың</w:t>
        <w:br/>
        <w:t>эпопеялық романдарының ішінде мұндай ерекшеліктер «Абай жолында»</w:t>
        <w:br/>
        <w:t>бар. Романның төрт кітап болуының өзі бір романда төрт романның</w:t>
        <w:br/>
        <w:t>басы тоғысқанын көрсетеді. Төрт кітап Абайдың басымен байланысты</w:t>
        <w:br/>
        <w:t>оқиғалармен тұтаса желіленеді. Алайда әр кітаптың логикалық тынысы</w:t>
        <w:br/>
        <w:t>бар»”. Ғалымның осы ойлары және осыған байланыстыра айтқан «тұйық</w:t>
        <w:br/>
        <w:t>роман», «ашық роман» туралы тұжырымдары жанр табиғатын танығысы</w:t>
        <w:br/>
        <w:t>келгендерді бір алуан қызық толғанысқа мезгейтін кенеулі пікірлер.</w:t>
        <w:br/>
        <w:t>ІП</w:t>
        <w:br/>
        <w:t>Лирика (грекше Гуға- ежелгі гректер үніне қосылып ән салған музыка</w:t>
        <w:br/>
        <w:t>аспабы) - әдебиеттің Аристотель заманынан бері келе жатқан дәстүрлі</w:t>
        <w:br/>
        <w:t>үш тегінің бірі, шындықты адамның ішкі көңіл-күйіне бөлеп, ойы мен</w:t>
        <w:br/>
        <w:t>сезіміне астастыра суреттейтін терең психологиялық шығармалардың</w:t>
        <w:br/>
        <w:t>түрі. Көбіне өлеңмен жазылады.</w:t>
        <w:br/>
        <w:t>Лириканың бас қаһарманы - ақынның өзі. Мұның эстетикалық</w:t>
        <w:br/>
        <w:t>қасиеті де, тәрбиелік күші де айрықша үлкен. Себебі бұл арада өлеңді</w:t>
        <w:br/>
        <w:t>жазған адам оқыған адамға айналып, ақын мен оқырманның көңіл</w:t>
        <w:br/>
        <w:t>күйлері бір-біріне ұштасып, бірігіп, біте қайнасып кетеді. Ақын оқшау</w:t>
        <w:br/>
        <w:t>образ жасап, оқырманға «содан үйрен, не жирен» дегендей тенденциямен</w:t>
        <w:br/>
        <w:t>ғана тынбайды, оған тура өз басындағы сезім мен сырды тұп-тұтас</w:t>
      </w:r>
    </w:p>
    <w:p>
      <w:r>
        <w:t>көшіре салады. Сонда ақын көкірегіндегі сезім - оқырман сезімі, ақын</w:t>
        <w:br/>
        <w:t>көңіліндегі сыр, оқырман сыры болады да шыға келеді.</w:t>
        <w:br/>
        <w:t>Орта ғасырда роман (француз, испан, итальян) елдерінің поэзиясында</w:t>
        <w:br/>
        <w:t>туып қалыптасқан лириканың ерекше бір түрі - баллада (итальянша</w:t>
        <w:br/>
        <w:t>БаПаа - билеу) - лиро-эпостық сипаттағы, шағын сюжетті өлең. Мұнда</w:t>
        <w:br/>
        <w:t>ақын өзінің көңіл күйін, толғанысын жырлап қана тынбайды, сол сезімді</w:t>
        <w:br/>
        <w:t>туғызған себептерді оқиғаға айналдыра суреттеп көрсетеді. Балладаның</w:t>
        <w:br/>
        <w:t>мазмұны көбіне тарихи шындық, оқшау фантастикалық хал, ерлік әрекет</w:t>
        <w:br/>
        <w:t>(мысалы, ағылшынның Робин Гуд жайлы халық балладалары) болып</w:t>
        <w:br/>
        <w:t>келеді.</w:t>
        <w:br/>
        <w:t>Баллада өзінің ұзақ даму тарихында талай өзгерістерге ұшырады:</w:t>
        <w:br/>
        <w:t>әуелде бір топ адам қол ұстасып, би билеп жүріп айтатын ән түрінде</w:t>
        <w:br/>
        <w:t>көрінсе, кейін сыршыл толғау, енді бірде асқақ әуенді арнау түріне</w:t>
        <w:br/>
        <w:t>ауысты.</w:t>
        <w:br/>
        <w:t>61 Нұртазин Т. Жазушы және өмір. Алматы, 1960. 200-201-66.</w:t>
        <w:br/>
        <w:t>214</w:t>
        <w:br/>
        <w:t>Эврипидтің «Медеясы» мен «Электрасын» білмейтіндер кемде кем</w:t>
        <w:br/>
        <w:t>шығар. Осылардың бәрінің пафосы адамға тән сана мен сезімнің күшін,</w:t>
        <w:br/>
        <w:t>адамның ұлылығы мен рухани сұлулығын дәріптеу. Бұлардың мәңгілік</w:t>
        <w:br/>
        <w:t>шығармалар болу себебі де сол.</w:t>
        <w:br/>
        <w:t>Батыс Европа әдебиетінде трагедия Ренессанс дәуірінде дамыды:</w:t>
        <w:br/>
        <w:t>Англияда МарломенШекспир, Францияда КорнельменРасин, Германияда</w:t>
        <w:br/>
        <w:t>Гете мен Шиллер туғызған кең тынысты эпикалық сипаттағы ұлы</w:t>
        <w:br/>
        <w:t>шығармаларда адамға тән керемет құштарлықтар мен өшпенділіктерге</w:t>
        <w:br/>
        <w:t>толы трагедиялық образдардың не бір тамаша типтері бар. Пушкиннің</w:t>
        <w:br/>
        <w:t>«Борис Годуновы» мен «Шағын трагедияларынан» да бүтін бір образдар</w:t>
        <w:br/>
        <w:t>галереясын жасап алуға болар еді. Ал И.Сельвинскийдің «Командарм</w:t>
        <w:br/>
        <w:t>2» мен Вс. Вишневскийдің «Оптимистік трагедиясы» бұл жанрдың</w:t>
        <w:br/>
        <w:t>орыс кеңес әдебиетіндегі, М.Әуезовтің «Еңлік-Кебегі» мен «Қаракөзі»,</w:t>
        <w:br/>
        <w:t>Ғ.Мүсіреповтың «Қозы Көрпеш-Баян сұлу» мен «Ақан сері-Ақтоқтысы»</w:t>
        <w:br/>
        <w:t>- қазіргі қазақ әдебиетіндегі жақсы үлгілері.</w:t>
        <w:br/>
        <w:t>Егеменсіз ел-жүрттың есірме әкімшілік, елірме белсенділік есін</w:t>
        <w:br/>
        <w:t>тандырған кешегі жалған жалаулы тұста кейбір әдебиет сыншылары бұл</w:t>
        <w:br/>
        <w:t>жанрдың күні өтті, ғұмыры бітті, біздің кеңес шындығынан трагедиялық</w:t>
        <w:br/>
        <w:t>шығарма туғызуға болмайды десті. Ағат пікір! Әбден болады. Айталық,</w:t>
        <w:br/>
        <w:t>кеңес адамдарының басынан өткен отызыншы жылдардағы аштық пен</w:t>
        <w:br/>
        <w:t>қырғын, қырқыншы жылдардағы сұрапыл соғыс, елуінші жылдардағы</w:t>
        <w:br/>
        <w:t>қуғын мен сүргін ше, бүкіл халықтық қасірет емес пе? Жылдар бойы</w:t>
        <w:br/>
        <w:t>сахнада түспей келе жатқан Ш.Айтматовтың «Ана-Жер ана» пьесасы ше;</w:t>
        <w:br/>
        <w:t>қаһармандық трагедия емес пе?! Сол пьесадағы Толғанай ше; қайғылы</w:t>
        <w:br/>
        <w:t>образ емес пе?!</w:t>
        <w:br/>
        <w:t>Кеңес драматургиясында да трагедиялық жанр бар. Бұл жанрдың</w:t>
        <w:br/>
        <w:t>туындыларын И.Сельвинский былай сипаттайды: «Кеңес трагедиясы -</w:t>
        <w:br/>
        <w:t>философиялық трагедия, бірақ біздің қоғамның философиясы дерексіз</w:t>
        <w:br/>
        <w:t>философия емес, миллиондаған адамдардың үміт-арманымен терең</w:t>
        <w:br/>
        <w:t>тамырлас философия, демек, кеңес трагедиясы - терең психологиялық</w:t>
        <w:br/>
        <w:t>трагедия».</w:t>
        <w:br/>
        <w:t>Драматургияның бір түрі - комедия (грекше Котайа - күлкілі</w:t>
        <w:br/>
        <w:t>қызық, ән) - өмірдегі келеңсіз, керексіз құбылысты, адам бойындағы</w:t>
        <w:br/>
        <w:t>қасиетсіздікті, оспадарлықты, мінездегі мінді сықақпен сынап, келекеге</w:t>
        <w:br/>
        <w:t>айналдыратын күлдіргі пьеса. Комедия, трагедияға керісінше, «өмірдің</w:t>
        <w:br/>
        <w:t>биік поэзиялық сәттерін» суреттемейді, қарапайым «күнделік прозасын,</w:t>
      </w:r>
    </w:p>
    <w:p>
      <w:r>
        <w:t>ұсақ-түйегін, кездейсоқ жайттарын» (Белинский) суреттейді.</w:t>
        <w:br/>
        <w:t>Комедияның басы да, трагедия сияқты, баяғы Дионис мейрамында</w:t>
        <w:br/>
        <w:t>жатыр: өлген «текенің» қайта тірілуін көне гректер енді комедиямен</w:t>
        <w:br/>
        <w:t>(космос - көңілді топ, одэ- ән) яки көңілді әнмен, қызық бимен, күлдіргі</w:t>
        <w:br/>
        <w:t>ойындармен құттықтаған. Кейін шын мәніндегі театр өнеріне айналған</w:t>
        <w:br/>
        <w:t>комедия да дүниеге о баста осылай келген.</w:t>
        <w:br/>
        <w:t>221</w:t>
        <w:br/>
        <w:t>құлпырған көк майса шөп үстіне, өзен жағасына, жасыл төбе баурайына</w:t>
        <w:br/>
        <w:t>көшірілді. Адамдардың көңіл күйін сентименталистер осынау сұлу</w:t>
        <w:br/>
        <w:t>табиғат көркімен ұштастырып, бір алуан сезімдер мен сырлар қозғау -</w:t>
        <w:br/>
        <w:t>«жан тебіренту» тәсілдерін тапты. Олар оқырман көңілін оңай босататын</w:t>
        <w:br/>
        <w:t>мен дала, иесіз жұрт, жас қабір, құлаған қыстау... секілді көрністерді</w:t>
        <w:br/>
        <w:t>суреттеуге, әсіресе, құштар болатын. Ағымға тән осы ерекшеліктер енді</w:t>
        <w:br/>
        <w:t>әдеби жанрлардың да бұрын көп өріс алмаған (элегия, психологиялық</w:t>
        <w:br/>
        <w:t>роман, мешандық драма, «жылауық комедия» атанған) жаңа түрлерін</w:t>
        <w:br/>
        <w:t>туғызды.</w:t>
        <w:br/>
        <w:t>Сентиментальдық шығармаларда сезімге табыну әбден шарықтау</w:t>
        <w:br/>
        <w:t>шегіне жетті, кітап беті ашылса-ақ болғаны, көңілдегі кірбің, көздегі жас,</w:t>
        <w:br/>
        <w:t>көкейдегі мұң-шер ағытыла жөнелетін. Мұндай шығармалардың тілі де</w:t>
        <w:br/>
        <w:t>бұрынғыдайасқақ, адуын емес, майда, нәзік орамдар мен өрнектер тапты.</w:t>
        <w:br/>
        <w:t>Сентиментализм ағымы әдеби шығармаларға көл-көсір лиризм</w:t>
        <w:br/>
        <w:t>дарытты; классицизм тұсында тым аспандап кеткен асыңқы әуенді жерге</w:t>
        <w:br/>
        <w:t>түсірді; жұрт назарын арсы-гүрсі сырт әрекеттерден гөрі адамның ішкі</w:t>
        <w:br/>
        <w:t>сырына аударыңқырады; әдеби шығармалардың классицизм тұсында</w:t>
        <w:br/>
        <w:t>ұмыт қалған прозалық түрлерін туғызып, оларға әжептәуір табиғи,</w:t>
        <w:br/>
        <w:t>шыншыл сипат берді. Сөйте тұра сентиментализм классицизммен күресте</w:t>
        <w:br/>
        <w:t>біраз қажет нәрседен айрылып та қалды: әдебиетті ірі тақырыптардан</w:t>
        <w:br/>
        <w:t>аулақ әкетті; тіршіліктегі ұсақ-түйек, күйкі жайлармен көбірек әуестенді;</w:t>
        <w:br/>
        <w:t>адамның жеке қара басына ден қойыңқырап, қоғамдағы халықтық</w:t>
        <w:br/>
        <w:t>мәні бар келелі мәселелерден сырт қалып қойды. Сөйтіп, бұл ағымның</w:t>
        <w:br/>
        <w:t>ғұмыры да онша ұзаққа бармады.</w:t>
        <w:br/>
        <w:t>Қысқасы, жалпы дүние жүзі әдебиетінің даму тарихына қарап отырсақ,</w:t>
        <w:br/>
        <w:t>классицизм мен сентиментализмнен басқа да толып жатқан «измдерді»</w:t>
        <w:br/>
        <w:t>тауып, олардың әрқайсысына әдеби ағым ретінде мінездеме беруге</w:t>
        <w:br/>
        <w:t>болар еді. Айталық, натурализм (латынша пайиға - табиғат). Бұл ағымды</w:t>
        <w:br/>
        <w:t>басында Золя ұсынды, оның «Эксперименталдық роман», «Театрдағы</w:t>
        <w:br/>
        <w:t>натурализм» тәрізді теориялық толғамдарында өмір құбылыстарына</w:t>
        <w:br/>
        <w:t>ешқандай идеялық баға бермей, қазқалпында суреттеуді талап еткен</w:t>
        <w:br/>
        <w:t>творчестволық принциптер бар. Алайда Золяның өзі іс жүзінде бұл</w:t>
        <w:br/>
        <w:t>«принциптерін» ұстанаалмадыда,ағымәртүрлікертартпа қаламгерлердің</w:t>
        <w:br/>
        <w:t>экспериментіне айналып кетті. Демек, натурализмді, біріншіден, орыс</w:t>
        <w:br/>
        <w:t>әдебиетіндегі «натуральдық мектеппен» шатастыруға болмайтын</w:t>
        <w:br/>
        <w:t>болса, екіншіден, оның ағым ретіндегі табиғатын тереңірек тану қажет.</w:t>
        <w:br/>
        <w:t>Натурализм - бәрінен бұрын, әдебиет пен өнердегі принципсіздік;</w:t>
        <w:br/>
        <w:t>эстетикалық талғамның жоқтығы; ақиқат шындыққа енжар бейтараптық.</w:t>
        <w:br/>
        <w:t>Әдебиеттегі натурализм де философиядағы буржуазиялық позитивизм</w:t>
        <w:br/>
        <w:t>секілді лайсаң ағым. Натурализм өмірде ірі мақсаттар да, асыл мұраттар</w:t>
        <w:br/>
        <w:t>да жоқ, тіршілік ұсақ-түйектен ғана тұрады деген кертартпа ұғымға</w:t>
        <w:br/>
        <w:t>негізделген. Мұның өзі, сайып келгенде, адамдарды жаңа үшін ескімен</w:t>
        <w:br/>
        <w:t>230</w:t>
      </w:r>
    </w:p>
    <w:p>
      <w:r>
        <w:t>Треновқа дейінгі ірі драматургтардың бәрі пьесадағы әр сөзді алдымен</w:t>
        <w:br/>
        <w:t>өздері ойша жасаған геройлар аузынан естіп қана қағазға түсіргендерін</w:t>
        <w:br/>
        <w:t>айтуы тегін емес. Міне, осындай, шығарманың тек қана кейіпкер сөзіне</w:t>
        <w:br/>
        <w:t>құрылуы - драматургиядағы екінші қиындық.</w:t>
        <w:br/>
        <w:t>Үшіншіден, драма деген терминнің мағынасы қимыл екенін тегін</w:t>
        <w:br/>
        <w:t>деуге тағы болмайды: қимыл, әрекет жоқ жерде драматургиялық</w:t>
        <w:br/>
        <w:t>шығарма да жоқ. Тартыс атаулының ең бір шиеленіскен, шым-шытырық,</w:t>
        <w:br/>
        <w:t>күрделі түрі пьесада жатады. Арқауында аса маңызды, қатал, қиын</w:t>
        <w:br/>
        <w:t>қақттығыстар жатпаған пьеса- пьеса емес. Қаһарман сахнаға шықты ма,</w:t>
        <w:br/>
        <w:t>болды, дереу іске, әрекетке көшуі қажет. Үнсіз-қимылсыз үш сағат түгіл</w:t>
        <w:br/>
        <w:t>үш минут отыра алмайды. Сырғып перде ашылды ма, болды, сахнада</w:t>
        <w:br/>
        <w:t>бірін-бірі ауыстырған суреттер, эпизодтар, оқиғалар тұтасып, дами</w:t>
        <w:br/>
        <w:t>бастауы шарт және әрбір эпизод тек қана қажеттіліктен туған қалаулы,</w:t>
        <w:br/>
        <w:t>қастерлі құбылыс болуы керек. Мәнсіз, мағынасыз көрініспен көрермен</w:t>
        <w:br/>
        <w:t>көңілін аудару қиын. Осылардың бәрі сахнада өмірдің өзекті шындығын</w:t>
        <w:br/>
        <w:t>жинақтау үшін қажет және осылардың бәрі драматургтың жазуында</w:t>
        <w:br/>
        <w:t>бағана айтылған жетпіс-сексен бет көлеміне, актердің ойнауында екі-үш</w:t>
        <w:br/>
        <w:t>сағат аясына қалай да сыюы шарт.</w:t>
        <w:br/>
        <w:t>Көрерменнің сана-сезімін бірнеше сағат баурап, көзін сахнаға</w:t>
        <w:br/>
        <w:t>қадалтар қаракет табу, оның жан дүниесін тебіреніске түсірер қақтығыс</w:t>
        <w:br/>
        <w:t>табу - қиынның қиыны. Баяғы грек трагедияларында тартыс, тайталас</w:t>
        <w:br/>
        <w:t>мұншалық қиын секілді көрінбейтін; грек құдайлары қырсықтан-</w:t>
        <w:br/>
        <w:t>қырсыққа кезігіп, қырылып жататын; тартыс, тайталас туғызу үшін</w:t>
        <w:br/>
        <w:t>Ю.Олеша айтқандай, сахнадағы персонажға зақым келтіру-ақ қиын:</w:t>
        <w:br/>
        <w:t>баяғыныңпьесалары(Шекспир, Шиллер, Гюго),айтты-айтпады, белдігіне</w:t>
        <w:br/>
        <w:t>қанжар қыстырып, қылыш байлаған қолбасылар, корольдар, принцтер,</w:t>
        <w:br/>
        <w:t>рыцарлар жайында жазылатын. Бірі аңдаусызда қанжар ала ұмтылса</w:t>
        <w:br/>
        <w:t>болғаны, екіншісі құлап түсетін. Бертін келе қанжар мылтыққа ауысып,</w:t>
        <w:br/>
        <w:t>ерегіскенде бірін-бірі жекпе-жекке шақырып атып өлтіретін болғанын</w:t>
        <w:br/>
        <w:t>да Ю.Олеша қызық қып айтқан: Чеховта мылтық атылмайтын бірде-бір</w:t>
        <w:br/>
        <w:t>пьеса жоқ екені де рас. Асылы, Чеховтың «алғашқы актіде мылтық ілулі</w:t>
        <w:br/>
        <w:t>тұрса, ақырғы актіде міндетті түрде атылуға тиіс» дегені де өзінің осы</w:t>
        <w:br/>
        <w:t>машығынан туған тұжырым тәрізді. Ал қазір мұндай қақтығысқа бару</w:t>
        <w:br/>
        <w:t>нанымсыз: «Біздің пьесаларымызға қатысушылардың бірі болмаса бірі</w:t>
        <w:br/>
        <w:t>қолына револьвер ұстай қалса, жұрт дереу шу ете қап, оның мұны қайдан</w:t>
        <w:br/>
        <w:t>алып жүргенін сұрайды, - дейді Олеша. Сонымен, сірә, тән өлімін жан</w:t>
        <w:br/>
        <w:t>өліміне ауыстыру дұрыс болар: тіріні өліге емес, нөлге айналдыру жөн</w:t>
        <w:br/>
        <w:t>шығар». Драмаға шымыр шиеленіс, шиыршық атқан тартыс табу яки</w:t>
        <w:br/>
        <w:t>драманы драматизмге жеткізу - үшінші қиындық.</w:t>
        <w:br/>
        <w:t>Төртіншіден, драмадағы шындық көркемдік шешімін тек сахнада</w:t>
        <w:br/>
        <w:t>табады, драмадағы образ тек сахнада жасалады. «Драма сахнада ғана</w:t>
        <w:br/>
        <w:t>тіршілік етеді,- дейді Гоголь, - сахнасыз драма - денесіз дем». Пьесаны</w:t>
        <w:br/>
        <w:t>217</w:t>
        <w:br/>
        <w:t>Лириканың антик әдебиетінде көп тараған түрлерінің бірі - идиллия</w:t>
        <w:br/>
        <w:t>(грекше еіду Шоп - суреттеу, сурет) - әлдебір парықсыздау салтанат,</w:t>
        <w:br/>
        <w:t>қаракетсіз қызық, уайым-қайғысыз қызғылт өмір туралы жыр.</w:t>
        <w:br/>
        <w:t>Идиллиялық өлеңнің тақырыбы - мал баққан, шөп шапқан, егін салып,</w:t>
        <w:br/>
        <w:t>балық аулаған адамдар тұрмысы, олардың сұлу табиғат құшағында</w:t>
        <w:br/>
        <w:t>өтіп жататын той-думаны, сауық-сайраны. Байырғы Грецияда мұндай</w:t>
        <w:br/>
        <w:t>өлеңдерді Феокрит, Римде Вергилий жазған. Кейін Көне дүние</w:t>
        <w:br/>
        <w:t>әдебиетінің классикалық үлгілеріне еліктеу ретінде бұл түрді француз</w:t>
        <w:br/>
        <w:t>ақындары қайта жаңғыртты.</w:t>
        <w:br/>
        <w:t>ХІУ ғасырдағы француз әдебиетінде идиллия мадригалға (французша</w:t>
        <w:br/>
        <w:t>таапісаі - малшы сазы) ауысты. Бұл да басында жым-жырт, ың-жыңсыз</w:t>
        <w:br/>
        <w:t>рақат тіршілікті мадақтайтын өлең болатын, кейін әйелдерге арналған</w:t>
      </w:r>
    </w:p>
    <w:p>
      <w:r>
        <w:t>альбомдықсипатқа көшті, енді бірде азын-шоғынсықақ, күлкі араласатын</w:t>
        <w:br/>
        <w:t>болды. Мұндай өлеңдерді орыс әдебиетінде Карамзин, Батюшков жазды.</w:t>
        <w:br/>
        <w:t>Ежелгі Эллада ақыны Пиндардан Рим ақындары Гораций мен</w:t>
        <w:br/>
        <w:t>Овидийге, одан орыс ақындары Лермонтов пен Державинге дейін екі</w:t>
        <w:br/>
        <w:t>мың жылдан аса ұзақ ғұмыр кешкен бір лирикалық түр - Ода (грекше</w:t>
        <w:br/>
        <w:t>оае - ән) - есімі елге тараған жеке адамдарды не батырларды мадақтаған</w:t>
        <w:br/>
        <w:t>я болмаса ел ішіндегі елеулі оқиғаларды дәріптеген аса көтеріңкі, көңілді</w:t>
        <w:br/>
        <w:t>жыр. Мұндай мақтау жырлар Жәңгір ханның сарай ақыны Байтоқта бар.</w:t>
        <w:br/>
        <w:t>Лириканың әдемі түрлерінің бірі - сонет (итальянша зопейо; золаге -</w:t>
        <w:br/>
        <w:t>сылдырау, сыңғырау) арнаулы өлшеммен, әртүрлі тақырыпқа жазылатын</w:t>
        <w:br/>
        <w:t>сыршыл өлең. ХІІ ғасырда Сицилияда туған Данте, Петрарка көп</w:t>
        <w:br/>
        <w:t>жазған, кейін Батыс Европаның басқа елдеріне кең тараған, классикалық</w:t>
        <w:br/>
        <w:t>үлгілерін Шекспир жасаған.</w:t>
        <w:br/>
        <w:t>Сонеттің арнаулы өлшемі бар дедік: көлемі - он төрт жол, алғашқы</w:t>
        <w:br/>
        <w:t>сегіз жолы- брінші бөлім- катрен де, ақырғы алты жолы- екінші бөлім</w:t>
        <w:br/>
        <w:t>- терцет. Алайда мазмүн жағынан бұл екі бөлімнің ара жігін ажырату</w:t>
        <w:br/>
        <w:t>қиын.</w:t>
        <w:br/>
        <w:t>Сонет қазіргі қазақ лирикасында да бар. Соңғы кезде бұл түрмен</w:t>
        <w:br/>
        <w:t>бірыңғай Е.Әукебаев айналысып жүр.</w:t>
        <w:br/>
        <w:t>Лириканың жоғарыда аталғандардан басқа түрлері де толып жатыр;</w:t>
        <w:br/>
        <w:t>арнау (кейде арнайы шарықтау, кейде көлемді лиро-эпикалық шығармаға</w:t>
        <w:br/>
        <w:t>беташар, кейде жеке адамдарға бағыштау түрінде жазылған өлең), ой (әр</w:t>
        <w:br/>
        <w:t>тақырыпта туған әр алуан философиялық толғау), канцонетта (баяғының</w:t>
        <w:br/>
        <w:t>серілік сезімдерін мадақтайтын көне әуен), романс (жалт еткен бір жақсы</w:t>
        <w:br/>
        <w:t>сезімді, көбінесе сүюді жырлау), пастораль (мадригал тәрізді малшы</w:t>
        <w:br/>
        <w:t>сазының бір түрі), эклога (идиллия тәрізді селодағы сауық жырының</w:t>
        <w:br/>
        <w:t>бір түрі), элегия (бір мұң, бір сыр аралас назды сарын), эпиталама (жаңа</w:t>
        <w:br/>
        <w:t>қосылған жас жұбайлардың жарастырып құттықтайтын көне өлеңдердің</w:t>
        <w:br/>
        <w:t>бір түрі), эпитафия (дүниеден кеткен әлдебір қадірлі кісі жайлы жоқтау),</w:t>
        <w:br/>
        <w:t>эпиграмма (жеке біреулерді мінеп, мысқылдайтын сықақ өлең), т.б.</w:t>
        <w:br/>
        <w:t>215</w:t>
        <w:br/>
        <w:t>жазушыға тән творчестволық бірлік. Стиль- әр жазушының дара қасиеті</w:t>
        <w:br/>
        <w:t>болса, ағым - әр алуан жазушының ортақ сипаты; стиль - жалқыға тән</w:t>
        <w:br/>
        <w:t>ұғым болса, ағым - жалпыға тән таным; стиль бір жазушының әдеби беті</w:t>
        <w:br/>
        <w:t>болса, ағым- бір топ жазушының әдеби бағыты.</w:t>
        <w:br/>
        <w:t>Пікір дәлелдеуге қажет бірер мысалды біз жоғарыда қазіргі қазақ</w:t>
        <w:br/>
        <w:t>әдебиетінен алдық. Бұл әрине, әдеби ағым тек қазір туған және қазақ</w:t>
        <w:br/>
        <w:t>әдебиетінде туған нәрсе деген сөз емес. Әдеби ағым әр елдің әдебиетінде</w:t>
        <w:br/>
        <w:t>әрқашан болған, қазірде де бар және бүгінгі біздегідей біреу емес,</w:t>
        <w:br/>
        <w:t>бірнешеу.</w:t>
        <w:br/>
        <w:t>Әрбір әдеби ағымды әр қоғамдағы әртүрлі әлеуметтік жағдай</w:t>
        <w:br/>
        <w:t>туғызады. Әрбір әдеби ағым - әр дәуірдегі идеологиялық күрестің</w:t>
        <w:br/>
        <w:t>әдебиеттегі көрінісі.</w:t>
        <w:br/>
        <w:t>Әдеби ағым- тарихи категория: белгілі бір қоғамдық жүйенің белгілі</w:t>
        <w:br/>
        <w:t>кезеңдегі белгілі саяси-әлеуметтік сипатына сәйкес туады да, сонымен</w:t>
        <w:br/>
        <w:t>бірге дамып, бірге жоғалып отырады.</w:t>
        <w:br/>
        <w:t>Әлем әдебиетінің тарихыңда әрбір әдеби ағымның қалай пайда</w:t>
        <w:br/>
        <w:t>болып, қалай дамығанын, қалай құбылып, қалай құрығанын әдебиеттің</w:t>
        <w:br/>
        <w:t>теориясы емес, әдебиеттің тарихы тексереді. Сондықтан біз жалпы әдеби</w:t>
        <w:br/>
        <w:t>дамудың кезең-кезеңдерінде туған кейбір әйгілі ағымдарды ғана мысал</w:t>
      </w:r>
    </w:p>
    <w:p>
      <w:r>
        <w:t>ретінде атап, аз сөзбен мінездейміз де, қоямыз.</w:t>
        <w:br/>
        <w:t>ХҮІ ғасырдың аяқ жағында туып, ХҮІІ ғасырдың орта тұсына дейін</w:t>
        <w:br/>
        <w:t>өнер атаулының бәрінде, әсіресе Еуропа әдебиетінде орасан кең өріс</w:t>
        <w:br/>
        <w:t>алған жұртқа мәлім ағым классицизм (латынша сіз55ісуз- үлгілі, өнегелі</w:t>
        <w:br/>
        <w:t>бағыт).</w:t>
        <w:br/>
        <w:t>Сөз өнеріндегі әрбір ағымның тууында таза әдеби «құпиялармен»</w:t>
        <w:br/>
        <w:t>қатар, қоғамдық сыр мен себеп болатынын да айттық. Классицизмнің</w:t>
        <w:br/>
        <w:t>туған тұсы - Еуропа елдерінде абсолютизм дәуірлеген кез. Ол тұста</w:t>
        <w:br/>
        <w:t>елдегі барлық үстемдік дворяндар сословиесінде, барлық билік</w:t>
        <w:br/>
        <w:t>монарх қолында болатын; солардың ықпалымен жұрт назары сарайға</w:t>
        <w:br/>
        <w:t>ауған, жұрттың бәрі сарай маңындағы ат төбеліндей «асыл нәсілдер»</w:t>
        <w:br/>
        <w:t>(ақсүйектер) аузына қараған кез еді. Қоғам өміріндегі осы хал өз кезінің</w:t>
        <w:br/>
        <w:t>әдебиетіне де әсер етіп, оның дамуында өзгеше бір өнегелі бағыт атанған</w:t>
        <w:br/>
        <w:t>классицизм ағымын белгіледі.</w:t>
        <w:br/>
        <w:t>Бұл ағымның өкілдері (әсіресе Расин, Корнель, Мольер сияқты</w:t>
        <w:br/>
        <w:t>француз драматургтары) баяғы көне дүние классикасын өздеріне өнеге</w:t>
        <w:br/>
        <w:t>тұтты (классицизм аталу себебі де сондықтан), әдеби шығармаларын сол</w:t>
        <w:br/>
        <w:t>үлгімен жазды. Француз ақыны Буало өзінің «Поэтикалық өнер» деген</w:t>
        <w:br/>
        <w:t>белгілі поэмасында классицизм ағымының творчестволық принципін</w:t>
        <w:br/>
        <w:t>белгілеп берді.</w:t>
        <w:br/>
        <w:t>Классицистер қаламынан туған шығамалардың негізгі тақырыбы,</w:t>
        <w:br/>
        <w:t>ежелгігрек әдебиетіндегі сияқты, ел өмірініңелеулі, ірі оқиғалары; негізгі</w:t>
        <w:br/>
        <w:t>идеясы - елдің елдігін қорғаушы «ессіз ерлердің» қанды жорықтары</w:t>
        <w:br/>
        <w:t>228</w:t>
        <w:br/>
        <w:t>Комедияның тамаша үлгілері - көне Грециядағы «комедия атасы»</w:t>
        <w:br/>
        <w:t>Аристофанның (б.э.б. Ү-ГУ ғғ.) «Салтаттылар», «Бұлттар», «Бақалар»</w:t>
        <w:br/>
        <w:t>және басқа шығармалары. Аристофан өз кезіндегі қоғамның саяси-</w:t>
        <w:br/>
        <w:t>әлеуметтік өміріндегі сорақылықтарды ашы сынға алып, мазақ етеді.</w:t>
        <w:br/>
        <w:t>Аристофан дәстүрін Римде Плавт пен Теренций жалғастырып, комедияға</w:t>
        <w:br/>
        <w:t>қоғам өмірімен қатар семья тұрмысын да тақырып етті.</w:t>
        <w:br/>
        <w:t>Комедияның Батыс Еуропа әдебиетінде мықтап өрістеген тұсы -</w:t>
        <w:br/>
        <w:t>классицизм кезі. Әсіресе Мольердің «Сараңы» мен «Тартюфін» атауға</w:t>
        <w:br/>
        <w:t>болар еді. Комедияның орыс әдебиетіндегі айрықша асыл үлгілері -</w:t>
        <w:br/>
        <w:t>Фонвизиннің «Тоғышарлары» мен Грибоедовтың «Ақылдан қайғысы»,</w:t>
        <w:br/>
        <w:t>Гогольдің «Ревизоры» мен «Үйленуі». Ал кеңес драматургиясындағы</w:t>
        <w:br/>
        <w:t>комедиялық шығармалар В.Маяковскийдің «Қандаласынан»</w:t>
        <w:br/>
        <w:t>Қ.Мұхамеджановтың «Бөлтірігіне...» дейін ондап, жүздеп саналады.</w:t>
        <w:br/>
        <w:t>Комедияның күші - күлкіде, күлкінің күші - шыншылдық пен</w:t>
        <w:br/>
        <w:t>табиғилықта. Шыншыл һәмтабиғи күлкітерең мазмұндытартыстантуып,</w:t>
        <w:br/>
        <w:t>толыққанды юморлық, не сатиралық образдарға көркем жинақталып,</w:t>
        <w:br/>
        <w:t>парасатты биік идеяға шебер бағындырылғанда ғана комедия жалаң</w:t>
        <w:br/>
        <w:t>водевиль, жеңіл фарс, арзан мелодрама сипаттарынан аулақ, бұл жанрдың</w:t>
        <w:br/>
        <w:t>шын мәніндегі шынайы шығармасына айнала алады.</w:t>
        <w:br/>
        <w:t>СӨЗ ӨНЕРІНДЕГІ БЕТ ПЕН БАҒЫТ</w:t>
        <w:br/>
        <w:t>«Сол бетіммен қаңғырып өлер ме едім, қайтер едім, егер аздан кейін</w:t>
        <w:br/>
        <w:t>артымнан «Бәтес!» деген Бүркіттің дауысы естілмесе!.. Оған да тоқтамас</w:t>
        <w:br/>
        <w:t>па едім, қайтер ем, егер қуып жетіп ұстай алмаса!.. Оған да көнбес пе</w:t>
        <w:br/>
        <w:t>едім, қайтер ем, егер жалбарынышты сөздеріне жауап бермей бұлқынып,</w:t>
        <w:br/>
        <w:t>ағыл-тегіл жылаған мені Бүркіт ықтиярымнан тысқары тағы құшақтай</w:t>
        <w:br/>
        <w:t>көтеріп ала жөнелмесе!..» (С.Мұқанов).</w:t>
      </w:r>
    </w:p>
    <w:p>
      <w:r>
        <w:t>«Зытып келем, зытып келем. Артыма қарай-қарай зытам... Зытып келе</w:t>
        <w:br/>
        <w:t>жатқаным - қашып келемін, артыма қарай беретінім - қорқып келемін.</w:t>
        <w:br/>
        <w:t>Шаңқан шілденің аяқ кезі болар деймін... Пісіп қалған ақ селеулер баяу</w:t>
        <w:br/>
        <w:t>теңселіп, үкідей бұлғаңдап, кейде жұмсақ қана тізеден сипайды да,</w:t>
        <w:br/>
        <w:t>кейде инесін қадап алады. Сипағанда талғамай сипаса, инесін қадарда</w:t>
        <w:br/>
        <w:t>екі сирақтағы жара мен жарықты тауып алып қадайды. Күннің көзі жер</w:t>
        <w:br/>
        <w:t>бетіне шаншыла қадалып, көлеңкең тәлтиіп, бауырыңа кіріп барады. Бар</w:t>
        <w:br/>
        <w:t>ыстық менің қойныма тығылғандай, шоқпыт қомшаның екі қолтығы</w:t>
        <w:br/>
        <w:t>қыж-қыж қайнайды» (Ғ.Мүсірепов).</w:t>
        <w:br/>
        <w:t>«Тебініп қап шаба жөнелді... Жиреншеге көз жасын керсетпегісі келді.</w:t>
        <w:br/>
        <w:t>Анау да шапты, бірақ Абай жеткізер емес. Ол оқ бойы ұзап кетіп бара</w:t>
        <w:br/>
        <w:t>жатып, өзі өзіне ерік беріп, өксіп-өксіп жылап келе жатыр. Көп жылдан</w:t>
        <w:br/>
        <w:t>бері Абай жылаған емес еді. Тоқтай алмай, егіліп жылады. Ағындапұшып</w:t>
        <w:br/>
        <w:t>222</w:t>
        <w:br/>
        <w:t>күлдіргі әңгімелер... Бүгінде жер үстіндегі ең озық үлгіде дамып, нағыз</w:t>
        <w:br/>
        <w:t>профессионалдық биікке шарықтап шығып, ілгерішіл адамзаттың бүкіл</w:t>
        <w:br/>
        <w:t>дүниежүзілік мәдениетіне өз үлесін қосып отырған қазақтың театр өнері</w:t>
        <w:br/>
        <w:t>мен драматургиясының ең елеулі ерекшелігі және қадір-қасиеті де әлгі</w:t>
        <w:br/>
        <w:t>айтқан ұлттық негізде жатқаны даусыз. Қазіргі қазақ драматургиясын,</w:t>
        <w:br/>
        <w:t>оның тарихы мен теориясын сөз еткенде мықтап ескеретін бір нәрсе -</w:t>
        <w:br/>
        <w:t>осы.</w:t>
        <w:br/>
        <w:t>Драмадағы ең шешуші нәрсе - тартыс.</w:t>
        <w:br/>
        <w:t>Көлемді эпикалық шығарманың сюжеті секілді, драмадағы тартыстың</w:t>
        <w:br/>
        <w:t>да кезең-кезендері - басталуы мен байланысы, шиеленісі мен шешімі</w:t>
        <w:br/>
        <w:t>болады; драматургиялық шығармалардың классикалық үлгілерінде</w:t>
        <w:br/>
        <w:t>бұл кезеңдер композициялық жағынан шебер қиыстырылып, оқиғаны</w:t>
        <w:br/>
        <w:t>өрбіту тәртібі жазылмаған заң ретінде сақталған. Мәселен, өзінің әйгілі</w:t>
        <w:br/>
        <w:t>«Ревизорында» Н.В.Гоголь драма заңдарын айта қалғандай ұтымды</w:t>
        <w:br/>
        <w:t>қолданған. Драматургке қажет шеберлік сырының байыбына бара түсу</w:t>
        <w:br/>
        <w:t>үшін осы жайға аз-кем тоқталып өту артық болмайды.</w:t>
        <w:br/>
        <w:t>Драмадағы хал- күйдің басы (экспозиция) әрине, пьесаның кіріспесі</w:t>
        <w:br/>
        <w:t>іспетті, алғашқы актіде жатады. Мұның міндеті - көрерменді пьсааға</w:t>
        <w:br/>
        <w:t>қатынасатын адамдармен (персонаждармен) таныстыру. Экспозиция</w:t>
        <w:br/>
        <w:t>екі түрлі (жағдай экспозициясы, мінез экспозициясы) болуы мүмкін.</w:t>
        <w:br/>
        <w:t>Мысалы, «Ревизордың» бірінші пердесіндегі Дуанбасының «мырзалар,</w:t>
        <w:br/>
        <w:t>мен сіздерді бір орасан жайсыз хабарды естіртуге шақырып едім; бізге</w:t>
        <w:br/>
        <w:t>ревизор келе жатыр!» деген сөзінен кейін оған сыбайлас жемқорлар</w:t>
        <w:br/>
        <w:t>арасында туған ұйқы-тұйқы абыржулар мен сол арада көрінген әр түрлі</w:t>
        <w:br/>
        <w:t>мінездер - экспозицияның екі түрінің де тамаша үлгілері.</w:t>
        <w:br/>
        <w:t>Байланыс (завязка) көрерменге қаһармандар арасындағы болашақ</w:t>
        <w:br/>
        <w:t>қақтығыстардың себебін аңғартып, сахнадағы біртұтас қимылды</w:t>
        <w:br/>
        <w:t>бастайды. «Ревизорда» мысалы, бірінші перденің үшінші көрінісі яки</w:t>
        <w:br/>
        <w:t>ит қуған тайлақтай желпілдеп жүрген Бобчинский мен Добчинский</w:t>
        <w:br/>
        <w:t>туғызатын алатопалаң түп-түгел байланыс, бар пәленің бас себебі- сол.</w:t>
        <w:br/>
        <w:t>Біртұтас қимыл (единов действие) - тартыстың ұлы арқауы,</w:t>
        <w:br/>
        <w:t>шығармадағы шиеленістер оқиғаның дәл өзі. Бұл - аса күрделі дүние,</w:t>
        <w:br/>
        <w:t>мұның түр- түрі, тарам-тарам даму жолдары болмақ. Бір ғана «Ревизорда»</w:t>
        <w:br/>
        <w:t>біріне-бірі өріле өрбіп жатқан үш түрлі тартыс бар: өзара арбасқан</w:t>
        <w:br/>
        <w:t>Дуанбасы мен Хлестаковтың арасындағы негізгі тартыс, Дуанбасының</w:t>
        <w:br/>
        <w:t>Хлестаковқа таласқан әйелі мен қызының арасындағы қатар тартыс және</w:t>
        <w:br/>
        <w:t>бірін-бірі мезі қылған Хлестаков пен Осиптің арасындағы қиғаш тартыс.</w:t>
        <w:br/>
        <w:t>Драмадағы хал-күйдің аяғы (развязқа) - пьесаның шешімі,</w:t>
      </w:r>
    </w:p>
    <w:p>
      <w:r>
        <w:t>шиеленіскен оқиғалардың соңынан ақырғы актіде келеді. Тартыстардың</w:t>
        <w:br/>
        <w:t>немен тынғанын көрсетеді. Мұның да бірнеше түрі бар: трагедиядағы</w:t>
        <w:br/>
        <w:t>тартыс көбіне бас қаһарманның өлімімен тынса («Қозы Көрпеш - Баян</w:t>
        <w:br/>
        <w:t>сұлу»), комедияда («Ревизор») ешкімді өлтірмей-ақ, кінәлілерді рухани</w:t>
        <w:br/>
        <w:t>жағынан күйретіп барып біте береді.</w:t>
        <w:br/>
        <w:t>219</w:t>
        <w:br/>
        <w:t>Осының бәрі - драма теориясының тек бір қыры, бірер сыры,</w:t>
        <w:br/>
        <w:t>драматургиялық шығарманың архитектоникасына тән ерекшеліктердің</w:t>
        <w:br/>
        <w:t>бір мысалы, бірер сипаты ғана. Мұны да драма жазудың әдісі емес,</w:t>
        <w:br/>
        <w:t>драмалық шығарманы түсінудің тәсілі ретінде ұсынып отырмыз.</w:t>
        <w:br/>
        <w:t>Тәсіл демекші, драматургия үшін орасан қажет нәрсе - тәсіл. Мұның</w:t>
        <w:br/>
        <w:t>түрлері тіпті көп: тартысқа адамдарды еселеп кіргізу (постепенный ввод)</w:t>
        <w:br/>
        <w:t>тәсілінен әдемі әсер, сұлу сыр (лирическое замедление) тәсіліне дейін,</w:t>
        <w:br/>
        <w:t>оқыс танысу (неожиданное узнание) тәсілінен зат (вешь) тәсіліне дейін</w:t>
        <w:br/>
        <w:t>ондаған типін тізіп көрсетуге болар еді. Бірақ бұларда да схема жоқ, әр</w:t>
        <w:br/>
        <w:t>драматургтің өз тәсілдері бар, сондықтан әр тәсілді жеке-жеке мінездеу</w:t>
        <w:br/>
        <w:t>артық.</w:t>
        <w:br/>
        <w:t>Эпос пен лирика сияқты, драманың да бірнеше жанрлық түрлері</w:t>
        <w:br/>
        <w:t>бар. Соның бірі - трагедия (грекше іғавоіййа - текенің әні) - құдіретті</w:t>
        <w:br/>
        <w:t>күш иесі, ғаламат қайсар, ақиық ер де өр тұлғалардың жаратылыстағы,</w:t>
        <w:br/>
        <w:t>жалпы өмір-тіршіліктегі адам жеңіп болмас асыңқы, асқақ кедергілермен</w:t>
        <w:br/>
        <w:t>кескілесіне, оның жан дүниесіндегі терең тебіреністерге, өзімен-өзінің</w:t>
        <w:br/>
        <w:t>іштейарпалыстарынақұрылғанкүрделі сахналық шығарма. Трагедиядағы</w:t>
        <w:br/>
        <w:t>оқиғалар әдетте қатерлі, қайғылы халден туындап тұтасады да, бас</w:t>
        <w:br/>
        <w:t>қаһарманның қазасымен - мұңмен, зармен- бітіп отырады.</w:t>
        <w:br/>
        <w:t>«Трагедия - поэзияның шыңы, - дейді Илья Сельвинский. - Сөз</w:t>
        <w:br/>
        <w:t>өнерінің (тек сөз ғана емес-ау) барлық түріне трагедия тигізген құдіретті</w:t>
        <w:br/>
        <w:t>ықпал бағзы заманнан бері әмбеге аян. Бүкіл оркестрдің бар екпінін өз</w:t>
        <w:br/>
        <w:t>уысында ұстап тұратын контрабастың байыпты философиясы секілді</w:t>
        <w:br/>
        <w:t>трагедия пафосы да әдебиет дәрежесін ұлы дәуірдің иығына көтеріп</w:t>
        <w:br/>
        <w:t>тұрады». Осы пікірде үлкен шындық бар.</w:t>
        <w:br/>
        <w:t>Трагедия ежелгі Эллада елінде, адам баласының сәби санасы іңір</w:t>
        <w:br/>
        <w:t>қараңғысындай Миф тұтқынында тұрған тұста, көне гректерге көктем</w:t>
        <w:br/>
        <w:t>сайын жүзім мен шарап шаттығын сыйға тартатын теке тұрпатты Дионис</w:t>
        <w:br/>
        <w:t>құдайдың күдіретіне бас ию сауығы мен салтанатынан туғаны белгілі.</w:t>
        <w:br/>
        <w:t>Мұндай сайранды ұйымдастырушы топ хор боп қосыла жамырап,</w:t>
        <w:br/>
        <w:t>Дионис туралы аңыз - трагедия (трагос - теке, одэ - он) яки текенің әнін</w:t>
        <w:br/>
        <w:t>орындайтын болған. Келе-келе текенің әнін орындаушылар түсін бояп</w:t>
        <w:br/>
        <w:t>кәдімгі теке түрінде киініп, қимыл-қозғалыстары арқылы қалың жұртқа</w:t>
        <w:br/>
        <w:t>текенің азабы мен ажалын көрсеткен. Одан жұрт үрейленген, өлген текені</w:t>
        <w:br/>
        <w:t>аяған. Трагедия дүниеге о баста осылай келген. Кейін бұл шын мәніндегі</w:t>
        <w:br/>
        <w:t>театр өнеріне айналған.</w:t>
        <w:br/>
        <w:t>Дүниежүзілік драматургияда трагедияның тұңғыш классикалық</w:t>
        <w:br/>
        <w:t>үлгілерін көне грецияның ұлы драматургтері Эсхил (б.э.б. 525-456 жж.),</w:t>
        <w:br/>
        <w:t>Софокл (б.э.б. 496-406 жж.), Эврипид (б.э.б. 480-406 жж.) туғызған</w:t>
        <w:br/>
        <w:t>Бүгінгі өнер сүйгіш қауымда, айталық, «трагедия атасы» эсхилдің</w:t>
        <w:br/>
        <w:t>«Бұғауланған Прометей» мен «Парсыларын» немесе «Орестейя»</w:t>
        <w:br/>
        <w:t>трилогиясын, Софоклдың «Эдип патшасы» мен «Антигонасын»,</w:t>
        <w:br/>
        <w:t>220</w:t>
      </w:r>
    </w:p>
    <w:p>
      <w:r>
        <w:t>ТҮ</w:t>
        <w:br/>
        <w:t>Драма (грекше ағата - қимыл, әрекет) - әдебиеттің үшіншиі тегі,</w:t>
        <w:br/>
        <w:t>шындықты айрықша тәсілдермен синтез қалпына келтіріп, шиеленіскен</w:t>
        <w:br/>
        <w:t>тартыстар үстінде жинақтап, оқиғаға қатысатын адамдардың сөзі мен ісі</w:t>
        <w:br/>
        <w:t>арқылы көрерменнің көз алдына қолма-қол көрсететін күрделі жанр -</w:t>
        <w:br/>
        <w:t>«әдебиеттің ең қиынтүрі» (Горький). Белинскийдің байыптауына бақсақ,</w:t>
        <w:br/>
        <w:t>эпос пен лирика «ақиқат әлемінің екі қиыры» болса, драма - сол екі</w:t>
        <w:br/>
        <w:t>қиырдың қосындысынан туған «үшінші, тірі, өз алдына бөлек», аралық</w:t>
        <w:br/>
        <w:t>әлем- «поэзияның жоғарғы тегі, өнердің биік өрі».</w:t>
        <w:br/>
        <w:t>Драматургия мәселесін қозғағандардың барлығы бәрінен бұрын,</w:t>
        <w:br/>
        <w:t>оның қиындығын айтады. Мұнда үлкен себеп бар, өзге жанрлардай</w:t>
        <w:br/>
        <w:t>емес, драматургияда шарттылық көп. Драматургиялық шығармаға көлем</w:t>
        <w:br/>
        <w:t>жағынан шек қойылады. Қандай пьеса болсын жетпіс-сексен беттен</w:t>
        <w:br/>
        <w:t>аспауы шарт.</w:t>
        <w:br/>
        <w:t>Бұданекі жарым мың жыл бұрын?Эллада елінде туғантрагедияДионис</w:t>
        <w:br/>
        <w:t>театрында ұзақ ойналған, гректенген Римге ауысқан комедияларды да</w:t>
        <w:br/>
        <w:t>жұрт ұзағырақ көрген; ал Орта ғасыр тұсында мистерия атанып, Батыс</w:t>
        <w:br/>
        <w:t>Европа елдеріне кең тараған шіркеу драмалары тәулігіне сегіз сағаттан</w:t>
        <w:br/>
        <w:t>ойналып, кем дегенде үш күнге, керек десеңіз, тіпті, он, жиырма, отыз,</w:t>
        <w:br/>
        <w:t>қырық күнге дейін созылатын болған. Бірақ мұның бәрінің себебі бар</w:t>
        <w:br/>
        <w:t>және мұның бәрі - тарих. Бүгінде екі жарым, үш сағаттан аса жүретін</w:t>
        <w:br/>
        <w:t>пьесаны жұрт онша құмартып қарамайды, сондықтан ең көп перделі</w:t>
        <w:br/>
        <w:t>пьесалардың көлемі де белгілі мөлшерден аспайды. Драматург барлық</w:t>
        <w:br/>
        <w:t>шындық пен образды сол белгіленген мөлшерге қалай да сыйғызуға тиіс.</w:t>
        <w:br/>
        <w:t>Бұл- бір қиындық.</w:t>
        <w:br/>
        <w:t>Екіншіден, драматургиялық шығарма тек қана қатысушылардың</w:t>
        <w:br/>
        <w:t>сөздерінен құралады. Шындық пен образ тек қана диалог пен монологқа</w:t>
        <w:br/>
        <w:t>негізделген. Сахнада сөйлейтін тек персонаж ғана, автор сахна сыртында,</w:t>
        <w:br/>
        <w:t>залда қалады. Автор үнсіз, тілсіз қай сөзді қалай айту керек екенін режис-</w:t>
        <w:br/>
        <w:t>сер мен актерге жақшада жай көрсеткені болмаса, дәл спектакль үстінде</w:t>
        <w:br/>
        <w:t>автор дәрменсіз; әр қаһарманның не айтып қойғанын немесе неге олай</w:t>
        <w:br/>
        <w:t>дегенін түсіндіріп, залда отырған әр көрерменнің құлағына сыбырлап</w:t>
        <w:br/>
        <w:t>жүру автор қолынан тағы келмейді.</w:t>
        <w:br/>
        <w:t>Демек, драмадағы ең басты, ең шешуші, ең негізгі нәрсе - тіл.</w:t>
        <w:br/>
        <w:t>Пьесаның күші де, әлсіздігі де тілде, пьесадағы әр сөз мірдің оғындай</w:t>
        <w:br/>
        <w:t>өткір, көздеген жерге дір етіп тиердей көкейге саулап құйылардай таза,</w:t>
        <w:br/>
        <w:t>мөлдір, санаға дарығандай мағыналы, мәнді болып келуге тиіс. Драма</w:t>
        <w:br/>
        <w:t>тілі тұжырымды, қысқа, түйінді болады. Өйткені романда бір бетке</w:t>
        <w:br/>
        <w:t>суреттелетін шындық пен суретті пьесада бір ауыз сөзбен беру қажет.</w:t>
        <w:br/>
        <w:t>Ал әр сөз, әр сөйлем шындықты ғана емес, сол сөзді айтқан кейіпкердің</w:t>
        <w:br/>
        <w:t>мінезін аңғартуы керек; әр адамның сөзі өзін танытуы шарт. Бомаршеден</w:t>
        <w:br/>
        <w:t>216</w:t>
        <w:br/>
        <w:t>Чарльз Сноу (Англия) «өз басым - нағыз реалиспін» десе, Зофья</w:t>
        <w:br/>
        <w:t>Посмыш (Польша) «шындықтағы ең терең ағым - реалистік ағым»</w:t>
        <w:br/>
        <w:t>дейді, сөйтіп, жер бетіндегі бірде-бір қаламгер бұл мәселеге соқпай</w:t>
        <w:br/>
        <w:t>кетпейді, реализм жайлы өз ойын айтады.</w:t>
        <w:br/>
        <w:t>Жә, сонымен реализм немесе романтизм... Ағым болды ма, әдіс болды</w:t>
        <w:br/>
        <w:t>ма? Жаңа ғана Посмыштың ағым дегенін білдік. Әдебиет теориясына</w:t>
        <w:br/>
        <w:t>арналған оқулықтарда ағым ретінде жүр: классицизм, сентиментализм,</w:t>
        <w:br/>
        <w:t>романтизм, ргализм.. Осылай тізбектеледі, бірін-бірі ауыстырады,</w:t>
        <w:br/>
        <w:t>бірінің орнына бірі келеді (Қараңыз: В.И.Сорокин. «Әдебиет теориясы»,</w:t>
        <w:br/>
        <w:t>М., 1960). Біз де солай сырғытып өте шықсақ болмас па?! Шынында</w:t>
        <w:br/>
        <w:t>да, көркемдік әдіс деген атау яки термин ұғым ретінде әдебиет туралы</w:t>
      </w:r>
    </w:p>
    <w:p>
      <w:r>
        <w:t>ғылымға күні кеше ғана келіп енді; керегі не әдіс деп, ағыммен жүре</w:t>
        <w:br/>
        <w:t>берсек қайтеді?.. Мүмкін, тіпті ағымды да, әдісті де қойып, біржола</w:t>
        <w:br/>
        <w:t>стильге көшерміз?! Бұрын солай болатын, оқымыстылар әдебиет пенөнер</w:t>
        <w:br/>
        <w:t>тарихын стильдер тарихы дептүсіндіретін: Ригль, айталық, өнер тарихын</w:t>
        <w:br/>
        <w:t>«оптикалық» (керу) стильдің «хаптикалық» (сезіну) стильге ауысу десе,</w:t>
        <w:br/>
        <w:t>Кон-Винер конструктивтік, деструктивтік, декоративтік «стильдердің»</w:t>
        <w:br/>
        <w:t>өзара алмасуы, ал Вельфлин «ренессанстың» «бароккоға»!! көшуі деп</w:t>
        <w:br/>
        <w:t>білетін.</w:t>
        <w:br/>
        <w:t>Әдісті ағыммен алмастыруға да, стильмен шатастыруға да болмайды.</w:t>
        <w:br/>
        <w:t>Негедесеңіз,- стиль менағымтарихи категориялар болса, әдіс олай емес;</w:t>
        <w:br/>
        <w:t>стиль мен ағым- қайталанбайтын құбылыстар болса, әдіс - қайталанып</w:t>
        <w:br/>
        <w:t>отыратын құбылыс; стиль мен ағым құбылмалы болса, әдіс - тұрақты</w:t>
        <w:br/>
        <w:t>нәрсе...</w:t>
        <w:br/>
        <w:t>Әдіс - стиль де емес, ағым да емес. «Творчестволық әдіс, - дейді</w:t>
        <w:br/>
        <w:t>академик М.Қаратаев, - өмірді образбен бейнелеп, көркем шындық</w:t>
        <w:br/>
        <w:t>жасау жолы. Екінші сөзбен айтқанда, өмірдегі болмыс дүниесінен өнер</w:t>
        <w:br/>
        <w:t>дүниесін яғни тұтас бір шығарма көлемінде көркем образдар жүйесін</w:t>
        <w:br/>
        <w:t>жасау жолы. «Жолы» деген сөзді кең мағынасында алып, оған біз акт,</w:t>
        <w:br/>
        <w:t>процесс, тәсіл деген ұғымдарды сыйғызып отырмыз, өйткені әдіс іс</w:t>
        <w:br/>
        <w:t>жүзінде осы ұғымдардың қызметін қоса атқарады»?</w:t>
        <w:br/>
        <w:t>Құр «тәтті, тәтті» дегеннен ауызға дәм келмейтіні секілді, әншейін</w:t>
        <w:br/>
        <w:t>«әдіс, әдіс» дей бергеннен миға да дым кірмес еді; айтқанымыздың,</w:t>
        <w:br/>
        <w:t>бәрі «ауада ілініп» қалар еді; схоластиктерді сынап отырып, өзіміз</w:t>
        <w:br/>
        <w:t>схоластикаға ұрынар едік. Олай болса, айтар ойымызға дерек табуымыз</w:t>
        <w:br/>
        <w:t>керек; пікіріміз құр сөз болмай, нақты һәм затты болуы шарт. Міне,</w:t>
        <w:br/>
        <w:t>7 Генрих Вельфлиннің «бароккосы» - жұртқа мәлім кәдімгі көркем (готика, барокко, т.б.)</w:t>
        <w:br/>
        <w:t>стильдердің бірі емес, басын баяғы эллинизмнен алып, өткен ғасырдағы романтизмге дейін</w:t>
        <w:br/>
        <w:t>келетін әлдебір «желілі жүйе». Оның жөн жоқ, жосық жоқ, ренессанспен қатар қойылу себебі</w:t>
        <w:br/>
        <w:t>де. бас айналдырар бытпылдық. схоластикалық сыры да осы арада жатыр - З.Қ.</w:t>
        <w:br/>
        <w:t>2 Қаратаев М. Соцалистік реализмнің қазақ прозасында қалыптасуы. Алматы, 1969. 26-б.</w:t>
        <w:br/>
        <w:t>233</w:t>
        <w:br/>
        <w:t>келе жатқан бестінің екі жағында көделі, бетегелі көк дала тасқын судай</w:t>
        <w:br/>
        <w:t>зулап жөнеліп, артқа қарай құлдырап ағып кетіп жатыр. Екі құлағын</w:t>
        <w:br/>
        <w:t>бітіргендей боп дыңылдап соққан екпін желі Абайдың көзінен аққан</w:t>
        <w:br/>
        <w:t>жастарды, қат-қат тамшыдай, жаңағы көде мен бетегеге ұшырып түсіріп</w:t>
        <w:br/>
        <w:t>келеді» (М.Әуезов).</w:t>
        <w:br/>
        <w:t>Бұл оқығанымыз үш жазушының үш шығармасынан алынған үш</w:t>
        <w:br/>
        <w:t>бөлек үзінді. Үшеуіндегі шындық сырт қарағанда бір-біріне ұқсас: бірі</w:t>
        <w:br/>
        <w:t>жаяу, бірі атты демесек, үш қаһарман да (Бәтес те, Қайрош та, Абай</w:t>
        <w:br/>
        <w:t>да) әлденеден қашып жүр. Бірақ осынау өзара ұқсас шыңдықты үш</w:t>
        <w:br/>
        <w:t>жазушы бір-біріне мүлде ұқсатпай, тек өздеріне ғана тән творчестволық</w:t>
        <w:br/>
        <w:t>ерекшелікпен, үш түрлі суреттеген: бірінде, мәселен, қаһарманның</w:t>
        <w:br/>
        <w:t>қимылы авторға тән мәнермен автор сезіміне бағындырыла ауызекі</w:t>
        <w:br/>
        <w:t>айтылса, екіншісінде қимыл суретке көшіп, юмор араласқан да,</w:t>
        <w:br/>
        <w:t>үшіншісінде сурет қаһарманның көңіл күйімен астастырылған... Егер</w:t>
        <w:br/>
        <w:t>әр үзіндінің аяғында авторын атамаған болсақ, бәрібір, қай үзіндінің</w:t>
        <w:br/>
        <w:t>кімдікі екенін адаспай тапқан болар едік. Өйткені үш автор да - нағыз</w:t>
        <w:br/>
        <w:t>суреткер. Ал нағыз суреткерде әрқашан тек қана өзіне тән творчестволық</w:t>
        <w:br/>
        <w:t>ерекшелік болады. Әдебиетші неғұрлым нұсқалы суреткер болса, оның</w:t>
        <w:br/>
        <w:t>өзіндік әдеби беті де соғұрлым айқын танылмақ.</w:t>
        <w:br/>
        <w:t>Әдеби бет туралы әңгімені стильден бастаған жөн. Ал стильдеген не?</w:t>
      </w:r>
    </w:p>
    <w:p>
      <w:r>
        <w:t>Жазушының шығармашылығы оның ғұмырнамасымен тығыз</w:t>
        <w:br/>
        <w:t>байланысты. Жазушы творчествосы оның адамдық болмысымен,</w:t>
        <w:br/>
        <w:t>азаматтық бітімімен, өзгеден ерек өз өмір тәжірибесімен, білімімен,</w:t>
        <w:br/>
        <w:t>мәдениетімен, дүниетанымымен ұласып, керек десеңіз, бірігіп, біте</w:t>
        <w:br/>
        <w:t>қайнасып жатады.</w:t>
        <w:br/>
        <w:t>Өз көзімен көрмеген немесе өзі сезіп-білмеген шындықты жазушы</w:t>
        <w:br/>
        <w:t>жаза алмайды. Гетенің сөзімен айтсақ, жазушы творчествосында оның</w:t>
        <w:br/>
        <w:t>өз өмірбаянына (биографиясына) енбейтін бірде-бір сызық жоқ, жалғыз-</w:t>
        <w:br/>
        <w:t>ақ, бірде-бір сызық сол қалпында емес, ылғи ғана аунап түсіп отырады.</w:t>
        <w:br/>
        <w:t>Бұған қарап, әрине, жазушы суреттеген өмірлік құбылыстардың бәрі</w:t>
        <w:br/>
        <w:t>оның өз басынан кешкен шындық екен деуге болмайды. Мәселен,</w:t>
        <w:br/>
        <w:t>жазушы бір шығармада өзінің бір қаһарманының өлімін жазды делік.</w:t>
        <w:br/>
        <w:t>Оны автор өз басынан кешіргесін жазып отыр деуге, әрине, болмас еді.</w:t>
        <w:br/>
        <w:t>Ендеше, жазушы творчествосы оның өмірбаянынан әлдеқайда кең; бірақ,</w:t>
        <w:br/>
        <w:t>тағы да айтамыз, бұл екеуі бір-бірімен тығыз байланысты.</w:t>
        <w:br/>
        <w:t>Әр жазушының қаламынан туған бар шығармада, алдымен, идеялық</w:t>
        <w:br/>
        <w:t>бірлік болатынын байқаймыз. Өйткені әр жазушы өзінің әр шығармасында</w:t>
        <w:br/>
        <w:t>әр түрлі өмірлік проблема қояды да, оны шешуге бір ғана тұрғыдан -</w:t>
        <w:br/>
        <w:t>өзініңтұрақты дүниетанымы тұрғысынан келеді. Мәселен, С.Мұқанов, ол</w:t>
        <w:br/>
        <w:t>қай тақырыпта жазбасын, қандай кездің шындығын суреттемесін, мейлі,</w:t>
        <w:br/>
        <w:t>әйтеуір барлық проблеманы бір-ақ тұрғыдан - шындыққа большевиктік</w:t>
        <w:br/>
        <w:t>көзқарас яки өзі жарты ғасыр сапында болған коммунистік партияның</w:t>
        <w:br/>
        <w:t>223</w:t>
        <w:br/>
        <w:t>жүріп, оның мінез-құлқын, ой-арманын, іс-әрекетін неғұрлым молырақ</w:t>
        <w:br/>
        <w:t>байқасақ, соғұрлым анығырақ танитынымыз сияқты, стильді де жазушы</w:t>
        <w:br/>
        <w:t>творчествосың неғұрлым толық, неғұрлым терең тексерсек, соғұрлым</w:t>
        <w:br/>
        <w:t>айқын анықтай аламыз. Қысқасы, шын мәніндегі ірі жазушының стилін</w:t>
        <w:br/>
        <w:t>оның суреткерлік бітімінен бөліп қарауға, оның бүкіл әдеби беті мен</w:t>
        <w:br/>
        <w:t>бағытын, бүкіл творчествосының мазмұны мен рухын белгілеген өзге</w:t>
        <w:br/>
        <w:t>«құпиялардан», айталық, ағымнан, не әдістен ажыратып әкетуге тіпті де</w:t>
        <w:br/>
        <w:t>болмайды.</w:t>
        <w:br/>
        <w:t>П</w:t>
        <w:br/>
        <w:t>Стиль - өнер ерекшелігі. Әр стиль - бір-ақ суреткердің өнеріне тән</w:t>
        <w:br/>
        <w:t>ерекшелік. Ал осындай өнер ерекшелігі бір емес, бір топ суреткерге тән</w:t>
        <w:br/>
        <w:t>болуы мүмкін бе? Әбден мүмкін.</w:t>
        <w:br/>
        <w:t>Әдеби ағымды дәл осы тұрғыдан пайымдау керек.</w:t>
        <w:br/>
        <w:t>Бір жазушының бірнеше шығармасы ғана емес, бір топ жазушының</w:t>
        <w:br/>
        <w:t>бір алуан шығармасында өзара ұқсас сипаттар, сыбайлас сырлар жатады.</w:t>
        <w:br/>
        <w:t>Мұндай сыр мен сипатты әр жазушы өз шығармасына әншейін қолдан</w:t>
        <w:br/>
        <w:t>жасап, жапсыра салмайды. Мұндай өзара ұқсас сыр мен сипатты бір топ</w:t>
        <w:br/>
        <w:t>жазушының бір алуан шығармасына мезгілдің, олар өмір сүрген дәуірдің</w:t>
        <w:br/>
        <w:t>өзі дарытады.</w:t>
        <w:br/>
        <w:t>Дәлелдейік. Ерубаев - Мұстафин - Шашкин; «Менің құрдастарым»</w:t>
        <w:br/>
        <w:t>- «Қарағанды» - «Теміртау»; Рахмет - Мейрам - Қайыр... Үш жазушы,</w:t>
        <w:br/>
        <w:t>үш роман, үш қаһарман. Сөз жоқ, үш түрлі жазушы, үш түрлі роман, үш</w:t>
        <w:br/>
        <w:t>түрлі қаһарман!.. Бірақ бұлардың әрқайсысына тән өзгешелікті көре тұра</w:t>
        <w:br/>
        <w:t>бәріне тән бірлікті де байқауға болады. Қандай бірлік?!</w:t>
        <w:br/>
        <w:t>Алдымен үш жазушыда әдіс бірлігі бар, содан соң үш романда</w:t>
        <w:br/>
        <w:t>тақырып бірлігі бар. Ақыр аяғында, үш қаһарманда идеялық бірлік бар,</w:t>
        <w:br/>
        <w:t>басқасын айтпағанда, тек осы бірліктердің өзі-ақ үш әдебиетшіге тән</w:t>
        <w:br/>
        <w:t>өзара ұқсас сыр мен сипатты аңғарта алады.</w:t>
      </w:r>
    </w:p>
    <w:p>
      <w:r>
        <w:t>Ал осындай бірлік яки өзара ұқсас сыр мен сипат тек осы үшеуіне</w:t>
        <w:br/>
        <w:t>ғана тән бе? Жоқ, қазіргі қазақ жазушыларының бәріне тән. Қалайша?</w:t>
        <w:br/>
        <w:t>Қазіргі қазақ жазушылары қай тақырыпқа жазбасын, бәрібір,</w:t>
        <w:br/>
        <w:t>шындыққа тек қазіргі қоғамдық таным тұрғысынан қарайды. Қандай бір</w:t>
        <w:br/>
        <w:t>күрделі шығарма (поэма, пьеса, роман) болсын, бәрібір, бас қаһарманы</w:t>
        <w:br/>
        <w:t>- халық. Суреткер шығармасын кешегі шындықтан туғыза ма, болмаса</w:t>
        <w:br/>
        <w:t>бүгінгі шын- дықтан туғыза ма, бәрібір, әйтеуір халықтың ертеңгі</w:t>
        <w:br/>
        <w:t>болашақ жолындағы күресін суреттейді. Қысқасы, осындай көп-көп</w:t>
        <w:br/>
        <w:t>сыбайлас сырлар, ұқсас сипаттар бір емес, бір топ жазушының бүкіл</w:t>
        <w:br/>
        <w:t>суреткерлік өнеріндегі белгілі бір уақыт пен кеңістікке сай идеялық-</w:t>
        <w:br/>
        <w:t>көркемдік бірлікке әкеледі. Дәл осы бірлік әдеби ағым. Байқап қарасақ,</w:t>
        <w:br/>
        <w:t>стиль- бір жазушыға тән творчестволық ерекшелік болса, ағым- бірнеше</w:t>
        <w:br/>
        <w:t>227</w:t>
        <w:br/>
        <w:t>драматургтың жазып бітіруі, журналда жариялауы, тіпті кітап қып</w:t>
        <w:br/>
        <w:t>бастырып шығаруы - жеткіліксіз. Бұл- біткен істің бәрі емес, бір бөлегі</w:t>
        <w:br/>
        <w:t>ғана. Істі түгел тындыру үшін пьеса театрға көшуі керек. Пьесаны</w:t>
        <w:br/>
        <w:t>сахнаға шығару жолында енді режиссердің, актердың, суретшінің,</w:t>
        <w:br/>
        <w:t>композитордың, түрлі саладағы (жарық түсірушіден етік тігушіге</w:t>
        <w:br/>
        <w:t>дейінгі) жұмысшылардың еңбегі жұмсалады. Айлардан айларға созылған</w:t>
        <w:br/>
        <w:t>соншалық ауыр коллективтік еңбектің нәтижесінде барып сахналық</w:t>
        <w:br/>
        <w:t>шешімін тапқан драматургиялық шығарма көрермен көңілінен шыға ма,</w:t>
        <w:br/>
        <w:t>жоқ па, - мәселенің үлкені осы арада жатыр.</w:t>
        <w:br/>
        <w:t>Драматургияның бұлардан басқа да шырғаландары көп, оның қиын</w:t>
        <w:br/>
        <w:t>жанр болатыны да сондықтан. «Осы айтылғандардың» бәрі шынына</w:t>
        <w:br/>
        <w:t>келгенде, сахнадағы драма - әдебиеттің жай бір тегі ғана емес, әдеби</w:t>
        <w:br/>
        <w:t>шеңберден шығып кететін нәрсе екенін аңғартады, сондықтан оны</w:t>
        <w:br/>
        <w:t>әдебиет теориясымен қатар, театр теориясының негізінде талдап-тексеру</w:t>
        <w:br/>
        <w:t>ләзім»,</w:t>
        <w:br/>
        <w:t>Театр теориясы болу үшін театрдың өзі болуы шарт. Жалпы, жер</w:t>
        <w:br/>
        <w:t>бетіндегі мәдениетті жұрттардың бәрінде театр өнері болған да, соған</w:t>
        <w:br/>
        <w:t>негізделіп театр теориясы жасалғаны мәлім. Ал қазақ топырағында</w:t>
        <w:br/>
        <w:t>тұңғыш ұлт театры туып, алғаш сахнасын ашқаны өткен ғасырдың</w:t>
        <w:br/>
        <w:t>екінші ширегі ғана... Задында, «ешбір өнерді құрғақ тілек, құрғақ бұйрық</w:t>
        <w:br/>
        <w:t>туғызбайды. Қай елдегі, қай түрдегі өнерді алсақ та сән-салтанатпен</w:t>
        <w:br/>
        <w:t>ырғалып-жырғалып, бір күннің ішінде ғайыптан көшіп келген жоқ.</w:t>
        <w:br/>
        <w:t>Барлығы да болымсыз кішкене ұрықтан жайлы топыраққа көміліп, белгілі</w:t>
        <w:br/>
        <w:t>шартпен бағынып, қағылған уақытта ғана бой жасап өсіп-өнген», Қазақ</w:t>
        <w:br/>
        <w:t>театрының тууы мен қалыптасу сырлары да дәл осындай.</w:t>
        <w:br/>
        <w:t>Қазақтеатрын да (Қазақтың Бас университеті мен Ғылым академиясы</w:t>
        <w:br/>
        <w:t>секілді) Қазаннан кейінгі жаңа заман туғызды.</w:t>
        <w:br/>
        <w:t>ХХ ғасырда жетпіс үш жыл бүгінгілердің әкелері мен аталары ғұмыр</w:t>
        <w:br/>
        <w:t>кешкен, тіршілік еткен дәуір мен дәуренді өтті-кетті екен деп сыпыра</w:t>
        <w:br/>
        <w:t>сынай беру, «сыбай» беру - сыңаржақ әрекет. Әділін айтсақ, кеңестік</w:t>
        <w:br/>
        <w:t>жүйенің ел экономикасы мен мәдениетін көп ретте көркейткен де</w:t>
        <w:br/>
        <w:t>кезеңдері болды. Әсіресе білім мен ғылым, әдебиет пен өнер, денсаулық</w:t>
        <w:br/>
        <w:t>сақтау салаларында алға қарай алшаң-алшаң адымдар жасалды.</w:t>
        <w:br/>
        <w:t>Қазақтың театр өнері даму үшін де қажет жағдайдың бәрі Қазақстанда</w:t>
        <w:br/>
        <w:t>Кеңес өкіметі орнағаннан кейін жасалғанын ешкім жоққа шығара</w:t>
        <w:br/>
        <w:t>алмайды. Ал осынау, сырт қарағанда, қазақ үшін біраз тосын өнердің түп</w:t>
        <w:br/>
        <w:t>негізі, қайнар көзі тағы да халықтың өзінде жатқан-ды: ел ішінде ежелден</w:t>
        <w:br/>
        <w:t>келе жатқан ойын-сауық, ән мен күй, жар-жар мен беташар, естірту</w:t>
        <w:br/>
        <w:t>мен жоқтау, айтыстар мен шешендік сөздер, түрліше толғаулар мен</w:t>
      </w:r>
    </w:p>
    <w:p>
      <w:r>
        <w:t>55 Тимофеев Л.И. Основы теорни литературы. - Москва: Просвешение, 1966. стр. 382.</w:t>
        <w:br/>
        <w:t>5 Әуезов М. Шығармалар. - Алматы: Жазушы, 1969. ІІ-том, 33-бет.</w:t>
        <w:br/>
        <w:t>218</w:t>
        <w:br/>
        <w:t>емес екен. «Менің бір байқағаным, - деп жазыпты бір кезде Пушкин</w:t>
        <w:br/>
        <w:t>Вяземскийге, - біздің бәріміздің (тіпті, сенің де) романтизм туралы</w:t>
        <w:br/>
        <w:t>түсінігіміз барып тұрған бұлынғыр». Айт-айтпа, «романтизм әр үйдің</w:t>
        <w:br/>
        <w:t>аруағы тәрізді деп жазыпты Вяземский Жуковскийге, - жұрттың көбі</w:t>
        <w:br/>
        <w:t>осыған ден қояды, әйтеуір осындай бірдеңе бар деп біледі, бірақ қайда</w:t>
        <w:br/>
        <w:t>сол, қай жерден көруге болады, саусақпен түртіп байқауға бола ма өзін?..»</w:t>
        <w:br/>
        <w:t>Қысқасы, романтизм жайлы әр тарап әңгіме сол Пушкин заманының</w:t>
        <w:br/>
        <w:t>өзінде оңдаған жылға созылған, әйтсе де «бірде-бірі мәселенің басын</w:t>
        <w:br/>
        <w:t>ашып бере алмаған, романтизм бәз баяғы құпия һәм жұмбақ қалпында</w:t>
        <w:br/>
        <w:t>қалған да қойған» (Белинский).</w:t>
        <w:br/>
        <w:t>Содан бері, міне, талай дәуір өтті, бірақ романтизм хақындағы айтыс</w:t>
        <w:br/>
        <w:t>әлі толастаған жоқ. Ал реализм ше, мұның халі нешік?</w:t>
        <w:br/>
        <w:t>Реализм жөніндегі айтыс, тіпті, түгесілер емес. Пікірлер де әр</w:t>
        <w:br/>
        <w:t>тарап. Оны дәлелдеу үшін әлгідей Пушкин заманына бармай-ақ,</w:t>
        <w:br/>
        <w:t>әлем әдебиетіндегі қазір қалың оқырманға кеңінен таныс ірі де іргелі</w:t>
        <w:br/>
        <w:t>суреткерлердің бірнешеуін сөйлетіп байқасақ та болатын шығар.</w:t>
        <w:br/>
        <w:t>Эрскин Колдуэлл (Америка): «Реализм - шындықта болмаған</w:t>
        <w:br/>
        <w:t>оқиғалар мен адамдарды шындықта болған оқиғалар мен адамдардан</w:t>
        <w:br/>
        <w:t>гөрі нанымдырақ етіп көрсету». Джон Моррисон (Австралия): «Реализм</w:t>
        <w:br/>
        <w:t>- шындықты қаз- қалпында көрсету, адамнның іс-әрекеті өмірде қандай</w:t>
        <w:br/>
        <w:t>болса, сондай етіп бұлжытпай суреттеу».</w:t>
        <w:br/>
        <w:t>Вяйне Линна(Финляндия): «Реализм - қолдан келгенше қалыс қалу,</w:t>
        <w:br/>
        <w:t>бейтарап болу». Аллан Маршалл (Австралия): «Реализм - бейтарап</w:t>
        <w:br/>
        <w:t>болмау, көздің көрегендігіне көкіректің құштарлығын қосу».</w:t>
        <w:br/>
        <w:t>Кобо Абэ (Япония): «Реализм, әдіс ретінде, әдебиеттегі абсолют</w:t>
        <w:br/>
        <w:t>бола алмайды; осыған қардар емеспіз десек қайтер еді?» Бернард Уолл</w:t>
        <w:br/>
        <w:t>(Англия): «Иә, реализм пайдасыз, керек емес». Андре Моруа (Франция):</w:t>
        <w:br/>
        <w:t>«Жоқ, реализм пайдалы, керек...»</w:t>
        <w:br/>
        <w:t>Памела Джонсон (Англия): «Реализм -- адамның қоғамға, қоғамның</w:t>
        <w:br/>
        <w:t>адамға арақатынасын аңғарту құралы». Арман Лану (Франция): «Реализм</w:t>
        <w:br/>
        <w:t>- суреткердің өмірден өзі үшін жасап алған көркем бейнені өзгенің</w:t>
        <w:br/>
        <w:t>көкейіне қондыру құралы».</w:t>
        <w:br/>
        <w:t>Джон Апдайк (Америка): «Реализм- шындыққа адалдық». Иржи Гаек</w:t>
        <w:br/>
        <w:t>(Чехословакия): «Реализм - шындықтың концепциясы».</w:t>
        <w:br/>
        <w:t>Қысқасы, дүниенің әр түкпірінен әртүрлі қалам қайраткері</w:t>
        <w:br/>
        <w:t>өзінше үн қатып, қазіргі реализм туралы, осылайша, әртүрлі пікір</w:t>
        <w:br/>
        <w:t>айтады. Бірақ әйтеуір, Бернард Уолл сияқты, бірен-сараны болмаса,</w:t>
        <w:br/>
        <w:t>бәрі де реализмнің - сөз өнеріндегі шешуші нәрсе, құнарлы қасиет,</w:t>
        <w:br/>
        <w:t>шын суреткердің творчествосындағы табиғи тыныс екеніне күмән</w:t>
        <w:br/>
        <w:t>келтірмейді: Сид Чаплин (Англия) «алма ағашына алма өсуі қандай</w:t>
        <w:br/>
        <w:t>табиғи болса, маған реализмнің келуі де сондай табиғи» десе, Әзиз</w:t>
        <w:br/>
        <w:t>Несин (Түркия) «мені реалист еткен мен кешкен өмірдің өзі» дейді;</w:t>
        <w:br/>
        <w:t>232</w:t>
      </w:r>
    </w:p>
    <w:p>
      <w:r>
        <w:t>Әрбір жазушының бүкіл творчествосының өн бойынан идеялық-</w:t>
        <w:br/>
        <w:t>көркемдік негіздің (идея-тақырып-мінез-тіл) тек сол жазушыға ғана тән</w:t>
        <w:br/>
        <w:t>ерекшелігін аңғарамыз. Мұндай ерекшелікті жазушы творчествосының</w:t>
        <w:br/>
        <w:t>мазмұны мен пішініне қатысты басқа жайлардан да іздеп таба беруге</w:t>
        <w:br/>
        <w:t>болады. Міне, стиль әр суреткерге тән осындай творчестволық,</w:t>
        <w:br/>
        <w:t>ерекшелік.</w:t>
        <w:br/>
        <w:t>Стиль (грекше - өіуіо8) деген терминнің мағынасы әртүрлі. Байырғы</w:t>
        <w:br/>
        <w:t>римляндар сырлы тақтаға сөз жазатын бір ұшы қалақша, бір ұшы сүйір</w:t>
        <w:br/>
        <w:t>таяқшаны стиль деген болса, кейін әркімнің қолтаңбасы, жазу өрнегі,</w:t>
        <w:br/>
        <w:t>одан бертін келе сөз мәнері, сөйлеу машығы, ақыр аяғында әр суреткерге</w:t>
        <w:br/>
        <w:t>тән өнер ерекшелігі стиль атанған. Соңғы анықтама белгілі ғалым</w:t>
        <w:br/>
        <w:t>Бюффонның жалпы жүрт нақылға айналдырып әкеткен «Стиль - адам»</w:t>
        <w:br/>
        <w:t>деген тұжырымына сай келеді. Бюффон ғана емес-ау, мұндай пікірді</w:t>
        <w:br/>
        <w:t>«Мінез қандай болса, стиль де сондай» деген Платоннан «Адамның</w:t>
        <w:br/>
        <w:t>барлық қасиеті стильде тұрады» деген Стендальға дейін талайлар</w:t>
        <w:br/>
        <w:t>айтқанын тағы ескеру керек.</w:t>
        <w:br/>
        <w:t>Стиль хақындағы бүгінгі ұғымдар да әр алуан, бір ғана академик</w:t>
        <w:br/>
        <w:t>В.В.Виноградовтың өзінде бірнеше пікір бар («Авторлық проблема һәм</w:t>
        <w:br/>
        <w:t>стильдер теориясы» деген еңбегін қараңыз). Бірақ ол стиль мәселесін</w:t>
        <w:br/>
        <w:t>көбіне лингвистикалық тұрғыдан байыптайды.</w:t>
        <w:br/>
        <w:t>Стиль деген ұғым ғылым мен өнер атаулының бәріне қатысты және</w:t>
        <w:br/>
        <w:t>олардың әр саласындағы сипаты әр бөлек. Ғылым мен өнер ғана емес-</w:t>
        <w:br/>
        <w:t>ау, бұл ұғым тіпті өмірдің өзінде қаптап жүр. Жұмыс стилі, кеңсе стилі,</w:t>
        <w:br/>
        <w:t>газет стилі, шахмат стилі, т.б.</w:t>
        <w:br/>
        <w:t>Жә, біздің айтып отырғанымыз - бұлардың бірі де емес, әр</w:t>
        <w:br/>
        <w:t>қаламгердің әдеби бетін айқындайтын жазушылық стиль. «Ақындар</w:t>
        <w:br/>
        <w:t>өзара ұқсастығымен емес, ерекшелігімен қызық» -дейді Блок. Ал еңді, әр</w:t>
        <w:br/>
        <w:t>қаламгерде осынау әдеби бет, творчестволық ерекшелік дегендер бірден</w:t>
        <w:br/>
        <w:t>бола қала ма? Жоқ, бірден емес, бірте-бірте қалыптасады. Ендеше, әдеби</w:t>
        <w:br/>
        <w:t>стиль- әрқашан эволюция үстінде, диалектикалық даму үстінде деп ұғу</w:t>
        <w:br/>
        <w:t>қажет.</w:t>
        <w:br/>
        <w:t>Творчестволық ерекшеліктің қалыптасуында, Гетенің айтуына</w:t>
        <w:br/>
        <w:t>қарағанда,үш кезеңбар: 1. өзіненбұрынғы үлгіге жалаңеліктеумен жүрген</w:t>
        <w:br/>
        <w:t>шақ; 2. өзгеден бөлегірек азын-шоғын мәнер, машықтапқан тұс; 3. өзінен</w:t>
        <w:br/>
        <w:t>басқа ешкімге ұқсамайтын өзгеше стиль белгілеген кез. Соғны кезең яки</w:t>
        <w:br/>
        <w:t>шын мәніндегі стиль қалыптастырған кез творчестволық эволюцияның</w:t>
        <w:br/>
        <w:t>ең жоғарғы сатысы, бұған жету үшін әбден шындалған суреткерлік</w:t>
        <w:br/>
        <w:t>шеберлік керек. Әдебиетпен әуестенгеннің бәрі үшінші сатыға (стильге)</w:t>
        <w:br/>
        <w:t>жете бермейді, мықтағанда, екінші сатыға (мәнерге) жақындайды,</w:t>
        <w:br/>
        <w:t>әйтпесе, бірінші сатының (еліктеудің) өзінен аса алмай, қалып қояды.</w:t>
        <w:br/>
        <w:t>Себебі: «Стиль- шынталант, ұлы ақын-жазушылардың қаламдарына тән</w:t>
        <w:br/>
        <w:t>сипат. Кез келген ақын-жазушылардан стиль іздеу бекершілік, өйткені</w:t>
        <w:br/>
        <w:t>225</w:t>
        <w:br/>
        <w:t>саясаты тұрғысынан шешеді. Мұның өзі жазушының әр жанрда жазған</w:t>
        <w:br/>
        <w:t>барлық шығармасына бір ғана идеялық ерекшелік бітіреді. Бұрыннан</w:t>
        <w:br/>
        <w:t>осылай болған, кеше осылай болды. Бүгін Сәбеңнің өзі жоқ, Енді бұл</w:t>
        <w:br/>
        <w:t>беттен оны ешбір күш қайтара алмайды. Тарихта осылай болып қалады.</w:t>
        <w:br/>
        <w:t>Идеялық бірлікпен қатар, әр жазушының творчествосынан тақырып</w:t>
        <w:br/>
        <w:t>ерекшелігін аңғару да қиын емес. Мұның өзі әр сипатта көрінеді. Орыс</w:t>
        <w:br/>
        <w:t>әдебиетінің теоретиктері (әсіресе Л.Тимофеев), мысалы, Шолохов ылғи</w:t>
        <w:br/>
        <w:t>Дон казактары туралы жазатынын, Фадеев көбіне Сибирь партизандары</w:t>
      </w:r>
    </w:p>
    <w:p>
      <w:r>
        <w:t>жөнінде жазған болса, Панферов Поволжье шаруалары жайлы</w:t>
        <w:br/>
        <w:t>жазғанын айтады. Бұл заңды да: жазушы қандай шындықты жете білсе,</w:t>
        <w:br/>
        <w:t>шығармасына соны тақырып етпек. Мұндай жағдай қазақ әдебиетінде</w:t>
        <w:br/>
        <w:t>де бар, мысалы Ғ.Мұстафиннің көп шығармаларына («Миллионер»,</w:t>
        <w:br/>
        <w:t>«Қарағанды», «Дауылдан кейін», «Көзкөрген», т.б.) арқау болған шындық</w:t>
        <w:br/>
        <w:t>Қарағанды маңындағы қазақтар өмірі болса, Х.Есенжанов трилогиясы</w:t>
        <w:br/>
        <w:t>мен дилогиясы Орал қазақтарының, Ә.Нұрпейісов трилогиясы Арал</w:t>
        <w:br/>
        <w:t>қазақтарының өмірінен туды. Жазушы творчествосы оның өмір</w:t>
        <w:br/>
        <w:t>тәжірибесімен тығыз байланысты екеніне, суреткер нені жақсы білсе,</w:t>
        <w:br/>
        <w:t>сол жайлы жазатынына дәлел.</w:t>
        <w:br/>
        <w:t>Тақырып ерекшелігімен қатар, әр жазушының творчествосында мінез</w:t>
        <w:br/>
        <w:t>(характер) бірлігі деген болады. Мұны, әрине, бір жазушы он образ</w:t>
        <w:br/>
        <w:t>жасаса, бәрінің мінез-құлқы бірдей болады деп ұқпау керек; он образ он</w:t>
        <w:br/>
        <w:t>түрлі мінездің адамы бола берсін, бірақ он мінездің де жасалу тәсілдері</w:t>
        <w:br/>
        <w:t>бір-біріне ұқсап отырады. Бір жазушы, айталық, адам мінезін қимыл-</w:t>
        <w:br/>
        <w:t>әрекет үстінде танытута бейім болса, еңді бір жазушы оның көңіл күйін,</w:t>
        <w:br/>
        <w:t>сезім-сырын, ой-арманын, әр алуан психологиялық иірімдерін суреттеу</w:t>
        <w:br/>
        <w:t>арқылы ашуға шебер...</w:t>
        <w:br/>
        <w:t>Мінез бірлігімен қатар, әр жазушының творчествосынан оның тек</w:t>
        <w:br/>
        <w:t>өзіне ғана тән тіл ерекшелігін аңғарамыз. Бізде Сәбиттің тілі, Ғабиттің</w:t>
        <w:br/>
        <w:t>тілі, Мұхтардың тілі дейтін көп тіл жоқ, бір ғана қазақ тілі бар; Мұқанов</w:t>
        <w:br/>
        <w:t>та, Мүсірепов те, Әуезов те сол бір ғана қазақ тілінде жазған. Бірақ</w:t>
        <w:br/>
        <w:t>үшеуінің тіл мәнері (жоғарыда келтірілтен үш үзіндіге қараңыз - 3.Қ.)</w:t>
        <w:br/>
        <w:t>сөз қолдануы, сөйлем құрауы, сөзбен сурет салуы не баяндап беруі,</w:t>
        <w:br/>
        <w:t>сыр ағытуы не сезімді жеткізуі... үш түрлі. Үшеуін тіпті шатастыру</w:t>
        <w:br/>
        <w:t>мүмкін емес. Өйткені тіл ерекшелігі шешуші ерекшелік. Әр жазушының</w:t>
        <w:br/>
        <w:t>тіл ерекшелігіне қарап, оның бір шығармасы емес, кейде тіпті бүкіл</w:t>
        <w:br/>
        <w:t>суреткерлік бітімін бір қырынан байқап қалуға болады. М.Әуезов бір</w:t>
        <w:br/>
        <w:t>жолы бір топ ақынға мынадай бір-бір мінездеме берді: «Қырғи тілді</w:t>
        <w:br/>
        <w:t>Асқар, сыршыл үнді Әбділда, майда қоңыр Ғали, басым сөзді Тайыр,</w:t>
        <w:br/>
        <w:t>күйлі-мұңды Қасым, ізденгіш те тапқыш Хамит, өзіне бөлек сырлы сазды</w:t>
        <w:br/>
        <w:t>Сырбай, салқын ойлы Саин...» Осы сипаттарды берерде Әуезов әркімнің</w:t>
        <w:br/>
        <w:t>ақындық сырына бәрінен бұрын әрқайсысының тілі арқылы кілт тапқаны</w:t>
        <w:br/>
        <w:t>даусыз.</w:t>
        <w:br/>
        <w:t>224</w:t>
        <w:br/>
        <w:t>мен дүрбелең саясаты; негізгі қаһармандары - қарапайымдар емес,</w:t>
        <w:br/>
        <w:t>қастерлілер -- қолбасылар, корольдар, патшалар.</w:t>
        <w:br/>
        <w:t>Классицистер жазған жанрлар да, кәдімгі антик әдебиетіндегідей,</w:t>
        <w:br/>
        <w:t>трагедия, комедия, батырлық поэма, желғабаз ода... Бұлардың тілі де сол</w:t>
        <w:br/>
        <w:t>көне әдебиеттегі көтеріңкі пафос, шешен һәм көсем сөз рухындағы бояма</w:t>
        <w:br/>
        <w:t>диалогтар мен монологтар, күлдібалам ақыл-нақылдар, атам заманғы</w:t>
        <w:br/>
        <w:t>архаизмдерге толы әсіре айшықтар болатын. Адам образдары да тым бір</w:t>
        <w:br/>
        <w:t>жақты не мінсіз жақсылар, не іске алғысыз жамандар кейпінде көрінді.</w:t>
        <w:br/>
        <w:t>Оның үстіне бұл ағымның көркем шығарма мазмұны мен пішініне қоятын</w:t>
        <w:br/>
        <w:t>қатал талабы, дәлірек айтқанда, кәдімгі «үш бірлік» (уақыт бірлігі, орын</w:t>
        <w:br/>
        <w:t>бірлігі, оқиға бірлігі) атанған бұлжымас шарты болды. «Үш бірлікке»</w:t>
        <w:br/>
        <w:t>бағынған шығарманың мазмұны: а) бір-ақ тәулік ішіндегі шындық, ә) тек</w:t>
        <w:br/>
        <w:t>бір орында өтетін тартыс, б) бір ғана сюжеттік желінің бойында жататын</w:t>
        <w:br/>
        <w:t>оқиға; бұл үш талап бұлжымай орындалуы шарт.</w:t>
        <w:br/>
        <w:t>Классицистер қаламынан туған көркем шығармалардың ең жақсы</w:t>
        <w:br/>
        <w:t>үлгілері патриотизм, ұлт мақтанышы, қоғам алдындағы борыш, асқақ</w:t>
        <w:br/>
        <w:t>мүдделер үшінайқас секілді әп-әсем идеялық принципұсынып, негізінен,</w:t>
        <w:br/>
        <w:t>шыншылдық тенденцияда жазыласа да, ағымның жоғарыда айтылған</w:t>
        <w:br/>
        <w:t>ұшы-қиырсыз шарттылығы мен жасандылығы сөз өнерін ақиқат өмірден</w:t>
        <w:br/>
        <w:t>алшақ әкетіп, «өнердің табиғилығы мен еркіндігін талақ етті; шындықта</w:t>
      </w:r>
    </w:p>
    <w:p>
      <w:r>
        <w:t>болған адамдар орнына ешбір елде, ешбір жерде болмаған дерексіз</w:t>
        <w:br/>
        <w:t>елестер қаптап кетті» (Белинский). Нәтижесінде, әдеби ағым классикалық</w:t>
        <w:br/>
        <w:t>сипаттан әншейін схемаға көшті. Адамдар жерде қалды; ағым аспанда</w:t>
        <w:br/>
        <w:t>жүрді. Қарапайым қалың бұқара мүлде қаламға ілікпей қойды. Адамға</w:t>
        <w:br/>
        <w:t>тән нәзік сезімдер мен терең тебіреністер орын лепірген жел сөз, айғай-</w:t>
        <w:br/>
        <w:t>сүрең басып кетті.</w:t>
        <w:br/>
        <w:t>ХҮШғасырдыңорта кезінде өмірдегі абсолютизммен күрес идеясынан</w:t>
        <w:br/>
        <w:t>туған сентиментализм (французша вепітетайвте - сезімталдық)</w:t>
        <w:br/>
        <w:t>өнерде классицизмді ауыстырар тың ағым болып қалыптасты.</w:t>
        <w:br/>
        <w:t>Сентиментализм әуелі Англиядан ағылшын жазушысы Стерннің</w:t>
        <w:br/>
        <w:t>«Сентиментальдық саяхатынан» (ағымның аты да осыдан алынған)</w:t>
        <w:br/>
        <w:t>басталды да, кейін Францияға (Руссо), Германияға (Жан Поль, жас Гете,</w:t>
        <w:br/>
        <w:t>жас Шиллер), Ресейге (Карамзин, жас Жуковский ауысты).</w:t>
        <w:br/>
        <w:t>Сентименталистердің идеялық тұрғысы - елде енді-енді орнығып,</w:t>
        <w:br/>
        <w:t>нығая бастаған жас буржуазияның идеологиясы; творчестволық обьектісі</w:t>
        <w:br/>
        <w:t>-сарай маңындағы ақсүйектер өмірі емес, кәдімгі «орта қол» адамдардың</w:t>
        <w:br/>
        <w:t>күнделік тіршілігі, солардың көңіл күйлері, жеке бастарына тән күйініш-</w:t>
        <w:br/>
        <w:t>сүйініштері, қуаныш-реніштері. Негізгі тақырыбы классицистердегідей</w:t>
        <w:br/>
        <w:t>тарихи оқиғалар емес, әдеттегі семья тұрмысы; негізгі қаһармандар -</w:t>
        <w:br/>
        <w:t>қолбасылар, корольдар мен патшалар емес, алпауыттар, қолөнершілер</w:t>
        <w:br/>
        <w:t>мен қарапайым шаруалар. Көркем шығармаға мазмүн болған оқиғалар</w:t>
        <w:br/>
        <w:t>енді сарай маңынан аулақ, ашық мөлдір аспан астына, көктемде</w:t>
        <w:br/>
        <w:t>229</w:t>
        <w:br/>
        <w:t>барлық өлең қиыстырушыларды ақын, сөз жаза білушілерді жазушы</w:t>
        <w:br/>
        <w:t>десек, қателескен болар едік. Дарын жоқта стиль жоқ. Бұл екеуі сабақтас.</w:t>
        <w:br/>
        <w:t>Оқырмандарының ойына азық, жанына сусын бермейтін можантопай</w:t>
        <w:br/>
        <w:t>шығармалар жазып, «жазушы» атану мүмкін. Бірақ ондайлардың өзіне</w:t>
        <w:br/>
        <w:t>тән стилі болады деу қате. Құбатөбел қойторыларда стиль болмайды.</w:t>
        <w:br/>
        <w:t>Олардың бірінің шығармалары егіз қозыдай екіншілеріне ұқсас келеді.</w:t>
        <w:br/>
        <w:t>Жаман шығарманы жағымпаз сыншы, жандайшап әдебиетшілер қанша</w:t>
        <w:br/>
        <w:t>мақтаса да жандандыра алмайды. Барлық сыншылардың ішінде ең ұлы,</w:t>
        <w:br/>
        <w:t>ең данышпан, ең қателеспейтін сыншы -- мезгіл деп В.Г.Белинский</w:t>
        <w:br/>
        <w:t>айтқандай, жаман шығарма, дарынсыз жазушы мезгіл сынын кетере</w:t>
        <w:br/>
        <w:t>алмақ емес. Демек, стильді нақтылы талант, ұлы жазушылардың</w:t>
        <w:br/>
        <w:t>туындыларынан іздеген жөн»”,</w:t>
        <w:br/>
        <w:t>Стильдің жазушы творчествосындағы көрінісі күрделі әрі қызық.</w:t>
        <w:br/>
        <w:t>Жазушы не жазса, соның бәрінде оның өзіндік стилі төрт бұрышын</w:t>
        <w:br/>
        <w:t>түгел танытып тұра қалады деуге болмайды. Жазушының творчестволық</w:t>
        <w:br/>
        <w:t>ерекшелігі әр шығармасында әр қырынан - повесте сюжет құру</w:t>
        <w:br/>
        <w:t>ерекшелігі көрінсе, әңгімеде образ жасау ерекшелігі, эсседе тіл ерекшелігі</w:t>
        <w:br/>
        <w:t>айқынырақ аңғарылуы мүмкін. Демек, жазушының стилі жайлы бір емес,</w:t>
        <w:br/>
        <w:t>барлық шығармасын оқып барып байлау жасаған дұрыс.</w:t>
        <w:br/>
        <w:t>Стильдің өзгеруі де мүмкін. Егер суреткердің дүниетанымында</w:t>
        <w:br/>
        <w:t>немесе идеялық бағытында өзгеріс болса, стиліне де ықпал ететіні</w:t>
        <w:br/>
        <w:t>даусыз. Мәселен, М.Әуезов 1959 жылы «Қаракөз» пьесасының жаңа</w:t>
        <w:br/>
        <w:t>вариантына жазған алғы сөзінде мынаны айтты: «1922 жылы осы</w:t>
        <w:br/>
        <w:t>пьесаның салт-саналық, идеялық, саясаттық қателігін жұртшылық</w:t>
        <w:br/>
        <w:t>әділ, қатал сын түрінде айтқанын мойындап, баспасөз жүзінде менің</w:t>
        <w:br/>
        <w:t>өзімнің де жариялаған сөзім болатын. Қазірде мен осы шығарманы</w:t>
        <w:br/>
        <w:t>қайта қарап, идея-көркемдік жағындағы бұрынғы терістік, қателіктерін</w:t>
        <w:br/>
        <w:t>түзеп, қайтадан жазып шығуды өзімнің азаматтық, жазушылық қарыз-</w:t>
        <w:br/>
        <w:t>борышым деп санадым». Пьесаның жаңа вариантында «идея- көркемдік</w:t>
        <w:br/>
        <w:t>жағындағы бұрынғы терістік, қателіктер түзелген» болса, сөз жоқ,</w:t>
        <w:br/>
        <w:t>жазушы творчествосының идея-көркемдік негізімен сабақтас стилінде</w:t>
      </w:r>
    </w:p>
    <w:p>
      <w:r>
        <w:t>де бірсыпыра өзгеріс болды деуіміз керек. Осы секілді стильдің</w:t>
        <w:br/>
        <w:t>өзгеруін, С.Мұкановтың өз сөзімен айтқанда, бұрын «Адасқандар», енді</w:t>
        <w:br/>
        <w:t>«Мөлдір махаббат» аталып... басынан аяғына дейін қайтадан жазылып</w:t>
        <w:br/>
        <w:t>шыққан романынан да байқауға болар еді. Ол ол ма, кейде, тіпті, стиль</w:t>
        <w:br/>
        <w:t>ешқандай тосын ықпалсыз, жазушының әдеттегі заңды творчестволық</w:t>
        <w:br/>
        <w:t>эволюциясына сәйкес те кәдімгідей құбыла береді: Ғ.Мүсіреповтің</w:t>
        <w:br/>
        <w:t>«Қазақ солдаты» мен «Оянған өлкесін» салыстырсақ, арада әжептәуір</w:t>
        <w:br/>
        <w:t>стильдік метаморфоза бар</w:t>
        <w:br/>
        <w:t>Стиль - адам. Ендеше, адамды ұзағырақ уақыт бірге тұрып, бірге</w:t>
        <w:br/>
        <w:t>79 Жұмалиев Қ. Стиль - өнер ерекшелігі. -- Алматы: Ғылым, 1966. 23-24-66.</w:t>
        <w:br/>
        <w:t>226</w:t>
        <w:br/>
        <w:t>Өлен (сөздін</w:t>
        <w:br/>
        <w:t>теориясы</w:t>
        <w:br/>
        <w:t>ь-4-«</w:t>
        <w:br/>
        <w:t>ежіктеуге айналдырып алмау үшін, оны көркем творчсствоның</w:t>
        <w:br/>
        <w:t>психологиясымен тығыз байланыстыра білу қажет. Ал «творчествоның</w:t>
        <w:br/>
        <w:t>психологиясы әлі толық туып үлгермеген ғылым» (Б.Мейлах).</w:t>
        <w:br/>
        <w:t>Қиындық мұнымен де бітпейді. Әдебиет теориясын бірыңғай</w:t>
        <w:br/>
        <w:t>құрғақ қисынға, жасаңды заңға айналдырып алмау үшін, оны</w:t>
        <w:br/>
        <w:t>жазушының шеберлігімен тығыз байланыстыра білу қажет. Ал</w:t>
        <w:br/>
        <w:t>шеберлік шексіз, оның ұшы-қиырын табу қиын, өйткені әр суреткер</w:t>
        <w:br/>
        <w:t>«бар ғұмырынтек шеберлік жолына сарпетіп өтеді» (К.Федин). Сонда</w:t>
        <w:br/>
        <w:t>да шеберлік шегіне жете алмай кетеді, бірақ осы қиындықтардың</w:t>
        <w:br/>
        <w:t>бірде-біріне қарамастан, әлгідей үш нәрсенің (әдебиеттің теориясы,</w:t>
        <w:br/>
        <w:t>творчествоның психологиясы, жазушының шеберлігі) басын бір</w:t>
        <w:br/>
        <w:t>жерге біріктіре отырып, қайткен күнде де орасан ірі және іргелі</w:t>
        <w:br/>
        <w:t>үш нәрсені: а) көркем әдебиеттің болмысы мен бітімін, ә) әдеби</w:t>
        <w:br/>
        <w:t>шығарманың сыры мен сипатын, б) әдеби дамудың мағынасы мен</w:t>
        <w:br/>
        <w:t>мәнін өзімізше парықтап, ғылыми сипатта зерттеп шығу қажет</w:t>
        <w:br/>
        <w:t>болды. Қазақ әдебиетінің теориялық проблемаларын тек осы ретпен</w:t>
        <w:br/>
        <w:t>талдап-тексеру мүмкін еді.</w:t>
        <w:br/>
        <w:t>Біз мүмкіндігінше солай еттік.</w:t>
        <w:br/>
        <w:t>240</w:t>
        <w:br/>
        <w:t>анықтамалардың байыбына бара түссек, әдіс пен стильдің бір-бірінен</w:t>
        <w:br/>
        <w:t>ерекшеліктерін анығырақ аңғара түсеміз. Шынында да, «біздің әдіс</w:t>
        <w:br/>
        <w:t>жайлы әңгімеміз өнердің даму процесіндегі стратегия жайлы әңгіме</w:t>
        <w:br/>
        <w:t>сияқты да, стиль жайлы әңгімеміз тактика жайлы әңгіме сияқты»?</w:t>
        <w:br/>
        <w:t>екенін көреміз. Бұдан да гөрі дәлірек айтсақ, «творчестволық әдістің</w:t>
        <w:br/>
        <w:t>басты сипаты - өмірді көркем жинақтаудың ең негізгі принциптері де,</w:t>
        <w:br/>
        <w:t>осыларды нақты жүзеге асыру -мінез бен оқиғаны суреттеу амалдары,</w:t>
        <w:br/>
        <w:t>тәсілдері - стильге қатысты нәрсе».</w:t>
        <w:br/>
        <w:t>Романтизмнің өзіне тән ерекшеліктері көп, суреттелер шындық</w:t>
        <w:br/>
        <w:t>қиялға негізделеді; қияли шындықтың өзі осы шақтыкі емес, не өткен, не</w:t>
        <w:br/>
        <w:t>келер шақтікі; шығарманың идеялық-көркемдік арқауында асқақ арман,</w:t>
      </w:r>
    </w:p>
    <w:p>
      <w:r>
        <w:t>көтеріңкі пафос жатады; автордың тілі де тым бояулы, мейлінше лепті.</w:t>
        <w:br/>
        <w:t>Дегенмен, осы ерекшеліктеріне қарамастан, романтизмді релазимнен</w:t>
        <w:br/>
        <w:t>бөліп әкетіп, араларына ылғи шек қоя берудің қажеті жоқ. Романтизм</w:t>
        <w:br/>
        <w:t>(әсіресе оның прогресшіл түрі) мен реализм кей ретте, Белинскийше</w:t>
        <w:br/>
        <w:t>айтсақ, «бір-біріне кереғар келгенмен, түбінде бір мақсатқа апаратын</w:t>
        <w:br/>
        <w:t>бағыттас» әдістер. Оның үстіне әр суреткер осынау екі әдістің тек</w:t>
        <w:br/>
        <w:t>біреуімен ғана жазады; екеуінің басын бір жерге қоса алмайды, ол</w:t>
        <w:br/>
        <w:t>не таза реалист, не таза романтик болуға тиіс деп түсінсек, қателесер</w:t>
        <w:br/>
        <w:t>едік. Керісінше, әрбір «ірі суреткерде - дейді Горький, - реализм мен</w:t>
        <w:br/>
        <w:t>романтизм бір-бірімен әрқашан жалғасып жататын сияқты. Бальзак</w:t>
        <w:br/>
        <w:t>- реалист, бірақ ол «Шегрен былғары» тәрізді реализмнен өте-мөте</w:t>
        <w:br/>
        <w:t>аулақтұрған романдар жазды. Тургенев те романтикалық рухтағы</w:t>
        <w:br/>
        <w:t>дүниелер туғызған. Гогольден бермен қарай Чехов пен Бунинге дейінгі</w:t>
        <w:br/>
        <w:t>ірі жазушылардың бәрі сөйткен. Реализм мен романтизмнің бұлайша</w:t>
        <w:br/>
        <w:t>бірігуі - біздің үлкен әдебиетімізге әсіресе тән сипат».</w:t>
        <w:br/>
        <w:t>Қай кезде жасамасын, бәрібір, барлық қазақ жазушылары (Махамбет</w:t>
        <w:br/>
        <w:t>пен Абай, Ш.Құдайбердиев пен С.Торайғыров, М.Жұмабаев пен</w:t>
        <w:br/>
        <w:t>С.Сейфуллин, Б.Майлин мен!.Жансүгіров, М.Әуезов пен Ж.Аймауытов,</w:t>
        <w:br/>
        <w:t>С.Мұқанов пенҒ Мүсірепов, Ғ.Мұстафин мен Х.Есенжанов, т.б.) жайлы</w:t>
        <w:br/>
        <w:t>да дәл осыны айтуға болады, бәрінің творчествосында да реализм мен</w:t>
        <w:br/>
        <w:t>романтизм араласып жүр. Жалғыз-ақ бір есте болатын нәрсе осылардың</w:t>
        <w:br/>
        <w:t>жеке алғанда әрқайсысы қолдан келгенше, романтизмнен реализмге</w:t>
        <w:br/>
        <w:t>келеді. Әдеби дамудың обьективті заңы, әдеби әдістің эволюциясы тек</w:t>
        <w:br/>
        <w:t>қана осылай жылжуға тиіс.</w:t>
        <w:br/>
        <w:t>Бұл - бір біздегі емес, бар елдегі жағдай. Осыған қарап, бүкіл</w:t>
        <w:br/>
        <w:t>әлемдегі барлық ілгерішіл әдебиет пен өнердің ғасырлар бойғы даму</w:t>
        <w:br/>
        <w:t>тарихын, бір себептен, дүниені көркем тану, дәлірек айтқанда, өмірдегі</w:t>
        <w:br/>
        <w:t>3 Тимофеев Л.И. Советская литература. М., Советский писатель, 1964. стр. 9.</w:t>
        <w:br/>
        <w:t>74 Храпченко М.Б. Твореская индивидуальность писателя и развитне литературы. М., СП,</w:t>
        <w:br/>
        <w:t>1972. стр. 120.</w:t>
        <w:br/>
        <w:t>235</w:t>
        <w:br/>
        <w:t>І БӨЛІМ. ТІЛ КЕСТЕСІ</w:t>
        <w:br/>
        <w:t>І тарау</w:t>
        <w:br/>
        <w:t>ӨЛЕҢ СӨЗДІҢ БЕЙНЕЛЕУ ҚҰРАЛДАРЫ</w:t>
        <w:br/>
        <w:t>Поэзия - сөз өнері, көркемдік шеберліктің теңдесі жоқ озық</w:t>
        <w:br/>
        <w:t>үлгісі. Оның үстіне поэзияның аса маңызды әлеуметтік, қоғамдық</w:t>
        <w:br/>
        <w:t>құбылыстарды бейнелеп көрсете алатын зор мүмкіншілігі бар. Ол -</w:t>
        <w:br/>
        <w:t>айналамыздағы дүниені, өмірді танып-білудің күшті құралы, біздің</w:t>
        <w:br/>
        <w:t>қоғамдық ой-санамыздың, көркемдік, эстетикалық сезіміміздің үлкен,</w:t>
        <w:br/>
        <w:t>өнімді саласы. Сондықтан поэзиядағы сөз суреттілігі, бейнелілігі</w:t>
        <w:br/>
        <w:t>өмір шындығынан нәр алып, соған тікелей жалғас туады. Сөз қолдану</w:t>
        <w:br/>
        <w:t>шеберлігі, көркемдік шеберлік дегеніміз өмір құбылыстарын танып-</w:t>
        <w:br/>
        <w:t>білу, ұғып-түсіну қабілетімен, көркем ой-сезім қуаттылығымен терең</w:t>
        <w:br/>
        <w:t>тамырласып, қабысып жатады.</w:t>
        <w:br/>
        <w:t>Поэзия тілінің сипат-ерекшелігін сөз еткенде, оны поэзиялық</w:t>
        <w:br/>
        <w:t>туындылардың, өлең-жырлардың мазмұнынан бөлек алып қарауға</w:t>
        <w:br/>
        <w:t>болмайды. Өйткені поэзияның, өлеңнің тілі, оның негізгі өзгешеліктері</w:t>
        <w:br/>
        <w:t>көркем шығарманың идеялық мазмұнын ашу, жеткізу талабына сай</w:t>
        <w:br/>
        <w:t>қалыптасады. Поэзияда тек тіл, сөз ғана көркем емес, ой да көркем,</w:t>
        <w:br/>
        <w:t>бейнелі. Өлең тіліне көркемдік сипат дарытатын, қуат беретін сол ой-</w:t>
        <w:br/>
        <w:t>сезім терендігі, өткірлігі, әсерлілігі. Поэзия өмір шындығын асқан</w:t>
        <w:br/>
        <w:t>ойшылдықпен, ерекше сезімталдықпен ашып көрсетеді, бейнелеп</w:t>
        <w:br/>
        <w:t>суреттейді десек, тіл, сөз әлгі ақындық, көркем ой-сезімді жеткізудің</w:t>
        <w:br/>
        <w:t>құралы ғана.</w:t>
      </w:r>
    </w:p>
    <w:p>
      <w:r>
        <w:t>Поэзиядағы, өлең-жырлардағы бейнелі, өрнекті сөздер әлде қандай</w:t>
        <w:br/>
        <w:t>бір ерекше сұлулап сөйлеуге әуестіктен емес, эстетикалық сезімнен,</w:t>
        <w:br/>
        <w:t>образды, бейнелі ойдан, дүниені ақынша, суреткерше қабылдаудан</w:t>
        <w:br/>
        <w:t>туады. Өлеңге, өлеңмен жазылған шығармадағы әрбір суретке, әрбір</w:t>
        <w:br/>
        <w:t>сөзге поэзиялық сәулет, поэзиялық нәр, көрік беретін нәрсе - ақындық</w:t>
        <w:br/>
        <w:t>ой-сезімнің тереңдігі мен көркемдігі. Өлең сөз кестесіндегі, поэзия</w:t>
        <w:br/>
        <w:t>тіліндегі көп ерекшеліктерді дұрыс түсіну үшін, ақындық ойдың, көркем</w:t>
        <w:br/>
        <w:t>ойдың, өзгешелігін, дүниені эстетикалық жағынан қабылдап-танудың</w:t>
        <w:br/>
        <w:t>өзгешелігін жақсы ұғу шарт.</w:t>
        <w:br/>
        <w:t>Ғылыми-теориялық ойлау жүйесіне, абстракциялық ойға не нәрсенің,</w:t>
        <w:br/>
        <w:t>құбылыстың болсын жалпылық сипатын, маңызды, басты қасиеттерін,</w:t>
        <w:br/>
        <w:t>заңдылықтарын ашып көрсету тән екені белгілі. Сондықтан дүние</w:t>
        <w:br/>
        <w:t>танудын бұл әдісі ғылымның әртүрлі заңдарына, теориялық қисын,</w:t>
        <w:br/>
        <w:t>қағидаларға, логикалық қорытындыларға сүйенеді. Ал көркем ойға,</w:t>
        <w:br/>
        <w:t>образды, бейнелі ой жүйесіне тән өзгешелік - не нәрсенің, қандай</w:t>
        <w:br/>
        <w:t>құбылыстың болсын маңызды, ішкі қасиеттеріне және көптеген ұқсас</w:t>
        <w:br/>
        <w:t>242</w:t>
        <w:br/>
        <w:t>әдіс те жай схемаға айналатыны ескертілді. Демек, социалистік</w:t>
        <w:br/>
        <w:t>реализмді өзіне нұсқалы әдіс еткен суреткер оны кез келген схема мен</w:t>
        <w:br/>
        <w:t>догмадан өзге емес, өзі қорғай білуі шарт болды.</w:t>
        <w:br/>
        <w:t>Бүгінде бұл әдіс те жоғарыда арнайы сиптталған классицизм,</w:t>
        <w:br/>
        <w:t>сентиментализм, натурализм, т.б. «измдер» тәрізді өз рөлін біршама</w:t>
        <w:br/>
        <w:t>ойнап бітіріп, жалпы әдебиет пен өнердегі реализмнің өрбу, өсу,</w:t>
        <w:br/>
        <w:t>өркендеу барысындағы белгілі бір кезең болып қалды.</w:t>
        <w:br/>
        <w:t>СӨЗ СОҢЫ</w:t>
        <w:br/>
        <w:t>Әр істі бастау қандай қиын болса, аяқтау сондай қиын. В.Шкловский</w:t>
        <w:br/>
        <w:t>әдеби қауымға кеңінен таныс теориялық зерттеулерінің бірін қалай</w:t>
        <w:br/>
        <w:t>бастаудың бабын таппай қиналып, бұл реттегі жауапкершілік жөнін</w:t>
        <w:br/>
        <w:t>былай білдіріп еді. «Көне риторика үлгісіне бақсақ, заттың тақырыбын</w:t>
        <w:br/>
        <w:t>тұжырымдайтын қысқа кіріспеден бастауға болады. Кейде кешегі</w:t>
        <w:br/>
        <w:t>өткен жайларға қайырыла сөйлеген жөн деседі; кейде өзіңнің жаза</w:t>
        <w:br/>
        <w:t>білмейтініңді әңгімелеу орынды, кейде тыңдаушымен кеңесу қонымды,</w:t>
        <w:br/>
        <w:t>кейде ұстазыңның мықтылығы мен өзіңнің осалдығынды мойындаудан</w:t>
        <w:br/>
        <w:t>бастаған дұрыс деседі».</w:t>
        <w:br/>
        <w:t>Ал аяқтау бұдан да жауаптырақ, А.Твардовский кеңес классикасының</w:t>
        <w:br/>
        <w:t>асыл қазынасына қосылғанкереметкітабынбасынанемес, бел «ортасынан</w:t>
        <w:br/>
        <w:t>бастап, аяқсыз бітіргенін» өлеңмен айтты. Бұл тегін айтылмаған: өмір</w:t>
        <w:br/>
        <w:t>қандай шексіз болса, өнер де сондай шетсіз, - бұлар жайлы сөз ешқашан</w:t>
        <w:br/>
        <w:t>бітпек емес.</w:t>
        <w:br/>
        <w:t>Осыеңбектің басқы тарауларыныңбірінде біз сөз өнерітуралы тұңғыш</w:t>
        <w:br/>
        <w:t>толғамдар бұдан бес мың жыл бұрынтуа бастағанын айттық, Аристотель</w:t>
        <w:br/>
        <w:t>тұсында теориялық толғам эстетикалық трактатқа айналды. Содан</w:t>
        <w:br/>
        <w:t>бергі он сан ғасыр бойына сөз өнерінің табиғаты күллі әлем көлемінде</w:t>
        <w:br/>
        <w:t>тексерілген үстіне тексеріліп келеді, бірақ ешкім талдап түгесе алар емес</w:t>
        <w:br/>
        <w:t>және көркем сөз құпиялары қазыла қопарылған сайын тереңдей түседі.</w:t>
        <w:br/>
        <w:t>Бір есте болатын нәрсе - әдебиеттің теориясы оның тарихы мен</w:t>
        <w:br/>
        <w:t>сынынан гөрі басқаша: қазақ әдебиетінің тек өзіне ғана тән тарихы мен</w:t>
        <w:br/>
        <w:t>сыны бар, бірақ өз алдына жеке-дара теориясы жок. Орыс пен ағылшын,</w:t>
        <w:br/>
        <w:t>неміс пен француз, өзбек пен қырғыз... бәрінде де солай. Әдебиеттің</w:t>
        <w:br/>
        <w:t>теориясы нәсіл таңдамайды, ұлтқа бөлінбейді, ел-елдің бәріне бірдей</w:t>
        <w:br/>
        <w:t>ортақ.</w:t>
      </w:r>
    </w:p>
    <w:p>
      <w:r>
        <w:t>Бұл айтылған жайлар біздің алдымызға екі түрлі қиын талап қояды:</w:t>
        <w:br/>
        <w:t>біріншіден, біз өзімізге дейінгі әдебиет теориясын толғайтын еңбектерді</w:t>
        <w:br/>
        <w:t>қолдан келсе - түгел, келмесе түгелге жақын оқып, танып, біліп алуымыз</w:t>
        <w:br/>
        <w:t>керек; екіншіден, өз еңбегімізді методологиялық жағынан солармен бір</w:t>
        <w:br/>
        <w:t>арнада, ал методтық жағынан тек өзімізше ғана жазуымыз керек.</w:t>
        <w:br/>
        <w:t>Қиындық мұнымен бітпейді. Әдебиет теориясын әншейін әріпшіл</w:t>
        <w:br/>
        <w:t>239</w:t>
        <w:br/>
        <w:t>романтизм мен реализм бізге дәл осы арада қажет. Бұл екеуін әркімнің</w:t>
        <w:br/>
        <w:t>қолында бір кететін стиль демей, бірде туып, бірде құритын ағым демей,</w:t>
        <w:br/>
        <w:t>қашаннан келе жатқан тұрлаулы әдіс- суреткер творчествосы мен ақиқат</w:t>
        <w:br/>
        <w:t>шындықтың арақатысы, өмірдің өнерге, өнердің өмірге айналу жолы</w:t>
        <w:br/>
        <w:t>дейтін себебіміз де сондықтан. Демек, творчестволық әдісті әңгімелеу -</w:t>
        <w:br/>
        <w:t>романтизм мен реализмді әңгімелеу, керісінше, романтизм мен реализмді</w:t>
        <w:br/>
        <w:t>әңгімелеу - творчестволық әдісті әңгімелеу деп білу керек.</w:t>
        <w:br/>
        <w:t>Дәлелдейік. Бір жолы (Гоголь повестеріне байланысты) Белинский</w:t>
        <w:br/>
        <w:t>поэзияда өмірді өнерге айналдыру тәсілі екі түрлі екенін, бірі көңілдегі</w:t>
        <w:br/>
        <w:t>қиялға негізделген тәсіл болса, екіншісі өмірдегі шындыққа тамыр</w:t>
        <w:br/>
        <w:t>тартқан тәсіл екенін, екеуі - бір-біріне кереғар тәсілдер, бірақ бір</w:t>
        <w:br/>
        <w:t>мақсатқа апаратын бағыттас жолдар екенін дәлелдей келіп, жалпы</w:t>
        <w:br/>
        <w:t>поэзияны екі салаға - асыл мұрат поэзиясына және мөлдір ақиқат</w:t>
        <w:br/>
        <w:t>поэзиясына бөлген. Сыншының осы айтып отырғаны (атын атап, түсін</w:t>
        <w:br/>
        <w:t>түстемесе де) көркемдік әдіс мәселесі.</w:t>
        <w:br/>
        <w:t>Белинскийдің пікірі бұдан екі жүз жыл бұрын айтылса, Аристотель</w:t>
        <w:br/>
        <w:t>дәл осындай ойды, тіпті, екі мың үш жүз жыл бұрын айтты. Өзінің</w:t>
        <w:br/>
        <w:t>«Поэтикасында» (129-бет) Аристотель Софоклдің «мен адамдардың</w:t>
        <w:br/>
        <w:t>ертең қандай болатынын суреттесем, Еврипид бүгін қандай екенін</w:t>
        <w:br/>
        <w:t>суреттейді» деген пікірін тілге тиек ете келіп, поэтикалық шығармада</w:t>
        <w:br/>
        <w:t>көркем жинақталатын арман мен ақиқат жайлы енді өз толғамдарын</w:t>
        <w:br/>
        <w:t>танытады. Ұлы философтың дәл осы арада айтып отырғаны (атын атап,</w:t>
        <w:br/>
        <w:t>түсін түстемесе де) көркемдік әдіс мәселесі екені тағы даусыз</w:t>
        <w:br/>
        <w:t>Бұл айтылғандардың бәрі көркемдік әдіс - бір адамға ғана тән стиль</w:t>
        <w:br/>
        <w:t>де емес, бір қоғамға ғана сай ағымда емес, мұның екеуіненде әлдеқайда</w:t>
        <w:br/>
        <w:t>кең ұғым, барлық адамдар мен қоғамдарға тән өнер атаулының бәріне</w:t>
        <w:br/>
        <w:t>ортақ тұрлаулы һәм тұрақты нәрсе екенін және заты көркемдік әдіс</w:t>
        <w:br/>
        <w:t>деген атымен бірге (күні кеше ғана) емес, өнердің өзімен бірге туып,</w:t>
        <w:br/>
        <w:t>өнер арқауы - өмірдің өзімен бірге дамып, жетіліп келе жатқан табиғи,</w:t>
        <w:br/>
        <w:t>тұтас құбылыс екенін дәлелдейді.</w:t>
        <w:br/>
        <w:t>Көркемдік әдіс - алдымен, шындықты шын мәніндегі суреткердің</w:t>
        <w:br/>
        <w:t>өз көзімен образды түрде тану жолы, содан соң, өзі таныған шындықты</w:t>
        <w:br/>
        <w:t>бар өнерін төге, бар шеберлігін сала көркем жинақтап, өзгеге таныту</w:t>
        <w:br/>
        <w:t>жолы.</w:t>
        <w:br/>
        <w:t>Көркемдік әдіс - өнер туындысында адам образын жасауға, сол</w:t>
        <w:br/>
        <w:t>арқылы шындықтың сырын образды түрде ашуға қажет өмір деректерін</w:t>
        <w:br/>
        <w:t>белгілі бір эстетикалық талғам биігінен таңдаудың, қорытудың және</w:t>
        <w:br/>
        <w:t>жинақтаудың өзгеше принципі, өмір шындығын өнер шындығына</w:t>
        <w:br/>
        <w:t>айналдыра саралап, белгілі бір қоғамдық, идеал тұрғысынан қайта</w:t>
        <w:br/>
        <w:t>туғызудың айрықша типі.</w:t>
        <w:br/>
        <w:t>Романтизм мен реализмнің көркемдік немесе творчестволық әдіс</w:t>
        <w:br/>
        <w:t>ретіндегі ең елеулі сипаттары, міне, осы анықтамаларда жатыр. Осы</w:t>
        <w:br/>
        <w:t>234</w:t>
      </w:r>
    </w:p>
    <w:p>
      <w:r>
        <w:t>түр-түрге бөледі: Көне дүние (антика) реализмі, Ояну дәуірінін,</w:t>
        <w:br/>
        <w:t>реализмі, Ағарту кезінің реализмі, қайта өрлеу кезеңінің реализмі,</w:t>
        <w:br/>
        <w:t>сыншыл реализм, социалистік реализм...</w:t>
        <w:br/>
        <w:t>Қалай болғанда да бір нәрсе айқын: реализм атаулының бүкіл</w:t>
        <w:br/>
        <w:t>дүниежүзілік әдебиеттегі озық үлгілері - ХІХ ғасырда.</w:t>
        <w:br/>
        <w:t>Толстой мен Достоевский шығармалары да, ХХ ғасырда Әуезов</w:t>
        <w:br/>
        <w:t>шығармалары. Орыс әдебиетінің мерейі мен қазақ әдебиетінің</w:t>
        <w:br/>
        <w:t>мақтанышын осы шындыққа сайып, мөлшерлеген жөн.</w:t>
        <w:br/>
        <w:t>ІҮ</w:t>
        <w:br/>
        <w:t>Әдеби әдіс - қатып қалған қасаң (догмалык) қағидалар қосындысы</w:t>
        <w:br/>
        <w:t>емес, уақыттың көркемдік концепциясы. Демек, басынан ешқашан</w:t>
        <w:br/>
        <w:t>дау арылмаған социалистік реализм де - қолдан құрастырыла салған</w:t>
        <w:br/>
        <w:t>әлдебір ережелер жинағы емес, өмірдің обьективтік даму заңына сай,</w:t>
        <w:br/>
        <w:t>кеңес дәуірінің өзі туғызған құбылыс.</w:t>
        <w:br/>
        <w:t>Социалистік реализмнің көркемдік әдіс ретінде туып қалыптасуы</w:t>
        <w:br/>
        <w:t>А.М.Горький творчествосымен тығыз байланысты. Достоевскийдің</w:t>
        <w:br/>
        <w:t>сыншыл реалистер жайлы «бәріміз Гогольдің «Шинелінен» шықтық»</w:t>
        <w:br/>
        <w:t>дегенін аздап өзгертіп, социалистік реалистер жайлы «бәрі Горькийдің</w:t>
        <w:br/>
        <w:t>«Анасынан» туды» деуге әбден болады. Өйткені Горькийдің атақты</w:t>
        <w:br/>
        <w:t>«Ана» романында ешқандай ережесіз-ақ жаңа көркемдік әдістің</w:t>
        <w:br/>
        <w:t>творчестволык принциптері іс жүзінде қалыптастырылды. Дәлірек</w:t>
        <w:br/>
        <w:t>айтқанда, Горький романында, бәрінен бұрын, нағыз шындық,</w:t>
        <w:br/>
        <w:t>жинақталды. Содан соң, шындық тарихи жағынан нақты суреттелді,</w:t>
        <w:br/>
        <w:t>ақыраяғында шындық революциялык даму үстінде көрсетілді. Осы үш</w:t>
        <w:br/>
        <w:t>принцип еңбекші қауымды идея жағынан қайта тәрбиелеу міндетімен</w:t>
        <w:br/>
        <w:t>ұштастырыла келе социалистік реализм әдісінің өзіне дейінгі реализм</w:t>
        <w:br/>
        <w:t>атаулыдан сапалық ерекшеліктері болып қалыптасқаны мәлім.</w:t>
        <w:br/>
        <w:t>Социалистік реализмге дейінгі ең прогресшіл әдіс - сыншыл</w:t>
        <w:br/>
        <w:t>реализм. Социалистік реализм - сыншыл реализмнің мұрагері. Екеуін</w:t>
        <w:br/>
        <w:t>салыстырып қарасақ, араларынан шынайылық бірлігімен қатар, үлкен</w:t>
        <w:br/>
        <w:t>алшақтық бар.</w:t>
        <w:br/>
        <w:t>Ең негізгі алшақтық - мақсат алшақтығы: сыншыл реализм өз</w:t>
        <w:br/>
        <w:t>кезіндегі ашы шындықтарды ашып көрсете тұра, капиталистік</w:t>
        <w:br/>
        <w:t>құрылыстың негізін шайқалтуға қызмет етсе, социалистік реализм өз</w:t>
        <w:br/>
        <w:t>кезінің қандай шыңдығын суреттемесін, бәрібір, социалистік қоғамды</w:t>
        <w:br/>
        <w:t>мейлінше нығайту мақсатын көздейді. Бұл- бір.</w:t>
        <w:br/>
        <w:t>Екінші алшақтық - мұрат алшақтығы: сыншыл реализм қаншама</w:t>
        <w:br/>
        <w:t>прогресшіл болғанмен оның эстетикалық идеалы айқын емес-ті. Бір</w:t>
        <w:br/>
        <w:t>кезде Флобер «өздерінің оркестрі кеп дауысты, палитрасы көп бояулы»</w:t>
        <w:br/>
        <w:t>болғанына қарамастан, сыншыл реалистерде «ішкі принцип жетпейтінін»</w:t>
        <w:br/>
        <w:t>237</w:t>
        <w:br/>
        <w:t>Желсіз түнде жарық ай,</w:t>
        <w:br/>
        <w:t>Сәулесі суда дірілдеп</w:t>
        <w:br/>
        <w:t>Ауылдың жаны - терең сай,</w:t>
        <w:br/>
        <w:t>Тасыған өзен күрілдеп.</w:t>
        <w:br/>
        <w:t>Қалың ағаш жапырағы</w:t>
      </w:r>
    </w:p>
    <w:p>
      <w:r>
        <w:t>Сыбырласып өзді-өзі,</w:t>
        <w:br/>
        <w:t>Көрінбей жердің топырағы,</w:t>
        <w:br/>
        <w:t>Құлпырған жасыл жер жүзі.</w:t>
        <w:br/>
        <w:t>Тау жаңғырып, ән қосып,</w:t>
        <w:br/>
        <w:t>Үрген ит пен айтаққа,</w:t>
        <w:br/>
        <w:t>Келмеп пе едің жол тосып,</w:t>
        <w:br/>
        <w:t>Жолығуға аулаққа?</w:t>
        <w:br/>
        <w:t>Таймаңдамай тамылжып,</w:t>
        <w:br/>
        <w:t>Бір суынып, бір ысып,</w:t>
        <w:br/>
        <w:t>Дем ала алмай дамыл ғып,</w:t>
        <w:br/>
        <w:t>Елең қағып, бос шошып.</w:t>
        <w:br/>
        <w:t>Сөз айта алмай бөгеліп,</w:t>
        <w:br/>
        <w:t>Дүрсіл қағып жүрегі,</w:t>
        <w:br/>
        <w:t>Тұрмап па еді сүйеніп,</w:t>
        <w:br/>
        <w:t>Тамаққа кіріп иегі?</w:t>
        <w:br/>
        <w:t>Абайдың «Желсіз түнде жарық ай» атты осы өлеңінің тіл кестесіне</w:t>
        <w:br/>
        <w:t>тән барлық ерекшеліктер, эпитет, метафора және басқа суреттеу,</w:t>
        <w:br/>
        <w:t>бейнелеу құралдары құбылысқа ақынша қарап, эстетикалық тұрғыдан</w:t>
        <w:br/>
        <w:t>баға беру талабына бағындырылған. Түн желсіз, ай жарық. Су бетінде</w:t>
        <w:br/>
        <w:t>ай сәулесі дірілдеп көрінеді. Ауылдың жанында, терең сайда өзен тасып,</w:t>
        <w:br/>
        <w:t>күрілдеп ағып жатыр. Ақын түнді желсіз, айды жарық, сайды терең</w:t>
        <w:br/>
        <w:t>деп бейнелейді, сәуленің дірілдеп көрінген қалпын, өзеннің күрілдеп</w:t>
        <w:br/>
        <w:t>естілген шуын нақтылап сипаттап береді. Бұл кімнің аулы, жылдың қай</w:t>
        <w:br/>
        <w:t>кезі, айдың қай мөлшері, қайдағы сай, ағып жатқан қандай су - оларды</w:t>
        <w:br/>
        <w:t>анықтап айтып жатуды мақсат етпейді. Одан әрі ауыл маңында қанша</w:t>
        <w:br/>
        <w:t>мал бар, ол кімнің малы, малшылары кім дегенді дәлдеп айтпайды,</w:t>
        <w:br/>
        <w:t>аулақта жолыққан қыз, жігіттің кім екендігі де анық емес. Әрине, дәл осы</w:t>
        <w:br/>
        <w:t>өлеңде суреттелмегенмен, басқа бір өлеңдерде қыз бен жігіттің сипаты</w:t>
        <w:br/>
        <w:t>суреттеліп, портреті жасалуы мүмкін. Мәселе - поэзияға тән көркем</w:t>
        <w:br/>
        <w:t>суреттеу әдісі жайлы, қандай өмір құбылысы бейнеленсе де, тек ең</w:t>
        <w:br/>
        <w:t>қажетті, ең маңызды қасиет-ерекшеліктер талғампаздықпен сұрыпталып</w:t>
        <w:br/>
        <w:t>алынатындығына көңіл аудару.</w:t>
        <w:br/>
        <w:t>Ақын жүрегін толқытып-толғантқан нәрсе - ауыл табиғатының</w:t>
        <w:br/>
        <w:t>таңғажайып сұлулығы, осы табиғат көрінісінің адам жан сезімінің</w:t>
        <w:br/>
        <w:t>сұлулығымен ұштасатыны. Сондықтан өлеңнің әр сөзі, сурет-бейнесі де</w:t>
        <w:br/>
        <w:t>осыны аңғартуы керек. Мәселе нақтылы бір ауылды атауда емес, мұндағы</w:t>
        <w:br/>
        <w:t>мақсат мал баққан қазақ аулының бейнесін жасап беру ғой. Осындай,</w:t>
        <w:br/>
        <w:t>немесе осыған ұқсас сурет-көрініс қай ауылда болсын бар емес пе?! Қай</w:t>
        <w:br/>
        <w:t>жылы, қашандепанықтап жату да шарт емес. Жылдың қай мөлшері екенін</w:t>
        <w:br/>
        <w:t>айтып жату қажет пе? Жаздың іші екені өлеңдегі суреттен-ақ көрініп тұр.</w:t>
        <w:br/>
        <w:t>Жаз ортасындағы ыстық күндерде жайлауда осындай бір жайлы, желсіз,</w:t>
        <w:br/>
        <w:t>қоңыр салқын, айлы түн болатыны бар ғой. Ауыл адамдарының күндізгі</w:t>
        <w:br/>
        <w:t>шаруа әбігершілігінен қолы босап, тыным тауып, тыныс алған кезі екені,</w:t>
        <w:br/>
        <w:t>малдың ауыл маңында жусап жатқаны - бәрі де өлеңдегі суреттен айқын</w:t>
        <w:br/>
        <w:t>245</w:t>
        <w:br/>
        <w:t>ой көрігінен өтіп, оның эстетикалық талғам-талабына сай қорытылып</w:t>
        <w:br/>
        <w:t>шыққанда ғана поэзиялық шындыққа айналады. Көркем шындық</w:t>
        <w:br/>
        <w:t>сондықтан әйтеуір бар нәрсе, тек өмірде болатын не болған нәрсе емес,</w:t>
        <w:br/>
        <w:t>ақынның жан дүниесінің жарқын сәулесімен нұрланып шыққан, оның</w:t>
        <w:br/>
        <w:t>ақыл-парасатынан, шабытты, асқақ арманынан қуат алып, құлпырған,</w:t>
        <w:br/>
        <w:t>әдемілік-сұлулыққа ынтық эстетикалық сезімінен нәр алған өмір</w:t>
        <w:br/>
        <w:t>шындығы. Ол - өмір құбылыстарының ішкі сырын, мәнін терең ашып</w:t>
        <w:br/>
        <w:t>беретін, солардың сипат-қасиеттерін, типтік тұрғыдан талғап, саралап</w:t>
      </w:r>
    </w:p>
    <w:p>
      <w:r>
        <w:t>көрсететін шындық.</w:t>
        <w:br/>
        <w:t>Поэзиядеген сөздің өлең, жыр деген мағынасынан басқа, ретіне қарай,</w:t>
        <w:br/>
        <w:t>көркемдік, әсемдік деген мағынаны да беретіні тегін емес. Поэзия терең,</w:t>
        <w:br/>
        <w:t>нәзік сезімнен туады. Ол көңілдің толқынын, жүректің лүпілін білдіреді.</w:t>
        <w:br/>
        <w:t>Жалпы поэзияға тән қасиет - айтылып, баяндалып отырған нәрсе жайлы</w:t>
        <w:br/>
        <w:t>ұғым, түсінік беру емес, оны бейнелі түрде сипаттау, суреттілік десек,</w:t>
        <w:br/>
        <w:t>осы ерекшелік лирикалық өлеңдерден айрықша байқалады.</w:t>
        <w:br/>
        <w:t>В.Г.Белинский «Поэзияны тегіне және түріне қарай бөлу» деген</w:t>
        <w:br/>
        <w:t>еңбегінде лирика хақында былай дейді: «Поэзияның өзге шығармалары</w:t>
        <w:br/>
        <w:t>секілді лирикалық шығарма да ойды сөзбен жеткізеді, бірақ ол ой тікелей</w:t>
        <w:br/>
        <w:t>бой көрсетпей, адамның дүниені сезінуі арқылы аңғарылады да, ол</w:t>
        <w:br/>
        <w:t>туғызған елес-көріністі белгілі, үйреншікті ұғымдармен айқын, анықетіп</w:t>
        <w:br/>
        <w:t>айтып беру қиынға соғады. Мұның өте-мөте қиын болатындығы - таза</w:t>
        <w:br/>
        <w:t>лирикалық шығарма сурет-картина тәрізді, алайда ондағы негізгі нәрсе-</w:t>
        <w:br/>
        <w:t>картинаның өзі емес, біздің көңіліміздегі ол туғызған сезім» 2.</w:t>
        <w:br/>
        <w:t>Өлең сөз сезімге толы, мейлінше әсерлі, көркем, бейнелі болып</w:t>
        <w:br/>
        <w:t>келеді. Өмірді көркемдік жолмен қабылдап, сезіну, эстетикалық,</w:t>
        <w:br/>
        <w:t>ақындық сезім, айрықша эмоционалдық, сезімталдық - поэзия тілінің</w:t>
        <w:br/>
        <w:t>басты ерекшеліктерін, міне, осылар белгілейді. Өлең тілінің бейнелі,</w:t>
        <w:br/>
        <w:t>көркем, кестелі болып келуі поэзиядағы ой-сезімнің әсерлі көркемдігін,</w:t>
        <w:br/>
        <w:t>бейнелілігін, сұлулығын танытады. Бейнелеп айтуға, сүлу сурет жасауға</w:t>
        <w:br/>
        <w:t>бейімділік-өлеңтілінееңбіртәнқасиет. Суреттеу, баяндаудыңкөрнекілігі,</w:t>
        <w:br/>
        <w:t>дәлдігі, нақтылығы көркем образ жасау мақсатына сәйкес келіп, суреттеп</w:t>
        <w:br/>
        <w:t>отырған құбылыстың типтік ерекшеліктерін де айқын, анық қамтуға</w:t>
        <w:br/>
        <w:t>тиіс. Поэзияда не нәрсенің болсын дараланып, жекеленіп көзге түсетін</w:t>
        <w:br/>
        <w:t>ерекшеліктері өмір құбылыстарының адамның мінез-әрекетінің елеулі</w:t>
        <w:br/>
        <w:t>сырларын, маңызды жақтарын, ішкі қасиеттерін танытатын, аңғартатын</w:t>
        <w:br/>
        <w:t>болғандықтан алынады. Өлең тілінің көп ерекшеліктері поэзияның ең</w:t>
        <w:br/>
        <w:t>негізгі, басты қасиеттерінен өрбиді яғни олар поэзияға бірден-бір тән</w:t>
        <w:br/>
        <w:t>дүниені эстетикалық, ақындық сезіммен қабылдау өзгешелігіне сәйкес</w:t>
        <w:br/>
        <w:t>қалыптасады.</w:t>
        <w:br/>
        <w:t>15 Белинский В.Г. Собрание сочинений в трех томах. Т.П. ГИХЛ. М.., 1948. стр. 13.</w:t>
        <w:br/>
        <w:t>244</w:t>
        <w:br/>
        <w:t>көрініп тұр емес пе? Ауылдағы түнгі дауыс-үндер қандай шеберлікпен</w:t>
        <w:br/>
        <w:t>бейнеленген десеңізші?! Анадайдан естіліп тұрған өзен суының күрілі,</w:t>
        <w:br/>
        <w:t>тау жаңғыртқан малшылардың айғайы, иттердің үргені - бәрі де тап</w:t>
        <w:br/>
        <w:t>басып, дәл көрсетілген.</w:t>
        <w:br/>
        <w:t>Өлеңнің мазмұнын бағдарлап қарасақ, онда басы артық бір эпитет,</w:t>
        <w:br/>
        <w:t>сипаттама жоқ екеніне көзіміз жетеді. Бәрі де ауылдың көркем бейнесін</w:t>
        <w:br/>
        <w:t>жасауға тікелей қатысып тұр. Маужыраған желсіз, әсем түн, жарық ай-</w:t>
        <w:br/>
        <w:t>бұл детальдар ауыл түнінің тамаша сәтін, адамның табиғат құшағында</w:t>
        <w:br/>
        <w:t>отырған қалпын елестетеді. «Тау жаңғырығып», малшылардың айғайы</w:t>
        <w:br/>
        <w:t>менүргениттердіңдаусына үн қосып кетуіде қайталанбас ғажайып сурет.</w:t>
        <w:br/>
        <w:t>Ол жанды-жансыз дүниенің - ауыл адамдары мен оларды аясына алып</w:t>
        <w:br/>
        <w:t>тұрған табиғаттың үндесіп, бір тұтас көрінген қалпын танытады. Суда</w:t>
        <w:br/>
        <w:t>дірілдеп көрінген ай сәулесі табиғаттың көркемдік, сұлулығынан алған</w:t>
        <w:br/>
        <w:t>әсерімізді және күшейте түседі. Ағаштың жапырағын «сыбырласып өзді-</w:t>
        <w:br/>
        <w:t>өзі» депсипаттайтын штрихтыңөзі елдің жаңа бір жаны жайтауып,тыным</w:t>
        <w:br/>
        <w:t>алып, тыныстап отырған кезін аңғартуда зор мәні бар. Біз айлы түннің</w:t>
        <w:br/>
        <w:t>адам жанын рахатқа бөлеп тербеткен тыныштығын сезінгендей боламыз.</w:t>
        <w:br/>
        <w:t>Таңғаларлық нәрсе - айналадағы түнгі дыбыс-үндер бұл тыныштықты еш</w:t>
        <w:br/>
        <w:t>бұзбайды, қайта сол сезім-әсерімізді күшейте түседі. Үйткені аулақтағы</w:t>
        <w:br/>
        <w:t>өзеннің шуы, иттің үргені, таудың жаңғырығы - бұлардың бәрі де түн</w:t>
        <w:br/>
        <w:t>тыныштығында, әсіресе анық естілетінін әркім жақсы біледі. Терең сай</w:t>
      </w:r>
    </w:p>
    <w:p>
      <w:r>
        <w:t>деуі, өзен суының күрілдеп жатқанын айтуы ауылдың таулы жер, тасып</w:t>
        <w:br/>
        <w:t>жатқан мол сулы өзені бар өлкеге, шөбі шүйгін өңірге келіп қоныс теуіп</w:t>
        <w:br/>
        <w:t>отырғанын, шаруақор елдің адамға да, малға да жайлы, мол ырысы бар</w:t>
        <w:br/>
        <w:t>жер іздейтінін байқатады.</w:t>
        <w:br/>
        <w:t>Ұлы ақынның қысқа өлеңмен жазда өзен жағасына көшіп келіп қонып</w:t>
        <w:br/>
        <w:t>отырған мал баққан ауылдың өмір-тұрмысын асқан суреткерлікпен</w:t>
        <w:br/>
        <w:t>бейнелуіғажап-ақ. Қазақтың даласы, түні, айы, тауы, өзен-суы, жапырағы</w:t>
        <w:br/>
        <w:t>жайқалған ағашы, жазғы жердің көк майса жасыл шөбі, көшпелі елдің</w:t>
        <w:br/>
        <w:t>қоныс-жайлауы, баққан малы, түн күзететін малшылары, жастардың пәк,</w:t>
        <w:br/>
        <w:t>таза сүйіспеншілік сезімі, жастық шағын, алғашқы махаббатын сағынып</w:t>
        <w:br/>
        <w:t>еске алған адамның осындай айлы түнде ауыл сыртында, аулақта</w:t>
        <w:br/>
        <w:t>жолығатын шағын армандауы - біз өлеңнен осыншама мол шындықты</w:t>
        <w:br/>
        <w:t>табамыз, өткен ғасырдағы қазақ өмірінің тұтас бір картинасын көреміз.</w:t>
        <w:br/>
        <w:t>Осының бәріне қоса, әсіресе бізді тебірентетін жай - өлеңнен халықтың</w:t>
        <w:br/>
        <w:t>көркемдікті, сұлулықты сезінуінің қаншалықты терең, әсерлі екені де</w:t>
        <w:br/>
        <w:t>айқын танылады.</w:t>
        <w:br/>
        <w:t>Даланың айлы түнінің осы бір әсем поэзиялық суретінің өзі-ақ қазақ</w:t>
        <w:br/>
        <w:t>әдебиетінде ақындық сезімнің, әдемілікті түсінудің дәуір шындығымен,</w:t>
        <w:br/>
        <w:t>өмір шындығымен қаншалықты қабысып, тамырласып жатқанына дәлел.</w:t>
        <w:br/>
        <w:t>Өлең тілінің, өлеңдегі сөздің бейнелілігі, суреттілігі туралы айтқанда</w:t>
        <w:br/>
        <w:t>мына бір жайды ескеруіміз керек. Өлең тілі, әрине, бірыңғай бейнелі,</w:t>
        <w:br/>
        <w:t>246</w:t>
        <w:br/>
        <w:t>ерекшелігін түсіне білу, олардан бір не бірнеше ортақ белгі, ұқсастық,</w:t>
        <w:br/>
        <w:t>қарама-қайшылықсипат табу керек. Ендеше салыстыру дегеніміз көреген</w:t>
        <w:br/>
        <w:t>ойдан, өткір сезімнен шығады.</w:t>
        <w:br/>
        <w:t>Салыстыру, ұқсату, балап айту, тұспалдау тәсілі солай етсем</w:t>
        <w:br/>
        <w:t>деген жалаң тілектен ғана тумай, өмірден алынған нақтылы әсерлер</w:t>
        <w:br/>
        <w:t>негізінде, яғни екі нәрсенің, құбылыстың ұқсастығын, жалғастығын</w:t>
        <w:br/>
        <w:t>айқын байқап-сезіну негізінде пайда болатынын, сөйтіп, табиғи түрде</w:t>
        <w:br/>
        <w:t>жасалатынын айтқанда, осылай бейнелеп суреттеу көркем ой жүйесіне</w:t>
        <w:br/>
        <w:t>тән басты ерекшеліктің бірі демекпіз. Ұқсатып отырған нәрсенің</w:t>
        <w:br/>
        <w:t>қасиет-ерекшеліктері салыстыра сипатталып отырған нәрсеге үнемі</w:t>
        <w:br/>
        <w:t>ауыстырылып, оған да қатысты, оған да тән болып көрінеді; соған орай</w:t>
        <w:br/>
        <w:t>жарыса туып жатқан бейне, сипат және мол болады. Соның нәтижесінде</w:t>
        <w:br/>
        <w:t>біздің көз алдымызда, ой-сезімімізде екі түрлі сурет, екі түрлі көрініс</w:t>
        <w:br/>
        <w:t>жалғаса қабаттасып, алмасып, бірін-бірі толықтыра түседі. Осының бәрі</w:t>
        <w:br/>
        <w:t>салыстыра суреттеп отырған жәйдің, құбылыстың сипат-белгілері жаңа</w:t>
        <w:br/>
        <w:t>бір қырынан жарқырай, ерекше айқындала көрінуіне себепші болады.</w:t>
        <w:br/>
        <w:t>Салыстырудың өзі екі нәрсені теңестіру арқылы айтылып, баяндалып</w:t>
        <w:br/>
        <w:t>отырған өмір құбылысының қандай да бір құпия сыры, жасырын сипаты</w:t>
        <w:br/>
        <w:t>аңғарыла алатындай болса ғана құнды, бағалы.</w:t>
        <w:br/>
        <w:t>Салыстыру, теңестіру - ойлау, сезінудің нәтижесі болғандықтан,</w:t>
        <w:br/>
        <w:t>оған негізделіп жасалған астарлы мағынасы бар көркем бейне</w:t>
        <w:br/>
        <w:t>оқушының ой-сезімін қозғап, күшті әсер етеді. Салыстыру негізінде</w:t>
        <w:br/>
        <w:t>айтылған, көрсетілген жайларға жалғаса туатын ой-сезім, сурет, елес</w:t>
        <w:br/>
        <w:t>өзінен-өзі өрбіп, өздігінен пайда болып жатқандай көрінеді. Және сол</w:t>
        <w:br/>
        <w:t>салыстырудың негізі болған ой неғұрлым өткір, терең болса, көркем сезім</w:t>
        <w:br/>
        <w:t>неғұрлым нәзік, күшті, әсерлі болса, салыстырмалы бейненің, балама,</w:t>
        <w:br/>
        <w:t>тұспал бейненің оқушының жан-жүйесін тебірентіп, ойын өрістетіп,</w:t>
        <w:br/>
        <w:t>сезімін оятып, тұтандырып, ұшқындатып тұратын қуаты да соншалық</w:t>
        <w:br/>
        <w:t>зор болады.</w:t>
        <w:br/>
        <w:t>Поэзиялық шығарманың бір бөлегінде, не тұтас бір өлеңде екі нәрсені</w:t>
        <w:br/>
        <w:t>бір-біріне ұқсату, көрінеу тұрған салыстыру болмауы да ықтимал, өйткені</w:t>
        <w:br/>
        <w:t>өлең тілінің суреттілігін, ұтымдылығын арттыратын одан басқа да амал-</w:t>
      </w:r>
    </w:p>
    <w:p>
      <w:r>
        <w:t>тәсілдер аз емес. Оның үстіне салыстыру, ұқсатудың өзі де үнемі айқын,</w:t>
        <w:br/>
        <w:t>айшықты түрде көрінбейді. Кейде басты, түйінді бір ой, сурет, бейне</w:t>
        <w:br/>
        <w:t>біздің ой-сезімімізге әртүрлі әсер беріп (ассоциация туғызып), содан</w:t>
        <w:br/>
        <w:t>тұтанып, қоздап, туындап жатқан көп елес, суретті көз алдымызға алып</w:t>
        <w:br/>
        <w:t>келеді.</w:t>
        <w:br/>
        <w:t>Бұл поэзияға ғана тән құбылыс емес, адамның ой-сезіміне түгелдей</w:t>
        <w:br/>
        <w:t>қатысты ерекшелік. Поэзияда басқаша сипат алып, басқа тұрғыдан</w:t>
        <w:br/>
        <w:t>көрінеді яғни өлең тілінің, сан алуан өрнекті, нақышты сөздердің</w:t>
        <w:br/>
        <w:t>суреттілігін, көркемдігін, орамдылығын күшейте түседі. Поэзиядағы</w:t>
        <w:br/>
        <w:t>суреттеу әдісін танып-білуде үлкен мәні бар осы айтылып отырған</w:t>
        <w:br/>
        <w:t>251</w:t>
        <w:br/>
        <w:t>Бір-біріне мүлде жанасымы жоқ сияқты көрінетін екі нәрсенің қандай</w:t>
        <w:br/>
        <w:t>да бір қасиет-белгілерінен, не қимыл өзгешелігінен ұқсастық, жақындық</w:t>
        <w:br/>
        <w:t>тауып, теңестіруге болатынын атап айта кету қажет. Бұдан теңеуді</w:t>
        <w:br/>
        <w:t>әдебиетте, поэзияда бейнелеу құралы етіп пайдаланудың шексіз бай</w:t>
        <w:br/>
        <w:t>мүмкіндігі бар екені айқындалады.</w:t>
        <w:br/>
        <w:t>Теңеу - белгісіз нәрсені белгілі нәрсе арқылы, күрделі нәрсені</w:t>
        <w:br/>
        <w:t>қарапайым нәрсе арқылы, алысты жақын нәрсе арқылы айқындап</w:t>
        <w:br/>
        <w:t>көрсету деген пікірді жиі кездестіруге болады, әрі осылай түсіндірудің</w:t>
        <w:br/>
        <w:t>бір қарағанда ұтымды көрінуі де мүмкін. Мұның өзі әсіресе әдебиетті,</w:t>
        <w:br/>
        <w:t>поэзияны сөз еткенде, шындыққа жанасымды болып шықпайды, өйткені</w:t>
        <w:br/>
        <w:t>көпшілікке белгісіз, түсініксіз нәрсені түсінікті, белгілі нәрсемен</w:t>
        <w:br/>
        <w:t>салыстырып айту бір-басқа да, ал бейнелілік сипаты бар көркем теңеу</w:t>
        <w:br/>
        <w:t>жасау - бір басқа. Поэзиялық шығармадағы теңеуді алсақ, мәселе</w:t>
        <w:br/>
        <w:t>салыстырылып отырған нәрсенің белгісіз немесе белгілілігінде емес,</w:t>
        <w:br/>
        <w:t>сол айтылатын өзгешелік бұлардың бірінен екіншісінде айқынырақ,</w:t>
        <w:br/>
        <w:t>көрнектілеу екенінде, салыстырудың өзінен көп мағына туатындығында.</w:t>
        <w:br/>
        <w:t>Қалам қас дегенде қалам белгілі, түсінікті нәрсе де, ал қас белгісіз нәрсе</w:t>
        <w:br/>
        <w:t>деу дұрыс болмас еді. Айтылып отырған сипат - түзу, тура деген мағына</w:t>
        <w:br/>
        <w:t>- қаламнан айқынырақ көрініп түр. Қастың қиғаштығын сипаттамақ</w:t>
        <w:br/>
        <w:t>болғанда, мысалы, қарлығаштың қанатындай деу ұтымдырақ.</w:t>
        <w:br/>
        <w:t>Теңеудің өзгешелігін, мазмұндылығын, тереңірек түсіну үшін тағы</w:t>
        <w:br/>
        <w:t>бірер мысал келтіруге болады. Алдымен «көптің күші көлдей, кешіп</w:t>
        <w:br/>
        <w:t>жүрген елдей» деген теңеуді алайық. Осы теңеулер біздің көз алдымызға</w:t>
        <w:br/>
        <w:t>шалқар айдын көлді, шетсіз, шексіз сияқты болып, шалқып жатқан</w:t>
        <w:br/>
        <w:t>суды, не болмаса, үдере көшіп келе жатқан көп адамның, елдің бейнесін</w:t>
        <w:br/>
        <w:t>елестетеді. Сондықтан біз көптің күші мығым, зор деген тұжырымды тек</w:t>
        <w:br/>
        <w:t>ұғым күйінде ғана қабылдап қоймаймыз, көз алдымызда айқын елес беріп</w:t>
        <w:br/>
        <w:t>тұрған көлдің, елдің көрініс әсері, суреттілік, бейнелілік әсері арқылы</w:t>
        <w:br/>
        <w:t>терең сезіне отырып та қабылдаймыз. Немесе қақтаған ақ күмістей</w:t>
        <w:br/>
        <w:t>деп қыздың маңдайын сипаттайтын теңеуге зер салып қарасақ, мұның</w:t>
        <w:br/>
        <w:t>мағынасы өте кең бай екенін көреміз. Бұл теңеу сұлу қыздың маңдайының</w:t>
        <w:br/>
        <w:t>ақ, кең деп тікелей көрсетілген сипаттарымен қатар жарқыраған, жазық,</w:t>
        <w:br/>
        <w:t>нәзік, ешбір мінсіз, көз тартарлық көркем деген сияқты талай қасиеттерін</w:t>
        <w:br/>
        <w:t>де қоса аңғартады.</w:t>
        <w:br/>
        <w:t>Теңеу туралы айтылғанда салыстыру үшін қандай нәрсе алынып</w:t>
        <w:br/>
        <w:t>отырса, соған көбірек мән беріледі. Асылында, мәселе тек онда ғана емес.</w:t>
        <w:br/>
        <w:t>Сол салыстыру арқылы сипатталып отырған құбылыс, нәрсе қандай,</w:t>
        <w:br/>
        <w:t>оның нендей ерекшелігі көрсетіліп отыр және екі нәрсені теңестірудің</w:t>
        <w:br/>
        <w:t>өзінен қандай мағына туып, ой аңғарылады - міне, алдымен осылар</w:t>
        <w:br/>
        <w:t>толық ескерілуге тиіс. Теңелген нәрсе мен салыстыру арқылы сипатталып</w:t>
        <w:br/>
        <w:t>отырған нәрсені, құбылысты жеке, бөлек алу көп жағдайда дұрыс</w:t>
        <w:br/>
        <w:t>болмайды. Мысалы, Абайдың «өз үйінде өзендей күркірейді», - деген</w:t>
        <w:br/>
        <w:t>253</w:t>
      </w:r>
    </w:p>
    <w:p>
      <w:r>
        <w:t>кестелі сөздерден құралмайды. Өлеңде айтарлықтай бейнелілік сипаты</w:t>
        <w:br/>
        <w:t>жоқ және ауыспалы мағына туғызбайтын, өзінің тура мағынасында ғана</w:t>
        <w:br/>
        <w:t>қолданылған сөздер де аз кездеспейді, бірақ поэзияда қандай сөз, сөз</w:t>
        <w:br/>
        <w:t>тіркесі болсын өмір шындығын бейнелі, образды түрде көрсетуге қызмет</w:t>
        <w:br/>
        <w:t>етеді. Мұны естен шығаруға болмайды, сондықтан жай қарағанда</w:t>
        <w:br/>
        <w:t>қарапайым, ешқандай көркемдік сапасы жоқ секілді сөздер де түрленіп,</w:t>
        <w:br/>
        <w:t>өзгеріп, өзгеше бір бейнелілік қасиетке ие болуы поэзиялық шығармада</w:t>
        <w:br/>
        <w:t>жиі кездесе береді. Жоғарыда келтірілген өлеңдегі желсіз түн, жарық</w:t>
        <w:br/>
        <w:t>ай, терең сай, қалың ағаш деген сөз тіркестері, олардағы желсіз, жарық,</w:t>
        <w:br/>
        <w:t>терең, қалың деген эпитеттер бұған толық мысал бола алады. Қандай</w:t>
        <w:br/>
        <w:t>сөз, қандай сөз тіркесі болсын, өлеңде көп жағдайда жеке тұрғандағы</w:t>
        <w:br/>
        <w:t>мағынасынан әлде қайда терең, әсерлі мән-мазмұнға ие болып, өзгеше</w:t>
        <w:br/>
        <w:t>маңызды қызмет атқарады. Өлең шығармасында терең, тың серпінді ой</w:t>
        <w:br/>
        <w:t>айтылса, өткір, отты сезім берілсе, соған орай әр сөз, сөзбен мүсінделген</w:t>
        <w:br/>
        <w:t>әрсипат-бейненің де мағынасы зорайып, көтерген жүгі ауырлап, түрленіп,</w:t>
        <w:br/>
        <w:t>жарқырап тұрады. Поэзиялық шығармада жеке сөзді сөз тіркесінен, сөз</w:t>
        <w:br/>
        <w:t>тіркесін, бейнелі сөздерді тұтас суреттен, жүйелі ой желісінен бөліп алу</w:t>
        <w:br/>
        <w:t>қиынға соғатыны сондықтан. Олай болса, сипаттау сөздерді - эпитеттерді</w:t>
        <w:br/>
        <w:t>де олар анықтайтын сөздермен бірге алу керек. Эпитетке тән көркемдік,</w:t>
        <w:br/>
        <w:t>бейнелілік сол сипаттауыш сөз бен сипатталатын сөздің бірлігінен туады.</w:t>
        <w:br/>
        <w:t>Жоғарыдағы мысалдағы желсіз, жарық, терең, қалың деген сөздерді</w:t>
        <w:br/>
        <w:t>өздері сипаттап тұрған сөздерінен бөлек алып қарауға болмайды. Не</w:t>
        <w:br/>
        <w:t>нәрсенің қасиеті, белгісі екені айтылмаса, ол белгі-сипаттар құр ұғым-</w:t>
        <w:br/>
        <w:t>түсінік қана болып қалар еді. Мұны айқынырақ байқау үшін тағы бірнеше</w:t>
        <w:br/>
        <w:t>сөз тіркесін алып, қарастырып көрелік. Мысалы, сұр бұлт, қиғаш қас,</w:t>
        <w:br/>
        <w:t>қара көз дегендегі сұр, қиғаш, қара сөздерінде жеке тұрғанда нақтылы</w:t>
        <w:br/>
        <w:t>көркемдік сипат бар деп айту қиын. Өйткені түсі сұр немесе қара нәрсе</w:t>
        <w:br/>
        <w:t>өте көп, сол сияқты қиғаш нәрсе де аз емес. Мына бояудың түсі сұр</w:t>
        <w:br/>
        <w:t>немесе мынау ағаш қиғаш екен дегендегі сұр, қиғаш сөздерінің беретін</w:t>
        <w:br/>
        <w:t>мағынасы бір түрлі де, сұр бұлт, қиғаш қас дегенде туатын мағына</w:t>
        <w:br/>
        <w:t>мүлде басқаша - мұндағы бейнелілік, суреттілік әлде қайда күшті.</w:t>
        <w:br/>
        <w:t>Жоғарыдағы келтірілген мысалдардағы тун, ай, сай, ағаш, бұлт, қас, көз</w:t>
        <w:br/>
        <w:t>деген сөздерді осы тұрған қалпында жекелеп алып қарасақ, олардың да</w:t>
        <w:br/>
        <w:t>суреттілік, бейнелілік күші солғындап, жай ұғым-түсінік болып шығады.</w:t>
        <w:br/>
        <w:t>Бейнелі сөз не сөз тіркесінің өлеңнің мазмұнынан, идеясынан нәр</w:t>
        <w:br/>
        <w:t>алып, қуаттанып, әдеттегісінен гөрі анағұрлым зор мағынаға ие болып</w:t>
        <w:br/>
        <w:t>шығатынын мазмүн мен түр байланысының, мазмұнның көркем түрге</w:t>
        <w:br/>
        <w:t>жасайтын әсерінің, мазмұнды көркем түрге айналдыратын поэзияның</w:t>
        <w:br/>
        <w:t>керемет күшінің ғажап бір көрінісі деп ұғуымыз керек. Өлеңдегі сөздің</w:t>
        <w:br/>
        <w:t>мағыналылығын, салмағын, суреттілік, бейнелілік әсерін үстемелеп,</w:t>
        <w:br/>
        <w:t>арттыруға шығарманың көркем түрін құрайтын ұтымды, орамды</w:t>
        <w:br/>
        <w:t>композиция, лирикалық жанрлық түрлерді қолданудың бай мүмкіншілігі,</w:t>
        <w:br/>
        <w:t>247</w:t>
        <w:br/>
        <w:t>айтса, Чехов одан да гөрі ашығырақ, «өмірді өз қалпында көрсетуден</w:t>
        <w:br/>
        <w:t>асып не әрі, не бері кете алмайтындарын, өйткені өздерінде анық көрініп</w:t>
        <w:br/>
        <w:t>тұрған не алыс, не жақын мұрат жоқтығын» айтып еді.</w:t>
        <w:br/>
        <w:t>Ал социалистік реализмнің жайы мүлде басқа, мұнда ап-анық</w:t>
        <w:br/>
        <w:t>идеал бар. Бұл - екінші айырым.</w:t>
        <w:br/>
        <w:t>Социалистік реализмнің өзіне дейінгі реализм атаулыдан сапалық</w:t>
        <w:br/>
        <w:t>ерекшелігінің бір алуанын шыншыл жазушылар, міне, осы маңнан</w:t>
        <w:br/>
        <w:t>іздеуге мәжбүр болды. Дей тұрғанмен, әдістің құрамындағы «таптық»,</w:t>
        <w:br/>
        <w:t>«партиялық» принциптер олардың творчестволық еркіндігіне тұсау</w:t>
      </w:r>
    </w:p>
    <w:p>
      <w:r>
        <w:t>сала берді. Социалистік реализмнің қазіргі жаңа кезеңде жұртшылық</w:t>
        <w:br/>
        <w:t>сынына ұшырап, тарих сахнасынан ығысу себебі осы арада жатыр.</w:t>
        <w:br/>
        <w:t>Асылы, творчестволық әдіс бір бар да, суреткерлік шеберлік бір</w:t>
        <w:br/>
        <w:t>бар. Социалистік реализм әдісі кеңес жазушыларының шын мәніндегі</w:t>
        <w:br/>
        <w:t>суреткерлік шеберліктерімен ұштасқан жағдайда ғана дұрыс нәтиже</w:t>
        <w:br/>
        <w:t>бермек. Көп ұлтты кеңес әдебиетінің ең таңдаулы шығармалары</w:t>
        <w:br/>
        <w:t>тек қана осындай тұүтасудан туған. Демек, социалңстік реализм</w:t>
        <w:br/>
        <w:t>мәселелерін қозғау - жазушылық, шеберлік мәселелерін қозғау деген</w:t>
        <w:br/>
        <w:t>сөз. Кезінде бәріміз осылай түсіндік.</w:t>
        <w:br/>
        <w:t>Шеберлік әр суреткердің тек өз творчестволық мүмкіндігі мен</w:t>
        <w:br/>
        <w:t>ерекшелігіне байланысты, әр суреткер тек өз қабілеті мен талантының</w:t>
        <w:br/>
        <w:t>жеткен жеріне дейін ғана шебер. Олай болса, творчестволық әдістің</w:t>
        <w:br/>
        <w:t>бірдей болуы әр суреткердің бүкіл творчестволық ерекшеліктері де</w:t>
        <w:br/>
        <w:t>бірдей деген сөз емес. Әдіс әр суреткердің өзіне тән творчестволық</w:t>
        <w:br/>
        <w:t>ерекшелік атаулының бәріне толық мүмкіндік беруге тиіс. Ендеше,</w:t>
        <w:br/>
        <w:t>социалистік реализм әрбір талантты шығармада тыңнан туып, өзінің</w:t>
        <w:br/>
        <w:t>жаңа сырын ашып, жаңа қырын танытып отырмақ еді. Алайда іс</w:t>
        <w:br/>
        <w:t>жүзінде олай болмады.</w:t>
        <w:br/>
        <w:t>Социалистік реализмнің айрықша сипаттарының бірі - бір</w:t>
        <w:br/>
        <w:t>творчестволықәдістіңішіндеекітүрліәдістің:реализмменромантизмнің</w:t>
        <w:br/>
        <w:t>бірігуі, біте қайнауы деп білдік. Бұл туралы Алексей Толстой былай</w:t>
        <w:br/>
        <w:t>деген: «Біздің елде романтиктер мен реалистер арасындағы жік</w:t>
        <w:br/>
        <w:t>жоғалды, біздің бәріміз - жаңа дүние құрылысшыларымыз, Үлкен</w:t>
        <w:br/>
        <w:t>Адам жасаушылармыз- әрі романтиктерміз, әрі реалистерміз»...</w:t>
        <w:br/>
        <w:t>Қысқасы, термин ретінде тарихта тұңғыш рет 1932 жылы</w:t>
        <w:br/>
        <w:t>(«Литгазета», 23 мамыр) социалистік реализм атанып, негізгі</w:t>
        <w:br/>
        <w:t>принциптері кеңес жазушыларының Бүклодақтық І сьезінде (1934)</w:t>
        <w:br/>
        <w:t>ресми заңдандырылып жарғыға енген бұл көркемдік әдіс содан бергі</w:t>
        <w:br/>
        <w:t>жетпіс жыл бойына әдебиет пен өнер қайраткерлерінің шындыққа</w:t>
        <w:br/>
        <w:t>барар жолы боп белгіленді де олардың творчестволық беті мен</w:t>
        <w:br/>
        <w:t>бағытына айналып кетті. Ал шығармасына қажет шындықты халық</w:t>
        <w:br/>
        <w:t>өмірімен тығыз байланысты суреткердің өзі іздеп табады. Егер</w:t>
        <w:br/>
        <w:t>суреткер өнері мен халық өмірінің арасында нық байланыс болмаса,</w:t>
        <w:br/>
        <w:t>238</w:t>
        <w:br/>
        <w:t>өлеңде бейнелі сөздерді қолдану әдісінің молдығы, өлең сөзсинтаксисінің</w:t>
        <w:br/>
        <w:t>бірталай өзгешеліктері, өлең сөздің ерекше әуезділігі, әсерлі ырғақ-</w:t>
        <w:br/>
        <w:t>интонациясы, дыбыс үндестігі септеседі.</w:t>
        <w:br/>
        <w:t>Осындай сан алуан көркемдік құралдардың түйісуі арқылы</w:t>
        <w:br/>
        <w:t>жеткізілетін ақындық сезімнің қуат-күші, шығарманың көркемдік қасиеті</w:t>
        <w:br/>
        <w:t>жеке сипаттамалардан, бейнелі сөздерден, әрине, толық, көріне бермейді.</w:t>
        <w:br/>
        <w:t>Бейнелі сөздерді алсақ, олар ақындық, эстетикалық сезімнің, дүниені</w:t>
        <w:br/>
        <w:t>образды, бейнелі түрде танып-білетін және танытатын, көрсететін көркем</w:t>
        <w:br/>
        <w:t>ойдыңбірүрығы іспетті. Әрбір бейнелісөз-әдеби шығарманың көркемдік</w:t>
        <w:br/>
        <w:t>түрінтүгелдей алғанда-бүтіннің бөлшегі. Ол-сөз кестесіндегі көркемдік</w:t>
        <w:br/>
        <w:t>жасаушы көп әшекейдің бір кішкене айшығы ғана. Бейнелі сөздердің,</w:t>
        <w:br/>
        <w:t>көркем баламалардың маңыздылығы әдеби шығарманың мазмұнын</w:t>
        <w:br/>
        <w:t>ашуға, ондағы айтылатын ойды әсерлі етіп жеткізуге қаншалықты себі</w:t>
        <w:br/>
        <w:t>тиетіндігімен өлшенеді. Жекеленген ауыспалы мағына алған сөз бен сөз</w:t>
        <w:br/>
        <w:t>тіркестері кейде тіпті алғашқы, бастапқы мәнін мүлде жоғалтып алуы да</w:t>
        <w:br/>
        <w:t>ықтимал. Мысалы, қара ниет дегендегі қара өзінің тікелей мағынасында</w:t>
        <w:br/>
        <w:t>емес, арам деген мағынада, немесе нар тәуекел дегендегі алғашқы сөзде</w:t>
        <w:br/>
        <w:t>өзінің тура мағынасында емес, зор, үлкен деген мағынада қолданылатыны</w:t>
        <w:br/>
        <w:t>белгілі. Бірақ қалайда ауыспалы, астарлы мағына сол салыстырыла</w:t>
      </w:r>
    </w:p>
    <w:p>
      <w:r>
        <w:t>суреттелетін құбылыстардың нақтылы қасиеттерін айқын түсініп-білу</w:t>
        <w:br/>
        <w:t>негізінде туатыны даусыз. Ендеше салыстыру негізінде жасалған бейнелі</w:t>
        <w:br/>
        <w:t>өздерді олардың әдеби шығармадағы беретін мағынасы, айтылатын</w:t>
        <w:br/>
        <w:t>ойды жеткізудегі қызметі жағынан қарап бағалаумен ғана іс бітпейді.</w:t>
        <w:br/>
        <w:t>Сонымен бірге, салыстыруға қандай нәрселер алынып отырғанын да</w:t>
        <w:br/>
        <w:t>ескермеуге болмайды.</w:t>
        <w:br/>
        <w:t>Поэзияда не нәрсені болсын көбінесе жалпыға түсінікті, күнделікті</w:t>
        <w:br/>
        <w:t>өмірде неғұрлым көп ұшырасатын, халық ұғымына әбден сіңіскен</w:t>
        <w:br/>
        <w:t>заттарменсалыстырады. Сондықтан астарлы сөзде салыстырма бейнелер,</w:t>
        <w:br/>
        <w:t>әртүрлі көркем баламалар халық өмірінің шындығы мен еліміздің арғы-</w:t>
        <w:br/>
        <w:t>бергі тарихынан елес береді.</w:t>
        <w:br/>
        <w:t>Өлеңтілі, оның сөз кестесі, жалпы поэзия, әдебиет сияқты, халықтың</w:t>
        <w:br/>
        <w:t>өмірімен біте қайнасып жатады. Қоғамдық құрылыс, халықтың өмір-</w:t>
        <w:br/>
        <w:t>тұрмысы, шаруашылығы, әдет-ғұрпы, дүние тануы, философиясы,</w:t>
        <w:br/>
        <w:t>эстетикасы - осының бәрі поэзияның мазмұнынан ғана көрініп</w:t>
        <w:br/>
        <w:t>қоймайды. Сонымен бірге бұлар поэзияның, әдебиеттің көптеген</w:t>
        <w:br/>
        <w:t>көркемдік ерекшеліктерінің, тілдегі суреттеу, бейнелеу тәсілдерінің, сөз</w:t>
        <w:br/>
        <w:t>кестесіндегі бір қыдыру өзгешеліктердің қалыптасу, дамуына әртүрлі</w:t>
        <w:br/>
        <w:t>әсер етеді.</w:t>
        <w:br/>
        <w:t>Мұны біз, басқаны былай қойғанда, көптеген бейнелі сөздердің</w:t>
        <w:br/>
        <w:t>білдіретін мағынасында ғана емес, ой-пікірді айту тәсілі, салыстыру,</w:t>
        <w:br/>
        <w:t>суреттеу ерекшелігінде де айқын ұлттық өрнек-бедері болуынан жақсы</w:t>
        <w:br/>
        <w:t>аңғарамыз. Поэзияда ғасырлар бойы шыңдалып, әбден екшелген осындай</w:t>
        <w:br/>
        <w:t>248</w:t>
        <w:br/>
        <w:t>сипаты әлдеқайда күшті. Басқа бейнелеу тәсілдерінен гөрі теңеуге</w:t>
        <w:br/>
        <w:t>метафора жақынырақ. Метафораның теңеуден негізгі айырмасы - онда</w:t>
        <w:br/>
        <w:t>салыстырылған екі нәрсе екі бөлек болып көрінбей, көбінесе екеуі түп-</w:t>
        <w:br/>
        <w:t>тура бірігіп, бір бейнеге айналғандай болады да, екі нәрсені біреуі ғана</w:t>
        <w:br/>
        <w:t>айтылып, екіншісі емеурін жасау арқылы-ақ айқын елес беріп тұрады.</w:t>
        <w:br/>
        <w:t>Мысалы: «Қазаншының еркі бар қайдан құлақ шығарса».</w:t>
        <w:br/>
        <w:t>Күрделі жасалған әдемі метафора суреттелген әр бейне, сипат</w:t>
        <w:br/>
        <w:t>өз мағынасының шеңберінен шығып, айтылған, көрсетілген жайлар</w:t>
        <w:br/>
        <w:t>арқылы тасада тұрған, туралап айтылмаған көп жайларды айқын аңдап</w:t>
        <w:br/>
        <w:t>сезінуімізге мүмкіндік береді. Мысалға Сұлтанмахмұттың өлеңінен</w:t>
        <w:br/>
        <w:t>үзінді келтірелік:</w:t>
        <w:br/>
        <w:t>Ден сау болса, тағдырдың Серпіп тастап түндерін,</w:t>
        <w:br/>
        <w:t>Көкке ұшырам күлдерін. Жігермен талап еткен соң</w:t>
        <w:br/>
        <w:t>Қоям ба екен сүлдерін, Ден сау болса, тұрмыстың</w:t>
        <w:br/>
        <w:t>Аждаһадай ақырып, Маған салған құрығын</w:t>
        <w:br/>
        <w:t>Алдымнан қарсы шықса да, Байлап алып кетермін...</w:t>
        <w:br/>
        <w:t>Естімеймін үндерін! Қаңқылдатып қаздарын,</w:t>
        <w:br/>
        <w:t>Туғызамын күндерін,</w:t>
        <w:br/>
        <w:t>Шығарармын жаздарын.</w:t>
        <w:br/>
        <w:t>Осындағы тағдырдың күлін аспанға ұшыру, ақырған үнін естімеу,</w:t>
        <w:br/>
        <w:t>өмірдің түнін түріп тастап, күнін туғызу, жазын шығару - бәрі де алуан</w:t>
        <w:br/>
        <w:t>түрлі астарлы мән беріліп айтылған.</w:t>
        <w:br/>
        <w:t>Метафорада балама бейне арқылы нені, кімді суреттеп отырғаны</w:t>
        <w:br/>
        <w:t>кейде тура айтылатыны да болады. Мысалы:</w:t>
        <w:br/>
        <w:t>Мен - тауда ойнаған қарт марал, Бір тұлпарға жұбаймын.</w:t>
      </w:r>
    </w:p>
    <w:p>
      <w:r>
        <w:t>Табаным тасқа тиер деп, Сауырыма қамшы тиер деп,</w:t>
        <w:br/>
        <w:t>Сақсынып шыққан қиядан. Шаппай нағып шыдаймын?</w:t>
        <w:br/>
        <w:t>Жолбарысша жорыттым, Мен-етүбін кескен бәйтерек,</w:t>
        <w:br/>
        <w:t>Етіне құлан тоям деп, Толқын соқса құлармын.</w:t>
        <w:br/>
        <w:t>Мен- құстан туған құмаймын, (Махамбет)</w:t>
        <w:br/>
        <w:t>Осы үзінді келтірілген өлеңінде Махамбет өзін басқа нәрсемен</w:t>
        <w:br/>
        <w:t>тікелей салыстырған. Айталық, қарт маралдың табаным тасқа тиер</w:t>
        <w:br/>
        <w:t>деп, қиядан сақсынып шығуын айту адамның іс-әрекетін аңғартарлық</w:t>
        <w:br/>
        <w:t>астарлы мағына туғызады. Өзін жолбарыс бейнесінде алып отырған</w:t>
        <w:br/>
        <w:t>соң, құлан етіне тоям деуі де қисынды көрінеді. Өзін тұлпарға балап,</w:t>
        <w:br/>
        <w:t>шабысқа әзір екенін айтса, өзін бәйтерекке балап, қасқой қара күш</w:t>
        <w:br/>
        <w:t>иелері дендеп кетсе («толқын соқса»), құлармын дейді. Бұл келтірілген</w:t>
        <w:br/>
        <w:t>мысал метафорадағы салыстыру әрі қарай қалай толығып, дамытылып</w:t>
        <w:br/>
        <w:t>255</w:t>
        <w:br/>
        <w:t>шындықты өнердегі шыншылдықпен тану жолында реализмнің туу,</w:t>
        <w:br/>
        <w:t>қалыптасу және даму тарихы. Мұның өзі философияның тарихы -</w:t>
        <w:br/>
        <w:t>философиядағы материализмнің туу, даму тарихы деген қағидалы</w:t>
        <w:br/>
        <w:t>пікірлерге де сай келеді. Философиядағы материализм өзінің даму</w:t>
        <w:br/>
        <w:t>тарихында өзіне қарсы түрліше идеалистік ағымдармен күресе отырып</w:t>
        <w:br/>
        <w:t>нығайғаны мәлім. Сол секілді, әдебиеттегі реализм де өзінің даму</w:t>
        <w:br/>
        <w:t>тарихында өзіне қарсы түрліше кертартпа ағымдармен күресе отырып</w:t>
        <w:br/>
        <w:t>нығайғаны сөзсіз.</w:t>
        <w:br/>
        <w:t>Әдебиеттегі реализм проблемасын дәл осы тұрғыдан түсіну</w:t>
        <w:br/>
        <w:t>шарт. Сонда біз, бір жағынан, әдебиеттегі реализм көп стильдер</w:t>
        <w:br/>
        <w:t>мен ағымдардың бірі емес екенін білген үстіне біле түссек, екінші</w:t>
        <w:br/>
        <w:t>жағынан, мұның жуырда ғана кенеттен пайда бола қалған нәрсе емес</w:t>
        <w:br/>
        <w:t>екенін, реализмнің алғашқы элементтері тіпті атам заманғы антик</w:t>
        <w:br/>
        <w:t>әдебиетінде жатқанын, Орта ғасыр мен Ояну дәуірлерінің әдебиеттері</w:t>
        <w:br/>
        <w:t>де өзінше шыншыл болғанын, ал өткен ғасырдағы әйгілі «натуралдық</w:t>
        <w:br/>
        <w:t>мектеп» пен сыншыл реализм - бұл әдістің даму тарихындағы</w:t>
        <w:br/>
        <w:t>айрықша кезеңдер екенін аңғарған үстіне аңғара түсеміз.</w:t>
        <w:br/>
        <w:t>Бір ескеретін нәрсе: жоғарыда айтылғандай, романтизмнің де,</w:t>
        <w:br/>
        <w:t>реализмнің де өмірді өнерге көшіру сипатына негізделген екеуінің</w:t>
        <w:br/>
        <w:t>екі түрлі ерекше табиғаты, түп-тамыры мен тегі тереңде жатқанмен,</w:t>
        <w:br/>
        <w:t>олардың әдеби әдіс ретінде қалыптасу тарихын әдебиет зерттеушілері</w:t>
        <w:br/>
        <w:t>беріден бастайды. Мәселен, олар романтизм көркемдік дамудың</w:t>
        <w:br/>
        <w:t>күрделі бағыты ретінде еуропа мен америка әдебиеттерінде ХҮІ</w:t>
        <w:br/>
        <w:t>ғасырдың аяғы мен ХІХ ғасырдың басынан бермен қарай қалыптасты</w:t>
        <w:br/>
        <w:t>деп жүр. Бұлай дегендегі дәлелі сөз өнеріндегі романтикалық</w:t>
        <w:br/>
        <w:t>(французша - тотшапбіоце, ағылшынша - тошапПс) туындылар</w:t>
        <w:br/>
        <w:t>суреткерлердің шындықтағы барға қанағаттанбай жоқты іздеуінен,</w:t>
        <w:br/>
        <w:t>ақиққаттан аулақтап әлдебір асыңқы, өмірде емес өнерде ғана болуға</w:t>
        <w:br/>
        <w:t>тиіс кітаби қиял-ғажайып шытырман оқиғаларды бейнелеуден</w:t>
        <w:br/>
        <w:t>пайда болған деседі. Сондықтан бұл ағым ағартушылық бағытқа да,</w:t>
        <w:br/>
        <w:t>классицизмге де, сентиментализмге де... - бәріне де кереғар.</w:t>
        <w:br/>
        <w:t>Реализм (латынша геа!8 - атты, нақты) - шындықты шынайылау</w:t>
        <w:br/>
        <w:t>әдісі. Адамның өзін-өзіне таныту, сайып келгенде одан да әрі</w:t>
        <w:br/>
        <w:t>тереңдеп барып, алдымен халықтың өзін-өзіне таныту, содан соң сол</w:t>
        <w:br/>
        <w:t>халықты өзгеге яки әлемге - адамзатқа таныту жолы. Адам мен қоғам,</w:t>
        <w:br/>
        <w:t>қоғам мен заман арақатынастарын барлық бірлігімен және қарама-</w:t>
        <w:br/>
        <w:t>қарсылығымен жан-жақты суреттеу арқылы көркем образдар, типтер,</w:t>
        <w:br/>
        <w:t>сом тұлғалар жасау тәсілі.</w:t>
        <w:br/>
        <w:t>Реализмнің тууы, қалыптасуы және дамуы туралы пікірлер де</w:t>
      </w:r>
    </w:p>
    <w:p>
      <w:r>
        <w:t>әр алуан: біреулер бағыт ретінде ХУІІ ғасырда туды десе, біреулер</w:t>
        <w:br/>
        <w:t>ағым ретінде ХІХ ғасырда қалыптасты деседі. Ал әдіс ретінде дамуын</w:t>
        <w:br/>
        <w:t>қадағалаушылар оны ғасырлар тереңіне әкетіп, бір-біріне тұтасқан</w:t>
        <w:br/>
        <w:t>236</w:t>
        <w:br/>
        <w:t>құбылыстар мен нәрселердің ортақ ерекшеліктеріне қоса олардың жеке,</w:t>
        <w:br/>
        <w:t>өзіндік, жалқы сипатын танып-білуге ұмтылу. «Ақын образбен ойлайды,</w:t>
        <w:br/>
        <w:t>ол шындықты дәлелдемейді, оны көзге елестетіп көрсетеді», - дейді</w:t>
        <w:br/>
        <w:t>В.Г.Белинский.</w:t>
        <w:br/>
        <w:t>Поэзия қандай затты, құбылысты болсын жіктеп-бөлшектемей, оның</w:t>
        <w:br/>
        <w:t>өзгеге ортақ жалпы сипатын жалқы, өзіндік сипатынан ажыратып бөліп</w:t>
        <w:br/>
        <w:t>алмай, тұтас күйінде, өмірдегі қалпына сәйкес етіп алуға ұмтылады.</w:t>
        <w:br/>
        <w:t>Әрине, өмір құбылыстарының құпия сырын, терең жатқан мәнін, өмірдегі</w:t>
        <w:br/>
        <w:t>сан қилы қатынас-қайшылықтарды, көп нәрсенің ұқсас-ортақ сипаттарын</w:t>
        <w:br/>
        <w:t>ашып көрсететін орасан зор қуат-күш поэзияда да бар. Көптеген</w:t>
        <w:br/>
        <w:t>құбылыстарға ортақ сипат-қасиеттерді, аса маңызды ерекшеліктерді</w:t>
        <w:br/>
        <w:t>бір нақтылы суреттің, бір көркем бейненің бойына жиыстырып, типтік</w:t>
        <w:br/>
        <w:t>дәрежеге көтеріп көрсету - көркем өнердің, соның ішінде Поэзияның</w:t>
        <w:br/>
        <w:t>негізгі әдісі. Поэзия өмір құбылыстарынан қорытынды-түйін жасап, көп</w:t>
        <w:br/>
        <w:t>нәрсеге ортақ маңызды сипат-ерекшеліктерді екшеп, жинақтап, типтік</w:t>
        <w:br/>
        <w:t>дәрежеге көтергенде де, сол суреттеліпотырған құбылыстардың, нәрсенің</w:t>
        <w:br/>
        <w:t>нақтылық, бейнелілік, образдылық сипатын, даралық ерекшеліктерін</w:t>
        <w:br/>
        <w:t>сақтап қалады. Яғни поэзияда қорытындылап-жинақтау мен даралау,</w:t>
        <w:br/>
        <w:t>ортақ сипаттар мен жекелік сипаттар ұштасып, ұласып жатады. Осы екі</w:t>
        <w:br/>
        <w:t>жағы тұтасып, бірігіп келгенде ғана көркем образ, көркем бейне туып,</w:t>
        <w:br/>
        <w:t>өмірдің көркем суреті жасалады.</w:t>
        <w:br/>
        <w:t>Әдебиетке, поэзияға тән өмір шындығын көрнекі, айқын образ, бейне,</w:t>
        <w:br/>
        <w:t>нақтылы сурет арқылы ашып көрсету әдісі дүниенің шексіз мол, сан-</w:t>
        <w:br/>
        <w:t>алуан құбылыс-көріністерін кеңінен қамтуға және оларды ішкі-сыртқы</w:t>
        <w:br/>
        <w:t>ерекшеліктерімен жан-жақты сипаттауға мүмкіндік береді. Поэзияда</w:t>
        <w:br/>
        <w:t>адам өмірі, мінезі, іс-әрекеті, кескін-келбеті бейнеленгенде оның сан</w:t>
        <w:br/>
        <w:t>алуан дара, дербес өзгешеліктерін толық сақтаған және сол адам өскен</w:t>
        <w:br/>
        <w:t>ортанын, дәуірдің сырларын танытатын типтік қасиеттері бар жанды</w:t>
        <w:br/>
        <w:t>тұлға жасалып шығады. Сөз шеберінің құдыретті өнерінің туындысы</w:t>
        <w:br/>
        <w:t>болған осындай көркем бейне бойына жан бітіріп, қан жүргізіп қойғандай,</w:t>
        <w:br/>
        <w:t>бетінің нұры, көзінің жанары сәуле беріп, жүрегінің соғуы, тыныс-демі</w:t>
        <w:br/>
        <w:t>сезіліп тұрғандай әсер қалдырады.</w:t>
        <w:br/>
        <w:t>Поэзиядағы өмір суретінде қандай да болсын құбылыстар, заттар</w:t>
        <w:br/>
        <w:t>өзінің нақтылы бейнелілік сипатын сақтап, бөлшектелмей, тұтас, табиғи</w:t>
        <w:br/>
        <w:t>қалпында алынатындықтан, кейде сырт көзге осындай суреттер оп-</w:t>
        <w:br/>
        <w:t>оңай, дайын күйінде туа қалатын өмірдің көшірмесі сияқты көрінуі де</w:t>
        <w:br/>
        <w:t>ықтимал. Ал асылында, күнделікті өмірде не нәрсенің, құбылыстың</w:t>
        <w:br/>
        <w:t>болсын маңызды, типтік сипат-ерекшеліктері мен әртүрлі кездейсоқ</w:t>
        <w:br/>
        <w:t>жайлар бірінен бірі айрылып-бөлінбеген күйде кездесетін болса,</w:t>
        <w:br/>
        <w:t>поэзиялық шығармада типтік ерекшеліктер де, сондай-ақ жекелік,</w:t>
        <w:br/>
        <w:t>даралық ерекшеліктер де екшеп, ажыратып алып, қайта қосып қойғандай</w:t>
        <w:br/>
        <w:t>әлдеқайда көрнеу тұрады. Өмір шындығы ақынның, суреткердің көркем</w:t>
        <w:br/>
        <w:t>243</w:t>
        <w:br/>
        <w:t>сөздерін еске түсірейік. Бұл жерде мәселе тек кісіні өзенмен «алыстыруда</w:t>
        <w:br/>
        <w:t>деп ұқпаған жөн. Даукес кісінің әрекетін, дарылдаған даусын тасқынды</w:t>
        <w:br/>
        <w:t>өзен суының күркіреген үнімен салыстыру - өте орынды, тапқыр теңеу.</w:t>
        <w:br/>
        <w:t>Ілиястың «Күйші» поэмасындағы: «Ұйлыққан сең үстінде қойдай</w:t>
      </w:r>
    </w:p>
    <w:p>
      <w:r>
        <w:t>қорқып» деген өлең жолын алсақ, мұны тек адамды қоймен салыстырған</w:t>
        <w:br/>
        <w:t>екен деп ұғу ағаттық. Ақын қойды қандай жағдайда алып отыр, оның</w:t>
        <w:br/>
        <w:t>қандай ерекшелік-қасиетін көрсетіп отыр және олармен салыстыру</w:t>
        <w:br/>
        <w:t>негізінде адамның қандай күйі сипатталады - осылар түгел ескерілуі</w:t>
        <w:br/>
        <w:t>керек. Қысталаңда жол таппай, шошып сасқан жұртты сең үстінде</w:t>
        <w:br/>
        <w:t>ұйлыққан қоймен салыстыру оп-оңай табыла қоятын, жадағай теңеу</w:t>
        <w:br/>
        <w:t>емес. Бұл теңеуде өмір шындығын көріп-байқағыштық пен тапқырлық,</w:t>
        <w:br/>
        <w:t>көркемдік шеберлік - бәрі бір жерден келіп тоғысқан.</w:t>
        <w:br/>
        <w:t>Теңеліп отырған нәрсе де айтылатын ойдың орайына байланысты әр</w:t>
        <w:br/>
        <w:t>тұста әр қырынан алынып, қилы-қилы мағына туғызуға қызмет етеді.</w:t>
        <w:br/>
        <w:t>Айталық, Абай жартаспен салыстыру арқылы бірнеше жерде өз ойын</w:t>
        <w:br/>
        <w:t>көркемдеп, шеберлеп жеткізген. Бірде теңіздің толқыны «жағадағы</w:t>
        <w:br/>
        <w:t>жартасты жыға алмайды» деп, жартасты топас, қараңғы, жұрттың</w:t>
        <w:br/>
        <w:t>ырқына көнбейтін табанды, бетінен қайтпайтын адамның балама бейнесі</w:t>
        <w:br/>
        <w:t>ретінде алса, бірде «биік мансап - биік жартас» деп, жартасты мүлде</w:t>
        <w:br/>
        <w:t>басқа мағынаны білдіру үшін қолданады. Ал енді «Сегіз аяқта» Абайдың</w:t>
        <w:br/>
        <w:t>айдалада мелшиіп тұрған жартастың жаңғырығын суреттей отырып, сол</w:t>
        <w:br/>
        <w:t>арқылы ақыл сөзге жүрегі жылып, селт етпейтін ынтасыз қауымды, надан</w:t>
        <w:br/>
        <w:t>ортаны ерекше тапқырлық, шеберлікпен бейнелеп көрсететіні белгілі.</w:t>
        <w:br/>
        <w:t>Әрбір теңеу, салыстыру мейлінше айқын, дәл айтылғанда ғана және</w:t>
        <w:br/>
        <w:t>орнымен қолданылғанда ғана құнды болмақ. Теңеу мағынасы жағынан</w:t>
        <w:br/>
        <w:t>да, сезімге әсері жағынан да баяндалып отырған жай, жағдайға, айтылып</w:t>
        <w:br/>
        <w:t>отырған пікірге, ондағы ой тізбегіне жалғас, жанасымды болуға тиіс.</w:t>
        <w:br/>
        <w:t>Салыстыруда алдымен дәлдік, нақтылап айқындау жағы күштірек</w:t>
        <w:br/>
        <w:t>болса да, кейде шарттылық сипат немесе дәстүрлі үлгіні қолдану жағы</w:t>
        <w:br/>
        <w:t>басым келетінін аңғарамыз. Осы соңғы түрге жататын салыстырулар да</w:t>
        <w:br/>
        <w:t>мағыналы, тартымды болып жасалуы әбден мүмкін. Адамды әзірейілмен,</w:t>
        <w:br/>
        <w:t>ажалмен салыстыруда пәлендей қисындылық, өмірге, шындыққа</w:t>
        <w:br/>
        <w:t>жанасымдылық бар деу қиын. Ескі нанымды білдіретін әзірейілді айту</w:t>
        <w:br/>
        <w:t>орынсыз көрінсе, адамды ажалмен, яғни анық көзге көрініп тұрған</w:t>
        <w:br/>
        <w:t>нақтылы сипаты жоқ нәрсемен салыстыру да ұтымды емес. Ал бірақ</w:t>
        <w:br/>
        <w:t>Ілияс Қарашашты «әзірейіл, ажал түсті» дегенде осы екі салыстыру да</w:t>
        <w:br/>
        <w:t>ерекше мағынаға ие болып, көп жайды аңғартады. Қыздың сұстылығы,</w:t>
        <w:br/>
        <w:t>қаталдығы, жауыздыққа бейім тұрғандығы - бәрі де көз алдымызға осы</w:t>
        <w:br/>
        <w:t>екі салыстыру арқылы өте айқын елестейді.</w:t>
        <w:br/>
        <w:t>Салыстырудың өзі бейнелі сөздердің әр тобында әртүрлі болып</w:t>
        <w:br/>
        <w:t>келетіні, әрине, өз алдына. Мысалы, теңеудің қарапайым түрлерімен не</w:t>
        <w:br/>
        <w:t>метафораның көпшілігімен салыстырғанда символ-бейненің шарттылық</w:t>
        <w:br/>
        <w:t>254</w:t>
        <w:br/>
        <w:t>ерекшелік те, сөзсіз, әр қилы нәрсені, ұғым-түсінік, көрініс, бейнелерді</w:t>
        <w:br/>
        <w:t>түйістіріп, байланыстыратын, сол арқылы не нәрсенің болсын өзінен-өзі</w:t>
        <w:br/>
        <w:t>байқала бермейтін мәнін, сипат-қасиеттерін айқындап беретін қабілеттен</w:t>
        <w:br/>
        <w:t>туады. Бірақ мұнда салыстыру тікелей бой көрсетпей, негізгіұғым, негізгі</w:t>
        <w:br/>
        <w:t>бейнеге кірігіп кетіп, астарлы ой, астарлы сурет қалпында көрінеді.</w:t>
        <w:br/>
        <w:t>Бейнелі сөздердің жоғарыда көрсетілген түрлерінің қай-қай-сысының</w:t>
        <w:br/>
        <w:t>болсын құндылығы, түптеп келгенде, өмір құбылыстарының ұқсастығын</w:t>
        <w:br/>
        <w:t>тап басып, дәл көре біліп, мол әсер, бай ассоциация туғызатын,</w:t>
        <w:br/>
        <w:t>оқушының ойын қозғап, терең сезімге бөлейтін шеберлікте жатқанын</w:t>
        <w:br/>
        <w:t>естен шығармауымыз керек. Поэзияда, әдебиетте салыстыру арқылы</w:t>
        <w:br/>
        <w:t>аңғартылған шындық дайын күйінде айтылған ақиқат-тұүжырым емес,</w:t>
        <w:br/>
        <w:t>ол әдетте оқушының жан-сезімін оятып, оған ой салатын және көбінше</w:t>
        <w:br/>
        <w:t>астарлы мағынасы бар, кейде тұспал, ишара секілді мағынасы бар</w:t>
        <w:br/>
        <w:t>бейне, сурет түрінде көрінеді. Сөйтіп, эпитет (кейбір түрлері), теңеу,</w:t>
        <w:br/>
        <w:t>метафора, метонимия, аллегория, символ секілді бейнелеу, көріктеу</w:t>
        <w:br/>
        <w:t>тәсілдері не екі нәрсені тура, тікелей салыстыру түрінде жасалады не</w:t>
        <w:br/>
        <w:t>болмаса, екі нәрсе арасындағы жалғастық, ұқсастық ескеріліп, соның</w:t>
        <w:br/>
        <w:t>негізінде ауыспалы, астарлы мағынасы бар бейнелі сөз туады.</w:t>
      </w:r>
    </w:p>
    <w:p>
      <w:r>
        <w:t>Бұл айтылған жайларды бейнелі сөздердің түрлерін жекелеп</w:t>
        <w:br/>
        <w:t>қарастыру арқылы да анық байқауға болады. Мысалы, теңеу «шоқпардай</w:t>
        <w:br/>
        <w:t>кекілі бар» деген секілді әдетте қос мүшелі болып келеді. Мұнда аттың</w:t>
        <w:br/>
        <w:t>кекілі де, теңеп отырған шоқпары да аталып, көрсетіліп отыр. Үнемі дәл</w:t>
        <w:br/>
        <w:t>осындай қатар, анық айтылмағанымен, теңеудің екі мүшесін де тауып</w:t>
        <w:br/>
        <w:t>алу қиынға соқпайды.</w:t>
        <w:br/>
        <w:t>Метонимия, аллегория, символда, көбінесе метафорада, осындай екі</w:t>
        <w:br/>
        <w:t>мүшенің біреуі тасаланып, жасырынып тұрады. Мысалы, «Шындықтың</w:t>
        <w:br/>
        <w:t>ауылын іздеп түстім жолға» дегенді алсақ, мұнда шындық іздеу идеясы</w:t>
        <w:br/>
        <w:t>бейнелі суретке айналған. «Шындықтың ауылын іздеу» дегеннің</w:t>
        <w:br/>
        <w:t>керек ауылды іздеп, сұрастырып жүретін сахара адамының бұрыннан</w:t>
        <w:br/>
        <w:t>үйреншікті, таныс кейпі арқылы жасалып, соның негізінде жаңа мағына</w:t>
        <w:br/>
        <w:t>алып отырғаны белгілі. Осының бәрі екі нәрсені тікелей салыстыру</w:t>
        <w:br/>
        <w:t>түрінде берілмей, «шындықтың ауылы» деген бір ғана бейнелі сөздің</w:t>
        <w:br/>
        <w:t>аясына сыйып тұр. Соның нәтижесінде біздің көз алдымызда, ой-</w:t>
        <w:br/>
        <w:t>сезімімізде екітүрлі сурет, екі түрлі көрініс жалғаса қабаттасып, алмасып,</w:t>
        <w:br/>
        <w:t>бірін-бірі толықтыра түседі.</w:t>
        <w:br/>
        <w:t>Теңеу - екі нәрсені, құбылысты салыстырудың ең көп тараған тәсілі.</w:t>
        <w:br/>
        <w:t>Жасалу қалпына қарай теңеулердің сан түрлі болып келетіні байқалады.</w:t>
        <w:br/>
        <w:t>Бірде теңеу екі нәрсені тұтас алып салыстыру арқылы жасалса, енді бірде</w:t>
        <w:br/>
        <w:t>айтылып отырған нәрсенің бір сипат-белгісін, түсін, дыбыс-үнін, тағы</w:t>
        <w:br/>
        <w:t>басқадай жеке ерекшелігін өзге нәрсемен салыстырып бейнелеу негізінде</w:t>
        <w:br/>
        <w:t>туады. Бір нәрсені басқа нәрсемен қимыл-қозғалысындағы ұқсастықты</w:t>
        <w:br/>
        <w:t>тірек етіп салыстыру жолымен жасалған теңеулер де жиі кездеседі.</w:t>
        <w:br/>
        <w:t>252</w:t>
        <w:br/>
        <w:t>сөз нұсқаларындағы ұлттық сипат-белгі олардың халық тарихындағы,</w:t>
        <w:br/>
        <w:t>өмір-тұрмысындағы елеулі жайлармен, халықтың өте маңызды</w:t>
        <w:br/>
        <w:t>эстетикалық түсінік-үұғымдарымен терең қабысып жатқандығына</w:t>
        <w:br/>
        <w:t>байланысты.</w:t>
        <w:br/>
        <w:t>Тілдің, сөздің ұлттық белгі-бедерін сан-қилы сөздер тобынан, тіпті</w:t>
        <w:br/>
        <w:t>кейде екі сөздің бірінен дерлік ап-айқын байқауға болады. Мысалы, ақ</w:t>
        <w:br/>
        <w:t>көңіл, ақ жүрек дегендер орысша белая душа, белое сердце емес. Ал</w:t>
        <w:br/>
        <w:t>черные мысли қазақша қара ой емес, арам ой дегенге келеді. Қазақ тілінде</w:t>
        <w:br/>
        <w:t>қара ниет деп те, ақ ниет деп те айтыла береді. Ал орыс тілінде черные</w:t>
        <w:br/>
        <w:t>мысли делінсе де, белые мысли боп айтылмайды. Орысша добрая душа,</w:t>
        <w:br/>
        <w:t>низкая душа дейді. Қазақша бұл сөздерді, орысша өрнегін сақтамай, ақ</w:t>
        <w:br/>
        <w:t>көңіл жан, пасық адам деген сияқты етіп айтқан болар едік.</w:t>
        <w:br/>
        <w:t>Қазақ тілінің өзінде де қара шаңырақ, қара табан, қара өлең, қара</w:t>
        <w:br/>
        <w:t>адам, қара орман деген сияқты тіркестердегі қара деген сөздің беретін</w:t>
        <w:br/>
        <w:t>мағынасы әртүрлі. Соңдай-ақ, қара бет деген арсыз деген мағына берсе,</w:t>
        <w:br/>
        <w:t>ақ бет деген бетінің түсі ақ деген мағына береді.</w:t>
        <w:br/>
        <w:t>Қай тілде қолданылатын сөздердің болсын бірталайының айтылу</w:t>
        <w:br/>
        <w:t>түріндегі өзгешелік сөз өрнегінің тек солай қалыптасқанына яғни</w:t>
        <w:br/>
        <w:t>сөздердің құралып, айтылу тәсілі солай екендігіне байланысты. Бұл</w:t>
        <w:br/>
        <w:t>тұста сөз тіркестерінің басқаша қолданылмай, тілде орныққан түрлеріне</w:t>
        <w:br/>
        <w:t>сәйкес алынуын көбінше шартты нәрсе деп қарауға болады. Сонымен</w:t>
        <w:br/>
        <w:t>бірге көптеген сөздердің бітіміндегі, қолданысындағы ерекшеліктер</w:t>
        <w:br/>
        <w:t>халықтың эстетикалық, көркемдік ұғым-түсінігіндегі айырмашылықты</w:t>
        <w:br/>
        <w:t>анық байқатады. Мысалы, бота көз, қой көз, құмай көз деген сияқты сөз</w:t>
        <w:br/>
        <w:t>тіркестерінің айтылу қалпынан қазақ халқының ақындық ой-сезіміне тән</w:t>
        <w:br/>
        <w:t>ұлттық өзгешеліктерді де аңғарамыз. Сондықтан, осы аталған немесе тал</w:t>
        <w:br/>
        <w:t>бойы, бұраң бел, аш бел, сүмбіл шаш, қолаң шаш, қалам қас, қиғаш қас</w:t>
        <w:br/>
        <w:t>деген тіркестер көркем ой, түсініктің өзгеше ұлттық бітім-сипатымен,</w:t>
      </w:r>
    </w:p>
    <w:p>
      <w:r>
        <w:t>сөздердің жасалу ерекшелігімен қызықты. Қоңыр дауыс, қоңыр кеш,</w:t>
        <w:br/>
        <w:t>қоңыр бел деген үйреншікті, қарапайым сөздерде (немесе, әнді ал қоңыр</w:t>
        <w:br/>
        <w:t>деп атауда) қанша поэзиялык нәзіктік бар!</w:t>
        <w:br/>
        <w:t>Халықтың тіршілік-тұрмысымен, тарихи-қоғамдық жағдайлармен</w:t>
        <w:br/>
        <w:t>байланысты туған, халықтық, ұлттық бояу-өрнектің айқындығымен</w:t>
        <w:br/>
        <w:t>көзге түсетін бейнелі сөздерді, эпитет, теңеу, метафора, метонимия,</w:t>
        <w:br/>
        <w:t>символ, гипербола тағы сондай суреттеу, көркемдеу құралдарын түгел</w:t>
        <w:br/>
        <w:t>қамтып, тұтасымен алсақ, оларды біз халықтың ой-санасындағы, көркем</w:t>
        <w:br/>
        <w:t>ұғым-түсініктеріндегі ұлттық сипаттардың жарқын көрінісі дей аламыз.</w:t>
        <w:br/>
        <w:t>Ал енді осындай сан алуан сөздердің, сөз тіркестерінің мағынасын қай</w:t>
        <w:br/>
        <w:t>тілде болсын айтып жеткізуге болғанымен, ол сөздердің өзіндік құрылыс-</w:t>
        <w:br/>
        <w:t>бітімін, айтылу қалпын түгел сақтау қиын, мүмкін де емес. Бұдан</w:t>
        <w:br/>
        <w:t>(мысалы, өлеңдерді аударғанда) поэзия тілінің ұлттық сипат-белгілерін,</w:t>
        <w:br/>
        <w:t>өзгеше суреттілік ажар-көркін неғұрлым толық жеткізу міндетін қоюдан</w:t>
        <w:br/>
        <w:t>249</w:t>
        <w:br/>
        <w:t>бас тарту керек деген қорытынды шықпайды. Бұл арада тек аударма</w:t>
        <w:br/>
        <w:t>алдындағы міндеттің қаншалықты қиын да күрделі екендігін айрықша</w:t>
        <w:br/>
        <w:t>атап өтуді орынды көрдік.</w:t>
        <w:br/>
        <w:t>Поэзиятіліндегі сан қилы ерекшеліктерді, халықтың тарихи-қоғамдық</w:t>
        <w:br/>
        <w:t>өміріндегі, тұрмыс-тіршілігіндегі өзгешеліктерді танытатын, солардан</w:t>
        <w:br/>
        <w:t>туатын сипат-белгілерді, бейнелі сөздер, сөз тіркестерінің суреттілік</w:t>
        <w:br/>
        <w:t>бітімін, жасалу, айтылу қалпындағы қисапсыз мол ерекшеліктерді</w:t>
        <w:br/>
        <w:t>барынша толық, жан-жақты, терең зерттеп білу қажет екендігін түсіну</w:t>
        <w:br/>
        <w:t>қиын емес.</w:t>
        <w:br/>
        <w:t>Поэзияда әртүрлі теңеу, салыстырулардың, бейнелі сөздердің</w:t>
        <w:br/>
        <w:t>қолданылуында бұрыннан келе жатқан әдеби дәстүрдің әсері күшті</w:t>
        <w:br/>
        <w:t>болады. Ақиқат өмірде мүлде жоқ, бірақ ежелгі аңыз-ертегілерден</w:t>
        <w:br/>
        <w:t>ауысқан, қиялдан туған, немесе түбі ескі діни ұғым-нанымдармен</w:t>
        <w:br/>
        <w:t>жалғасып жатқан бейнелер де (мысалы, періште, пері, бейіштегі хордың</w:t>
        <w:br/>
        <w:t>қызы сияқты) кездесе береді. Олай болатын себебі бұлар - шартты түрде</w:t>
        <w:br/>
        <w:t>алынып, өзінің түпкі мағынасынан айрылып, басқа мағынаға ие болған,</w:t>
        <w:br/>
        <w:t>қоғамдық ой-санаға кірігіп кеткен, сондықтан әркімдер айтып, пайдалана</w:t>
        <w:br/>
        <w:t>беретін ұғымдар.</w:t>
        <w:br/>
        <w:t>Халықтың көркемдік, әдемілік туралы ұғым-түсініктердің</w:t>
        <w:br/>
        <w:t>қалыптасуына, поэзия тілінде бейнелі сөздердің орнығып, өріс алуына</w:t>
        <w:br/>
        <w:t>әдеби дәстүрдің қаншалық әсер ететінін Л.Толстой жіті байқаған:</w:t>
        <w:br/>
        <w:t>«Сүйтіп біздің ортада әр түрлі аңыз, хикая, ертегілер көркем сюжет деп</w:t>
        <w:br/>
        <w:t>танылады. Көркемдік, поэзиялық сипаты бар деп саналатын кейіпкерлер</w:t>
        <w:br/>
        <w:t>мен заттар - қыз, жауынгер, бақташы, елсізде жүрген дуана, періште,</w:t>
        <w:br/>
        <w:t>неше түрлі жын-шайтандар ай сәулесі, найзағай, тау, дария, құлама жар,</w:t>
        <w:br/>
        <w:t>гүл, ұзын шаш, жолбарыс, қозы, көгершін, бұлбұл; жалпы алғанда, не</w:t>
        <w:br/>
        <w:t>нәрсені бұрынғы сөз шеберлері өз шығармаларында көбірек қолданса,</w:t>
        <w:br/>
        <w:t>соның көркем, поэзиялық сипаты бар деп саналады» ”.</w:t>
        <w:br/>
        <w:t>Ұлы жазушының бұл сөзі поэзиядағы көркемдік, әдемілікті белгілі бір</w:t>
        <w:br/>
        <w:t>нәрселермен ғана ұштастырып, тар мағынада түсінуден сақтандырады,</w:t>
        <w:br/>
        <w:t>машықты үлгі-өрнектердің, бейнелі сөздердін төңірегінен айналсоқтап</w:t>
        <w:br/>
        <w:t>шыға алмаушылыққа сын көзімен қарау қажеттігін аңғартады.</w:t>
        <w:br/>
        <w:t>Бейнелі сөздердің басым көпшілігі - теңеу, метафора, метонимия,</w:t>
        <w:br/>
        <w:t>аллегория, символ, эпитеттің ауыспалы мағынасы бар мол тобы</w:t>
        <w:br/>
        <w:t>(мысалы, қанды көз деген сияқты)- екі нәрсені, екі құбылысты бірімен</w:t>
        <w:br/>
        <w:t>бірін салыстыруға, бірінің сипатын біріне алмастыруға негізделеді.</w:t>
        <w:br/>
        <w:t>Поэзиядағы осындай салыстырудың өзі жайдан-жай тумайды, көп ретте</w:t>
        <w:br/>
        <w:t>әртүрлі құбылыстардан белгілі бір ұқсастық табумен ғана іс бітпейді.</w:t>
      </w:r>
    </w:p>
    <w:p>
      <w:r>
        <w:t>Құр салыстыруда тұрған айтарлықтай ештеме болмауы да мүмкін.</w:t>
        <w:br/>
        <w:t>Екі нәрсені жанастыру, жақындастыру үшін олардың қасиетін,</w:t>
        <w:br/>
        <w:t>1 Толстой Л.Н. Собрание сочинений в 20 томах. М.., 1948. т. 15. стр. 140.</w:t>
        <w:br/>
        <w:t>250</w:t>
        <w:br/>
        <w:t>Хас жүйрікте сын болмас,</w:t>
        <w:br/>
        <w:t>Хас сұлуда мін болмас.</w:t>
        <w:br/>
        <w:t>Жақсы аттың тісін ашпа,</w:t>
        <w:br/>
        <w:t>Жақсы кісінің жасын сұрама.</w:t>
        <w:br/>
        <w:t>Халықтың ұғымына аттың бейнесі етене жақын, сіңісті болуы</w:t>
        <w:br/>
        <w:t>соншалық, адамның мінез-кейпін, қасиет-ерекшеліктерін оның</w:t>
        <w:br/>
        <w:t>сипатымен салыстырып айту қазақ тілінде айрықша мол кездеседі.</w:t>
        <w:br/>
        <w:t>Бұл тұста біз тек мал баққан көшпелі елдің ортасында ғана кездесетін</w:t>
        <w:br/>
        <w:t>бейнелеп сөйлеу ерекшеліктерін толық көре аламыз. Халықтың атты</w:t>
        <w:br/>
        <w:t>түр-түсі, жасына, жүріс-шабысына, желісіне қарай ажыратып, алуан</w:t>
        <w:br/>
        <w:t>түрлі атайтыны, әр қилы белгі-сипаттарын дәл танып көре білетіні өлең-</w:t>
        <w:br/>
        <w:t>жырларда қолданылатын көптеген теңеу, ұқсатулардан айқын байқалып</w:t>
        <w:br/>
        <w:t>отырады.</w:t>
        <w:br/>
        <w:t>Қазақтілінде дүлдүл, тарлан, арғылмақ, тұлпар деген сөздердіадамның</w:t>
        <w:br/>
        <w:t>шешендік, тапқырлық, алғырлық, ақылдылық секілді қасиеттерін</w:t>
        <w:br/>
        <w:t>танытатын көркем балама етіп пайдалану үйреншікті жай. Ақындар</w:t>
        <w:br/>
        <w:t>жүйрік атпен, тұлпармен өзін де, өлеңін де, даусын да, домбырасын да</w:t>
        <w:br/>
        <w:t>салыстырады («Жүйріктей домбырамды сабылтамын», -дейді Жамбыл).</w:t>
        <w:br/>
        <w:t>Көңілдің, ойдың шапшаңдығы мен аттың жүйріктігі қазақтың халықтық</w:t>
        <w:br/>
        <w:t>ұғымында жарыса, қатарласа салыстырылатын бейнелер. Ақын шабыты</w:t>
        <w:br/>
        <w:t>мен аттың шабысы да сол тәріздес. Қазақ поэзиясында бұлардың ойлау,</w:t>
        <w:br/>
        <w:t>бейнелеп сөйлеу тәсілі ретінде аса кең жайылғаны сонша, осындай</w:t>
        <w:br/>
        <w:t>салыстыруды қолданбайтын ақын табылмайды. Халықтың жыр-</w:t>
        <w:br/>
        <w:t>дастандарында ару қыздың (Қыз Жібек, Ақжүніс) бой-тұлғасын, кербез,</w:t>
        <w:br/>
        <w:t>қылықты қимыл-қозғалысын аттың ойнақы әсем жүрісімен салыстырып</w:t>
        <w:br/>
        <w:t>бейнелеу де ұшыраса береді.</w:t>
        <w:br/>
        <w:t>Сара мен Біржанның айтысындағы Біржанның сөзінен ақынның өзін</w:t>
        <w:br/>
        <w:t>арғымақ, жорға, жүйрік, бәйге аты, ылау аты, тұлпармен салыстыруының</w:t>
        <w:br/>
        <w:t>алуан түрін кездестіреміз:</w:t>
        <w:br/>
        <w:t>1) Кең қолтық арғымақпын алқымы іспес:</w:t>
        <w:br/>
        <w:t>2) Жел қабыз, жез тағалы еңреумін,</w:t>
        <w:br/>
        <w:t>Қара тер шыққан сайын кетем ағып.</w:t>
        <w:br/>
        <w:t>3) Жалымнан ұстаған қызда арман қалмас,</w:t>
        <w:br/>
        <w:t>Жібек жал, арғымақпын тұмарлаған.</w:t>
        <w:br/>
        <w:t>4) Самғаймын бәйге атындай артып-тартып.</w:t>
        <w:br/>
        <w:t>5) Жорғамын қалың топта самғайтұғын,</w:t>
        <w:br/>
        <w:t>Бәйге аты серпінімді шалмайтұғын.</w:t>
        <w:br/>
        <w:t>6) Ежелден құлаш мойын көк айылмын,</w:t>
        <w:br/>
        <w:t>Ылауға алты күнге талмайтұғын.</w:t>
        <w:br/>
        <w:t>7) Ой желке, қамыс құлақ қара көкпін,</w:t>
        <w:br/>
        <w:t>266</w:t>
        <w:br/>
        <w:t>отыратынын жақсы байқатады. Метафораның өзгешелігі жой ғана екі</w:t>
        <w:br/>
        <w:t>нәрсені теңестіруде емес, балама бейне туғызуда екендігін, балама</w:t>
        <w:br/>
        <w:t>болып алынған нәрсенің сипат белгілері негізгі айтпақ нәрсеге телініп</w:t>
      </w:r>
    </w:p>
    <w:p>
      <w:r>
        <w:t>отыратынын осындай ұлғайған метафорадан көруге болады.</w:t>
        <w:br/>
        <w:t>Метафора бірде мағына ауыстыру, бір нәрсенің, құбылыстың</w:t>
        <w:br/>
        <w:t>орнына соған ұқсас екінші нәрсені, құбылысты айту түрінде жасалса</w:t>
        <w:br/>
        <w:t>(«қазаншының еркі бар, қайдан құлақ шығарса»), енді бірде бір нәрсені</w:t>
        <w:br/>
        <w:t>екінші нәрсеге телу, балап айту түрінде қолданылады («мен - тауда</w:t>
        <w:br/>
        <w:t>ойнаған қарт марал.... мен - құстан туған құмаймын.., мен- түбін кескен</w:t>
        <w:br/>
        <w:t>бәйтерек»).</w:t>
        <w:br/>
        <w:t>Метафораның осы соңғы түрі теңеуге өте жақын көрінеді. Сырт</w:t>
        <w:br/>
        <w:t>қарағанда, оларды ажырату да оңай емес секілді. Ал бірақ оның теңеуден</w:t>
        <w:br/>
        <w:t>үлкен айырмасы - ол бір нәрсені екінші нәрсеге жай ғана ұқсатумен</w:t>
        <w:br/>
        <w:t>шектелмейді. Сол айтылып отырған нәрсе басқа нәрсенің кейпіне</w:t>
        <w:br/>
        <w:t>түсіріліп бейнеленеді. Сондықтан мұнда салыстыру үшін алынған</w:t>
        <w:br/>
        <w:t>нәрсенің сипат-қасиеттерін, әрекет-қимылын негізгі суреттеліп отырған</w:t>
        <w:br/>
        <w:t>нәрсеге теліп көрсету мүмкіндігі туады. Мысалы:</w:t>
        <w:br/>
        <w:t>Ой, Ардақ, сен ақ қоян шыңнан қашқан,</w:t>
        <w:br/>
        <w:t>Артыңда мен-ақ сұңқар түлеп ұшқан.</w:t>
        <w:br/>
        <w:t>Қан қылмай ақ жүніңнен бір ілгізші.</w:t>
        <w:br/>
        <w:t>Тамаша қарап тұрсын қас пен дұшпан.</w:t>
        <w:br/>
        <w:t>Міне, осы өленді айтушы сүйікті қызын ақ қоянға балайды да, одан әрі</w:t>
        <w:br/>
        <w:t>қызды адам кейпінде емес, қоян кейпінде алып, ойын үдете береді. Бұл</w:t>
        <w:br/>
        <w:t>айтылғаннан біздің байқайтынымыз мәселе тек метафораның көбінесе</w:t>
        <w:br/>
        <w:t>сыңары жоқ, бір мүшелі болып, кейде ғана теңеу секілді қос мүшелі</w:t>
        <w:br/>
        <w:t>болып келуінде емес. Теңеуде салыстыра суреттеп отырған нәрсе бар</w:t>
        <w:br/>
        <w:t>да және соны ұқсатып отырған екінші нәрсе бар, бірақ олардың арасы</w:t>
        <w:br/>
        <w:t>жымдасып кетпей, әрқайсысы өз алдына дара тұрады. Біреуі шығармада</w:t>
        <w:br/>
        <w:t>айқындап сипаттауды қажет етеді де, екіншісі алдыңғыны осыған</w:t>
        <w:br/>
        <w:t>ұқсату үшін дайын күйінде, бар қалпында алынады. Ал метафорада</w:t>
        <w:br/>
        <w:t>салыстырылған екі нәрсенің көбінесе жігі білінбей, кірігіп кетеді.</w:t>
        <w:br/>
        <w:t>Олардың арасындағы тікелей ой-әсер жалғастығы, бір ой не көріністен</w:t>
        <w:br/>
        <w:t>екінші ой не көрініс-бейне туындайтындай іліктестік -метафораға тән</w:t>
        <w:br/>
        <w:t>ең басты ерекшелік. Метафора қос мүшелі болып құрылса да немесе бір</w:t>
        <w:br/>
        <w:t>мүшесі ғана көрсетіліп, екіншісі тек емеурін арқылы сезілсе де, қалайда</w:t>
        <w:br/>
        <w:t>екі нәрсенің, екі құбылыстың арасындағы ұқсастыққа негізделеді.</w:t>
        <w:br/>
        <w:t>Метафора немесе теңеу бірнеше эпитетпен жалғасып, ұласып</w:t>
        <w:br/>
        <w:t>келсе, күрделі метафора, күрделі теңеу, не тұтасқан сөз өрнегі жасалады.</w:t>
        <w:br/>
        <w:t>Тегінде, қандай да болсын бейнелі сөздер, әсіресе эпитет пен теңеу,</w:t>
        <w:br/>
        <w:t>эпитет пен метафора, бір-бірімен жалғас, қат-қабат алынып қолданыла</w:t>
        <w:br/>
        <w:t>береді.</w:t>
        <w:br/>
        <w:t>256</w:t>
        <w:br/>
        <w:t>Тұнықтан жүзіп ішпей қанбайтұғын.</w:t>
        <w:br/>
        <w:t>8) Тұлпармын «Көрұғлының» пырағындай,</w:t>
        <w:br/>
        <w:t>Жүгірсе алдына мал салмайтұғын.</w:t>
        <w:br/>
        <w:t>Осындай теңеулердің соншама молдығы, кейде бірнешеуінің өлеңде</w:t>
        <w:br/>
        <w:t>тіпті іркес-тіркес, қатар алынғандығы оқыған адамды жалықтырмайды.</w:t>
        <w:br/>
        <w:t>Өйткені олар бірін-бірі жай қайталай бермейді, әрқайсысы әр бөлек</w:t>
        <w:br/>
        <w:t>құрылып, айтысқа түсіп, сөз таластырып отырған ақынның әр қилы</w:t>
        <w:br/>
        <w:t>қасиетін айқындап, оның бейнесін әр қырынан танытуға себін тигізеді.</w:t>
        <w:br/>
        <w:t>Мысалы, ақын өзін арғымақпен салыстырғанда оның қыза келе үдей</w:t>
        <w:br/>
        <w:t>түсетін, алысқа ұзақ жолға талмай шабатын жүйріктігін мезгеп, сол</w:t>
        <w:br/>
        <w:t>арқылы өзінің бабы келіп, шын шабыты түскенде сөзді тасқындатып еш</w:t>
        <w:br/>
        <w:t>бөгелмей айта беретін шеберлігін аңғартады. Біржанның өзін осылай</w:t>
        <w:br/>
        <w:t>аттың әр түріне балап сипаттауын Сара дұрыс байқап, оған «өзіңді ат та</w:t>
        <w:br/>
        <w:t>қылдың, құс та қылдың» дейтіні көңіл аударарлық, бірақ Сараның өзі де</w:t>
      </w:r>
    </w:p>
    <w:p>
      <w:r>
        <w:t>Біржаннан қалыспайды, ол да сондай теңеу-салыстыруларды жиі және</w:t>
        <w:br/>
        <w:t>шебер қолданып отырады.</w:t>
        <w:br/>
        <w:t>Аттың жүрісі, шабысы, қимыл-қозғалысы сияқты ұғымдарға</w:t>
        <w:br/>
        <w:t>байланысты метафоралық сөз қолдану үлгілері қазақ тілінде өте жиі</w:t>
        <w:br/>
        <w:t>кездеседі. Мысалы, ас жағады, жақпайды деген мағынада көңіл шабады,</w:t>
        <w:br/>
        <w:t>шаппайды деп айта береміз. Сәкеннің «Көкшетау» поэмасында кездесетін</w:t>
        <w:br/>
        <w:t>«жүрегі аттай тулап» деген сөз орамы да күнделікті сөйлеу тілінде үнемі</w:t>
        <w:br/>
        <w:t>айтылып жүреді.</w:t>
        <w:br/>
        <w:t>Ақын тілдің шешендік, жүйріктігін айтқанда да оны осы секілді етіп,</w:t>
        <w:br/>
        <w:t>шауып деп сипаттай береді. Шернияз:«Үйшінің үскісіндей өткір тілім.</w:t>
        <w:br/>
        <w:t>Әрді, ойды-білмей шауып қасқарасың», - дейді. Ал, Абай «Сегіз аяқта»</w:t>
        <w:br/>
        <w:t>«толғауы тоқсан» қызыл тілді «қиуадан шауып, қисынын тауып, тағыны</w:t>
        <w:br/>
        <w:t>жетіп қайырған» деп бейнелейтіні мәлім. Абай өлеңдеріндегі үміттің аты</w:t>
        <w:br/>
        <w:t>(«үміттің аты елеріп»), талаптың аты («талаптың аты арындап») деген</w:t>
        <w:br/>
        <w:t>сияқты метафоралар да өте жатық және терең мағыналы болып шыққан.</w:t>
        <w:br/>
        <w:t>Түйе ұстаған қазақ елінің поэзиясында нар, атан, інген, бота</w:t>
        <w:br/>
        <w:t>бейнелерінің де алатын орны үлкен. 1723 жылғы жоңғар феодалдарының</w:t>
        <w:br/>
        <w:t>шапқыншылығына («Ақтабан шұбырынды») байланысты туған «Елім-</w:t>
        <w:br/>
        <w:t>ай!» әніндегі мына сөздерді алып көрейік.</w:t>
        <w:br/>
        <w:t>Қара таудың басынан көш келеді,</w:t>
        <w:br/>
        <w:t>Көшкен сайын бір тайлақ бос келеді.</w:t>
        <w:br/>
        <w:t>Ағайыннан айрылған жаман екен,</w:t>
        <w:br/>
        <w:t>Екі көзден мөлдіреп жас келеді.</w:t>
        <w:br/>
        <w:t>Осындағы енесінен айрылған тайлақ бейнесі қаншама адам құрбан</w:t>
        <w:br/>
        <w:t>болғанын, ата-анасынан, ағайын-туысынан айрылып жетімсіреп</w:t>
        <w:br/>
        <w:t>267</w:t>
        <w:br/>
        <w:t>Қаптаған қара бұлыттай,</w:t>
        <w:br/>
        <w:t>Қайнап біткен болаттай.</w:t>
        <w:br/>
        <w:t>Тұлғасына қарасам,</w:t>
        <w:br/>
        <w:t>Сайдан шыққан бұлақтай.</w:t>
        <w:br/>
        <w:t>(«Ер Тарғын»)</w:t>
        <w:br/>
        <w:t>Бұл мысалдан эпитеттің теңеуге оп-оңай қосарланып отыратынын</w:t>
        <w:br/>
        <w:t>көреміз. Жорғамын шаршы топта самғайтұғын дегенді алсақ, мұның</w:t>
        <w:br/>
        <w:t>өзі тұтасқан көркем бейне. Жорғамын деген балама бейне - метафора</w:t>
        <w:br/>
        <w:t>десек, шаршы топта самғайтұзын деген сипаттама сөз - эпитет. Бұл тек</w:t>
        <w:br/>
        <w:t>жүйрік аттың бейнесін ғана беріп қоймайды, жарыса шапқан аттарды,</w:t>
        <w:br/>
        <w:t>ентелеген топты да елестетеді.</w:t>
        <w:br/>
        <w:t>Кейде теңеуге метафора түрінде қолданылған бейнелеу де ілесе</w:t>
        <w:br/>
        <w:t>туады. Мысалы, Ақтан (Керейұлы) ақын: «Қатты жауған жаңбырдай</w:t>
        <w:br/>
        <w:t>алдарыңда қаптайын» деген сөзібейнелеу теңеуден басталып, метафораға</w:t>
        <w:br/>
        <w:t>ауысқан. Ақын өзін алдымен жаңбырмен жай ғана салыстырса, одан әрі</w:t>
        <w:br/>
        <w:t>сөзді төгілтіп, саулатайын деген ойын қалың жаңбырдай қаптайын деп</w:t>
        <w:br/>
        <w:t>астарлап айтады.</w:t>
        <w:br/>
        <w:t>Метафорада астарлы, ауыспалы мағына екі нәрсенің ұқсастығы</w:t>
        <w:br/>
        <w:t>негізінде туатын болса, метонимияда олардың бір-бірімен жалғастығы,</w:t>
        <w:br/>
        <w:t>байланысы негізінде туады. Әйелді- «ақ жаулық», әскерді- «қол» (қалың</w:t>
        <w:br/>
        <w:t>қол), малды - тұяқ («қара тұяқ қарында жатпас»), бүркітті - «ақиық»,</w:t>
        <w:br/>
        <w:t>«мұзбалақ», қылышты - «наркескен» деу осыны көрсетеді. Ойы ұшқыр,</w:t>
        <w:br/>
        <w:t>сезімі өткір, тілі шешен деудің орнына «қаламы жүйрік» деу немесе</w:t>
        <w:br/>
        <w:t>жазушының шығармасын ұнатамын, жақсы көремін деген мағынада</w:t>
      </w:r>
    </w:p>
    <w:p>
      <w:r>
        <w:t>оның өзін, мысалы, Гогольді немесе Бейімбетті жақсы көремін деу де сол</w:t>
        <w:br/>
        <w:t>секілді. Көбінесе заттың, нәрсенің орнына оның бір белгісі, сипаты, кейде</w:t>
        <w:br/>
        <w:t>бүтіннін орнына бөлшегі алынады. Әйтеуір бір нәрсенің орнына қалайда</w:t>
        <w:br/>
        <w:t>оған жалғас, сабақтас екінші нәрсе айтылады. Метонимия - бір нәрсемен</w:t>
        <w:br/>
        <w:t>екінші нәрсені алмастырып айтудың өте ұтымды тәсілі. Мысалы, әскерді</w:t>
        <w:br/>
        <w:t>қол деудің өзі әншейін айтыла салмаған. Әскери адамның қарулылығын,</w:t>
        <w:br/>
        <w:t>күш көрсете алатынын, қорғаушы бола алатынын осылай айту арқылы</w:t>
        <w:br/>
        <w:t>бірден-ақ аңғартып түр.</w:t>
        <w:br/>
        <w:t>Символ дегеніміз балама бейне. Оған негізгі ойды, айтқалы отырған</w:t>
        <w:br/>
        <w:t>нәрсені, құбылысты сол балама бейне, сурет арқылы тұспалдап көрсету</w:t>
        <w:br/>
        <w:t>тән.</w:t>
        <w:br/>
        <w:t>Символ көбінше адамның тұрпат-тұлғасын, кескін-кейпін, сымбатын</w:t>
        <w:br/>
        <w:t>тұтас алып сипаттайды, егер бір белгі-сипатын ғана алса, оны бүтінге</w:t>
        <w:br/>
        <w:t>балап, тұтас бейне орнына алады. Символдағы екі нәрсені ұқсату,</w:t>
        <w:br/>
        <w:t>жақындастыруда шарттылық, бар және бұл жағынан ол метафора,</w:t>
        <w:br/>
        <w:t>метонимия секілді бейнелеу тәсілдерімен салыстырғанда оқшаулау</w:t>
        <w:br/>
        <w:t>тұрады. Мұнда ақынның бейнелеп керсететін тұспал суреті басқа</w:t>
        <w:br/>
        <w:t>257</w:t>
        <w:br/>
        <w:t>көпірден өткенде таяқ жейді» деген секілді ондаған мақал-мәтелдердегі</w:t>
        <w:br/>
        <w:t>ат, түйе арқылы адамды тұспалдау да осындай дәстүрлі ұғым-түсініктер,</w:t>
        <w:br/>
        <w:t>салыстырулар негізінде туған. Бұл сияқты алуан түрлі сөздер мен сөз</w:t>
        <w:br/>
        <w:t>тіркестері және солардың үлгісімен туып жататын сөз нақыштары өлең</w:t>
        <w:br/>
        <w:t>тіліне ұлттық сипат дарытып, өзгеше рең береді. Тұлпар, арғымақ,</w:t>
        <w:br/>
        <w:t>сұңқар, қыран, аққу, бұлбұл, киік, марал, құлан тағы басқа осы секілді</w:t>
        <w:br/>
        <w:t>бейнелер халық поэзиясында теңеу, салыстыруда әсіресе жиі кездеседі.</w:t>
        <w:br/>
        <w:t>Олардың көбі әр түрлі сипат-қасиеттердің көркем баламасы ретінде</w:t>
        <w:br/>
        <w:t>қалыптасып, халықтың эстетикалық көзқарасымен тығыз байланысты</w:t>
        <w:br/>
        <w:t>болған. Осылардың ішінен ең көп қолданылатыны - жүйрік ат бейнесі.</w:t>
        <w:br/>
        <w:t>Ол халықтың көркемдік ұғым-түсінігінде ел өміріндегі алуан түрлі</w:t>
        <w:br/>
        <w:t>жайлармен тығыз байланысты болып келеді де, солардан айқын елес</w:t>
        <w:br/>
        <w:t>беріп, көп әсер, ассоциация туғызып отырады.</w:t>
        <w:br/>
        <w:t>Тұлпар, арғымақ, сұңқар, қыран, аққу, бұлбұл, киік, марал, құлан</w:t>
        <w:br/>
        <w:t>тағы басқа осы секілді бейнелер халық поэзиясында теңеу, салыстыруда</w:t>
        <w:br/>
        <w:t>әсіресе жиі кездеседі. Олардың көбі әртүрлі сипат-қасиеттердің көркем</w:t>
        <w:br/>
        <w:t>баламасы ретінде қалыптасып, халықтың эстетикалық көзқарасымен</w:t>
        <w:br/>
        <w:t>тығыз байланысты болған. Осылардың ішінен ең көп қолданылатыны</w:t>
        <w:br/>
        <w:t>- жүйрік ат бейнесі. Ол халықтың көркемдік ұғым-түсінігінде ел</w:t>
        <w:br/>
        <w:t>өміріндегі алуан түрлі жайлармен тығыз байланысты болып келеді де,</w:t>
        <w:br/>
        <w:t>солардан айқын елес беріп, көп әсер, ассоциация туғызып отырады.</w:t>
        <w:br/>
        <w:t>Қазақ елінің тіршілігінде аттың алған орны қандайлық зор болғанын</w:t>
        <w:br/>
        <w:t>Іпияс «Құлагер» поэмасында өте келісті айтып берген:</w:t>
        <w:br/>
        <w:t>сымнан жылқы десе менің жаным.</w:t>
        <w:br/>
        <w:t>Атырдым жылқы ішінде өмір таңын,</w:t>
        <w:br/>
        <w:t>панда жел жылқының үстінде ескем,</w:t>
        <w:br/>
        <w:t>Мекендеп өміріме аттың жалын.</w:t>
        <w:br/>
        <w:t>Мал сырлас, аттың сыры маған мәлім,</w:t>
        <w:br/>
        <w:t>ырым- жылқы, жүйрік ат- салған әнім.</w:t>
        <w:br/>
        <w:t>Аспан асты, жері жүзі- кең сахара</w:t>
        <w:br/>
        <w:t>Күн көріп атам қазақ келген мәлім.</w:t>
        <w:br/>
        <w:t>Қазақтың жылқы аңсатқан жарлы, байын,</w:t>
        <w:br/>
        <w:t>рлыны жалғыз атсыз алды уайым.</w:t>
        <w:br/>
        <w:t>Сүйген жар, сенген достан жақын жылқы,</w:t>
      </w:r>
    </w:p>
    <w:p>
      <w:r>
        <w:t>Білген жан бекер демес аттың жайын.</w:t>
        <w:br/>
        <w:t>Халық мақалдарында жақсы аттың жақсы адаммен, ер жігітпен, сұлу</w:t>
        <w:br/>
        <w:t>әйелмен қатар айтылатыны да тегін емес:</w:t>
        <w:br/>
        <w:t>Жорға жолына тоқтар,</w:t>
        <w:br/>
        <w:t>Жақсы жөніне тоқтар.</w:t>
        <w:br/>
        <w:t>265</w:t>
        <w:br/>
        <w:t>Қыз Жібектің құрметі,</w:t>
        <w:br/>
        <w:t>Жиһаннан асқан сәулеті,</w:t>
        <w:br/>
        <w:t>Ләйлі-Мәжнүн болмаса,</w:t>
        <w:br/>
        <w:t>Өзгеден артық келбеті.</w:t>
        <w:br/>
        <w:t>Үш қызы бар қасында-ай,</w:t>
        <w:br/>
        <w:t>Өзі он төрт жасында-ай.</w:t>
        <w:br/>
        <w:t>Кебісінің өкшесі,</w:t>
        <w:br/>
        <w:t>Бұхардың гауһар тасындай.</w:t>
        <w:br/>
        <w:t>Ақ маңдайы жалтылдап,</w:t>
        <w:br/>
        <w:t>Алтын шашбау шашында-ай,</w:t>
        <w:br/>
        <w:t>Қыз Жібектің шаштары -</w:t>
        <w:br/>
        <w:t>Қоғалы көлдің құрағы,</w:t>
        <w:br/>
        <w:t>Көз сипатын қарасаң,</w:t>
        <w:br/>
        <w:t>Сегіз бейіш ішінде,</w:t>
        <w:br/>
        <w:t>Хорлардың жаққан шырағы,</w:t>
        <w:br/>
        <w:t>Дүррі-гауһар сырғасын</w:t>
        <w:br/>
        <w:t>Көтере алмай тұр құлағы.</w:t>
        <w:br/>
        <w:t>Қыз Жібектің ақтығы</w:t>
        <w:br/>
        <w:t>Наурыздың ақша қарындай.</w:t>
        <w:br/>
        <w:t>Ақ бетінін қызылы</w:t>
        <w:br/>
        <w:t>Ақ тауықтың қанындай.</w:t>
        <w:br/>
        <w:t>Екі беттің ажары</w:t>
        <w:br/>
        <w:t>зғы түскен сағымдай,</w:t>
        <w:br/>
        <w:t>Білегінің шырайы</w:t>
        <w:br/>
        <w:t>Ай балтаның сабындай.</w:t>
        <w:br/>
        <w:t>Төсінде бар қос анар,</w:t>
        <w:br/>
        <w:t>Нар бураның санындай.</w:t>
        <w:br/>
        <w:t>Оймақ ауыз, құмай көз</w:t>
        <w:br/>
        <w:t>здеген ерге табылды-ай,</w:t>
        <w:br/>
        <w:t>Өткірлігін байқасаң,</w:t>
        <w:br/>
        <w:t>Ұсталар соққан кетпендей,</w:t>
        <w:br/>
        <w:t>Нұр тұқымын еккендей.</w:t>
        <w:br/>
        <w:t>Жүйрік аттай ойқастап,</w:t>
        <w:br/>
        <w:t>&lt;ұнан қойдай бой тастап,</w:t>
        <w:br/>
        <w:t>Қалмайын деп ұялып,</w:t>
        <w:br/>
        <w:t>Жан-жағын қарап байқастап.</w:t>
        <w:br/>
        <w:t>Кер маралдай керіліп,</w:t>
        <w:br/>
        <w:t>Сары майдай еріліп,</w:t>
        <w:br/>
        <w:t>Тәңірі берген екі аяқ</w:t>
      </w:r>
    </w:p>
    <w:p>
      <w:r>
        <w:t>Бір басарға ерініп.</w:t>
        <w:br/>
        <w:t>Ауылдыңалды бел еді,</w:t>
        <w:br/>
        <w:t>Белден кешкен ел еді,</w:t>
        <w:br/>
        <w:t>Атқан оқтай жылысып,</w:t>
        <w:br/>
        <w:t>Ор қояндай ығысып,</w:t>
        <w:br/>
        <w:t>Қылаң етіп, қылт етіп,</w:t>
        <w:br/>
        <w:t>Сылаң етіп, сылт етіп,</w:t>
        <w:br/>
        <w:t>Тау суындай қылтылдап,</w:t>
        <w:br/>
        <w:t>Сүмбідейін жылтылдап,</w:t>
        <w:br/>
        <w:t>ықындары бұлтылдап,</w:t>
        <w:br/>
        <w:t>Айдынды туған Қыз Жібек</w:t>
        <w:br/>
        <w:t>Отауға қарап жөнеді.</w:t>
        <w:br/>
        <w:t>Сол уақытта қараса,</w:t>
        <w:br/>
        <w:t>Қыз Жібектің дидары</w:t>
        <w:br/>
        <w:t>Нұр ішінде піскендей,</w:t>
        <w:br/>
        <w:t>Ұжмақтан самал ескендей,</w:t>
        <w:br/>
        <w:t>Сол уақытта бір көрген</w:t>
        <w:br/>
        <w:t>Шыбын жаннан кешкендей.</w:t>
        <w:br/>
        <w:t>Осындағы Қыз Жібектің жүзінің ақтығын айтқандағы наурыздың</w:t>
        <w:br/>
        <w:t>ақша қарындай, бетінің шырайын сипаттағандағы ақтауықтың қанындай,</w:t>
        <w:br/>
        <w:t>ажарын-нұрын бейнелегендігі жазғы түскен сағымдай, білегінің</w:t>
        <w:br/>
        <w:t>сұлулығын, сымбаттылығын айтқандағы айбалтаның сабындай деген</w:t>
        <w:br/>
        <w:t>секілді теңеулер, сондай-ақ төсіндегі қос анар нар бураның санындай</w:t>
        <w:br/>
        <w:t>деген сияқты салыстырулар - халықтың тұрмыс жағдайына, өмір</w:t>
        <w:br/>
        <w:t>сүрген ортасына тікелей байланысты туған бейнелі сөздердің тамаша</w:t>
        <w:br/>
        <w:t>үлгілері. Олардың өзіне біткен айрықша сипатын белгілейтін де осы</w:t>
        <w:br/>
        <w:t>ұлттық бояу-бедерінің айқындығы және мазмұны мен айтылу қалпының</w:t>
        <w:br/>
        <w:t>мейлінше қарапайым, келісті болып келуі. Қыз Жібектің өткірлігін,</w:t>
        <w:br/>
        <w:t>өжеттік-алғырлығын айтқандағы ұсталар соққан кетпендей деген теңеу</w:t>
        <w:br/>
        <w:t>де дәлдігімен, айқындығымен, тұрмыстағы нақтылы жағдайға қабысып</w:t>
        <w:br/>
        <w:t>274</w:t>
        <w:br/>
        <w:t>Тау құлады шынарынан,</w:t>
        <w:br/>
        <w:t>Айрылып шықты көзің шырағыңнан,</w:t>
        <w:br/>
        <w:t>Айрылдың Жиреншедей ділмарыңнан.</w:t>
        <w:br/>
        <w:t>Осы айтылғандардан астарлап, бейнелеп айтудың алуан түрлі болып</w:t>
        <w:br/>
        <w:t>келетінінкөреміз. Негізгімағынасынанбөлекауыспалы,туындымағынасы</w:t>
        <w:br/>
        <w:t>және бейнелілік сипаты бар сөздер тұтасып келетін көркем бейне, сурет</w:t>
        <w:br/>
        <w:t>қалпында да, бір нәрсені екінші нәрсенің кейпінде көрсететін балама</w:t>
        <w:br/>
        <w:t>бейне қалпында да, ой-сезімді ишарат арқылы аңғартатын тұспал бейне</w:t>
        <w:br/>
        <w:t>түрінде де, тіпті ыммен айту, емеурін жасау түрінде де, ал кейде әсірелеп</w:t>
        <w:br/>
        <w:t>айту сөзге керісінше мағына беру түрінде де кездесіп отырады. Осы</w:t>
        <w:br/>
        <w:t>тәсілдердің қай-қайсысын алсақ та, сөздің туынды, астарлы мағынасы,</w:t>
        <w:br/>
        <w:t>көркемдік мәні өмір жайлы толғанудың нәтижесі болып, сол қолданылған</w:t>
        <w:br/>
        <w:t>тәсіл ой-сезімді бейнелеп жеткізудің бірден-бір ұтымды, әсерлі әдісі</w:t>
        <w:br/>
        <w:t>болып шықса ғана жарасымды болады. Өзінің қажетті жерінде, кезін</w:t>
        <w:br/>
        <w:t>тауып қолданылған тұсында сөздің астарлап айтылуы оның жайдағы</w:t>
        <w:br/>
        <w:t>дәл, тура, айтылатын қалпынан бөлекше мағыналылық, көркемдік</w:t>
        <w:br/>
        <w:t>сипат алуы керек. Мысалы: Көздің жасы, жүректің қаныменен. Ерітуге</w:t>
        <w:br/>
        <w:t>болмайды ішкі мұзын. Осы өлеңде ауыспалы мағынада қолданылып</w:t>
        <w:br/>
        <w:t>отырған «мұз» күнделікті айтылып жүрген, үйреншікті сөз, бірақ Абай</w:t>
        <w:br/>
        <w:t>оған бейнелі мағына беріп, үлкен коғамдық ойды аңғартып отыр. Ескі</w:t>
        <w:br/>
        <w:t>сананы, ескі ұғым-түсініктерді, қоғамдағы керітартпа ой-пікірлерді -</w:t>
      </w:r>
    </w:p>
    <w:p>
      <w:r>
        <w:t>бәрін адамның ішінде қатып жатқан «мұз» бейнесінде көрсетеді. Оған</w:t>
        <w:br/>
        <w:t>қарама-қарсы мағынада алынған ұғым бейнелер: көздің жасы, жүректің</w:t>
        <w:br/>
        <w:t>қаны. Бұлар - дүниені, қоғамдық, өмірді, халық тағдырын ескіше емес,</w:t>
        <w:br/>
        <w:t>жаңаша сезінетін ақын тұлғасын танытатын белгілер. Көздің жасы,</w:t>
        <w:br/>
        <w:t>жүректің қаны қандай: ыстық болса, ескілік шырмауынан шыға алмаған</w:t>
        <w:br/>
        <w:t>адамдардың «ішкі мұзы» соншалық суық, оны еріту оңай емес. Сөйтіп,</w:t>
        <w:br/>
        <w:t>Абай адамның «ішкі мұзын» ерітуді айтқанда, ескі ұғым-нанымдарды,</w:t>
        <w:br/>
        <w:t>ескірген қоғамдық сананы өзгерту қажеттігін шебер бейнелеп көрсетіп</w:t>
        <w:br/>
        <w:t>отыр.</w:t>
        <w:br/>
        <w:t>Бейнелі сөздің аса бір ұтымды өзгешелеп өте маңызды, тың ой-пікірді</w:t>
        <w:br/>
        <w:t>әркімге қарапайым нәрсені айту арқылы-ақ айқындап жеткізіп беруінде.</w:t>
        <w:br/>
        <w:t>Дәмі қайтпас, бұзылмас тәтті бар ма?</w:t>
        <w:br/>
        <w:t>Бір бес күннің орны жоқ аптығарға.</w:t>
        <w:br/>
        <w:t>Қай қызығы татиды қу өмірдің</w:t>
        <w:br/>
        <w:t>Татуды араз, жақынды жат қыларға?</w:t>
        <w:br/>
        <w:t>Осындағы «Дәмі қайтпас, бұзылмас тәтті бар ма?» деген жол тура</w:t>
        <w:br/>
        <w:t>мағынасында алынғанда өзінен-өзі түсінікті жәйтті аңғартатын жәй ғана</w:t>
        <w:br/>
        <w:t>сөздер. Бірақ осы сөздер өлеңде астарлы, ауыспалы мағынада айтылып,</w:t>
        <w:br/>
        <w:t>өзгеше терең мәнге ие болған, сөйтіп олар өмірдің өтуі жайлы толғанып,</w:t>
        <w:br/>
        <w:t>261</w:t>
        <w:br/>
        <w:t>жүрек түбіндегі ыстық сезімін нағыз художникше нақты да нақышты</w:t>
        <w:br/>
        <w:t>суретпен, нәзік те нанымды образбен көзге елестете бейнелеген. Ғафу</w:t>
        <w:br/>
        <w:t>ғана емес, күллі қазаққа таныс сурет, қазақ жүрегіне ыстық, сүйкімді</w:t>
        <w:br/>
        <w:t>образ! Ақын туған ауылдың жұрты, ондағы «жалғыз қазық», «екі ши»,</w:t>
        <w:br/>
        <w:t>айналасындағы көп жыра, бір кездегі екі-үш үй қонған жайлаудың</w:t>
        <w:br/>
        <w:t>картинасын еске түсіріп қана қоймайды, тура көз алдыңа әкеледі. Ақын</w:t>
        <w:br/>
        <w:t>туғанда «кіндігін буған бір тұтам шуда жіп» әлгі картинаның тоба қазық</w:t>
        <w:br/>
        <w:t>образы болып тұр. Ақын үшін дүниеде одан «мықты нәрсе» жоқ, өйткені</w:t>
        <w:br/>
        <w:t>бұл жіп былай осал, нәзік болғанмен, ақын үшін дүниеде ең қымбат туған</w:t>
        <w:br/>
        <w:t>жермен байлаған сол жіп. Осының бәрін көріп, біліп қана қоймайсың,</w:t>
        <w:br/>
        <w:t>сен де туған жерді сүйетін жүрегіңмен сезінесің!»”.</w:t>
        <w:br/>
        <w:t>Теңеу, балама бейнелер - метафора мен метонимия, тұспалдап</w:t>
        <w:br/>
        <w:t>суреттеу тәсілдері-аллегория мен символ, әсірелеу тәсілдері- гипербола</w:t>
        <w:br/>
        <w:t>(зорайту), литота (кішірейту), табиғат құбылыстарын жандандырып</w:t>
        <w:br/>
        <w:t>кейіптеу тәсілі (олицетворение), сөзді керісінше мағынада алатын</w:t>
        <w:br/>
        <w:t>сықақтау тәсілі (ирония) - осының бәрі де не салыстыру негізінде, не</w:t>
        <w:br/>
        <w:t>қалайдаекі нәрсенің өзара жалғастық, жанасымдылығы негізінде астарлы</w:t>
        <w:br/>
        <w:t>мағына туғызады, бір мағынаны екінші мағынамен алмастырады.</w:t>
        <w:br/>
        <w:t>Аллегория мен символдың жігін анықтау кейде тіпті қиынға соғатын</w:t>
        <w:br/>
        <w:t>кезі болады, ал кейіптеу тәсілі («күлімсіреп аспантұр») әсірелеу тәсілімен</w:t>
        <w:br/>
        <w:t>сабақтас. Кейде теңеу, метафора, метонимия көркемдік мәні жағынан</w:t>
        <w:br/>
        <w:t>символға жақын. Бірталай көркем символдардың теңеу, метафоралы</w:t>
        <w:br/>
        <w:t>эпитет, метонимия негізінде қалыптасқандығын да байқау қиын емес.</w:t>
        <w:br/>
        <w:t>Айталық, ару қызды аққуға теңеу негізінде аққу бейнесі келбеттіліктің,</w:t>
        <w:br/>
        <w:t>сұлулықтың символына айналғаны дау туғызбауға керек. Бота көз</w:t>
        <w:br/>
        <w:t>дегендегі алдыңғы сипаттама сөз- метафоралы эпитет. Ал осы бейнелі</w:t>
        <w:br/>
        <w:t>сөзді түгелдей алсақ ол метонимия қызметін атқарады, өйткені мұнда</w:t>
        <w:br/>
        <w:t>адамның бір мүшесін - көзін айту арқылы оның кескін-кейпін, тұлғасын</w:t>
        <w:br/>
        <w:t>түгелдей елестетеді. Оның үстіне осы бота көз әйел сұлулығының</w:t>
        <w:br/>
        <w:t>символы боларлықтай мағынаға ие.</w:t>
        <w:br/>
        <w:t>Халық поэзиясына үңілсек, көптеген символдардың исихологиялық</w:t>
        <w:br/>
        <w:t>параллелизммен жалғасып жатқанын, олардың айтылатын жәйді, нәрсені</w:t>
        <w:br/>
        <w:t>басқа ұқсас нәрселермен, құбылыстармен салғастырып, қатар қойып</w:t>
      </w:r>
    </w:p>
    <w:p>
      <w:r>
        <w:t>көрсету түрінде жасалатынын аңдаймыз. Мысалға Абыл (Өтембетұлы)</w:t>
        <w:br/>
        <w:t>ақынның естірту жырындағы мына сөздерді келтіруге болады:</w:t>
        <w:br/>
        <w:t>Оо</w:t>
        <w:br/>
        <w:t>Ай тұтылды ұлысынан,</w:t>
        <w:br/>
        <w:t>Күн тұтылды шығысынан,</w:t>
        <w:br/>
        <w:t>Емен сапты болат найза,</w:t>
        <w:br/>
        <w:t>Сынды дейді ұңғысынан.</w:t>
        <w:br/>
        <w:t>7 Қаратаев М. Жыр арнасы. Қазақ совет поэзиясының антологиясы. екі томдық. І том. Алматы,</w:t>
        <w:br/>
        <w:t>1966. 75-6.</w:t>
        <w:br/>
        <w:t>260</w:t>
        <w:br/>
        <w:t>уақыт озады, бәріде өзгереді, бірақадамгершілік, адалдық, бауырмалдық,</w:t>
        <w:br/>
        <w:t>туыстық - баянды нәрсе деп түйген ақынның маңызды әлеуметтік,</w:t>
        <w:br/>
        <w:t>философиялық ойларын айқындап жеткізуге себін тигізіп тұр. Осындағы</w:t>
        <w:br/>
        <w:t>«тәтті» деген сөздің өзі нақтылы бейнелілік қалпын сақтап-ақ, адамды</w:t>
        <w:br/>
        <w:t>қызықтырып, дұрыс жолдан тайдыратын алуан түрлі жайларды астарлап</w:t>
        <w:br/>
        <w:t>бейнелеп беріп тұр.</w:t>
        <w:br/>
        <w:t>Сол секілді тұспал сурет те мейлінше нақтылы, айқын бола тұрып,</w:t>
        <w:br/>
        <w:t>көп жағдайда сан қилы құбылыс-жайларды қамтитын жалпылық мағына</w:t>
        <w:br/>
        <w:t>даала алады. Мұны біз мына өлеңнің сөздерінен айқын байқаймыз:</w:t>
        <w:br/>
        <w:t>Қалай егін егерсің бейнеттеніп,</w:t>
        <w:br/>
        <w:t>Көзің жетіп тұрса егер ормасыңа.</w:t>
        <w:br/>
        <w:t>Гүл ұрығы жел ұшырып құмға түссе,</w:t>
        <w:br/>
        <w:t>Шара жоқ кеуіп, қурап солмасына.</w:t>
        <w:br/>
        <w:t>«Адасқан өмір» поэмасындағы осы бір тұспал сурет ақын баян-даған</w:t>
        <w:br/>
        <w:t>көп арманның, «көп ойдың» іске аспауына көзі жеткендігін бейнелі</w:t>
        <w:br/>
        <w:t>түрде, әдемі елестетеді. Мұндай тұспал бейне, сурет мағынасы жағынан</w:t>
        <w:br/>
        <w:t>мейлінше сыйымды, жан-жақты болады. Себебі оның өзі ауыспалы</w:t>
        <w:br/>
        <w:t>мағынада ұғынылады және сол ауыспалы мағына өлеңде баяндап</w:t>
        <w:br/>
        <w:t>айтылған басқа сөздермен, оймен жалғас туады. Тұспал сурет, балама</w:t>
        <w:br/>
        <w:t>бейнелер шығармадағы айтылып отырған түрлі ой-пікір, сезімді күшейте</w:t>
        <w:br/>
        <w:t>түседі.</w:t>
        <w:br/>
        <w:t>Бейнелеп сипаттау жәй анықтама сөздерге қарағанда көп ретте жан-</w:t>
        <w:br/>
        <w:t>жақты, кең мағына туғызуға бейім келеді, онда сөздің көп мәнділік жағы</w:t>
        <w:br/>
        <w:t>басымболады. Мысалы,дүлдүлақындегендіалсақ,мұныңөзіжүйрікақын,</w:t>
        <w:br/>
        <w:t>шешен ақын, тапқыр ақын, сөзден жаңылмайтын, басқадан жеңілмейтін</w:t>
        <w:br/>
        <w:t>шабытты ақын деген секілді сан алуан ұғымды білдіре алады. Поззияда,</w:t>
        <w:br/>
        <w:t>өлең тілінде айту, баяндаудың бейнелілігі, суреттілігі, әсерлілігі және</w:t>
        <w:br/>
        <w:t>ойдың айқындығы мен дәлдігі, анықтығы тығыз байланысты болады. Тіл</w:t>
        <w:br/>
        <w:t>бейнелілігі, сөз суреттілігі ой-сезім көркемдігін мейлінше аша түседі,</w:t>
        <w:br/>
        <w:t>бірақ ойдың айқындығын әлсіретпейді. Көркем әдебиетте, поззияда</w:t>
        <w:br/>
        <w:t>алуан түрлі суреттеу тәсілдерін қолдану мүмкіншілігі мол екенін естен</w:t>
        <w:br/>
        <w:t>шығармау керек. Бұл арада бейнелеп суреттеудің бір ғана түрі - тұспал</w:t>
        <w:br/>
        <w:t>туралы айтсақ та жеткілікті. Ой-пікірді, сезімді тура, тіке айту, суреттеу</w:t>
        <w:br/>
        <w:t>мен астарлап, тұспалдап, ымбамен білдіруді бір-біріне қарсы қою</w:t>
        <w:br/>
        <w:t>дұрыс болмас еді. Өйткені бұлардың әрқайсысының өз ерекшелігі бар.</w:t>
        <w:br/>
        <w:t>Алдыңғысы соңғысын жоққа шығармайды. Соңғы тәсіл яғни тұспалдап</w:t>
        <w:br/>
        <w:t>сездіру, тұспалдап суреттеу орнын тауып қолданғанда ғана ұтымды,</w:t>
        <w:br/>
        <w:t>орамды шығады. Ол сонда ғана қосымша әдіс - айтатын, баяндайтын</w:t>
        <w:br/>
        <w:t>жайды, құбылысты басқаша бір қырынан көрсететін әдіс болады. Әрине,</w:t>
        <w:br/>
        <w:t>ой-сезімді тура айтпай, әйтеуір орағытып айтуға тырысушылық сәтті</w:t>
        <w:br/>
        <w:t>бола бермейтіні түсінікті.</w:t>
      </w:r>
    </w:p>
    <w:p>
      <w:r>
        <w:t>262</w:t>
        <w:br/>
        <w:t>П тарау</w:t>
        <w:br/>
        <w:t>ХАЛЫҚ ПОЭЗИЯСЫНЫҢ ТІЛІ</w:t>
        <w:br/>
        <w:t>Өлең сөздің бейнелілігі, қуаттылығы поэзия заман, дәуір</w:t>
        <w:br/>
        <w:t>шындығын, халық тұрмысын неғұрлым терең, жан-жақты көрсете алса,</w:t>
        <w:br/>
        <w:t>соғұрлым арта түседі. Шынайы көркемдік шеберлік, сөз суреттілігі,</w:t>
        <w:br/>
        <w:t>тіл бейнелілігі үлкен өмірлік мазмұнмен бірге туады. Тілдің, сөз</w:t>
        <w:br/>
        <w:t>кестесінің табиғилығы мен қарапайымдылығы дегеніміз халықтың</w:t>
        <w:br/>
        <w:t>көркем дүние танымы, көркем ой-сезімі қоғамдық өмірмен, нақтылы</w:t>
        <w:br/>
        <w:t>әлеуметтік-тарихи жағдайлармен байланысты қалыптасқандығының</w:t>
        <w:br/>
        <w:t>белгісі. В.В.Радловтың: «Қазақтың өз өлеңдерінде бағалы санайтыны</w:t>
        <w:br/>
        <w:t>ертегілердегідей әлдеқандай бір жан түршігерлік және ғажайып дүние</w:t>
        <w:br/>
        <w:t>емес, ол өзінің сезімі мен талап-тілегін, қоғамның әр мүшесі аңсайтын</w:t>
        <w:br/>
        <w:t>арман-мұратты жыр етеді. Тыңдаушыларды сүйсіндіретін қисынсыз</w:t>
        <w:br/>
        <w:t>ғаламат жайлар, керемет зор нәрселер емес, табиғи жайлар, айналадағы</w:t>
        <w:br/>
        <w:t>өмірдің ақиқат шындығы»?.</w:t>
        <w:br/>
        <w:t>Халық поэзиясындағы теңеу, метафора, кейіптеу, аллегория,</w:t>
        <w:br/>
        <w:t>символ, бейнелеу, салыстыру, тұспалдау үлгілері өзінің нақтылығымен,</w:t>
        <w:br/>
        <w:t>заттық мағына беретін айқындығымен ерекшеленеді. Оларға тән</w:t>
        <w:br/>
        <w:t>суреттілік пен бейнелілік ой ұшқырлығынан, тапқырлықтан, өмір</w:t>
        <w:br/>
        <w:t>құбылыстарының қат-қабат байланысын жіті көріп, сезе алатын</w:t>
        <w:br/>
        <w:t>байқағыштықтан туады. Біз олардан үнемі кең толғап, тұжырымдауды,</w:t>
        <w:br/>
        <w:t>нақтылы нәрсеге жалпылық мағына беруді кездестіріп отырамыз да,</w:t>
        <w:br/>
        <w:t>мәні жоқ, қисынсыз дерексіздікті мүлде ұшырастыра алмаймыз. Халық</w:t>
        <w:br/>
        <w:t>поэзиясы туындыларының қайсысын алсақ та, қиялдан туған көңілге</w:t>
        <w:br/>
        <w:t>қонымсыз, ақылға сыйымсыз, анық сипат-белгісі жоқ сурет-бейнелер</w:t>
        <w:br/>
        <w:t>емес, көріктеулер қолданылатынын көреміз.</w:t>
        <w:br/>
        <w:t>Қазақ поэзиясының сөз кестесі мен өлең құрылысының, түпкі негіздері</w:t>
        <w:br/>
        <w:t>ерте заманда, көне дәуірде қалыптасқанын дәлелдейтін мысалдар аз</w:t>
        <w:br/>
        <w:t>емес. Айталық, батырдың сұрапыл қайратын, жүректілігін арыстанмен,</w:t>
        <w:br/>
        <w:t>жолбарыспен теңеу секілді бір алуан бейнелеу тәсілдері көне заманнан</w:t>
        <w:br/>
        <w:t>қалған, ескі түрік тайпалары туғызған әдеби нұсқаларда кездесе</w:t>
        <w:br/>
        <w:t>береді. Ер жігіт бейнесін қыранмен, ару қызды аққумен салыстыру</w:t>
        <w:br/>
        <w:t>қазақ, басқа түркі тілдес елдер ғана емес, көптеген халықтардың көне</w:t>
        <w:br/>
        <w:t>әдеби нұсқаларында, ауыз әдебиетінің ежелгі, ескі туындыларында</w:t>
        <w:br/>
        <w:t>ұшырасады. Мұндай мысалдарды тағы да келтіре түсуге болар еді. Бірақ</w:t>
        <w:br/>
        <w:t>мәселе жеке мысалдарда емес. Бірталай суреттеу, бейнелеу тәсілдері,</w:t>
        <w:br/>
        <w:t>мысалы, адамның әр түрлі қасиеттерін (ерлігін, қайсарлығын, өжеттігін),</w:t>
        <w:br/>
        <w:t>әйелдің сымбатын сан алуан аңмен, баққан малмен, құспен салыстырып</w:t>
        <w:br/>
        <w:t>% Радлов В.В. Образцы народной литературы тюркских племен. Спб., 1885. том У. стр. 8-9.</w:t>
        <w:br/>
        <w:t>263</w:t>
        <w:br/>
        <w:t>айтқыштықты байқататын ұтымды әдіс саналған. Халықтық үлгідегі</w:t>
        <w:br/>
        <w:t>тұспалдап айту тәсілін «Әр жан әр күйде» деген жырында Сәбит</w:t>
        <w:br/>
        <w:t>Дөнентаев ұсталықпен қолданған. Өлеңде революциядан бұрынғы қазақ</w:t>
        <w:br/>
        <w:t>өмірінің біраз шындығы айқын елес береді. Қоғамдағы әртүрлі топ</w:t>
        <w:br/>
        <w:t>өкілдерін, әсіресе «мырзалар» тобын шенеп, сықақтап көрсетуде тұспал</w:t>
        <w:br/>
        <w:t>бейнелерді (түлкі, қарға, борсық, т.б.) алудың өзінше ұтымдылығын осы</w:t>
        <w:br/>
        <w:t>шығармадан көреміз.</w:t>
        <w:br/>
        <w:t>Әсірелеу тәсілінің өзі әдебиетке, көркем өнерге тән бейнелеп айтуда</w:t>
        <w:br/>
        <w:t>кездесе беретін шарттылықпен де астасып жатады. Поэзияда әсірелеудің,</w:t>
      </w:r>
    </w:p>
    <w:p>
      <w:r>
        <w:t>шарттылықтың, болмаса тұспалдап, емеурін жасап айтудың өзіндік</w:t>
        <w:br/>
        <w:t>артықшылығы болады. Мысалы Ғафу Қайырбековтің туған жерді</w:t>
        <w:br/>
        <w:t>қастерлейтін мына өлеңін еске алайық:</w:t>
        <w:br/>
        <w:t>Дүбірде бар екі ши, Жалғыз тұтам шуда жіп</w:t>
        <w:br/>
        <w:t>ңайында жылға көп. Кіндігімді буған жер.</w:t>
        <w:br/>
        <w:t>Біздің әулет екі-үш үй</w:t>
        <w:br/>
        <w:t>Илар еді жылда кеп. Туған жермен байлаған</w:t>
        <w:br/>
        <w:t>Кетпестей ғып кіндіктен,</w:t>
        <w:br/>
        <w:t>лғыз қазық мына жүрт Бар ма екен - деп ойлаймын, -</w:t>
        <w:br/>
        <w:t>ен дүниеге туған жер. ықты нәрсе сол жіптен.</w:t>
        <w:br/>
        <w:t>Адамға туған жердің соншалықты ыстық, жақын болуында не</w:t>
        <w:br/>
        <w:t>керемет күш бар? Бұл сауалға ақын тура жауап беріп отырған жоқ. Ол</w:t>
        <w:br/>
        <w:t>оқушысын ақындық сезімнің қуатымен баурап алып, туған жерге деген</w:t>
        <w:br/>
        <w:t>сүйіспеншілігінің тереңдігімен тебірентіп отыр, ақындық қиялдан</w:t>
        <w:br/>
        <w:t>өрбіген, әсірелеу тәсілі мен жасалған түйін-тұжырымға бізді еріксіз</w:t>
        <w:br/>
        <w:t>иландырып бас шұлғытып, «я, солай» дегізіп отыр. Мұндағы әсірелеу,</w:t>
        <w:br/>
        <w:t>шарттылық- сезім нәзіктігін, туған жерге деген махаббаттың шексіздігін</w:t>
        <w:br/>
        <w:t>неғұрлым айқын көрсетуге ат салысып тұр. Адамды өзінің туған жеріне</w:t>
        <w:br/>
        <w:t>ынтық етіп, үнемі тартып тұратын сезім күші көзге көрінбейтін, сипат-</w:t>
        <w:br/>
        <w:t>суреті жоқ. Бір сиқырлы күш секілді десек, ақын сол сезімнің күшін</w:t>
        <w:br/>
        <w:t>кіндікті буған жіп бейнесінде көзге анық елестетіп, біздің осы сезім</w:t>
        <w:br/>
        <w:t>жайлы түсінігімізді жандандырып, оған нақтылық, бейнелілік қасиет</w:t>
        <w:br/>
        <w:t>дарытқан. Мұнда астарлап айту, тұспалдау бар дейтін себебіміз: адамның</w:t>
        <w:br/>
        <w:t>туған жеріне, еліне сүйіспеншілігі орасан зор деудің орнына ақын өзгеше</w:t>
        <w:br/>
        <w:t>сөйлеп, біз күтпеген жерден шығып, бір құбылысқа тән ерекше қасиетті</w:t>
        <w:br/>
        <w:t>соған өзінше жалғастығы ғана бар екінші бір нәрсеге теліп отыр. Осылай</w:t>
        <w:br/>
        <w:t>етіп адамның өзі туған жерімен, ен біте қайнасқан бірлігін ажырата</w:t>
        <w:br/>
        <w:t>алатын күш жоқдеген ойды ақынемеурін жасап қана шеберлеп жеткізген.</w:t>
        <w:br/>
        <w:t>Осы өлеңнің мазмұндылығын, көркемдік қуатын Мұхаметжан Қаратаев</w:t>
        <w:br/>
        <w:t>жоғары бағалап, былай деген болатын: «Мұнда айқай да, асып-тасу да</w:t>
        <w:br/>
        <w:t>жоқ. Бірақ өте жылы өлең! Неге? Неге десеңіз ақын туған жерге деген</w:t>
        <w:br/>
        <w:t>259</w:t>
        <w:br/>
        <w:t>ештемемен байланысы жоқ, өзімен-өзі жатқан бөлек дүние болып та</w:t>
        <w:br/>
        <w:t>көрінуі ықтимал. Оның нені мезгеп отырғанын тек ишарат арқылы ғана</w:t>
        <w:br/>
        <w:t>сеземіз, бірақ осы шарттылықтың өзі, айтылатын жағдай, суреттеу, тура,</w:t>
        <w:br/>
        <w:t>дап-дайын, сипат-белгілері ап-айқын күйінде көрінбей, тұспал сурет</w:t>
        <w:br/>
        <w:t>арқылы елес беруі адамның ой-қиялын шарықтатып, сезімін қозғайды.</w:t>
        <w:br/>
        <w:t>Шынайы көркем, мағынасы терең символ әлде қандай бір дерексіз өмір</w:t>
        <w:br/>
        <w:t>шындығын аңғартқандай ғана болмай, сөз жеткісіз нәзік жайды басқа</w:t>
        <w:br/>
        <w:t>бір тұспал бейне, сипаттар арқылы сездіріп, адам жанына аса күшті әсер</w:t>
        <w:br/>
        <w:t>етеді. Олай болса, символдың көркемдік қасиеті ондағы суреттеу тәсіліне</w:t>
        <w:br/>
        <w:t>тән шарттылықтан, астарлы мағына туғызудан келіп шығады, демек</w:t>
        <w:br/>
        <w:t>символдың мазмұндылығы, көркемдігі дегеніміз - сол тұспал бейненің,</w:t>
        <w:br/>
        <w:t>суреттің ой-сезімге толы, астарлы мағынасы терең, әсерлі болып келуі.</w:t>
        <w:br/>
        <w:t>Тегінде символ, аллегория, кейіптеу сияқты балама,тұспалбейнелердің</w:t>
        <w:br/>
        <w:t>қай-қасысында болсын аталған, суреттеліп отырған нәрсенің, заттың</w:t>
        <w:br/>
        <w:t>тура, нақтылы мағынасы солғын тартып, ығысып, көмескіленгендей</w:t>
        <w:br/>
        <w:t>болады да, ымбамен нұсқап, ұқтырып отырған құбылыстың мағынасы</w:t>
        <w:br/>
        <w:t>жарқырайтүсіп, айқын сезіледі. Бұл өзгешеліктің өзі де ылғи бір қалыпта</w:t>
        <w:br/>
        <w:t>бой көрсетпейді, сан құбылып отырады. Символ мен аллегорияны осы</w:t>
        <w:br/>
        <w:t>тұрғыдан алып салыстырсақ, соңғысында шарттылық жағы басым</w:t>
        <w:br/>
        <w:t>екенін аңғарамыз. Көркем символда айтылып отырған нәрсе ишаратпен</w:t>
        <w:br/>
        <w:t>білдірілген жаңа мағынамен жарыса, әрі өзінің табиғи қалпында көрініп</w:t>
        <w:br/>
        <w:t>отырады. Мысалы, қазақшаға Абай аударған Лермонтовтың «Жалғыз</w:t>
        <w:br/>
        <w:t>жалау жалтылдап» атты өлеңін алайық, мұндағы табиғат суреті: теңіз</w:t>
        <w:br/>
        <w:t>де, толқын, желкен де - бәрі ақиқат өмірдің нақтылы көріністері, тек</w:t>
      </w:r>
    </w:p>
    <w:p>
      <w:r>
        <w:t>осы көріністер тікелей көрсетілген сурет бейнелерден тыс үлкен ойды</w:t>
        <w:br/>
        <w:t>мезгеп, күресті, әрекетті аңсайтын адам тұлғасын тұспалдап елестететін</w:t>
        <w:br/>
        <w:t>болғандықтан, өлеңдегі тура мағынадан туынды, астарлы мағынаның</w:t>
        <w:br/>
        <w:t>маңызы асып түсіп отыр. Символда өмірдің нақтылы көрінісінің бейнесі</w:t>
        <w:br/>
        <w:t>ментуынды мағынаның қатарласа келіп, бірлестіктабуы оның құрылысы,</w:t>
        <w:br/>
        <w:t>жасалу жолы аса күрделі болуы мүмкін екенін дәлелдейді.</w:t>
        <w:br/>
        <w:t>Аллегория көпшілік жағдайда айтылып отырған нәрсенің нақтылы,</w:t>
        <w:br/>
        <w:t>затты сипаты, толығынан ауыспалы, туынды мағынаға бағыныңқы</w:t>
        <w:br/>
        <w:t>болғандықтан, мүлде әлсіреп, кейде тіпті анықсезілмейтінде кезі болады.</w:t>
        <w:br/>
        <w:t>Айталық, мысал өлеңдерде қандай да бір аңды не құсты адам кейпінде</w:t>
        <w:br/>
        <w:t>алып суреттегенде, оның өзінің нақтылы қасиет-сипаттары толық</w:t>
        <w:br/>
        <w:t>сақталмайды, керісінше, оларға өздерінде жоқ қасиеттер дарытылып,</w:t>
        <w:br/>
        <w:t>адамша сөйлеп, адамша ойлапдеген секілді,адамғана істейтін әрекеттерді</w:t>
        <w:br/>
        <w:t>істеп жүреді. Табиғат құбылыстарын кейіптеу тәсілімен жанды бейне</w:t>
        <w:br/>
        <w:t>түрінде суреттегенде де дәл сондай жағдайды байқауға болады.</w:t>
        <w:br/>
        <w:t>Көркем тұспалдау (аллегория) ауыз әдебиетінде шешендік сөздерде,</w:t>
        <w:br/>
        <w:t>тақпақ өлеңдерде, толғау, термелерде жиі кездеседі. Тұспалдап, орағытып</w:t>
        <w:br/>
        <w:t>айтуға шеберлік әдеби туындылардың кейбір түрінде тапқырлықты,</w:t>
        <w:br/>
        <w:t>258</w:t>
        <w:br/>
        <w:t>жұртқа үлгі, көпке пайдалы болу үшін ақылды, өнерлі болуы керек деген</w:t>
        <w:br/>
        <w:t>пікірін ақын бұл тұста бұрыннан қалыптасқан көркемдік сипаты бар</w:t>
        <w:br/>
        <w:t>шамшырақ ұғымы ментұрмысқа жаңа кірген қарапайым заттың (фонарь)</w:t>
        <w:br/>
        <w:t>беретін мағынасын ұштастыра білу арқылы жеткізіп отыр.</w:t>
        <w:br/>
        <w:t>Ерліктің, жігіттіктің, өжеттік-қайсарлықтың халық поэзиясындағы ең</w:t>
        <w:br/>
        <w:t>бір артықша бағалы саналатын балама бейнелері- жебе, семсер, қылыш,</w:t>
        <w:br/>
        <w:t>наркескен. Мысалы: Жігіттік көк семсердің жүзі емес пе? Қайрап ап,</w:t>
        <w:br/>
        <w:t>қалың жауға сермегендей!» (Мәдидің әні «Қарқаралы»).</w:t>
        <w:br/>
        <w:t>Халық поэзиясының өкілдері өзі туралы айтқанда өткір семсер,</w:t>
        <w:br/>
        <w:t>наркескенді теңеу ретінде көбірек қолданады. Болат семсердің қиып</w:t>
        <w:br/>
        <w:t>түсер өткірлігі, мұқалмайтындығы сөз зергерінің айрықша алғырлығын,</w:t>
        <w:br/>
        <w:t>шабыттылығын, сөз таластырғанда ешкімнен беті қайтпайтын</w:t>
        <w:br/>
        <w:t>табандылығын танытады. Ақын бейнесін, тұлғасын халық ұғымына сай</w:t>
        <w:br/>
        <w:t>шебер бейнелеген теңеулер Базар жыраудың өлеңінде кездеседі:</w:t>
        <w:br/>
        <w:t>Қайыңның қатқан безі едім,</w:t>
        <w:br/>
        <w:t>Өлеңнің аққан көзі едім.</w:t>
        <w:br/>
        <w:t>Өлең сөзге келгенде,</w:t>
        <w:br/>
        <w:t>Шебердің құрған тезі едім.</w:t>
        <w:br/>
        <w:t>(Базар жырау)</w:t>
        <w:br/>
        <w:t>Кейде өлеңдерде адам бейнесі теңеу тәсілімен тікелей суреттелмей,</w:t>
        <w:br/>
        <w:t>оның жәй-күйі басқа нәрсені не құбылысты алып, соны өзге нәрсемен</w:t>
        <w:br/>
        <w:t>салыстыра сипаттау арқылы да әсерлі көрсетіледі. Біржан өлеңінде:</w:t>
        <w:br/>
        <w:t>Қамзолдай қысқа пішкен дөңгеленіп, Дүние өтерінде шыр айналды,-</w:t>
        <w:br/>
        <w:t>дейді. Ауыр науқасқа қанша бой бермеймін дегенмен, енді өмірінің</w:t>
        <w:br/>
        <w:t>таусылар шағы жақындағанын сезген ақынның мұңға толы көңіл күйін</w:t>
        <w:br/>
        <w:t>бұл сөздер ұтымды жеткізеді. Өнердің туын тіккен, өр көңілді ақынның,</w:t>
        <w:br/>
        <w:t>сауық-сайранды, сәнді көп қызықтаған ақынның бұл кездегі қайғылы</w:t>
        <w:br/>
        <w:t>жайын баяндағанда өмірдің өтуін әшекейлеп тіккен қазақы қамзолға,</w:t>
        <w:br/>
        <w:t>соның шолақтығына салыстырып айтуы өте орыңды. Осы бір күнделікті-</w:t>
        <w:br/>
        <w:t>тұрмыстан алынған қарапайым ғана нәрсенің өзі асқан өнерпаз ақынның</w:t>
        <w:br/>
        <w:t>өмірге құштарлығын, өкініш-арманын өте әсерлі, бейнелі түрде айтып</w:t>
      </w:r>
    </w:p>
    <w:p>
      <w:r>
        <w:t>жеткізуіне мүмкіндік беріп тұр.</w:t>
        <w:br/>
        <w:t>Халық поэзиясы адамның кескінін - әйелдің, қыздың ажар көркін</w:t>
        <w:br/>
        <w:t>сипаттауда айрықша үздік көркемдік шеберлік танытады. Адамның</w:t>
        <w:br/>
        <w:t>тұрпат-бейнесін, бет-әлпетін, әйелдің, сұлу қыздың көркін, бой сымбатын</w:t>
        <w:br/>
        <w:t>кескіндеп бейнелеу, көркем портрет жасау - қазақ поэзиясында аса</w:t>
        <w:br/>
        <w:t>көп тараған, машықты құбылыс. Мұның өзін халықтың эстетикалық-</w:t>
        <w:br/>
        <w:t>әсемдік сезімінің байлығын, ұлттық сөз өнерінің көркемдік рухын айқын</w:t>
        <w:br/>
        <w:t>танытатын жарасымды көрініс деп қараған жөн.</w:t>
        <w:br/>
        <w:t>Қазақ поэзиясында, әсіресе халықтық өлең-жырлар мен эпостық</w:t>
        <w:br/>
        <w:t>269</w:t>
        <w:br/>
        <w:t>қалғанын танытатын тамаша көркем символ болып шыққан. Халық</w:t>
        <w:br/>
        <w:t>ұғымына мейлінше тән осы бір көрініс - көшке ілесіп жеке келе жатқан</w:t>
        <w:br/>
        <w:t>тайлақ - ел басына түскен ауыр қайғы-қазаны айтумен қатар, жарыса</w:t>
        <w:br/>
        <w:t>келетіні тегін емес.</w:t>
        <w:br/>
        <w:t>Бейнелі сөздерде салыстыру, ұқсату үшін сан алуан өмір</w:t>
        <w:br/>
        <w:t>құбылыстары, шексіз мол нақтылы заттар мен нәрселер алына береді.</w:t>
        <w:br/>
        <w:t>Мұны біз өлең-жырлардан, кейінірек шыққан халық ақындарының өлең</w:t>
        <w:br/>
        <w:t>нұсқаларынан аңғарамыз. Мысалы, адамның кейпін, көңіл күйін, мінез</w:t>
        <w:br/>
        <w:t>ерекшелігін сипаттайтын кейбір өлеңдерге тоқталуға болады. Халық</w:t>
        <w:br/>
        <w:t>ақындарының шығармасынан адам мінезін суреттегенде күнделікті жиі</w:t>
        <w:br/>
        <w:t>кездесетін, әркімге белгілі, былай қарағанда елеусіз көрінетін жайды</w:t>
        <w:br/>
        <w:t>айта отырып, сол арқылы қолға ұстатқандайайқын, бейнелі етіп сипаттап</w:t>
        <w:br/>
        <w:t>беру үлгілерін мол табамыз.</w:t>
        <w:br/>
        <w:t>Әсет ақын сөзінен қайта беретін, тұрақсыз айнымалы мінезді адамды:</w:t>
        <w:br/>
        <w:t>«Терідей сабын жаққан жылп-жылп етіп. Шіркін-ай қойған жерден</w:t>
        <w:br/>
        <w:t>табылмайсың, - деп өте орынды, тауып айтқан.</w:t>
        <w:br/>
        <w:t>Сүйінбай ақын қазақтың халық поэзиясында қалыптасқан дәстүр</w:t>
        <w:br/>
        <w:t>бойынша, жақсы адам мен жаман адамның сипат-қасиеттерін көбінесе</w:t>
        <w:br/>
        <w:t>әртүрлі салыстыруларды қолдана отырып бейнелейді. Оның ішінде</w:t>
        <w:br/>
        <w:t>әсіресе жақсы адамды сипаттайтын мына сөздері ұтымды айтылған:</w:t>
        <w:br/>
        <w:t>Жақсы адам елдің басшы серкесіндей,</w:t>
        <w:br/>
        <w:t>Жұүғымды болар елге еркесіндей.</w:t>
        <w:br/>
        <w:t>Жақсының жүзі жылы, сөзі майда,</w:t>
        <w:br/>
        <w:t>Халқымның қалың жүнді көрпесіндей.</w:t>
        <w:br/>
        <w:t>Жақсы болар баланың жүзі жақсы,</w:t>
        <w:br/>
        <w:t>Орыстың күймей піскен бөлкесіндей.</w:t>
        <w:br/>
        <w:t>Мұндағы жақсы адамды елдің серкесіндей немесе еркесіндей деп</w:t>
        <w:br/>
        <w:t>сипаттау әрине, мағыналы теңеулер. Алайда бұларды, өте-мөте осы екі</w:t>
        <w:br/>
        <w:t>теңеудің алғашқысын, белгілі, қалыптасқан үлгі деп қарауға болады.</w:t>
        <w:br/>
        <w:t>Ал адамның жүзінің жылылығын, сөзінің майдалығын қалың жүнді</w:t>
        <w:br/>
        <w:t>көрпемен салыстыру - бұл ақынның өзіндік сөз нақышы. Бұл теңеу</w:t>
        <w:br/>
        <w:t>де, сондай-ақ жақсы, инабатты баланың жылы жүзін «орыстың күймей</w:t>
        <w:br/>
        <w:t>Піскен бөлкесіндей» деп салыстыру да күнделікті тұрмыстан алынғаны,</w:t>
        <w:br/>
        <w:t>сол кездегі өмір шындығының кейбір жайларынан елес беретіні сөзсіз.</w:t>
        <w:br/>
        <w:t>Соңғы теңеуді ғана алсақ, қазақ арасында «орыстың бөлкесі» әбден</w:t>
        <w:br/>
        <w:t>танымал боп, ол туралы белгілі түсінік қалыптасқан жағдайда ғана</w:t>
        <w:br/>
        <w:t>осындай салыстыруды өлеңде қолдану мүмкін болғанын дәлелдеп</w:t>
        <w:br/>
        <w:t>жатудың қажеті аз.</w:t>
        <w:br/>
        <w:t>Ақансері жақсы жігіт туралы түсінігін: «Бозбала шамшырақтай фонар</w:t>
        <w:br/>
        <w:t>болса, ішінде қалың топтың жанар болса»,- деп бейнелеп айтқан. Жастар</w:t>
      </w:r>
    </w:p>
    <w:p>
      <w:r>
        <w:t>268</w:t>
        <w:br/>
        <w:t>Эпоста портреттіңәрбір бөлшегінің өзі әдетте жеке бір теңеу, метафора</w:t>
        <w:br/>
        <w:t>не эпитет арқылы сипатталып отырады. Осы тұрғыдан қарағанда халық</w:t>
        <w:br/>
        <w:t>поэзиясының маржаны «Қыз Жібек» дастаны айрықша назар аударарлық.</w:t>
        <w:br/>
        <w:t>Бұл дастанды Мұхтар Әуезовтің аса жоғары бағалауы тегін емес:</w:t>
        <w:br/>
        <w:t>«Дастанның ең құнды жағының өзі оның тілінің таза, бай, көркем</w:t>
        <w:br/>
        <w:t>болып жасалуында. Сан алуан әсірелеу, көріктеу, ұқсатулардан басқа</w:t>
        <w:br/>
        <w:t>кейбір жеке-жеке сөздердің шеберлігі де сұлу, жатық»”. «Қыз Жібек»</w:t>
        <w:br/>
        <w:t>жырында сұлу қыздың бейнесін суреттеп беру үшін өте ұтымды</w:t>
        <w:br/>
        <w:t>композициялық әдіс қолданылған. Жібекті іздеген Төлеген бір көштен</w:t>
        <w:br/>
        <w:t>асып, тағы бір көшке келіп, көш алдында келе жатқан қыз ол болмай</w:t>
        <w:br/>
        <w:t>шыққан соң, одан ары өтіп, өз ғашығын тауып алуға ынтық күйінде ұзақ</w:t>
        <w:br/>
        <w:t>жол шегетіні белгілі. Осылай баяндаудың өзі жырда бірінен-бірі асқан</w:t>
        <w:br/>
        <w:t>жеті қыздың портретін жасау үшін қажет болғаны айқын. Сондай-ақ,</w:t>
        <w:br/>
        <w:t>басқа қыздардың бәрін жаннан асқан көрікті, керемет сұлу етіп суреттеу</w:t>
        <w:br/>
        <w:t>де Жібектің сымбатын солардың бәрінен артық қып көрсету мақсатынан</w:t>
        <w:br/>
        <w:t>туған. Жырдағы осы тізбектеле жасалған қыз бейнелері қазақтың</w:t>
        <w:br/>
        <w:t>халық әдебиетінде әйелдің дидарын, ажар-көркін сипаттау өзгешелігі</w:t>
        <w:br/>
        <w:t>жайлы толық түсінік бере алады. Қыздардың портретін суреттегенде</w:t>
        <w:br/>
        <w:t>қолданылатын бейнелі сөздер мағыналық сипаты, құрылыс-бітімі,</w:t>
        <w:br/>
        <w:t>жасалуы жағынан да алуан түрлі болып келеді. Мұнда әйел тұлғасын</w:t>
        <w:br/>
        <w:t>түгелдей мүсіндеп-суреттейтін теңеу, салыстырмалар да, сонымен</w:t>
        <w:br/>
        <w:t>бірге арудың бет-бейнесін, дене мүшелерін, сын-сымбатын, қимыл-</w:t>
        <w:br/>
        <w:t>қозғалысын нақтылы, айқын елестететін теңеу, эпитет, анықтамалар да</w:t>
        <w:br/>
        <w:t>көптеп кездеседі. Және нағыз халықтық көркемдік, эстетикалық ұғым-</w:t>
        <w:br/>
        <w:t>түсініктерді айқын танытатын, ешбір қоспасы жоқ, мөлдір, таза бейнелі</w:t>
        <w:br/>
        <w:t>сөздердің молдығы назар аударады. Жас арудың ғажайып көркемдігін таң</w:t>
        <w:br/>
        <w:t>жұлдызы Шолпанмен салыстырудан да, оның ақ бетінің ажарын айдын</w:t>
        <w:br/>
        <w:t>көлдің қуындай, құбылған көз қарасын желбіреп, жайнаған батырдың</w:t>
        <w:br/>
        <w:t>алтын туындай, жалтылдаған танадай, лебізін сары алтынның буындай</w:t>
        <w:br/>
        <w:t>деп бейнелеуден де халықтық сипат-белгілерді айқын көреміз.</w:t>
        <w:br/>
        <w:t>Осы секілді теңеу-салыстырулар өмір шындығынан туатын нақытлық</w:t>
        <w:br/>
        <w:t>сипатымен де, заттық мағынаны білдіретін қасиетімен де көз тартады.</w:t>
        <w:br/>
        <w:t>«Алтын шыны кеседей, екі көздің шарасы» немесе: «Сымға тартқан</w:t>
        <w:br/>
        <w:t>күмістей, он саусақтың саласы» деген сияқты сипаттамалардағы</w:t>
        <w:br/>
        <w:t>адамның сын-сымбатын, көркін кесемен, күміспен салыстырудан анық</w:t>
        <w:br/>
        <w:t>байқаймыз. Халықұғымынасіңісті болған бойжеткен қызды толғанаймен</w:t>
        <w:br/>
        <w:t>теңеу де мұнда дараланып, түрленіп шыққан: «Толған айдай толқысып,</w:t>
        <w:br/>
        <w:t>Ақ сазандай бұлықсып» деген секілді салыстырма суреттеулер сұлу</w:t>
        <w:br/>
        <w:t>қыздың әсем қимыл-қозғалысын, жүрісін өте шебер бейнелейді.</w:t>
        <w:br/>
        <w:t>Жырда Қыз Жібектің кескін-келбеті, көркі айрықша толық, әдемі</w:t>
        <w:br/>
        <w:t>бейнеленген.</w:t>
        <w:br/>
        <w:t>9 Әуезов М. Әр жылдар ойлары. - Алматы: Жазушы. 1959. 315-б.</w:t>
        <w:br/>
        <w:t>273</w:t>
        <w:br/>
        <w:t>туындыларда адамның кескінін, сұлу қыздың, арудың келбет-сымбатын</w:t>
        <w:br/>
        <w:t>айшықтап, мәнерлеп суреттеуге үлкен мән беріледі, әйел портреті</w:t>
        <w:br/>
        <w:t>мейлінше көркем жасалады және бояуының ашықтығы, тартымдылығы,</w:t>
        <w:br/>
        <w:t>нақтылығымен айрықша көңіл аударады. Әрине, сөзбен мүсінделген</w:t>
        <w:br/>
        <w:t>портреттің нақтылығы,түс-бояуыныңайқындылығы қыл қалам шеберінің</w:t>
        <w:br/>
        <w:t>түрлі түсті бояумен салған портретіндегідей болмайтыны түсінікті.</w:t>
        <w:br/>
        <w:t>Суретші бояумен мүсіндеген портретте адамның өң-түсін өзінің табиғи</w:t>
        <w:br/>
        <w:t>көрінісіне мейлінше жақын етіп көрсете алатыны даусыз. Бірақ ақынның</w:t>
      </w:r>
    </w:p>
    <w:p>
      <w:r>
        <w:t>сөзбен суреттеп жасаған портретінің сурет-портреттен кем соғатын</w:t>
        <w:br/>
        <w:t>жағымен бірге артықшылығы да жоқ емес. Сурет-портрет қаншалық</w:t>
        <w:br/>
        <w:t>жинақталған, типтік сипат-ерекшеліктері мол бейнені көрсеткенімен, бір</w:t>
        <w:br/>
        <w:t>белгілі келбет-пішінді ғана танытады. Ал сөзбен мүсінделген портреттің</w:t>
        <w:br/>
        <w:t>кескін-кейпі толып жатқан әр қилы адамның бейнесін елестетуге</w:t>
        <w:br/>
        <w:t>негіз боларлық мүмкіндігі одан гөрі молдау, сондықтан оқушы қалауы</w:t>
        <w:br/>
        <w:t>бойынша сан алуан адамның бойына жанастыра қабылдайды.</w:t>
        <w:br/>
        <w:t>Қазақ поэзиясындағы әйел портреті жан-жақтылығы, толықтығымен</w:t>
        <w:br/>
        <w:t>адамның тұлға-тұрпат, бет-ажарындағы өзгешелік сипаттарды саралап,</w:t>
        <w:br/>
        <w:t>талдап, айқындап бейнелейтін ерекшелігімен көзге түседі. Халық</w:t>
        <w:br/>
        <w:t>ақындары әдемі жас әйелдін кескін-келбетін құлшына сипаттайды. Бірақ</w:t>
        <w:br/>
        <w:t>мұнысұлулықтытексырттайғана қызықтау дептүсінбеу керек. Халықтың</w:t>
        <w:br/>
        <w:t>лирикалық, эпикалық туындыларының қай-қайсысында болсын әйелдің</w:t>
        <w:br/>
        <w:t>жан дүниесінің тереңдігі мен нәзіктігін көрсету, ішкі қасиеттерін</w:t>
        <w:br/>
        <w:t>қастерлеу әсіресе айқын сезіледі. Сондықтан халық поэзиясындағы</w:t>
        <w:br/>
        <w:t>жақсы әйелдің бейнесін белгілейтін сипаттарды сөз еткенде, алдымен</w:t>
        <w:br/>
        <w:t>оның ақыл-парасаты, адалдығы, адамгершілігі, сүйіспеншілік сезімінің</w:t>
        <w:br/>
        <w:t>күштілігі, тұрақтылығы мен табандылығы, өршіл-жігерлілігі өлеңдерде,</w:t>
        <w:br/>
        <w:t>өте-мөте көлемді жыр-дастандарда молынан көрінетінін айтуымыз керек.</w:t>
        <w:br/>
        <w:t>Қазақ поэзиясында әйелдің көзін суреттегенде көбінесе бота көз,</w:t>
        <w:br/>
        <w:t>құралай көз, мөлдір көз, күлім көз, қара көз деген сияқты сипаттамалар</w:t>
        <w:br/>
        <w:t>қолданылады. Осының бәрі әйелдің тек сырт көрінісін ғана танытып</w:t>
        <w:br/>
        <w:t>қоймайды, өйткені мұндай сипаттаулар әйелдің байсалды, нәзік көз</w:t>
        <w:br/>
        <w:t>қарасын, әлдеқандай бір тәкаппарлық аңғартатын сүйкімді күлімсіреуін,</w:t>
        <w:br/>
        <w:t>әсем қара көздердің сәуле шашқан, шаттық нұрына толы жанарын көз</w:t>
        <w:br/>
        <w:t>алдымызға елестетеді. Сондықтан олар асыл жанды әйелге тән өзгеше</w:t>
        <w:br/>
        <w:t>нәзіктілік пен сүйкімділікті, сезім сұлулығын айқын байқатады. Осы</w:t>
        <w:br/>
        <w:t>секілді көптеген сөз тіркестері (мысалы, бота көз) әйелдің асқан</w:t>
        <w:br/>
        <w:t>көркемдігін бейнелейтін символдық мағынасы бар сөз үлгісі болып</w:t>
        <w:br/>
        <w:t>қалыптасқан. Мал баққан, түйе ұстаған, елдің ішінде сұлудың мөлдіреген</w:t>
        <w:br/>
        <w:t>әсем қара көзі ботаның көзімен салыстыра сипатталатыны, сөз жоқ, өте</w:t>
        <w:br/>
        <w:t>заңды және әбден орынды. Әр елдің поэзиясында сол халықтың көркем</w:t>
        <w:br/>
        <w:t>ой-сезіміне тән ұлттық сипат-ерекшеліктерді әсіресе айқын танытатын</w:t>
        <w:br/>
        <w:t>бейнелі сөздер болатынын мойындасақ, бота көздің де беретін мағынасы,</w:t>
        <w:br/>
        <w:t>270</w:t>
        <w:br/>
        <w:t>айтылу қалпы және суреттілігі жағынан сондай аса ұтымды сөз нақышы</w:t>
        <w:br/>
        <w:t>екенін мойындауға тиіспіз. Құралай көз, құмай көз деген секілді сөз</w:t>
        <w:br/>
        <w:t>тіркестерінің де мағынасы, жасалу ерекшеліктері осыған ұқсас екенін</w:t>
        <w:br/>
        <w:t>көреміз.</w:t>
        <w:br/>
        <w:t>Әйел портретін сурет-бояуы жағынан алғанда адам бейнесінің,</w:t>
        <w:br/>
        <w:t>өң-түсінің ашықтығы, айшықтылығы назар аударады. Жарқырап</w:t>
        <w:br/>
        <w:t>көзге ұратын және бірін-бірі күшейтіп, ашып тұратын, айқын рең-</w:t>
        <w:br/>
        <w:t>түстерді сипаттайтын ақ, қара, қызыл сияқты эпитеттер әсіресе жиі</w:t>
        <w:br/>
        <w:t>қолданылады.</w:t>
        <w:br/>
        <w:t>Халықтың ән-өлеңдерінде қыз бен жігітті тұспалмен сипаттайтын</w:t>
        <w:br/>
        <w:t>дәстүрлі қос мүшелі символ-бейнелер де жиі қолданылады. Мысалы: қыз</w:t>
        <w:br/>
        <w:t>-ақ қоян, жігіт - оны қуған ақ тұйғын. Кейде ән-өлеңдерде қыз бейнесін</w:t>
        <w:br/>
        <w:t>күнделікті тұрмыстан алған барынша қарапайым затпен теңестіріп</w:t>
        <w:br/>
        <w:t>сипаттау да кездеседі. Мысалы, қыздың ақ жарқын, ойнақы мінезін</w:t>
        <w:br/>
        <w:t>тасындай тиірменнің ойнап тұрған деп суреттеу.</w:t>
        <w:br/>
        <w:t>Халықтың ән-өлеңдерінен бейнелі сөздер, теңеу, салыстырудың</w:t>
        <w:br/>
        <w:t>күрделі, ұлғайған түрлерін де көп табуға болады. «Алдаш» атты өлеңде</w:t>
        <w:br/>
        <w:t>қыз айдын келдің бетінде жалғыз жүзген аққу бейнесінде көрінеді.</w:t>
      </w:r>
    </w:p>
    <w:p>
      <w:r>
        <w:t>«Шапибай-ауда» қыз су бетіне кенет шыққан, көлде шомылып жүрген</w:t>
        <w:br/>
        <w:t>аққу болып сипатталады. Өлендерде сол секілді қыз көлден көтеріліп</w:t>
        <w:br/>
        <w:t>ұшқан аққумен немесе айдындағы таранған аққумен салыстырылып,</w:t>
        <w:br/>
        <w:t>бұл теңеу түрленіп, айтылатын ойдың ыңғайымен өзгеріліп қолданыла</w:t>
        <w:br/>
        <w:t>береді. Белгілі халық әні «Ғайнидың» өлең шумағында ұялшақ қыздың</w:t>
        <w:br/>
        <w:t>қорғанып жаутандаған көз қарасы қолғатүскен қоянның көзіне ұқсатылса,</w:t>
        <w:br/>
        <w:t>тағы бір өлеңде қыздың көзі ұясынан жаңа ғана ұшып шыққан қаздың</w:t>
        <w:br/>
        <w:t>балапанының көзімен салыстырылады.</w:t>
        <w:br/>
        <w:t>Қыз мінезін тау ішінде еркін өскен еліктің ылағымен теңеу де</w:t>
        <w:br/>
        <w:t>(«Илигай») назар аударарлық. Бұл теңеу қыздың, ерке, өршіл мінезділігін</w:t>
        <w:br/>
        <w:t>және басы бос, азат жан екендігін де жақсы аңғартады. «Қарғам»</w:t>
        <w:br/>
        <w:t>атты өлеңде қыз мінезі былай сипатталады: «Маңыңа ешбір адам</w:t>
        <w:br/>
        <w:t>бара алмайды. Көкше мұз төңірегің тайғанақтап». Мұнда салыстыру</w:t>
        <w:br/>
        <w:t>арқылы қыздың тікелей өзі сипатталмай, оның айналасындағы жер кісі</w:t>
        <w:br/>
        <w:t>тайғанақтап, табан тіреп тұра алмайтын мүзбен теңестірілген. Осының</w:t>
        <w:br/>
        <w:t>өзі де қыз бойындағы жарасымды ұстамдылық пен тәккаппарлықты</w:t>
        <w:br/>
        <w:t>шебер бейнелеп жеткізеді.</w:t>
        <w:br/>
        <w:t>Апалы-сіңлілі Хұсни мен Хорланды («Хұсни-Қорлан») бір енеден</w:t>
        <w:br/>
        <w:t>туған екі бағланмен салыстыру да қазақ ұғымына әбден сәйкес және өте</w:t>
        <w:br/>
        <w:t>қызықты. «Ал Қоңыр» атты өлеңде бойын түзеп серуенге шыққан қыздың</w:t>
        <w:br/>
        <w:t>сәнді кербез жүрісі жаратқан ақбоз аттай сылаң қағып деп бейнеленеді.</w:t>
        <w:br/>
        <w:t>Белгілі «Қызыл бидай» атты өлеңді алсақ, мұнда дәні толып, ырғалып</w:t>
        <w:br/>
        <w:t>тұрған қызыл бидай мен әбден пісіп-жеткен қызыл өрік бой жетіп</w:t>
        <w:br/>
        <w:t>толықсыған қыздың балама бейнесі ретінде алынған («Қамбар батыр»</w:t>
        <w:br/>
        <w:t>271</w:t>
        <w:br/>
        <w:t>айту, табиғат құбылыстарын жанды бейне қалпында қабылдап-сезіну</w:t>
        <w:br/>
        <w:t>(кейіптеу) немесе әсірелеп айтудың біраз түрлері - осылардың қай елде</w:t>
        <w:br/>
        <w:t>болсын өте ерте заманда, жазба әдебиеті тумастан бұрын қалыптасқаны</w:t>
        <w:br/>
        <w:t>белгілі. Ал қазақ поэзиясындағы өлең, өрнектерінің, соның ішінде жыр</w:t>
        <w:br/>
        <w:t>өлшемінің, 7-8 буынды өлеңтүрінің көне заманда туғаны жайлы мәселені</w:t>
        <w:br/>
        <w:t>арнайы, толығырақ сөз етпекпіз.</w:t>
        <w:br/>
        <w:t>Халықтық поэзияда (қай елдің сөз өнерін алсақ та) белгілі бір ұғымға</w:t>
        <w:br/>
        <w:t>үнемі қатарласып айтылатын тұрақты эпитеттер көп кездесетіні белгілі</w:t>
        <w:br/>
        <w:t>(айдын көл, асқар тау). Мұның өзі кездейсоқ құбылыс емес. Халық</w:t>
        <w:br/>
        <w:t>поэзиясында бейнелі сөз түрлері, сөз нақыштары сан жағынан жазба</w:t>
        <w:br/>
        <w:t>әдебиеттегідей мол болмағанымен, оның есесіне жиірек қолданылады.</w:t>
        <w:br/>
        <w:t>Халықтық өлең-жырларда бейнелі сөздердің берік орнығып,</w:t>
        <w:br/>
        <w:t>тұрақталғанын, әбден екшеліп, сұрыпталғанын, поэзияның тіл кестесіне</w:t>
        <w:br/>
        <w:t>хас үлгі-нақыштар болып қалыптасқанын байқаймыз. Сондықтан</w:t>
        <w:br/>
        <w:t>халықтың өлең-жырындағы әр эпитет, теңеу, метафора, кейіптеу, символ</w:t>
        <w:br/>
        <w:t>секілді сипаттау, салыстыру, көріктеу тәсіліне байсалдылықпен қарап,</w:t>
        <w:br/>
        <w:t>тексерудің, олардың халық тілінің, халықтық поэзияның сөз кестесіне</w:t>
        <w:br/>
        <w:t>тән өзгешелігін біліп-түсінудің мәні зор.</w:t>
        <w:br/>
        <w:t>Қазақтың халық поэзиясында табиғат суреті, жаратылыс</w:t>
        <w:br/>
        <w:t>көріністері үлкен орын алады. Бұлай болуы заңды да. Сахарада көшіп</w:t>
        <w:br/>
        <w:t>жүрген, күнделікті өмірі жазда, күзде, тіпті жыл бойы дерлік кең далада,</w:t>
        <w:br/>
        <w:t>төңкерілген ашықаспан астында, өзен-судың жағасында өтетін елдің өзін</w:t>
        <w:br/>
        <w:t>ұдайы табиғаттың аясында, құшағында отырғандай сезінуі таң қаларлық</w:t>
        <w:br/>
        <w:t>нәрсе емес. Даланың сайы, белі, тау-тасы, өзен-көлі, қыр адамы кезінде</w:t>
        <w:br/>
        <w:t>бір көріп қызықтайтын ғана көрініс емес, оның ғұмыр кешетін, ұдайы</w:t>
        <w:br/>
        <w:t>малын бағып, орын теуіп отырған ортасы, мекен-жайы. Сондықтан</w:t>
        <w:br/>
        <w:t>ол әр тасты, әр биікті, әр қырды, суды жақсы біледі, жазбай айырады.</w:t>
        <w:br/>
        <w:t>Айналасындағы табиғаттың әр сипат-белгісі оның ой-санасында ерекше</w:t>
        <w:br/>
        <w:t>орын алады. Ендеше халық поэзиясында, өлеңдерде табиғат, жаратылыс</w:t>
        <w:br/>
        <w:t>көрініс-сипаттары мол елес беруі кездейсоқ емес. Ай жарығы, күннің</w:t>
      </w:r>
    </w:p>
    <w:p>
      <w:r>
        <w:t>нұры, тау мен тастың жаңғырығы, самал лебі, су гүрілі, шөп сыбдыры,</w:t>
        <w:br/>
        <w:t>құстар үні, т.б. осындай жаратылыс-табиғаттың, айналадағы жанды,</w:t>
        <w:br/>
        <w:t>жансыз дүниенің белгі-әсерлері халық поэзиясынан мол байқалып</w:t>
        <w:br/>
        <w:t>отырады. Табиғат құбылыстары, жаратылыс суреттері поэзиядағы,</w:t>
        <w:br/>
        <w:t>әдебиет тіліндегі қолданылатын теңеу, салыстыруларда жиі ұшырасады.</w:t>
        <w:br/>
        <w:t>Қазақ тілінде төрт түлік малға байланысты ұғым-түсініктерді</w:t>
        <w:br/>
        <w:t>білдіретін сөздерді ауыспалы мағынада қолдану жиі ұшырасады.</w:t>
        <w:br/>
        <w:t>Мысалы, қоздау деген сөз көбею, туындау деген мағына берсе, ал</w:t>
        <w:br/>
        <w:t>марқаю деген сөз өсу, жетілу-толысу деген ұғымда айтылады. Баланы</w:t>
        <w:br/>
        <w:t>қозым, ботам деп еркелетіп атау қазақ тілінде қандай үйреншікті болса,</w:t>
        <w:br/>
        <w:t>нар, серке, тарланды еркектің, ер жігіттің баламасы ретінде айту да</w:t>
        <w:br/>
        <w:t>сондайлық машықты нәрсе. «Ат тұяғын тай басар», «түйенің үлкені</w:t>
        <w:br/>
        <w:t>264</w:t>
        <w:br/>
        <w:t>жатқандығымен ерекше мәнді. Осы тұста нұр тұқымын сепкендей деген</w:t>
        <w:br/>
        <w:t>сипаттаманың жалғас айтылуы тегін емес. Бұл жерде екі нәрсенің- кетпен</w:t>
        <w:br/>
        <w:t>мен тұқым себудің арасындағы әсердің, ой жалғастығы (ассоциация)</w:t>
        <w:br/>
        <w:t>бар екенін еске алуымыз керек: «Жүйрік аттай ойқастап, құнан қойдай</w:t>
        <w:br/>
        <w:t>бой тастап» деген салыстырма сипаттамалар халықтың көшпелі өмір</w:t>
        <w:br/>
        <w:t>жағдайында қалыптасқан көркем ой ерекшеліктерін жақсы танытады.</w:t>
        <w:br/>
        <w:t>Әйелдің кербез, сәнді жүрісін осылай етіп бейнелеу - аттың, қойдың</w:t>
        <w:br/>
        <w:t>жайына өте қанық, әбден сыр мінез болған қазақ халқына айрықша хас</w:t>
        <w:br/>
        <w:t>жағдай. Бұған қоса: «Халқым малдай бағады, жұртым қойдай қағады»</w:t>
        <w:br/>
        <w:t>деген салыстырулар да айтуға тұрарлық. Бұл - тек мал бағуды кәсіп</w:t>
        <w:br/>
        <w:t>еткен елдің арасында ғана осындай терең мағынада қолданылатын,</w:t>
        <w:br/>
        <w:t>қазақ халқының көшпелі өмір-тұрмысынан айқын елес беретін сөз</w:t>
        <w:br/>
        <w:t>нақышы. Өйткені баққан малын, жайған қойын күндіз де, түнде де міз</w:t>
        <w:br/>
        <w:t>бақпай күзетіп, ұры-бөріден сақтап отыратын елдің поэзиясында ғана</w:t>
        <w:br/>
        <w:t>дәл осындай бейнелеп айту тәсілдері орын алуы мүмкін екенін дәлелдеп</w:t>
        <w:br/>
        <w:t>жатудың қажеті жоқ.</w:t>
        <w:br/>
        <w:t>Қыз Жібек бейнесін суреттеуде халықтық үлгідегі әсірелеп айту</w:t>
        <w:br/>
        <w:t>тәсілдері өте келісті пайдаланылған:«Белі нәзік, талып тұр. Тартқан</w:t>
        <w:br/>
        <w:t>сымнан жіңішке, үзіліп кетпей нағып тұр?!». «Қыз Жібектің»</w:t>
        <w:br/>
        <w:t>Жүсіпбек Шайхұл-Исламов таратқан нұсқасындағы кейбір сөздер мен</w:t>
        <w:br/>
        <w:t>сөз орамдарынан Шығыстың кітаби әдебиеті дәстүрлерінің ықпалы</w:t>
        <w:br/>
        <w:t>да сезіледі. Мысалы, сегіз бейіш ішінде хорлардың жаққан шырағы,</w:t>
        <w:br/>
        <w:t>ұжмақтан самал ескендей деген секілді діни ұғым-нанымдарға</w:t>
        <w:br/>
        <w:t>байланысты сөз нақыштары осыны танытады, мұндай сөздер мен сөз</w:t>
        <w:br/>
        <w:t>тіркестері жырда бірді-екілі жерде ғана кездеседі.</w:t>
        <w:br/>
        <w:t>Жырдағы әйел портретін суреттеудің артықшылығы, құндылығы,</w:t>
        <w:br/>
        <w:t>алдымен, бейнелеу құралдарының халықтығында, қарапайымдылығы</w:t>
        <w:br/>
        <w:t>мен табиғилығында. Сонымен қатар бұл тұста айрықша атап айтарлық</w:t>
        <w:br/>
        <w:t>жай - әлгі бейнелі сөздердің өмір шындығымен терең тамырласып</w:t>
        <w:br/>
        <w:t>жатқандығы, олардың туу, жар салу, айтылуына негіз болған сезім-</w:t>
        <w:br/>
        <w:t>әсердің байлығы. Осы тұрғыдан қарағанда салыстырылған нәрселердің,</w:t>
        <w:br/>
        <w:t>оларға байланысты ұғым-түсініктердің адамның келбетін суреттегенде</w:t>
        <w:br/>
        <w:t>туатын негізгі мағынасынан тыс, соншама мол өмір шындығынан және</w:t>
        <w:br/>
        <w:t>елес бере алатынын көреміз. Айталық, қыздың өткірлігі кетпендей деуден</w:t>
        <w:br/>
        <w:t>немесе малдай бағады, қойдай қазады деген сипаттаулардан халықтың</w:t>
        <w:br/>
        <w:t>ой-санасына мейлінше тән еңбек сүйгіштікті аңғарсақ, айбалтаның</w:t>
        <w:br/>
        <w:t>сабындай, батырдың алтын туындай деген теңеулерден ерлікті, ел</w:t>
        <w:br/>
        <w:t>қорғаудағы дәстүрлерді қастерлеуді, қыздың денесін, ажарын ақ қарға,</w:t>
        <w:br/>
        <w:t>көлдегі аққуға ұқсатудан табиғаттың сұлулығын сезінуді, маралдай</w:t>
        <w:br/>
        <w:t>деген теңеуден саятшылыққа кұмар елдің әдемі аңның сымбатына</w:t>
        <w:br/>
        <w:t>сүйсінушілігін байқауға болады.</w:t>
      </w:r>
    </w:p>
    <w:p>
      <w:r>
        <w:t>Халықтың эпостық жырларында әйел портреті суреттелгенде</w:t>
        <w:br/>
        <w:t>теңеулерді, (метафорамен салыстырғанда) әлдеқайда көп</w:t>
        <w:br/>
        <w:t>275</w:t>
        <w:br/>
        <w:t>жырында сабағынан үзілгелі тұрған піскен өрік бойжеткен қыздың</w:t>
        <w:br/>
        <w:t>кейпін тұспалдап көрсетеді: «Үміткер боп барша тұр, сабағынан үзіп ап,</w:t>
        <w:br/>
        <w:t>жесем деп піскен өріктен»).</w:t>
        <w:br/>
        <w:t>Бұған дейін біз көбіне лирикалық өлеңдердегі әйел портретін сөз</w:t>
        <w:br/>
        <w:t>еттік, бірақ жоғарыда айтылғандардың дені эпикалық жыр-дастандарға</w:t>
        <w:br/>
        <w:t>да қатысты. Ақжүністің, тіпті есіміне «ақ» деген эпитет қосылып</w:t>
        <w:br/>
        <w:t>айтылатын бұл арудың, ақтығы «ақ ұндай». Ал Назым сұлу болса бейне</w:t>
        <w:br/>
        <w:t>жаңа шешек жарған гүлдей; тамағы ақ, беті-жүзі бұлттан шыққан айдай</w:t>
        <w:br/>
        <w:t>нұр сәулелі немесе жазылмаған ақ қағаздай аппақ; қимыл-қозғалысының</w:t>
        <w:br/>
        <w:t>әсемдігі ақ бозаттың жорға жүрісіндей.</w:t>
        <w:br/>
        <w:t>Эпикалық шығармада әйел портреті лирикалық өлеңдердегі</w:t>
        <w:br/>
        <w:t>портреттен әлдеқайда толық, көлемді келетінін атап айту керек.</w:t>
        <w:br/>
        <w:t>Ақжүністің «Бұхар барсаң, қолаң бар» деп басталатын толғау-монологын</w:t>
        <w:br/>
        <w:t>алайық.</w:t>
        <w:br/>
        <w:t>Бұхар барсаң, қолаң бар, Алтыннан соққан түйме бар,</w:t>
        <w:br/>
        <w:t>Зергер барсаң қасыңда Түймені көр де, басым көр,</w:t>
        <w:br/>
        <w:t>Қиюлы жатқан қалам бар, Молда барсаң, қасында</w:t>
        <w:br/>
        <w:t>Қаламды көр де, қасым көр; Мендалді көр де, тісім көр,</w:t>
        <w:br/>
        <w:t>Немран барсаң, пісте бар, Ұсталар барсаң, қасында</w:t>
        <w:br/>
        <w:t>Пістені көр де, мұрным көр; Тартулы жатқан сымдар бар,</w:t>
        <w:br/>
        <w:t>Әр шоәһәрға қарасаң, Сымды көр де, қолым көр:</w:t>
        <w:br/>
        <w:t>Құрулы тұрған күзгі бар. Тоғайға барсаң, тоғайда</w:t>
        <w:br/>
        <w:t>Күзгіні көр де, көзім көр; Домаланған қоян бар,</w:t>
        <w:br/>
        <w:t>Самарқан барсаң, мендал бар. Қоянды көр де, жоным көр,</w:t>
        <w:br/>
        <w:t>Мұнда қазақхалықпоэзиясынатәнәйелмортреті барыншатолық және</w:t>
        <w:br/>
        <w:t>адамның кескін-тұлғасын бөлшектеп, саралап, талдап суреттеу секілді</w:t>
        <w:br/>
        <w:t>ерекшеліктер айрықша жарқын көрініс тапқан. Кейіпкердің портреті</w:t>
        <w:br/>
        <w:t>оның өз аузымен айтылған сөздермен мүсінделуі де назар аударарлық.</w:t>
        <w:br/>
        <w:t>Толғау-монологты сөз кестесі жағынан алсақ, адам мүшесі мен әртүрлі</w:t>
        <w:br/>
        <w:t>нәрселердің сырт қалпы, пішінінің ұқсастығына қарап, кейбірі олардың</w:t>
        <w:br/>
        <w:t>түсінің бірлігіне қарап алынғанын көреміз. Суреттеу әдісі бастан аяқ</w:t>
        <w:br/>
        <w:t>біріне-бірі жалғасып, тізіліп тұрған теңеулерге негізделген. Монологтың</w:t>
        <w:br/>
        <w:t>композициялық құрылысы да осыған әбден сәйкес. Ой жүйесі қатар-</w:t>
        <w:br/>
        <w:t>қатар келген ыңғайлас бөлшектерден құралғандықтан, белгілі бір</w:t>
        <w:br/>
        <w:t>синтаксистік кестенің қайталанып отыруы да орынды көрінеді. Кейбір</w:t>
        <w:br/>
        <w:t>сөздердің, соның ішінде ұйқасатын сөздердің қайталануы толықтыра</w:t>
        <w:br/>
        <w:t>түседі. Бұл жәйттер яғни толғау-монологтың композициясына тән бір</w:t>
        <w:br/>
        <w:t>өрнекті қайталау, үстемелеу жаңағы әшекейленіп жасалған теңеулердің</w:t>
        <w:br/>
        <w:t>іріленіп, әрі шоғырланып, ерекше жарастық табатынына себепші.</w:t>
        <w:br/>
        <w:t>272</w:t>
        <w:br/>
        <w:t>Ақан сері сияқты қазақ поэзиясының ірі өкілдері ауызша</w:t>
        <w:br/>
        <w:t>поэзияның үлгілерін, тіл байлығын молынан пайдалана отырып,</w:t>
        <w:br/>
        <w:t>халық поэзиясының шеңберін бұрынғыдан әлдеқайда кеңітіп</w:t>
        <w:br/>
        <w:t>әкеткені дау туғызбайтын шындық.</w:t>
        <w:br/>
        <w:t>Сөз өнері, өлең-жыр, поэзия - халқымыздың ең бай, ең мол, баға</w:t>
        <w:br/>
        <w:t>жетпес құнды қазынасы. Халықтық поэзия- қазақ елінің. ғасырларға</w:t>
      </w:r>
    </w:p>
    <w:p>
      <w:r>
        <w:t>ұласқан ұзақ тарихының, өмір-тұрмысының, армап-мүддесінің,</w:t>
        <w:br/>
        <w:t>тілек-талабының, еңбекші қауымның игілік, бақыт жолындағы</w:t>
        <w:br/>
        <w:t>күресінің тамаша куәсі. Сонымен бірге ол - халықтың ақындық</w:t>
        <w:br/>
        <w:t>дарынының, асқансуреткерлігінің, көркем ой-сезімі қуаттылығының</w:t>
        <w:br/>
        <w:t>айғағы, ұлттық эстетикалық сананың, халықтың көркемдік ұғым-</w:t>
        <w:br/>
        <w:t>түсініктерінің ең бір жарқын көрінісі.</w:t>
        <w:br/>
        <w:t>Халықтық поэзиядағы бейнелеу үлгілері, сөз нақыштары ұшан-</w:t>
        <w:br/>
        <w:t>теңіз, сондықтан ол - бүгінгі әдебиетіміздегі ақындық шеберлікті</w:t>
        <w:br/>
        <w:t>шыңдау, сөздің суреттілік күшін арттырудың сарқылмас көзі.</w:t>
        <w:br/>
        <w:t>286</w:t>
        <w:br/>
        <w:t>амал-тәсілі деп есептеледі. Сондықтан өзін мақтау оғаш, ерескел нәрсе</w:t>
        <w:br/>
        <w:t>деп қаралмайды, керісінше, қиыстырып, әсемдеп, мәнерлеп, шебер</w:t>
        <w:br/>
        <w:t>тілмен айта білу - ақындық шешендіктің, тапқырлықтың белгісі. Бұл әр</w:t>
        <w:br/>
        <w:t>ақынның айтыста өзін-өзі жан-жақты, барынша толық сипаттап айтуына,</w:t>
        <w:br/>
        <w:t>сөз өрнектерін молынан қолдануына мүмкіндік береді.</w:t>
        <w:br/>
        <w:t>Айтыстағы Сараның өзі мүсіндеген портреті ерекше көз тартарлық.</w:t>
        <w:br/>
        <w:t>Өз басым ұрғашының қызыл тілі.</w:t>
        <w:br/>
        <w:t>ранбақ бет бітісім піскен гүлі.</w:t>
        <w:br/>
        <w:t>«Майысып нәзік белім бұраң қаққан,</w:t>
        <w:br/>
        <w:t>Қырық түрлі, дана кеудем өнер тапқан.</w:t>
        <w:br/>
        <w:t>Сөйлесе май тамызған бұлбұл тілім,</w:t>
        <w:br/>
        <w:t>Сықылды гәуһар сағат нақыс шапқан.</w:t>
        <w:br/>
        <w:t>Ажымсыз он саусағым бәрі де аппақ.</w:t>
        <w:br/>
        <w:t>Болғанда аузым сағат, ернім кақпақ.</w:t>
        <w:br/>
        <w:t>іні жоқ отыз тісім меруерттей,</w:t>
        <w:br/>
        <w:t>Ерінбей тіздіргендей адамзатқа-ақ.</w:t>
        <w:br/>
        <w:t>ойыным сұңғағындай жүзген қудың,</w:t>
        <w:br/>
        <w:t>Лебізім шырынындай шәрбат судын,</w:t>
        <w:br/>
        <w:t>Қаққанда төңкерілген қас бітісім.</w:t>
        <w:br/>
        <w:t>Ашылған айбатындай жібек тудың.</w:t>
        <w:br/>
        <w:t>-..Тамағым жас баланың білегіндей,</w:t>
        <w:br/>
        <w:t>ығым нақ сандалдың тірегіндей.</w:t>
        <w:br/>
        <w:t>Бет алдым қоңыр қаздың кеудесіндей,</w:t>
        <w:br/>
        <w:t>Тал бойым жолбарыстың жүрегіндей.</w:t>
        <w:br/>
        <w:t>Осындағы қыздың кескін-тұлғасын, келбетін суреттеуден біз ежелден</w:t>
        <w:br/>
        <w:t>қанық эстетикалық ұғым-түсініктерді, оларды нақтылы түрде көрсететін</w:t>
        <w:br/>
        <w:t>бейнелі, көркем сөз нақыштарын мол табамыз. Сонымен бірге ақынның</w:t>
        <w:br/>
        <w:t>көп қолданылып келген сөз үлгілерін өзінше түрлендіріп, оларға ерекше</w:t>
        <w:br/>
        <w:t>көркемдік қуат бітіре алатын озық шеберлігін көреміз. Әсіресе қыздың</w:t>
        <w:br/>
        <w:t>төңкеріліп қарағандағы қасының әсем қимыл-қозғалысын жалтылдап</w:t>
        <w:br/>
        <w:t>желбіреген тумен салыстыруы, «аузым - сағат, ернім - қақпақ»</w:t>
        <w:br/>
        <w:t>деген теңестіруі қарапайым, көркем, үлкен тапқырлықты танытатын</w:t>
        <w:br/>
        <w:t>суреттеулер.</w:t>
        <w:br/>
        <w:t>Эпостық жыр-дастандарда адамды әртүрлі затқа, жанды нәрсеге балап</w:t>
        <w:br/>
        <w:t>айтатын мағыналы, тартымды метафоралар жиі кездеседі. Солардың</w:t>
        <w:br/>
        <w:t>ішінен қазақтілінің өзгеше ұлттықрухынбояу-бедерін жақсы байқататын</w:t>
        <w:br/>
        <w:t>бір тобын ғана алсақ та болады. Мысалы: адамға ең туыс, жақын, іні-</w:t>
        <w:br/>
        <w:t>қарындасының немесе сүйген жарының көркем сипат-символы іспетті</w:t>
        <w:br/>
        <w:t>метафоралар.</w:t>
        <w:br/>
        <w:t>279</w:t>
      </w:r>
    </w:p>
    <w:p>
      <w:r>
        <w:t>дейді. Мұндағы жол - көпшіліктің, қауым жұрттың жолы, қаптап келе</w:t>
        <w:br/>
        <w:t>жатқан жолаушылардың не бір көштің жолы секілді өзінің тура, заттық</w:t>
        <w:br/>
        <w:t>мағынасында емес, ауыспалы мағынада халықтың тарихтық, қоғамдық</w:t>
        <w:br/>
        <w:t>жолын білдіретін метафора. Ақын осы метафораны дамытып, тұтасқан</w:t>
        <w:br/>
        <w:t>көркем сурет жасаған.</w:t>
        <w:br/>
        <w:t>Осы жолдағы елдің жөн таба алмай адасуы ескілік, қараңғылық</w:t>
        <w:br/>
        <w:t>шырмауынан шыға алмауы десек, Абай айтып отырған, елді оған бастап,</w:t>
        <w:br/>
        <w:t>бағыттап отырған жол - өрісті еңбектің, ғылым-білімнің жолы.</w:t>
        <w:br/>
        <w:t>Жолдың әдебиеттегі көркем бейнесі әрине, әр қилы мағына беруі</w:t>
        <w:br/>
        <w:t>ықтимал ғой. Ақан серінің мына сөздерін еске түсірелік:</w:t>
        <w:br/>
        <w:t>Болғанда мұндай күйде заманамыз,</w:t>
        <w:br/>
        <w:t>Жай жатып сахарада қамаламыз.</w:t>
        <w:br/>
        <w:t>Болыс, би ет пен шайға мәз болуда,</w:t>
        <w:br/>
        <w:t>Қайткенде тура жолды таба аламыз.</w:t>
        <w:br/>
        <w:t>Ақын бұл жерде қоғам көшін алға бастырмайтын шегіншектік пен</w:t>
        <w:br/>
        <w:t>бай, болыстардың топастығын әшкерелеп, тура жол деп сол ескіліктен</w:t>
        <w:br/>
        <w:t>құтылу жолын айтып отыр.</w:t>
        <w:br/>
        <w:t>Абай өлеңіндегі түзу жолдың мағынасы одан әлдеқайда терең жатыр,</w:t>
        <w:br/>
        <w:t>өйткені ол осы бір қарапайым ұғым арқылы зор мәні бар қоғамдық ойды</w:t>
        <w:br/>
        <w:t>аңғартады. Ол жолдың- ақын солай қарай бастап, бағыт сілтеген жолдың</w:t>
        <w:br/>
        <w:t>ғылым, еңбек, елді түзету жолы екені айқын сезіліп тұр.</w:t>
        <w:br/>
        <w:t>Шығармадағы ең бір өзекті, түйінді ой - арман-мұңым, сөзім</w:t>
        <w:br/>
        <w:t>көпшілікке жетіп, жұрт оны қабыл көрсе, ұға алса деген ақын тілегі -</w:t>
        <w:br/>
        <w:t>жартас бейнесі арқылы ашылады.</w:t>
        <w:br/>
        <w:t>Жартасқа бардым,</w:t>
        <w:br/>
        <w:t>Күнде айғай салдым,</w:t>
        <w:br/>
        <w:t>Онан да шықты жаңғырық,</w:t>
        <w:br/>
        <w:t>Есітіп үнін,</w:t>
        <w:br/>
        <w:t>Білсем деп жөнін,</w:t>
        <w:br/>
        <w:t>Көп іздедім қаңғырып,</w:t>
        <w:br/>
        <w:t>Баяғы жартас- бір жартас,</w:t>
        <w:br/>
        <w:t>Қаңқ етер, түкті байқамас.</w:t>
        <w:br/>
        <w:t>Құр жаңғырығынан басқа үні-тілі жоқ, мелшиіп тұрған меңіреу</w:t>
        <w:br/>
        <w:t>жартас -мешеулік, надандықтың, «көздің жасы, жүректің қаныменен»</w:t>
        <w:br/>
        <w:t>«ішкі мұзын» ерітуге болмайтын топас адамдардың символдық бейнесі.</w:t>
        <w:br/>
        <w:t>Бұл көркем бейне, бір жағынан, «моласындай бақсының» жалғызбын деп</w:t>
        <w:br/>
        <w:t>күңіренген ақынның трагедиясын танытса, екінші жағынан өнер, ғылым,</w:t>
        <w:br/>
        <w:t>прогресс жолына беттей алмай, тұйыққа қамалған елдің басына түскен</w:t>
        <w:br/>
        <w:t>трагедияны елестетеді.</w:t>
        <w:br/>
        <w:t>290</w:t>
        <w:br/>
        <w:t>шашылуы - бұлар болған шындықты қолға ұстатқандай ғып айқын</w:t>
        <w:br/>
        <w:t>бедерлеп береді. Сол секілді оқтың жаңбырдай жауғаны, тудың</w:t>
        <w:br/>
        <w:t>жиырылып түскені, сұрапыл, қырғын соғыс көз алдымызға өзінің</w:t>
        <w:br/>
        <w:t>айқын сипаттарымен елестейді. Ақынның осылай етіп бейнелеу</w:t>
        <w:br/>
        <w:t>тәсілі суретінің дәлдігі, жандылығымен адамды қызықтырып,</w:t>
      </w:r>
    </w:p>
    <w:p>
      <w:r>
        <w:t>баурап алады. Оның әр нәрсенің жеке белгілерін де тап басып, анық</w:t>
        <w:br/>
        <w:t>көрсететін шеберлігін жүкті тартқан түйелерді қатарланған, теңді</w:t>
        <w:br/>
        <w:t>буулы, садақ оғын орта белін сырлаған, туды ала, желпілдеген, арлан</w:t>
        <w:br/>
        <w:t>төбетті жез қарғылы деген сияқты ғып айқындайтын эпитеттерден де</w:t>
        <w:br/>
        <w:t>жақсы аңғаруға болады.</w:t>
        <w:br/>
        <w:t>Халық поэзиясында кездесетін:</w:t>
        <w:br/>
        <w:t>Қанатынан қайрылған,</w:t>
        <w:br/>
        <w:t>Жалғызынан айрылған,</w:t>
        <w:br/>
        <w:t>Табанынан тайрылған, -</w:t>
        <w:br/>
        <w:t>дегенді алсақ, осындағы қанатынан қайрылу, табанынан тайрылу</w:t>
        <w:br/>
        <w:t>деген секілді ұғымдардың кісінің жақын адамынан мүлде қол</w:t>
        <w:br/>
        <w:t>үзіп қалған қайғылы қалпын тұспалдайтынын айта кетуге болады.</w:t>
        <w:br/>
        <w:t>«Табанынан тайрылған» деу мен «буыршын мұзға тайған» деудің</w:t>
        <w:br/>
        <w:t>арасында сабақтастық бар екені талассыз. Одан әрі өлеңдегі «бура</w:t>
        <w:br/>
        <w:t>атанға шөккен күн» дегені құлақ естімеген, болатын ешбір қисыны,</w:t>
        <w:br/>
        <w:t>жөні жоқ сұмдық іс болды деген ойды аңғартады.</w:t>
        <w:br/>
        <w:t>Тұспалдап бейнелеу тәсілін «Ер Тарғындағы» мына сөздерден</w:t>
        <w:br/>
        <w:t>кездестіреміз.</w:t>
        <w:br/>
        <w:t>Көкті бұлыт құрсайды, Көктен сұңқар шүйіліп,</w:t>
        <w:br/>
        <w:t>Күңді байқап қарасам, Соғылғанға ұқсайды.</w:t>
        <w:br/>
        <w:t>Күн жауарға ұқсайды. Бойды байқап қарасам,</w:t>
        <w:br/>
        <w:t>Айды бұлыт құрсайды, Қол-аяғым көсіліп,</w:t>
        <w:br/>
        <w:t>Айды байқап қарасам, Аузы-мұрным сіресіп,</w:t>
        <w:br/>
        <w:t>Түн жауарға ұқсайды. Алланың хақ бұйрығы</w:t>
        <w:br/>
        <w:t>Көлде қулар шулайды, Таянғанға ұқсайды.</w:t>
        <w:br/>
        <w:t>Шулағанға қарасам,</w:t>
        <w:br/>
        <w:t>Халық поэзиясында сөзді әлденендей бір жансыз нәрсеге, затқа</w:t>
        <w:br/>
        <w:t>қаратып айту да жиі қолданылатын тәсіл - арнау сөздің әсерлілігі</w:t>
        <w:br/>
        <w:t>сезімнің күшінде деп білу керек. Тілсіз дүниеге, затқа, құбылысқа</w:t>
        <w:br/>
        <w:t>қаратып сөз айтушы адам солар өзін тыңдап, ден қойып тұрғандай,</w:t>
        <w:br/>
        <w:t>солармен тілдескендей тебірене сөйлейді. Ал мұның өзі адамның</w:t>
        <w:br/>
        <w:t>толғанған, ой-сезімге берілген шағын танытады. Халық поэзиясында</w:t>
        <w:br/>
        <w:t>жиі кездесетін арнаудың үлгілерінде сөздің қандай заттарға,</w:t>
        <w:br/>
        <w:t>283</w:t>
        <w:br/>
        <w:t>Қайратым мәлім,</w:t>
        <w:br/>
        <w:t>Келмейді әлім,</w:t>
        <w:br/>
        <w:t>Мақсұт - алыс, өмір - шақ,</w:t>
        <w:br/>
        <w:t>Өткен соң базар,</w:t>
        <w:br/>
        <w:t>Қайтқан соң ажар,</w:t>
        <w:br/>
        <w:t>Не болады құр қожақ?</w:t>
        <w:br/>
        <w:t>Кеш деп қайтар жол емес,</w:t>
        <w:br/>
        <w:t>Жол азығым мол емес.</w:t>
        <w:br/>
        <w:t>«Сегіз аяқтың» осы шумағындағы бейнелі сөздердің қай-қайсысын</w:t>
        <w:br/>
        <w:t>алсақ та, ұлы ақынға тән зор мағыналы, көркемдік қасиетімен көзге</w:t>
        <w:br/>
        <w:t>түседі. «Мақсүт - алыс, өмір - шақ» дегендегі алыс, шақ деген</w:t>
        <w:br/>
        <w:t>сипаттаулар қарапайым ғана сөздер екені рас, бірақ осы сөздерде үлкен</w:t>
        <w:br/>
        <w:t>мағына жатыр. Алыс деген сипаттауы арқылы ақын өзі алдына қойған</w:t>
        <w:br/>
        <w:t>мақсаттың, сөз зергері, қоғам қайраткері болғандағы негізгі міндетім деп</w:t>
      </w:r>
    </w:p>
    <w:p>
      <w:r>
        <w:t>түсінген мақсатының қаншалықты зор әлеуметтік, жалпы халықтық мәні</w:t>
        <w:br/>
        <w:t>бар екенін аңдатады. Осы мақсаттың жолына бар қалған өмірі жұмсалса</w:t>
        <w:br/>
        <w:t>да, аз екенін айтқанда да, ақынекі ұғымды (алыс мақсат пен шақ, аз өмір)</w:t>
        <w:br/>
        <w:t>шендестіру әдісімен қарама-қарсы келтіріп, негізгі ойын ширата, шыңдай</w:t>
        <w:br/>
        <w:t>түседі. Адам өмірінің ең қызықты шағы ретінде алынып отырған базар да</w:t>
        <w:br/>
        <w:t>өте мағыналы метафора болып шыққан. Ақын өмірінің өнімді, қызықты</w:t>
        <w:br/>
        <w:t>кезі өтіп кетсе де, сол зор мақсат үшін күрестен таймайтынын айтады.</w:t>
        <w:br/>
        <w:t>«Кеш деп қайтар жол емес, Жол азығым мол емес» дегендегі жол, жол</w:t>
        <w:br/>
        <w:t>азық дегендер де күнделікті тұрмысқа қатысты жай ғана ұғымдар секілді.</w:t>
        <w:br/>
        <w:t>Ал шынында бұлардыңда мағынасы, көркемдік қуаты ерекше зор, өйткені</w:t>
        <w:br/>
        <w:t>олар өзінің әдеттегі мағынасынан басқа, әлдеқайда терең, мүлде тың</w:t>
        <w:br/>
        <w:t>мазмұнға ие болып, ұтымды метафораға айналған. Біздің көз алдымызға</w:t>
        <w:br/>
        <w:t>әлдеқалай жолға шығып, кешеуілдеп, барар жеріне әлі жете алмай келе</w:t>
        <w:br/>
        <w:t>жатқан жолаушының бейнесі елестейтіні рас. Суреткер ақынның өз</w:t>
        <w:br/>
        <w:t>ойын, сезімін қазақ өміріндегі нақтылы бір шындықпен сабақтастырып,</w:t>
        <w:br/>
        <w:t>жанастыра білетін шеберлігінен туған көркем ассоциация. Абайдың осы</w:t>
        <w:br/>
        <w:t>сурет арқылы аңғартып отырған ойы және ап-анық. Жол дегенде, алыс</w:t>
        <w:br/>
        <w:t>мақсатқа жетуге ұмтылған ағартушы, күрескер-ақынның жолын, өзінің</w:t>
        <w:br/>
        <w:t>өмір жолын қатар айтып отыр. Осы метафоралық бейнені Абай басқа</w:t>
        <w:br/>
        <w:t>бір өлеңінде тағы жаңаша жандандырып, мағынасың басқаша өсіріп</w:t>
        <w:br/>
        <w:t>қолданады.</w:t>
        <w:br/>
        <w:t>Адасып, алаңдама, жол таба алмай,</w:t>
        <w:br/>
        <w:t>Берірек түзу жолға шық қамалмай,</w:t>
        <w:br/>
        <w:t>Не ғылым жоқ немесе еңбек те жоқ,</w:t>
        <w:br/>
        <w:t>Ең болмаса кеттің ғой мал баға алмай, -</w:t>
        <w:br/>
        <w:t>289</w:t>
        <w:br/>
        <w:t>Анау-мынау кісі емес, Жауға барсам - жарағым.</w:t>
        <w:br/>
        <w:t>Бірге туған қозымды... Қол қанатым құйрығым,</w:t>
        <w:br/>
        <w:t>Бірге туған бауырым, Судан шыққан сүйрігім,</w:t>
        <w:br/>
        <w:t>Қос қанатым, құйрығым. Сурылып озған жүйрігім.</w:t>
        <w:br/>
        <w:t>Ақ мандайда тұлымым, Тауға біткен андызым,</w:t>
        <w:br/>
        <w:t>Бірге туған құлыным. Суға біткен құндызым.</w:t>
        <w:br/>
        <w:t>Алтыннан соққан қияғым, Аспандағы жұлдызым,</w:t>
        <w:br/>
        <w:t>Күмістен соққан тұяғын. Маңдайдағы құндызым,</w:t>
        <w:br/>
        <w:t>Көлге біткен құрағым, Дүниедегі іңкәрім,</w:t>
        <w:br/>
        <w:t>Сурылып озған пырағым. Жүрт иесі сұңқарым.</w:t>
        <w:br/>
        <w:t>Айналайын, қарағым,</w:t>
        <w:br/>
        <w:t>Осыхалықтықүлгі-дәстүрді ақындар жан-жақты дамытып, әрқайсысы</w:t>
        <w:br/>
        <w:t>өзінше түрлендіріп, толықтырып отырған. Бұл тұста көркемдік шеберлік</w:t>
        <w:br/>
        <w:t>тапқан ақынның бірі - Махамбет. Оның мына бір сөздерін еске түсірелік:</w:t>
        <w:br/>
        <w:t>Таудан мұнартып ұшқан тарланым, құландай ашы дауыстым</w:t>
        <w:br/>
        <w:t>Саған ұсынсам қолым жетер ме? Сұлжадай айбар мүйіздім.</w:t>
        <w:br/>
        <w:t>Арызым айтсам өтер ме? Қырмызыдай ажарлым.</w:t>
        <w:br/>
        <w:t>Арыстаным, көп болды-ау Хиуадай базарлым.</w:t>
        <w:br/>
        <w:t>Саған да менің арманым. Теңіздей терең ақылдым.</w:t>
        <w:br/>
        <w:t>Кермиығым, кербезім, Тебіренбес ауыр мінездім..</w:t>
        <w:br/>
        <w:t>Ақын Исатай бейнесін қадірлі, қасиетті адам туралы халық ұғымына,</w:t>
        <w:br/>
        <w:t>көркем ойлау өзгешелігіне сәйкес тартымды суреттеген. Исатай батырды</w:t>
        <w:br/>
        <w:t>тарланым, арыстаным деу де - халықтық үлгідегі метафоралар. Құланға</w:t>
        <w:br/>
        <w:t>теңегенде даусы зор, айбынды дегенді аңғартса, құлжадай айбар</w:t>
      </w:r>
    </w:p>
    <w:p>
      <w:r>
        <w:t>мүйіздім деп, әрине, ауыспалы мағынада, айбаттылық, қаһарлылық</w:t>
        <w:br/>
        <w:t>секілді сипатты таныту үшін айтып отыр. Хиуадай базарлым деген де-</w:t>
        <w:br/>
        <w:t>мазмұны өте бай метафора. Базар қазақ ұғымында, кейбір туыстас шығыс</w:t>
        <w:br/>
        <w:t>елдерінің түсінігінде де көңілді жиын, көпшілік бас қосатын қызықты</w:t>
        <w:br/>
        <w:t>орын деген мағына беретін болса, бұл жерде батырдың төңірегінде тобы</w:t>
        <w:br/>
        <w:t>көп, ұғысатын көңілдес, сырлас адамдары мол деген ойды аңғартады.</w:t>
        <w:br/>
        <w:t>Махамбет өз жайын баяндап, өзінің бейнесін суреттеген жырларында</w:t>
        <w:br/>
        <w:t>халық әдебиетінде мол орын алған дәстүрді - ақындардың өзін, өз</w:t>
        <w:br/>
        <w:t>басын ұтымды, өрнекті теңеу, салыстыруларды көп пайдалана отырып</w:t>
        <w:br/>
        <w:t>сипаттайтын дәстүрін өте қызықты пайдаланады, бұл дәстүрге көп</w:t>
        <w:br/>
        <w:t>жаңалық қосып, жандандырады.</w:t>
        <w:br/>
        <w:t>Боз ағаштан биік мен едім, Томағалы сұңқар мен едім,</w:t>
        <w:br/>
        <w:t>Бұлтқа жетпей шарт сынбан. Толғамалы найзамен</w:t>
        <w:br/>
        <w:t>Ел құтқарар ер едім, - Толықсып жауға шапқанда,</w:t>
        <w:br/>
        <w:t>Жандаспай ақыры бір тынбан. Бір озғанмын жұртымнан.</w:t>
        <w:br/>
        <w:t>280</w:t>
        <w:br/>
        <w:t>жеке сөздерді қолданудағы жаңалық кана емес, ол алдымен белгілі бір ой-</w:t>
        <w:br/>
        <w:t>пікірді, сезімді айтып жеткізудегі шеберлік, көркемдік. Зор қоғамдық мәні</w:t>
        <w:br/>
        <w:t>бар пікірді, көркемдік қуаты күшті ақындық ой-сезімді барынша жатық,</w:t>
        <w:br/>
        <w:t>тауып айтылған сөздермен жеткізу поэзияның таңдаулы туындыларында</w:t>
        <w:br/>
        <w:t>үнемі кездеседі және мұның өзі асқан шеберліктен туады.</w:t>
        <w:br/>
        <w:t>Абайдың «Өкінішті көп өмір кеткен өтіп» деген өлеңін алсақ,</w:t>
        <w:br/>
        <w:t>мұндағы өкінішті өмір әр жерде-ақ айтылатын ұғым, бірақ әрдайым осы</w:t>
        <w:br/>
        <w:t>өлеңдегідей терең мағына бермейді. Ақынның өмірді не себепті өкінішті</w:t>
        <w:br/>
        <w:t>деп отырғаны, осы сөздің білдіретін мағынасы өлеңнің мазмұнынан</w:t>
        <w:br/>
        <w:t>туады. Ақын талапсыз, ойсыз өмір өкініш туғызады деп, адам өз алдына</w:t>
        <w:br/>
        <w:t>зор мақсат қоя білу керектігін аңғартады. Кірлемеген көңіл дегендегі</w:t>
        <w:br/>
        <w:t>сипаттама сөздің (кірлемеген) беретін мағынасы осы ой желісіне жалғас.</w:t>
        <w:br/>
        <w:t>Ол өкініші жоқ, үміті мол жас адамның көңіл күйін көрсетіп тұр. Үлгісіз</w:t>
        <w:br/>
        <w:t>жұрт дегенде де («Үлгісіз жұртты үйретіп қалдық кейін») ақын оны</w:t>
        <w:br/>
        <w:t>өлеңдегі негізгі ой-пікірге байланыстырып айтып отыр. Қазақ арасында</w:t>
        <w:br/>
        <w:t>үлгі, дәстүр әрине, аз емес, бірақ ақын соның бәрін былай қойып, бүгінгі</w:t>
        <w:br/>
        <w:t>күннің талабына бірден-бір қажетті нәрсе ғылым, білім деп, оған жету</w:t>
        <w:br/>
        <w:t>жолын аңсап, соған бастайтын қалыптасқан үлгі жоқ деп отыр. Осы</w:t>
        <w:br/>
        <w:t>өлеңдегі өкпе сызы, жүрек жігі, көңіл жүгі деген сияқты метафоралар</w:t>
        <w:br/>
        <w:t>да, жастық шақта шексіз бай, мол болып көрінген дүниені көлдей деп,</w:t>
        <w:br/>
        <w:t>достықты бұзған, арандатқыш адамды тікенекке толы итмұрындай деп</w:t>
        <w:br/>
        <w:t>салыстыратын теңеулері де ұтымды, өте келісті айтылған.</w:t>
        <w:br/>
        <w:t>Арнауды Абай осындай ұтымды көркемдік тәсіл етіп пайдаланып</w:t>
        <w:br/>
        <w:t>отырған ақын бір сәт тіпті өз көңілімен, жүрегімен көлденең, сырт</w:t>
        <w:br/>
        <w:t>адамша сөйлеседі:</w:t>
        <w:br/>
        <w:t>Сезгеніңді сездіріп,</w:t>
        <w:br/>
        <w:t>Жете алмадың ортаққа,</w:t>
        <w:br/>
        <w:t>Тірі жаннан бездіріп,</w:t>
        <w:br/>
        <w:t>Апарасың қай жаққа?</w:t>
        <w:br/>
        <w:t>Немесе:</w:t>
        <w:br/>
        <w:t>Күйесің, жүрек, күйесің,</w:t>
        <w:br/>
        <w:t>Күйгеніңнен не пайда?</w:t>
        <w:br/>
        <w:t>Дүниеде нені сүйесің,</w:t>
        <w:br/>
        <w:t>Өмір қайда, дос қайда?</w:t>
        <w:br/>
        <w:t>Өнер иесінің өзіндік бетін, тұлға-бейнесін танытатын сипаттаулардың</w:t>
      </w:r>
    </w:p>
    <w:p>
      <w:r>
        <w:t>нелер нәрлі, әдемілерін де Абай шығармаларынан табамыз. Олар бір</w:t>
        <w:br/>
        <w:t>жағынан мейлінше қарапайым, жатық болса, екінші жағынан аса терең</w:t>
        <w:br/>
        <w:t>мағыналы келеді, ақын рухын, даралық сипатын, заман келбетін жақсы</w:t>
        <w:br/>
        <w:t>аңғартады, сонымен бірге олардан ұлы ақынның қолтаңбасы айқын</w:t>
        <w:br/>
        <w:t>көрінеді.</w:t>
        <w:br/>
        <w:t>288</w:t>
        <w:br/>
        <w:t>салыстыру, сипаттау тәсілінің ақиқат өмірден алынған әсерлерге</w:t>
        <w:br/>
        <w:t>жалғаса туғаны анық сезіледі.</w:t>
        <w:br/>
        <w:t>Халық поэзиясында семсер, наркескен, найза, қылыш, қанжар -</w:t>
        <w:br/>
        <w:t>жан қиярлық ерлік-батырлықты, жүректілік-табандылықты, жігер-</w:t>
        <w:br/>
        <w:t>қуатты танытатын бейнелер. Жауға қарсы қолданатын осындай өткір</w:t>
        <w:br/>
        <w:t>қарулардың батырлықтың көркем символы, балама бейнесі болып</w:t>
        <w:br/>
        <w:t>саналуы әбден орынды. Олай болса, Махамбеттің өзін қызыл сырлы</w:t>
        <w:br/>
        <w:t>жебемен салыстыруы да осы халықтық ұғым-түсінікке сай келеді.</w:t>
        <w:br/>
        <w:t>Ақын қызыл, сырлы деген сипаттауды әшекейлеп, көріктеп айту</w:t>
        <w:br/>
        <w:t>үшін ғана қолданбаған. Садақ оғының нақтылы белгісін, бояуын, дәл</w:t>
        <w:br/>
        <w:t>көрсетіп отыр.</w:t>
        <w:br/>
        <w:t>Махамбет поэзиясынан біз көркем салыстыру, тұспалдаудың,</w:t>
        <w:br/>
        <w:t>дамытылған түрлерін де үнемі кездестіріп отырамыз. Мысалы,</w:t>
        <w:br/>
        <w:t>«Махамбеттің Баймағамбет сұлтанға айтқаны» атты жырдағы:</w:t>
        <w:br/>
        <w:t>Мен бір шарға ұстаған қара балта едім,</w:t>
        <w:br/>
        <w:t>Шабуын таппай кетілдім.</w:t>
        <w:br/>
        <w:t>Қайраса, тағы жетілдім,-</w:t>
        <w:br/>
        <w:t>(Махамбет)</w:t>
        <w:br/>
        <w:t>деген жолдарды алсақ, мұндағы өзін «қара балта едім» деген</w:t>
        <w:br/>
        <w:t>баламадан басқасы бір қарағанда түгелдей сол балтаны сипаттайтын</w:t>
        <w:br/>
        <w:t>сөздер секілді. Ал асылында жарыса туып, қатар өрбіп отыратын</w:t>
        <w:br/>
        <w:t>екінші мағына және бар екенін көру қиын емес. Балтаны шарға</w:t>
        <w:br/>
        <w:t>ұстап қайрау, шабу, оның жүзі мұқалып кетілуі, қайрағанда қайтадан</w:t>
        <w:br/>
        <w:t>өткірленіп жетілуі туралы айтқанда, ақын көпшілікке әбден белгілі,</w:t>
        <w:br/>
        <w:t>күнделікті тұрмыста үнемі кездесетін: жайларды жай ғана баяндап</w:t>
        <w:br/>
        <w:t>отырған жоқ. Сол арқылы ауыспалы, астарлы ой туғызып, өте</w:t>
        <w:br/>
        <w:t>қызықты, күрделі метафоралық бейне жасап отыр.</w:t>
        <w:br/>
        <w:t>Махамбет бейнелі сөздердің халық поэзиясында қалыптасқан</w:t>
        <w:br/>
        <w:t>құрылыс-бітімін, жасалу қалпын сақтай отырып, оларды айналадағы</w:t>
        <w:br/>
        <w:t>өмірді, өзінің сезім-күйін суреттеу мақсатына толык үйлестіріп, терең</w:t>
        <w:br/>
        <w:t>мағына беріп қолдана біледі. Мұны біз оның нақтылы сипаттамалар</w:t>
        <w:br/>
        <w:t>мен тұспал суретті араластырып, жалғастырып әкететін шеберлігінен</w:t>
        <w:br/>
        <w:t>де айқын көреміз. Ақынның «Мұнар да мұнар, мұнар күн» атты</w:t>
        <w:br/>
        <w:t>жырында шаруалар көтерілісінің сәтсіздікке ұшырап, жеңіліс табуы,</w:t>
        <w:br/>
        <w:t>Исатайдың қаза болуына байланысты көптеген нақтылы жайлар,</w:t>
        <w:br/>
        <w:t>шынайы қалпында айнытпай бейнеленген өмір көріністері бар.</w:t>
        <w:br/>
        <w:t>Олардың бәрі халықтың басына түскен қиын жағдайды тікелей, тура</w:t>
        <w:br/>
        <w:t>айтып береді. Жүк артылған нарлардың арқаны кесіліп, жауға олжа</w:t>
        <w:br/>
        <w:t>болуы, арулардың тұтқынға түсіп, қолды болуы, батыр-ерлердің сағы</w:t>
        <w:br/>
        <w:t>сынып, жаудан корлық көруі, буулы тендер шешіліп, дүние-жиһаздың</w:t>
        <w:br/>
        <w:t>282</w:t>
        <w:br/>
        <w:t>қолданылатыны әрине, кездейсоқ нәрсе емес. Осылай ету бір жағынан,</w:t>
      </w:r>
    </w:p>
    <w:p>
      <w:r>
        <w:t>адамның кескін-келбетін сипаттауда қолайлырақ болғандықтан десек,</w:t>
        <w:br/>
        <w:t>екінші жағынан, бұл жалпы қазақ поэзиясына тән бейнелеу тәсілінің,</w:t>
        <w:br/>
        <w:t>сөз кестесінің мейлінше қарапайымдылығы және табиғилығымен де</w:t>
        <w:br/>
        <w:t>байланысып жатыр. Теңеуде екі нәрсе қатар алынып, салыстырылып,</w:t>
        <w:br/>
        <w:t>оның екеуі де аталып отыратындықтан, мұнда қалайда көрнектілік,</w:t>
        <w:br/>
        <w:t>нақтылық сипат күштірек болатынын байқаймыз. Сондықтан халық</w:t>
        <w:br/>
        <w:t>поэзиясында теңеудің айрықша мол ұшырасатыны орынды. Әрине, мұны</w:t>
        <w:br/>
        <w:t>айтқанда біз мәселе тек теңеудің, не метафораның аз-көптігінде демекші</w:t>
        <w:br/>
        <w:t>емеспіз. Халық поэзиясында көбірек кездесетін теңеулер айқындығымен</w:t>
        <w:br/>
        <w:t>де, дәлдігімен де көзге түседі. Оларда салыстыру үшін күнделікті өмірде</w:t>
        <w:br/>
        <w:t>кездесетін, баршаға түсінікті құбылыстар алынады. Сондай-ақ халық</w:t>
        <w:br/>
        <w:t>өлең-жырларындағы жиі қолданылатын эпитеттер де әсіресе заттың</w:t>
        <w:br/>
        <w:t>қандай да бір сипат-белгісін айқын, дәл керсетуімен бағалы болады. Ал</w:t>
        <w:br/>
        <w:t>метафора, символ, тағы басқа балама бейне, тұспал сурет жасау тәсілдері</w:t>
        <w:br/>
        <w:t>қолданылғанда да, негізінен құрылыс-қалпы, мағынасының айқындығы</w:t>
        <w:br/>
        <w:t>жағынантеңеу түріне көбірек жанасатынүлгілеріалынатынынаңғарамыз.</w:t>
        <w:br/>
        <w:t>Сөз ететін, баяндайтын нәрсесін екінші бір нәрсеге теңеп, балап</w:t>
        <w:br/>
        <w:t>айту - осы бір ежелгі шешендік сөздермен астас жатқан, өлең-жырларда</w:t>
        <w:br/>
        <w:t>әбден орныққан тәсіл - халық ақындарының шығармаларында жиі</w:t>
        <w:br/>
        <w:t>ұшырасады. Халық ақындарының өлеңдеріне осы тұрғыдан зер салсақ,</w:t>
        <w:br/>
        <w:t>олардың ішінде не түгелдей басынан аяғына дейін ұласқан көп теңеу,</w:t>
        <w:br/>
        <w:t>салыстыруларға негізделіп құралғандары, не сондай бейнелеу тәсілдері</w:t>
        <w:br/>
        <w:t>өте мол табылатындары аз емес екенін байқаймыз. Мысалы:</w:t>
        <w:br/>
        <w:t>Тереңдігім - теңіздей,</w:t>
        <w:br/>
        <w:t>Қайратым- қоңыр өгіздей</w:t>
        <w:br/>
        <w:t>Дұшпанды талай матадым,</w:t>
        <w:br/>
        <w:t>Тізесінен тебіздей.</w:t>
        <w:br/>
        <w:t>Халқымның аузын тұшыттым-</w:t>
        <w:br/>
        <w:t>Сере шыққан семіздей.</w:t>
        <w:br/>
        <w:t>Дабысым кетті алысқа -</w:t>
        <w:br/>
        <w:t>Жиреншенің өзіндей.</w:t>
        <w:br/>
        <w:t>Немесе:</w:t>
        <w:br/>
        <w:t>Жігіттіктің екпіні -</w:t>
        <w:br/>
        <w:t>Қаптаған қара дауылдай.</w:t>
        <w:br/>
        <w:t>Күркіреп жауған көктемде</w:t>
        <w:br/>
        <w:t>Қара нөсер жауындай.</w:t>
        <w:br/>
        <w:t>Тұтынса берік, тозбайтын,</w:t>
        <w:br/>
        <w:t>Күдері қылыш бауындай.</w:t>
        <w:br/>
        <w:t>Жігіттікте қайғы жоқ,</w:t>
        <w:br/>
        <w:t>Қадірін біліп күте алсаң,</w:t>
        <w:br/>
        <w:t>Он екі мүше сауында-ай.</w:t>
        <w:br/>
        <w:t>Аңсары ауып сол кезде,</w:t>
        <w:br/>
        <w:t>276</w:t>
        <w:br/>
        <w:t>Әркімдер жеңсік болады -</w:t>
        <w:br/>
        <w:t>Жаңа піскен қауындай</w:t>
        <w:br/>
        <w:t>Безенген жігіт сыналар,</w:t>
        <w:br/>
        <w:t>Қарындастың дауында-ай.</w:t>
        <w:br/>
        <w:t>Басылады бір күні</w:t>
        <w:br/>
        <w:t>Бірте-бірте сол дәуір</w:t>
        <w:br/>
        <w:t>Мұнарланған сағымда</w:t>
        <w:br/>
        <w:t>Желдей заулап басыңнан</w:t>
        <w:br/>
        <w:t>Өте шығад шұбалған</w:t>
        <w:br/>
        <w:t>Бәйге атының шаңындай.</w:t>
      </w:r>
    </w:p>
    <w:p>
      <w:r>
        <w:t>Бұл жырда жалпыға түсінікті байырғы символдық образдармен</w:t>
        <w:br/>
        <w:t>ақын бейнесін, іс-әрекетін тікелей, дәл көрсететін нақтылы, айқын</w:t>
        <w:br/>
        <w:t>сипаттамалар орынды ұштасып жатқанын көреміз. Махамбет өзінің</w:t>
        <w:br/>
        <w:t>қайсар, берік, шымырлығын боз ағашпен салыстырып айтқанда, не</w:t>
        <w:br/>
        <w:t>өзін томағалы сұңқарға теңегенде, осындай халық ұғымына сіңіскен</w:t>
        <w:br/>
        <w:t>символдық бейнені әдемі қолдануын байқатса, «Ел құтқарар ер</w:t>
        <w:br/>
        <w:t>едім. Жандаспай ақыры бір тынбан» дегенде пікірді айқын, тура</w:t>
        <w:br/>
        <w:t>айтқыш шеберлігін көрсетеді. «Боз ағаштан биік мен едім», «Ел</w:t>
        <w:br/>
        <w:t>құтқарар ер едім» деген екі бейне, оларды сипаттайтын сөздер келісті</w:t>
        <w:br/>
        <w:t>психологиялық параллелизм жасап, тамаша тұтастық тауып түр.</w:t>
        <w:br/>
        <w:t>Соңғы жолдардағы толғамалы, толықсып деген эпитеттер белгілі</w:t>
        <w:br/>
        <w:t>әдеби дәстүрді танытады, бірақ негізгі ойдың - «найзамен ...жауға</w:t>
        <w:br/>
        <w:t>шапқанда, бір озғанмын жұртымнан» деген сөздердің нақтылы өмір</w:t>
        <w:br/>
        <w:t>шындығынан алынғаны, мұның бәрі күрескер ақынның басынан</w:t>
        <w:br/>
        <w:t>кешкен жайлар екені ешбір талассыз.</w:t>
        <w:br/>
        <w:t>Махамбет өлең-жырларынан әр кез айқын байқалып отыратын</w:t>
        <w:br/>
        <w:t>ой өткірлігі, сезім тереңдігі, ақынның өмірдегі нақтылы жайларды</w:t>
        <w:br/>
        <w:t>толғап айта білуі сөз нақыштарының, тіпті поэзияда бұрыннан</w:t>
        <w:br/>
        <w:t>қолданылып келгенбейнелі сөздердің де көркемдік қуатын арттырып,</w:t>
        <w:br/>
        <w:t>жандандыра түседі. «Махамбеттің Баймағамбет сұлтанға айтқаны»</w:t>
        <w:br/>
        <w:t>атты жырды зер салып, талдап көрсек, ақынның тілінде қисынымен</w:t>
        <w:br/>
        <w:t>өте келісті қолданылған халықтың сөз нақыштары қандай мол болса,</w:t>
        <w:br/>
        <w:t>нақтылылық сипат, күнделікті тұрмыстан, шындықтан алынған бояу,</w:t>
        <w:br/>
        <w:t>суреттер, баяндау-сипаттаулардағы соны, өзіндік оқшау ерекшеліктер</w:t>
        <w:br/>
        <w:t>де соншалықты мол екенін көреміз.</w:t>
        <w:br/>
        <w:t>Бейнелі сөздерді қолданудағы халықтық үлгі-өрнектердің өзі де</w:t>
        <w:br/>
        <w:t>бірталай тұстарда жаңарып, толығып, ажарланып шығады. Мысалы,</w:t>
        <w:br/>
        <w:t>асылмын, биікпін, асаумын, болатпын деген секілді метафора</w:t>
        <w:br/>
        <w:t>түріндегі бейнелеу үлгілерін дәстүрлі тәсіл. «Шамдансам жығар</w:t>
        <w:br/>
        <w:t>асаумын, шамырқансалм сынар болатпын» дегенді алсақ, бұлардағы</w:t>
        <w:br/>
        <w:t>сөз қолданысында сонылық сипат бар. «Бойың жетпес биікпін,</w:t>
        <w:br/>
        <w:t>бұлтқа жетпей шарт сынбан» дегені бейнелілік, суреттілігімен</w:t>
        <w:br/>
        <w:t>де, мағыналылығымен де ұтымды. «Мен кескекті ердің сойымын»</w:t>
        <w:br/>
        <w:t>деуінен ақын өзін көтеріліс жеңіліс тапқаннан кейінгі кезеңде</w:t>
        <w:br/>
        <w:t>бейне бір тұтқынға түсіп, екі қолы кескек (көлденең ағаш) салып</w:t>
        <w:br/>
        <w:t>байлағандай сезінгенін, бірақ сонда да қажыр-қайратынан</w:t>
        <w:br/>
        <w:t>таймағанын байқаймыз.</w:t>
        <w:br/>
        <w:t>«Мен кескекті ердің сойымын, Кескілеспей басылман» немесе</w:t>
        <w:br/>
        <w:t>«Еңіреп жүрген ер едім», «Жақсыларға еп едім, Жамандарға көп</w:t>
        <w:br/>
        <w:t>едім» деген секілді сипаттау сөздерден ақынның өз қол таңбасы,</w:t>
        <w:br/>
        <w:t>сөз қолдану ерекшелігі айқын танылады. Махамбеттің сұлтанды</w:t>
        <w:br/>
        <w:t>«Қайраннан алған шабақтай, қия бір соғып ас етсем» деуінде де</w:t>
        <w:br/>
        <w:t>281</w:t>
        <w:br/>
        <w:t>ІП тарау</w:t>
        <w:br/>
        <w:t>АБАЙДЫҢ ТІЛ ҰСТАРТУ ӨНЕГЕСІ</w:t>
        <w:br/>
        <w:t>Абай поэзиясы - ұлы ақын өмір сүрген замандағы қоғамдық өмірдің</w:t>
        <w:br/>
        <w:t>ең күрделі, ең жанды мәселелерін қозғаған, толғаған поэзия. Қазақ</w:t>
        <w:br/>
        <w:t>топырағында адамгершілік пен әділдікті, еңбекті, өнер мен ғылымды</w:t>
        <w:br/>
        <w:t>қастерлеген басқа да ақындар аз болған жоқ. Абай шығармаларының</w:t>
        <w:br/>
        <w:t>қазақ әдебиеті, мәдениеті тарихында өзінше бөлек, өресі биік, мүлде жаңа</w:t>
        <w:br/>
        <w:t>ой-пікір, көркем сезім әлемін ашқаны даусыз. Абай поэзиясының ішкі</w:t>
        <w:br/>
        <w:t>рухы мен көрініс-көркі, сипаты мен сыны бұрын әдебиетте дәл мұндай</w:t>
        <w:br/>
        <w:t>дәрежеде көрінбеген жарасымды жаңалық танытады. Ақын поэзиясына</w:t>
        <w:br/>
        <w:t>осындай қуат-күш, көркемдік сәулет беріп тұрған - оның шығармасында</w:t>
        <w:br/>
        <w:t>қазақ халқының бүкіл өмірінің, әсіресе сол дәуірдегі қоғамдық өмірінің,</w:t>
      </w:r>
    </w:p>
    <w:p>
      <w:r>
        <w:t>шындығы терең, бейнеленуі және оларда әдебиеттегі ұлттық көркем ой,</w:t>
        <w:br/>
        <w:t>өмір құбылыстарын сөзбен бейнелеу, мүсіндеу шеберлігінің жарқырап</w:t>
        <w:br/>
        <w:t>көрінуі. Абай поэзиясының тілі, сөз кестесі мен өлең өрнегі қоспасы</w:t>
        <w:br/>
        <w:t>жоқ саф таза халықтығымен, келісті қарапайымдылығымен, тартымды,</w:t>
        <w:br/>
        <w:t>тындығымен құнды. Ұлы ақынның шығармаларында ойшылдық пен</w:t>
        <w:br/>
        <w:t>суретшілдік ажырамас бірлік тауып, аса маңызды қоғамдық, адамзаттық,</w:t>
        <w:br/>
        <w:t>халықтық мәселелерді терең толғайтын жаңа сапалы поэзияның тууына</w:t>
        <w:br/>
        <w:t>негіз болды. Қазақ әдебиеті реалистік жазба әдебиет үлгісіндегі нағыз</w:t>
        <w:br/>
        <w:t>лирикалық туындылардың жаңа түрлерімен молықты және осының өзі</w:t>
        <w:br/>
        <w:t>Абайдың ұлттық поэзиямыздағы ой-сезім жүйесін шексіз байытып,</w:t>
        <w:br/>
        <w:t>сөздің мағыналық, суреттілік қуатын арттыруына, тіл ұстартуына зор</w:t>
        <w:br/>
        <w:t>мүмкіншілік туғызып, бұл салада ақынның өнімді жаңалық табуына жол</w:t>
        <w:br/>
        <w:t>ашты.</w:t>
        <w:br/>
        <w:t>Қазақтың өлең тілін дамытуға Абайдың қосқан үлесі айрықша бағалы</w:t>
        <w:br/>
        <w:t>екенін әдебиет зерттеушілер әр кез мойындап, жан-жақты дәлелдеп</w:t>
        <w:br/>
        <w:t>айтып келеді. Осы мәселені арнайы тексерген Қ.Жұмалиевтің пікіріне</w:t>
        <w:br/>
        <w:t>назар аударалық: «..Қазақтың өзіне дейінгі тіл байлығын, шығыс,</w:t>
        <w:br/>
        <w:t>орыстың классик поэзияларының үлгілерін меңгере отырып, қазақтың</w:t>
        <w:br/>
        <w:t>әдеби тіліне өзіне дейінгі әдебиеттерде қолданылмаған жаңа сөз, жаңа</w:t>
        <w:br/>
        <w:t>сөйлем құрылыстарын енгізді. Әйтсе де, Абай тіл жөніндегі енгізген</w:t>
        <w:br/>
        <w:t>жаңалықтарының негізі етіп жасалынды жаңа сөздерді емес, жаңаша</w:t>
        <w:br/>
        <w:t>сөйлем құрылыстарын алды. Бұрынғы әдебиеттерде қоданылмаған, бірақ</w:t>
        <w:br/>
        <w:t>қазақтың жалпы тілінде бар сөздердің жақсыларын теріп, өлеңдеріне</w:t>
        <w:br/>
        <w:t>кіргізіп, өзінің тілдегі жаңашылдығының негізгі тірегі етті»%,</w:t>
        <w:br/>
        <w:t>Әрине, поэзияда, әдебиет шығармасында сөз, тіл жаңалығы деген</w:t>
        <w:br/>
        <w:t>%9 Жұмалиев Қ. Абайға дейінгі қазақ поэзиясы және Абай поэзиясының тілі. - Алматы:</w:t>
        <w:br/>
        <w:t>Жазушы, 1948. 201-6.</w:t>
        <w:br/>
        <w:t>287</w:t>
        <w:br/>
        <w:t>Аузымен орақ орған еңкей қыртың,</w:t>
        <w:br/>
        <w:t>Өзімдікі дей алмай өз малыңды</w:t>
        <w:br/>
        <w:t>Күңдіз күлкің бұзылды, түнде ұйқың...</w:t>
        <w:br/>
        <w:t>Осындағы әр сөз, бейнелеу үлгісі мейлінше терең мағыналы, әрі ой-</w:t>
        <w:br/>
        <w:t>сезімге толы. «Қалың елім, қазағым» деп сөзді арнайы қаратып айтудың</w:t>
        <w:br/>
        <w:t>өзі, «қайран жұртым» дегендегі қайран деген бір ғана эпитет халықтың</w:t>
        <w:br/>
        <w:t>мұңын мұңдап тебіренген ақынның көңіл күйін қаншалықты айқын,</w:t>
        <w:br/>
        <w:t>әсерлі жеткізіп түр. «Ұстарасыз аузыңа түсті мұртың» деген сипаттама</w:t>
        <w:br/>
        <w:t>ел тұрмысының жөнге келмегенін шебер бейнелеп көрсетсе, «Бірі май,</w:t>
        <w:br/>
        <w:t>бірі қан боп енді екі ұртың» деп сипаттауы халық өміріндегі шиеленіскен</w:t>
        <w:br/>
        <w:t>қайшылықтарды анық елестететіндей көркем символға айналған.</w:t>
        <w:br/>
        <w:t>Абай шебер тауып қолданатын бір ұтымды әдіс - кедейдің, жалшының</w:t>
        <w:br/>
        <w:t>аянышты халін олардың баласының жай-күйін суреттеу арқылы көрсету.</w:t>
        <w:br/>
        <w:t>«Жалшы алдаған жас бала, Жағалайды шешесін: Ет әпер!» деп</w:t>
        <w:br/>
        <w:t>қыңқылдап.</w:t>
        <w:br/>
        <w:t>Шешесінен тамақ сұрап жылайтын аш балалар - «шиеттей қызыл</w:t>
        <w:br/>
        <w:t>қарын, үрпек бастар» Сұлтанмахмұттың «Кедей» дастанында да арнайы</w:t>
        <w:br/>
        <w:t>айтылады. Мұның да кедейдің жанашырлық күйін ашып көрсетуде зор</w:t>
        <w:br/>
        <w:t>мәні бар.</w:t>
        <w:br/>
        <w:t>«Қараша, желтоқсан мен сол бір екі ай» атты өлеңінде де Абай</w:t>
        <w:br/>
        <w:t>жалшы-кедейлердің хал-жайын суреттегенде жалшы баласы туралы</w:t>
        <w:br/>
        <w:t>көбірек айтады.</w:t>
        <w:br/>
        <w:t>Бай ұлына жалшы ұлы жалынышты,</w:t>
      </w:r>
    </w:p>
    <w:p>
      <w:r>
        <w:t>Ағып жүріп ойнатар көздің жасы...</w:t>
        <w:br/>
        <w:t>Бай үйіне кіре алмас тұра ұмтылып,</w:t>
        <w:br/>
        <w:t>Бала шықса, асынан үзіп-жұлып.</w:t>
        <w:br/>
        <w:t>Ық жағынан сол үйдін ұзап кетпес,</w:t>
        <w:br/>
        <w:t>Үйген жүктің күн жағын орын қылып...</w:t>
        <w:br/>
        <w:t>Асын жөндеп іше алмай қысылады</w:t>
        <w:br/>
        <w:t>Құрбысынан ұялып өңшең жалбыр.</w:t>
        <w:br/>
        <w:t>Жалбыр-жыртылып, жалбыраған, тозғанкиімжоқтықтың, кедейліктің</w:t>
        <w:br/>
        <w:t>белгісі, сондықтан бұл сөз ауыспалы мағынасы бар, метонимия түрінде</w:t>
        <w:br/>
        <w:t>жасалған көркем бейне болып шыққан. Ол кедей баласының тұлғасын,</w:t>
        <w:br/>
        <w:t>оның ауыр, аянышты халін анық, дәл танытады. Абайдың тағы бір</w:t>
        <w:br/>
        <w:t>шығармасында кездесетін осыған ұқсас метонимиялық сипаттама-бейне</w:t>
        <w:br/>
        <w:t>«жағалайды әркімді жыртық киім» дегендегі жыртық киім. Мұның</w:t>
        <w:br/>
        <w:t>жыртық киім киген адам деген мағына беретінін түсіну қиын емес.</w:t>
        <w:br/>
        <w:t>Мұндағы көңіл қоярлық нәрсе - осындағы айту әдісі, киімін айту арқылы</w:t>
        <w:br/>
        <w:t>кісінің кескін-тұлғасын суреттеудің өте ұтымды шыққаны. Бұл арада</w:t>
        <w:br/>
        <w:t>жыртық киім адамның әлдеқандай жәй ғана бір сипаттамасы емес, сол</w:t>
        <w:br/>
        <w:t>293</w:t>
        <w:br/>
        <w:t>сол, айрылмайды» деп қазақшалаған. «Слов живых» дегенге мағынасы</w:t>
        <w:br/>
        <w:t>жағынан жақын белгілі жанды сөз деген тіркесті қолданбай, тірі сөз деп</w:t>
        <w:br/>
        <w:t>алған.</w:t>
        <w:br/>
        <w:t>Осындай бір ғана сөзден тұратын эпитеттерге қоса бірнеше сөзбен</w:t>
        <w:br/>
        <w:t>еркін жасалған эпитет-сипаттамаларды да атар болсақ, Абайдың өз</w:t>
        <w:br/>
        <w:t>қолтаңбасы айқын белгі беріп тұрған «қуаты күшті нұрлы сөз», «жалын</w:t>
        <w:br/>
        <w:t>мен оттан жаралған сөз...» деген сияқты мысалдар алдымен ойға</w:t>
        <w:br/>
        <w:t>оралады. Абай ұлы ойшыл, ағартушы ақын болған соң, оның ақылды,</w:t>
        <w:br/>
        <w:t>ойды өте жоғары бағалап, зор тұтуы әбден заңды. Бұл ретте ақынның</w:t>
        <w:br/>
        <w:t>халықұғымында қалыптасқанүлгілергедетабантірепотырғанынкөреміз.</w:t>
        <w:br/>
        <w:t>Бұған дәлел - Абайдың ақылды қара қылды қырыққа бөлмек дейтіні.</w:t>
        <w:br/>
        <w:t>Ақынақылды адамының белгісі ақ пен қараны, әділдік пен әділетсіздікті</w:t>
        <w:br/>
        <w:t>жаза баспай айырып, әр нәрсеге дәл, әділ баға беруінде деген ой түйеді</w:t>
        <w:br/>
        <w:t>де, осы тұжырымын дәлдігі мүлтіксіз таразымен, адаспайтын қазымен</w:t>
        <w:br/>
        <w:t>салыстыру арқылы аңғартады.</w:t>
        <w:br/>
        <w:t>Абай адамның ең басты қасиеттерінің бірі ақыл деп санайды: «Үш-ақ</w:t>
        <w:br/>
        <w:t>нәрсе адамның қасиеті: Ыстық қайрат, нұрлы ақыл, жылы жүрек». Осы</w:t>
        <w:br/>
        <w:t>мысалдағы ақылды сипаттайтын нұрлы деген эпитет өзінің сонылығы,</w:t>
        <w:br/>
        <w:t>мәнділігімен ерекше көңіл аударарлық. Сонымен бірге Абай ақылды</w:t>
        <w:br/>
        <w:t>ар, ұяттың күзетшісі («Ар, ұяттың бір ақыл күзетшісі», жүректің</w:t>
        <w:br/>
        <w:t>суаты («Жүректің ақыл суаты») деп, метафоралық әдіспен өте келісті</w:t>
        <w:br/>
        <w:t>бейнелейді. Мұндағы ақыл адамның арын, ұятын таза сақтайтын</w:t>
        <w:br/>
        <w:t>күзетшісі, қорғаны деуде қандай зор мағына жатса, ақыл жүректің,</w:t>
        <w:br/>
        <w:t>сезімнің суаты, оларды суаратын, нәр беретін сарқылмас күш деуде де</w:t>
        <w:br/>
        <w:t>өте маңызды терең ой бар.</w:t>
        <w:br/>
        <w:t>Абай өзінің насихатын, ақыл сөзін елдегі талапты, зерек, «сәулесі бар</w:t>
        <w:br/>
        <w:t>жігіттерге», «сөзді ұғарлық» жастарға арнайды («Үлгі алсын деймін</w:t>
        <w:br/>
        <w:t>ойлы жас жігіттер»). Оларды айтқанда ақын осы келтірілгендерге</w:t>
        <w:br/>
        <w:t>қоса «көкірегінде оты бар», «көңілінің көзі ашық», «көкірегі сезімді»,</w:t>
        <w:br/>
        <w:t>«жүрегі - айна, көңілі ояу» деген тәрізді сипаттауларды қолданады.</w:t>
        <w:br/>
        <w:t>Абайдың жастарға арналған өлендерінің бірі - «Әсемпаз болма әрнеге»</w:t>
        <w:br/>
        <w:t>талапкер жастардың бейнесіне тұжырымды, қысқа, бірақ терең мәнді</w:t>
        <w:br/>
        <w:t>метафора түрінде құрылған көркем анықтама беруімен бағалы. «Сен</w:t>
        <w:br/>
        <w:t>де бір кірпіш дүниеге. Кетігін тап та, бар қалан». Жәй қарағанда</w:t>
        <w:br/>
        <w:t>осының өзі қарапайым ғана салыстыру секілді көрінуі ықтимал, бірақ</w:t>
      </w:r>
    </w:p>
    <w:p>
      <w:r>
        <w:t>жастарға дүниенің бір кетігіне жарайтын кірпіш бол дегенді ақын аса</w:t>
        <w:br/>
        <w:t>зор әлеуметтік, қоғамдық мағына сиғызып айтып отыр. Өнерпаз, талапты</w:t>
        <w:br/>
        <w:t>жастар өмірдегі өз орнын тауып, өзінің қайрат-күші, ақыл-ойы кәдеге</w:t>
        <w:br/>
        <w:t>асатын жерді біліп, өрісті, биік мақсатқа қызмет етуі қажет деген ойды</w:t>
        <w:br/>
        <w:t>Абай шебер бейнелеп жеткізген. Бұл бейнелеу жастарды өнер-білімге,</w:t>
        <w:br/>
        <w:t>халыққа адал қызмет етуге шақыратын осы өлеңнің ой-желісіне негізгі</w:t>
        <w:br/>
        <w:t>тірек болып отыр. Сонымен бірге ол Абайдың өнер үйренуді, білім</w:t>
        <w:br/>
        <w:t>295</w:t>
        <w:br/>
        <w:t>Базар жырау өлең-жырларының осы келтірілгенекі нұсқасының</w:t>
        <w:br/>
        <w:t>біріншісі бүтіндей теңеу-салыстырмаларға негізделген болса,</w:t>
        <w:br/>
        <w:t>екіншісінде ең түйінді, өзекті ой-пікірлер бірнеше теңеу</w:t>
        <w:br/>
        <w:t>арқылы берілген. Олардың қай-қайсысы да халық поэзиясында</w:t>
        <w:br/>
        <w:t>құлаққа әбден сіңісті болған, көпшілік ұғымына жанасымды,</w:t>
        <w:br/>
        <w:t>халық ақындарына тән сөз нақыштарының жақсы үлгілері.</w:t>
        <w:br/>
        <w:t>Халық поэзиясында әсіресе терме, толғау, жырларда теңеу,</w:t>
        <w:br/>
        <w:t>салыстыруларды тізбектеп, топтап қолдану мол кездеседі және</w:t>
        <w:br/>
        <w:t>мұның өзі - қазақтың ақындық өнеріне тән шешендік, сөзге</w:t>
        <w:br/>
        <w:t>ұсталық, шеберліктің өзгеше бір қасиетін, қырын танытатын аса</w:t>
        <w:br/>
        <w:t>қызықты құбылыс. Осы көркемдік тәсіл ауыз әдебиетіндегі өлең</w:t>
        <w:br/>
        <w:t>сөзді еселеп, төпеп отыратын суырып салып айту дәстүріне ерте</w:t>
        <w:br/>
        <w:t>кездерден бастап-ақ орайлас дамып, қалыптасқан, кейін толысып,</w:t>
        <w:br/>
        <w:t>кең қанат жайған деп қарау дұрыс секілді. Халық ақындарының</w:t>
        <w:br/>
        <w:t>творчествосынан өлең шығарманы түгелдей теңеу-салыстыруларға</w:t>
        <w:br/>
        <w:t>негіздеп құрудың үздік үлгілерін табу қиын емес.</w:t>
        <w:br/>
        <w:t>Он бес деген жасым-ай, Қайтып бір көшкен ел екен.</w:t>
        <w:br/>
        <w:t>Жарға ойнаған лақтай. Алпыс деген жасыңыз,</w:t>
        <w:br/>
        <w:t>Жиырма деген жасым-ай, Күзгі соққан жел екен.</w:t>
        <w:br/>
        <w:t>Көлге біткен құрақтай. Жетпіс деген жасыңыз,</w:t>
        <w:br/>
        <w:t>Отыз деген жасым-ай, Қап-қараңғы түн екен.</w:t>
        <w:br/>
        <w:t>Таудан аққан бұлақтай.</w:t>
        <w:br/>
        <w:t>Қырық деген жасым-ай Сексен деген жасыңыз,</w:t>
        <w:br/>
        <w:t>Қырымға да көз салған, Қаз зулы тұрған көр екен.</w:t>
        <w:br/>
        <w:t>Байлаулы тұрған қүр аттай. Тоқсан деген жасыңда</w:t>
        <w:br/>
        <w:t>Елу деген жасым-ай, Өлімнен басқа жоқ екен...</w:t>
        <w:br/>
        <w:t>Адамның әртүрлі жасын, өмірінің әр кезеңін сипаттау және</w:t>
        <w:br/>
        <w:t>соны көбіне ұтымды теңеулер арқылы көрсету қазақ ауыз</w:t>
        <w:br/>
        <w:t>әдебиетінде кең тараған. Басқа ақындар секілді Шал ақын да</w:t>
        <w:br/>
        <w:t>адам өмірінің белді-белді кезеңдерін - әр жасты көбінесе қазақ</w:t>
        <w:br/>
        <w:t>тұрмысына бірден-бір жақын, халық ұғымына әбден сіңісті</w:t>
        <w:br/>
        <w:t>болған нәрселерді алып, машықты салыстырулар арқылы шебер</w:t>
        <w:br/>
        <w:t>бейнелейді. Жарға ойнаған лақтай дегені асыр салған алаңсыз</w:t>
        <w:br/>
        <w:t>балалық шақты суреттесе, көлге біткен құрақтай деуі жігіттік</w:t>
        <w:br/>
        <w:t>з өмір қызығын, сұлулық әсемдікті толық сезінетін шақ екенін</w:t>
        <w:br/>
        <w:t>байқатады. Қазақ поэзиясында көлдің құрағы табиғаттың әсемдігін</w:t>
        <w:br/>
        <w:t>танытатын сұлу көрініс ретінде, өте көп айтылып, сол мағынаны</w:t>
        <w:br/>
        <w:t>әсерлі жеткізетінін айта кетуіміз керек. Сол сияқты таудан аққан</w:t>
      </w:r>
    </w:p>
    <w:p>
      <w:r>
        <w:t>бұлақ отыздағы адамның бойындағы тасқындаған күш-қайратты</w:t>
        <w:br/>
        <w:t>танытса, ойнақшып тұрған құр ат сол жігер-екпіннің қырықта да</w:t>
        <w:br/>
        <w:t>277</w:t>
        <w:br/>
        <w:t>қайтпайтынын сездіреді. Одан ары келетін жайлаудан көшкен ел,</w:t>
        <w:br/>
        <w:t>даланың күзгі соққан ызғарлы желі- бәрі де егде тартқан адамның</w:t>
        <w:br/>
        <w:t>қалпын анық аңғартады.</w:t>
        <w:br/>
        <w:t>Халықтық нақыл сөздерде кездесетін мұндай сөз нұсқаларында</w:t>
        <w:br/>
        <w:t>бейнелі теңеуге тән бір нәрсенің қасиет-белгісі арқылы екінші нәрсені</w:t>
        <w:br/>
        <w:t>сипаттау жоқ. Бұлартекжұптапалынғанекіұғымныңарасында мағыналық</w:t>
        <w:br/>
        <w:t>жақындық бар екендігін аңғартады. Халық ақын-жырауларының терме,</w:t>
        <w:br/>
        <w:t>толғауларынан көркем сипаттаудың алуан түрін кездестіруге болады.</w:t>
        <w:br/>
        <w:t>Арту-арту бел келсе, Арғымақ шабар тігіліп.</w:t>
        <w:br/>
        <w:t>Атан тартар бүгіліп. Алыстан жанжал сөз келсе,</w:t>
        <w:br/>
        <w:t>Алыстан қара көрінсе, Азулы сөйлер жүгініп.</w:t>
        <w:br/>
        <w:t>Бұл - Бұқар жырау поэзиясындағы терме үлгісінде айтылған бір сөз</w:t>
        <w:br/>
        <w:t>нұсқасы. Осындағы бүгіліп, тігіліп, жүгініп деген сипаттама сөздердің</w:t>
        <w:br/>
        <w:t>өзі-ақ бұл қысқа өлеңде өмірдегі шындықты, әртүрлі қимыл-әрекет,</w:t>
        <w:br/>
        <w:t>тіршілік белгісін ұтымды мүсіндейтін шеберлік бар екеніне айғақ бола</w:t>
        <w:br/>
        <w:t>алады. Сонымен бірге осы мысалдармен қазақ поэзиясында, өлең тілінде</w:t>
        <w:br/>
        <w:t>осындай етістіктен жасалған эпитеттердін өте келісті, суретті болып</w:t>
        <w:br/>
        <w:t>келетінін және айқын байқауға болады. Келтірілген өлеңдегі бірнеше</w:t>
        <w:br/>
        <w:t>сөйлемнің қай-қайсысын алсақ та, соларға бейнелілік сипат дарытып</w:t>
        <w:br/>
        <w:t>тұрған ең алдымен осы аталған эпитеттер екеніне кез жеткізу қиын</w:t>
        <w:br/>
        <w:t>емес. Мысалы, бірінші сөйлемде ойдың тереңдігі атан түйе артылған</w:t>
        <w:br/>
        <w:t>жүкті бүгіліп тартар деу арқылы айқындала түскен. Бұл сипаттама биік</w:t>
        <w:br/>
        <w:t>белден асарда ауыр жүкті ерге қарай тартудың орасан қиындығын анық</w:t>
        <w:br/>
        <w:t>аңғартатын мағыналылығымен де, нақтылы қимыл-әрекетті айнытпай</w:t>
        <w:br/>
        <w:t>бейнелеген суреттілігімен де көңіл аударады. Сол сияқты, алдына</w:t>
        <w:br/>
        <w:t>қара салмайтын арғымақтың көз ұшынан ат кергенде соған беттеп қуа</w:t>
        <w:br/>
        <w:t>шабуын тігіліп шабар деуде, дауға түсер шешенді жүгініп сөйлер деуде</w:t>
        <w:br/>
        <w:t>айтылып, баяндалып отырған жағдай, әрекетке хас ерекшелікті дәл тауып</w:t>
        <w:br/>
        <w:t>керсетуден туатын көркемдік, суреттілік бар.</w:t>
        <w:br/>
        <w:t>Халықпоэзиясыныңтіл кестесінетәнерекшеліктердіайтысөлеңдерден</w:t>
        <w:br/>
        <w:t>де, мысалы, «Біржан мен Сараның айтысынан» да анық байқаймыз.</w:t>
        <w:br/>
        <w:t>«Біржан мен Сараның айтысы» - қазақ поэзиясында айтыс өнерінің</w:t>
        <w:br/>
        <w:t>шырқап өскендігін көрсететін үздік туынды. Айтыстың көркемдік қуаты</w:t>
        <w:br/>
        <w:t>зор, тілі айрықша бейнелі екендігін әдебиет зерттеушілері бір ауыздан</w:t>
        <w:br/>
        <w:t>мойындап келеді. Мұндағы бейнелеу, сипаттаулар айтыс дәстүріндегі</w:t>
        <w:br/>
        <w:t>әр ақынның өзін мақтап, дәріптеп көрсету әдетімен жалғасып жатады.</w:t>
        <w:br/>
        <w:t>Біржан да, Сара да өз артықшылығын, өз қасиеттерін тіл жеткенше</w:t>
        <w:br/>
        <w:t>көркемдеп суреттейді. Әр ақынның айтысқан адамын мінеп, оның</w:t>
        <w:br/>
        <w:t>кемістігін табуға тырысуы, өзін көтермелеп көрсетуі бәрі де сөзбен</w:t>
        <w:br/>
        <w:t>жығудың, қалайда қарсыласын ықтырып, жаңылдырып, жеңіп кетудің</w:t>
        <w:br/>
        <w:t>278</w:t>
        <w:br/>
        <w:t>құбылыстарға қаратып айтылатыны, олардың қалай сипатталатыны</w:t>
        <w:br/>
        <w:t>көңіл аударарлық.</w:t>
        <w:br/>
        <w:t>Халық поэзиясындағы арнаудың нұсқасы «Қыз Жібек» жырындағы</w:t>
        <w:br/>
        <w:t>«Әуелеп ұшқан алты қаз» деп басталатын Төлегеннің өлердегі сөзінде</w:t>
        <w:br/>
        <w:t>кездеседі. Төлегеннің қоштасу сөзін жай ғана айта салмай, аспанда ұшып</w:t>
      </w:r>
    </w:p>
    <w:p>
      <w:r>
        <w:t>бара жатқан алты қазға қаратыпайтуы оның жай-күйін суреттеп жеткізуде</w:t>
        <w:br/>
        <w:t>эпос тілінің асқан шеберлік танытатындығының белгісі. Мұнда ұтымды,</w:t>
        <w:br/>
        <w:t>көркемдік туғызатын жайлар көп-ақ. Төлегеннің жапанда жалғыз көз</w:t>
        <w:br/>
        <w:t>жұмғалы жатқанда көргені әуедегі қаздар болғаны өте әсерлі. Ел жаққа</w:t>
        <w:br/>
        <w:t>қайтқан қаздар жаз келгенін байқатып, тіршілік тынысын сездіреді</w:t>
        <w:br/>
        <w:t>де, жас өмірдің өшіп бара жатуы қандай аянышты екені онан сайын</w:t>
        <w:br/>
        <w:t>айқынырақ байқалады. Төлегеннің қоштасуының сезімге әсері сонша,</w:t>
        <w:br/>
        <w:t>бұл арнау сөзді оқыған, естіген адамның: «Қандай арманды өлім! Қандай</w:t>
        <w:br/>
        <w:t>аяулы жан!» деп аһ ұрмасқа амалы қалмайды.</w:t>
        <w:br/>
        <w:t>Арнау тәсілі қолданылып, сөз жанды, жансыз бір затқа, құбылысқа</w:t>
        <w:br/>
        <w:t>қаратыпайтылғанда, оның өзі бірталай тұстарда айтушының бейнесімен</w:t>
        <w:br/>
        <w:t>салыстырылып, не қатар, не қарама-қарсы қойылады. Осыған мысал</w:t>
        <w:br/>
        <w:t>етіп Махамбеттің «Ау, қызғыш құс, қызғыш құс» деген өлеңін алуға</w:t>
        <w:br/>
        <w:t>болады.</w:t>
        <w:br/>
        <w:t>Ау, қызғыш құс, қызғыш құс, Аспандап ұшқан қызғыш құс!</w:t>
        <w:br/>
        <w:t>Қанатың қатты, мойның бос. Сені көлден айырған-</w:t>
        <w:br/>
        <w:t>Исатайдан айрылып, Лашын құстың тепкіні.</w:t>
        <w:br/>
        <w:t>Жалғыздықпен болдым дос. Мені елден айырған-</w:t>
        <w:br/>
        <w:t>Ау, қызғыш құс, қызғыш құс, Хан Жәңгірдің екпіні.</w:t>
        <w:br/>
        <w:t>Ел қорыған мен едім, Айтып-айтпай не керек,</w:t>
        <w:br/>
        <w:t>Мен де айрылдым елімнен, Құсалықпен өтті ғой,</w:t>
        <w:br/>
        <w:t>Көл қорыған сен едің, Махамбеттің көп күні!</w:t>
        <w:br/>
        <w:t>Сен де айрылдың көліңнен.</w:t>
        <w:br/>
        <w:t>Өлеңді ақынның қызғыш құсқа қаратып айтуында үлкен мән бар.</w:t>
        <w:br/>
        <w:t>Бір жағынан ақын сол қызғыш құсқа тіл қатқандай, сыр шерткендей</w:t>
        <w:br/>
        <w:t>болса, сонымен бірге өзін сол құсқа ұқсатып отыр. Қызғыш құсты</w:t>
        <w:br/>
        <w:t>көргенде күрескер ақынның өз жайын ойлап, толғанып, ерекше</w:t>
        <w:br/>
        <w:t>тебіреніске түскені өлеңнің лирикалық лептілігін, әсерлілігін арттыра</w:t>
        <w:br/>
        <w:t>түскен. Елден айрылып қапаланған, ханнан зорлық көрген батырдың</w:t>
        <w:br/>
        <w:t>көңіл күйін, асқақ арманын біз оның өзін, өз жайын қызғыш қүс</w:t>
        <w:br/>
        <w:t>бейнесімен теңестірулері арқылы айқын, анық сезінеміз. Ақын</w:t>
        <w:br/>
        <w:t>жыртқыш лашыннан тепкі көріп, мекен еткен көлінен безген қызғыш</w:t>
        <w:br/>
        <w:t>құсқа аянышпен қарап, оны өзіне жақын сезінетін секілді. Осыдай</w:t>
        <w:br/>
        <w:t>ақын жанының сезімталдығы, нәзіктігі аңғарылады. Көңіл аударарлық</w:t>
        <w:br/>
        <w:t>нәрсе - ақынның өзін қызғыш құспен салыстыруы түрленіп, сатылап</w:t>
        <w:br/>
        <w:t>284</w:t>
        <w:br/>
        <w:t>Халықтың жүрегіне жол табуды, жаңа ой-пікір, соны сөзге жұрттың</w:t>
        <w:br/>
        <w:t>бетін бұруды армандау - Абай поэзиясында көркемдікпен бейнеленген</w:t>
        <w:br/>
        <w:t>және зор әлеуметтік мағына алған тақырып желісі. «Адасқан күшік</w:t>
        <w:br/>
        <w:t>секілді, Ұлып жұртқа қайтқан ой» деген ақын поэзиясындағы ең бір</w:t>
        <w:br/>
        <w:t>келісті жасалған метафоралық бейне де оның осы асқақ арманымен</w:t>
        <w:br/>
        <w:t>ұштасып жатыр.</w:t>
        <w:br/>
        <w:t>Абайдың адамгершілік, ағартушылық, ақындық биік мұрат-</w:t>
        <w:br/>
        <w:t>мақсаттары айқын көрінген, көркемдік қуаты аса зор туындыларының</w:t>
        <w:br/>
        <w:t>бірі - «Өлсем орным қара жер, сыз болмай ма?». Бұл- Абайдың келешек</w:t>
        <w:br/>
        <w:t>ұрпаққа («артқыға») қаратып айтқан сөзі. Өлеңнің айрықша құндылығы</w:t>
        <w:br/>
        <w:t>- ақын алға, алысқа көз жіберіп, келер заман адамдарына сыр ашқысы</w:t>
        <w:br/>
        <w:t>келеді. Осындай күнге түсіп толғана отырып, ол өзінің өмір жолы, алдына</w:t>
        <w:br/>
        <w:t>қойған мақсаты жайлы түйінді ойларын ақтарады. Өлендегі әр сөз, бейне</w:t>
        <w:br/>
        <w:t>шынайы терең мағыналы, шығарманың зор әлеуметтік, философиялық</w:t>
      </w:r>
    </w:p>
    <w:p>
      <w:r>
        <w:t>мәнін жеткізіп тұр.</w:t>
        <w:br/>
        <w:t>Өлеңнің басында Абайдың өткір тіл мен ұялшақ қыз бейнесін</w:t>
        <w:br/>
        <w:t>шендестіру әдісі арқылы бір-біріне қарама-қайшы алуы өте әсерлі. Осы</w:t>
        <w:br/>
        <w:t>арқылы ол соңғы демі біткенше күресуден, зұлымдықты әшкерелеуден</w:t>
        <w:br/>
        <w:t>таймайтын ақын тұлғасын шебер танытады. Сол секілді адамның жүрегі</w:t>
        <w:br/>
        <w:t>мен мұзды қарсы қою да ақынға тән ерекше жалындылық, қызулық,</w:t>
        <w:br/>
        <w:t>албырттықты, алдына қойған арман-мақсатына шын ынта-пейілімен</w:t>
        <w:br/>
        <w:t>беріле білушілікті айқын аңғартады. Асау жүрек аяғын шалыс басқан</w:t>
        <w:br/>
        <w:t>деген мүлде тың, бұрын айтылмаған сөз тіркесі екені әркімге аян болар.</w:t>
        <w:br/>
        <w:t>Абайдың махаббат, достық жайын толғайтын басқа бір өлеңінде «асау</w:t>
        <w:br/>
        <w:t>жүрек» деген сөз тіркесі кездеседі және мұндағыдан басқарақ мағына</w:t>
        <w:br/>
        <w:t>береді:</w:t>
        <w:br/>
        <w:t>Кейде есер көңіл құрғырың</w:t>
        <w:br/>
        <w:t>Махаббат іздеп талпынар,</w:t>
        <w:br/>
        <w:t>Ішсем деп бейнет сусынын</w:t>
        <w:br/>
        <w:t>Асау жүрек алқынар.</w:t>
        <w:br/>
        <w:t>Ал «асау жүрек аяғын шалыс басқан» деген әрине, одан күрделірек,</w:t>
        <w:br/>
        <w:t>келісті жасалған бейнелі сөз, бірақ оның да айтып жеткізетін мазмұны</w:t>
        <w:br/>
        <w:t>шығарманың идеясына қарай әртүрлі болуы мүмкін. Осы сөздер басқа</w:t>
        <w:br/>
        <w:t>ақынның өлеңінде айтылып, «мыңмен жалғыз алысқан», қоғам көшін</w:t>
        <w:br/>
        <w:t>ілгері бастайтын, мүлде жаңа жол: іздеп шарқ ұрған ойшыл, күрескер</w:t>
        <w:br/>
        <w:t>ақынның бейнесімен жарастық тауып тұрмаса, онда ол сөздердің беретін</w:t>
        <w:br/>
        <w:t>мағынасы әлдеқайда тар болар еді. Әлденендей жай бір асаулықты,</w:t>
        <w:br/>
        <w:t>шалыс жүрушілікті білдіріп, сондайлық зор қоғамдық, әлеуметтік мәнге</w:t>
        <w:br/>
        <w:t>ие бола алмас еді.</w:t>
        <w:br/>
        <w:t>Махамбеттің «Шамдансам жығар асаумын» дегенін білеміз, Өзін</w:t>
        <w:br/>
        <w:t>291</w:t>
        <w:br/>
        <w:t>дамып, өлеңдегі ой желісінің негізгі арқауын құрайтын психологиялық</w:t>
        <w:br/>
        <w:t>параллелизм болып шығады. Бірін-бірі толықтырып, айқындай түсіп,</w:t>
        <w:br/>
        <w:t>жарыса көрінетін жанды суреттерден біз адам тағдыры мен табиғаттың</w:t>
        <w:br/>
        <w:t>арасындағы ұқсастықты ғана емес, бірлікті, жалғастықты көргендей</w:t>
        <w:br/>
        <w:t>боламыз, адам өмірі мен табиғат-жаратылыстың тұтастығын сезінеміз,</w:t>
        <w:br/>
        <w:t>қоғамдық өмірдегі шиеленіс-тартыстың сыры, адамның еркіндігі,</w:t>
        <w:br/>
        <w:t>бақыты үшін күрестің биік мақсаты, мәні жайлы еріксіз терең ойға</w:t>
        <w:br/>
        <w:t>түсеміз. Батыр жүректі, ақын жанды Махамбеттің бейнесі ерекше бір</w:t>
        <w:br/>
        <w:t>айқындықпен көз алдымызға келеді.</w:t>
        <w:br/>
        <w:t>Өлең тілінің суреттеу, бейнелеу құралдарын қолдануда халықтық</w:t>
        <w:br/>
        <w:t>үлгі-дәстүрлерді берік сақтаған ақынның бірі - Ақан сері. Көркемдік,</w:t>
        <w:br/>
        <w:t>эстетикалық талғамы зор, халық поэзиясының тіл байлығын жете</w:t>
        <w:br/>
        <w:t>меңгерген ақын өз шығармаларында әркімнің қолынан келе бермейтін</w:t>
        <w:br/>
        <w:t>шеберлік табады. Ол көп жағдайда дайын, дағдылы сүрлеумен жүре</w:t>
        <w:br/>
        <w:t>бермей, қалыптасқан бейнелі сөз үлгілерін өзгертіп, құбылтып</w:t>
        <w:br/>
        <w:t>пайдалануды, өмір шындығын нақтылы сипаттау үшін поэзия</w:t>
        <w:br/>
        <w:t>тілінде өзіндік өрнек-нақыштар іздеуді қатты құныттаған. Мысалы,</w:t>
        <w:br/>
        <w:t>«Жайықтың ақ түлкісі аралдағы» атты өлеңді алсақ, мұнда әртүрлі</w:t>
        <w:br/>
        <w:t>теңеу, салыстыру, баламалардың өте мол қолданылғанын және олар</w:t>
        <w:br/>
        <w:t>өлеңнің өн бойында тізбектеле алынып, сөз өрнегінің негізгі арқауы</w:t>
        <w:br/>
        <w:t>болғанын көреміз. Ақын көбінше қыздың бейнесін, кескін-сымбатын,</w:t>
        <w:br/>
        <w:t>мінезін суреттейді. Арасында өзін де қосып отырады. Сіз - гүл, мен</w:t>
        <w:br/>
        <w:t>- иран бағындағы бұлбұл; сіз - қоңыр қаз, мен - сұңқар деген сияқты</w:t>
        <w:br/>
        <w:t>сипаттамалар қыз бейнесін көркемдеп мүсіндеу мақсатына сабақтас</w:t>
        <w:br/>
        <w:t>екені сөзсіз.</w:t>
        <w:br/>
        <w:t>Ақан сері жасаған әйел портретіндегі бір көңіл қоярлық өзгешелік</w:t>
      </w:r>
    </w:p>
    <w:p>
      <w:r>
        <w:t>- теңеу, салыстырулардың көбі қыз бейнесін, ажар-көркін бүтіндей</w:t>
        <w:br/>
        <w:t>сипаттайды. Бұл тәрізді бейнелі сөздердің де халық поэзиясында мол</w:t>
        <w:br/>
        <w:t>кездесетінін және олардың халықтың эстетикалық ұғым-түсініктерімен</w:t>
        <w:br/>
        <w:t>өте жақын, жалғас келетінін дәлелдеп жатудың өзі артық. Өлеңнің</w:t>
        <w:br/>
        <w:t>суреттеу тәсіліндегі ұтымдылықосындай ыңғайлас сипаттау, салыстыру</w:t>
        <w:br/>
        <w:t>тәсілдерін шығармадағы айтылып отырған ой-пікір, мазмұнмен терең</w:t>
        <w:br/>
        <w:t>қабыстырып, еркін пайдалана білуден көрінеді. «Жайықтың түлкісі</w:t>
        <w:br/>
        <w:t>және аралдағы түлкі деуі немесе Ертістің құба талы секілді деп</w:t>
        <w:br/>
        <w:t>салыстыруы осы дағдылы теңеулерді түрлендіріп, өлеңдегі суретке</w:t>
        <w:br/>
        <w:t>нақтылық сипат дарытқан. Сол сияқты тұманды күні алыстан бұлдырап</w:t>
        <w:br/>
        <w:t>көрініп, ұстатпай қойған түлкіні айтуы да айырықша мағыналы. Бұл</w:t>
        <w:br/>
        <w:t>қолға оңай түспейтін, құланның кер тағысы сияқты ерке қыздың</w:t>
        <w:br/>
        <w:t>ұстамды, тәкаппар мінезін айқындап, ашып көрсетуге мүмкіндік</w:t>
        <w:br/>
        <w:t>береді, сонымен бірге бұл салыстырма сурет өзінің шынайылығымен,</w:t>
        <w:br/>
        <w:t>яғни түлкінің әрекетін, табиғат көрінісін өмірдегі қалпындай бейнелеп</w:t>
        <w:br/>
        <w:t>айтып беруімен де бағалы.</w:t>
        <w:br/>
        <w:t>285</w:t>
        <w:br/>
        <w:t>адамның балама бейнесі рәуішті болып тұр. Сондықтан ол құр сүлдері</w:t>
        <w:br/>
        <w:t>жүрген панасыз, қайыршы адамның аянышты халін жақсы байқатады.</w:t>
        <w:br/>
        <w:t>Кедейдің тұрмыс жайын суреттеудегі Абай салған із Сұлтанмахмұт</w:t>
        <w:br/>
        <w:t>поэзиясында толыса келіп, үлкен арнаға айналды. Дарынды ақын</w:t>
        <w:br/>
        <w:t>«кеудесін есік тескен» кедей бейнесін шебер мүсіндеп берді.</w:t>
        <w:br/>
        <w:t>Шығармаларында коғамдық өмірдің түбегейлі мәселелерін қозғаған</w:t>
        <w:br/>
        <w:t>Абай қазақ поэзиясының алдында тұрған міндет-мақсаттарын, ендігі</w:t>
        <w:br/>
        <w:t>жерде оның қандай өзгеше сипатта көрінуі қажеттігін үнемі айқындап</w:t>
        <w:br/>
        <w:t>отырады. Өлеңді, сөз өнерін халық аса жоғары бағалап «өнер алды -</w:t>
        <w:br/>
        <w:t>қызыл тіл» деп санағандықтан, әдебиетте сөз, тіл деген ұғымдарға әр</w:t>
        <w:br/>
        <w:t>түрлі анықтамалар, эпитеттер қосарланып келгені заңды да.</w:t>
        <w:br/>
        <w:t>Абайға дейінгі поэзияда, ауыз әдебиетінде жел сөз, асыл сөз, тәтті</w:t>
        <w:br/>
        <w:t>сөз, сылы сөз, ыстық сөз, жанды сөз, түгел сөз, ашы сөз, түзу сөз,</w:t>
        <w:br/>
        <w:t>суық сөз, жүйелі сөз, шебер сөз, қаһарлы сөз, сұлу сөз, қызыл тіл,</w:t>
        <w:br/>
        <w:t>өткір тіл, жүйрік тіл, жорға тіл, майда тіл, ашы тіл, қу тіл, от тілді</w:t>
        <w:br/>
        <w:t>деген сияқты сан алуан қалыптасқан тіркестерді кездестіруге болады.</w:t>
        <w:br/>
        <w:t>Бұлардың көпшілігі мағынасы жағынан да, жасалу ерекшелігі жағынан</w:t>
        <w:br/>
        <w:t>да қызғылықты. Мысалы, жел сөз, қызыл тіл дегенді алсақ, екеуі де</w:t>
        <w:br/>
        <w:t>- жүйрік, ұшқыр тіл, ойнақы, өтімді, өткір сөз деген мағына беретін</w:t>
        <w:br/>
        <w:t>байырғы өрнектер. Қызыл тіл деген тіркесті орыс тіліндегі қрасное</w:t>
        <w:br/>
        <w:t>словцо (әдемі, келісті сөз), красноречие (шешендік) сияқты тіркестермен</w:t>
        <w:br/>
        <w:t>салыстыруға болар еді. Әрине, бұл әр тілде арагідік кездесіп отыратын</w:t>
        <w:br/>
        <w:t>әуендестіктің бір көрінісі ғана.</w:t>
        <w:br/>
        <w:t>Абай осындай бұрыннан белгілі тіркестерді кейде оларға жаңа мағына</w:t>
        <w:br/>
        <w:t>беріп пайдаланады. Мысалы:</w:t>
        <w:br/>
        <w:t>Ызалы жүрек, долы қол,</w:t>
        <w:br/>
        <w:t>Улы сия, ашы тіл</w:t>
        <w:br/>
        <w:t>Не жазып кетсе, жайы сол,</w:t>
        <w:br/>
        <w:t>Жек көрсеңдер өзің біл,-</w:t>
        <w:br/>
        <w:t>дегенде шығармада «мүң мен зарды» толғайтын, «әділет пен ақылға»</w:t>
        <w:br/>
        <w:t>жүгінген озат ой-пікір иесі, сыншыл реалист ақынның бейнесі суреттеліп</w:t>
        <w:br/>
        <w:t>отырғандықтан, ашы тіл деген сөз тіркесі соны, терең мағынаға ие</w:t>
        <w:br/>
        <w:t>болған.</w:t>
        <w:br/>
        <w:t>Абайдың мүлде тың үлгісінің бірі - «Ақыл сөзге ынтасыз, жүрт</w:t>
      </w:r>
    </w:p>
    <w:p>
      <w:r>
        <w:t>шабандап» дегендегі ақыл сөз тіркесі. Осы жаңаша айтылған ұғым</w:t>
        <w:br/>
        <w:t>арқылы Абай «терең ой, терең ғылым» іздеуге шақыратын, халықтың</w:t>
        <w:br/>
        <w:t>тілек-мүддесін жақтайтын әдебиетке тамаша анықтама беріп, дәл сондай</w:t>
        <w:br/>
        <w:t>әдебиет үшін күресу керекдеген ойын шебер жеткізеді. Ал Лермонтовтың</w:t>
        <w:br/>
        <w:t>«Дұғасын» аударғанда Абай: «Есть сила благодатная. В созваучии слов</w:t>
        <w:br/>
        <w:t>живых» дегенді: «Ішінде бір қуаты барға ұқсайды. Тірі сөздің жаны -</w:t>
        <w:br/>
        <w:t>294</w:t>
        <w:br/>
        <w:t>асаумен салыстыру бұл жерде от жүректі ақынныңасқан ерлігін, халықты</w:t>
        <w:br/>
        <w:t>қан қақсатқан қас жауымен кескілеспей басылмауға бел байлаған</w:t>
        <w:br/>
        <w:t>табандылығын танытады. Бұл метафора да айрықша, мазмұндылығымен</w:t>
        <w:br/>
        <w:t>көз тартады. Құрылысы жағынан да оның Абай қолданған бейнелеу</w:t>
        <w:br/>
        <w:t>тәсілімен түпкі негізі бір: екеуі де халықтық үлгіні тірек етеді. Алайда</w:t>
        <w:br/>
        <w:t>Махамбет сол үлгіні тікелей пайдаланған да, Абай түрлендіріп, жаңаша</w:t>
        <w:br/>
        <w:t>келтірген.</w:t>
        <w:br/>
        <w:t>Соқтықпалы, соқпақсыз жер - өте терең мағыналы метафоралық</w:t>
        <w:br/>
        <w:t>бейне. Қазақтың кең даласында әрине, жол да, соқпақ та жеткілікті.</w:t>
        <w:br/>
        <w:t>Ақынның айтып отырғаны ол емес, мұндағы соқпақ деп отырғаны</w:t>
        <w:br/>
        <w:t>бұрынғылардан қалған үлгі, өрнек, жол-жоба десек, тіпті осылар да</w:t>
        <w:br/>
        <w:t>ел ішінде аз ба?! Қазақ ортасында жалпақ жұртқа атағы жайылған «не</w:t>
        <w:br/>
        <w:t>дүлдүл көсем не бұлбұл шешендердің» ұстаған жолы, беттеген бағыты</w:t>
        <w:br/>
        <w:t>Абайға әбден қанық қой, бірақ Абай бар, белгілі соқпақты айпаған. Ол</w:t>
        <w:br/>
        <w:t>сол қоғамдық ортада, қазақ халқының өмірінде көпшілікті ұлы ақын өзі</w:t>
        <w:br/>
        <w:t>арман еткен әлеуметтік тілек-мақсатқа, үлкен жаңалыққа, прогрестік</w:t>
        <w:br/>
        <w:t>қоғамдық даму жолына бастайтын соқпақтың болмағанын аңғартып</w:t>
        <w:br/>
        <w:t>отыр. Ендеше жерді соқпақсыз деуде, осы бір ғана сипаттама сөзде,</w:t>
        <w:br/>
        <w:t>Абайдың өзіндік ақындық бейнесін, өмірдегі, өнердегі ұстаған жолының,</w:t>
        <w:br/>
        <w:t>мақсат-нысанасының қаншалықты жаңа екендігін танытатын терең</w:t>
        <w:br/>
        <w:t>мағына жатқаны ешбір талассыз. Сөйтіп, ақын аса маңызды әлеуметтік,</w:t>
        <w:br/>
        <w:t>қоғамдық ой-пікірін жер, соқпақ сияқты үйреншікті, қарапайым</w:t>
        <w:br/>
        <w:t>сөздермен өте шебер, ұтымды айтып, көркем түрде жеткізіп отыр.</w:t>
        <w:br/>
        <w:t>Мыңмен жалғыз да келісті, терең мағыналы шендестіру-антитеза.</w:t>
        <w:br/>
        <w:t>Мұндағы жалғыз басқадан ойы озық, батыл күрескер бейнесін көрсетсе,</w:t>
        <w:br/>
        <w:t>мың оған қарсы кертартпа топты, надан, топас қауымды жақсы елестетеді,</w:t>
        <w:br/>
        <w:t>олардың көптігін, ескішіл күштердің тамыры терең жатқанын аңғартады.</w:t>
        <w:br/>
        <w:t>Осындай кертартпа адамдардың бейнесін Абай «өзі ермей, ерік бермей»</w:t>
        <w:br/>
        <w:t>деп сипаттау арқылы да шебер көрсетті. Осылармен жалғаса келгенде</w:t>
        <w:br/>
        <w:t>«Ішім толған у мен өрт, сыртым дүрдей», «Қаны қара бір жанмын, жаны</w:t>
        <w:br/>
        <w:t>жара» деген сипаттамалар зор қоғамдық мағынаға ие болады. Ұлы мұрат</w:t>
        <w:br/>
        <w:t>үшін күрескен ойшыл ақынның бейнесін толықтырып, айқындай түседі.</w:t>
        <w:br/>
        <w:t>Ұлы ақынның өзі өмір сүрген ортаны, кері тартқан ескілік</w:t>
        <w:br/>
        <w:t>шырмауынан шыға алмаған ел-жұрт бейнесін аскан көркемдік</w:t>
        <w:br/>
        <w:t>шеберлікпен суреттейтінін басқа өлең нұсқаларын мысалға ала отырып</w:t>
        <w:br/>
        <w:t>та толық дәлелдеуге болады.</w:t>
        <w:br/>
        <w:t>Қалың елім, қазағым, қайран жұртым,</w:t>
        <w:br/>
        <w:t>Ұстарасыз аузыңа түсті мұртың.</w:t>
        <w:br/>
        <w:t>Жақсы менен жаманды айырмадың,</w:t>
        <w:br/>
        <w:t>Бірі май, бірі қан боп еңді екі ұртың.</w:t>
        <w:br/>
        <w:t>..Ұқпайсың өз сөзіңнен басқа сөзді</w:t>
        <w:br/>
        <w:t>292</w:t>
      </w:r>
    </w:p>
    <w:p>
      <w:r>
        <w:t>алуды уағыздағанда жас буынға қандай үлкен міндет артатынын айқын</w:t>
        <w:br/>
        <w:t>танытады.</w:t>
        <w:br/>
        <w:t>Жас өспірім оқушыларды Абайдың көк өрім деуі баланы балдырған</w:t>
        <w:br/>
        <w:t>дейтін халық ұғымына орайлас келеді. «Бір сұлу қыз тұрыпты хан</w:t>
        <w:br/>
        <w:t>қолында» өлеңінде жас қыз бен кәрі шалды бір-біріне қарама-қарсы</w:t>
        <w:br/>
        <w:t>қойып: «Біреуі - көк балдырған, бірі - қурай. Бір жерге қосыла ма қыс</w:t>
        <w:br/>
        <w:t>пенен жаз» деп әдемі шендестіру жасағанда да, ақын сол халықтық</w:t>
        <w:br/>
        <w:t>үлгіні ұстанған. Тағы бір өлеңінде Абай адал, ақ көңіл, қулық-сұмдықты</w:t>
        <w:br/>
        <w:t>білмейтін, иланғыш жастар жайлы сөз өте отырып, олардың балғын</w:t>
        <w:br/>
        <w:t>жастығын айтқанда метафоралық тәсіл қолданып, көгеріп тұрған «балы</w:t>
        <w:br/>
        <w:t>тамған жас қамыс» бейнесінде көрсетеді. Адамның балғын жас шағын</w:t>
        <w:br/>
        <w:t>айтқанда Абай халықтық поэзияда орын тепкен сөз нақыштарын да</w:t>
        <w:br/>
        <w:t>қисынын тауып пайдалана білген.</w:t>
        <w:br/>
        <w:t>Абайдың махаббат лирикасында да халықтық әдеби дәстүрге</w:t>
        <w:br/>
        <w:t>сүйену мен жаңалық іздеу араласа тоғысып, үнемі ұштасып отырады.</w:t>
        <w:br/>
        <w:t>«Қызарып, сұрланып» атты өлеңінде ғашықтық сезімі бойын билеген</w:t>
        <w:br/>
        <w:t>жастардың - қыз бен жігіттің бір-бірімен қысылып, жүрексінген күйі</w:t>
        <w:br/>
        <w:t>тамаша суреттелген: «Қызарып, сұрланып... Пішіні құбылып... Жүрекпен</w:t>
        <w:br/>
        <w:t>алысып... Лүпілдеп жүрегі... Саусағы суынып...». Міне, бұл сипаттаулар-</w:t>
        <w:br/>
        <w:t>нақтылы шындықтың бұлжытпай, дәл тауып айтылған көрініс-белгілері.</w:t>
        <w:br/>
        <w:t>Қыз бен жігіттің осы сипаттаулардан көрінетін қалпын одан да әсерлі</w:t>
        <w:br/>
        <w:t>етіп, күшейте түсу үшін, ақын табиғат суретін жанастыра қатар алады.</w:t>
        <w:br/>
        <w:t>Жанында жапырақ, Елбіреп, қалтырап,</w:t>
        <w:br/>
        <w:t>Үстінде жұлдыз да, Жігіт пен ол қыз да.</w:t>
        <w:br/>
        <w:t>Жапырақтар да қалтырап, жұлдыздардың да сәулесі дірілдеп көрінуі</w:t>
        <w:br/>
        <w:t>айналадағы дүниені жас ғашықтардың дегбір таба алмай тұрған қалпына</w:t>
        <w:br/>
        <w:t>үндестіре алу талабынан туған.</w:t>
        <w:br/>
        <w:t>«Қызарып, сұрланып» секілді өлеңдерінде жастардың көңіл күйін,</w:t>
        <w:br/>
        <w:t>жан сырын, сезімін өте нәзік көрсететін махаббат лирикасының жаңа</w:t>
        <w:br/>
        <w:t>үлгілерін туғызған Абай қазақ поэзиясында қалыптасқан қыздың</w:t>
        <w:br/>
        <w:t>портретін арнайы, бажайлап суреттеу тәсілінен бойын аулақ салмайды.</w:t>
        <w:br/>
        <w:t>«Қақтаған ақ күмістей кең маңдайлы» атты өлеңінде Абай сұлу қыздың</w:t>
        <w:br/>
        <w:t>портретін суреттеудегі халықтық үлгіні шебер қолданады. Осындағы</w:t>
        <w:br/>
        <w:t>«қақтаған ақ күмістей кең маңдай», «аласы аз қара көз», «ажылмсыз</w:t>
        <w:br/>
        <w:t>ақ саусақ» деген секілді ақынның қолтаңбасы айқын көрініп тұрған сөз</w:t>
        <w:br/>
        <w:t>нақыштарының өзі-ақ шығармадағы ақын тілінің айрықша суреттілігін</w:t>
        <w:br/>
        <w:t>дәлелдеуге жеткілікті. Сөйтседе өлеңде қызкескініхалықтыңэстетикалық</w:t>
        <w:br/>
        <w:t>ой-санасында қалыптасқан сұлулық жайлы ұғым-түсініктерге сай</w:t>
        <w:br/>
        <w:t>бейнеленіп отырғаны ешбір талас туғызбайды.</w:t>
        <w:br/>
        <w:t>«Білектей арқасында өрген бұрым» деген өлеңінде Абай халықтың,</w:t>
        <w:br/>
        <w:t>296</w:t>
        <w:br/>
        <w:t>қарағанда әсірелеп айту секілді. Дүниеқор ишандардың аузы атты кісі</w:t>
        <w:br/>
        <w:t>сиярлықтай көзімізге елестеп өткенімен, осы сөздердің ауыспалы мағына</w:t>
        <w:br/>
        <w:t>береді. Барыңды түгел жалмап-жұтып қоюға дайын ынсапсыз, жемқор</w:t>
        <w:br/>
        <w:t>осылайша өткір әшкереленуі сыйымды. Оқуышыны елең еткізетін бұл</w:t>
        <w:br/>
        <w:t>суреттеме мал құмар ишанның мінез-кейпін ашып көрсететін бірден-бір</w:t>
        <w:br/>
        <w:t>типтік сипат-белгі болып шыққан. Абайдың жас қыз бен оны мал беріп,</w:t>
        <w:br/>
        <w:t>зорлықпен алмақшы болған кәрі шалдың бейнесін бір-біріне қарама-</w:t>
        <w:br/>
        <w:t>қарсы қойып, шендестіру тәсілімен өте әсерлі суреттегенін білеміз.</w:t>
        <w:br/>
        <w:t>Сұлтанмахмұт «Кедей» поэмасында «жексұрын шал» мен оған малға</w:t>
        <w:br/>
        <w:t>сатылып, еріксіз қосақталған жас қызды суреттегенде шендестіру,</w:t>
      </w:r>
    </w:p>
    <w:p>
      <w:r>
        <w:t>қарама-қарсы қойып сипаттау тәсілін үлкен шеберлікпен қолданады.</w:t>
        <w:br/>
        <w:t>Жастық қызу шөлдеткен жас ерінге</w:t>
        <w:br/>
        <w:t>Көк мұртты кепкен ерін тұрды-ау тиіп.</w:t>
        <w:br/>
        <w:t>Кәрі қол талдай нәзік белді қысып,</w:t>
        <w:br/>
        <w:t>Үлбіреген жас тәнді зорлап, құшып,</w:t>
        <w:br/>
        <w:t>Қуарған, кепкен тәнін жылытпақшы,</w:t>
        <w:br/>
        <w:t>Сәулелі қара көздің нұрын ішіп...</w:t>
        <w:br/>
        <w:t>Сәбидің білегіндей торғын тамақ,</w:t>
        <w:br/>
        <w:t>Тікенектей көк сақал соны қадап...</w:t>
        <w:br/>
        <w:t>Міне, мұнда балғын жас сұлу мен шал үнемі бір-біріне қарсы</w:t>
        <w:br/>
        <w:t>қойылып, салыстыра бейнеленген. Қыздың кескін-келбетін, сымбатын</w:t>
        <w:br/>
        <w:t>танытатын сипат-белгілер - қас ерін, нәзік бел, үлбіреген жас тән,</w:t>
        <w:br/>
        <w:t>сәбидің білегіндей торғын тамақ деген секілді болып келсе, шалдың</w:t>
        <w:br/>
        <w:t>сиқын көк мұрт, кепкен ерін, кәрі қол, қуарған, кепкен тән, тікенектей</w:t>
        <w:br/>
        <w:t>көк сақал деген сияқты сипаттамалар арқылы байқатады.</w:t>
        <w:br/>
        <w:t>Сұлтанмахмұт - ақындық тұлғасы мүлде басқаша, өзіне тон</w:t>
        <w:br/>
        <w:t>дарыны бар суреткер. Бұл жерде сөз әдеби дәстүр жалғастығы туралы.</w:t>
        <w:br/>
        <w:t>Сұлтанмахмұттың кейде Абайша толғап, өмір құбылыстарын Абайша</w:t>
        <w:br/>
        <w:t>бейнелеп көрсететін кездері бар, бірақ онысы ұлы ақынның сөз үлгісін</w:t>
        <w:br/>
        <w:t>құр қайталау емес, суреттеу тәсіліндегі кейбір ұқсастықтар ғана.</w:t>
        <w:br/>
        <w:t>301</w:t>
        <w:br/>
        <w:t>ауысып, тарих көші ілгері жылжыған сайын өзгеріп, басқаша сарында</w:t>
        <w:br/>
        <w:t>естілетін даланың дабыр, үнін ақын әр жерде мағынасына, орайына</w:t>
        <w:br/>
        <w:t>қарай әртүрлі теңеулермен шебер сипаттап отырады. Мысалы:</w:t>
        <w:br/>
        <w:t>Тау селіндей күңірене,</w:t>
        <w:br/>
        <w:t>Қыр желіндей ескектей,</w:t>
        <w:br/>
        <w:t>Көшкен елдей үдере</w:t>
        <w:br/>
        <w:t>Келді дауыс алыстан.</w:t>
        <w:br/>
        <w:t>Немесе:</w:t>
        <w:br/>
        <w:t>Ұлы жорық жарыста</w:t>
        <w:br/>
        <w:t>Қызыл тудай лапылдап,</w:t>
        <w:br/>
        <w:t>Жауға тартқан марштай</w:t>
        <w:br/>
        <w:t>Әлемді алды бір сарын.</w:t>
        <w:br/>
        <w:t>Бейнелеп айтудың ұтымдылығы аз сөзбен терең ойды аңғартудан</w:t>
        <w:br/>
        <w:t>туады. С.Мәуленовтің өлеңіндегі партизан тұлғасын суреттейтін мына</w:t>
        <w:br/>
        <w:t>сөздерді алып көрелік:</w:t>
        <w:br/>
        <w:t>Халық кегі- құралы,</w:t>
        <w:br/>
        <w:t>Қанды жорық- өмірі,</w:t>
        <w:br/>
        <w:t>Қалың орман - тұрағы,</w:t>
        <w:br/>
        <w:t>Қарлы боран- серігі.</w:t>
        <w:br/>
        <w:t>Мұндағы «құралы - халық кегі», «өмірі - қанды жорық» - көркем</w:t>
        <w:br/>
        <w:t>метафора. Өлеңде сөзді тура мағынасында сипаттау әдісі де шебер</w:t>
        <w:br/>
        <w:t>қолданылады:</w:t>
        <w:br/>
        <w:t>Азат болған жетімдер,</w:t>
        <w:br/>
        <w:t>Жанған вагон тізбегі,</w:t>
        <w:br/>
        <w:t>Талқандалған көпірлер-</w:t>
        <w:br/>
        <w:t>Партизандар іздері.</w:t>
      </w:r>
    </w:p>
    <w:p>
      <w:r>
        <w:t>Өлеңнің осы екі шумағының өзі-ақ партизандар өмірін, олардың</w:t>
        <w:br/>
        <w:t>Отанымызды қорғаудағы жан қиярлық ерлігін айқын елестете алатынын</w:t>
        <w:br/>
        <w:t>мойындасақ, осының сыры өлеңдегі әр сөздің, сипаттаманың, суреттің</w:t>
        <w:br/>
        <w:t>дәлдігі, мәнділігінде екендігін де мойындауға тиіспіз.</w:t>
        <w:br/>
        <w:t>Табиғат көріністерін суреттейтін лирикалық өлеңдерде ақын-</w:t>
        <w:br/>
        <w:t>дар бейнелеп-сипаттаудың алуан түрлі амал-тәсілдерін қолданады.</w:t>
        <w:br/>
        <w:t>Әдетте халық поэзиясында қыздың, жас әйелдің сұлулығын талға,</w:t>
        <w:br/>
        <w:t>гүлге ұқсату жиі кездесетіні белгілі («Көкшетау» поэмасында Сәкен</w:t>
        <w:br/>
        <w:t>өзі де тұтқын қызды «үзілген қызғалдақтай өңі солған» дейді). Ақын</w:t>
        <w:br/>
        <w:t>табиғат құбылысының көркемдігін адамның бойындағы сұлулықпен</w:t>
        <w:br/>
        <w:t>салыстырады, табиғатқа жан бітіргендей әсерлілік дарытып, шығармадан</w:t>
        <w:br/>
        <w:t>нәзік лирикалық сезімнің лебі есіп тұрады.</w:t>
        <w:br/>
        <w:t>304</w:t>
        <w:br/>
        <w:t>Ілияс «Мезгіл суреттері» атты өлеңінде сөз кестесін айрықша</w:t>
        <w:br/>
        <w:t>мәнерлеп келтірген.</w:t>
        <w:br/>
        <w:t>Жаз</w:t>
        <w:br/>
        <w:t>ерің анау-</w:t>
        <w:br/>
        <w:t>сыл жолақ кілемдей,</w:t>
        <w:br/>
        <w:t>елің мынау-</w:t>
        <w:br/>
        <w:t>ігіт айтқан өлеңдей,</w:t>
        <w:br/>
        <w:t>Күз</w:t>
        <w:br/>
        <w:t>ерің анау-</w:t>
        <w:br/>
        <w:t>Пала илеген терідей:</w:t>
        <w:br/>
        <w:t>елің мынау-</w:t>
        <w:br/>
        <w:t>Көлің анау-</w:t>
        <w:br/>
        <w:t>Той қып жатқан ауылдай:</w:t>
        <w:br/>
        <w:t>Күнің мынау-</w:t>
        <w:br/>
        <w:t>Елжіреген енеңдей.</w:t>
        <w:br/>
        <w:t>Көлің анау-</w:t>
        <w:br/>
        <w:t>Насыбайлы түкірік:</w:t>
        <w:br/>
        <w:t>Күнің мынау-</w:t>
        <w:br/>
        <w:t>Ауылнайдың мөріндей.</w:t>
        <w:br/>
        <w:t>Дарымшының деміндей:</w:t>
        <w:br/>
        <w:t>Қыс</w:t>
        <w:br/>
        <w:t>ерің анау-</w:t>
        <w:br/>
        <w:t>Ақ кебенек, кебіндей,</w:t>
        <w:br/>
        <w:t>елің мынау-</w:t>
        <w:br/>
        <w:t>Ел күңіренген өлімдей.</w:t>
        <w:br/>
        <w:t>Көлің анау-</w:t>
        <w:br/>
        <w:t>Көк пияла темірдей;</w:t>
        <w:br/>
        <w:t>Күнің мынау-</w:t>
        <w:br/>
        <w:t>Тұманды түк көрінбей.</w:t>
        <w:br/>
        <w:t>Тұлпар, жүйрік, жорға - ат туралы ұғым-түсініктермен байланысты</w:t>
        <w:br/>
        <w:t>алынатын нақышты сөздер мен бейнелеу тәсілдері қазақ поэзиясында да</w:t>
        <w:br/>
        <w:t>жиі кездеседі. Ондай бейнелі сөздерді тек әдебиеттен алынған үлгі-өнеге</w:t>
        <w:br/>
        <w:t>ғана деп санау қате болар еді. Поэзиядағы жүйрік ат, жорға, бәйге аты</w:t>
        <w:br/>
        <w:t>деген сияқты ұғымдар, оларға байланысты түрлі сипаттар тек дәстүрлі</w:t>
      </w:r>
    </w:p>
    <w:p>
      <w:r>
        <w:t>ұғым-түсінік, дәстүрлі көркем сөздер ғана емес, айналадағы өмір</w:t>
        <w:br/>
        <w:t>шындығынан алынған әсердің мол екені есте болу қажет. «Көкшетау»</w:t>
        <w:br/>
        <w:t>поэмасында Сәкен Сейфуллин Адақты бірде: «Жараған бәйгі кердей</w:t>
        <w:br/>
        <w:t>ықшам-сыптық», - десе, онан әрі: «Бәйге атша ширатады тұла бойын»</w:t>
        <w:br/>
        <w:t>немесе:</w:t>
        <w:br/>
        <w:t>Бой жазып бәйгі кердей ойқастаған,</w:t>
        <w:br/>
        <w:t>Тұқырып мойнын кезек оңнан солға ап.</w:t>
        <w:br/>
        <w:t>Орғыды бір бүгіліп, бір жазылып,</w:t>
        <w:br/>
        <w:t>Құлашын қарыштауға жолын болжап, - деп бейнеледі.</w:t>
        <w:br/>
        <w:t>Осындай теңеуді кейіпкердің дене бітімі мен сымбатын, қозғалыс-</w:t>
        <w:br/>
        <w:t>қимылын суреттегенде ғана емес, оның күй-жайын, сезімін айтқанда да</w:t>
        <w:br/>
        <w:t>қолданады: «Тұлпардай кермедегі жер тарпыған. Тықыршып ауыздығын</w:t>
        <w:br/>
        <w:t>қаршылдатып». Тұлпардың нақтылы әрекет-қимылын шебер бейнелеген</w:t>
        <w:br/>
        <w:t>ақын батырлардың жаяу жарысына түсе алмай, қаны қызып, делебесі</w:t>
        <w:br/>
        <w:t>305</w:t>
        <w:br/>
        <w:t>Абайдың өнегесін оның жолын қуған талантты әдебиет қайраткерлері</w:t>
        <w:br/>
        <w:t>жан-жақты байытып, өрістетті. Ой сойылығы, Сөздің қарапайымдылығы</w:t>
        <w:br/>
        <w:t>мен мағыналылығы жағынан Абайға ілесе шыққан ақындардан</w:t>
        <w:br/>
        <w:t>Сұлтанмахмұт үндес сезіледі. Сұлтанмахмұт заман шындығын, сол</w:t>
        <w:br/>
        <w:t>кездегі өмірді көркем айқындаулар арқылы айрықша ұтымды етіп көрсете</w:t>
        <w:br/>
        <w:t>алған.</w:t>
        <w:br/>
        <w:t>Дүние - алдау екен, алдасуда,</w:t>
        <w:br/>
        <w:t>Өз обалым өзіме, қалсам кейін.</w:t>
        <w:br/>
        <w:t>Дүние - жеу, жегізу майданы екен,</w:t>
        <w:br/>
        <w:t>Жеңе алсам, жеймін демей мен не дейін.</w:t>
        <w:br/>
        <w:t>Әділдік болады деп тоса берсем,</w:t>
        <w:br/>
        <w:t>Өзімді жеп қоятын оған дейін.</w:t>
        <w:br/>
        <w:t>Байып алып, біреуді мен де жекпей,</w:t>
        <w:br/>
        <w:t>Неге өгіз боп оларға жегілейін?!</w:t>
        <w:br/>
        <w:t>Ақын дүниені, айналасындағы өмірді біреудің біреу түбіне жетіп</w:t>
        <w:br/>
        <w:t>тынатын «жеу, жегізу майданы» деп сипаттап, дүние, заман сияқты</w:t>
        <w:br/>
        <w:t>ұғым мен сол ортада өмір кешкен жеке адам тағдырын қатар алып айтып</w:t>
        <w:br/>
        <w:t>отыр. Байып алып, басқаны жегу әркімге тиесілі үлес емес екенін ақын</w:t>
        <w:br/>
        <w:t>жақсы түсінеді және ол осыны мұрат етіп отырған да жоқ. Тек заманның,</w:t>
        <w:br/>
        <w:t>ортаның, әділетсіздік, зорлық-зомбылық бел алған қоғамның адамның</w:t>
        <w:br/>
        <w:t>ой-санасына қандай әсер ететінін аңғартып отыр. Ақын тағы бір тұста</w:t>
        <w:br/>
        <w:t>дүниені, заманды, жеке адамды қарама-қарсы қойып сипаттағанда</w:t>
        <w:br/>
        <w:t>әсіресе анық байқаймыз:</w:t>
        <w:br/>
        <w:t>Жан иесі жегелі бірін-бірі</w:t>
        <w:br/>
        <w:t>Өлмеу үшін ауызын ашқан заман.</w:t>
        <w:br/>
        <w:t>Дүние - өзен, ағысын кім тоқтатар.</w:t>
        <w:br/>
        <w:t>Ағып кете баратын мен бір салам.</w:t>
        <w:br/>
        <w:t>Қанаушылар үстемдік еткен қоғамда қарапайым адамның халы</w:t>
        <w:br/>
        <w:t>қаншалықты аянышты екенін бұдан айқын, әсерлі етіп айту қиын-ақ</w:t>
        <w:br/>
        <w:t>болар.</w:t>
      </w:r>
    </w:p>
    <w:p>
      <w:r>
        <w:t>Мынау төрде ишандар,</w:t>
        <w:br/>
        <w:t>Аузы-басы қисаңдар.</w:t>
        <w:br/>
        <w:t>Ат, тоныңмен жұтады,</w:t>
        <w:br/>
        <w:t>Аузына егер сисандар.</w:t>
        <w:br/>
        <w:t>Сұлтанмахмұт дін адамының бет-жүзіндегі қозғалыс-белгіні алып,</w:t>
        <w:br/>
        <w:t>сол арқылы есте қаларлықтай бейне жасаған. Одан арғы сипаттауы сырт</w:t>
        <w:br/>
        <w:t>300</w:t>
        <w:br/>
        <w:t>ауылдарының тұрмысы, сол ауылдағы күйеу, қалыңдықтың жайы, әдет-</w:t>
        <w:br/>
        <w:t>әрекеті елестейді. Күннің күйеуше қырындауы, жұлдыз бен айдың күн</w:t>
        <w:br/>
        <w:t>жоқта кісімсіп, қожаңдауы, желдің тойдың хабаршысы болып жүруі</w:t>
        <w:br/>
        <w:t>және жердің қыстайғы қарының азалы ақ көрпе бейнесінде суреттелуі</w:t>
        <w:br/>
        <w:t>өлеңдегі табиғат көріністерінің қазақ даласының нақтылы тіршілік-</w:t>
        <w:br/>
        <w:t>болмыс белгілерімен қаншалықты орынды қабысып жатқанын айқындай</w:t>
        <w:br/>
        <w:t>түседі.</w:t>
        <w:br/>
        <w:t>Абайдың дүниежүзілік поэзияның ең тамаша туындыларымен тең</w:t>
        <w:br/>
        <w:t>түсетін лирикалық шығармаларының қатарында бұрынғы қазақ аулының</w:t>
        <w:br/>
        <w:t>көрініс-бейнесін суреттейтін «Желсіз түнде жарық ай» мен оған</w:t>
        <w:br/>
        <w:t>тақырыбы жағынан үндес «Жаз» атты өлеңін атауға тиіспіз. Өлеңнің</w:t>
        <w:br/>
        <w:t>көркемдік сапасын өте жоғары бағалаған І.Жансүгіров: «Абайдың</w:t>
        <w:br/>
        <w:t>жыры ырғақ, музыка құралысы жағынан төгіліп кетеді. Абайдың бұл</w:t>
        <w:br/>
        <w:t>өлеңіндегі бір ақындық өзгешелігі - ол өлең ұйқасындағы етістіктердің</w:t>
        <w:br/>
        <w:t>сайдың тасындай ірі, қимылды, қозғалысты көрсетуге жандылығы»</w:t>
        <w:br/>
        <w:t>- деп өлеңінің көркемдік қасиетін, әсіресе тіл, ұйқасындағы</w:t>
        <w:br/>
        <w:t>өзгешелігін дәл тауып, өте орынды айтқан. Ақын әр қозғалыс, қимыл-</w:t>
        <w:br/>
        <w:t>әрекетті көзге елестетерліктей көрсетіп, сөзбен мүсіндеп отырған</w:t>
        <w:br/>
        <w:t>адамына немесе мал яки құсқа жан бітіріп, жансыз нәрсе болса, қолға</w:t>
        <w:br/>
        <w:t>ұстатқандай қып бейнелейді. «Жаздыкүн шілде болғанда» өлеңінің</w:t>
        <w:br/>
        <w:t>бұл ерекшеліктері шынайы өмірді оқушының көз алдына алып келетін</w:t>
        <w:br/>
        <w:t>реалист ақынның бейнелеу әдісін, теңдесі жоқ суретшілік шеберлігін</w:t>
        <w:br/>
        <w:t>жақсы танытады. «Жаз» өлеңінің Абайдағы ерекшелігі - бұнда да</w:t>
        <w:br/>
        <w:t>ақындық мәдениеті ірілеп, шеберленген көркемдікті, аңғарамыз. Барлық</w:t>
        <w:br/>
        <w:t>суреттер мен динамикалы қозғалыс-әрекеттер неше алуан бай құбылыс</w:t>
        <w:br/>
        <w:t>боп сипатталады», 2- деп Мұхтар Әуезов тегін айтпаған.</w:t>
        <w:br/>
        <w:t>Ақынның таңдаулы шығармаларынан халық поэзиясының өлең өрнегі</w:t>
        <w:br/>
        <w:t>менсөз кестесіне жақындық белгілер табуға болады. Мұны жыр өлшемін,</w:t>
        <w:br/>
        <w:t>оның түйдек, ұйқасын өте ұтымды ширатып, өзінше қолдануынан бір</w:t>
        <w:br/>
        <w:t>көрсек, ұйқаста бірімен-бірі үйлес көп етістіктерді тізіп келтіруінен және</w:t>
        <w:br/>
        <w:t>байқаймыз. Етістіктерден құралатын ұйқастардың халық поэзиясында да</w:t>
        <w:br/>
        <w:t>кездесетіні мәлім. «Қыз Жібек» және «Алпамыс» жырларынан үзінділер</w:t>
        <w:br/>
        <w:t>алайық:</w:t>
        <w:br/>
        <w:t>Солқылдады қара жер,</w:t>
        <w:br/>
        <w:t>Көк жорға ат басса, былқылдап</w:t>
        <w:br/>
        <w:t>Ұршықтай саны бұлтылдап,</w:t>
        <w:br/>
        <w:t>Құйындай шаңы бұрқылдап.</w:t>
        <w:br/>
        <w:t>Алмас қылыш белінде,</w:t>
        <w:br/>
        <w:t>51 Жансүгірұлы Ілияс. Абайдың сөз өрнегі. «Әдебиет майданы», 1934. Хе 11-12. 50-6.</w:t>
        <w:br/>
        <w:t>82 Әуезов М. Абай Құнанбаев. Мақалалар мен зерттеулер. - Алматы, 1947. 114-б.</w:t>
        <w:br/>
        <w:t>298</w:t>
      </w:r>
    </w:p>
    <w:p>
      <w:r>
        <w:t>сұлулық, әдемілік жайлы ұғымдарының ұлттық өзгешеліктерін, терең</w:t>
        <w:br/>
        <w:t>көркемдік мәнін айрықша шеберлікпен ашып береді. Ұлы ақын бұрыннан</w:t>
        <w:br/>
        <w:t>қалыптасқантүсініктерді, сөз өрнектерін құр қайталай салмаған. Соларды</w:t>
        <w:br/>
        <w:t>пайдалана, қолдана отырып, халықтың эстетикалық ой-санасындағы</w:t>
        <w:br/>
        <w:t>бағалы, құнды сипаттарды өзініңақындықдүниетанымыменұштастырып</w:t>
        <w:br/>
        <w:t>әкетеді. Өлеңдегі кәмшат бөрік, ақ тамақ, қара қас, қара көз, ашы ет,</w:t>
        <w:br/>
        <w:t>ашық жүз, бұраң бел, кішкене аяқ сияқтылар сұлу қыздың портретінің</w:t>
        <w:br/>
        <w:t>бұрыннан қолданылып келе жатқан үйреншікті белгілері екені рас.</w:t>
        <w:br/>
        <w:t>Осыларды пайдаланғанда Абайерекше ақындық қуат танытады. Мысалы:</w:t>
        <w:br/>
        <w:t>«Аласы аз қара көзі айнадайын. Жүрекке ыстық тиіп салған сайын».</w:t>
        <w:br/>
        <w:t>Абайдың өмірдегі, табиғаттағы көркемдікті өте нәзік сезініп, шебер</w:t>
        <w:br/>
        <w:t>бейнелеп айта білетінін табиғат көріністерін жырлайтын лирикалық</w:t>
        <w:br/>
        <w:t>туындысы «Жазғытұры» өлеңінде жылдың осы мезгілінің елге</w:t>
        <w:br/>
        <w:t>жайлылығын айтқанда ақын: «Анамыздай жер иіп емізгенде. Бейне</w:t>
        <w:br/>
        <w:t>әкеңдей үстіңнен аспан төнер» деп, жерді мейірімді анаға, аспанды</w:t>
        <w:br/>
        <w:t>қамқор әкеге теңейді. Жерді ана бейнесінде алып қарау қазақ халқы</w:t>
        <w:br/>
        <w:t>ғана емес, басқа елдердің ой-санасына да тән нәрсе. Ал Абайдың басқа</w:t>
        <w:br/>
        <w:t>бір шығармасында «атам-анал - қара жер» деп айтылатынын да еске</w:t>
        <w:br/>
        <w:t>түсіреді. Сұлтанмахмұттың «Адасқан өмірде»: «Жер-анада жететін</w:t>
        <w:br/>
        <w:t>тамақ жоқтан. Отыр ма адам бірін-бірі шайнап» дейді. Аспанды</w:t>
        <w:br/>
        <w:t>әке бейнесінде көрсету де жайдан-жай алына салмаған. Аспанды әке</w:t>
        <w:br/>
        <w:t>деп түсінетін нанымның ерте кездегі, ежелгі замандағы адамның ой-</w:t>
        <w:br/>
        <w:t>санасында орын алғандығын байқататын деректер бар. Абай соны өзінше</w:t>
        <w:br/>
        <w:t>жаңғыртып, ескі ұғым қалпында емес, тың сипаттағы суреттеу тәсілі етіп</w:t>
        <w:br/>
        <w:t>қолданып отыр.</w:t>
        <w:br/>
        <w:t>Күн- күйеу, жер - қалыңдық сағынысты,</w:t>
        <w:br/>
        <w:t>Құмары екеуінің сондай күшті.</w:t>
        <w:br/>
        <w:t>Күн қырындап жүргенде көп қожаңдап,</w:t>
        <w:br/>
        <w:t>Күйеу келді - ай, жұлдыз к.. .қысты.</w:t>
        <w:br/>
        <w:t>Ай, жұлдызға жылы жел хабар беріп,</w:t>
        <w:br/>
        <w:t>Жан-жануар қуанар тойға елеріп.</w:t>
        <w:br/>
        <w:t>Азалы ақ көрпесін сілке тастап,</w:t>
        <w:br/>
        <w:t>Жер күлімдер, өзіне шырай беріп...</w:t>
        <w:br/>
        <w:t>Табиғат көріністерін осылай өте көркем, тартымды кейіптеу бейнелер</w:t>
        <w:br/>
        <w:t>жасап суреттей отырып, ақын қазақ өмірінің, сахара тіршілігінің</w:t>
        <w:br/>
        <w:t>шындық сипаттарын да айнытпай дәл түсіреді. Осындағы табиғат</w:t>
        <w:br/>
        <w:t>суретін тұтасымен алсақ та, күн - күйеу, жер - қалыңдық, күйеу келді</w:t>
        <w:br/>
        <w:t>деген сияқты метафора түріндегі бейнелі сөздерді алсақ та, қыста</w:t>
        <w:br/>
        <w:t>алыстағы қыстауларына кетісіп, жазғытұры жайлауда табысқан қазақ</w:t>
        <w:br/>
        <w:t>297</w:t>
        <w:br/>
        <w:t>Боздатып саулы інгендей күңірентіп,</w:t>
        <w:br/>
        <w:t>Нөсердей нөпір төккен жауындатып,</w:t>
        <w:br/>
        <w:t>Қазандай қарсы соққан дауылдатып,</w:t>
        <w:br/>
        <w:t>Қамыстай дауыл жыққан сауылдатып.</w:t>
        <w:br/>
        <w:t>Соқтырып ай астынан алтын күрек,</w:t>
        <w:br/>
        <w:t>Қақтырып, бұрқақтатып, қағылдатып,</w:t>
        <w:br/>
        <w:t>Жүйткітіп, сонарлатып, саяттатып,</w:t>
        <w:br/>
        <w:t>Қыранды қыр жонында шаңқылдатып;</w:t>
        <w:br/>
        <w:t>Жүгіртіп, жүрдектетіп, жорғалатып,</w:t>
        <w:br/>
        <w:t>Аңқытып, аңқылдатып, ағындатып;</w:t>
        <w:br/>
        <w:t>Қаусырып қағып, түйіп, төгіп әнді,</w:t>
      </w:r>
    </w:p>
    <w:p>
      <w:r>
        <w:t>Қайырып, қалтылдатып, қалтыратып.</w:t>
        <w:br/>
        <w:t>Ән салсаң, Әсеттей сал әсемдетіп,</w:t>
        <w:br/>
        <w:t>Қоздырып делебені дәсерлетіп.</w:t>
        <w:br/>
        <w:t>ырқатып, шығандатып, шалықтатып,</w:t>
        <w:br/>
        <w:t>апшытып, шүмектетіп, нөсерлетіп,</w:t>
        <w:br/>
        <w:t>Талдырып, талықсытып, тамылжытып,</w:t>
        <w:br/>
        <w:t>Орғытып, орағытып, баса өрлетіп...</w:t>
        <w:br/>
        <w:t>Бұл өлең алдымен, сөз кестесі, бейнелеу тәсілдері жағынан ерекше</w:t>
        <w:br/>
        <w:t>қызықты. Ілияс қазақ ақынының әншілік шеберлігін халықтың санасында</w:t>
        <w:br/>
        <w:t>өлең-ән туралы қалыптасқан ұғым-түсінік, теңеу-салыстырулар арқылы</w:t>
        <w:br/>
        <w:t>көрсетуді мақсат еткен. Өлеңнің басында-ақ әншінің аузына бұлбұлмын,</w:t>
        <w:br/>
        <w:t>тұлпармын, жорғалмын деген сөздерді салып, өлең сөзді, әншілік өнерді,</w:t>
        <w:br/>
        <w:t>ақындық шабытты суреттегенде халықтық үлгідегі бейнелеу тәсілін</w:t>
        <w:br/>
        <w:t>қолданады. Әннің айтылуын, шырқалуын, әнішінің дауысын әуелеп</w:t>
        <w:br/>
        <w:t>ұшқан аққуға, жерге қонып мамырлаған қоңыр қазға, боздаған інгеннің</w:t>
        <w:br/>
        <w:t>күңіренген үніне, нөсерлеп жауған жауынға, желмен жапырылған</w:t>
        <w:br/>
        <w:t>қамыстың шуылына, т.б. қимыл-әрекетке, дыбыс-үнге теңеуі дайын</w:t>
        <w:br/>
        <w:t>үлгіге бой ұрғандықты емес, халық поэзиясындағы сөздің суреттілігін,</w:t>
        <w:br/>
        <w:t>мағыналы мәнерлігін ұстартып, өңдеген, кемеліне келген көркемдік</w:t>
        <w:br/>
        <w:t>шеберлікті танытады. Осындағы теңеу-салыстыруларды қатар-қатар</w:t>
        <w:br/>
        <w:t>тізіп, жиыстырып келтіруі де өлеңді суырып салып шығарып, ағыл-</w:t>
        <w:br/>
        <w:t>тегіл нөсерлететін айрықша өнерпаздықты елестетеді. Шешендікті,</w:t>
        <w:br/>
        <w:t>тапқырлықты ерекше қастерлейтін халық ақынының әдетінше Ілияс</w:t>
        <w:br/>
        <w:t>үстемелеу, үдетіп әкету әдісін қолданып, мағынасы жағынан жақын,</w:t>
        <w:br/>
        <w:t>үндес сан алуан бейнелі, сипаттау сөздерді бірінің мағынасын бірі</w:t>
        <w:br/>
        <w:t>күшейтетін етіп, еселеп келтіреді. Өлеңнің өн бойында, өте-мөте екінші</w:t>
        <w:br/>
        <w:t>жартысында көсемше түріндегі етістік арқылы жасалған сипаттама</w:t>
        <w:br/>
        <w:t>эпитеттер тізбек-тізбегімен қолданылады (аңыратып, жайлантып,</w:t>
        <w:br/>
        <w:t>қоңырлатып, жамыратын..)/ Осыған орай ұйқастар да түгелдей</w:t>
        <w:br/>
        <w:t>етістік сөздерден жасалып, үнемі бірыңғай үйлесіп отырады. Отыз төрт</w:t>
        <w:br/>
        <w:t>308</w:t>
        <w:br/>
        <w:t>Ас емес, шегірткенің жосылғаны,-</w:t>
        <w:br/>
        <w:t>десе, тағы бірде:</w:t>
        <w:br/>
        <w:t>Қалың топ, қара құрым, қамыс кісі,</w:t>
        <w:br/>
        <w:t>Толықсып, желді күндей жапырылған, -</w:t>
        <w:br/>
        <w:t>дейді.</w:t>
        <w:br/>
        <w:t>Әйелдер бейнесін суреттегендедеақын күнделіктітұрмыстан алынған</w:t>
        <w:br/>
        <w:t>ұтымды және қарапайым теңеулер тауып қолдана білген:</w:t>
        <w:br/>
        <w:t>Бір үйде бәйбішелер бауырсақтай...</w:t>
        <w:br/>
        <w:t>Келіншек жас жауқазын, сарымсақтай.</w:t>
        <w:br/>
        <w:t>Қыздар да пісіп отыр қауыншақтай,</w:t>
        <w:br/>
        <w:t>Ақтамақ, алма бетті арулар жүр</w:t>
        <w:br/>
        <w:t>Қыдыртқан бақалшылар сабыншақтай</w:t>
        <w:br/>
        <w:t>Ақанның азап пен қайғы титығына жетіп, әбден қартайып, қаусаған</w:t>
        <w:br/>
        <w:t>шал болған қалпын келісті теңеулер арқылы суреттеген:</w:t>
        <w:br/>
        <w:t>үйке шал, ауызы ұрадай опырылған,</w:t>
        <w:br/>
        <w:t>Су мұрын, қу мұрт, ұрты шұқырайған.</w:t>
        <w:br/>
        <w:t>оз бура бір күндегі тасқа шөгіп,</w:t>
        <w:br/>
        <w:t>ал отыр қу қайыңда мықырайған...</w:t>
        <w:br/>
        <w:t>ер)</w:t>
        <w:br/>
        <w:t>Осындағы кәрі адамды теңестіру - орасан жүйрік ақынның ғана</w:t>
        <w:br/>
        <w:t>қолынан шығатын сөз нақыштары.</w:t>
      </w:r>
    </w:p>
    <w:p>
      <w:r>
        <w:t>Маяковский поэзияны, сөз өнерін кен қазумен, тонналаған кен тасының</w:t>
        <w:br/>
        <w:t>ішінен мысқалдап қана кездесетінрадий металынтабументеңегенібелгілі</w:t>
        <w:br/>
        <w:t>(«Поэзия - та әже добыча радия...»). Осыған ұқсас жарасымды теңеулер</w:t>
        <w:br/>
        <w:t>қазақ поэзиясында да қолданылып келеді. «Құлагер» поэмасында Ілияс:</w:t>
        <w:br/>
        <w:t>Ақтарып асыл сөздің алтын, жезін,</w:t>
        <w:br/>
        <w:t>Салатын дүкеніме бар мінезім.</w:t>
        <w:br/>
        <w:t>Ақтарған Арқа астын инженермін,</w:t>
        <w:br/>
        <w:t>Ал, жұртым, керегіңе тұрса сөзім, - дейді.</w:t>
        <w:br/>
        <w:t>Ілиястың өзін жер қазынасын барлайтын инженермен салыстыруы</w:t>
        <w:br/>
        <w:t>қазақ әдебиетінде жаңалық екені рас, бірақ ол ұғымға жеңіл, мейлінше</w:t>
        <w:br/>
        <w:t>қонымды. Ақынның осы тұста айтылған: «Ежелден ескеруші ем елдің</w:t>
        <w:br/>
        <w:t>сөзін. Бұлақтың тазалауға тінтіп көзін» деген сөздеріндегі халықтың</w:t>
        <w:br/>
        <w:t>сөз байлығып саралап, талғап ала білуді бұлақтың көзін аршумен</w:t>
        <w:br/>
        <w:t>салыстыруы қандай жатық, түсінікті болса, өзін кен байлығының көзін</w:t>
        <w:br/>
        <w:t>іздеген барлаушыға теңегені де соншалық түсінікті, әсерлі болып</w:t>
        <w:br/>
        <w:t>шыққан. Ақынның теңеуі өмір шындығына нық байланысты: қазақ</w:t>
        <w:br/>
        <w:t>315</w:t>
        <w:br/>
        <w:t>Қолында найза қылтылдап.</w:t>
        <w:br/>
        <w:t>Төрт тұяқтан шыққан от</w:t>
        <w:br/>
        <w:t>Шақпақ тастай жылтылдап.</w:t>
        <w:br/>
        <w:t>Құлақ салсаң, дауысы,</w:t>
        <w:br/>
        <w:t>Тау суындай сыңқылдап.</w:t>
        <w:br/>
        <w:t>Қолтығынан аққан тер</w:t>
        <w:br/>
        <w:t>Төгіледі шылқылдап.</w:t>
        <w:br/>
        <w:t>(«Қыз Жібек»)</w:t>
        <w:br/>
        <w:t>Немесе:</w:t>
        <w:br/>
        <w:t>Байшұбардай тұлпардың Құлақ салсаң, дыбысы</w:t>
        <w:br/>
        <w:t>Ойынды еті бұлтылдап, Тау суындай сыңқылдап,</w:t>
        <w:br/>
        <w:t>Төрт тұяқтан шыққан от, Қолтығынан аққан тер,</w:t>
        <w:br/>
        <w:t>Шақпақ тастай жылтылдап. Тебінгіге сылпылдап...</w:t>
        <w:br/>
        <w:t>(«Алпамыс»)</w:t>
        <w:br/>
        <w:t>Жырдағы бұл ұйқастар Абай ұйқастырған сөздермен әуендес, ал</w:t>
        <w:br/>
        <w:t>кейбірі (былқылдап, бұлтылдап, қылтылдап, сыңқылдап) дәлме-дәл</w:t>
        <w:br/>
        <w:t>келеді. Абай өлеңіндегі ұйқастар жырдағыдан әлдеқайда күрделі, еркін</w:t>
        <w:br/>
        <w:t>дамытылғантүрде көрінеді, бірақмәселеэпостықжырмен Абайөлеңіндегі</w:t>
        <w:br/>
        <w:t>ұйқас, қолданудағы шеберлікті салыстыруда емес, ұйқастың осы түрінің</w:t>
        <w:br/>
        <w:t>халық поэзиясында ізі бар екенін анықтау. Етістіктен жасалған</w:t>
        <w:br/>
        <w:t>эпитеттерді Абай «Болыс болдым мінеки» деп басталатын өлеңінде</w:t>
        <w:br/>
        <w:t>өте шебер қолданған. Шығарманың композициялық құрылысындағы</w:t>
        <w:br/>
        <w:t>басты өзгешелік болыстың аузымен айтылған сөз түрінде берілген,</w:t>
        <w:br/>
        <w:t>өлеңде болыстың кескінін, түр-түсін сипаттау жоқ. Оның есесіне өлең</w:t>
        <w:br/>
        <w:t>қимыл-әрекетке толы: үнемі тынымсыз әбігерге түсіп жүретін болыстың</w:t>
        <w:br/>
        <w:t>қимыл-қозғалысы суреттеледі. Адамның бейнесін әрекет үстінде көрсету</w:t>
        <w:br/>
        <w:t>- Абайдың осы өлеңдегі үлкен табысы. Болыстың сорақы істері, өрескел</w:t>
        <w:br/>
        <w:t>әрекет-қылықтары түгелдей оның өз сөздерімен сипатталады, өлеңде</w:t>
        <w:br/>
        <w:t>көптеп кездесетін «тістіктер арқылы жасалған эпитеттер ақынның</w:t>
        <w:br/>
        <w:t>баяндау-суреттеулерінде көрік беріп, жандандырып отырады.</w:t>
        <w:br/>
        <w:t>Абайдың өлең тіліндегі батыл, тың ізденістерді тудыратын оның</w:t>
        <w:br/>
        <w:t>ақындық ой-өрісінің өлшеусіз кеңдігі, қоғамдық мақсат-нысанасының,</w:t>
        <w:br/>
        <w:t>көркемдік дүние тануының мүлде сонылығы талас туғызбайды. Абай</w:t>
      </w:r>
    </w:p>
    <w:p>
      <w:r>
        <w:t>шығармаларындағы сөз кестесінің, өлең тілінің табиғилығы мен</w:t>
        <w:br/>
        <w:t>қарапайымдылығы, олардағы қолданылатын бейнелі сөздердің құрылыс-</w:t>
        <w:br/>
        <w:t>бітімі, жасалу ерекшеліктері жағынан мейлінше ұтымды және терең</w:t>
        <w:br/>
        <w:t>мағыналы болуы - ұлы ақынның суреткерлігін, шеберлігін, эстетикалық</w:t>
        <w:br/>
        <w:t>көркемдік сезімінің өзгеше, биік сапасын танытады.</w:t>
        <w:br/>
        <w:t>Поэзияда көркем ой-сезімнің қуаттылығын арттырып, тіл ұстартудағы</w:t>
        <w:br/>
        <w:t>299</w:t>
        <w:br/>
        <w:t>Осындай алуан түрлі теңеу, салыстыруларға тірек, арқау болатын</w:t>
        <w:br/>
        <w:t>нәрсе алдымен дала өмірінің шындығы: қырдағы елдің жаңа қонысқа</w:t>
        <w:br/>
        <w:t>көшуі, мал-бағу, ат жарыстыру, бүркіт салу, түлкі алу сияқты үнемі</w:t>
        <w:br/>
        <w:t>кездесіп отыратын жайлар мен қыр табиғатының көріністерінен</w:t>
        <w:br/>
        <w:t>алынған әсерлер. Өмірдегі әр қилы құбылыс, қимыл-әрекетті суреттей</w:t>
        <w:br/>
        <w:t>алатын күйді, оның үнін көркем сөзбен бейнелегенде күйдің өзін түрлі-</w:t>
        <w:br/>
        <w:t>түрлі құбылыстармен салыстыру, соларға балап бейнелеу, сөз жоқ,</w:t>
        <w:br/>
        <w:t>әбден орынды.</w:t>
        <w:br/>
        <w:t>Поэмада мұндай салыстыруларға негізделген теңеу, метафора ғана</w:t>
        <w:br/>
        <w:t>емес, көптеген эпитеттер де кездеседі.</w:t>
        <w:br/>
        <w:t>Жорға күй жолда шаңы бұрқыраған,</w:t>
        <w:br/>
        <w:t>Жалын күй көкке шапшып лыпылдаған,</w:t>
        <w:br/>
        <w:t>Кәріні бала қылып ойнатқан күй,</w:t>
        <w:br/>
        <w:t>Бұлақ күй сусағанға сыңқылдаған.</w:t>
        <w:br/>
        <w:t>Тәтті күй, құмарлық күй сылқылдаған,</w:t>
        <w:br/>
        <w:t>Ауыру асық дертпен ыңқылдаған..</w:t>
        <w:br/>
        <w:t>Мұндағы сипаттамалар жай анықтама - эпитеттер емес, метафора</w:t>
        <w:br/>
        <w:t>түріне ауысатын, балама бейне туғызатын әрі жасалуы күрделі сөз</w:t>
        <w:br/>
        <w:t>өрнектері. Сондықтан күй бірде бейне бір ойқастаған жорға кейіпінде</w:t>
        <w:br/>
        <w:t>көрсетілсе, бірде шапшып ойнаған жалын, тағы бір сәт сыңқылдаған</w:t>
        <w:br/>
        <w:t>бұлақ болып елес береді.</w:t>
        <w:br/>
        <w:t>Кейіпкерлердің сезімі түрленіп, ауысқан сайын күй де алмасып,</w:t>
        <w:br/>
        <w:t>мазмұны мүлде өзгеріп отыратынын күйді мінездейтін эпитеттерден анық</w:t>
        <w:br/>
        <w:t>байқаймыз. Бұл жерде бірнеше сөздерден не сөйлемнен тұратын күрделі</w:t>
        <w:br/>
        <w:t>эпитеттер мен теңеу түрінде берілген алуан түрлі сипаттамаларды былай</w:t>
        <w:br/>
        <w:t>қойып, тек мына төмендегі бір-ақ сөзбен анықтама беретін эпитеттерді</w:t>
        <w:br/>
        <w:t>атасақ та жеткілікті: зарлы күй, ашы күй, тәтті күй, мұңды күй, құмар</w:t>
        <w:br/>
        <w:t>күй, өткір күй, адасқан күй, жорға күй, жалын күй, шерлі күй, ескек күй,</w:t>
        <w:br/>
        <w:t>бұлақ күй, жынды күй, жынданған күй, бұлдыр күй, нәзік күй, күйік күй,</w:t>
        <w:br/>
        <w:t>жылан күй, күшті күй, жосыған күй, ырғалған күй, жандырған күй,</w:t>
        <w:br/>
        <w:t>сарылған күй, ауырған күй, жылатқан күй, жұбатқан күй, кіжінген күй,</w:t>
        <w:br/>
        <w:t>сылқылдақ күй, т.б.</w:t>
        <w:br/>
        <w:t>Ақынның көркемдік қиялы керемет қуатты, аса бай. Поэмада</w:t>
        <w:br/>
        <w:t>адамның ой-сезімі, жүрек толғанысы, жаратылыс-табиғат құбылыстары,</w:t>
        <w:br/>
        <w:t>неше түрлі жан-жануар, аң-құстардың әрекет-қимылы - барлық</w:t>
        <w:br/>
        <w:t>дүние бір түрлі ғажайып бірлестік тауып, тұтасып көрінеді. Сан алуан</w:t>
        <w:br/>
        <w:t>салыстыру, ұқсатулар, әр қилы өмір құбылыстарын жалғастырып</w:t>
        <w:br/>
        <w:t>көрсететін ой түйіндері өзінен-өзі туып жатқандай. Бұл - ақынның</w:t>
        <w:br/>
        <w:t>асқан сезімталдығының нәтижесі. Жарқ еткен бір ойдың, елес берген бір</w:t>
        <w:br/>
        <w:t>көрініс-бейненің ықпалымен ақынның сезімі үнемі тұтанып, ұшқындап</w:t>
        <w:br/>
        <w:t>311</w:t>
      </w:r>
    </w:p>
    <w:p>
      <w:r>
        <w:t>шабытын, жыр, өлеңағынынбұлаққа, дауылға, жауынға ұқсатыпбейнелеу</w:t>
        <w:br/>
        <w:t>тәсілдерін толықтырып, дамытып қолданған. Осыны біз ақынның күйді</w:t>
        <w:br/>
        <w:t>тұлпармен, басқа мал не жануарлармен салыстырып суреттеуінен де</w:t>
        <w:br/>
        <w:t>анық байқаймыз.</w:t>
        <w:br/>
        <w:t>Құмайдай түлкі қуған құлдыраңдап,</w:t>
        <w:br/>
        <w:t>Қырандай түлкі алатын көзі жайнап,</w:t>
        <w:br/>
        <w:t>Бурадай кейде аузын қарш-қарш шайнап,</w:t>
        <w:br/>
        <w:t>Ойнақтап, оқ жыландай андағайлап;</w:t>
        <w:br/>
        <w:t>Тұлпардай жер тарпыған пысқырынып,</w:t>
        <w:br/>
        <w:t>Жорғадай майда дауыс, кейде маймақ.</w:t>
        <w:br/>
        <w:t>Бұл жолдардан теңеудің көбінше жалаң сөзбен айтылмай, күрделі,</w:t>
        <w:br/>
        <w:t>қызықты жасалады. Мысалы, құр қырандай демей, қырандай түлкі</w:t>
        <w:br/>
        <w:t>алатын көзі жайнап деуі, тұлпардай демей, тұлпардай жер тарпыған</w:t>
        <w:br/>
        <w:t>пысқырынып деуі ақынның үйреншікті теңеулерді дайын қалпында</w:t>
        <w:br/>
        <w:t>қолдана салмай, өмірдегі маңызды бір шындық жайды елестетіндейсипат</w:t>
        <w:br/>
        <w:t>дарытып, сол арқылы теңеуді жандандырып, жаңартып отыратындығын</w:t>
        <w:br/>
        <w:t>аңғартады.</w:t>
        <w:br/>
        <w:t>Іпиястың халық поэзиясының көркем ой-сезім байлығын емін-</w:t>
        <w:br/>
        <w:t>еркіп игеріп, халықтық үлгідегі бейнелеу тәсілдерін батыл да шебер</w:t>
        <w:br/>
        <w:t>пайдаланады.</w:t>
        <w:br/>
        <w:t>Аққу құс айдын көлде шомылғандай,</w:t>
        <w:br/>
        <w:t>Лашын құс өз бойынан қорынғандай.</w:t>
        <w:br/>
        <w:t>Үніндей домбыраның дүрілдетіп,</w:t>
        <w:br/>
        <w:t>Көк тұйғын қуға түсіп соғылғандай.</w:t>
        <w:br/>
        <w:t>Мұнда қыз да, жігіт те, жігіттің жай-күйі, қорқынышы, үміті тұспал</w:t>
        <w:br/>
        <w:t>бейнелер арқылы, терең символдық, тұспалды мағынасы бар суреттер</w:t>
        <w:br/>
        <w:t>арқылы көрсетілген. Ақын күйді басқа құбылыстармен, аттармен тек</w:t>
        <w:br/>
        <w:t>дыбыс-үн ұқсастығы негізінде ғана салыстырып қоймай, музыкалық</w:t>
        <w:br/>
        <w:t>шығарманыңсазын, әр қилы мән-мағыналы әуенінтүрлі қимыл-қозғалыс,</w:t>
        <w:br/>
        <w:t>әрекет, күй-жайлармен де жақындастырып, теңестіріп отырады.</w:t>
        <w:br/>
        <w:t>Кейде күй қыран болып қылмаңдаған,</w:t>
        <w:br/>
        <w:t>Алдынан қызыл алтай бұлаңдаған.</w:t>
        <w:br/>
        <w:t>Бұлбұл боп кейде қақсап, таңда зарлап,</w:t>
        <w:br/>
        <w:t>Торғай боп, аспанда ұшып, көкте шарлап.</w:t>
        <w:br/>
        <w:t>Басына аққу киіп, дуана боп,</w:t>
        <w:br/>
        <w:t>Қасына ханышаның кеп түр сарнап.</w:t>
        <w:br/>
        <w:t>310</w:t>
        <w:br/>
        <w:t>ІҮ ТАРАУ</w:t>
        <w:br/>
        <w:t>ПОЭЗИЯ ТІЛІНІҢ БІЗДІҢ ДӘУІРІМІЗДЕ ӨРКЕНДЕУІ</w:t>
        <w:br/>
        <w:t>Советтік дәуірдегі қазақ поэзиясы жаңа өмірді, еліміздегі ұлы</w:t>
        <w:br/>
        <w:t>революциялық өзгерістерді жырлаған поэзия болғандықтан, тақырып,</w:t>
        <w:br/>
        <w:t>мазмұн байлығы, ой-сезімсонылығы, жаңалығыменқұнды. Социалистік</w:t>
        <w:br/>
        <w:t>Реализм әдісімен қаруланған қазақ совет әдебиеті философиялық,</w:t>
        <w:br/>
        <w:t>эстетикалық негіздері жаңа, қоғамдық, идеялық нысанасы жоғары өнер</w:t>
        <w:br/>
        <w:t>болып қалыптасты. Қазақ совет әдебиеті, соның ішінде поэзия біздің</w:t>
        <w:br/>
        <w:t>заманымызда шын мағынасында профессионалдық әдебиетке айналды,</w:t>
        <w:br/>
        <w:t>поэзияда жаңа лирикалық үлгілер, жазба лириканың түрлері, жазба</w:t>
        <w:br/>
        <w:t>поэманың үлгілері орнығып, дамыды. Поэзия совет адамының жаңа</w:t>
        <w:br/>
        <w:t>сапалы ой-сезімін, эстетикалық ұғым-түсініктерін көрсету арқылы</w:t>
        <w:br/>
        <w:t>идеялық мазмұны, жанрлық түрі жағынан жан-жақты байып, молықты.</w:t>
        <w:br/>
        <w:t>Ұлттық көркем ой жүйесінің, ақындардың дүниетанымы, эстетикалық</w:t>
        <w:br/>
        <w:t>сезімінің дамуы, жаңа қасиет табуы поэзия тілін заманымыздың</w:t>
      </w:r>
    </w:p>
    <w:p>
      <w:r>
        <w:t>тілек-талаптарына сай ұстартып, жетілдіруге, байытуға орасан зор</w:t>
        <w:br/>
        <w:t>мүмкіншілік туғызды.</w:t>
        <w:br/>
        <w:t>Поэзиялық шығарманың тіліндегі жаңалық, соны белгілер өз алдына</w:t>
        <w:br/>
        <w:t>оқшау тұрған нәрсе емес, поэзияның табиғатына, мазмұнына тән,</w:t>
        <w:br/>
        <w:t>поэзиялық, ақындық дүниетану жүйесіне, айналадағы өмірді қабылдап-</w:t>
        <w:br/>
        <w:t>сезінуге тән тың, жаңа сипат-ерекшеліктердің көрінісі. Қазіргі қазақ</w:t>
        <w:br/>
        <w:t>поэзиясының тілі, суреттілік-бейнелілігі, сөз құралдарын қолдану</w:t>
        <w:br/>
        <w:t>тәсілдерін осы тұрғыдан қарасақ, әдебиетіміздің табыс-жетістіктерін</w:t>
        <w:br/>
        <w:t>байқау қиынға соқпайды.</w:t>
        <w:br/>
        <w:t>Поэзияда жаңа, соны эйитет, теңеу, метафора, символ</w:t>
        <w:br/>
        <w:t>секілді бейнелі сөздерді, көркем баламаларды қолданудың, енгізу-</w:t>
        <w:br/>
        <w:t>орнықтырудың мәні айрықша зор екені даусыз. Жаңа мағыналы</w:t>
        <w:br/>
        <w:t>бейнелі ой, көркем ұғым-түсініктер үнемі тың, бұрын қолданылмаған</w:t>
        <w:br/>
        <w:t>сөздер арқылы берілмейді. Көп жағдайда бұрыннан бар, белгілі сөздер,</w:t>
        <w:br/>
        <w:t>ұғымдар мүлде жаңа мағына алып, өзгеше бейнелілік, суреттілік</w:t>
        <w:br/>
        <w:t>сипатқа ие болады. Бұл тәсіл - поэзия тілін байыту, өрістетудегі аса</w:t>
        <w:br/>
        <w:t>үлкен, кең арна, бірақ бұл саладағы поэзия тілінің жаңалығы, ондай</w:t>
        <w:br/>
        <w:t>сөздер сырттай қарағанда бұрыннан таныс, үйреншікті көрінгендіктен,</w:t>
        <w:br/>
        <w:t>бірден көзге түсе бермейді. Осындай сөздердің поэзияда қисапсыз</w:t>
        <w:br/>
        <w:t>молдығы, поэзия тілінің көркемдік, бейнелілігін арттыруда орасан зор</w:t>
        <w:br/>
        <w:t>міндет атқаратыны шығармадағы сөз кестесін, бейнелеу құралдарын</w:t>
        <w:br/>
        <w:t>оның идеялық мазмұнымен ұштастыра қарастырғанда ғана айқын,</w:t>
        <w:br/>
        <w:t>толық көрінеді. Тегінде поэзия тілінің, бейнелеу тәсілінің сонылығы</w:t>
        <w:br/>
        <w:t>жеке сөздердің тыңнан қосылуы, сөз тіркестерінің өзгеше қиысуы ғана</w:t>
        <w:br/>
        <w:t>деп қарамай, ең алдымен, ой-сурет, сезім-әсер сонылығы, сол арқылы</w:t>
        <w:br/>
        <w:t>302</w:t>
        <w:br/>
        <w:t>тармақтан тұратын осы үзіндіде ұйқас бір-ақ рет ауысады. «Шырқатып,</w:t>
        <w:br/>
        <w:t>шығандатып, шалықтатып» деп басталатын тұста ақын тіпті басқа</w:t>
        <w:br/>
        <w:t>сөздерді араластырмай, ылғи етістіктен жасалып сипаттама сөздерді</w:t>
        <w:br/>
        <w:t>бірнеше тармақта қатарынан тізіп беруге дейін барған. Олардың бәрі</w:t>
        <w:br/>
        <w:t>бірдей терең мағыналы болып шықпай, кейбіреуі солғындау көрінсе, ол</w:t>
        <w:br/>
        <w:t>таңғаларлық нәрсе емес.</w:t>
        <w:br/>
        <w:t>Ән-күйдің қоғамдық мәні, өнер адамыныңтағдыры жайлы мәселелерді</w:t>
        <w:br/>
        <w:t>Ілияс терең толғап, қазақ поэзиясының өзекті тақырыптарының біріне</w:t>
        <w:br/>
        <w:t>айналдырды. Ақынның «Күй», «Күйші», «Құлагер» поэмалары бұған</w:t>
        <w:br/>
        <w:t>толық дәлел екенін М.Әуезов, С.Мұқанов, Ғ.Мүсірепов, Қ.Жұмалиев,</w:t>
        <w:br/>
        <w:t>М.Қаратаев, Ә.Тәжібаев, т.б. әдебиетшілер аса жоғары бағалап, құнды</w:t>
        <w:br/>
        <w:t>пікірлер айтқан.</w:t>
        <w:br/>
        <w:t>М.Дүйсенов «Ілияс Жансүгіров» атты кітабының «Өнер алды- қызыл</w:t>
        <w:br/>
        <w:t>тіл» дейтін тарауында Ілияс поэзиясының тіліне, бейнелеу тәсілдеріне</w:t>
        <w:br/>
        <w:t>тән бірталай өзгешеліктерді дұрыс байқаған”,</w:t>
        <w:br/>
        <w:t>«Күйшіде» халық поэзиясына тән сөз нақыштары, бейнелеп айту</w:t>
        <w:br/>
        <w:t>үлгілері молынан кездеседі. Мұнда ертеден қалыптасқан,талайданбелгілі</w:t>
        <w:br/>
        <w:t>болған сөз өрнектері дайын күйінде алына салмаған. Олар халықтың сөз</w:t>
        <w:br/>
        <w:t>байлығын еркін меңгеріп алған ақынның өршіл, жалынды шабытының</w:t>
        <w:br/>
        <w:t>күшімен шыңдалып, ұстартылып, түрленіп шыққан. Бұрыннан нұсқасы</w:t>
        <w:br/>
        <w:t>бар белгілі теңеу, эпитет, метафора, символдарды жаңа ақындық</w:t>
        <w:br/>
        <w:t>ой-сезіммен ұштастырып, жандандырып қолданғанда қандай керемет</w:t>
        <w:br/>
        <w:t>көркемдік шеберлік табуға болатынын Ілиястың осы поэмасынан әсіресе</w:t>
        <w:br/>
        <w:t>айқын көруге болады.</w:t>
        <w:br/>
        <w:t>Күйді сипаттау үшін ақын әртүрлі салыстыруларды, бейнелі сөздерді</w:t>
        <w:br/>
        <w:t>өте шебер қолданады, кейбір теңеу, ұқсатуларды ақын дамытып, өрістетіп</w:t>
        <w:br/>
        <w:t>әкетеді. Мысалы:</w:t>
      </w:r>
    </w:p>
    <w:p>
      <w:r>
        <w:t>Бұлақтай таудан тасып, тастан орғып,</w:t>
        <w:br/>
        <w:t>Аңқылдап жатыр жосып, сайды құлдап.</w:t>
        <w:br/>
        <w:t>Немесе:</w:t>
        <w:br/>
        <w:t>--. Соқтырып кейде боран дауылдатып;</w:t>
        <w:br/>
        <w:t>Көңілдің асқарынан тұманды айдап,</w:t>
        <w:br/>
        <w:t>Артынан нөсерлетіп, жауындатып.</w:t>
        <w:br/>
        <w:t>Дауыл, құйын, жел, нөсер, тас бұлақтың суы, тасқын, сел - қазақ</w:t>
        <w:br/>
        <w:t>поэзиясында саулап, құйылып, төгіліп тұрған, шабытты, орамды, өткір,</w:t>
        <w:br/>
        <w:t>өктем сөздің, өлең-жырдың көркем, бейнелі баламасы-синонимі.</w:t>
        <w:br/>
        <w:t>Күйді, күй сарынының орасан байлығын, сан құбылып отыратынын</w:t>
        <w:br/>
        <w:t>көрсету үшін, Ілияс халық поэзиясында әбден орын тепкен ақын, әнші</w:t>
        <w:br/>
        <w:t>83 Дүйсенов М. Ілияс Жансүгіров. - Алматы: Жазушы, 1965. 234-298-66.</w:t>
        <w:br/>
        <w:t>309</w:t>
        <w:br/>
        <w:t>көреміз. Қыздың көңіл ауаны, күйге елтіп толқыған сәттері өмірдегі,</w:t>
        <w:br/>
        <w:t>табиғаттағы болатын әртүрлі нақтылы құбылыстармен өте орынды,</w:t>
        <w:br/>
        <w:t>шебер салыстырылады.</w:t>
        <w:br/>
        <w:t>Ханыша осылайша ауырғандай,</w:t>
        <w:br/>
        <w:t>АВласа, кейде демі тауды ұрғандай,</w:t>
        <w:br/>
        <w:t>Жатады күйді тыңдап, кейде жылап,</w:t>
        <w:br/>
        <w:t>Жастыққа жылы жаңбыр жаудырғандай.</w:t>
        <w:br/>
        <w:t>Қояр ма жылан күйге жан жынданбай?</w:t>
        <w:br/>
        <w:t>Бей-жай боп жалғыз өзін жау қуғандай.</w:t>
        <w:br/>
        <w:t>Еріксіз домбыраны тыңдай-тыңдай,</w:t>
        <w:br/>
        <w:t>Қалады айдалада қаңғырғандай.</w:t>
        <w:br/>
        <w:t>Қыздың демі тауды ұрғандай немесе жастыққа аққан көз жасы</w:t>
        <w:br/>
        <w:t>жылы жаңбыр жаудырғандай деген сипаттаулар көрнектілік,</w:t>
        <w:br/>
        <w:t>бейнелілік жағынан құнды болса, адамның көңіл жайын айтқанда оны</w:t>
        <w:br/>
        <w:t>әртүрлі әрекет-қимыл үстінде жүргендей қуғыннан қашқандай, иен</w:t>
        <w:br/>
        <w:t>далада қаңғырып, сенделгендей етіп көрсету, көзге елестейтін айқын</w:t>
        <w:br/>
        <w:t>суреттер арқылы таныту әсіресе бағалы.</w:t>
        <w:br/>
        <w:t>Ілияс теңеу, метафора, символ, т.б. бейнелеу құралдарын</w:t>
        <w:br/>
        <w:t>дастанның өн бойында асқан шеберлікпен өріп келтіріп отырады.</w:t>
        <w:br/>
        <w:t>Ақын өмір шындығын жаза баспай танитын көрегендіктің, әртүрлі</w:t>
        <w:br/>
        <w:t>құбылыстардың арасындағы ұқсастықты дәл көрсетуге бейімділіктің</w:t>
        <w:br/>
        <w:t>үлгісін танытады. Сөз кестесін соншалық айшықтап, бейнелеу</w:t>
        <w:br/>
        <w:t>тәсілдерін мейлінше шоғырландырып, өлең тілінің бейнелеу</w:t>
        <w:br/>
        <w:t>құралдарын үйіп-төгіп, сарқа пайдаланғанда ешбір жасандылыққа</w:t>
        <w:br/>
        <w:t>ұрынбай, мағыналы көркемдік табу бұл тек аса үлкен суреткердің</w:t>
        <w:br/>
        <w:t>қолынан келсе керек.</w:t>
        <w:br/>
        <w:t>«Құлагер» поэмасының бейнелеу, сөз қолданудағы ерекшеліктерін</w:t>
        <w:br/>
        <w:t>қысқаша қарастырып өтелік. Поэмада «ортасын олқы көрген» озық</w:t>
        <w:br/>
        <w:t>жанның, озбырлықтан жапа шеккен, «ішінде өрті жанып», дерті</w:t>
        <w:br/>
        <w:t>шемендеген ақынның трагедиясы баяндалады.</w:t>
        <w:br/>
        <w:t>Ақан өмір кешкен заманды, ортаны айтқанда Ілияс:</w:t>
        <w:br/>
        <w:t>Ысқырып жылан өмір жанын шаққан...</w:t>
        <w:br/>
        <w:t>Жүрегін, жуықтаса, жаралаған:</w:t>
        <w:br/>
        <w:t>Кір өмір, тікен тұрмыс, улы өсек,-</w:t>
        <w:br/>
        <w:t>деп, өзгеше, тың сөз тіркестерін қолданып отырады. Жазықсыз Ақанға</w:t>
      </w:r>
    </w:p>
    <w:p>
      <w:r>
        <w:t>қастық істеген қараниет Батырашты «кір көңіл, сарайының батпағы бар»</w:t>
        <w:br/>
        <w:t>деп сипаттауы да Ілиястың ойды бейнелеп айтуға жүйріктігін танытады.</w:t>
        <w:br/>
        <w:t>Асқа жиналған жұрттың көптігін да ақын шебер бейнелейді:</w:t>
        <w:br/>
        <w:t>314</w:t>
        <w:br/>
        <w:t>Ақ сұпыдай бет біткен,</w:t>
        <w:br/>
        <w:t>Оймақ ауыз, күлім көз,</w:t>
        <w:br/>
        <w:t>Ақ шыныдай ет біткен.</w:t>
        <w:br/>
        <w:t>Қайың сынды, мүсінді, - деп сымбаттаған.</w:t>
        <w:br/>
        <w:t>Жалпы халықтық тілге, сөйлеу тіліне тән бейнелілік, көркемдік</w:t>
        <w:br/>
        <w:t>қасиеттер поэзияда жаңаарнағатүсіріліп, жаңаша мағынаалады. Ақындар</w:t>
        <w:br/>
        <w:t>тілдің бейнелілік, суреттілік ерекшеліктерін молынан пайдаланып,</w:t>
        <w:br/>
        <w:t>оларды дамыта, күшейте түседі.</w:t>
        <w:br/>
        <w:t>Сұңқардың баласындай торға түскен,</w:t>
        <w:br/>
        <w:t>Құланның құлынындай орға түскен,</w:t>
        <w:br/>
        <w:t>Тұтқын қыз жауларына жаутаңдайды</w:t>
        <w:br/>
        <w:t>Киіктің ылағындай қолға түскен.</w:t>
        <w:br/>
        <w:t>Сәкен жау қолына түскен тұтқын қыздың аянышты халін әсерлі</w:t>
        <w:br/>
        <w:t>жеткізу үшін бірін-бірі толықтырып, күшейтіп тұрған ұқсас үш теңеуді</w:t>
        <w:br/>
        <w:t>қатарынан алған. Аяулы деп ардақтап, қастерлеген сұлу қызды ақын</w:t>
        <w:br/>
        <w:t>халықтың ұғымындағы ең асыл саналатын құс пен аңның баласына</w:t>
        <w:br/>
        <w:t>теңеген.</w:t>
        <w:br/>
        <w:t>Ілиястың халықтық үлгіні пайдалану тұрғысынан қарағанда құнды</w:t>
        <w:br/>
        <w:t>шығармасының бірі - «Әнші» атты өлеңі. Автор оны Әсет ақынның</w:t>
        <w:br/>
        <w:t>атынан айтады. Бұл бір жағынан, Ілиястың осы тұста Әсет нұсқасын</w:t>
        <w:br/>
        <w:t>негізге алғанын байқатса, екінші жағынан, оның халықтық үлгіні</w:t>
        <w:br/>
        <w:t>қызықтап, халық поэзиясына тән суреттеу тәсілін өрістете қолдануға күш</w:t>
        <w:br/>
        <w:t>салғанын да айқын аңғартады. Ілияс халықтық поэзиядағы сөз кестесін,</w:t>
        <w:br/>
        <w:t>бейнелеу тәсілін сол қалпында алып қана қоймайды. Халық тілінің,</w:t>
        <w:br/>
        <w:t>көркем ой-сезімінің сөлін, нәрін қоспасыз, сап таза қалпында жеткізеді.</w:t>
        <w:br/>
        <w:t>Халық поэзиясындағы бейнелі сөздердің мәнін, рухын сақтай отырып,</w:t>
        <w:br/>
        <w:t>оларды жандандырып, жарқырата түседі. Алуантүрлі сипаттама сөздерді,</w:t>
        <w:br/>
        <w:t>көркем салыстыруларды қолданады. Осының бәрін әнді аспандата</w:t>
        <w:br/>
        <w:t>шырқайтын асқақ, үнді, өрен шабытты даңғыл, жүйрік әнші-ақынның</w:t>
        <w:br/>
        <w:t>тұлғасын бейнелеу мақсатына әбден үйлесімді. Әншінің адуындылығын,</w:t>
        <w:br/>
        <w:t>шабытының қуаттылығын, ол айтқан әннің қарқынын, тасқындаған</w:t>
        <w:br/>
        <w:t>екпінін әсем теңеу-салыстырулардың бейнелі мазмұндылығы арқылы да,</w:t>
        <w:br/>
        <w:t>өлең сөздің кемерінен асып төгіліп, саулап, құйылып тұруы арқылы да</w:t>
        <w:br/>
        <w:t>өте шебер елестетеді.</w:t>
        <w:br/>
        <w:t>Ән салсаң, өзімдей сал аңыратып,</w:t>
        <w:br/>
        <w:t>Жайлантып, қоңырлатып, жамыратып.</w:t>
        <w:br/>
        <w:t>Аққудай аспандағы әнді өрлетіп,</w:t>
        <w:br/>
        <w:t>Қондырып қоңыр қаздай мамырлатып.</w:t>
        <w:br/>
        <w:t>307</w:t>
        <w:br/>
        <w:t>сұлу болыпсипатталадыда, ал жігіт қыздың қаталдығын, жантүршігерлік</w:t>
        <w:br/>
        <w:t>жауыздыққа бейім тұрғанын сезіп, айнып жиіркенген кезде ол еңді түсі</w:t>
        <w:br/>
        <w:t>суық, адам шошып, безінетіндей жан болып суреттеледі. Осыған орай</w:t>
        <w:br/>
        <w:t>Қарашашты сипаттауда қолданылатын теңеу, эпитет, метафора,</w:t>
        <w:br/>
        <w:t>бейнелі сөздер де мүлде өзгеріп отырады, оларды қатар қойса, бір-біріне</w:t>
        <w:br/>
        <w:t>қарама-қайшы сурет, бояулар боп шығады. Бірде әйелдің кескін-тұлғасын</w:t>
        <w:br/>
        <w:t>мадақтап суреттеуге, кейде оның бейнесін сынап, әшкерелеп сипаттауға</w:t>
      </w:r>
    </w:p>
    <w:p>
      <w:r>
        <w:t>мүкіндік туады.</w:t>
        <w:br/>
        <w:t>Қара қас, қылаң қабақ, кер құба қыз,</w:t>
        <w:br/>
        <w:t>Қара шаш, алма сағақ, құралай көз.</w:t>
        <w:br/>
        <w:t>Сырықтай ортадағы сымдай бойы,</w:t>
        <w:br/>
        <w:t>Тал шыбық, қыпша белдің өзі нағыз.</w:t>
        <w:br/>
        <w:t>Түлкі қыз қызыл алтай, кер марал қыз,</w:t>
        <w:br/>
        <w:t>Ақ қоян, бозша байтал, ақша қар қыз.</w:t>
        <w:br/>
        <w:t>Қымыздай балға ашытқан тәтті қызға,</w:t>
        <w:br/>
        <w:t>Жігіттер, бәріңіз-ақ сұқтанарсыз.</w:t>
        <w:br/>
        <w:t>Осындай сұлу кескінді деп сипатталатын ханыша енді бірде «әзірейіл,</w:t>
        <w:br/>
        <w:t>ажал түсті», «жын патшасы секілді», «аю қыз», «кәрлі қыз». Оның</w:t>
        <w:br/>
        <w:t>ашуға булыққан қалпын ақын:</w:t>
        <w:br/>
        <w:t>Ай құлап аспандағы соқты жерді,</w:t>
        <w:br/>
        <w:t>Отаудан дүр-дүр етіп тұрды пері.</w:t>
        <w:br/>
        <w:t>Төсекте қыз киініп жатқанында</w:t>
        <w:br/>
        <w:t>Айдаһар ысқырынған секілденді, - деп сипаттайды.</w:t>
        <w:br/>
        <w:t>Ақын осы бір шумақта бірнеше бейнелеу тәсілін қатар қолданған.</w:t>
        <w:br/>
        <w:t>Алдымен айды құлап түсті деуі әсірелеу-гипербола болса (оның да</w:t>
        <w:br/>
        <w:t>адам айтқысыз сұмдық болғанын аңғартатын тұспалдық мағынасы</w:t>
        <w:br/>
        <w:t>бар), Қарашашты меңзеп, тұрды лері деуі метафора, ал соңғы қызбен</w:t>
        <w:br/>
        <w:t>айдаһарды салыстыруы теңеу түрінде берілген. Бір сәт ақын:</w:t>
        <w:br/>
        <w:t>Бұрқырап ашық аспан кетті қайнап,</w:t>
        <w:br/>
        <w:t>Найзағай сатыр-сұтыр нөсерді айдап,</w:t>
        <w:br/>
        <w:t>Дауылдап, жер сілкініп, тау күрсініп,</w:t>
        <w:br/>
        <w:t>Боп кетті қап-қараңғы көзді байлап, -</w:t>
        <w:br/>
        <w:t>деп табиғаттың бір сұрапыл, керемет көріністерін көз алдымызға</w:t>
        <w:br/>
        <w:t>алып келгендей болады. Бірақ бұл тура мағынасында беріліп отырған</w:t>
        <w:br/>
        <w:t>табиғат құбылысы емес, ханышаның кәрінен үрейленген күйші</w:t>
        <w:br/>
        <w:t>жігіттің көңіл күйін білдіру үшін жасалған символ-сурет екенін</w:t>
        <w:br/>
        <w:t>313</w:t>
        <w:br/>
        <w:t>сөздің қуаттылығы артып, әр сөз, сөз орамының жаңа, терең мағына</w:t>
        <w:br/>
        <w:t>алуы деп түсіну ләзім.</w:t>
        <w:br/>
        <w:t>Қазақ совет поэзиясының Сәкен, Ілияс, Сәбит секілді аса көрнекті</w:t>
        <w:br/>
        <w:t>өкілдері халық поэзиясында орныққан бейнелеп айту тәсілдерін шебер</w:t>
        <w:br/>
        <w:t>қолданды? Халықтық, ұлттық ойлау ерекшеліктерін түсініп, бойына</w:t>
        <w:br/>
        <w:t>сіңірген, еркін меңгерген, ұлт тілінің сөз байлығын, тілдің бояу-</w:t>
        <w:br/>
        <w:t>нақыштарын, өрнектерін өмірден алған әсерлерімен ұштастырған ақын</w:t>
        <w:br/>
        <w:t>қалыптасқан, бұрыннан бар сөз үлгілерін ақындық шабыттың күшімен</w:t>
        <w:br/>
        <w:t>түрлендіріп, жандандырып отыратынын көреміз.</w:t>
        <w:br/>
        <w:t>С.Сейфуллиннің «Қамыққан көңілге» атты өлеңінде таң, қызыл күн,</w:t>
        <w:br/>
        <w:t>күн нұры революциялық күштерді тұспалдайтын символ-бейне болып</w:t>
        <w:br/>
        <w:t>келсе, қараңғы түн, түнек, қара жылан сияқты бейнелер революцияға</w:t>
        <w:br/>
        <w:t>қарсы күштерді, революцияның жауларын әшкерелеуге қызмет етеді.</w:t>
        <w:br/>
        <w:t>«Бостандық» (1919) атты өлеңінде Сәбит Мұқанов елімізде</w:t>
        <w:br/>
        <w:t>социалистік революцияның жеңісін, ескі дүниеніңталқан болуын тұспал</w:t>
      </w:r>
    </w:p>
    <w:p>
      <w:r>
        <w:t>сурет арқылы, «асқар тауды ұршықтай ғып үйірген» сұрапыл дауылды</w:t>
        <w:br/>
        <w:t>сипаттау арқылы көрсетеді. Осындағы көркем символдық мағына алған</w:t>
        <w:br/>
        <w:t>дауыл бейнесінің түп негізін іздесек, орыс классикалық поэзиясына</w:t>
        <w:br/>
        <w:t>әсіресе Лермонтов өлең-жырларына соқпай кете алмаймыз. Абай әсем</w:t>
        <w:br/>
        <w:t>қазақшалаған: «Қарашы ол, бүлік, құдайдан. Сұрайды дауыл күні-</w:t>
        <w:br/>
        <w:t>түн» деген сөз еріксіз ойға оралады. Мұндағы дауылды зарығып іздеу</w:t>
        <w:br/>
        <w:t>қоғамдық өмірде ірі өзгерісті аңсағандық. Ал енді осы бейненің кейін</w:t>
        <w:br/>
        <w:t>толысқан жаңа мазмұны Горькийден басталып бүкіл совет әдебиетінде,</w:t>
        <w:br/>
        <w:t>тіпті социалистік реализм әдісін ұстанған барлық елдегі жазушылардың</w:t>
        <w:br/>
        <w:t>шығармаларында кең тараған ұғым-түсінікпен байланысып жатыр.</w:t>
        <w:br/>
        <w:t>Сондықтанбұл көркем символды басқа қазақақындары да әр кез қолданып</w:t>
        <w:br/>
        <w:t>келеді. Қасым Аманжоловтың «Дауыл» атты өлеңін еске түсірелік.</w:t>
        <w:br/>
        <w:t>Бұл өлеңде көшпелі қазақ елінің өмір шындығын елестететін нақтылы</w:t>
        <w:br/>
        <w:t>сипат-белгілер аз емес: ақынның балалық шағы, жігіт кезі, Сарыарқаның</w:t>
        <w:br/>
        <w:t>желі, қазақ ауылы, киіз үйдің түндігі, шаңырағы, сырғауылы. Соққан</w:t>
        <w:br/>
        <w:t>дауыл жаратылыс-табиғаттың қыр адамына жақсы таныс бір көрініс,</w:t>
        <w:br/>
        <w:t>сонымен қатар дауылды суреттеу арқылы қоғам өміріндегі аса маңызды</w:t>
        <w:br/>
        <w:t>құбылыстар, керемет зор өзгерістер тұспалдап айтылатыны да айқын</w:t>
        <w:br/>
        <w:t>сезіледі. Бірде ышқына соққан дауыл бүкіл дүниені алып кеткен керемет</w:t>
        <w:br/>
        <w:t>күш болып көрінсе, енді бірде ақын өзін дауылға теңестіріп, балап</w:t>
        <w:br/>
        <w:t>сипаттайды («Көк дауылдай кеуделі жігіт болдым», «мен дауылдың</w:t>
        <w:br/>
        <w:t>ұлымын»).</w:t>
        <w:br/>
        <w:t>«Дала» поэмасында Ілияс қазақхалқының тарихын, ғасырлар бейнесін</w:t>
        <w:br/>
        <w:t>жинақтап бірнеше сурет-көрініс арқылы елестетуге тырысады. Тарихи</w:t>
        <w:br/>
        <w:t>оқиғаларды әр дәуірдің үні естілерліктей етіп іріктеп, талғап алады.</w:t>
        <w:br/>
        <w:t>Бұл тәсіл ақынның шығармада жаңа заманның, революциялық күрес</w:t>
        <w:br/>
        <w:t>заманының бейнесін айқын, әсерлі суреттеуіне мүмкіндік береді. Заман</w:t>
        <w:br/>
        <w:t>303</w:t>
        <w:br/>
        <w:t>отырады да, соларға сабақтас әртүрлі әсер-суреттерді поэма авторы</w:t>
        <w:br/>
        <w:t>шебер тізбектеп, көз алдымыздан өткізіп жатады.</w:t>
        <w:br/>
        <w:t>Дуана ақтап отыр - я, аллайхақ!</w:t>
        <w:br/>
        <w:t>Сарынын ішіндегі шерге жалғап.</w:t>
        <w:br/>
        <w:t>Ойнақтап қара дауыл соқты қырдан,</w:t>
        <w:br/>
        <w:t>Ебелек ел алдымен қашты қаңбақ.</w:t>
        <w:br/>
        <w:t>Безектеп бір өткір күй құлдырады,</w:t>
        <w:br/>
        <w:t>Күйшінің көзіне қыз бұлдырады.</w:t>
        <w:br/>
        <w:t>Тамызда таңдай кеуіп талды күйші.</w:t>
        <w:br/>
        <w:t>Бір бұлақ мөлдіреген сылдырады.</w:t>
        <w:br/>
        <w:t>Міне, бір сәт дуана болыпханшаның қасында келіптұрған домбырашы</w:t>
        <w:br/>
        <w:t>жігітте, қыздың өзі де көзімізден ғайып болады да, оларды ендітұспалдап</w:t>
        <w:br/>
        <w:t>көрсететін қашқан қаңбақ, оны қуған қара дауыл бейнелері елес береді.</w:t>
        <w:br/>
        <w:t>Бұл тұспал бейнелер күйші мен ханшаны сырттай мүсіндейді. Олардың</w:t>
        <w:br/>
        <w:t>көңіл күйін, күйші жігіттің елтіп ынтыққан, ханшаның салқын отырған</w:t>
        <w:br/>
        <w:t>кезін аңғартып, поэманың арқауы болып отырған психологиялық тартыс-</w:t>
        <w:br/>
        <w:t>арпалысты шиеленістіре түседі. Құмарлық сезіміне берілген күйшінің</w:t>
        <w:br/>
        <w:t>бейнесін сусыз шөлде тарыққан адам кейпінде сипаттаған ақын, енді</w:t>
        <w:br/>
        <w:t>оның көз алдына бұлдыраған қыз тұлғасын бір сәт ығыстырып, тасалап</w:t>
        <w:br/>
        <w:t>қояды да, көзіне мөлдіреген бұлақты әкеп елестетеді.</w:t>
        <w:br/>
        <w:t>Кейде метафора тәсілімен берілген бірнеше сурет бір-біріне ұласып,</w:t>
        <w:br/>
        <w:t>топтасып келетінін көреміз.</w:t>
        <w:br/>
        <w:t>Ескек күй шалғынды есті, серпе соқты,</w:t>
        <w:br/>
        <w:t>Өрт қылды қыз бойындағы аз ғана отты.</w:t>
        <w:br/>
        <w:t>Толғантып тоқсан түрлі қыз көңілін,</w:t>
        <w:br/>
        <w:t>Жүректің жазы шығып, жаңбыр төкті.</w:t>
      </w:r>
    </w:p>
    <w:p>
      <w:r>
        <w:t>Күйдің ескек жел боп есуі, қыздың бойындағы сезім отын үрлеп,</w:t>
        <w:br/>
        <w:t>лаулатуы, еңді бір сәт жаңбыр жауып, қыз жүрегінің жалынын басқандай</w:t>
        <w:br/>
        <w:t>болуы - бұлардың бәрі де өз ара жалғас, байланысты құбылыстар.</w:t>
        <w:br/>
        <w:t>Ақын әсірелеу әдісін қолданып, халық поэзиясындағы үлгінің ізімен</w:t>
        <w:br/>
        <w:t>қыздың нәзік тамағын «көрініп осұтқан шарап» деп сипаттайды. Күйдің</w:t>
        <w:br/>
        <w:t>адамға әсерін ол мейлінше күшті әсірелеу-гипербола негізінде суреттейді.</w:t>
        <w:br/>
        <w:t>Поэмада Қарашаш бейнесін сипаттауда және осы тұста теңеу,</w:t>
        <w:br/>
        <w:t>салыстыру, басқа көркемдеу тәсілдерін қолдануда айрықша көзге түсетін</w:t>
        <w:br/>
        <w:t>оқшау өзгешелік бар. Қарашашты ақын көбінесе поэманың басты</w:t>
        <w:br/>
        <w:t>кейіпкері болып отырған күйші жігіттің көзімен көріп, соның ұғым-</w:t>
        <w:br/>
        <w:t>түсінігі тұрғысынан суреттейді. Сондықтан күйші бір сәт қызықтап,</w:t>
        <w:br/>
        <w:t>тамсанған тұста қыз қолым жетсе-ау! деп адам армандайтындай асқан</w:t>
        <w:br/>
        <w:t>312</w:t>
        <w:br/>
        <w:t>қозып өзін-өзі күшпен тежеп тұрған жас жігіттің көңіл күйін айқын</w:t>
        <w:br/>
        <w:t>көрсетеді.</w:t>
        <w:br/>
        <w:t>Осы күнгі поэзияда тұлпар жүйрік ат, жақсы ат деген мағынада</w:t>
        <w:br/>
        <w:t>айтыла береді, сондықтан ертегідегі, ескі жыр-қиссалардағы ерекше</w:t>
        <w:br/>
        <w:t>қасиеттері бар атты ғана тұлпар деп үғу дұрыс емес.</w:t>
        <w:br/>
        <w:t>Халықтық дәстүрді қолданып, ақындар жақсы аттың қасиетін адамға</w:t>
        <w:br/>
        <w:t>жанастыруды да шет көрмейді. Мысалы, тарлан деген сөздің аттың</w:t>
        <w:br/>
        <w:t>сипаты ретінде қолданылып ұнамды мағына алғаны сонша, тіпті кісіні</w:t>
        <w:br/>
        <w:t>де тарлан деп айта береміз. С.Дөнентаевтың «Үміт» атты өлеңінде</w:t>
        <w:br/>
        <w:t>«тарлан үміт» дегені де жатықболып шыққан. Ж.Молдағалиев «тарлан</w:t>
        <w:br/>
        <w:t>халық», «тарлан күй», «тарлан жүрек» сияқты сөз тіркестерін еркін</w:t>
        <w:br/>
        <w:t>қолданады: «Көңіл құрғыр жоқтайды әлденені. Алар кезде асаудың</w:t>
        <w:br/>
        <w:t>ерін енді».</w:t>
        <w:br/>
        <w:t>Үнемі махаббат, қызық іздейтін жастық шағымен қоштасқан, той-</w:t>
        <w:br/>
        <w:t>думаннан бой тежеп, есейген тұсын осылай етіп асаудың ерін алатын</w:t>
        <w:br/>
        <w:t>кезбен тұспалдау - қазақтың ұғым-түсінігіне үйлесімді шыққан.</w:t>
        <w:br/>
        <w:t>Ақындардың өлең-жыр, дастандарынан поэзия тілінің халық өмірінің</w:t>
        <w:br/>
        <w:t>өзгешелігіне сәйкес қалыптасқан бедер-белгілерін мол байқаймыз.</w:t>
        <w:br/>
        <w:t>Мысалы, «Күй» поэмасындағы «жүректі жебе сауған мұңды</w:t>
        <w:br/>
        <w:t>дауыс» немесе «Дала» поэмасындағы «жер желіні иіп тұр» деген</w:t>
        <w:br/>
        <w:t>секілді бақташылықты кәсіп қылған елдің тұрмысынан алынған</w:t>
        <w:br/>
        <w:t>әсерлермен тікелей байланысты туған бейнелі сөздерді атасақ та</w:t>
        <w:br/>
        <w:t>болады. І.Жансүгіров «Ресей жері» атты өлеңінде орыс даласының</w:t>
        <w:br/>
        <w:t>кейбір көріністерін қазақ тұрмысынан алынған әсерлермен қисынды</w:t>
        <w:br/>
        <w:t>ұштастырады.</w:t>
        <w:br/>
        <w:t>Мұжықтың үйген маясы</w:t>
        <w:br/>
        <w:t>Көгендеген марқадай.</w:t>
        <w:br/>
        <w:t>Жас жоңышқа форымы,</w:t>
        <w:br/>
        <w:t>Пішендіктің орыны</w:t>
        <w:br/>
        <w:t>Жасыл мәуіт-қамқадай.</w:t>
        <w:br/>
        <w:t>Соқа айырған қара жер.</w:t>
        <w:br/>
        <w:t>Туырылады қартадай.</w:t>
        <w:br/>
        <w:t>Бұлсияқты теңеулердің орыс және басқа бауырлас халықтар өміріндегі</w:t>
        <w:br/>
        <w:t>жайларды қазақ ұғымына жақындатып көрсету жағынан үлкен мәні бар.</w:t>
        <w:br/>
        <w:t>Ә.Тәжібаев Ұлы Отан соғысының жалынды жауынгері, полк ко-</w:t>
        <w:br/>
        <w:t>мандирі болған Бауыржан Момышұлын «қазақтың ай мүйізді ақ серкесі»</w:t>
        <w:br/>
        <w:t>деп сипаттағанда бұрыннан келе жатқан халықтық үлгіге сүйенген.</w:t>
      </w:r>
    </w:p>
    <w:p>
      <w:r>
        <w:t>Ақындардың әйел бейнесін суреттеудегі шеберлігінен де халық</w:t>
        <w:br/>
        <w:t>поэзиясының үлгі-өрнектерін жақсы меңгеріп, өзінше еркін қолдана</w:t>
        <w:br/>
        <w:t>білгендікті көреміз. «Дала» поэмасында Ілияс қызды:</w:t>
        <w:br/>
        <w:t>306</w:t>
        <w:br/>
        <w:t>жерінің (Арқаның) кен байлығын зерттеп жүрген инженер бейнесі</w:t>
        <w:br/>
        <w:t>барынша нақтылы, айқын бейне.</w:t>
        <w:br/>
        <w:t>Жұбан Молдағалиев Есенин туралы өлеңінде орыс поэзиясының</w:t>
        <w:br/>
        <w:t>осы «албырт, ерке» өкіліне түрліше сипаттамалар бере келіп,</w:t>
        <w:br/>
        <w:t>«жүйріксің баптап қосар, таң асатын» деп, қазақ поэзиясында ақын</w:t>
        <w:br/>
        <w:t>бейнесін суреттеуде дәстүрлі теңеуді қолданады. «Ұстазым өзге бірақ»,</w:t>
        <w:br/>
        <w:t>Маяковскийдің қып-қызыл, отты паспортына «шәкірт боп тіркелдім»</w:t>
        <w:br/>
        <w:t>депатапайта кетеді. «Әт жүрек, дауыл тұлға» Маяковскийдің жалынды</w:t>
        <w:br/>
        <w:t>жырларын, оларға тән ұрандылық, екпінділікті былай мүсіндейді:</w:t>
        <w:br/>
        <w:t>Оның үні асқақ үн, шыңнан шығар,</w:t>
        <w:br/>
        <w:t>Революция екпіні, тың күші бар.</w:t>
        <w:br/>
        <w:t>Оның жыры - найзагер, батыр жырлар,</w:t>
        <w:br/>
        <w:t>Советтік поэзия тұңғышы олар.</w:t>
        <w:br/>
        <w:t>Әдебиетіміздің саяси-әлеуметтік, халықтық мазмұны толысып,</w:t>
        <w:br/>
        <w:t>байыған сайын ақын тұлғасы, ақын бейнесі жайлы ұғым-түсінік те</w:t>
        <w:br/>
        <w:t>тереңдеп, толыға беретіні заңды құбылыс. Ғафу Қайырбеков совет</w:t>
        <w:br/>
        <w:t>ақынының алдындағы зор қоғамдық мақсат-нысана жайлы толғанғанда</w:t>
        <w:br/>
        <w:t>ақын жанына тән жалындылық пен оттылықты космосқа қарыштап</w:t>
        <w:br/>
        <w:t>ұшатын ракетаның қуатына ұқсатып, ақын бейнесін жаңа қырынан</w:t>
        <w:br/>
        <w:t>қисынды бейнелеп көрсете білген.</w:t>
        <w:br/>
        <w:t>Ракеталар жүзінде көктің жоғалған,</w:t>
        <w:br/>
        <w:t>Өз отын сарқып өшкен соң онда жоқ арман.</w:t>
        <w:br/>
        <w:t>Алайда маған оттарды жеңер от керек,</w:t>
        <w:br/>
        <w:t>«Востоктай» сонау жеріне қайтып оралған.</w:t>
        <w:br/>
        <w:t>Көремін қазір алғы бір ұрпақ сүретін,</w:t>
        <w:br/>
        <w:t>Жанатын әмән, жануды аңсап жүретін.</w:t>
        <w:br/>
        <w:t>Қалатын әмән қалыңға түссе қайыспай.</w:t>
        <w:br/>
        <w:t>Қаз-қатар маздап, қадірлес өмір сүретін.</w:t>
        <w:br/>
        <w:t>(Ғ.Қайырбеков)</w:t>
        <w:br/>
        <w:t>Өлеңде өзгемен ұқсастығы жоқ, бір түрлі ғаламат, тіпті ғажайып дүние</w:t>
        <w:br/>
        <w:t>секілді көрінетін ракетаны және ақын бейнесін қатар қойып суреттеу</w:t>
        <w:br/>
        <w:t>бірден тосын, үстірттеу айтылғандай сезілуі де ықтимал. Байыптап</w:t>
        <w:br/>
        <w:t>қарасақ, ақынның ракеталары қуатты оттың өзі өмірден, табиғаттан</w:t>
        <w:br/>
        <w:t>алынған, өмір-болмыстағы қуат-күштердің шексіздігінің бір ғана дәлелі</w:t>
        <w:br/>
        <w:t>дегендей ой түюі көңілге қонады. Өмір- «асыл, куатты оттын дүниесі»,</w:t>
        <w:br/>
        <w:t>адамның бойына біткен керемет қасиеттер де өмірдің от-жалынды күш-</w:t>
        <w:br/>
        <w:t>қуатымен жалғас, тектес деп, бізге осытұжырымды еріксіз мойындатады.</w:t>
        <w:br/>
        <w:t>Осыдан келіп ақын рухының шарықтауын, адамның, биікке, зор мақсатқа</w:t>
        <w:br/>
        <w:t>ұмтылып құлаш ұруын, адамды ракетамен салыстыра отырып, жану,</w:t>
        <w:br/>
        <w:t>316</w:t>
        <w:br/>
        <w:t>құралған - міне, осы екі түрлі өзгешелік тармақтың ырғақтық кестесін</w:t>
        <w:br/>
        <w:t>қалыптастырады. Бұларды екі түрлі, екі тарау өзгешелік дейтініміз, оның</w:t>
        <w:br/>
        <w:t>бірі тармақтың сырт қалпын яғни өлең жолының ұзын-қысқалығын</w:t>
      </w:r>
    </w:p>
    <w:p>
      <w:r>
        <w:t>белгілесе, екіншісі тармақтың ішкі құрылысын яғни оның бунаққа қалай</w:t>
        <w:br/>
        <w:t>бөлінетінін айқындайды.</w:t>
        <w:br/>
        <w:t>Қазақ тілінде өлең жолдары, тармақтар буынға негізделетіні секілді,</w:t>
        <w:br/>
        <w:t>әр тармақтың ішіндегі бунақтар да буын санына негізделіп құрылады.</w:t>
        <w:br/>
        <w:t>Өлеңнің әр тармағы 2, 3, 4 буынды бунақтарға бөлінеді. 11 буынды</w:t>
        <w:br/>
        <w:t>тармақ үш бунақтан құралады:</w:t>
        <w:br/>
        <w:t>4 буын 3 буын 4 буын,</w:t>
        <w:br/>
        <w:t>Терін сатпай / телміріп / көзін сатып,</w:t>
        <w:br/>
        <w:t>3 буын 4 буын 4 буын</w:t>
        <w:br/>
        <w:t>Теп-тегіс / жұрттың бәрі / болд(ы) аларман.</w:t>
        <w:br/>
        <w:t>7 буынды тармақ екі бунақтан түседі:</w:t>
        <w:br/>
        <w:t>4 буын 3 буын</w:t>
        <w:br/>
        <w:t>Күнде жақсы / бола ма,</w:t>
        <w:br/>
        <w:t>4 буын 3 буын</w:t>
        <w:br/>
        <w:t>Бір қылығы / жаққанға?</w:t>
        <w:br/>
        <w:t>Жыр өлшемінде тармақ 7 буынды болса, бұның кестесі 4 буын “- 3</w:t>
        <w:br/>
        <w:t>буын, тармақ 8 буынды болса, бунақ кестесі 3 буын “- 2 буын -- 3 буын</w:t>
        <w:br/>
        <w:t>болады.</w:t>
        <w:br/>
        <w:t>4 буын 3 буын</w:t>
        <w:br/>
        <w:t>Базарбайдың / Төлеген</w:t>
        <w:br/>
        <w:t>3буын 26буын 3б6буын</w:t>
        <w:br/>
        <w:t>Соңынан / еріп / Қаршыға...</w:t>
        <w:br/>
        <w:t>11 буынды өлеңде алғашқы екі бунақтың орны ауысып, тармақ</w:t>
        <w:br/>
        <w:t>3 буыннан басталып, екінші бунақ 4 буынды болып немесе бунақ 4</w:t>
        <w:br/>
        <w:t>буыннан басталып, екінші бунақ 3 буынды болып келе береді. Тармақтың</w:t>
        <w:br/>
        <w:t>соңғы бунағы буын саны жағынан өзгермейді, үнемі 4 буынды болады.</w:t>
        <w:br/>
        <w:t>Жыр өлшемінде де соңғы бунақ өзгермей үнемі 3 буынды болып келеді.</w:t>
        <w:br/>
        <w:t>Әр тармақтың бірнеше бунаққа бөлінуі қазақ тілінде өлең сөздің ырғақ-</w:t>
        <w:br/>
        <w:t>үнділігін, әуезділігін күшейтетін бірден-бір ұтымды, ең табиғи және</w:t>
        <w:br/>
        <w:t>қарапайым тәсіл.</w:t>
        <w:br/>
        <w:t>Өлең жолының, тармағының осындай бірнеше буыннан тұратын</w:t>
        <w:br/>
        <w:t>қысқа-қысқа бөлшектерге (қазақша айтқанда бунақ) бөлінуі қазақ</w:t>
        <w:br/>
        <w:t>өлеңімен бірге қырғыз, өзбек, түрікмен, татар секілді түркі тілдес</w:t>
        <w:br/>
        <w:t>халықтардың поэзиясында кең тарағанын В.В.Радлов бұдан бір ғасыр</w:t>
        <w:br/>
        <w:t>331</w:t>
        <w:br/>
        <w:t>Қызарып, сұрланып, Аяндап ақырын,</w:t>
        <w:br/>
        <w:t>Лүпілдеп жүрегі. Жүрекпен алысып.</w:t>
        <w:br/>
        <w:t>Өзгеден ұрланып Сыбдырын, тықырын</w:t>
        <w:br/>
        <w:t>Өзд (1) өзі керегі. Көңілмен танысып.</w:t>
        <w:br/>
        <w:t>Екі жүйедегі өлең құрылысында осындай сырттай ұқсастық болған</w:t>
        <w:br/>
        <w:t>күнде де, жоғарыда айтылғандай үзілді-кесілді тұжырым жасау қате.</w:t>
        <w:br/>
        <w:t>Осы ұқсастық деп атап отырған орыс өлеңі мен қазақ өлеңіндегі</w:t>
        <w:br/>
        <w:t>ерекшеліктердің табиғаты, тегі мүлде бөлек. Қазақ тіліндегі екпін мен</w:t>
        <w:br/>
        <w:t>орыс тіліндегі екпіннің сипаты, сапасы бірдей емес. Екпіннің әр тілде</w:t>
        <w:br/>
        <w:t>сипаты және атқаратын міндеті әртүрлі. Қазақ тіліндегі екпін орыс</w:t>
        <w:br/>
        <w:t>тіліндегідей айрықша күшті емес, екпінді буынның айтылуы мен екпінсіз</w:t>
      </w:r>
    </w:p>
    <w:p>
      <w:r>
        <w:t>буынның айтылуында орыс тіліндегідей ырғақ-интонациялық жағынан</w:t>
        <w:br/>
        <w:t>зор айырма жоқ. Қазақ өлеңінде екпінді буындар орыс тіліндегідей</w:t>
        <w:br/>
        <w:t>екпінсіз буындардан әлдеқайда күшті болған күнде де, силлабикалық-</w:t>
        <w:br/>
        <w:t>тоникалық өлшемдер қолдану лайық келмейді. Себебі, біріншіден, қазақ</w:t>
        <w:br/>
        <w:t>тілінде екпін негізінен алғанда сөздің соңғы буынына түсетіні белгілі.</w:t>
        <w:br/>
        <w:t>Бұған қоса өлең тармақтары бунаққа бөлінетінін еске алсақ, бунақтың</w:t>
        <w:br/>
        <w:t>бірыңғай соңғы буынында ғана екпін күшті болып шығар еді. Мұндай</w:t>
        <w:br/>
        <w:t>біркелкілік жалықтыратыны өзінен-өзі айқын.</w:t>
        <w:br/>
        <w:t>6 буынды өлшем қолданылып жазылған, екпін үшінші және алтыншы</w:t>
        <w:br/>
        <w:t>буындарға түсіп отыратын орыс өлеңін алып қаралық:</w:t>
        <w:br/>
        <w:t>В том лесу соловей.</w:t>
        <w:br/>
        <w:t>Громко песни поет.</w:t>
        <w:br/>
        <w:t>Молодая врдова</w:t>
        <w:br/>
        <w:t>В хуторочке живет.</w:t>
        <w:br/>
        <w:t>(Л.В.Кольцов)</w:t>
        <w:br/>
        <w:t>Орыс өлеңінде екпін айрықша күшті болғандықтан, әр тармақты қазақ</w:t>
        <w:br/>
        <w:t>өлеңіндегідей бунаққа бөлу яғни сөз бен сөздің арасындағы жігін тұрақты</w:t>
        <w:br/>
        <w:t>ету ыңғайсыз. Себебі мұндай ретте бунақ өлең ырғағының біркелкілігін</w:t>
        <w:br/>
        <w:t>күшейте түсіп, жеңілдігін, икемділігін азайтпақ. Әр тармағы бірнеше</w:t>
        <w:br/>
        <w:t>бунаққа бөлінетін қазақ өлеңінде буындағы екпіннің күшті болып келуі</w:t>
        <w:br/>
        <w:t>тиімсіз.</w:t>
        <w:br/>
        <w:t>Қазақ поэзиясында екпінді буын мен екпінсіз буынның кезектесуіне</w:t>
        <w:br/>
        <w:t>негізделген бірлі-екілі силлабикалық-тоникалық, өлшемдерді қолдану</w:t>
        <w:br/>
        <w:t>мүмкін деп мойындасақ, осындай бір тектес құрылыс негізі бір</w:t>
        <w:br/>
        <w:t>өлшемдерді қолданып, басқаларын қолдануға болмайды деу де қисынды</w:t>
        <w:br/>
        <w:t>болмас еді. Силлабикалық өлең жүйесі ертеден қалыптасқан қазақ</w:t>
        <w:br/>
        <w:t>поэзиясына кейбір силлабикалық-тоникалық өлшемдерді де енгізуге</w:t>
        <w:br/>
        <w:t>болады деушілер орыс поэзиясында бір кезде силлабикалық өлең болды,</w:t>
        <w:br/>
        <w:t>кейін силлабикалық-тоникалық өлең орнықты. Мяяковскийден бастап</w:t>
        <w:br/>
        <w:t>325</w:t>
        <w:br/>
        <w:t>маздау, қалың ауаны тіліп өту тәрізді ұғымдар арқылы жеткізу мейлінше</w:t>
        <w:br/>
        <w:t>ұтымды болып шыққан.</w:t>
        <w:br/>
        <w:t>Қазіргі заман қаламгерлерінің ой-сезім әлемі, көркемдік дүние</w:t>
        <w:br/>
        <w:t>танымы, эстетикалық, ақындық ұғым-түсініктерінің байып-толысуы</w:t>
        <w:br/>
        <w:t>бейнелеу, суреттеу тәсілдерінің молаюына мүмкіндік туғызады. Қазақ</w:t>
        <w:br/>
        <w:t>ақындарының өлең-жырларында осы күнгі өмір, еңбек, күрес дәуірі</w:t>
        <w:br/>
        <w:t>туғызған жаңа ұғым-түсініктер, көркем бейнелер ұлттық поэзиямыздың</w:t>
        <w:br/>
        <w:t>мөлдір тұнығынан алынған сөз нақыштарымен ұштасып жатады.</w:t>
        <w:br/>
        <w:t>Орныққан, қырланған сөз үлгілерінің, жаңа мазмұн, тың ой-пікірлердің,</w:t>
        <w:br/>
        <w:t>асқан ақындық сезімнің қуатымен мағынасы кеңейіп, тереңдеуі поэзия</w:t>
        <w:br/>
        <w:t>тілін байыта түсуге үлкен себін тигізді. Орыс әдебиеті мен дүние жүзі</w:t>
        <w:br/>
        <w:t>әдебиетінде қалыптасқан көркем бейнелер мен ұғым-түсініктер де</w:t>
        <w:br/>
        <w:t>тиісті жерінде қисынымен қолданылып, поэзиямыздың сөз кестесін</w:t>
        <w:br/>
        <w:t>түрлендіріп, молықтырып келеді.</w:t>
        <w:br/>
        <w:t>ЖұбанМолдағалиевтың«Мен-қазақпын!»дастаны-публицистикалық</w:t>
        <w:br/>
        <w:t>поэзияның туындыларының бірі. Шығарма белгілі сюжетке негізделмей,</w:t>
        <w:br/>
        <w:t>автордың атынан айтылған жүйелі толғау сөз түрінде құрылған. Автор</w:t>
        <w:br/>
        <w:t>«мен» деп өз атынан айтып отырса да, поэмада жинақталған халық</w:t>
        <w:br/>
        <w:t>тұлғасын бейнелеуді мақсат етілген. Ақын халық тұлғасын, оның</w:t>
        <w:br/>
        <w:t>ұлттық мінез-өзгешеліктерін суреттегенде бірнеше басты-басты тарихи</w:t>
      </w:r>
    </w:p>
    <w:p>
      <w:r>
        <w:t>кезеңдерді бөліп алып, халық санасының есіп, дамып отырғанын,</w:t>
        <w:br/>
        <w:t>советтік дәуірде мүлде өзгеріп, жаңарғанын көрсетеді. Автордың өз</w:t>
        <w:br/>
        <w:t>атынан айтылған лирикалық толғаныстары арқылы халықтың көркем</w:t>
        <w:br/>
        <w:t>бейнесін нанымды, тартымды етіп елестете алуы, осы орайда халық</w:t>
        <w:br/>
        <w:t>тағдырын қоғам өміріндегі әртүрлі аса маңызды әлеуметтік, тарихи,</w:t>
        <w:br/>
        <w:t>саяси жағдайлармен ұштастыра білгендігі поэма тілінің көркемдік</w:t>
        <w:br/>
        <w:t>сапасын арттыруға негіз болған. Ақын халық поэзиясында қалыптасқан</w:t>
        <w:br/>
        <w:t>бейнелеу-көріктеу тәсілін орнымен пайдаланумен бірге, соны бейнелер</w:t>
        <w:br/>
        <w:t>мен сөз орамдарын да келісті етіп қолдана білген.</w:t>
        <w:br/>
        <w:t>Мен- қазақпын, мың өліп, мың тірілген,</w:t>
        <w:br/>
        <w:t>Жөргегімде таныстым мұң тілімен.</w:t>
        <w:br/>
        <w:t>Жылағанда жүрегім күн тұтылып,</w:t>
        <w:br/>
        <w:t>Қуанғанда күлкімнен күн түрілген...</w:t>
        <w:br/>
        <w:t>(Ж.Молдағалиев)</w:t>
        <w:br/>
        <w:t>Ақын тарихтың талай талқысына түскен азаттық сүйгіш, ба-</w:t>
        <w:br/>
        <w:t>тыр халықтың тағдырын бірнеше бейнелі сипаттаулар арқылы айқын</w:t>
        <w:br/>
        <w:t>елестетеді. Халық тұлғасын анықтайтын «мың өліп, мың тірілген»</w:t>
        <w:br/>
        <w:t>дегеннің өзін ғана алсақ, осыныңтерең астарлы мағына беріп айтылғанын</w:t>
        <w:br/>
        <w:t>көреміз. Бұл, бір жағынан, мыңдаған адамдардың, азаматтардың әртүрлі</w:t>
        <w:br/>
        <w:t>замандарда ел үшін, азаттық үшін күресіп, қаза тапқанын аңғартса, осы</w:t>
        <w:br/>
        <w:t>317</w:t>
        <w:br/>
        <w:t>Кейбір әдебиетшілер қазақ өлеңінің силлабикалық жүйеге жататынын</w:t>
        <w:br/>
        <w:t>дәлелдегенде қазақ тілінде екпін үнемі соңғы буынға түседі дегенді тірек</w:t>
        <w:br/>
        <w:t>етіпкелді. Қазақтіліндегіекпінорыстіліндегідей сөздіңбасына, ортасына,</w:t>
        <w:br/>
        <w:t>соңына да түсе беретін жылжымалы емес, көбінесе соңғы буынға түседі</w:t>
        <w:br/>
        <w:t>деуде әрине, қателік жоқ. Мұны жоғарыда біз де атап керсеттік, бірақ</w:t>
        <w:br/>
        <w:t>осыған ғана сүйеніп өлең жүйесі жайлы байлам пікір айтудың ағат жері</w:t>
        <w:br/>
        <w:t>бар. Бұл ағаттық қазақ тілі мен орыс тіліндегі екпіннің сөздегі орнын</w:t>
        <w:br/>
        <w:t>ғана ескеріп, сапасын ескермеуден, осы екі тілде екпіннің күші бірдей ме,</w:t>
        <w:br/>
        <w:t>жоқпа оған мән бермеуден туады. Орыс тіліндегі екпінді буынның екпін</w:t>
        <w:br/>
        <w:t>түспеген буынмен салыстырғанда айрықша көтеріңкі, күшті естілуінің</w:t>
        <w:br/>
        <w:t>барлық тілдерге бірдей тән құбылыс емес екені еске алынбайды. Осыдан</w:t>
        <w:br/>
        <w:t>келіп орыс тілінде екпін жылжымалы, тұрақсыз болғандықтан өлең</w:t>
        <w:br/>
        <w:t>әдетте силлабикалық-тоникалық, жүйемен жазылады яғни екпінді буын</w:t>
        <w:br/>
        <w:t>мен екпінсіз буындардың алмасып отыруына негізделіп құрылады.</w:t>
        <w:br/>
        <w:t>Қазақпоэзиясындаекпінді буынменекпінсізбуындардын кезектесуіне</w:t>
        <w:br/>
        <w:t>негізделетін силлабикалық-тоникалық өлшемдер қолдануға болады</w:t>
        <w:br/>
        <w:t>деген пікірде қисын жоқ дедік. Кейбір әдебиетшілер осыдан біраз бұрын</w:t>
        <w:br/>
        <w:t>поэзияда өте-мөте Абайдан бастап кең тараған 6 буынды өлшемді, т.б.</w:t>
        <w:br/>
        <w:t>кейбір өлең өлшемдері силабикалық-тоникалық өлшемдерге жатқызуға</w:t>
        <w:br/>
        <w:t>болады дейді. «Көзімнің қарасы» секілді 6 буынды өлеңнің тармағында</w:t>
        <w:br/>
        <w:t>екпін үнемі үшінші</w:t>
        <w:br/>
        <w:t>буын мен алтыншы буынға түседі дегенді тірек етеді. Сонда осы 6</w:t>
        <w:br/>
        <w:t>буынды мен орыс поэзиясындағы екі екпінсіз буыннан кейін бір екпінді</w:t>
        <w:br/>
        <w:t>буын келіп отыратын (оо -оо -) анапест өлшемімен жазылған алты</w:t>
        <w:br/>
        <w:t>буынды өлеңге сәйкес келеді деп түйіндеді?.</w:t>
        <w:br/>
        <w:t>Байыптап қарасақ, «Көзімнің қарасы» сияқты 6 буынды өлеңде екпін</w:t>
        <w:br/>
        <w:t>үнемі тармақтағы үшінші буын мен алтыншы буынға ғана түсе бермейді,</w:t>
        <w:br/>
        <w:t>басқа буындарға да келіп отырады. Мысалы:</w:t>
        <w:br/>
        <w:t>Жүректен қозғайын, Бихабар жүргенсіп,</w:t>
        <w:br/>
        <w:t>Әдептен өзбайын Бек қатты сынайсың.</w:t>
      </w:r>
    </w:p>
    <w:p>
      <w:r>
        <w:t>Өзі де білмей ме?</w:t>
        <w:br/>
        <w:t>Көп сөйлеп созбайын. Сан кісі мұңайсын,</w:t>
        <w:br/>
        <w:t>Сабырмен шыдайсың.</w:t>
        <w:br/>
        <w:t>Төмендеп қарайсың, Күйемін, жанамын,</w:t>
        <w:br/>
        <w:t>Телміріп тұрмайсың. Еш рақым қылмайсың.</w:t>
        <w:br/>
        <w:t>Жалпы алғанда, 6 буынды өлшем қолданылған өлеңде екпіннің көп</w:t>
        <w:br/>
        <w:t>жағдайда шынында да үшінші буын мен алтыншы буынға түсетінін</w:t>
        <w:br/>
        <w:t>мойындамауға болмайды. Мысалы:</w:t>
        <w:br/>
        <w:t>39 Кенжебаев Б., А.Жовтис. Заметки о ритмике стихов Абая. Вестник АН Каз ССР. 1954. Хв9.</w:t>
        <w:br/>
        <w:t>стр. 122-124.</w:t>
        <w:br/>
        <w:t>324</w:t>
        <w:br/>
        <w:t>күрестің жаңа буын өскен сайын, халық қайта түлеп «тірілген» сайын</w:t>
        <w:br/>
        <w:t>жанданып отырғанын байқатады. Халық мәңгі өлмейді деген ойды</w:t>
        <w:br/>
        <w:t>мезгейді: «Сансыз басты диюдай сан тіріліп. «Мен- қазақпын!» дегенді</w:t>
        <w:br/>
        <w:t>айта тұрдым» дегенде ақын ескі аңыз-ертегілердегі бейнені қисынды</w:t>
        <w:br/>
        <w:t>қолданып, халық поэзиясына тән көркем символ арқылы да айқын</w:t>
        <w:br/>
        <w:t>көрсетіледі. «Қаза тапқан солдаттай ізгі өліммен. Қалалар да өтіпті</w:t>
        <w:br/>
        <w:t>түз белінен».</w:t>
        <w:br/>
        <w:t>Халықтың ерлігін, қайсар, қуаттылығын ақын мына секілді теңеулер</w:t>
        <w:br/>
        <w:t>арқылы да айқындай түседі: «Жанар таудай жойқынмын жұлқынғанда.</w:t>
        <w:br/>
        <w:t>Шарықтасам, қыран бой шыңға шықтым». Екі теңеудің соңғысы</w:t>
        <w:br/>
        <w:t>үйреншікті, алғашқысы сондайлық болмаса да, екеуі де орынды</w:t>
        <w:br/>
        <w:t>қолданылып отырғанын мойындау керек.</w:t>
        <w:br/>
        <w:t>«Мінезім бар таулардың қатпарындай», «Әжімім бар бейнеттің</w:t>
        <w:br/>
        <w:t>таптарындай» дегентеңеулер дехалықтыңұлттықмінез-өзгешеліктерін,</w:t>
        <w:br/>
        <w:t>тарихи дәуірлерде бастан кешкен ауыр халын айқын елестете алады.</w:t>
        <w:br/>
        <w:t>Поэманың жаңа замандағы қайта туған қазақ халқының тұлғасы</w:t>
        <w:br/>
        <w:t>суреттелуі тұрғысынан қарағанда да ұтымдылық жағы мол.</w:t>
        <w:br/>
        <w:t>Мен- қазақпын, мен енді Октябрьмін!</w:t>
        <w:br/>
        <w:t>Революция күшімін, нақ тәңірімін,</w:t>
        <w:br/>
        <w:t>Кейіпкері Лениндік декреттің,</w:t>
        <w:br/>
        <w:t>Мен жұлдызды халықпын, бақ тамырмын...</w:t>
        <w:br/>
        <w:t>Мен- Россия, мен - Совет Одағымын,</w:t>
        <w:br/>
        <w:t>Азаттықтың бірінші материгі.</w:t>
        <w:br/>
        <w:t>Осындағы халықтың ұлттық бітім-тұлғасын сипаттайтын балама</w:t>
        <w:br/>
        <w:t>бейнелер мүлде жаңа, мағынасы жағынан жасалу, айтылу қалпы жағынан</w:t>
        <w:br/>
        <w:t>алғанда бұрынғы бейнелі сөздерден өзгеше болып келеді. Осының</w:t>
        <w:br/>
        <w:t>арқасында олар социалистік ұлт болып қалыптасқан қазақ халқының</w:t>
        <w:br/>
        <w:t>жаңарған сипат-тұлғасын әсерлі бейнелеп береді.</w:t>
        <w:br/>
        <w:t>Еліміздегі орасан зор социалистік құрылысты жыр еткенде де, ақын</w:t>
        <w:br/>
        <w:t>ойды айқындап, бейнелеп жеткізетін теңеу, метафораларды ретімен</w:t>
        <w:br/>
        <w:t>қолдана білген. Соғыстан кейінгі жылдарды, космос дәуірін жыр</w:t>
        <w:br/>
        <w:t>еткенде халықтың тұлға-бейнесін тағы да толықтыра, терең суреттейді.</w:t>
        <w:br/>
        <w:t>Ақындардың өлең-жырларында жаңарған қазақ даласына көркем балама</w:t>
        <w:br/>
        <w:t>бейнелер ретінде бүгінгі өмірдің өзі туғызған құбылыстар - еңбек пен</w:t>
        <w:br/>
        <w:t>күреске байланысты нақтылы заттар алынуы, әрине, әбден орынды.</w:t>
        <w:br/>
        <w:t>Қ.Мырзалиев «Қазіргі Қазақстан» өлеңінде қызыл ту, ірі завод,</w:t>
      </w:r>
    </w:p>
    <w:p>
      <w:r>
        <w:t>үлкен аэропорт, зор электр станциясы, космостық корабль советтік</w:t>
        <w:br/>
        <w:t>Қазақстанның тұлғасын танытатын көркем символ-бейнелер түрінде</w:t>
        <w:br/>
        <w:t>көрсетеді.</w:t>
        <w:br/>
        <w:t>318</w:t>
        <w:br/>
        <w:t>Танымайсың бүгін Дала - ноянды,</w:t>
        <w:br/>
        <w:t>Ноян - дала қызыл ту боп оянды.</w:t>
        <w:br/>
        <w:t>Оянды ол тынысы кең завод боп,</w:t>
        <w:br/>
        <w:t>Дауысы зор аэропорт боп оянды...</w:t>
        <w:br/>
        <w:t>Көзін ашты шамы болып Ильичтің,</w:t>
        <w:br/>
        <w:t>Көзін ашты Қазақстан ГЭС болып...</w:t>
        <w:br/>
        <w:t>Дүр сілкінді енді далам старт боп,</w:t>
        <w:br/>
        <w:t>Далам енді корабль боп жұлқынды.</w:t>
        <w:br/>
        <w:t>Осы символдық бейнелер терең мазмұндылығымен көз тартады,</w:t>
        <w:br/>
        <w:t>сондықтан ақындар өмірдің әртүрлі құбылысын суреттегенде жиі</w:t>
        <w:br/>
        <w:t>қолданады.</w:t>
        <w:br/>
        <w:t>Қазақ совет ақындары ұлттық поэзиямыздағы өлең сөздің өзіне</w:t>
        <w:br/>
        <w:t>тән өзгеше суреттілік, бейнелілік қасиеттерін сақтай отырып, өлең</w:t>
        <w:br/>
        <w:t>тілінің бар мүмкіншілігін социалистік әдебиеттің алдына қойылатын</w:t>
        <w:br/>
        <w:t>міндет-мақсаттарға сай мейлінше толық, жан-жақты пайдаланып келе</w:t>
        <w:br/>
        <w:t>жатқандығын танытады. Жаңа өмірдің, социалистік дәуірдің жаршысы</w:t>
        <w:br/>
        <w:t>болған әдебиеттің идея-тақырып жағынан жаңаруы, мазмұны өлшеусіз</w:t>
        <w:br/>
        <w:t>тереңдеуі ақындық өнердің шарықтап өсуіне жағдай туғызды, соның</w:t>
        <w:br/>
        <w:t>арқасында поэзия тілінің ұлттық нәрі, ажар-көркі бұрынғысынан да</w:t>
        <w:br/>
        <w:t>күшейіп, жандана түсті.</w:t>
        <w:br/>
        <w:t>Поэзияның, әдебиеттің алдына қойылып отырған осы замандағы өмір</w:t>
        <w:br/>
        <w:t>шындығын неғұрлым жан-жақты терең суреттеу міндеті ақындардан</w:t>
        <w:br/>
        <w:t>жаңа, батыл ізденістерді талап етеді. Орыс поэзиясының, дүниежүзі</w:t>
        <w:br/>
        <w:t>әдебиетінің озық тәжрибесіне үнемі көз салып, қадағалап отыру да</w:t>
        <w:br/>
        <w:t>қажет. Халық поэзиясының тіл, сөз байлығын пайдаланудың жаңа</w:t>
        <w:br/>
        <w:t>мүмкіншіліктерін таба білу - аса маңызды іс. Кейде ақындардың</w:t>
        <w:br/>
        <w:t>шығармаларында бейнелеу амал-тәсілдерін қолдануда жаңалық нышаны</w:t>
        <w:br/>
        <w:t>бәсең сезіледі.</w:t>
        <w:br/>
        <w:t>Поэзияда адамның келбет-кейпін, әсіресе әйел портретін суреттеуді</w:t>
        <w:br/>
        <w:t>алсақ, тіпті талантты ақындарымыз да өлең-жыр, поэмаларында</w:t>
        <w:br/>
        <w:t>көбінесе қалыпты өрнек-үлгілерге ғана қол артып, өнімді тың соқпақ</w:t>
        <w:br/>
        <w:t>таба алмай қалатыны аңғарылады. Бұл салада өлең тілінің ұлттық бояу-</w:t>
        <w:br/>
        <w:t>нақышын әлсіретпей, қалыптасқан әдіс-тәсілдердің ұтымды жақтарын</w:t>
        <w:br/>
        <w:t>орнымен пайдалана отырып, адамның кескін-келбетін, портретін, тілдік</w:t>
        <w:br/>
        <w:t>мінездемесін, кейіпкердің жан сырын көрсетуді, психологизмді жаңа</w:t>
        <w:br/>
        <w:t>биікке көтеру шарт.</w:t>
        <w:br/>
        <w:t>319</w:t>
        <w:br/>
        <w:t>Орыс тілінен алынған сөздердің өлеңде қазақша айтылғанда буын</w:t>
        <w:br/>
        <w:t>саны өзгеріп, көбейіп шығады, себебі орыс сөзін қазақ тіліндегі</w:t>
        <w:br/>
        <w:t>сөздердің дыбыстық-буындық құрамына жақындатып айтудан. Бұған</w:t>
        <w:br/>
        <w:t>дәлел өленде /ы/ роман, /ұ/ Руссо; зе-м/ы/-с-т/ы/-во, /ы/ Ш-т/ы/- ра-у</w:t>
        <w:br/>
        <w:t>/ы/ с түрінде кездесетін сөздер. Айталық, Штраус деген кісі аты орыс</w:t>
        <w:br/>
        <w:t>тілінде 1 буынды болса, қазақша айтылуында 4 буынды болып шыққан.</w:t>
        <w:br/>
        <w:t>Мысалы: «(ы) Ш-т(ы)-ра-у (ы) с, Моцартпен. Болған мұнда Бетховен»</w:t>
        <w:br/>
        <w:t>(С.Мәуленов).</w:t>
      </w:r>
    </w:p>
    <w:p>
      <w:r>
        <w:t>Қазақ өлеңінде буын санының айнымай дәл келіп отыратыны</w:t>
        <w:br/>
        <w:t>соншалық, 11 буынды өлшеммен жазылған бірнеше мың жолдан</w:t>
        <w:br/>
        <w:t>тұратын поэмалардың қай-қайсысын алсақ та, ішінен бір буыны артық</w:t>
        <w:br/>
        <w:t>не кем тармақты табу қиын. Рас, жыр өлшемімен шығарылған, көбінесе</w:t>
        <w:br/>
        <w:t>толғау түрінде келетін шығармаларда анда-санда артық буындар кездесіп</w:t>
        <w:br/>
        <w:t>отыратыны бар. Мысалы:</w:t>
        <w:br/>
        <w:t>Қайда кетіп барасың, - 7 буын</w:t>
        <w:br/>
        <w:t>Қарағымның аманат қойған ешкісі-ай. - 12 буын</w:t>
        <w:br/>
        <w:t>(«Алпамыс»)</w:t>
        <w:br/>
        <w:t>Тоқсан бес деген тор екен, - 8 буын</w:t>
        <w:br/>
        <w:t>Дүйім жанның қоры екен,- 7 буын</w:t>
        <w:br/>
        <w:t>Қарғиын десең, екі жағы ор екен. - 11 буын</w:t>
        <w:br/>
        <w:t>(Бұқар)</w:t>
        <w:br/>
        <w:t>Бұл қылығың қоймасаң - 7 буын</w:t>
        <w:br/>
        <w:t>Сонау кеудедегі дулығадай бас кетер. - 13 буын</w:t>
        <w:br/>
        <w:t>(Бұқар)</w:t>
        <w:br/>
        <w:t>Сендей нарқоспақтың баласы - 9 буын</w:t>
        <w:br/>
        <w:t>Маған оңаша жерде жолықсаң, - 10 буын</w:t>
        <w:br/>
        <w:t>Қайраңнан алған шабақтай - 8 буын</w:t>
        <w:br/>
        <w:t>Қия бір соғып ас етсем,- 8 буын</w:t>
        <w:br/>
        <w:t>Тамағыма қылқаның кетер демес ем. - 12 буын</w:t>
        <w:br/>
        <w:t>(Махамбет)</w:t>
        <w:br/>
        <w:t>Бұл буынның артық кетуі емес, артық сөзді әдейі қолдану, өйткені</w:t>
        <w:br/>
        <w:t>5-6 артық буынды байқамау мүмкін емес. Бұл жырды, толғауды әуендете</w:t>
        <w:br/>
        <w:t>жырлап отырып, арасында бір еркіндеу сөйлеп кететін әдеттен туған</w:t>
        <w:br/>
        <w:t>нәрсе.</w:t>
        <w:br/>
        <w:t>Қырғыз поэзиясында да жырда осындай артық буындар, сөздер</w:t>
        <w:br/>
        <w:t>кездеседі. Тармақ интонациясы жағынан да яғни дауыс толқынының</w:t>
        <w:br/>
        <w:t>белгілі дәрежеде тиянақталуы жағынан да оқшауланып келеді. Бұған</w:t>
        <w:br/>
        <w:t>336</w:t>
        <w:br/>
        <w:t>өрнектерінде халықтың творчестволық-жасампаздық қабілетінің</w:t>
        <w:br/>
        <w:t>шексіздігін, эстетикалық-көркемдік талабын жоғары танытатын ғажап</w:t>
        <w:br/>
        <w:t>сырлар мол. Өлең сөздің табиғаты, оның қара сөзден бөлек, мөлшерлі</w:t>
        <w:br/>
        <w:t>ырғақ, өрнегі болатыны, осындай өлшеуліліктің сыры, қажеттілігі</w:t>
        <w:br/>
        <w:t>жайлы талай ғалым-зерттеушілер, әдебиетші-ойшылдар пікір қозғаған.</w:t>
        <w:br/>
        <w:t>Кейбір әдебиетші, жазушылардың күнделікті сөйлеу тілінің қалпын</w:t>
        <w:br/>
        <w:t>өзгертудің, өлшеулі тармақ, шумақ, ұйқастарды қолданып, өлең сөздің</w:t>
        <w:br/>
        <w:t>ырғағын ектеп, белгілі шеңберден шығармай қоюдың қандай қажеті бар</w:t>
        <w:br/>
        <w:t>деп шүбәланған кездері де жоқ емес. Салтыков-Шедриннің мынандай</w:t>
        <w:br/>
        <w:t>белгілі сөзі бар: «Еркін, табиғи қалпында сөйлемей, күндіз-түні сөзді бір</w:t>
        <w:br/>
        <w:t>өлшемге келтіріп, үйлестіремін деп бас қатыруды дені дұрыс адамның</w:t>
        <w:br/>
        <w:t>істейтін ісі деуге болар ма екен? Мұның өзі адамша жүрмей, арқан</w:t>
        <w:br/>
        <w:t>тартып, соның үстімен шайқалақтап басып жүру секілді ғой». Осыған</w:t>
        <w:br/>
        <w:t>ұқсас пікір Л.Н.Толстой сөздерінде де кездесіп отырады. Кейде ол үзілді-</w:t>
        <w:br/>
        <w:t>кесілді тұжырым да айтады: «Сөз адамның ойын, шындықты білдіріп,</w:t>
        <w:br/>
        <w:t>рухын танытатындықтан, ол өте маңызды нәрсе, ал енді оған әкеліп</w:t>
        <w:br/>
        <w:t>өлшем, ырғақ, ұйқасты кіргізуге тырысу, сөйтіп сөздің айқындығы мен</w:t>
        <w:br/>
        <w:t>қарапайымдылығына нұқсан келтіру сөздің қадірін кетірушілік және</w:t>
      </w:r>
    </w:p>
    <w:p>
      <w:r>
        <w:t>мұның өзі соқамен жер жыртып келе жатып, би билеп, түзу жүрмеу</w:t>
        <w:br/>
        <w:t>секілді жөнсіз қылық» ;- дейді.</w:t>
        <w:br/>
        <w:t>Өлең жүйесі тіл құрылысына негізделе отырып, мүлде жаңа</w:t>
        <w:br/>
        <w:t>сапа, қасиетке ие болады. Өлең сөздің өзіне ғана тән белгілі заңдары</w:t>
        <w:br/>
        <w:t>қалыптасқан. Сөздерді буынсанына қарай қолдану, мөлшерлі буын сақтау</w:t>
        <w:br/>
        <w:t>өлеңде ғана бар, ал қара сөзде мұндай зандылық жоқ. Өлең сөздегі кейбір</w:t>
        <w:br/>
        <w:t>қарапайым ырғақ-өрнектер жай сөйлеу тілінде де кездесетіні болады,</w:t>
        <w:br/>
        <w:t>бірақ күрделі өлең өрнектері сөйлеу тілінде дайын қалпында көзге</w:t>
        <w:br/>
        <w:t>түспейді. Өлең құрылысының, өрнектерінің әртүрлі қырлары, әр сатылы</w:t>
        <w:br/>
        <w:t>сипаттары бар. Олардың тілмен қатынасы да біркелкі емес. Ұйқастың</w:t>
        <w:br/>
        <w:t>құрылысы тілдің дыбыстық құрылысымен, ал ұйқастың кезектесу реті</w:t>
        <w:br/>
        <w:t>тілдің синтаксистік құрылысымен көбірек байланысты. Орыс поэзиясы</w:t>
        <w:br/>
        <w:t>мен қазақ поэзиясындағы ұйқастың дыбыстық құрылысы мүлде бөлек</w:t>
        <w:br/>
        <w:t>болып келеді. Ұйқастың кезектесу реті кейде бір-бірімен жақын бола</w:t>
        <w:br/>
        <w:t>береді. Мысалы, шалыс ұйқас - абаб орыс поэзиясында да, қазақ</w:t>
        <w:br/>
        <w:t>поэзиясында да (әсіресе аса ұзын емес тармақтарда) көп қолданылады.</w:t>
        <w:br/>
        <w:t>Өлең өлшемдері ақынның алдына белгілі талаптар қоятыны рас,</w:t>
        <w:br/>
        <w:t>бірақ ол талаптарды қол байлайтын, кедергі келтіретін тосқауыл</w:t>
        <w:br/>
        <w:t>деп түсінбеу керек. Керісінше, өлшем-өрнектер қисынымен шебер</w:t>
        <w:br/>
        <w:t>қолданылса, өлең сөз әуезділігін арттыруға себепші құрал бола алады,</w:t>
        <w:br/>
        <w:t>өйткені өлеңнің өлшемдері сырттан пішіп, өлең сөзге әкеп кіргізе</w:t>
        <w:br/>
        <w:t>44 Салтыков-Шедрин М. Сочинения. СПБ, 1890. том. 9. ХХ стр.</w:t>
        <w:br/>
        <w:t>5 «Русские писатели о языке». Л., 1954. стр. 582.</w:t>
        <w:br/>
        <w:t>321</w:t>
        <w:br/>
        <w:t>салған үлгілер емес. Олар сөздің өзінде көп кездесетін ырғақ-үлгілердің</w:t>
        <w:br/>
        <w:t>ең ұтымды, ықшамдыларын іріктеп екшеу, таңдау, жинақтап, жүйеге</w:t>
        <w:br/>
        <w:t>салып, өңдеп-толықтыру, орнықтыру негізінде қалыптасқан. Шығармада</w:t>
        <w:br/>
        <w:t>қолданылатын өлшемді, оның құрылыс-кестесіне сәйкес туатын өлең</w:t>
        <w:br/>
        <w:t>ырғағын өлең сөздегі сан құбылып тұратын дауыс толқынының негізгі</w:t>
        <w:br/>
        <w:t>арқауы деп қарау керек. Белгілі өлшеммен жазылған өлеңнің өзіндік</w:t>
        <w:br/>
        <w:t>ырғағы, әуенділік сипаты болғанымен, олар дауыстың, үннің мазмүн-</w:t>
        <w:br/>
        <w:t>мағына, сезім-әсер байлығына сай түрленіп, еркін өзгеріп отырады.</w:t>
        <w:br/>
        <w:t>Қай елдің поэзиясында болсын өлеңдегі ырғақты туғызатын</w:t>
        <w:br/>
        <w:t>өлең сөздің қайталанып келіп отыратын мөлшерлі бөлшектері десек,</w:t>
        <w:br/>
        <w:t>қазақ поэзиясында ырғақ туғызатын өлең сөздің буын саны тұрақты</w:t>
        <w:br/>
        <w:t>бөлшектері. Осындай бөлшектердің негізгісі, бастысы - тармақ яғни</w:t>
        <w:br/>
        <w:t>өлең жолы.</w:t>
        <w:br/>
        <w:t>Өлеңді сөзді оқып, айтып қарағанда тармақтың өлшеулі шегі бар екені</w:t>
        <w:br/>
        <w:t>ерекше көзге түседі. Тармақтың бірлік-тұтастық тауып, оқшауланып,</w:t>
        <w:br/>
        <w:t>бөлініп тұратыны тегін емес. Оның шегі берік сақталып, өрнегі үнемі</w:t>
        <w:br/>
        <w:t>қайталанып отырады. Әрбір тармақ көбінесе тиянақты ойды не оның</w:t>
        <w:br/>
        <w:t>бір түйін-тарауын білдіреді, дауыстолқыны, сөйлем құрылысы жағынан</w:t>
        <w:br/>
        <w:t>да бөлекше болады. Ал тармақты бунаққа бөлу ырғақтық жағынан</w:t>
        <w:br/>
        <w:t>анық болғанымен, синтаксистік (сөйлем құрылысы), интонациялық</w:t>
        <w:br/>
        <w:t>(дауыс толқыны) жағынан көзге түсе бермейді. Шумақтың құрылысы</w:t>
        <w:br/>
        <w:t>тармақтар төрт-төрттен топтасса да не алты-алтыдантоптасса да, көбіне</w:t>
        <w:br/>
        <w:t>өлең сөздің интонациялық, синтаксистік ерекшеліктеріне сәйкестелініп</w:t>
        <w:br/>
        <w:t>алынады.</w:t>
        <w:br/>
        <w:t>Өлеңөлшемдеріәдеттетармақтағы буын санына қарапажыратылады.</w:t>
        <w:br/>
        <w:t>Мысалы, 11 буынды өлең, 6 буынды өлең, 7-8 буынды жыр өлшемі, т.б.</w:t>
        <w:br/>
        <w:t>Тармақ ішінде өлең ырғағын белгілейтін, дәлдеп анықтайтын - бунақ.</w:t>
        <w:br/>
        <w:t>Ырғақты күшейтіп, толықтыра түсетіндер - шумақ, ұйқас.</w:t>
      </w:r>
    </w:p>
    <w:p>
      <w:r>
        <w:t>Қазақ поэзиясында өлең ырғағының тірегі - буын. Ырғақ буын</w:t>
        <w:br/>
        <w:t>санымен өлшенеді, сондықтан қазақ өлеңі силлабикалық (силлабо</w:t>
        <w:br/>
        <w:t>- грекше буын деген сөз) жүйеге жатады. Буын санына негізделетін</w:t>
        <w:br/>
        <w:t>силлабикалық өлең жүйесі қазақ поэзиясында басқа түркі тілдес қырғыз,</w:t>
        <w:br/>
        <w:t>өзбек, татар, түрікмен, әзербайжан, башқұрт секілді халықтардың</w:t>
        <w:br/>
        <w:t>тілінде, сонымен бірге француз, чех сияқты халықтардың тілінде де</w:t>
        <w:br/>
        <w:t>қолданылады.</w:t>
        <w:br/>
        <w:t>Буын силлабикадан басқа жүйедегі өлең құрылысындада ескеріледі,</w:t>
        <w:br/>
        <w:t>бірақ оларда ырғақты силлабикалық өлеңдегідей, қазақ өлеңіндегідей,</w:t>
        <w:br/>
        <w:t>буын саны, буынның аз, көбі туғызбайды. Тоникалық өлеңде екпінді</w:t>
        <w:br/>
        <w:t>буындар ғана есепке алынса, силлабикалық-тоникалық өлең екиінді</w:t>
        <w:br/>
        <w:t>буын мен екпінсіз буындардың белгігі ретпен алмасуына, метрикалық</w:t>
        <w:br/>
        <w:t>өлең созылып айтылатын буындар мен қысқа буындардың алмасуына</w:t>
        <w:br/>
        <w:t>негізделеді. Силлабикалық өлең жүйесінде буынның бәрі ырғақтық</w:t>
        <w:br/>
        <w:t>322</w:t>
        <w:br/>
        <w:t>өте көп қолданылады. Осы екі түрлі, 7 және 8 буынды тармақтар жыр</w:t>
        <w:br/>
        <w:t>түйдегінде де, шумақта да еркін, түрліше алмасып келе береді. Мұны</w:t>
        <w:br/>
        <w:t>кездейсоқ нәрсе деуге болмайды. Тармақтың басындағы 4 буынды бунақ</w:t>
        <w:br/>
        <w:t>пен 3 буын “- 2 буын болып келетін қос бунақтың арасында ырғақтық</w:t>
        <w:br/>
        <w:t>сипаты жағынан алғанда қалайда біржақындық, жалғастық бар екені</w:t>
        <w:br/>
        <w:t>күмәнсыз. Назар салсақ, 3 буын “ 2 буын болып келетін өрнектің басқы</w:t>
        <w:br/>
        <w:t>3 буынындағыдан гөрі сөз соңғы 2 буында сәл созылыңқырап, жайырақ</w:t>
        <w:br/>
        <w:t>айтылады. Бұл осы екі қысқа бунақтың тұтастығын арттыру үшін</w:t>
        <w:br/>
        <w:t>керек. Олай болмаған күнде үш келте бунақтан тұратын тармақ тым</w:t>
        <w:br/>
        <w:t>бөлшектеніп айтылған болар еді.</w:t>
        <w:br/>
        <w:t>7 және 8 буынды тармақтардың қайсысының болсын соңғы бунағы 3</w:t>
        <w:br/>
        <w:t>буынды болуында ерекше ұтымдылық бар. Мұның орнында 4 буынды</w:t>
        <w:br/>
        <w:t>бунақ тұрса, тармақтың ырғағын баяулатып, ауырлатар еді. Ал 2 буынды</w:t>
        <w:br/>
        <w:t>бунақ тым келте болғандықтан, ырғақтың икемділігін кемітер еді. 7-8</w:t>
        <w:br/>
        <w:t>буынды өлшемнің 8 буынды тармағы 4 буын “ 4 буын болып келетін</w:t>
        <w:br/>
        <w:t>басқа түрін алсақ, мұнда әртүрлі тармақтар етене араласпай, үнемі белгілі</w:t>
        <w:br/>
        <w:t>ретпен ғана кезектеседі. Әдетте ең көп тараған төрт тармақты шумақта</w:t>
        <w:br/>
        <w:t>бірінші, үшінші тармақ 8 буынды болады да, екінші, үшінші тармақ 7</w:t>
        <w:br/>
        <w:t>буынды болады. Мысалы:</w:t>
        <w:br/>
        <w:t>Ішім өлген, құр денем сау,</w:t>
        <w:br/>
        <w:t>Босқа үрейім жүр менің.</w:t>
        <w:br/>
        <w:t>Жарамайды бекер алдау,</w:t>
        <w:br/>
        <w:t>Теңің емес мен сенің.</w:t>
        <w:br/>
        <w:t>(Абай)</w:t>
        <w:br/>
        <w:t>Бұл өлшемнің бунақтық кестесінде 4 буынды бунақтар басым</w:t>
        <w:br/>
        <w:t>болғандықтан, өлең ырғағында біркелкілік, салмақтылық сипат</w:t>
        <w:br/>
        <w:t>байқалады. 11 буынды өлшемде бунақтардың тек 3 буын, 4 буыннан</w:t>
        <w:br/>
        <w:t>құралып отыруы өте қисынды. Ұзын тармақта одан қысқа, мысалы, 2</w:t>
        <w:br/>
        <w:t>буынды бунақты қолданудың қажеті жоқ. Өлең ырғағына ширақтық,</w:t>
        <w:br/>
        <w:t>жеңілдік дарыту үшін 3 буынды бір бунақ енгізудің өзі-ақ әбден</w:t>
        <w:br/>
        <w:t>жеткілікті. Тармақтың бас жағында келіп, 4 буынды бунақпен еркін</w:t>
        <w:br/>
        <w:t>алмасып, кезектесіп отыратынын ескерсек, бұл өлшемнің ырғақтық</w:t>
        <w:br/>
        <w:t>өрнегі қаншалықты келісімді екенін байқау қиын емес. Мұндай өлең</w:t>
        <w:br/>
        <w:t>тармағында соңғы бунақтың 4 буын болуы өте ұтымды.</w:t>
        <w:br/>
        <w:t>Тармақтың өзіне тән ырғағын анықтайтын тек ондағы буындардың</w:t>
        <w:br/>
        <w:t>жалпы саны ғана емес. Буындар белгілі ретпен, белгілі мөлшерде</w:t>
        <w:br/>
        <w:t>топтасып, әр тармақтың бірнеше қысқа бөлшектерге бөлінуіне мүмкіндік</w:t>
        <w:br/>
        <w:t>береді. Тармақтың осындай ырғақтық құрылысы жағынан жекеленген бір</w:t>
        <w:br/>
        <w:t>бөлшегін құрайтынбуындартобынбунақдейміз. Тармақта нешебуынбар,</w:t>
      </w:r>
    </w:p>
    <w:p>
      <w:r>
        <w:t>ол буындар қалай топтасқан яки тармақ неше және қандай бунақтардан</w:t>
        <w:br/>
        <w:t>330</w:t>
        <w:br/>
        <w:t>себепші болады. Сөзді буынға бөлгенде қатар тұрған мағынасы жағынан</w:t>
        <w:br/>
        <w:t>бірлес сөздердің жігі ажырамайды (дәу-ле-ті ас-қан; бас-ұ-рып болмай,</w:t>
        <w:br/>
        <w:t>дәу-ле-т (4) ас-қан; ба-сұ-рып болады). Сондай-ақ, сен келгенде, қара</w:t>
        <w:br/>
        <w:t>қарға деген секілді тіркестердің сен гелгенде, қара ғарға болып үндесуі</w:t>
        <w:br/>
        <w:t>немесе жақсы адам, сараң бай деген тіркестерде соңғы сөздерге жалғау</w:t>
        <w:br/>
        <w:t>жалғанғанда алғашқы сөздердің өзгермеуі тіркестегі сөздердің тығыз</w:t>
        <w:br/>
        <w:t>қабысып жататынын байқатады.</w:t>
        <w:br/>
        <w:t>Қазақ өлеңінің бунақ кестесінің құрылысына сәйкес өлең-жырларда</w:t>
        <w:br/>
        <w:t>қолданылатын жеке сөздердің буын құрамында да бірталай ерекшеліктер</w:t>
        <w:br/>
        <w:t>кездесетінін көреміз. Қазақтың өлең сөзін Сәбит Мұқанов атап</w:t>
        <w:br/>
        <w:t>көрсеткендей, «қай сөз болсын, соны қабылдай бермейді,... 4 буыннан</w:t>
        <w:br/>
        <w:t>артық буыны бар сөзді қабылдамайды»?</w:t>
        <w:br/>
        <w:t>Қазақ поэзиясында буын саны төрттен артық сөздер қолданылмауы</w:t>
        <w:br/>
        <w:t>жалпы шұбалаңқы сөзден қашудан емес, қазақ, өлеңінде әр тармақты</w:t>
        <w:br/>
        <w:t>бунаққа бөлуден туатын алабөтен, айрықша сипаты бар өзгешелік.</w:t>
        <w:br/>
        <w:t>Айталық, сөздің буындық құрамы 4 буыннан артық болмауы өлең</w:t>
        <w:br/>
        <w:t>жолдарында 4 буынды бунақ қолданылатындықтан. Бунақ кестесі 3 буын</w:t>
        <w:br/>
        <w:t>3-3 буын болып келетін 6 буынды өлең өлшемін алсақ(мысалы, «Көзімнің</w:t>
        <w:br/>
        <w:t>қарасы»), мұнда құрамы 3 буыннан артық сөз мүлде кездеспейді. Жыр</w:t>
        <w:br/>
        <w:t>өлшемімен жазылған өлеңнің 8 жолдық тармағын алып қарайық.</w:t>
        <w:br/>
        <w:t>3 буын 26буын 3 буын</w:t>
        <w:br/>
        <w:t>Ыллдидан шапса төсте озған</w:t>
        <w:br/>
        <w:t>Мұнда бастапқы бунақ пен соңғы бунақтың қай-қайсысында болсын,</w:t>
        <w:br/>
        <w:t>сөздің не сөз тіркесінің буын саны үштен артық болмайды. Екінші</w:t>
        <w:br/>
        <w:t>бунақта келетін сөз 2 буыннан аспайды. Жырдың 7 буынды тармағының</w:t>
        <w:br/>
        <w:t>бунақтық кестесі 4 буын 4- 3 буын болғандықтан, тек осы тармақтың бас</w:t>
        <w:br/>
        <w:t>жағында ғана 4 буынды сөз қолданылуы мүмкін.</w:t>
        <w:br/>
        <w:t>Айрықша назар аударарлық бір жай жырда өлең жолынын аяғында</w:t>
        <w:br/>
        <w:t>тек 3 буынды сөз бен 3 буынды сөз тіркесі ғана қолданылады. Мысалы:</w:t>
        <w:br/>
        <w:t>Жыламаймын мен дағы, Жалғыздық ісі қиын-ды.</w:t>
        <w:br/>
        <w:t>Өзіңнің де көкежан, Менің жайым мінеки,</w:t>
        <w:br/>
        <w:t>Көзіңнің жасын тый деді. Танымаған ешкімді,</w:t>
        <w:br/>
        <w:t>Жылап отыр ат(а)-анаң, Сіз кеткен соң, көкежан,</w:t>
        <w:br/>
        <w:t>Сапарынды қый деді. Кемпір, шалдың қасында,</w:t>
        <w:br/>
        <w:t>Өзім жалғыз, өзім жас,</w:t>
        <w:br/>
        <w:t>Көп жолдаспен барсаңшы, Боламын кімге сыйынды?</w:t>
        <w:br/>
        <w:t>Ел-жұртыңды жый деді. («Қыз Жібек»)</w:t>
        <w:br/>
        <w:t>Жалғыз қайтіп барасың,</w:t>
        <w:br/>
        <w:t>55 Мұқанов С. Қазақ өлеңі туралы. «Социалистік Қазақстан», 1935. Хе 108.</w:t>
        <w:br/>
        <w:t>333</w:t>
      </w:r>
    </w:p>
    <w:p>
      <w:r>
        <w:t>Жыр ырғағына тән айрықша жеделдік, екпінділік, ондағы сөздің</w:t>
        <w:br/>
        <w:t>құйылып, төгіліп отыратыны оның өлең өлшеміндегі, бунақ кестесіндегі</w:t>
        <w:br/>
        <w:t>өзгешеліктерімен тығыз байланысты.</w:t>
        <w:br/>
        <w:t>Қазақ поэзиясында өлең жолдарының буын саны берік сақталады.</w:t>
        <w:br/>
        <w:t>Бір буын артық не кем болса, өлең сөздің үйреншікті ырғағы бұзылады,</w:t>
        <w:br/>
        <w:t>оны байқамау, сезбеу мүмкін емес. Ондай тармақ, өлең жолы жүзде біреу,</w:t>
        <w:br/>
        <w:t>мыңда біреу ғана болса да, бірден назарымызды аударады. Өлеңде басы</w:t>
        <w:br/>
        <w:t>артық буын болуы не буын саны тиісті мөлшерден кем болуы өте сирек</w:t>
        <w:br/>
        <w:t>ұшырасады. Өлең тармақтарының буын санын есептеп, анықтағанда</w:t>
        <w:br/>
        <w:t>кейбір жайларды мұқият ескеру керек. Қазақ тіліндегі біралуан сөздердің</w:t>
        <w:br/>
        <w:t>буындық құрамы құбылмалы келеді, себебі кейбір дауысты дыбыстар</w:t>
        <w:br/>
        <w:t>айтылғанда түсіп қалып, не қосылып айтыла береді.</w:t>
        <w:br/>
        <w:t>Жекелеген сөздердің буын саны жағынан қысқа және ұзынырақ</w:t>
        <w:br/>
        <w:t>екі варианты болуы тіл құрылысының ерекшелігі. Қазақ өлеңі буынға</w:t>
        <w:br/>
        <w:t>негізделетіндіктен, ондай варианттар поэзиялық шығармада ерекше</w:t>
        <w:br/>
        <w:t>көзге түседі. Қазақ тілінде сөздердің шектескен жерінде екі дауысты ды-</w:t>
        <w:br/>
        <w:t>быс қатар келсе, айтылғанда біреуі түсіп қалатыны белгілі. Бұл өлеңде</w:t>
        <w:br/>
        <w:t>де кездеседі: «Не қыларым біл(е) алмай. Өлейін десем өл(е) алмай, өз</w:t>
        <w:br/>
        <w:t>жанымды қиба) алмай» («Алпамыс»). Өлең сөзде керек болған жағдайда,</w:t>
        <w:br/>
        <w:t>қатар келген екі дауысты дыбыстың екеуі де сақталуы ықтимал: «Ұйқы</w:t>
        <w:br/>
        <w:t>алып денесін. Қыздардың бәрі қалды енді» («Алпамыс»). «Саңқылдап</w:t>
        <w:br/>
        <w:t>көкте ойнап шарықтайды» (С.Торайғыров).</w:t>
        <w:br/>
        <w:t>Қазақ тілінде бірде қосылып айтылып, бірде түсіп қалатын дыбыстар</w:t>
        <w:br/>
        <w:t>- Ы, І. Егер сөз басында Ы, 1 дыбыстары Р,.Л дыбыстарының алдында</w:t>
        <w:br/>
        <w:t>келсе, олар көбінесе қосылып айтылады.</w:t>
        <w:br/>
        <w:t>Көтергін, Жібек, басыңды</w:t>
        <w:br/>
        <w:t>Ертіп келдім бір жігіт,</w:t>
        <w:br/>
        <w:t>Тап өзіне ылайық.</w:t>
        <w:br/>
        <w:t>(«Қыз Жібек»)</w:t>
        <w:br/>
        <w:t>Ырахат, мені тастап қоймадың тыныш.</w:t>
        <w:br/>
        <w:t>(Абай)</w:t>
        <w:br/>
        <w:t>Өлеңде осы сөздер лайық, рахат болып та айтыла береді.</w:t>
        <w:br/>
        <w:t>Жоқтаусыз кеткен лайык па,</w:t>
        <w:br/>
        <w:t>Туған соң іні біздейін?</w:t>
        <w:br/>
        <w:t>(«Қыз Жібек»)</w:t>
        <w:br/>
        <w:t>Рахатпен әлсіреп,</w:t>
        <w:br/>
        <w:t>Көзіне жас алып.</w:t>
        <w:br/>
        <w:t>(Абай)</w:t>
        <w:br/>
        <w:t>334</w:t>
        <w:br/>
        <w:t>тоникалық өлең кіре бастады дегенді тілге тиек етеді, бірақ мұның мәнісі</w:t>
        <w:br/>
        <w:t>тіпті басқа. Бұл - шартты түрде айтылатын жайт. Орыс өлеңі бір жүйеден</w:t>
        <w:br/>
        <w:t>екінші бір жүйеге аттай берген жоқ. Тілдің табиғатына, құрылысына</w:t>
        <w:br/>
        <w:t>сәйкес өлең жүйесін тастап, басқа бір жүйеге оп-оңай ауыса беруге</w:t>
        <w:br/>
        <w:t>болады деу дұрыс емес.</w:t>
        <w:br/>
        <w:t>Өлең жүйесінің тілдің құрылысымен тығыз байланысты екенін</w:t>
        <w:br/>
        <w:t>М.Ломоносов бұдан екі жарым ғасыр бұрын айтқан”. Орыстың халық</w:t>
        <w:br/>
        <w:t>өлеңі де, силлабикалық деп айтылып жүрген өлеңі де, силлабикалық-</w:t>
      </w:r>
    </w:p>
    <w:p>
      <w:r>
        <w:t>тоникалық, тоникалык дейтін өлеңі де негізінен алғанда тоникалық,</w:t>
        <w:br/>
        <w:t>бір жүйедегі, өлеңдер”. Тек осы негізгі бір өлең жүйесі әр заманда,</w:t>
        <w:br/>
        <w:t>әр кезеңде тарихи-әдеби дамуға байланысты әр қырынан өркендеген.</w:t>
        <w:br/>
        <w:t>Силлабикалық өлең дегені белгілі бір кезеңде өлеңде буын санына да</w:t>
        <w:br/>
        <w:t>мән беруге ұмтылғандықты ғана танытады (мұның өзі В.Белинский</w:t>
        <w:br/>
        <w:t>айтқандай, аса нәтижелі бола қойған жоқ). Силлабикалық-тоникалық</w:t>
        <w:br/>
        <w:t>өлең буын саны мен екпінге негізделеді дегенді де белгілі мағынада ғана</w:t>
        <w:br/>
        <w:t>түсінуге болады, өйткені екпінді буынға екпінсіз буын қосымша болып</w:t>
        <w:br/>
        <w:t>топтасады. Бұл - негізгі шарт. Сонда буын саны туынды нәрсе ғана</w:t>
        <w:br/>
        <w:t>болып шығады, сондықтан екпінді буынмен топтаспай тұрған жекелеген</w:t>
        <w:br/>
        <w:t>екпінсіз буын есепке алына қоймайды.</w:t>
        <w:br/>
        <w:t>Маяковскийден бастап қанат жайған тоникалық өленді алсақ, орыс</w:t>
        <w:br/>
        <w:t>халық поэзиясында Некрасов сияқты ақындардың өлендерінде бұрыннан</w:t>
        <w:br/>
        <w:t>негізі салынған өрнек. Маяковский өлеңі бұрыннан белгілі өлшемдерді,</w:t>
        <w:br/>
        <w:t>әсіресе Пушкин, Лермонтов поэзиясында ерекше өркендеп, қолданылып</w:t>
        <w:br/>
        <w:t>келе жатқан силлабикалық-тоникалық өлеңді жоққа шығармайды.</w:t>
        <w:br/>
        <w:t>Бұл өлең түрлері құрылысы жағынан біртектес. Маяковский өлеңінің</w:t>
        <w:br/>
        <w:t>ең басты айырмасы мұнда өлеңді сөйлеу интонациясына барынша</w:t>
        <w:br/>
        <w:t>жақындату талабы бар. Сол себепті өлеңекпінді буынныңтұрақтылығына</w:t>
        <w:br/>
        <w:t>негізделеді, екпінсіз буындар аз-көп болып, еркін топтаса береді. Оған</w:t>
        <w:br/>
        <w:t>қоса өлеңде синтаксистік-интонациялық жағынан көбірек оқшауланып,</w:t>
        <w:br/>
        <w:t>дербес тұрған қысқа сөйлемше, сөздерді қолдану, соған сәйкес өлең</w:t>
        <w:br/>
        <w:t>жолын бірнеше қысқа бөлшектерге бөліп тастау, тармақты қысқартып,</w:t>
        <w:br/>
        <w:t>кідіріс (пауза) жасау, сөйлемнің ажырамайтын бөлшегін тармақтан-</w:t>
        <w:br/>
        <w:t>тармаққа тасымалдау тәсілдері жиі пайдаланылады.</w:t>
        <w:br/>
        <w:t>Маяковский өлеңінің тәжірибесіне үңіле зейін салып, ұтымды</w:t>
        <w:br/>
        <w:t>жақтарын қазақ өлеңінің ерекшелігін ескере отырып, орнымен пайдалану</w:t>
        <w:br/>
        <w:t>әрине, маңызды, өте қажет нәрсе. Мұны поэзияда қалыптасқан өлең</w:t>
        <w:br/>
        <w:t>жүйесін өзгертіп-бұзу, оған басқа жүйедегі өлең өлшемдерін әкеп</w:t>
        <w:br/>
        <w:t>енгізу арқылы емес, керісінше, ұлттық өлең құрылысының барлық</w:t>
        <w:br/>
        <w:t>мүмкіншілігін толығынан пайдалану арқылы ғана іске асады. Озық</w:t>
        <w:br/>
        <w:t>52 Ломоносов М.Письмо о правилах Российского стихотворства. Полн. собр. соч., ҮШ том. стр. 9-18.</w:t>
        <w:br/>
        <w:t>51 Тимофеев М.И. Очерки исторни и теории русского стиха. М. 1958. стр. 314.</w:t>
        <w:br/>
        <w:t>326</w:t>
        <w:br/>
        <w:t>әдебиет әсері ұлттық әдебиеттің бар байлығының көзін терендеп ашып,</w:t>
        <w:br/>
        <w:t>өркендете беруге себебі тию арқылы көрінуі заңды құбылыс. Басқа</w:t>
        <w:br/>
        <w:t>әдебиеттегі дайын үлгі-өрнекті көп қиналып ізденбей-ақ қазақ өлеңіне</w:t>
        <w:br/>
        <w:t>әкеліп қондыруға болады деуі дұрыс емес.</w:t>
        <w:br/>
        <w:t>Осы айтылғанның дұрыс екендігін Абайдан бергі әсіресе, со-</w:t>
        <w:br/>
        <w:t>вет дәуіріндегі әдебиетіміздің өркендеу тәжірибесі толық дәлелдейді.</w:t>
        <w:br/>
        <w:t>Абай Пушкин, Лермонтов поэзиясының ырғақ-өрнек, интонациялық-</w:t>
        <w:br/>
        <w:t>синтаксистік құрылысындағы бірталай үлгілерді қазақ поэзиясында</w:t>
        <w:br/>
        <w:t>өңдеп, түрлендіріп, шебер пайдаланған. Сәкен, Ілияс, Сәбит секілді</w:t>
        <w:br/>
        <w:t>ақындарымыз Маяковский поэзиясының ырғақ-интонациялық байлығын</w:t>
        <w:br/>
        <w:t>еркін игеру арқылы қазақ өлеңін, оның өлшем, шумақ, ұйқас түрлерін</w:t>
        <w:br/>
        <w:t>молықтырып, байыта түсті.</w:t>
        <w:br/>
        <w:t>Қазақ өлең жүйесінің өзінше бітімі болуы, ырғақтың буынға</w:t>
        <w:br/>
        <w:t>негізделуі, тармақтың да буын санымен белгіленуі - мұның бәрі тілдің</w:t>
        <w:br/>
        <w:t>құрылысына, алдымен дыбыстық яғни фонетикалық құрылысына</w:t>
        <w:br/>
        <w:t>орай қалыптасқаны, тілдің табиғатынан туатыны талассыз. Тіпті</w:t>
        <w:br/>
        <w:t>ұйқастың құрылысы да буынға байланысты. Шумақта да тармақтың</w:t>
        <w:br/>
        <w:t>буындық құрамы еске алынады. Өлең құрылысының тұрақтылығы,</w:t>
        <w:br/>
        <w:t>басты заңдылығының негізгі өзгешеліктерінің ғасырлар бойы сақталып</w:t>
        <w:br/>
        <w:t>отыратыны датіл табиғатыментереңтамырласып жатқандығынан. «Өлең</w:t>
      </w:r>
    </w:p>
    <w:p>
      <w:r>
        <w:t>құрылысы қаншалықты өзінше, бөлекше болса да, ол құрылыс тілмен</w:t>
        <w:br/>
        <w:t>тамырласып, жалғасып жатады, сол тілдің ұлттық сөйлеу қалпынан тыс</w:t>
        <w:br/>
        <w:t>жерде қайталанбайды. Поэзияның әрқашан ұлттық сипаты ең бір айқын</w:t>
        <w:br/>
        <w:t>көрінетін өнер болып қала беретіні осыдан»”, - дейді Б.В.Томашевский.</w:t>
        <w:br/>
        <w:t>Тілде сөздердің жаңа мағына алуы, соны сөздер қосылып, толысып, сөз</w:t>
        <w:br/>
        <w:t>құрамының молығып отыруы жиі кездесетін болса, тілдің құрылысы,</w:t>
        <w:br/>
        <w:t>әсіресе, дыбыстық құрылысы оп-оңай, санаулыуақытішінде айтарлықтай</w:t>
        <w:br/>
        <w:t>өзгере қоймайтыны белгілі.</w:t>
        <w:br/>
        <w:t>Жеке өлең өрнектері (мысалы, алты тармақты шумақ) бір кезде өте аз,</w:t>
        <w:br/>
        <w:t>ал белгілі бір уақыттан бастап әлдеқайда жиірек қолданылады. Кейбір</w:t>
        <w:br/>
        <w:t>ақындар өзінше өрнек тауып, өлең тармақтарын тіпті бөлекше ретпен</w:t>
        <w:br/>
        <w:t>ұйқастыруды машық етуі ықтимал. Осы айтылған жаңалық, ізденулерге</w:t>
        <w:br/>
        <w:t>бағдарлап қарасақ, қазақ өлең жүйесінің бұрыннан қалыптасқан негізгі</w:t>
        <w:br/>
        <w:t>заңдылықтарына сәйкес туатынын, өлең тілінің, көбіне-көп тілдің</w:t>
        <w:br/>
        <w:t>синтаксистік құрылысының бай мүмкіншіліктерін толығырақ пайдалану</w:t>
        <w:br/>
        <w:t>тілегінен туатынын көреміз. Өлең жүйесі негізінен тұрақты болатыны</w:t>
        <w:br/>
        <w:t>оның сарқылмайтын, мол мүмкіншіліктерін әдебиеттің дамуына, ондағы</w:t>
        <w:br/>
        <w:t>жеке жанрлық түрлердің орнығу, өрістеуіне орай әр жағынан, әр қырынан</w:t>
        <w:br/>
        <w:t>алып, барған сайын неғұрлым мол, жан-жақты пайдалануға болатынын</w:t>
        <w:br/>
        <w:t>жоққа шығармайды.</w:t>
        <w:br/>
        <w:t>52 Томашевский Б.В. Стих иязык. М.-Л., 1959. стр. 68.</w:t>
        <w:br/>
        <w:t>327</w:t>
        <w:br/>
        <w:t>Өлең-жырда рахмет - ырахмет, рас - ырас, разы - ыразы, рет -</w:t>
        <w:br/>
        <w:t>ірет, реніш-іреніш, лай- ылай, лақтыру - ылақтыру, лашын - ылашын,</w:t>
        <w:br/>
        <w:t>лезде -ілезде, лажы - ылажы секілді сөздер буын саны екі түрлі болып</w:t>
        <w:br/>
        <w:t>ездеседі.</w:t>
        <w:br/>
        <w:t>Ы, І дыбыстары сөздің ортасында келген кезде бірде түсіп қалып,</w:t>
        <w:br/>
        <w:t>бірде қосылып айтыла береді: есітіп- естіп, ықылас - ықлас, жапырақ</w:t>
        <w:br/>
        <w:t>- жапрақ, жауырын - жаурын, топырақ - топрақ, көкірек - көкірек,</w:t>
        <w:br/>
        <w:t>күңіреніп - күңреніп, қоңырау - қоңрау, еңіреп - еңреп, өтірік - өтрік,</w:t>
        <w:br/>
        <w:t>кәрілік- кәрлік, қазына - қазна, ашына-- ашна, асырап -асрап, қасірет-</w:t>
        <w:br/>
        <w:t>қасрет, адыра- адра, меңіреу - меңреу, ұйықтап - ұйқтап, т.б. Мысалы:</w:t>
        <w:br/>
        <w:t>«Ауасы дертке дауа, жұпар исі. Көкірек қанша жұтса тоясың ба?»;</w:t>
        <w:br/>
        <w:t>«Бір жұтсаң Көкшетаудың жұпарынан. Өлгенше көкрегіңнен құмар</w:t>
        <w:br/>
        <w:t>кетпес» (С. Сейфуллин).</w:t>
        <w:br/>
        <w:t>Сонымен бірге Ы, І дыбыстары кейде сөздің соңғы буынында</w:t>
        <w:br/>
        <w:t>да айтылмай қалады. Мысалы, ерік, қауып, бұлыт, халық сияқты 2</w:t>
        <w:br/>
        <w:t>буынды сөздер ерк, қауп, бұлт, халқ түрінде қысқарып, 1 буынды сөзге</w:t>
        <w:br/>
        <w:t>айналады. Мысалы: «Кісімсі қайда жүрсең олжаға тоқ. Шұқыма халқ</w:t>
        <w:br/>
        <w:t>көзінше қарғаша боқ» (Абай); «Ерк алып, көкірек керіп, демін алған»</w:t>
        <w:br/>
        <w:t>(С.Сейфуллин).</w:t>
        <w:br/>
        <w:t>Қазақ тіліндегі байырғы төл сөздердегі дауысты И айтылуы</w:t>
        <w:br/>
        <w:t>жағынан алғанда екі дыбыстан (ЫЗй, не І-Й) құралатындықтан, ие, ия</w:t>
        <w:br/>
        <w:t>болып қосарланған дауысты дыбыстары бар ду-ние, ие, өсиет, дария,</w:t>
        <w:br/>
        <w:t>жария деген секілді сөздер буынға: ду-ні-йе, і-йе, ө-сі-йет, да-ры-йа,</w:t>
        <w:br/>
        <w:t>жа-ры-йа болып бөлінгенімен, көп ретте қысқарып өлеңде дүн-йе, йе,</w:t>
        <w:br/>
        <w:t>өс-йет, дар-йа, жар-йа түрінде де айтыла береді. Мысалы: «Дү-ні-йе</w:t>
        <w:br/>
        <w:t>өтеріңді біліп едім» (Біржан); «Дүн-йеден басқа рахат тілемеймін»</w:t>
        <w:br/>
        <w:t>(С.Торайғыров).</w:t>
        <w:br/>
        <w:t>Қысқа дауысты Ұ, Ү дыбыстары да Ы, І дыбыстары секілді бірталай</w:t>
        <w:br/>
        <w:t>сөздерде бірде түсіп, бірде сақталып отырады. Сондықтан рұх-сат -</w:t>
        <w:br/>
        <w:t>Ұ-рұқ-сат, рүс-тем - ү-рүс-тем, ру-ха-ни - ұ-ру-ха-ни болып түрліше</w:t>
        <w:br/>
        <w:t>айтылады. Дауысты У да екі дыбыстан (ұ “- қысқа у немесе ү “- қысқа</w:t>
      </w:r>
    </w:p>
    <w:p>
      <w:r>
        <w:t>у) құрылатындықтан уақыт, уәде секілді сөздер буынға ұ-уа-қыт, ү-уә-</w:t>
        <w:br/>
        <w:t>де болып бөлінеді де, қысқарғанда уа-қыт, үг-де түрінде дыбысталады.</w:t>
        <w:br/>
        <w:t>Құрамындауа, уә, уе, уы, уі болып қосарланған дауыстылары бар шаруа,</w:t>
        <w:br/>
        <w:t>жануар, меруерт, қуаныш, алуан, уыздай, уілдеп, рәсуә секілді сөздердің</w:t>
        <w:br/>
        <w:t>бәрі де осы ретпен буын саны жағынан екі түрлі болып айтылады.</w:t>
        <w:br/>
        <w:t>Мысалы:</w:t>
        <w:br/>
        <w:t>Сыбырдан басқа сыры жоқ,</w:t>
        <w:br/>
        <w:t>Ша-р ұ-уа-ға қыры жоқ.</w:t>
        <w:br/>
        <w:t>Мен өзіңдей шар- -уа-шыл</w:t>
        <w:br/>
        <w:t>Жұмсақ илеу үйлі ме?</w:t>
        <w:br/>
        <w:t>(Абай)</w:t>
        <w:br/>
        <w:t>335</w:t>
        <w:br/>
        <w:t>П БӨЛІМ. ӨЛЕҢ ӨРНЕГІ</w:t>
        <w:br/>
        <w:t>І тарау</w:t>
        <w:br/>
        <w:t>ҚАЗАҚ ӨЛЕҢІНІҢ ҚҰРЫЛЫС-ЖҮЙЕСІ</w:t>
        <w:br/>
        <w:t>Өлең сөз адамға өзінің ішкі мазмұнымен, суреттілігімен, бейнелілік</w:t>
        <w:br/>
        <w:t>мәнімен ғана емес, айтылу қалпы, әсем үнділігімен де әсер етеді.</w:t>
        <w:br/>
        <w:t>Сөздің ұғым-түсінік беретін мәнін, бейнелі мағынасын оның өлеңдегі</w:t>
        <w:br/>
        <w:t>ырғақ-үнділігі, әуезділігі сан түрлі рең беріп толықтыра түседі. Тіпті</w:t>
        <w:br/>
        <w:t>өлеңді сөйлеп айтпай, іштей оқығанда да, оның үні, әуезділігі, ырғақ-</w:t>
        <w:br/>
        <w:t>интонациясы адам жанына қалай да әсерін тигізбей қоймайды. Мұны</w:t>
        <w:br/>
        <w:t>қандай ақын болсын тәжірибе жүзінде-ақ анық байқайды, сондықтан</w:t>
        <w:br/>
        <w:t>олар өлең сөздің Абай айтқандай, «тілге жеңіл, жүрекке жылы тиіп»,</w:t>
        <w:br/>
        <w:t>«айналасы теп-тегіс, жұмыр» келуін өз қадырынша құнттайды. Әрине,</w:t>
        <w:br/>
        <w:t>өлең сөздің әуезділігін арттыруға ұмтылу - құр әсемдік қуу емес. Өлең</w:t>
        <w:br/>
        <w:t>өздің ырғағын мөлшерден тыс өрнектеп, дыбыс үндестігін бірыңғай</w:t>
        <w:br/>
        <w:t>қуып кетуге де болмайды. Бұл міндет өлең сөздің барлық мүмкіншілігін,</w:t>
        <w:br/>
        <w:t>мағыналық, бейнелілік, ырғақ-интонациялық, дыбыстық байлығын бір-</w:t>
        <w:br/>
        <w:t>бірімен сабақтас, жалғас алып пайдаланғанда, көркем түрді мазмұнға</w:t>
        <w:br/>
        <w:t>бағындыра білгенде ғана толық, дұрыс жүзеге асады.</w:t>
        <w:br/>
        <w:t>Өлең сөздің қара сөзден құрылыс жағынан айырмасы онда мөлшерлі</w:t>
        <w:br/>
        <w:t>ырғақ болады. Қара сөзде де бола беретін, сөйлем не сөйлемшелердің</w:t>
        <w:br/>
        <w:t>біткен жеріндегі тыныс алу, дауыс толқынының құбылып, өзгеріп,</w:t>
        <w:br/>
        <w:t>тиянақталып отыруынан туатын ырғақ қана емес. Өлең сөзге тән</w:t>
        <w:br/>
        <w:t>өлшемділіктен туатын, өлеңнің өзінде ғана болатын ырғақ яғни өлең</w:t>
        <w:br/>
        <w:t>ырғағы - поэзияның өз еншісіне тиген сипат, өлең сөзде белгілі,</w:t>
        <w:br/>
        <w:t>қалыптасқан өлшем, өрнекті сақтаудан туатын, әрбір өлең тармағының</w:t>
        <w:br/>
        <w:t>көлемінде мөлшерлі шек болатындықтан туатын ырғақ. Алайда, бұдан</w:t>
        <w:br/>
        <w:t>өлеңнің құрылыс-жүйесін танып-білудің өлшемдердін, ерекшелігін,</w:t>
        <w:br/>
        <w:t>нақыш-өрнегін зерттеп, бажайлап талдаудың қажеті аз деген ұғым тумау</w:t>
        <w:br/>
        <w:t>керек. Өлең құрылысының теориясын қанша білгенмен, ол өлең жазуға</w:t>
        <w:br/>
        <w:t>көмекші бола алмайды, себі тимейді деген пікір жиі айтылады. Ән-күйді</w:t>
        <w:br/>
        <w:t>де тек музыканың теориясына ғана сүйеніп шығармайтыны белгілі,</w:t>
        <w:br/>
        <w:t>сондай-ақ грамматиканы білмей де жақсы сөйлеуге болатыны мәлім. Тіл</w:t>
        <w:br/>
        <w:t>құрылысын, заңдарын зерттеп-білу негізінде ғана асқан шешен болып</w:t>
        <w:br/>
        <w:t>кету мүмкін емес екені де талассыз. Осының бәрінен музыканың, тілдің,</w:t>
        <w:br/>
        <w:t>өлеңнің теориясын зерттеу, білудің керегі шамалы деген қорытынды</w:t>
        <w:br/>
        <w:t>шығаруға бола ма? Не нәрсені болсын сезім арқылы, соның ішінде</w:t>
        <w:br/>
        <w:t>ақынша көркем сезім арқылы қабылдап түсіну бар да, ғылыми-теориялық</w:t>
        <w:br/>
        <w:t>жолмен таратып-талдап, ұғып-білу бар.</w:t>
        <w:br/>
        <w:t>Тереңдеп зерттеп, ұға білсе, өлең құрылысында, өлеңнің өлшем-</w:t>
        <w:br/>
        <w:t>320</w:t>
      </w:r>
    </w:p>
    <w:p>
      <w:r>
        <w:t>сапасы, сипаты жағынан тең саналады, мұнда өлең ырғағын туғызатын</w:t>
        <w:br/>
        <w:t>да, ол ырғақтың қандайлығын анықтайтын да буын саны болады.</w:t>
        <w:br/>
        <w:t>Сондықтан силлабикалық өлең жүйесін, соның ішінде қазақ өлең</w:t>
        <w:br/>
        <w:t>құрылысын буынға негізделген деу әбден дұрыс.</w:t>
        <w:br/>
        <w:t>Силлабикалық өлең жүйесінде буындардың өлең ырғағын</w:t>
        <w:br/>
        <w:t>туғызуға, белгілеуге қатысы, қызметі біркелкі сипат алуы, әрине, тіл</w:t>
        <w:br/>
        <w:t>құрылысының түпкі, түбегейлі ерекшелігімен терең байланысты.</w:t>
        <w:br/>
        <w:t>Қазақ тілінде екпінді буын мен екпінсіз буын арасында орыс</w:t>
        <w:br/>
        <w:t>тіліндегідей немесе басқа тілдердегідей зор айырма жоқ. Орыс тілінде</w:t>
        <w:br/>
        <w:t>екпінді буын айрықша көтеріңкі, неғұрлым күштірек айтылса, екпінсіз</w:t>
        <w:br/>
        <w:t>буын әлдеқайда бәсең, әлсіз айтылады. (Ал араб, парсы тілдерінде</w:t>
        <w:br/>
        <w:t>созылыңқы дауысты дыбыс қысқа дауысты дыбыспен салыстырғанда</w:t>
        <w:br/>
        <w:t>екі есе ұзақ айтылады да, өленде бір ұзын буын екі қысқа буынға тең</w:t>
        <w:br/>
        <w:t>болады).</w:t>
        <w:br/>
        <w:t>Қазақ өлең жүйесінің орыс поэзиясындағы силлабикалық-</w:t>
        <w:br/>
        <w:t>тоникалық өлеңнен өзгешелігін белгілейтін тек қазақ тіліндегі екпіннің</w:t>
        <w:br/>
        <w:t>орыс тіліндегідей аса күшті болмауы ғана емес. Сондай-ақ, қазақ</w:t>
        <w:br/>
        <w:t>тілінде екпіннің орыс тіліндегідей жылжымалы емес, тұрақты, көбінше</w:t>
        <w:br/>
        <w:t>сөздің соңғы буынына түсетінін де басты айырмашылық деп қарауға</w:t>
        <w:br/>
        <w:t>болмайды. Қазақ тіліне орыс тіліндегідей екпінді буынды ерекше</w:t>
        <w:br/>
        <w:t>күшпен, ал екпінсіз буынды әлсіретіп, тым бәсең айту тән нәрсе емес.</w:t>
        <w:br/>
        <w:t>Мұның, сөзсіз, үлкен мәні бар. Ал буынның дыбыстық құрамын алсақ,</w:t>
        <w:br/>
        <w:t>бір буында бір дауысты дыбысқа қоса көбінесе бір не екі дауыссыз</w:t>
        <w:br/>
        <w:t>дыбыс болады, үш дауыссыз дыбыс болуы өте сирек. Қатарынан екі</w:t>
        <w:br/>
        <w:t>дауыссыз дыбыс келуі де кемде-кем және кейінгі кездерде кірген сөздер</w:t>
        <w:br/>
        <w:t>болмаса, мұның өзі де буынның басында емес, тек соңында, аяғында</w:t>
        <w:br/>
        <w:t>ғана кездеседі”. Қазақ өлеңінде барлық буындардың ырғақтық сапасы</w:t>
        <w:br/>
        <w:t>жағынан бірыңғай,тең болуына себепші жағдайлар. Дауысты дыбыстың,</w:t>
        <w:br/>
        <w:t>сол себепті буынның, бәрі де біркелкі айқын айтылатын, екпінді буын</w:t>
        <w:br/>
        <w:t>екпінсіз буынға қарағанда пәлендей оқшауланбайтын тілдерде өлең</w:t>
        <w:br/>
        <w:t>тармағында буынның аз-көптігі өзінен-өзі-ақ сезіліп тұратынын және</w:t>
        <w:br/>
        <w:t>осындай тілдерде силлабикалық өлең жүйесін қолданудын, өзі бірден-</w:t>
        <w:br/>
        <w:t>бір қонымды, ұтымды, әрі өнімді деген пікірді кезінде В.Брюсов</w:t>
        <w:br/>
        <w:t>дәлелді айтқан болатын”. Ол силлабикалық өлеңнің мүмкіншіліктері</w:t>
        <w:br/>
        <w:t>орасан мол, байекіндігін атап көрсетіп, (силлабикалық өлең) басқа өлең</w:t>
        <w:br/>
        <w:t>жүйелерімен салыстырғанда өлең сөз ырғағын түрлендіру жағынан</w:t>
        <w:br/>
        <w:t>артып түседі дегенге,</w:t>
        <w:br/>
        <w:t>5 Кеңесбаев С. «Қазіргі қазақ тілі» атты кітаптың «фонетика» бөлімі. 139-140-06.</w:t>
        <w:br/>
        <w:t>5 Брюсов В. Опыты по метрике и ритмике, по евфонии и созвучиямн, по строфике и формам.</w:t>
        <w:br/>
        <w:t>М., 1924. стр.12</w:t>
        <w:br/>
        <w:t>3 Брюсов В. Ремесло поэта. Избранные сочинения в 2-х томах. М., 1955. Т.2. стр. 300.</w:t>
        <w:br/>
        <w:t>325</w:t>
        <w:br/>
        <w:t>келте тармақтар бірыңғай қолданғанда, сөйлемді, сөйлемшелерді тым</w:t>
        <w:br/>
        <w:t>қысқа-қысқа құрап, интонациялық, синтаксистік құрылысы жағынан</w:t>
        <w:br/>
        <w:t>үзік-үзік етіп алуға тура болады. Мұндай жағдайда ойды кеңінен толғап</w:t>
        <w:br/>
        <w:t>айту оңай емес, тармақ көлемді, шұбалаңқы болып келсе, оның ырғағы</w:t>
        <w:br/>
        <w:t>әлсіреп, жинақылық, ширақтығы кемиді. Өлең өлшеміндегі тармақты,</w:t>
        <w:br/>
        <w:t>айталық, 7-8 буын, не 11 буын етіп көлемін шектеп алғанда осындай</w:t>
        <w:br/>
        <w:t>шарттар ескерілгені күмәнсіз.</w:t>
        <w:br/>
        <w:t>Ал осы аралықта 9 және 10 буынды тармақтар бар емес пе, олар неге</w:t>
        <w:br/>
        <w:t>мол тарамаған деген сұрақ тууы орынды. Тармақтың ұзындығына, жалпы</w:t>
        <w:br/>
        <w:t>көлеміне қоса оның ішкі құрылысын қамтып қарасақ, бұл сұраққа жауап</w:t>
      </w:r>
    </w:p>
    <w:p>
      <w:r>
        <w:t>табамыз. Асылы, қазақ поэзиясындатармақтың неше бунаққа және қандай</w:t>
        <w:br/>
        <w:t>бунаққа бөлінетінінде зор мән бар. Бұл пікірді мысалмен дәлелдейік.</w:t>
        <w:br/>
        <w:t>11 буынды өлшемнің соңғы бунағы 3 буынды болып келген түрі</w:t>
        <w:br/>
        <w:t>(4 буын &lt;- 4 буын 4-3 буын) революцияға дейін аз тарады, себебі мұндай</w:t>
        <w:br/>
        <w:t>өлең ауыз әдебиетіндегі әдет бойынша әуендетіп, әндетіңкіреп айтқанда</w:t>
        <w:br/>
        <w:t>өлең ырғағы біркелкі естілетіндіктен.</w:t>
        <w:br/>
        <w:t>10 буынды тармақтың қазақ поэзиясында қолданылып жүрген түрінің</w:t>
        <w:br/>
        <w:t>бунақтық өрнегі былай келеді: 3 буын - 2 буын“ 3 буын“ 2 буын. Мұнда</w:t>
        <w:br/>
        <w:t>бунақтар ұсақтау және көптеу, сондықтан тармақ ырғағы жағынан 5-5</w:t>
        <w:br/>
        <w:t>буыннан екіге белінуге бейімдеу тұрады. Бұл өлшемнің ырғағы келісті,</w:t>
        <w:br/>
        <w:t>бірақ аса жүрдек емес: Сондықтан ол да көп қолданылмайды. Ал 7, 7-8,</w:t>
        <w:br/>
        <w:t>11 буынды ең мол тараған өлшемдерді алсақ, бұлардың тармақ көлемі,</w:t>
        <w:br/>
        <w:t>бунақ өрнегі - бәрі де ырғақтың жеңіл, әсерлі болып, құбылып, түрленіп</w:t>
        <w:br/>
        <w:t>отыруына оңтайлы, сан қилы шығармаларда пайдалануға лайықты.</w:t>
        <w:br/>
        <w:t>Алдымен 7 буынды тармақтың бунақ өрнегіне назар аударалық, оның</w:t>
        <w:br/>
        <w:t>4 буын “3 буын болып келуінде айрықша қисындылық бар. Тармақтың</w:t>
        <w:br/>
        <w:t>ырғағы мейлінше жеңіл, әуезді. Бұл жерде буын саны тең түсетін</w:t>
        <w:br/>
        <w:t>бунақтардан гөрі мына сияқты 4 буын “- 3 буын болып келетін бунақтар</w:t>
        <w:br/>
        <w:t>көбірек жымдасып, тармақтың ырғақтық тұтастығы күшті болатынын</w:t>
        <w:br/>
        <w:t>айту керек. Тіпті бұдан қысқарақ 6 буынды тармақтың өзінде-ақ көлемі</w:t>
        <w:br/>
        <w:t>бірдей (3 буынды) екі бунақтың ара жігі айқын көзге түседі. 7 буынды</w:t>
        <w:br/>
        <w:t>тармақта 4 буынды бунақ бұрын келіп 3 буынды бунақ соңынан келеді.</w:t>
        <w:br/>
        <w:t>Бұл керісінше болуы мүмкін емес, өйткені тек 4 буынды бунақтан көлемі</w:t>
        <w:br/>
        <w:t>қысқарақ бунаққа (3 буынды) ауысқанда ғана өлең ырғағына қажет</w:t>
        <w:br/>
        <w:t>ширақтық, жеңілдік пайда болады.</w:t>
        <w:br/>
        <w:t>Қазақ өлеңінде әдетте 7 буынды тармақ пен 8 буынды тармақ</w:t>
        <w:br/>
        <w:t>араласып, алмасып келе береді. 7 буынды тармақ 4 буын43 буын</w:t>
        <w:br/>
        <w:t>болып құралса, онымен алмасып отыратын 8 буынды тармақ 3 буын “</w:t>
        <w:br/>
        <w:t>2 буын “- 3 буын болып келуі мүмкін. Тармақтары осылай құрылатын</w:t>
        <w:br/>
        <w:t>7-8 буынды өлшем - қазақ поэзиясында кең қанат жайған, ең өнімді</w:t>
        <w:br/>
        <w:t>өлең түрі. Түйдектеліп келетін жырдың өлшемі де осы және бұл</w:t>
        <w:br/>
        <w:t>өлшеммен шығарылатын өлеңдерде шумақ та (әсіресе, төрт тармақты)</w:t>
        <w:br/>
        <w:t>329</w:t>
        <w:br/>
        <w:t>Өлең құрылысының бай мүмкіншіліктері бір мезетте өзінен-өзі</w:t>
        <w:br/>
        <w:t>туа салмайды, мүмкіншіліктерді ақындар тарихи-қоғамдық өмірдің,</w:t>
        <w:br/>
        <w:t>әдебиеттің дамуына байланысты барған сайын кеңінен қамтып пайдалана</w:t>
        <w:br/>
        <w:t>береді. Айталық, ауыз әдебиеті, ондағы эпостық жыр, толғау, терме,</w:t>
        <w:br/>
        <w:t>жоқтау секілді жанрлардын дамуы, суырып салып айту өнері мен</w:t>
        <w:br/>
        <w:t>өлең сөзді әуенмен термелеп айту әдісінің кеңінен құлаш жаюы өлең</w:t>
        <w:br/>
        <w:t>өрнектеріне тән бірталай сипат-ерекшеліктердің өрістеп, үдеуіне жол</w:t>
        <w:br/>
        <w:t>ашты. Мысалы, шұбыртпалы ұйқастүрінің поэзияда кеңінен орныққанын</w:t>
        <w:br/>
        <w:t>айтсақ та жеткілікті.</w:t>
        <w:br/>
        <w:t>Жазба әдебиеттің дамып, реалистік поэма, профессионалды</w:t>
        <w:br/>
        <w:t>лирикалық поэзияның түрлері бел алып, өсуі шумақ пен ұйқастың</w:t>
        <w:br/>
        <w:t>бірталай жаңа үлгілерін әкелді. Совет дәуірінде қазақ ақындары өлең</w:t>
        <w:br/>
        <w:t>ырғақ-өрнектерінің бұрын жете ашылмаған мүмкіншіліктерін толығынан</w:t>
        <w:br/>
        <w:t>пайдалануға, өлең сөздің ырғақ-интонациясын сөйлеу тіліне жақындата</w:t>
        <w:br/>
        <w:t>түсуге бет бұрды. Өлең құрылысының тіл табиғатына сәйкес болуы,</w:t>
        <w:br/>
        <w:t>оның үнемі дамып, жетіле түсіп, байып отыратындығының кепілі. Қазақ</w:t>
        <w:br/>
        <w:t>поэзиясының буынға негізделген силлабикалық өлең құрылысы жылдар</w:t>
        <w:br/>
        <w:t>бойы қалыптасып, шындалған, өрнектері мол өлең жүйесі. Бұл өрнектер,</w:t>
        <w:br/>
        <w:t>көп тараған 11 буынды, 7-8 буынды, тағы сондай өлшемдер тілдің</w:t>
        <w:br/>
        <w:t>өзіне тән серпінділік, екпінділікті, сөз бен сөзді шебер қиюластырып</w:t>
        <w:br/>
        <w:t>байланыстырғанда туатын жарасымды гармонияны бойына барынша</w:t>
        <w:br/>
        <w:t>толық сіңірген. Поэзиядағы орныққан өрнек-өлшемдер ұтымды</w:t>
      </w:r>
    </w:p>
    <w:p>
      <w:r>
        <w:t>қолданылғанда өлең сөзге бейне жан бітірерліктей әуезділік, келісімді,</w:t>
        <w:br/>
        <w:t>әрі ширақ ырғақ дарытады, сөздің сыңғырлаған үнділігі мен әуенділігі,</w:t>
        <w:br/>
        <w:t>әсерлілігі мен көркі неғұрлым мол көрінуіне мүмкіндік береді.</w:t>
        <w:br/>
        <w:t>Қазақпоэзиясында көптараған өлең өлшемдерінің біртобында барлық</w:t>
        <w:br/>
        <w:t>тармақтың буын саны бірдей болып келеді. Мысалы, 11 буынды өлең,</w:t>
        <w:br/>
        <w:t>6 буынды өлең, бірақ барлық өлшемдерде өлең жолдары түгелдей буын</w:t>
        <w:br/>
        <w:t>саны жағынан тең болуы шарт емес. Мысалы, жыр өлеңінде тармақтар 7</w:t>
        <w:br/>
        <w:t>не 8 буынды болып келетіні белгілі. Ал тармақтардың қай-қайсысының</w:t>
        <w:br/>
        <w:t>да буын саны тұрақты, әрі ырғақ жағынан ұқсас сабақтас. Сондықтан екі</w:t>
        <w:br/>
        <w:t>түрлі тармақ еркін араласып, кезектесіп келе береді.</w:t>
        <w:br/>
        <w:t>Қазақ поэзиясында ең көп қолданылатын өлең өлшемдері- 7 буынды,</w:t>
        <w:br/>
        <w:t>7-8 буынды, 11 буынды, 6 буынды өлең, онан да қысқарақ 4 буынды</w:t>
        <w:br/>
        <w:t>өлең сиректеу кездеседі. 14, 15 буынды өлеңдердің тармағы құрама</w:t>
        <w:br/>
        <w:t>болып келеді яғни 7 буынды екі тармақтан, не 7, 8 буынды екі тармақтан</w:t>
        <w:br/>
        <w:t>құралған болады. Қазақ поэзиясында ертеден 7 буынды, 7-8 буынды, 11</w:t>
        <w:br/>
        <w:t>буынды екі-үш-ақ түрлі өлшем болыпты деп қомсына қарауға ешбір негіз</w:t>
        <w:br/>
        <w:t>жоқ. Жалғыз қазақ поэзиясында ғана емес, тіпті дүниежүзі халықтарының</w:t>
        <w:br/>
        <w:t>әдебиетінде де орын тепкен өлшемдер 7-8 буыннан 11 буынға дейінгі</w:t>
        <w:br/>
        <w:t>өлшемдер болған.</w:t>
        <w:br/>
        <w:t>Тармақтың көлемінде, мөлшерінде үлкен мән бар айталық, 4 буынды</w:t>
        <w:br/>
        <w:t>328</w:t>
        <w:br/>
        <w:t>бұрын айтқан. Қазақпен туыстас осы аталған халықтардың поэзиясында</w:t>
        <w:br/>
        <w:t>бунақ өрнектерінің осы күнгі әдебиетте де негізінен сақталып, толығып,</w:t>
        <w:br/>
        <w:t>өрістеп келе жатқаны қазіргі әдебиет зерттеушілердің еңбектерінде де әр</w:t>
        <w:br/>
        <w:t>жағынан баяндалған”.</w:t>
        <w:br/>
        <w:t>Бунақтың яғни екіден, үштен, төрттен топтасқан буын тобының ара</w:t>
        <w:br/>
        <w:t>жігін, шегін белгілейтін - сөз бен сөздің арасындағы жік, сөз айырымы.</w:t>
        <w:br/>
        <w:t>Қазақ өлеңінде сөз бен сөздің арасындағы жік бунақ кестесіне орай әр</w:t>
        <w:br/>
        <w:t>өлшемде өзінің тиісті орнына бекітіледі. 7 буынды өлеңде бунақ кестесі</w:t>
        <w:br/>
        <w:t>4 буын “ 3 буын болып келгендіктен, тұрақты сөз жігі ылғи алғашқы</w:t>
        <w:br/>
        <w:t>4 буыннан кейін орналасады. 11 буынды өлшемде өлең тармағында сөз</w:t>
        <w:br/>
        <w:t>бен сөздің арасындағы шек әрбір 4 буыннан не 3 б буыннан кейін келеді.</w:t>
        <w:br/>
        <w:t>Өлеңдегі бунақ кестесін талдағанда әрине, сөздердің арасындағы кез</w:t>
        <w:br/>
        <w:t>келген айырым жіктің бәрі бірдей еске алынбайды. Еске алынатын,</w:t>
        <w:br/>
        <w:t>есепке кіретін жік тек тиісті орында, үнемі қайталанып отыратын, бунақ</w:t>
        <w:br/>
        <w:t>пен бунақтың шекарасын белгілейтін тұрақты сөз жігі.</w:t>
        <w:br/>
        <w:t>Осындай сөз бен сөздің аралық жігін белгілі орынға тұрақтату</w:t>
        <w:br/>
        <w:t>әдісі басқа елдердің өлең құрылысында да пайдаланылады. Мысалы,</w:t>
        <w:br/>
        <w:t>біраз халықтардың поэзиясында, соның ішінде орыс поэзиясында</w:t>
        <w:br/>
        <w:t>кейбір өлшемдерде қолданылатын цезура да тұрақты сөз жігі. Кейбір</w:t>
        <w:br/>
        <w:t>ғалымдардың (Радловтан бастап) қазақ өлеңіне де цезура терминін</w:t>
        <w:br/>
        <w:t>қолданып келгені сондықтан, бірақ мұны дұрыс тауып қолданған деуге</w:t>
        <w:br/>
        <w:t>болмайды. Цезура өлең теориясында ең қысқа тармақтан (полустишие)</w:t>
        <w:br/>
        <w:t>құралған ұзын тармақтың арасын белгілейді. Ал қазақ поэзиясында</w:t>
        <w:br/>
        <w:t>тұрақты сөз жігі бунақтың шегін белгілейді, сол себепті оның сипаты,</w:t>
        <w:br/>
        <w:t>атқаратын қызметі өзінше бөлек.</w:t>
        <w:br/>
        <w:t>Қазақ өлеңінің ырғақтық жүйесінде тұрақталған сөз жігінің, сөз</w:t>
        <w:br/>
        <w:t>айырымының үлкен мәні болуы әрине, қазақ тілінің құрылысындағы,</w:t>
        <w:br/>
        <w:t>алдымен фонетикалық құрылысындағы өзгешеліктерге негізделеді.</w:t>
        <w:br/>
        <w:t>Қазақ тілінің басты, түбірлі ерекшеліктері яғни оның грамматикалық</w:t>
        <w:br/>
        <w:t>құрылысы жағынан алғанда жжалғамалылығы (агглютинация), сөз</w:t>
        <w:br/>
        <w:t>түбірі өзгермей, оған жалғау, жұрнақтар қосылып, жалғана беретінін</w:t>
        <w:br/>
        <w:t>фонетикалық, дыбыстық құрылысы жағынан алғанда тілге дыбыс</w:t>
        <w:br/>
        <w:t>үндестігі (сингармонизм) тән, бұларға қоса қазақ тілінде, жоғарыда</w:t>
      </w:r>
    </w:p>
    <w:p>
      <w:r>
        <w:t>айтылғандай, буындағы екпіннің аса күшті еместігі міне, осының</w:t>
        <w:br/>
        <w:t>бәрі сөздегі дыбыстардың қиюласып, жақындасуына, сөз бен сөздің</w:t>
        <w:br/>
        <w:t>шегі, жігі айқын ажырамай, қатар сөздер кірігіп, жалғасып айтылуына</w:t>
        <w:br/>
        <w:t>53 ҚаШойҒ ХуЛУ. ТУеВег 4іе Еотпеп дег зебшпдепеп Кейе іе деп аЙаівсһеп Табагеп, - «ФейвейгіН Ға</w:t>
        <w:br/>
        <w:t>Хо1Кегрвусһоіовіе шпа вргасіугізвепесһаЙ». Вегііп 1866. в. ГУ.</w:t>
        <w:br/>
        <w:t>54 Ғосман Х. Татар шиғыренең төзелеше. «Совет әдебияты», 1958. Хә4; Рысалиев Қ. Мақал</w:t>
        <w:br/>
        <w:t>жаңа лақаптардың түзүлүне қарата. Ала-Тоо, 1957. Хә7; М.К.Хамраев. Основы тюркского</w:t>
        <w:br/>
        <w:t>стихосложения, Алма-Ата, 1963; Кекилев А. Әдебиет теориясы, Ашгабат, 1958; Тучиев У. Вазн</w:t>
        <w:br/>
        <w:t>хакида, «Узбек тілі ва адабиети масалалары». Ташкент, 1962. Хө 3; Хусаннов Г.Б. К вопросу о</w:t>
        <w:br/>
        <w:t>башкирском стихосложенин. Сб.«Вопросы башкирской филологии», М., 1959.</w:t>
        <w:br/>
        <w:t>332</w:t>
        <w:br/>
        <w:t>Алты буынды өлшем:</w:t>
        <w:br/>
        <w:t>Сенікі, менікі,</w:t>
        <w:br/>
        <w:t>Көңілдің тарлығы;</w:t>
        <w:br/>
        <w:t>Әрі жат, бері жат,</w:t>
        <w:br/>
        <w:t>Төсектің тарлығы.</w:t>
        <w:br/>
        <w:t>Екі бунағы да 3 буынды болып келетін бұл өрнекті Абай «Көзімнің</w:t>
        <w:br/>
        <w:t>қарасы», «Антпенен тарқайды» өлеңдерінде қолданған. Осы өлшемнің</w:t>
        <w:br/>
        <w:t>бунақтары 2 және 4 буыннан да келетіні бар:</w:t>
        <w:br/>
        <w:t>Ат жалдаған өтер,</w:t>
        <w:br/>
        <w:t>Ит жалдаған кетер.</w:t>
        <w:br/>
        <w:t>Байлық мұрат емес,</w:t>
        <w:br/>
        <w:t>Жоқтық ұят емес.</w:t>
        <w:br/>
        <w:t>Бес буынды өлшем:</w:t>
        <w:br/>
        <w:t>Балаға тиме,</w:t>
        <w:br/>
        <w:t>Бәлесі жұғар.</w:t>
        <w:br/>
        <w:t>Қазанға тиме,</w:t>
        <w:br/>
        <w:t>Қарасы жұғар.</w:t>
        <w:br/>
        <w:t>Осындайырғағы 3 буын“-2буынболып келетін 5 буынды тармақтарды</w:t>
        <w:br/>
        <w:t>өлең өлшемінде басқа ұзынырақ тармақтармен араластырып қолдану</w:t>
        <w:br/>
        <w:t>Абайдан бастап поэзияда кең орын алып келеді.</w:t>
        <w:br/>
        <w:t>Төрт буынды өлшем:</w:t>
        <w:br/>
        <w:t>Қарны қарташ,</w:t>
        <w:br/>
        <w:t>Мұрны бұрташ,</w:t>
        <w:br/>
        <w:t>Атқа мінбес</w:t>
        <w:br/>
        <w:t>Жаяу жүрмес.</w:t>
        <w:br/>
        <w:t>Апан-апан,</w:t>
        <w:br/>
        <w:t>Ескі шапан.</w:t>
        <w:br/>
        <w:t>Иір қобыз,</w:t>
        <w:br/>
        <w:t>Жарық жұлдыз</w:t>
        <w:br/>
        <w:t>Бунағы 4 буыннан келетін 8 буынды тармақтар ырғағы жағынан бұған</w:t>
        <w:br/>
        <w:t>өте жақын, тамырлас келетіні, түбі бір негізде құралғаны талассыз.</w:t>
        <w:br/>
        <w:t>Ешкі бақтым- еңіреп бақтым,</w:t>
      </w:r>
    </w:p>
    <w:p>
      <w:r>
        <w:t>Қой бақтым- қоңырау тақтым,</w:t>
        <w:br/>
        <w:t>Сиыр бақтым - сидаң қақтым,</w:t>
        <w:br/>
        <w:t>345</w:t>
        <w:br/>
        <w:t>табиғатынан туатын бір ерекшелік - ұйқаста бірімен-бірі үйлесетін</w:t>
        <w:br/>
        <w:t>сөздердегі (шырақ - бұлақ) буынға буынның сәйкес келуі, соңғы</w:t>
        <w:br/>
        <w:t>буын мен соңғы буын (...рақ-...лақ), оның алдындағы буын сәйкес</w:t>
        <w:br/>
        <w:t>буынмен (шы... - бұ...) үндесетіні.</w:t>
        <w:br/>
        <w:t>Қазақ өлеңінде үйлесетін сөздер буын саны жағынан тең болса,</w:t>
        <w:br/>
        <w:t>ұйқасқа түгелдей кіреді. Мысалы: ұнасымы - жарасымы - таласуы;</w:t>
        <w:br/>
        <w:t>шырақ-бұлақ. Ал, егер бір сөздің буын саны көбірек болса, мысалы,</w:t>
        <w:br/>
        <w:t>жоғарыда келтірілген 2 буынды сөздермен (шырақ- бұлақ) 3 буынды</w:t>
        <w:br/>
        <w:t>сөз (қысырақ) үйлесіп келсе, онда ұйқасқа соңғы 2 буын ғана кіреді.</w:t>
        <w:br/>
        <w:t>Ләйлім шырақ дегенге, Ләйлім шырақ,</w:t>
        <w:br/>
        <w:t>Таудан аққан құм қайрақ сен бір бұлақ.</w:t>
        <w:br/>
        <w:t>Қайыс болсын, жіп болсын, неге керек,</w:t>
        <w:br/>
        <w:t>Шідерімнің бағасы қырық қысырақ.</w:t>
        <w:br/>
        <w:t>(Біржан)</w:t>
        <w:br/>
        <w:t>Өлеңнің ұйқасы 2 буынды: шы-рақ- бұ-лақ- (қы) сы-рақ. Басқаша</w:t>
        <w:br/>
        <w:t>айтқанда бір-бірімен үйлескен сөздердің қысқарақ сөзі неше буынды</w:t>
        <w:br/>
        <w:t>болса, ұйқас та сонша буынды болады. Егер өз ара үйлескен сөздердің</w:t>
        <w:br/>
        <w:t>ішінде бір буынды сөз кездессе, ұйқас та бір буынды, ал ең қысқа</w:t>
        <w:br/>
        <w:t>сөз екі буынды болса, ұйқас та екі буынды болуы ықтимал. Жырдың</w:t>
        <w:br/>
        <w:t>соңғы бунағы үнемі 3 буынды болғандықтан, ұйқасы да көбінше 3</w:t>
        <w:br/>
        <w:t>буынды болады. Поэзия нұсқаларында 3 буыннан ұйқасатын үнділік,</w:t>
        <w:br/>
        <w:t>әуезділігі күшті сөздерді қолдану өте жиі кездесетінін көреміз.</w:t>
        <w:br/>
        <w:t>11 буынды өлең өлшемін алсақ, мұнда соңғы бунағы 4 буынды</w:t>
        <w:br/>
        <w:t>ұйқастарды қолдану көбірек.</w:t>
        <w:br/>
        <w:t>341</w:t>
        <w:br/>
        <w:t>Өнерлінің қолы алтын,</w:t>
        <w:br/>
        <w:t>Өлеңшінің сөзі алтын.</w:t>
        <w:br/>
        <w:t>Мыңнан біреу - көсем,</w:t>
        <w:br/>
        <w:t>Жүзден біреу - шешен.</w:t>
        <w:br/>
        <w:t>Қалауын тапса, қар жанар,</w:t>
        <w:br/>
        <w:t>Қалауын таппаса, май да жанбас.</w:t>
        <w:br/>
        <w:t>Осындай екі жолды мақал, жұмбақ, нақыл сөздердің көпшілігінде,</w:t>
        <w:br/>
        <w:t>ал төрт жолды нұсқалардың бәрінде белгілі өлшем, ұйқас қолданылады.</w:t>
        <w:br/>
        <w:t>Бұлардың алғашқыларында қолданылатын тармақтардың буын саны</w:t>
        <w:br/>
        <w:t>көбінесе төрттен сегізге дейін болады. 11 буынды тармақ аз, ал</w:t>
        <w:br/>
        <w:t>соңғыларында ең жиі қолданылатыны 7, 8 буынды тармақтар. 11 буынды</w:t>
        <w:br/>
        <w:t>тармақтар жұмбақтарда да мол ұшырасады.</w:t>
        <w:br/>
        <w:t>11 буынды өлшем: «Ашы мен тұшыны татқан білер. Алыс пенен</w:t>
        <w:br/>
        <w:t>жақынды жортқан білер». Бұл - осы өлшемнің соңғы бунағы 4 буынды</w:t>
        <w:br/>
        <w:t>болып келетін ең көп тараған түрі.</w:t>
        <w:br/>
        <w:t>Сегіз буынды өлшем: «Иттің бәрі тазы болмас. Еттің бәрі қазы</w:t>
        <w:br/>
        <w:t>болмас». Бұл өлшемнің екі бунағы да 4 буыннан келетін түрінен басқа,</w:t>
      </w:r>
    </w:p>
    <w:p>
      <w:r>
        <w:t>өлең-жырда қолданылмайтын 3 буын -- 3 буын “- 2 буын болып келетін</w:t>
        <w:br/>
        <w:t>түрі де кездеседі. «Баланың күлкісі қанбас. Жаманның ұйқысы қанбас».</w:t>
        <w:br/>
        <w:t>Жеті-сетіз буынды өлшем:</w:t>
        <w:br/>
        <w:t>Бір түйенің екі емшегі,</w:t>
        <w:br/>
        <w:t>Бірі кетсе, сүті жоқ.</w:t>
        <w:br/>
        <w:t>Бір түйенің екі өркеші</w:t>
        <w:br/>
        <w:t>Бірі кетсе, күші жоқ.</w:t>
        <w:br/>
        <w:t>Жолдасы жақсы жігіттің</w:t>
        <w:br/>
        <w:t>Жолын құдай оңдайды,</w:t>
        <w:br/>
        <w:t>Жолдасы жаман жігіттің</w:t>
        <w:br/>
        <w:t>Жолы қабыл болмайды.</w:t>
        <w:br/>
        <w:t>Бұл шумақтардың алғашқысында 8 буынды тармақтардың соңғы</w:t>
        <w:br/>
        <w:t>бунағы 4 буынды, ал соңғысында 3 буынды.</w:t>
        <w:br/>
        <w:t>Жеті буынды өлшем:</w:t>
        <w:br/>
        <w:t>Таяқ тайға жеткізер,</w:t>
        <w:br/>
        <w:t>Тай құнанға жеткізер,</w:t>
        <w:br/>
        <w:t>Құнан атқа жеткізер,</w:t>
        <w:br/>
        <w:t>Ат мұратқа жеткізер.</w:t>
        <w:br/>
        <w:t>Қайраңы жоқ көлден без,</w:t>
        <w:br/>
        <w:t>Қайыры жоқ елден без.</w:t>
        <w:br/>
        <w:t>344</w:t>
        <w:br/>
        <w:t>Жылқы бақтым - жорғалаттым,</w:t>
        <w:br/>
        <w:t>Түйе бақтым- түйме тақтым,</w:t>
        <w:br/>
        <w:t>Ылақ бақтым - жылап бақтым.</w:t>
        <w:br/>
        <w:t>Тармақтары түгелдей дерлік (біреуінен басқасы) 4 буын “ 4 буын</w:t>
        <w:br/>
        <w:t>болыптүсетін осы өлең үлгісі бұл өрнектің де қазақ поэзиясында ежелден</w:t>
        <w:br/>
        <w:t>үйреншікті. Халық поэзиясында өлең өрнектерінің әр алуан ырғағы, өз</w:t>
        <w:br/>
        <w:t>қисынымен түрленіп отыратын қызықты түрлері көп кездеседі.</w:t>
        <w:br/>
        <w:t>Бір дегенім - білеу. Жеті дегенім - желке,</w:t>
        <w:br/>
        <w:t>Екі дегенім- егеу. Сегіз дегенім - серке,</w:t>
        <w:br/>
        <w:t>Үш дегенім- үскі, Тоғыз дегенім- торқа,</w:t>
        <w:br/>
        <w:t>Он дегенім - оймақ,</w:t>
        <w:br/>
        <w:t>Төрт дегенім- төсек, Он бір - қара жұмбақ.</w:t>
        <w:br/>
        <w:t>Бес дегенім- бесік,</w:t>
        <w:br/>
        <w:t>Алты дегенім- асық,</w:t>
        <w:br/>
        <w:t>Мұндағы тармақтар негізінен 7 буынды, кейбіреуі 6 буынды, бәрінің</w:t>
        <w:br/>
        <w:t>соңғы бунағы 2 буынды. Осындай өрнегі бар 7 буынды тармақтар кейбір</w:t>
        <w:br/>
        <w:t>өлеңдерде, басқа тармақтармен аралас болса кездеседі. «Қой мен ешкінің</w:t>
        <w:br/>
        <w:t>айтысы» атты өлеңді алсақ та болады.</w:t>
        <w:br/>
        <w:t>Ешкі: Менің жегенім - жантақ,</w:t>
        <w:br/>
        <w:t>Сенің жегенің - жантақ,</w:t>
        <w:br/>
        <w:t>Сенің құйрығың неден жалпақ?</w:t>
        <w:br/>
        <w:t>Қой: Менің жегенім - ошаған,</w:t>
        <w:br/>
        <w:t>Сенің жегенің - ошаған,</w:t>
        <w:br/>
        <w:t>Сенің құйрығың неден шошайған?</w:t>
      </w:r>
    </w:p>
    <w:p>
      <w:r>
        <w:t>6 буынды (соңғы бунағы 2 буынды) тармақтар кейде жеке де, кейде</w:t>
        <w:br/>
        <w:t>7 буынды тармақтармен (өрнегі 4 буын “- 3 буын) аралас та қолданылып</w:t>
        <w:br/>
        <w:t>келгенін көреміз:</w:t>
        <w:br/>
        <w:t>Бақа, бақа, балпақ, Темір телпек көп киіп,</w:t>
        <w:br/>
        <w:t>Басың неден жалпақ? Басым содан жалпақ.</w:t>
        <w:br/>
        <w:t>Көзің неден тостақ? Қарауылды көп қарап,</w:t>
        <w:br/>
        <w:t>Бұтың неден талтақ? Көзім содан тостақ.</w:t>
        <w:br/>
        <w:t>Көп көсіліп үйімде,</w:t>
        <w:br/>
        <w:t>Бұтым содан талтақ.</w:t>
        <w:br/>
        <w:t>Осы секілді халық поэзиясының мейлінше қарапайым үлгілерінде,</w:t>
        <w:br/>
        <w:t>тіпті ырғағы оп-оңай ғана өрнектелгеи секілді көрінетін өлең-жырларда</w:t>
        <w:br/>
        <w:t>шумақты, тармақты түрлендіріп, әр алуан нақыспен қолданудың</w:t>
        <w:br/>
        <w:t>346</w:t>
        <w:br/>
        <w:t>ойдың арасында жалғастық, жақындық болмайды деген мағынаны</w:t>
        <w:br/>
        <w:t>білдірмейді. Ондай жалғастық әрине, бола береді. Кейде бір шумақ</w:t>
        <w:br/>
        <w:t>пен екінші шумақ мағына-ой жағынан өте тығыз байланысты болып</w:t>
        <w:br/>
        <w:t>келуі де ықтимал. Ой тізбегі қалай да шексіз, шетсіз созыла бермейді.</w:t>
        <w:br/>
        <w:t>Түйін-түйін болып, үзіліп, аяқталып, жаңадан басталып, жалғасып</w:t>
        <w:br/>
        <w:t>отырады, сондықтан әр шумақ біткенде айтылатын бір түйін ой не</w:t>
        <w:br/>
        <w:t>аяқталып, не белгілі дәрежеде тиянақталып отырады.</w:t>
        <w:br/>
        <w:t>Сөйлемдердің синтаксистік құрылысы, дауыс толқынының</w:t>
        <w:br/>
        <w:t>(интонация) өзгеріп, түрленуі жағынан алғанда да қатар келген</w:t>
        <w:br/>
        <w:t>бірнеше тармақта жалғастық, жақындық (айталық, синтаксистік</w:t>
        <w:br/>
        <w:t>параллелизм не болмаса сөйлемдердің интонациялық сипатындағы</w:t>
        <w:br/>
        <w:t>біркелкілік) ұшырасуы ықтимал. Шумақ ішінде тармақтар белгілі</w:t>
        <w:br/>
        <w:t>ретпен топтасып келетіндіктен интонациялық сипаты күрделі</w:t>
        <w:br/>
        <w:t>болады, 7-8 буынды төрт тармақты шумақты алсақ, оның әр</w:t>
        <w:br/>
        <w:t>тармағындағы ырғақтың интонацияға әсері бірдей емес, өйткені әр</w:t>
        <w:br/>
        <w:t>тармақтың интонацияға, дауыс толқынына тигізетін әсері тармақтың</w:t>
        <w:br/>
        <w:t>шумақтағы орнына, ұйқастың ретіне де байланысты. Мысалы, 7-8</w:t>
        <w:br/>
        <w:t>буынды төрт тармақты, ұйқасы абаб болып кезектесіп келетін өлеңді</w:t>
        <w:br/>
        <w:t>алалық:</w:t>
        <w:br/>
        <w:t>Арқада бір жер бар еді,</w:t>
        <w:br/>
        <w:t>Жібек самал саясы;</w:t>
        <w:br/>
        <w:t>Саяда бір көл бар еді,</w:t>
        <w:br/>
        <w:t>Сырлы кесе аясы.</w:t>
        <w:br/>
        <w:t>(Сәкен)</w:t>
        <w:br/>
        <w:t>Мұнда бірінші тармақтан гөрі екінші тармақта ырғақтың интонацияға,</w:t>
        <w:br/>
        <w:t>дауыс қозғалысына әсері күштірек. Дауыс толқынының тиянақтылығы</w:t>
        <w:br/>
        <w:t>шумақтың соңында, төртінші тармақта айрықша күшті, бір-бірімен</w:t>
        <w:br/>
        <w:t>үйлескен тармақтарда дауыс қозғалысының екпін-күші, тиянақталып</w:t>
        <w:br/>
        <w:t>тынуы көбінесе біркелкі, жуық келетінін ескеру керек.</w:t>
        <w:br/>
        <w:t>Ұйқастың интонацияға әсерін байқау үшін мына шумақты еске</w:t>
        <w:br/>
        <w:t>түсірелік:</w:t>
        <w:br/>
        <w:t>Жүрегі - айна, көңлі ояу,</w:t>
        <w:br/>
        <w:t>Сөз тындамас ол баяу;</w:t>
        <w:br/>
        <w:t>Өз өнері түр таяу,</w:t>
        <w:br/>
        <w:t>Ұқпасын ба сөзді тез?</w:t>
        <w:br/>
        <w:t>(Абай)</w:t>
        <w:br/>
        <w:t>Ұйқасы айаб түрінде келетін осы шумақпен салыстырып қа-</w:t>
      </w:r>
    </w:p>
    <w:p>
      <w:r>
        <w:t>рағанда, шалыс ұйқасы бар жоғарыда келтірілген шумақта</w:t>
        <w:br/>
        <w:t>338</w:t>
        <w:br/>
        <w:t>Жырда ой желісіне қазық, арқау боларлық пікірлерді ұтымды өрістетіп,</w:t>
        <w:br/>
        <w:t>ұзағырақ сақтауға ұмтылу жиі кездеседі де, осыған орай ой-пікірлерді ай-</w:t>
        <w:br/>
        <w:t>тып жеткізуде тіл, сөз құралдарын тізбектеп, айшықты қолдану байқалады.</w:t>
        <w:br/>
        <w:t>Құйылып отыратын суырыпсалма жыр ағысының еркіндігін сақтауға, айты-</w:t>
        <w:br/>
        <w:t>латын ойды керегінше өрістетіп әкетуге мөлшерлі шегі бар шумақтан гөрі</w:t>
        <w:br/>
        <w:t>түйдек ыңғайлырақ. Түйдектің ерекшелігі және артықшылығы- онда жеке-</w:t>
        <w:br/>
        <w:t>жеке ойлардың кеңінен өрістеп, шарықтауына сәйкес көптеген тармақтарды</w:t>
        <w:br/>
        <w:t>мағынасы, айтылудағы дауыс толқыны, синтаксистік құрылысының</w:t>
        <w:br/>
        <w:t>бірлестік-тұтастығы, ұйқасы жағынан біріктіріп, топтастыруға болады. Кей-</w:t>
        <w:br/>
        <w:t>де тіпті тізбек-тізбегімен алып, әрқайсысы бір тиянақты ойды жеткізетін</w:t>
        <w:br/>
        <w:t>бірнеше бөлек-бөлек тармақтар тобын да құрылысы біркелкі келуі, жеке</w:t>
        <w:br/>
        <w:t>өлең жолдарының, сөздердің және ұйқастың неше дүркін қайталануы</w:t>
        <w:br/>
        <w:t>арқылы біріктіріп-тұтастыруға да мүмкіншілік туады.</w:t>
        <w:br/>
        <w:t>Бес жасыңда, Қарт Қожақ,</w:t>
        <w:br/>
        <w:t>с шыбықтан жай тарттың,</w:t>
        <w:br/>
        <w:t>лғыз шиден оқ аттың.</w:t>
        <w:br/>
        <w:t>Атқан оғың жоғалттың,</w:t>
        <w:br/>
        <w:t>Кәне, шыққан мүйізің?!</w:t>
        <w:br/>
        <w:t>иырма беске келгенде</w:t>
        <w:br/>
        <w:t>Ақбалтырың түрініп,</w:t>
        <w:br/>
        <w:t>Оймақтай аузың бүріліп,</w:t>
        <w:br/>
        <w:t>Қарт бурадай шамданып,</w:t>
        <w:br/>
        <w:t>Қас батырдай қамданып,</w:t>
        <w:br/>
        <w:t>Дұшпандарың сөз айтса,</w:t>
        <w:br/>
        <w:t>Тыныменен арланып...</w:t>
        <w:br/>
        <w:t>Кәне, шыққан мүйізің?!</w:t>
        <w:br/>
        <w:t>Отыз беске келгенде,</w:t>
        <w:br/>
        <w:t>Қоңыраулы найза қолға алдың,</w:t>
        <w:br/>
        <w:t>Қоңыр салқын төске алдың,</w:t>
        <w:br/>
        <w:t>Жауды көрсең шүйілдің,</w:t>
        <w:br/>
        <w:t>Жеңсіз берен киіндің,</w:t>
        <w:br/>
        <w:t>Көксерке атты борбайлап,</w:t>
        <w:br/>
        <w:t>Қамалды бұздың айғайлап,</w:t>
        <w:br/>
        <w:t>Кәне, шыққан мүйізің?!</w:t>
        <w:br/>
        <w:t>Қырық беске келгенде,</w:t>
        <w:br/>
        <w:t>Қырым деген шаһардың</w:t>
        <w:br/>
        <w:t>Жел жағына панасың,</w:t>
        <w:br/>
        <w:t>Ық жағына қаласың</w:t>
        <w:br/>
        <w:t>Қырдан қиқу төгілсе,</w:t>
        <w:br/>
        <w:t>350</w:t>
        <w:br/>
        <w:t>Он жасыңа келгенде</w:t>
        <w:br/>
        <w:t>Қызыл-жасыл киініп,</w:t>
        <w:br/>
        <w:t>Қызбалықты көрініп,</w:t>
        <w:br/>
        <w:t>Бала болдың бір кезде,</w:t>
        <w:br/>
        <w:t>Кәне, шыққан мүйізің?!</w:t>
        <w:br/>
        <w:t>Еділге таман үңілсе,</w:t>
        <w:br/>
        <w:t>ың кісіге бір өзің</w:t>
      </w:r>
    </w:p>
    <w:p>
      <w:r>
        <w:t>Шошынбай жалғыз барасың!</w:t>
        <w:br/>
        <w:t>Кәне, шыққан мүйізің?!</w:t>
        <w:br/>
        <w:t>Елу беске келгенде,</w:t>
        <w:br/>
        <w:t>Топқа бардың бой түзеп,</w:t>
        <w:br/>
        <w:t>Сөз сөйледің тіл безеп,</w:t>
        <w:br/>
        <w:t>Билік құрдың бір кезек</w:t>
        <w:br/>
        <w:t>Кәне, шыққан мүйізің?!</w:t>
        <w:br/>
        <w:t>Алпыс беске келгенде,</w:t>
        <w:br/>
        <w:t>Сақал-мұртың қуарып,</w:t>
        <w:br/>
        <w:t>Бойға біткен тамырдың</w:t>
        <w:br/>
        <w:t>Бәрі бірдей суалып,</w:t>
        <w:br/>
        <w:t>Алайын деп тұрмысың,</w:t>
        <w:br/>
        <w:t>ені көріп қуанып?</w:t>
        <w:br/>
        <w:t>Өлтірсең де тимеймін.</w:t>
        <w:br/>
        <w:t>Текке берсең сүймеймін,</w:t>
        <w:br/>
        <w:t>Бұрын батыр болсаң да,</w:t>
        <w:br/>
        <w:t>Сенің басың бұл күнде</w:t>
        <w:br/>
        <w:t>Жерде жатқан қу тезек.</w:t>
        <w:br/>
        <w:t>(«Ер Тарғын»)</w:t>
        <w:br/>
        <w:t>Мұнар да мұнар, мұнар күн,</w:t>
        <w:br/>
        <w:t>Бұлттан шыққан шұбар күн.</w:t>
        <w:br/>
        <w:t>Буыршын мұзға тайған күн.</w:t>
        <w:br/>
        <w:t>Бура атанға шөккен күн.</w:t>
        <w:br/>
        <w:t>Бұлықсып жүрген ерлерден,</w:t>
        <w:br/>
        <w:t>Бұрынғы бақыт тайған күн.</w:t>
        <w:br/>
        <w:t>Қатарланған қара нар</w:t>
        <w:br/>
        <w:t>Арқанын қиып алған күн.</w:t>
        <w:br/>
        <w:t>Алма мойын аруды</w:t>
        <w:br/>
        <w:t>Ат көтіне салған күн...</w:t>
        <w:br/>
        <w:t>Жыр ұйқасындағы сөздер үндестігі жағынан бір-бірімен</w:t>
        <w:br/>
        <w:t>түгелдей айтарлықтай жақын болмаса да, олардың синтаксистік,</w:t>
        <w:br/>
        <w:t>грамматикалық құрылысының бірлігі және көптеген үйлес</w:t>
        <w:br/>
        <w:t>тармақтардыңшоғырланыпкелуіұйқасты күшейтіп, оғанбіркелкілік</w:t>
        <w:br/>
        <w:t>сипат береді. Мысалы, Махамбеттің «Ереуіл атқа ер салмайын»</w:t>
        <w:br/>
        <w:t>алсақ, ұйқас сөздері жұбын жазбай қатарласып, сыңғырлап,</w:t>
        <w:br/>
        <w:t>құйылып тұрған осы жырда бірімен-бірі үйлес емес тармақтар</w:t>
        <w:br/>
        <w:t>кемде-кем-ақ. Тармақтардың жаппай, түгелдей ұйқасқа кіретіні</w:t>
        <w:br/>
        <w:t>және, жоғарыда айтылғандай, үйлескен сөздердің грамматикалық</w:t>
        <w:br/>
        <w:t>тұлғасының біркелкілігі, олардың үндестігін арттырады.</w:t>
        <w:br/>
        <w:t>Жырда әр жерде егіз ұйқасы бар тармақтар ааба, абвб түрінде</w:t>
        <w:br/>
        <w:t>үйлесетін төрт тармақты шумақтар, т.б. қысқа-қысқа шумақ, ұйқас</w:t>
        <w:br/>
        <w:t>түрлері кездеседі. «Кейде жырда егіз ұйқастар кездесетіні немесе</w:t>
        <w:br/>
        <w:t>бірнеше ұйқастың бір-бірімен шебер қиюласатыны болады»!%, -</w:t>
        <w:br/>
        <w:t>деп В.В.Радлов орынды айтқан.</w:t>
        <w:br/>
        <w:t>Мысал үшін «Алпамыс» жырынан үзінді алалық:</w:t>
        <w:br/>
        <w:t>мандатқыр, не көрдің?</w:t>
      </w:r>
    </w:p>
    <w:p>
      <w:r>
        <w:t>Қара атым, менің не көрдің?</w:t>
        <w:br/>
        <w:t>Күн көрінген жүзіңнен,</w:t>
        <w:br/>
        <w:t>Айналсын ағаң көзіңнен,</w:t>
        <w:br/>
        <w:t>ным пида өзіңнен,</w:t>
        <w:br/>
        <w:t>Не көрдің, қара ат, не көрдің?</w:t>
        <w:br/>
        <w:t>ортайын дедім, тебіндің,</w:t>
        <w:br/>
        <w:t>Болды ма кемі жеміңнің?</w:t>
        <w:br/>
        <w:t>Қамшы ұрмай кейін шегіндің?</w:t>
        <w:br/>
        <w:t>Не көрдің, қара ат, не көрдің?..</w:t>
        <w:br/>
        <w:t>15 Радлов В.В. Образцы народной литературы. Том. Ш. стр. 2</w:t>
        <w:br/>
        <w:t>353</w:t>
        <w:br/>
        <w:t>әрқайсысы екі тармақтан тұратын екі бөлшекке ажыратылуға</w:t>
        <w:br/>
        <w:t>бейімділік әлдеқайда күшті болатынын көру қиын емес. Алғашқы</w:t>
        <w:br/>
        <w:t>шумақтың өз ара ұйқасқан бірінші және үшінші тармақтары</w:t>
        <w:br/>
        <w:t>аяқталғанда дауыс көбінесе сәл көтеріліп тоқталып, ары қарай</w:t>
        <w:br/>
        <w:t>тағы жалғаса түсетіні аңғарылады. Бірімен-бірі қиыстырылған</w:t>
        <w:br/>
        <w:t>екінші және төртінші тармақтың соңында дауыс біраз төмендеп,</w:t>
        <w:br/>
        <w:t>салмақтанып, саябырлап тынады, сондықтан интонацияның</w:t>
        <w:br/>
        <w:t>тиянақтылығы ерекше сезіледі.</w:t>
        <w:br/>
        <w:t>Шығысты зерттеуші Т.Ковальский түркі тілдес елдер поэзиясында</w:t>
        <w:br/>
        <w:t>ұйқас көне заманда-ақ қалыптасып, өзінше бөлек сипат алып, содан</w:t>
        <w:br/>
        <w:t>бері қолданылып келеді деген пікір айтқан”. Осыған ұқсас пікірді</w:t>
        <w:br/>
        <w:t>Е.Э.Бертельс, В.М.Жирмунский сияқты ғалымдардың еңбегінен де</w:t>
        <w:br/>
        <w:t>кездестіреміз. Шоқан қазақ поэзиясында тіпті суырып салма ақындар</w:t>
        <w:br/>
        <w:t>да ұйқассыз өлең шығармайтынын атап айтады.</w:t>
        <w:br/>
        <w:t>Кейбір тілдерде бірімен-бірі үйлесетін сөздер аса мол болады да,</w:t>
        <w:br/>
        <w:t>басқа бір тілдерде ондай сөздердің саны азырақ болады, оларды тауып</w:t>
        <w:br/>
        <w:t>қолдану қиынға түседі. Мысалы, орыс тілінде кез келген сөздер ұйқаса</w:t>
        <w:br/>
        <w:t>бермейді, ал француз тілінде үйлесетін сөздер әлдеқайда көп”. Қазақ</w:t>
        <w:br/>
        <w:t>тілінде өз ара үйлесетін сөздер мол кездесетінін байқау қиын емес.</w:t>
        <w:br/>
        <w:t>Қазақ поэзиясында ұйқастың осы мүмкіншілігін шебер пайдалана</w:t>
        <w:br/>
        <w:t>білетін ақындар кейде бір ұйқасты 50-60 жолға дейін, тіпті онан да</w:t>
        <w:br/>
        <w:t>ұзақ қайталап отырады.</w:t>
        <w:br/>
        <w:t>Қазақ поэзиясында кең тараған ұйқастың түрлерін тармақтардың</w:t>
        <w:br/>
        <w:t>шумақта кезектесу ретіне қарай егіз ұйқас -аа, шалыс ұйқас не кезекті</w:t>
        <w:br/>
        <w:t>ұйқас - абаб, ақсақ ұйқас - ааба, қаусырма ұйқас не орама ұйқас -</w:t>
        <w:br/>
        <w:t>абба, сондай-ақ жыр ұйқасын шұбыртпалы ұйқас деп жіктеу, саралау</w:t>
        <w:br/>
        <w:t>ғылыми зерттеу еңбектерде, сын мақалаларда көптен қалыптасып</w:t>
        <w:br/>
        <w:t>келеді. Ұйқастың үндестік сапасы, қандай дыбыстардың үйлесінен,</w:t>
        <w:br/>
        <w:t>неше буыннан құралатыны, жасалу шарты қазақ тіліңде жазылған</w:t>
        <w:br/>
        <w:t>еңбектерде мүлде талданбайды тек қана ұйқасты үндестік сапасы</w:t>
        <w:br/>
        <w:t>жағынан толымды, толымсыз деп екіге бөлу ғана.</w:t>
        <w:br/>
        <w:t>Өлең ұйқасы бірімен-бірі қиыстырылған сөздердегі бір не бірнеше</w:t>
        <w:br/>
        <w:t>өз ара сәйкес буынның дыбыс үндестігінен туады. Қазақ өлеңіндегі</w:t>
        <w:br/>
        <w:t>ұйқастың өзгешелігін танып-білу үшін, оның дыбыстық құрылысы,</w:t>
        <w:br/>
        <w:t>буын құрамы қандай болып келетінін анықтау керек. Үйлесетін</w:t>
        <w:br/>
        <w:t>сөздерде көп жағдайда негізгі дауысты дыбыстар қайталанып</w:t>
        <w:br/>
        <w:t>келіп отырады: кигенім - кимедім - имедің; сағынады - ағылады</w:t>
        <w:br/>
        <w:t>55 Қоуға!Бісі 2лі ө0і оғ пай Ғоппа рое)і ІшФоуғ (гевіівһ, 1922. Орысшасы: Линин А. К вопросу</w:t>
        <w:br/>
        <w:t>Формального изучения поэзин турецких народов. «Известия Вост. Фин. Азерб. Гос.ун-та». Т.,</w:t>
        <w:br/>
        <w:t>1926. стр. 150.</w:t>
      </w:r>
    </w:p>
    <w:p>
      <w:r>
        <w:t>597 Шерба Л.В.. Фонетика французского языка. стр.1 69.</w:t>
        <w:br/>
        <w:t>339</w:t>
        <w:br/>
        <w:t>П ТАРАҮ</w:t>
        <w:br/>
        <w:t>ӨЛШЕМ-ӨРНЕКТЕР,</w:t>
        <w:br/>
        <w:t>ОНЫ ТҮРЛЕНДІРПІ ҚОЛДАНУ ҮЛГІЛЕРІ</w:t>
        <w:br/>
        <w:t>Түркі тілдес халықтар поэзиясында ежелгі заманнан қолданылып</w:t>
        <w:br/>
        <w:t>келе жатқан өлең өлшемінің ең көнесі - 7 буынды өлең, өйткені түркі</w:t>
        <w:br/>
        <w:t>тілдес рулар мен тайпалардың көне заманнан сақталған поэзиялық</w:t>
        <w:br/>
        <w:t>үлгілерінде кеңінен тараған өлшем. «Егер 7 буынды өлеңнің барлық</w:t>
        <w:br/>
        <w:t>түркі елдеріарасында мол жайылғанын еске алсақ, бұл түркі өлеңінің</w:t>
        <w:br/>
        <w:t>ең бір негізгі және көне өрнегі екені айқындалады»?, - деп жазды</w:t>
        <w:br/>
        <w:t>В.Гордлевский. Мұндай пікірді Ф.Корш те құптайды. 7 буынды</w:t>
        <w:br/>
        <w:t>өлеңнің өрнегі 4 буын 4-3 буын болып келетін түрі жайлы айта келіп,</w:t>
        <w:br/>
        <w:t>Ф.Корш оны «түркі елдеріне ортақ 7 буынды өлеңге тән ең көне»</w:t>
        <w:br/>
        <w:t>ырғақ дейді. Ырғақ түркі елдерінің поэзиясында көп қолданылатын</w:t>
        <w:br/>
        <w:t>болса, қазақ поэзиясында ол 7 буынды өлеңде негізгі өрнек болып</w:t>
        <w:br/>
        <w:t>табылады.</w:t>
        <w:br/>
        <w:t>«Басқаларынан гөрі қысқарақ, неғұрлым көп тараған және көне</w:t>
        <w:br/>
        <w:t>түркі жазба ескерткіштерінде кездесетін жеті буынды өлеңді ең бұрын</w:t>
        <w:br/>
        <w:t>шыққан деп санау орынды» ”,- дейді Ф.Корш. Т.Ковальский мынаны</w:t>
        <w:br/>
        <w:t>айтады: «Корш 7 буынды өлеңді түркі елдеріне ежелден ортақ ең көне</w:t>
        <w:br/>
        <w:t>түр деп санаған, бірақ 11 буынды өлең де онан кем тарамаған» %,</w:t>
        <w:br/>
        <w:t>11 буынды өлең мен жыр өлшемінің де көне дәуірде туғаны,</w:t>
        <w:br/>
        <w:t>бұның қазақпен туыстас көптеген елдердің поэзиясында ежелден кең</w:t>
        <w:br/>
        <w:t>орын алғаны анық. Мұның бәрі түркі тілдес елдердің әдебиетінде,</w:t>
        <w:br/>
        <w:t>соның ішінде қазақ поэзиясында берік орныққан буынға негізделген</w:t>
        <w:br/>
        <w:t>өлең құрылысының түпкі негізі өте ерте заманда, көне дәуірде</w:t>
        <w:br/>
        <w:t>қалыптасқанын айқындайды.</w:t>
        <w:br/>
        <w:t>Силлабикалық өлең өлшемдерінің түркі тілдес елдермен туыстас,</w:t>
        <w:br/>
        <w:t>тарихи-мәдени жақындығы мол тәжік халқының ауызша әдебиетінде</w:t>
        <w:br/>
        <w:t>ежелден қолданылып келген. 11 буынды, 8 буынды, т.б. силлабикалық</w:t>
        <w:br/>
        <w:t>өлеңдер біздің заманымыздан бірнеше жүз жылдай бұрын туған</w:t>
        <w:br/>
        <w:t>белгілі «Авеста» атты кітаптағы өлең-жырларда да кездеседі!"!,</w:t>
        <w:br/>
        <w:t>Әрине, қазақ өлеңінің жүйесі, құрылыс-бітімі әбден сараланып,</w:t>
        <w:br/>
        <w:t>өзіндік сипат алуы қазақ елінің халық болып құралуымен,</w:t>
        <w:br/>
        <w:t>қазақ тілінің жалпы халықтық тіл болып қалыптасуымен тығыз</w:t>
        <w:br/>
        <w:t>байланысты болды. Әдебиет, поэзиядамыған сайын, бұрын болмаған</w:t>
        <w:br/>
        <w:t>55 В.Гордлевский. Из наблюдений над турецкой песню. «Этнографическое обозрение», 1908,</w:t>
        <w:br/>
        <w:t>Хо4. 79-кн. стр. 69.</w:t>
        <w:br/>
        <w:t>59 Ф.Корштің жоғарыда аталған еңбегінің 24-беті.</w:t>
        <w:br/>
        <w:t>1% Известия Вост. фак. Азербайджанек. гос. ун-та, 1926. том І. стр. 149.</w:t>
        <w:br/>
        <w:t>101 Брагинский И.С. Из исторни таджикской народной поэзин. М. 1959.</w:t>
        <w:br/>
        <w:t>342</w:t>
        <w:br/>
        <w:t>алдымен тармақтың көлемінде белгілі мөлшер, өлшеулілік барлығы,</w:t>
      </w:r>
    </w:p>
    <w:p>
      <w:r>
        <w:t>тармақтардың қайталанып отыруынан келіп туатын ырғақтың</w:t>
        <w:br/>
        <w:t>интонацияға, дауыс қозғалысына, оның күшейіп-баяулап отыруына</w:t>
        <w:br/>
        <w:t>тікелей әсер ететіні, сондықтан белгілі тұста сөйлем бітпесе де, тармақ</w:t>
        <w:br/>
        <w:t>аяқталғандықтан дауыс толқыны соған орай өзгеретіні себеп. Интонация,</w:t>
        <w:br/>
        <w:t>дауыстың өзгеріп-құбылуы айтылатын сөздердің синтаксистік</w:t>
        <w:br/>
        <w:t>құрылысына, сөйлемдердің қалай құрылатынына сәйкес болса, өлеңнің</w:t>
        <w:br/>
        <w:t>синтаксистік құрылысы ырғақ-өлшеммен, тармақтың көлем, өрнегімен</w:t>
        <w:br/>
        <w:t>тікелей байланысты. Өлең ырғағы интонацияға, дауыс толқынына бір</w:t>
        <w:br/>
        <w:t>жағынан тіке әсер етсе, екінші жағынан сөйлемдердің синтаксистік</w:t>
        <w:br/>
        <w:t>құрылысына ықпал жасау арқылы тағы әсер етеді. 11 буынды өлеңде</w:t>
        <w:br/>
        <w:t>көбінесе бір тармақ бір сөйлем, кейде екі тармақ қосылып бір күрделі</w:t>
        <w:br/>
        <w:t>сөйлем құрайды. Ал 7-8 буынды өлеңде әр тармақтың жеке сөйлем</w:t>
        <w:br/>
        <w:t>болуы жиі кездеспегенімен, тармақ көпшілік жағдайда не сөйлем, не</w:t>
        <w:br/>
        <w:t>сөйлемшеге сәйкес келіп отырады. 7-8 буынды төрт тармақты өлеңде</w:t>
        <w:br/>
        <w:t>(әсіресе, ұйқасы кезектесіп, шалыс келсе - абаб) көбінесе әр екі тармақ</w:t>
        <w:br/>
        <w:t>бір сөйлем құрайды. Өлеңде сөйлем бір тармақпен шектелсін, не екі</w:t>
        <w:br/>
        <w:t>тармақпен шектелсін, не одан көбірек тармақты қамтысын (бұл соңғысы</w:t>
        <w:br/>
        <w:t>алғашқы екеуіне қарағанда азырақ кездеседі), қалайда сөйлемнің бітуі</w:t>
        <w:br/>
        <w:t>мен тармақтың шегі дөп келіп отырады. Сөйлемнің тармақ ортасында</w:t>
        <w:br/>
        <w:t>бітуі қазақ өлеңінде жалғыз-жарым ғана болмаса, ұшыраса бермейді.</w:t>
        <w:br/>
        <w:t>Өлеңде тармақтардың көлемімен сәйкес болып бірдей келетін сөйлемдер</w:t>
        <w:br/>
        <w:t>көп кездеседі. Бұған қоса бірнеше қатар сөйлемдердің құрылыс-</w:t>
        <w:br/>
        <w:t>кестесінің де кейде жақындау, ұқсас болуы өлеңде қара сөздегіден</w:t>
        <w:br/>
        <w:t>жиірек ұшырасатынын да ескеру керек. Бұл айтылған жайлар тармақтың</w:t>
        <w:br/>
        <w:t>интонациялық жағынан тиянақтылығын, дауыс толқынының өзгеру түрі</w:t>
        <w:br/>
        <w:t>қандай болатындығын түсіну үшін аса қажет.</w:t>
        <w:br/>
        <w:t>Шумақ (строфа) - өлеңде бірнеше қатар тармақтардың белгілі</w:t>
        <w:br/>
        <w:t>мөлшерде топтасуы. Осындай тармақтар тобының бірлік-туыстығы</w:t>
        <w:br/>
        <w:t>немен толығады? Шумақталған тармақтардың жекеленіп, бір-бірінен</w:t>
        <w:br/>
        <w:t>ажырауына себепші жайлар қандай? Шумақтың тұтастық-бірлігін</w:t>
        <w:br/>
        <w:t>күшейтіп, жекеленіп-бөлінуіне себін тигізетіндер айтылатын ойдың</w:t>
        <w:br/>
        <w:t>тиянақталуы, сөйлемдер синтаксистік құрылысы жағынан толық</w:t>
        <w:br/>
        <w:t>аяқталып, дауыс толқынының (интонацияның) тынуы. Сонымен бірге</w:t>
        <w:br/>
        <w:t>шумақты туғызатын елеулі шарттың бірі - ондағы тармақ санының</w:t>
        <w:br/>
        <w:t>тұрақтылығы яғни өлеңде шумақ болу үшін, тармақтардың белгілі</w:t>
        <w:br/>
        <w:t>мөлшерде топтасу тәртібі сақталуы, үнемі қайталанып отыруы қажет.</w:t>
        <w:br/>
        <w:t>Шумақты құрайтын тармақтардың ұйқасында белгілі тәртіп болады.</w:t>
        <w:br/>
        <w:t>Ұйқас та шумақтың өрнегін белгілеуге, жекеленіп бөлінуіне күшті әсер</w:t>
        <w:br/>
        <w:t>етеді.</w:t>
        <w:br/>
        <w:t>Шумақтың ой, мағына жағынан бөлектеніп, оқшауланып тұруын</w:t>
        <w:br/>
        <w:t>дұрыстүсіну керек. Бұл алдыңғы шумақтағы ой мен келесі шумақтағы</w:t>
        <w:br/>
        <w:t>337</w:t>
        <w:br/>
        <w:t>Қыз Назым шықгы бұраңдап,</w:t>
        <w:br/>
        <w:t>Он сегіз толған жасына</w:t>
        <w:br/>
        <w:t>Кәмшат бөрік келісіп,</w:t>
        <w:br/>
        <w:t>Бриллиант қойды басына.</w:t>
        <w:br/>
        <w:t>Қара мен төре қайғырды,</w:t>
        <w:br/>
        <w:t>Даусы құстай түрленіп,</w:t>
        <w:br/>
        <w:t>Қоңыраудай алтын күңіреніп,</w:t>
        <w:br/>
        <w:t>Ертелі-кеш серуенге</w:t>
        <w:br/>
        <w:t>Шығады майлап шашын да.</w:t>
        <w:br/>
        <w:t>Жәннаттен шыққан хорлардай,</w:t>
      </w:r>
    </w:p>
    <w:p>
      <w:r>
        <w:t>Болса деп бізбен ашына.</w:t>
        <w:br/>
        <w:t>Қазақ пен қалмақ қанша жан,</w:t>
        <w:br/>
        <w:t>Хабарланды сұлудан</w:t>
        <w:br/>
        <w:t>Дабысы жұртқа шашыла.</w:t>
        <w:br/>
        <w:t>Жолбарыстай алты ұлдың</w:t>
        <w:br/>
        <w:t>Айбатынан сескеніп,</w:t>
        <w:br/>
        <w:t>Келе алмады еш пенде</w:t>
        <w:br/>
        <w:t>Әзімбайдың қасына.</w:t>
        <w:br/>
        <w:t>Форымына қарасан,</w:t>
        <w:br/>
        <w:t>Қызықпастай қай адам,</w:t>
        <w:br/>
        <w:t>Ол Назымның нашына.</w:t>
        <w:br/>
        <w:t>Сүйегі асыл дүр еді,</w:t>
        <w:br/>
        <w:t>Құдайдың өзі біледі,</w:t>
        <w:br/>
        <w:t>Он төртінші айдай боп</w:t>
        <w:br/>
        <w:t>Түседі кімнің қасына?!</w:t>
        <w:br/>
        <w:t>(«Ер Тарғын»)</w:t>
        <w:br/>
        <w:t>Түйдекте бірыңғай бір ұйқас қана қайталана бермейді, түйдекке</w:t>
        <w:br/>
        <w:t>қазық болған негізгі ұйқасты толықтырып отыратын қосымша ұйқастар</w:t>
        <w:br/>
        <w:t>болады: қанша жан - сұлудан, түрленіп - күңіреніп, қарасаң - қай</w:t>
        <w:br/>
        <w:t>адам, дүр еді - біледі. Қатар тармақтардың өз ара Үйлесін туғызатын</w:t>
        <w:br/>
        <w:t>қосымша, жанама ұйқастар арасына түскенде, негізгі, желілі ұйқас</w:t>
        <w:br/>
        <w:t>бірнеше тармақты орап, айналып келіп, үсті-үстіне қайталанып отырады.</w:t>
        <w:br/>
        <w:t>Желілі ұйқас бұлай бірнеше жолды аттап өтіп, қайта оралғанда, ой</w:t>
        <w:br/>
        <w:t>желісінің түйінді-түйінді жеріне, дауыс толқынының тынып, сөйлемнің</w:t>
        <w:br/>
        <w:t>тиянақталған жеріне келіп түседі. Жырда негізгі, желілі ұйқастың үнемі</w:t>
        <w:br/>
        <w:t>қайталанып, ұзақ сақталуы көбіне-көп сөйлемдердің бір тектес құрылып,</w:t>
        <w:br/>
        <w:t>тармақтың соңындағы ұйқасқа кіретін сөздердің грамматикалық тұлғасы</w:t>
        <w:br/>
        <w:t>жағынан ұқсас болуымен сабақтас келеді.</w:t>
        <w:br/>
        <w:t>Жыр ұйқасының ең көп қолданылатын басты түрі- қосымша, жанама</w:t>
        <w:br/>
        <w:t>ұйқастардың желілі ұйқасқа қосарланып, өріліп отыруы. Бұл ұйқасты</w:t>
        <w:br/>
        <w:t>шұбыртпалы жырдың табиғатын танытатын қазақ өлеңінің елеулі бір</w:t>
        <w:br/>
        <w:t>өзгешелігі деуге болады. Жырда түйдектің басынан аяғына дейін басқа</w:t>
        <w:br/>
        <w:t>ұйқас араластырмай, бір ғана ұйқасты қолдану әдісі де жиі кездеседі.</w:t>
        <w:br/>
        <w:t>Бірыңғай ұйқасатын өлең жолдарының әрқайсысында бір жол үнемі</w:t>
        <w:br/>
        <w:t>үйлессіз қалып, келесі жол үйлесіп отырады. Жыр ұйқасына ерекше</w:t>
        <w:br/>
        <w:t>тән нәрсе - тармақтың соңында бір сөзді ұзақ қайталап отыру. Бұл</w:t>
        <w:br/>
        <w:t>ұйқасқа белгілі дәрежеде біркелкілік сипат береді. Мысалы, Ақжүністің</w:t>
        <w:br/>
        <w:t>толғауындағы шашым көр - басым көр деп тізбектеле беретін ұйқасты</w:t>
        <w:br/>
        <w:t>алалық. Мұндағы ұйқас әрине, жалаң бір сөздің ғана (көр) қайталануы</w:t>
        <w:br/>
        <w:t>арқылы жасалып тұрған жоқ. Бұған кейде алдыңғы сөздердің де ұйқасуы</w:t>
        <w:br/>
        <w:t>(шашым - басыл - қасым, қолым - жоным, етім - бетім) қосылады.</w:t>
        <w:br/>
        <w:t>Оның үстіне ұйқас синтаксистік параллелизм, сөздердің грамматикалық</w:t>
        <w:br/>
        <w:t>құрылысындағы ұқсастық (мұрным көр- көзім көр- тісім көр) арқылы</w:t>
        <w:br/>
        <w:t>да күшейе түседі. Осы айтылған жайларды Махамбеттің мына өлеңінен</w:t>
        <w:br/>
        <w:t>де көруге болады.</w:t>
        <w:br/>
        <w:t>352</w:t>
        <w:br/>
        <w:t>жанрлық түрлер орнығып, молайған сайын өлең жүйесі, құрылысы</w:t>
        <w:br/>
        <w:t>шыңдалып, өрістей түсіп, оның сипат-белгілері де, қолданылатын</w:t>
        <w:br/>
        <w:t>өлшем-өрнектер де толысып келгені түсінікті.</w:t>
        <w:br/>
        <w:t>11 буынды өлең өлшемінің түркі елдерінің поэзиясында</w:t>
        <w:br/>
        <w:t>қалыптасуы жайлы айтылған кейбір пікірлерге де тоқтала кету қажет.</w:t>
        <w:br/>
        <w:t>Ф.Корш 7 буынды өлең тармақтың басында не аяғында ырғақтық</w:t>
        <w:br/>
        <w:t>бөлшегі (яғни бунағы) қайталану арқылы 11 буынды өлшемге айналуы</w:t>
      </w:r>
    </w:p>
    <w:p>
      <w:r>
        <w:t>мүмкін деп санаған!% 11 буынды өлең өрнегін Т.Ковальский 7 буынды</w:t>
        <w:br/>
        <w:t>өлшемнің өзгерген түрі (видоизменение) десе," В.Гордлевский оны</w:t>
        <w:br/>
        <w:t>бас жағы қосарланып өсірілген 7 буынды өлең болады деп санайды".</w:t>
        <w:br/>
        <w:t>11 буынды өлшем мен 7 буынды өлшемнің ырғақтық құрылыс-</w:t>
        <w:br/>
        <w:t>бітімінде бірлестік бар. Бір жүйедегі буын санына, буындардың</w:t>
        <w:br/>
        <w:t>тармақ ішінде бірнеше топ болып топтасуына негізделген өлшем</w:t>
        <w:br/>
        <w:t>болғандықтан, оларда ондай бірлестіктің болуы заңды. Бұл</w:t>
        <w:br/>
        <w:t>өлшемдердің ырғақтық құрылысындағы бірлестікті арттыра түсетін</w:t>
        <w:br/>
        <w:t>- олардың екеуінде де буындардың тармақ ішінде төрттен, үштен</w:t>
        <w:br/>
        <w:t>топтасып келуі. Тармақ ішіндегі ырғақтық бөлшектердің бұлай</w:t>
        <w:br/>
        <w:t>4, 3 буыннан топтасуы басқа өлшемдерде де кездеседі, сондықтан</w:t>
        <w:br/>
        <w:t>11 буынды өлеңді 7 буынды өлшемді жәй өзгерту, өңдеу арқылы</w:t>
        <w:br/>
        <w:t>жасалына салған деп қорытынды шығару қисынға келмейді. 11</w:t>
        <w:br/>
        <w:t>буынды өлең өлшемінде бұрыннан белгілі өлшемге қосымша кіргізу,</w:t>
        <w:br/>
        <w:t>өзгеріс енгізу арқылы пайда болған кейбір өрнектегідей жасандылық</w:t>
        <w:br/>
        <w:t>жоқ. Ол бөлекше, дербес сипаты бар, өзінің бірнеше түрлері,</w:t>
        <w:br/>
        <w:t>варианттары бар, ырғақтық құрылыс-өрнегі мейлінше ширақ және</w:t>
        <w:br/>
        <w:t>жатық, әуезділік, үнділігі жағынан әбден келісті, кеңтынысты болып</w:t>
        <w:br/>
        <w:t>келген, соның нәтижесінде аса кең тараған өлшем.</w:t>
        <w:br/>
        <w:t>Қазақ поэзиясының ырғақтық өрнегі, өлшемдері жайлы айтқанда</w:t>
        <w:br/>
        <w:t>мақал, нақыл сөз, жұмбақ секілді сөз нұсқаларын да шет қалдыруға</w:t>
        <w:br/>
        <w:t>болмайды. Бұлардың ішінде белгілі өлең өлшемдері үлгісімен</w:t>
        <w:br/>
        <w:t>жасалғандары да, өзінше қалыпты ырғағы барлары көп кездеседі. Мақал,</w:t>
        <w:br/>
        <w:t>нақыл сөз, жұмбақтарды ырғақтық құрылысы жағынан еркін және</w:t>
        <w:br/>
        <w:t>алуан түрлі, өлең сөздің, ырғақты сөздің мейлінше қарапайым алғашқы</w:t>
        <w:br/>
        <w:t>үлгілерініңбелгі-нышандарын жақсы танытады. Бұлардан біз өлең сөздегі</w:t>
        <w:br/>
        <w:t>өлшем-өрнектердің бастапқы, жаңа қалыптасқан түрлерінің сөйлем</w:t>
        <w:br/>
        <w:t>құрылысы мен әсіресе синтаксистік параллелизммен тығыз байланысты.</w:t>
        <w:br/>
        <w:t>Көп жағдайда синтаксистік құрылысы ұқсас, ықшамды, айтуға жеңіл</w:t>
        <w:br/>
        <w:t>сөйлемдер қатар алынады да, мұның өзі ырғақтың айқындалып, күшейе</w:t>
        <w:br/>
        <w:t>түсуіне себепші болады. Мысалы:</w:t>
        <w:br/>
        <w:t>152 Ф.Корштің жоғарыда аталған еңбегінің 24-беті.</w:t>
        <w:br/>
        <w:t>153 Т.Ковальскийдің жоғарыда аталған еңбегінің 24-беті.</w:t>
        <w:br/>
        <w:t>148, Гордлевскийдің жоғарыда аталған еңбегінің 70-беті.</w:t>
        <w:br/>
        <w:t>343</w:t>
        <w:br/>
        <w:t>- жалынады. Бұл - тілдің құрылысымен астасып жатқан қазақ</w:t>
        <w:br/>
        <w:t>өлеңіне ерекше тән қасиет. Ұйқаста үндестігі жағынан егіз-қатар</w:t>
        <w:br/>
        <w:t>дыбыстар а-ә, о-ә, у-ү, ы-і, келісімді үйлес туғызады: алды - әлді,</w:t>
        <w:br/>
        <w:t>қонымды - көнімді, ұшын - түсін, қылық- мүлік. Сонымен бірге</w:t>
        <w:br/>
        <w:t>үйлесуі жағынан жақын, ұйқас деп дыбыстардың мына топтарын</w:t>
        <w:br/>
        <w:t>атап көрсетуге болады: о-ө-е; ұ-у-ы-і; ө-ү-і; о-ұ-ы; кейбір жағдайда</w:t>
        <w:br/>
        <w:t>а-ә-о; е-ұ-ү-і; о-ү-ұ-ы.</w:t>
        <w:br/>
        <w:t>Ұйқас құратын негізінен дауысты дыбыстар, ал дауыссыз ды-</w:t>
        <w:br/>
        <w:t>быстар қосымша, жанама міндет атқаратындықтан, қайсысы қалай</w:t>
        <w:br/>
        <w:t>үйлесетінін үзілді-кесілді айту қиынға соғады. Алайда, ұйқастарда</w:t>
        <w:br/>
        <w:t>өзара үйлесетін мына бірнеше топ дыбыстарды атауға болады:</w:t>
        <w:br/>
        <w:t>6-г-г; 6-д-п-к-қ; с-ш; м-н-ң. Бұдан басқа дауыссыз дыбыстар да бір-</w:t>
        <w:br/>
        <w:t>бірімен жақын, үйлес естілуі мүмкін. Мысалы: м-н-л; ғ-г-д-б (құмар</w:t>
        <w:br/>
        <w:t>- шынар - бұлар - шығар; шыдар - шұбар; кемін - сенің-те-гін</w:t>
        <w:br/>
        <w:t>-едім- ебін).</w:t>
        <w:br/>
        <w:t>Ұйқасқан буындардың, сөздердің үйлестік жақындығы алдымен</w:t>
        <w:br/>
        <w:t>сәйкес дыбыстардың сапасына байланысты, бірақ дыбыстардың</w:t>
        <w:br/>
        <w:t>сөздіңішінде қайбуында, буынның ішінде қай орында тұрғандығында</w:t>
        <w:br/>
        <w:t>да үлкен мән бар. Ұйқастағы ең соңғы буынның үйлесетін буынмен</w:t>
      </w:r>
    </w:p>
    <w:p>
      <w:r>
        <w:t>дыбыстық үндестігі өте-мөте толық болуы шарт. Оның алдындағы</w:t>
        <w:br/>
        <w:t>буында өзіне сәйкес буынмен дыбыс үндестігі жағынан аздап болса</w:t>
        <w:br/>
        <w:t>да алшақтық, ал соңынан санағанда үшінші, әсіресе, төртінші буында</w:t>
        <w:br/>
        <w:t>бірталай алшақтық болуы ықтимал.</w:t>
        <w:br/>
        <w:t>Мысалы: «Мен көрдім ұзын қанат көбелекті. О да білер өмірді</w:t>
        <w:br/>
        <w:t>іздемекті» (Абай). Мұндағы көбелекті - іздемекті боп үйлескен</w:t>
        <w:br/>
        <w:t>сөздердегі төртінші буында (кө... -із..) айтарлықтай үндестік</w:t>
        <w:br/>
        <w:t>болмағанымен, осы сөздер толымды ұйқас құрайды. Ал, осындай</w:t>
        <w:br/>
        <w:t>буын үйлесі соңғы буында келсе, тіпті болмаған күнде екінші</w:t>
        <w:br/>
        <w:t>буында кездессе, онда ұйқастың сапасы көп өзгеретін еді. Үйлескен</w:t>
        <w:br/>
        <w:t>буындағы жеке дыбыстардың буын ішінде қай жерде тұрғанын да</w:t>
        <w:br/>
        <w:t>ескеру керек. Алдыңғы дауыссыз дыбыс сөздің басқы буынында</w:t>
        <w:br/>
        <w:t>бір-бірінен қанша алшақ келсе де, ұйқасты әлсіретпейді: желбіреп</w:t>
        <w:br/>
        <w:t>- зеңбірек; берік - серік- теріп; кім - мұң - түн.Ұйқастағы кейін</w:t>
        <w:br/>
        <w:t>тұрған буындарда, әсіресе, соңғы буында дыбыс үндестігі бұдан</w:t>
        <w:br/>
        <w:t>әлдеқайда жақын болуы шарт.</w:t>
        <w:br/>
        <w:t>Буынішіндегі ақырғы дауыссыз дыбысты алсақ, ұйқастағы соңғы</w:t>
        <w:br/>
        <w:t>буында ол өзі үйлесетін дыбыспен барынша үндес болуға тиіс.</w:t>
        <w:br/>
        <w:t>Сондықтан әдетте не бір дыбыс қайталанады не үндестігі жағынан</w:t>
        <w:br/>
        <w:t>өте жақын дыбыстар алынады: мақтап- жақтап- сақтап; еткізбес</w:t>
        <w:br/>
        <w:t>-жжеткізбес; тіл- біл; өтіп- жетік- күтіп; кейін - бейім.</w:t>
        <w:br/>
        <w:t>Ұйқастың буындық құрамы қандай болады яғни ол неше бу-</w:t>
        <w:br/>
        <w:t>ыннан құралуы мүмкін? Буынға (силлабикалық) негізделген өлеңнің</w:t>
        <w:br/>
        <w:t>340</w:t>
        <w:br/>
        <w:t>тамаша үлгілері бар. Қазақ өлең құрылысының осынша орасан бай</w:t>
        <w:br/>
        <w:t>мүмкіншіліктерін толық ескеруіміз қажет. Сонда біз халық поэзиясында</w:t>
        <w:br/>
        <w:t>қолданылып келген өлшем, өрнектер санаулы ғана деген пікірдің мүлде</w:t>
        <w:br/>
        <w:t>оғаш айтылғандығын айқын түсінеміз. Халық поэзиясынан ұйқас</w:t>
        <w:br/>
        <w:t>қолданудың да алуан түрлі шебер үлгілерін табуға болады. Мысал үшін</w:t>
        <w:br/>
        <w:t>тек шешендік сөздің бір нұсқасын ғана (Малайсары айтыпты дейтін)</w:t>
        <w:br/>
        <w:t>келтіреміз:</w:t>
        <w:br/>
        <w:t>аман болса, жақын - жау,</w:t>
        <w:br/>
        <w:t>абан болса, атың - жау,</w:t>
        <w:br/>
        <w:t>айпау болса, қатын - жау,</w:t>
        <w:br/>
        <w:t>Тартыншақ болса, түйең - жау,</w:t>
        <w:br/>
        <w:t>Тебеген болса, биең - жау,</w:t>
        <w:br/>
        <w:t>Күнде келсе, күйеу - жау,</w:t>
        <w:br/>
        <w:t>ымысқы болса, жиен - жау,</w:t>
        <w:br/>
        <w:t>Тіл алмаса, ұлың - жау,</w:t>
        <w:br/>
        <w:t>Бай алмаса - қызың жау.</w:t>
        <w:br/>
        <w:t>Ұйқас үзілмей, тізбектеліп, созылып отырады да, ұйқастағы соңғы</w:t>
        <w:br/>
        <w:t>сөз үнемі қайталанып, оған қоса алдыңғы сөздер тағы да топ-топ</w:t>
        <w:br/>
        <w:t>болып, өзара үйлесіп жатады. Бұл - жыр үлгісімен шығарылған өлең</w:t>
        <w:br/>
        <w:t>сөз нұсқаларында кездесетін ұйқастың байырғы, қолтума түрі. Оның</w:t>
        <w:br/>
        <w:t>қазақ өлең тіліне тән үнділік, әуезділік қасиеттерді жақсы таныта алатын</w:t>
        <w:br/>
        <w:t>өте келісті үйлесімдердің бірі екеніне шүбә келтіруге болмайды. Осы</w:t>
        <w:br/>
        <w:t>ұйқас өз сәнімен ғана көрікті емес, ырғақты былай қойғанда, барлық</w:t>
        <w:br/>
        <w:t>сөйлемдердің ықшамды, құрылысы біркелкі болуымен де байланысты.</w:t>
        <w:br/>
        <w:t>Мұндағы тармақтардың синтаксистік құрылысының үнемі бір қалыптан</w:t>
        <w:br/>
        <w:t>өзгермеуі де, ұйқастың соңғы сөзі ылғи қайталанып, бірыңғай үндесуі</w:t>
        <w:br/>
        <w:t>де шешендік сөздегі ойдың ұшқырлығына, әр сөйлемнің нақышты, өткір</w:t>
        <w:br/>
        <w:t>айтылуына, ой желісінің үзілмей, өрістей отырып бір-ақ аяқталатынына</w:t>
        <w:br/>
        <w:t>- осының бәріне мейлінше сәйкес келеді.</w:t>
      </w:r>
    </w:p>
    <w:p>
      <w:r>
        <w:t>Халық поэзиясында өлең-жырдың тууы суырып салып айту өнеріне</w:t>
        <w:br/>
        <w:t>негізделгені, өлеңнің ел арасына ауызша таралғаны, жыршы-ақындардың</w:t>
        <w:br/>
        <w:t>өлеңді әдетте белгілі үйреншікті әуеннің сүйемелімен және домбыраға</w:t>
        <w:br/>
        <w:t>қосыпайтуы- міне, бұлартарихи-әдеби процестің аса маңызды, ғасырлар</w:t>
        <w:br/>
        <w:t>бойы сақталып келген өзгешелік сипатын танытатын ерекшеліктер.</w:t>
        <w:br/>
        <w:t>Жыр - эпостық жырлар мен толғау, терме секілді ықшам, желдірмелі</w:t>
        <w:br/>
        <w:t>әуенмен айтылатын, тармақтары 7-8 буынды түйдектеліп келетін</w:t>
        <w:br/>
        <w:t>шығармалар. Жырдың өлшемі мен өрнегі (түйдегі, ұйқасы) әсіресе</w:t>
        <w:br/>
        <w:t>эпостық шығармаларда көбірек кездесетін болғандықтан, жыр эпостық</w:t>
        <w:br/>
        <w:t>поэзияға тән өлең түрі. Қазақ поэзиясында өлең-жырды тақпақтап</w:t>
        <w:br/>
        <w:t>оқымай, әндетіп оқу жазба әдебиет әбден өркендеген осы күнге дейін</w:t>
        <w:br/>
        <w:t>347</w:t>
        <w:br/>
        <w:t>Бірнеше топ тармақтардан құралған бұл күрделі, ұзақ жыр түйдегі</w:t>
        <w:br/>
        <w:t>кесек бір ойды сатылап дамытып, тарау-тарау ғып айтудың үлгісі.</w:t>
        <w:br/>
        <w:t>Әр бөлек сөйлемдер тобының соңында, ой желісінің түйінді-түйінді</w:t>
        <w:br/>
        <w:t>жерінде белгілі бір сөздер (Кәне, шыққан мүйізің?) қайталанып</w:t>
        <w:br/>
        <w:t>отырады. Мұндағы әр тұста бір оралып отыратын желілі ұйқас</w:t>
        <w:br/>
        <w:t>осыған байланысты туған.</w:t>
        <w:br/>
        <w:t>«Ереуіл атқа ер салмай» жырында, ойды ширата түсетін өлеңнің</w:t>
        <w:br/>
        <w:t>синтаксистік құрылысындағы ерекшелік, дәлірек айтсақ, сөйлем</w:t>
        <w:br/>
        <w:t>ішіндегі сөздердің әдеттегі кезектесу ретінің өзгеруі (инверсия),</w:t>
        <w:br/>
        <w:t>қатарласып, иін тірескен көп ұйқастардың грамматикалық тұлға-</w:t>
        <w:br/>
        <w:t>бітімі жағынан бір ыңғайлас келуі. Өлеңдегі сөйлем құру қалпы</w:t>
        <w:br/>
        <w:t>«Ерлердің ісі ереулі атқа ер салмай, еңку-еңку жер шалмай...</w:t>
        <w:br/>
        <w:t>бітер ме?!» деген үлгіде келсе керек еді. Жыр басталғанда бірден</w:t>
        <w:br/>
        <w:t>құрылысы жағынан бірыңғай бағыныңқы сөйлемдер тізбектеліп</w:t>
        <w:br/>
        <w:t>кете береді және әр осындай сөйлем үнемі дерлік бір тармақ болып</w:t>
        <w:br/>
        <w:t>келеді де, ол тармақтардың ұйқасы ылғи етістіктен, оның ішінде</w:t>
        <w:br/>
        <w:t>көсемшенің болымсыз түрінен жасалады (салмай - алмай - шалмай</w:t>
        <w:br/>
        <w:t>- алмай - шірімей - ерімей). Сөйтіп, ерліктің шарттары алдымен</w:t>
        <w:br/>
        <w:t>тізіліп, шығарманың өн бойына созылып, ұзақ айтылады. Мұның</w:t>
        <w:br/>
        <w:t>қандай сауалдың жауабы, ненің шарты екені тек соңғы тармақта</w:t>
        <w:br/>
        <w:t>ғана, құрмалас сөйлем біткенде ғана айқындалады, оған дейін ой</w:t>
        <w:br/>
        <w:t>түйіні шешілмей, мазмұн-мағына тиянақталмайды. Осындағы түр,</w:t>
        <w:br/>
        <w:t>өлең ерекшеліктері ойды ұшқырлап, ұтымды жеткізу, тартымды,</w:t>
        <w:br/>
        <w:t>қызықты етіп айтып беру мақсатынан туған.</w:t>
        <w:br/>
        <w:t>Жыр түйдегінде сөйлемдердің қатарласып, шоғырлана, тұлғасы</w:t>
        <w:br/>
        <w:t>жағынан бірыңғайлас болып келуі мағынасы ұқсас, жалғас,</w:t>
        <w:br/>
        <w:t>құрылысы бір тектес теңеу, эпитет, метафора, символ және басқа</w:t>
        <w:br/>
        <w:t>бейнелі сөздерді молынан тізіп қолдануға қолайлы екенін атап</w:t>
        <w:br/>
        <w:t>көрсеткен жөн. Бұл поэзиялық шығарманың сөз кестесі мен өлең</w:t>
        <w:br/>
        <w:t>өрнегінде, сөйлемдердің интонациялық-синтаксистік құрылысында</w:t>
        <w:br/>
        <w:t>өзара жалғастық болатынына айқын дәлел бола алады. Жыр ұйқасы</w:t>
        <w:br/>
        <w:t>шұбыртпалы ұйқас деп аталып келеді, бірақ бұл атау жырдағы</w:t>
        <w:br/>
        <w:t>ұйқастың өзгешелігін дәл көрсете алмайды. Мұндағы ұйқасты желілі</w:t>
        <w:br/>
        <w:t>болмаса өзекті ұйқас деуге болады. Өлең тармақтарының үйлесімін</w:t>
        <w:br/>
        <w:t>туғызудың бұл тәсілі негізгі, басты ұйқасқа жанама ұйқастарды</w:t>
        <w:br/>
        <w:t>қосарлап отыру арқылы жасалады. Желілі ұйқас тармақтардың</w:t>
        <w:br/>
        <w:t>соңындағы дыбыс үйлестігін туғызатын жыр түйдегінің қазығы</w:t>
        <w:br/>
        <w:t>секілді. Ол көп қайталанып, жыр түйдегі аяқталғанша созылып</w:t>
        <w:br/>
        <w:t>отырады.</w:t>
        <w:br/>
        <w:t>351</w:t>
      </w:r>
    </w:p>
    <w:p>
      <w:r>
        <w:t>Қолымда бір қамшым бар бүлдіргелі,</w:t>
        <w:br/>
        <w:t>Бір сөз айттым құрбыға күлдіргелі.</w:t>
        <w:br/>
        <w:t>Орныңнан әрі отырған бермен отыр,</w:t>
        <w:br/>
        <w:t>Қолымда қармағым жоқ ілдіргелі.</w:t>
        <w:br/>
        <w:t>Мұндада жігіталдымен өзін айтып, сонан кейін сүйген қызын айтады.</w:t>
        <w:br/>
        <w:t>Соңғы бунағы 3 буыннан келетін 11 буынды өлшем қазақ поэзиясында</w:t>
        <w:br/>
        <w:t>кейінгі жылдарда кең қанат жайып келеді. Бұл өлшемнің артықша бір</w:t>
        <w:br/>
        <w:t>қасиеті өңдеп, түрлендіруге, өлең тармағын әр қилы өрнектеп, көлемі</w:t>
        <w:br/>
        <w:t>басқаша тармақтармен араластыруға қолайлы.</w:t>
        <w:br/>
        <w:t>Осындай 11 буынды тармақтарды құрылысы бір тектес басқа</w:t>
        <w:br/>
        <w:t>тармақпен араластырып қолдануға ақындар қазір де үлкен мән беретіні</w:t>
        <w:br/>
        <w:t>байқалады. Ж.Нәжімеденовтің «Шегініс» деген өлеңінде 11 буынды</w:t>
        <w:br/>
        <w:t>тармақтар 7 кейде 8 буынды (4 буын “ 4 буын) тармақтармен еркін</w:t>
        <w:br/>
        <w:t>араласып келе береді.</w:t>
        <w:br/>
        <w:t>Сегіз жаста колхозшы боп,</w:t>
        <w:br/>
        <w:t>Күннен бұрын ояндық.</w:t>
        <w:br/>
        <w:t>Он сегізде әке болдық қой бағар,</w:t>
        <w:br/>
        <w:t>Жиырма бесте он жылдықты бітірдік,</w:t>
        <w:br/>
        <w:t>Институтқа енді түсу ойда бар.</w:t>
        <w:br/>
        <w:t>Біз осындай адамдармыз ағайын,</w:t>
        <w:br/>
        <w:t>Отыздамыз дәл бүгін.</w:t>
        <w:br/>
        <w:t>Бірге ауырды жанымыз</w:t>
        <w:br/>
        <w:t>Доктор қазып шығарса,</w:t>
        <w:br/>
        <w:t>Денелерден бомбалардың қалдығын.</w:t>
        <w:br/>
        <w:t>«Стамбул түндері» атты өлеңдегі шумақ өрнегі мынадай:</w:t>
        <w:br/>
        <w:t>Айтылды азан, кешкі намаз басталды,</w:t>
        <w:br/>
        <w:t>Еңкейтті ауыр, ақ сәлделер бастарды.</w:t>
        <w:br/>
        <w:t>Қол кеудеде, бет құбылада,</w:t>
        <w:br/>
        <w:t>Тіл - ағузы, бісмеллада,</w:t>
        <w:br/>
        <w:t>Күндіз жұққан күнәлардың</w:t>
        <w:br/>
        <w:t>Алла атымен жуып бәрін,</w:t>
        <w:br/>
        <w:t>Жарық көздер жасаурады, жұмылды,</w:t>
        <w:br/>
        <w:t>Түрік қаумы сәждәсіне жығылды.</w:t>
        <w:br/>
        <w:t>(Ә.Тәжібаев)</w:t>
        <w:br/>
        <w:t>Шумақтың басындағы және аяқ жағындағы тармақтар 11 буынды да</w:t>
        <w:br/>
        <w:t>(4 буынды “- 4 буын “ 3 буын), орта тұсындағы тармақтар 8 буынды (4</w:t>
        <w:br/>
        <w:t>буын “- 4 буын). Әр қос тармақ егіз ұйқаспен өз ара үйлескен. Осы екі</w:t>
        <w:br/>
        <w:t>357</w:t>
      </w:r>
    </w:p>
    <w:p>
      <w:r>
        <w:t>Базарбайдың Төлеген Ең кенжесі Жиенбай,</w:t>
        <w:br/>
        <w:t>Қаршығадай ақынның Сол жылы түскен отауы,</w:t>
        <w:br/>
        <w:t>Бұл сөзін мақұл көреді. Сонда келіп енеді.</w:t>
        <w:br/>
        <w:t>Алдырып атын мінеді, Басшы болған Қаршыға,</w:t>
        <w:br/>
        <w:t>Қаршығаменен ілесіп, Кереметін көргізді.</w:t>
        <w:br/>
        <w:t>аңқай түсте аулына, Төлегенді атымен</w:t>
        <w:br/>
        <w:t>атырдан шыға жөнеді. аңқай түсте ауылға</w:t>
        <w:br/>
        <w:t>Алты шекті елінде, ркілместен жүргізді</w:t>
        <w:br/>
        <w:t>Қаршығаға сенеді, иенбай мырза үйіне,</w:t>
        <w:br/>
        <w:t>Сырлыбайдың алты ұлы, аңқай түсте отауға,</w:t>
        <w:br/>
        <w:t>Алтауы бірдей бөрі еді. Ертіп келіп кіргізді.</w:t>
        <w:br/>
        <w:t>(«Қыз Жібек»)</w:t>
        <w:br/>
        <w:t>Үзіндінің екі түйдектен тұратынын әрқайсысының өзінше бөлек</w:t>
        <w:br/>
        <w:t>ұйқасы бар, біріншісінде 14 тармақ, екіншісінде 8 тармақ бар. Түйдек</w:t>
        <w:br/>
        <w:t>көбінше шумақтан әлдеқайда көлемдірек, ұзағырақ болады, бірақ бұл</w:t>
        <w:br/>
        <w:t>орынсыз көш-құлаштық, шұбалаңқылық, әйтеуір созбалай беру емес.</w:t>
        <w:br/>
        <w:t>Түйдектеліп келетін жырды ешбір тиянағы жоқ, сырғанай беретін</w:t>
        <w:br/>
        <w:t>өлең түрі деуге болмайды. Жыр түйдегін суырып салып айтатын</w:t>
        <w:br/>
        <w:t>ақынның нақыл сөз үлгісімен әр жайдан қозғап, теріп, төгілтіп айтатын</w:t>
        <w:br/>
        <w:t>шешендігіне сәйкес ерекшелік деп қарауымыз керек. Түйдек қырғыз</w:t>
        <w:br/>
        <w:t>халқының эпостық жырында («Манас») мол орын тепкен. Түйдектің</w:t>
        <w:br/>
        <w:t>қазақ поэзиясында ертерек заманда қалыптасқан байырғы түрін Бұқар</w:t>
        <w:br/>
        <w:t>жырау жырларында жиі кездестіреміз:</w:t>
        <w:br/>
        <w:t>Айналасын жер тұтқан Жалғызды жалғыз демеңіз.</w:t>
        <w:br/>
        <w:t>Айды батпас демеңіз. Жалғыз көпке теңеліп,</w:t>
        <w:br/>
        <w:t>Айнала ішсе таусылмас Бір жапанда соғысып,</w:t>
        <w:br/>
        <w:t>Көл суалмас демеңіз. Кегін алмас демеңіз</w:t>
        <w:br/>
        <w:t>Құландар ойнар қу тақыр</w:t>
        <w:br/>
        <w:t>Құрсағы құшақ байлардан Қурай бітпес демеңіз.</w:t>
        <w:br/>
        <w:t>Дәулет таймас демеңіз. Қурай бітпес құба жон</w:t>
        <w:br/>
        <w:t>Жарлыны жарлы демеңіз. Құлан жортпас демеңіз.</w:t>
        <w:br/>
        <w:t>Жарлы байға тең келіп, Құрсағы жуан боз бие</w:t>
        <w:br/>
        <w:t>Жайлауға жарыса көшпес демеңіз. Құлын салмас демеңіз.</w:t>
        <w:br/>
        <w:t>Жыр түйдегінің осы композициялық құрылысы өмірде әртүрлі</w:t>
        <w:br/>
        <w:t>өзгеріс болуы мүмкін, бір қалыпта тұрмақ жоқ деген философиялық</w:t>
        <w:br/>
        <w:t>ойды қатар-қатар келіп жатқан көп мысалмен, нақтылы жайлармен</w:t>
        <w:br/>
        <w:t>дәлелдеп көрсету мақсатына сәйкес туып отыр. Сөйлем құрылысындағы</w:t>
        <w:br/>
        <w:t>біркелкілік, ұқсастық (синтаксистік параллелизм) және осының ұйқас</w:t>
        <w:br/>
        <w:t>құрауға әсері күштілігі, ұйқаста үнемі бір сөздің (демеңіз) қайталанып</w:t>
        <w:br/>
        <w:t>отыруы - суырыпсалма ақындардың терме, толғау, жырларына айрықша</w:t>
        <w:br/>
        <w:t>хас ерекшеліктер.</w:t>
        <w:br/>
        <w:t>349</w:t>
        <w:br/>
        <w:t>түсу, оралымдылығын арттыру жағынан алғанда әсіресе зор мәні бар</w:t>
        <w:br/>
        <w:t>екенін және атап айту қажет.</w:t>
        <w:br/>
        <w:t>Шоқан Уәлиханов 11 буынды өлшем қолданылатын поэзия</w:t>
        <w:br/>
        <w:t>нұсқаларын өлең деп, оны жырдан бөлек алып қараған. Жырдың ішінде</w:t>
        <w:br/>
        <w:t>жоқтауды жекелеп сипаттағаны секілді, өлеңнің ішінде айтыстың бір</w:t>
        <w:br/>
        <w:t>түрі деп қайым өлеңді, шумақ өрнегінде, ұйқасында өзгешелік бар деп</w:t>
        <w:br/>
        <w:t>қара өлеңді бөліп алады. 11 буынды өлшеммен шығарылған халықтық</w:t>
        <w:br/>
        <w:t>дастандардан Шоқан «Қозы Көрпеш-Баян сұлуды» атайды. Осы жырдың</w:t>
        <w:br/>
        <w:t>Жанақақынның аузынан өзі жазып алған нұсқасының бастапқы шумағын</w:t>
        <w:br/>
        <w:t>келтіре отырып, ол қазақ өлеңінің құрылысы араб поэзиясындағы өлең</w:t>
      </w:r>
    </w:p>
    <w:p>
      <w:r>
        <w:t>өлшемінен мүлде басқаша, бөлекше келетінін айқындап ашып берген.</w:t>
        <w:br/>
        <w:t>11 буынды өлеңде төрт тармақты шумақ қолданылғанда ең жиі</w:t>
        <w:br/>
        <w:t>кездесетін дауыс толқынынын-интонацияның өзгеру қалпы мынадай</w:t>
        <w:br/>
        <w:t>болып келеді. Біріншітармақтыңәсіресе,екіншітармақтыңсоңындадауыс</w:t>
        <w:br/>
        <w:t>толқынының тиянақтылығы айқын сезіледі. Үшінші тармақ аяқталғанда</w:t>
        <w:br/>
        <w:t>дауыс біраз көтеріліп тынып, дауыс толқыны мүлде аяқталмай, іркіліп</w:t>
        <w:br/>
        <w:t>қана тоқтайды да, төртінші тармақ біткенде ғана барып біржола тынады.</w:t>
        <w:br/>
        <w:t>Мұндағы тиянақтылық ерекше күшті болады.</w:t>
        <w:br/>
        <w:t>Қара өлең түріндегі төрт тармақты жеке шумақтарда алғашқы екі</w:t>
        <w:br/>
        <w:t>жолдың негізгі айтылатын ойға кейде тікелей байланысты болмайды.</w:t>
        <w:br/>
        <w:t>Алдымен мұның өзі өлең шығарудың көне түрі әрі көбіне әнмен</w:t>
        <w:br/>
        <w:t>айтылатын өлеңдерде кездеседі. Әнге салып айтқанда бұл пәлендей</w:t>
        <w:br/>
        <w:t>ойсырап тұрған кемшілік болып саналмайды. Онан соң мұндай ұйқас</w:t>
        <w:br/>
        <w:t>үшін, шумақ құруға дәнекер үшін алынатын жеке жолдар әдетте ауыл</w:t>
        <w:br/>
        <w:t>арасында, ойын-тойда айтысатын талапкер жастардың өлең-жырларында</w:t>
        <w:br/>
        <w:t>кездеседі, ал шынайы жүйрік ақындарға тән нәрсе емес. Басқы екі тармақ</w:t>
        <w:br/>
        <w:t>негізгі оймен тіке байланысты болмағанымен, олардың арасында қалайда</w:t>
        <w:br/>
        <w:t>бір әсер жалғастығы секілді жуықтық болуы да ықтимал. Мысалы:</w:t>
        <w:br/>
        <w:t>Қолымда бір қамшым бар мойнақтаған,</w:t>
        <w:br/>
        <w:t>Бәйгеден бір ат келеді ойнақтаған.</w:t>
        <w:br/>
        <w:t>Көрмегелі көп айдың жүзі болды,</w:t>
        <w:br/>
        <w:t>Көзіңнен айналайын жайнақтаған.</w:t>
        <w:br/>
        <w:t>Сырт қарағанда осындағы алғашқы екі жолдың негізгі ойға ешбір</w:t>
        <w:br/>
        <w:t>қатысы жоқ сықылды, бірақ екінші тармақ жайлы осылай десек те,</w:t>
        <w:br/>
        <w:t>бірінші тармақ туралы мұны айту дұрыс емес. Жігіттің басқа ауылдан</w:t>
        <w:br/>
        <w:t>келіп, көптен көре алмай сағынған қызын кездестіріп тұрғанын</w:t>
        <w:br/>
        <w:t>еске алсақ, оның атпен келгені, қолында қамшысы бары тектен-тек</w:t>
        <w:br/>
        <w:t>айтылмағаны байқалады. Жігіттің атпен жүргенін, қамшысының сәнді,</w:t>
        <w:br/>
        <w:t>әшекейлі екенін өлеңге қосуы қисынсыз деуге болмайды. Өлеңнің екінші</w:t>
        <w:br/>
        <w:t>шумағы да осылай басталады.</w:t>
        <w:br/>
        <w:t>356</w:t>
        <w:br/>
        <w:t>Мұнда алғашқы екі жолда қайталанған ұйқас онан әрі үш</w:t>
        <w:br/>
        <w:t>тармақтан кейін тағы да қайталана береді. Қатар келген үш</w:t>
        <w:br/>
        <w:t>тармақ бірыңғай өз ара үйлесіп отырады. Сонымен, егіз ұйқасы</w:t>
        <w:br/>
        <w:t>бар бастапқы жолдарға соңғы жолдары бірыңғай үйлесетін төрт</w:t>
        <w:br/>
        <w:t>тармақты шумақтар келіп жалғасады. Үнемі қайталанып отыратын</w:t>
        <w:br/>
        <w:t>негізгі ұйқас ой жүйесінің бірлігінен, бір өлең жолының бірнеше</w:t>
        <w:br/>
        <w:t>рет қайталануынан туатындықтан, жыр түйдегі жеке шумақтарға</w:t>
        <w:br/>
        <w:t>бөлініп қалмай, өзінің тұтастық қалпын сақтайды.</w:t>
        <w:br/>
        <w:t>Жыр өлшемі тілі туыстас елдердің поэзиясында әсіресе, қырғыз</w:t>
        <w:br/>
        <w:t>халқының сөз өнерінде үлкен орын алады. Осыны дәлелдеу үшін</w:t>
        <w:br/>
        <w:t>«Манас» жырын атасақ та жеткілікті. Осы жырды алғаш ғылым</w:t>
        <w:br/>
        <w:t>әлеміне әйгілеген Шоқан оның тіл, көркемдік сипатына тән бірқатар</w:t>
        <w:br/>
        <w:t>ерекшеліктерді көрсете келіп, жырдың өзіндік белгілі ырғағы,</w:t>
        <w:br/>
        <w:t>өлшемі, ұйқасы барын, ондағы дыбыс үндестігінің орасан бай</w:t>
        <w:br/>
        <w:t>екенін айтады. Бұған ол жыр тармақтарының соңындағы ұйқаспен</w:t>
        <w:br/>
        <w:t>бірге бірнеше қатарлас тармақтың бастапқы буындары да үнемі</w:t>
        <w:br/>
        <w:t>үйлесіп, үндес болып келетінін сөйтіп, аяққы ұйқасқа тармақтың</w:t>
        <w:br/>
        <w:t>басындағы дыбыс үндестігі-аллитерация қосарланатынын дәлел</w:t>
        <w:br/>
        <w:t>етеді. Осы өзгешелікті кейін Мұхтар Әуезов те атап көрсеткен</w:t>
        <w:br/>
        <w:t>болатын!%,</w:t>
        <w:br/>
        <w:t>Ақ асаба, қызыл туу, Азғаны болса, жыяйын.</w:t>
        <w:br/>
        <w:t>Аяғын жерге сайбасам. Арбак үрган калмакка</w:t>
      </w:r>
    </w:p>
    <w:p>
      <w:r>
        <w:t>Асабасын жайбасам, Азапты миңдай қылайын.</w:t>
        <w:br/>
        <w:t>Атым өчуп қалбай бы, Ала-Тоо мен Алайдыр,</w:t>
        <w:br/>
        <w:t>Атамдан қалған Ала-Тоо Аркы жағы Самаркан,</w:t>
        <w:br/>
        <w:t>Алтайдан қалбай албасам! Ата конуш анда әкен,</w:t>
        <w:br/>
        <w:t>Алтымыш уруу журтумдун Абалтан журтум сабаган.</w:t>
        <w:br/>
        <w:t>Тармақтың басындағы осы секілді дыбыс үндестігі ұшан теңіз</w:t>
        <w:br/>
        <w:t>ұзақ жырда үнемі, бастан аяқ қолданылып отырады, сондықтан</w:t>
        <w:br/>
        <w:t>мұның өзін тармақтағы аяққы ұйқас толық қалыптасып жетілмеген</w:t>
        <w:br/>
        <w:t>дәуірден қалған дәстүр деп санаймыз. Қазақтың эпостық жырында</w:t>
        <w:br/>
        <w:t>дыбыс үндестігі тармақтың басында да, ортасында да кездесе</w:t>
        <w:br/>
        <w:t>береді. «Манастағыдай» жүйелі түрде, үнемі қолданылмай, халық</w:t>
        <w:br/>
        <w:t>ақындарының жыр-толғаулары мен термелерінде әр жерде ұшырасып</w:t>
        <w:br/>
        <w:t>отырады, бірақ осының өзі-ақ өлең сөздің үнділігін, әуезділігін</w:t>
        <w:br/>
        <w:t>арттыруға үлкен әсерін тигізетіні талассыз.</w:t>
        <w:br/>
        <w:t>105 Әуезов М. Киргизская народная геронческая поэма «Манас». «Киргизский эпос «Манас».</w:t>
        <w:br/>
        <w:t>М..196І. стр. 73.</w:t>
        <w:br/>
        <w:t>354</w:t>
        <w:br/>
        <w:t>Арнау деген аз қала, Кептеп болмас - не пайда?!</w:t>
        <w:br/>
        <w:t>Алпыс атын бақтырған. Көкте жұлдыз сырылса,</w:t>
        <w:br/>
        <w:t>Аға-інісін жақтырған, Септеп болмас - не пайда?</w:t>
        <w:br/>
        <w:t>Ақсебеннің баласы, Көлденең тұрған тұлпарым,</w:t>
        <w:br/>
        <w:t>Ақаюды жуыттың, Шіабысың маған не пайда?!</w:t>
        <w:br/>
        <w:t>Атын алған мен едім. Алты жаста ақтаттым,</w:t>
        <w:br/>
        <w:t>Сол сапардан қайтқанда, Алшақтаттым ойнаттым,</w:t>
        <w:br/>
        <w:t>Балта кестім тал үшін, Арпа, бидай асаттым,</w:t>
        <w:br/>
        <w:t>Талды кестім сал үшін, Жеті жасқа келгенде,</w:t>
        <w:br/>
        <w:t>Айналасы алты айшылық Еділге Жер дүңкілдей желгенде,</w:t>
        <w:br/>
        <w:t>Ат тарланды талай-талай салғанмын. Дұспан көзі қорықты.</w:t>
        <w:br/>
        <w:t>Көктен бұлыт су келсе, («Ер Тарғын»)</w:t>
        <w:br/>
        <w:t>Қазақ поэзиясында 11 буынды өлең өлшемі ежелден орнығып, аса кең</w:t>
        <w:br/>
        <w:t>тараған, халықтық ән-өлеңдерде айтыстарда, дастандарда, лирикалық</w:t>
        <w:br/>
        <w:t>өлеңдердің көпшілігінде қолданылған. Қазақ поэзиясындағы ең көп</w:t>
        <w:br/>
        <w:t>тараған өлең түрлері деп негізінен жыр өлшемін, 7, 7-8 буынды өлшем-</w:t>
        <w:br/>
        <w:t>дерді және осы 11 буынды өлшемді айтуымыз керек. 11 буынды өлшемнің</w:t>
        <w:br/>
        <w:t>бір өзгешелігі - оның тармақтары буын саны жағынан ылғи тең болады.</w:t>
        <w:br/>
        <w:t>11 буынды болғанымен, тармақтардың ырғағы ауыр емес, ширақ. Әр</w:t>
        <w:br/>
        <w:t>тармақ бунаққа бөлінгенде, олардың екеуі 4 буынды, біреуі 3 буынды</w:t>
        <w:br/>
        <w:t>болады да, мұның өзі ырғақты түрлендіріп, ширата түседі.</w:t>
        <w:br/>
        <w:t>11 буынды өлең тармақтарының құрылысы да, ұйқас, шумақ өрнегі</w:t>
        <w:br/>
        <w:t>де түгелдей жарастық, сәйкестікті, келісті үндестік, берік тұтастықты</w:t>
        <w:br/>
        <w:t>танытады. Осының бәрі сөздің әсем лебізділігі мен әуезділігін арттырып,</w:t>
        <w:br/>
        <w:t>дауыс толқынын еркін, үздіксіз өзгертіп отыруға, ырғақтың оралымды,</w:t>
        <w:br/>
        <w:t>байсалды, тиянақты болуына мүмкіндік береді. Соның нәтижесінде ол</w:t>
        <w:br/>
        <w:t>мейлінше икемді, кең тынысты өлең өлшемі болып шыққан. Бұл өлең</w:t>
        <w:br/>
        <w:t>түрі - поэзиядағы өлшемділік, өрнектіліктің кемеліне келген, әбден</w:t>
        <w:br/>
        <w:t>шындалып, жетілген тамаша үлгісі. Қазақ өлең тілінің сан қилы ырғақ-</w:t>
        <w:br/>
        <w:t>интонациялық сипат-қасиеттерін өз бойына жиған, ауқымы аса кең осы</w:t>
        <w:br/>
        <w:t>өлең өрнегі шексіз мол тарап, тіпті барлық поэзия туындыларының</w:t>
        <w:br/>
        <w:t>екеуінің бірінде дерлік қолданылатыны жайдан-жай бола қалған жоқ.</w:t>
        <w:br/>
        <w:t>ПІ буынды өлшемді қазақтың әдебиет нұсқаларын жинап,</w:t>
        <w:br/>
        <w:t>зерттеген орыс ғалымдарының «кемеліне келген, айрықша үнділік,</w:t>
        <w:br/>
        <w:t>әуенділік сипаты бар, ырғағы жеңіл» |97 деп аса жоғары бағалауы назар</w:t>
      </w:r>
    </w:p>
    <w:p>
      <w:r>
        <w:t>аударарлық.</w:t>
        <w:br/>
        <w:t>11 буынды өлеңде тармақтың басқы бірі - 3, бірі - 4 буынды екі</w:t>
        <w:br/>
        <w:t>бунағы еркін алмасып, орны ауысып отырады. Ал осының барлық</w:t>
        <w:br/>
        <w:t>тармағының буын саны тең өлшемде ырғақты түрлендіріп, жеңілдете</w:t>
        <w:br/>
        <w:t>355</w:t>
        <w:br/>
        <w:t>197 Лаптаев И. Материалы по казахскому и киргизскому языку. М., 1900. П. стр. 104.</w:t>
        <w:br/>
        <w:t>мол сақталып, оны ақындар да, оқушы қауым да кеңінен қолданады.</w:t>
        <w:br/>
        <w:t>Шоқан Уәлиханов жыр деген сөздің мағынасын халықтың ауызша</w:t>
        <w:br/>
        <w:t>тарайтын эпикалық поэзиясының үлгісі рапсодия деп анықтап, жырлау</w:t>
        <w:br/>
        <w:t>дегенді әуенмен термелеп сөйлеу (товорить речитативом) дептүсіндіреді.</w:t>
        <w:br/>
        <w:t>Жырды жыршылар осылай термелеп айтқанда домбырамен, қобызбен</w:t>
        <w:br/>
        <w:t>сүйемелдеп отыратынын да атап көрсетеді.</w:t>
        <w:br/>
        <w:t>Шоқанның айтуына қарағанда кезінде жыр, жырлау деген сөздер</w:t>
        <w:br/>
        <w:t>кейініректерме, термелеу деген сөздердің мағынасында береді. Терменің</w:t>
        <w:br/>
        <w:t>түпкі мағынасы әр нәрсені теріп айту, жиыстырып, қосарлап айту екені</w:t>
        <w:br/>
        <w:t>рас, бірақ терме жырлар желдіртіп, жеңіл, ойнақы әуеннің нақышымен</w:t>
        <w:br/>
        <w:t>айтылатындықтан, терме, термелеу деген сөздер кейін аса маңызды жаңа</w:t>
        <w:br/>
        <w:t>мағына алған. Терме мен толғауда жыр өлшемінен басқа өрнек сирек</w:t>
        <w:br/>
        <w:t>қолданылды, әсіресе термеде, нақыл сөз үлгілері жиі кездеседі. Ұйқас</w:t>
        <w:br/>
        <w:t>қолдану, дыбыс үндестігін мол пайдалану жағынан да бұлардың өз ара</w:t>
        <w:br/>
        <w:t>жақындығы көп. Әрқайсысының өзгешелігін көре білу керек.</w:t>
        <w:br/>
        <w:t>Толғау - қоғамдық, әлеуметтік, тарихтық, философиялық мәселелерді</w:t>
        <w:br/>
        <w:t>терең қозғайтын, желілі ой түйетін шығарма. Эпостық жырларда</w:t>
        <w:br/>
        <w:t>кейіпкердің арнайы айтылған көлемді сөзін де (монолог) толғау дейтіні</w:t>
        <w:br/>
        <w:t>белгілі. Терме көбінше жеке-жеке нақыл сөздерден құралады. Бір нәрсені,</w:t>
        <w:br/>
        <w:t>бір ойды айту үшін ұқсас нәрсені, алуан түрлі жайды қатарластырып,</w:t>
        <w:br/>
        <w:t>тізіп келтіреді. Мұнда бір ойды дамытып әкетуден гөрі оны өрнектеп,</w:t>
        <w:br/>
        <w:t>еселеп айтатын шешендік, тапқырлық, нақыл сөзге жүйріктік басым.</w:t>
        <w:br/>
        <w:t>Әр жайдан қозғап, нақыл айтып отыру термеге бірден-бір хас сипат.</w:t>
        <w:br/>
        <w:t>Шернияздың: «Сөз сөйлеймін бөлшектеп. Әр нұсқадан термелеп» деуі</w:t>
        <w:br/>
        <w:t>де термелеп айтқанды оның әртүрлі нұсқалы сөздерді теріп айту деген</w:t>
        <w:br/>
        <w:t>мағынада түсінгенін аңғартады.</w:t>
        <w:br/>
        <w:t>7-8 буынды жыр өлшемінің ең мол тарағаны - бір тармағы 4 буын</w:t>
        <w:br/>
        <w:t>“- 3 буын, екіншісі 3 буын “- 2 буын -- 3 буын болып өрнектелген түрі.</w:t>
        <w:br/>
        <w:t>Тармақтары еркін алмасып отыратын бұл өлшем - ырғағы серпінді,</w:t>
        <w:br/>
        <w:t>толқымалы, барынша ықшамды да жеңіл болып, өте келісті жасалған</w:t>
        <w:br/>
        <w:t>өлең түрі. Оның барлық құрылысы (тармақ көлемі, бунақталуы, ұйқасы,</w:t>
        <w:br/>
        <w:t>шумағы) дауыс толқынының түрліше құбылып отыруына, өлеңнің</w:t>
        <w:br/>
        <w:t>әуезді үнмен айтуға қолайлы. Жырда да осындай 7-8 буынды тармақтар</w:t>
        <w:br/>
        <w:t>қолданылады әрі олар аралас келе береді. Жыр өлшемінің ырғағына</w:t>
        <w:br/>
        <w:t>жеделдік, жүрдектік қандай тән болса, салмақты екпінділік те сондай</w:t>
        <w:br/>
        <w:t>тән. Оның ырғағы саулап, құйылып тұратын желдірмелі, термелі, толғап</w:t>
        <w:br/>
        <w:t>айтатын өлең сөзге әбден лайық.</w:t>
        <w:br/>
        <w:t>Түйдек (тирада) - өлең жолдарын топтаудың байырғы түрі, эпостық</w:t>
        <w:br/>
        <w:t>поэзияда оның шумақтан бұрын орныққан. Жырда тармақтар әдетте</w:t>
        <w:br/>
        <w:t>белгілі мөлшерде топтаспайды, тармақтар шумаққа бөлінбей, түйдек-</w:t>
        <w:br/>
        <w:t>түйдегімен түсіп отырады. Мысалы:</w:t>
        <w:br/>
        <w:t>348</w:t>
      </w:r>
    </w:p>
    <w:p>
      <w:r>
        <w:t>тармақ ақынның басқа бір өлеңінде тағы да өзгеше қалыпта кезектесіп</w:t>
        <w:br/>
        <w:t>отырады:</w:t>
        <w:br/>
        <w:t>Граниттен құйып тасын,</w:t>
        <w:br/>
        <w:t>Жылтылдата мұнарасын,</w:t>
        <w:br/>
        <w:t>Көтердік біз Ленин шыңын биікке.</w:t>
        <w:br/>
        <w:t>Жарқырайды күн төбеден,</w:t>
        <w:br/>
        <w:t>Бұлт аса алмай, шөкті төмен,</w:t>
        <w:br/>
        <w:t>Жатыр теңіз шыдай алмай күйікке.</w:t>
        <w:br/>
        <w:t>11 буынды тармақтың соңғы бунағы 4 буынды қалыпты түрін кейде бір</w:t>
        <w:br/>
        <w:t>өлеңде 4 буынды немесе 7-8 буынды тармақпен кезектестіріп қолданады:</w:t>
        <w:br/>
        <w:t>Сырласайық,</w:t>
        <w:br/>
        <w:t>Қызғалдақты иіскеп, бір жасайық.</w:t>
        <w:br/>
        <w:t>Қыр басайық,</w:t>
        <w:br/>
        <w:t>Әмсе бұлай мамырдың тұрмас айы.</w:t>
        <w:br/>
        <w:t>Мұңдасайық,</w:t>
        <w:br/>
        <w:t>Қос көңілдің пернесін бір басайық.</w:t>
        <w:br/>
        <w:t>(М.Мақатаев)</w:t>
        <w:br/>
        <w:t>олдар көп қой, жолдар көп,</w:t>
        <w:br/>
        <w:t>орттым мен бұраңмен де, түзумен де.</w:t>
        <w:br/>
        <w:t>алқисың, шіркін, қапы жоқ,</w:t>
        <w:br/>
        <w:t>арқ ұрып көкте, суда жүзігенде.</w:t>
        <w:br/>
        <w:t>(Д.Әбілев)</w:t>
        <w:br/>
        <w:t>Ф.Оңғарсынова бір өлеңінде 11 буынды тармақтар мен 7 буынды</w:t>
        <w:br/>
        <w:t>тармақтарды қатар келтірген.</w:t>
        <w:br/>
        <w:t>Ақ боз атты жолаушы,</w:t>
        <w:br/>
        <w:t>Біздің үйдің жанында қырындады,</w:t>
        <w:br/>
        <w:t>Көрмеген боп, көрсем де үңілмедім.</w:t>
        <w:br/>
        <w:t>аған қарап жеңешем жымындады.</w:t>
        <w:br/>
        <w:t>Қызарып күлімдедім.</w:t>
        <w:br/>
        <w:t>Алғашқы тармақ (7 буынды - 4 буын “- 3 буын) ұйқастан тыс қалады,</w:t>
        <w:br/>
        <w:t>сондықтан ұзынырақ тармақпен көбірек жалғасып, біріккендей сезіледі.</w:t>
        <w:br/>
        <w:t>Онан кейінгі үш тармақ бірыңғай 11 буынды өлең ырғағына тірек болып</w:t>
        <w:br/>
        <w:t>тұрған осылар. Соңғы тармақ 7 (3 буын-- 4 буын). Алдындағы тармақпен</w:t>
        <w:br/>
        <w:t>екеуінің ұйқастары екі бөлек болғандықтан және соңғысы келте</w:t>
        <w:br/>
        <w:t>қайрылатындықтан бұл қысқа тармақ оқшауланып естіледі. Сөйтіп, өлең</w:t>
        <w:br/>
        <w:t>358</w:t>
        <w:br/>
        <w:t>ырғағы қысқа тармақтан ұзын тармаққа ауысу, одан шумақтың аяғында</w:t>
        <w:br/>
        <w:t>қайтадан ұзын тармақтардың қысқа тармақпен алмасуы арқылы өзгеріп</w:t>
        <w:br/>
        <w:t>отырады.</w:t>
      </w:r>
    </w:p>
    <w:p>
      <w:r>
        <w:t>13 буынды тармақтарға 8 және кейде 18 буынды тармақтарды қосып</w:t>
        <w:br/>
        <w:t>отырған. Оларды шумақ ішінде белгілі ретпен кезектестіріп, келісті</w:t>
        <w:br/>
        <w:t>өрнек жасай алған.</w:t>
        <w:br/>
        <w:t>Сен үшін сонау алыстардағы елес ем,</w:t>
        <w:br/>
        <w:t>Осынша мені арман қып келдің неге сен.</w:t>
        <w:br/>
        <w:t>«Сыртыңнан сүйіп жүретінімді сезуші едің ғой» демесең,</w:t>
        <w:br/>
        <w:t>ен саған ғашық емес ем.</w:t>
        <w:br/>
        <w:t>Бас иген көп-көп бозбалаларға паңдана,</w:t>
        <w:br/>
        <w:t>Асқақтау басып, бақытты болдым.</w:t>
        <w:br/>
        <w:t>«Сонда да</w:t>
        <w:br/>
        <w:t>Жан жүрегіңді толтырар бір жан жетпей жүрді ғой» демесең,</w:t>
        <w:br/>
        <w:t>ен саған ғашық емес ем.</w:t>
        <w:br/>
        <w:t>Бір дауыл сәттің соғарын сезіп жүргенмен,</w:t>
        <w:br/>
        <w:t>Сен екеніңді білген бе ем...</w:t>
        <w:br/>
        <w:t>Әйтеуір, жаным,</w:t>
        <w:br/>
        <w:t>«Бұл күнде менсіз жүре алмайсың ғой» демесең,</w:t>
        <w:br/>
        <w:t>ен саған ғашық емес ем.</w:t>
        <w:br/>
        <w:t>(Ф.Оңғарсынова)</w:t>
        <w:br/>
        <w:t>Алғашқы екі шумақтың ырғақтық құрылысы бірдей: бастапқы екі</w:t>
        <w:br/>
        <w:t>тармақ 13 буынды, үшінші тармақ 18 буынды, төртіншісі - 8 буынды.</w:t>
        <w:br/>
        <w:t>Соңғы шумақтың олардан бір ғана айырмасы бар, оның екінші тармағы</w:t>
        <w:br/>
        <w:t>13 емес, 8 буынды. Өлеңде тармақтар 5 буыннан (кейде 3 буын “ 2 буын)</w:t>
        <w:br/>
        <w:t>және 3 буыннан бунақталған.</w:t>
        <w:br/>
        <w:t>Қазақ поэзиясында қазіргі заманда 11, 7-8, 7, 6 буынды өлшемдермен</w:t>
        <w:br/>
        <w:t>қатар 9, 10,13 буынды өлшемдер де, бұрыннан белгілі өлең түрлері кейде</w:t>
        <w:br/>
        <w:t>басқаша өрнектеліп, ырғағы өзгертіліп те қолданылады. Мысалы:</w:t>
        <w:br/>
        <w:t>10 буынды өлшем (өрнегі 3 буын “- 2 буын &lt;- 3 буын 4-2 буын):</w:t>
        <w:br/>
        <w:t>Өңімде ме еді,</w:t>
        <w:br/>
        <w:t>түсімде ме еді,</w:t>
        <w:br/>
        <w:t>Көріп ем ғой бір</w:t>
        <w:br/>
        <w:t>армандай қызды.</w:t>
        <w:br/>
        <w:t>Бір нәзік сәуле</w:t>
        <w:br/>
        <w:t>күлімдеп еді,</w:t>
        <w:br/>
        <w:t>Сұрапыл соғыс</w:t>
        <w:br/>
        <w:t>соқты да, бұзды.</w:t>
        <w:br/>
        <w:t>(Қ, Аманжолов)</w:t>
        <w:br/>
        <w:t>359</w:t>
        <w:br/>
        <w:t>Жеті тармақты шумақ (ұйқасы - ааб-ввбг):</w:t>
        <w:br/>
        <w:t>Аспанды таңдақ таң сөгіп, Қой-қозысы маңырап,</w:t>
      </w:r>
    </w:p>
    <w:p>
      <w:r>
        <w:t>Қырға қызыл нұр төгіп, Ауыл даң-дұң еткенде</w:t>
        <w:br/>
        <w:t>Түн түнегі кеткенде; Үй байлауын шешеді.</w:t>
        <w:br/>
        <w:t>Қойшылары қобырап,</w:t>
        <w:br/>
        <w:t>(Сәкен)</w:t>
        <w:br/>
        <w:t>Алты тармақты шумақ (ұйқасы - аббв6вб). Соңғы тармақ басқа</w:t>
        <w:br/>
        <w:t>шумақтағы сәйкес тармақпен үйлеседі.</w:t>
        <w:br/>
        <w:t>Желпілдетті шаттық желі Көтеріліп көзден перде,</w:t>
        <w:br/>
        <w:t>Жыртық үйдің түндіктерін, Күш тасқындап кеуделерден</w:t>
        <w:br/>
        <w:t>Жарқыратып күндік жерін, Керіліп жұрт алды демін.</w:t>
        <w:br/>
        <w:t>(Ә. Тәжібаев)</w:t>
        <w:br/>
        <w:t>Бес тармақты шумақ (ұйқасы - аабба):</w:t>
        <w:br/>
        <w:t>Көк дүниесі алтынданды,</w:t>
        <w:br/>
        <w:t>Шашты меруерт жұлдыздарды.</w:t>
        <w:br/>
        <w:t>Көркінен де көк жүзінің</w:t>
        <w:br/>
        <w:t>Кремльдің жұлдызының</w:t>
        <w:br/>
        <w:t>Жарығы артық рубиналы.</w:t>
        <w:br/>
        <w:t>(Т. Жароков)</w:t>
        <w:br/>
        <w:t>Қос тармақты (егіз ұйқас):</w:t>
        <w:br/>
        <w:t>Жазға күз кеп жалғасар-ау,</w:t>
        <w:br/>
        <w:t>Күзді келіп қар басар-ау.</w:t>
        <w:br/>
        <w:t>Бәрінде көр, жан қосағым,</w:t>
        <w:br/>
        <w:t>Алда- мұнар, алда - сағым.</w:t>
        <w:br/>
        <w:t>(Т. Есімжанов)</w:t>
        <w:br/>
        <w:t>Егіз ұйқастың алты тармақты шумақта қолданылуы:</w:t>
        <w:br/>
        <w:t>Ленинград, тында, тыңда,</w:t>
        <w:br/>
        <w:t>Күш мол ұл мен қыздарында.</w:t>
        <w:br/>
        <w:t>Еңкею жоқ ер салтында,</w:t>
        <w:br/>
        <w:t>Семсеріңді қайта шында.</w:t>
        <w:br/>
        <w:t>Жеңіс сенен емес жырақ,</w:t>
        <w:br/>
        <w:t>Баста соны, Ленинград!</w:t>
        <w:br/>
        <w:t>(Ә. Тәжібаев)</w:t>
        <w:br/>
        <w:t>362</w:t>
        <w:br/>
        <w:t>Сусыны жоқ жолаушыдай кезерген,</w:t>
        <w:br/>
        <w:t>Сусыным бір қанбай қойды ежелден,</w:t>
        <w:br/>
        <w:t>Ол- жүректің шөлдегені, сезем мен;</w:t>
        <w:br/>
        <w:t>Төрт аяғын тағалатып бурылдың,</w:t>
        <w:br/>
        <w:t>Бұрқыратып кең өлкемді кезер ме ем?</w:t>
        <w:br/>
        <w:t>(М. Мақатаев)</w:t>
        <w:br/>
        <w:t>Екіншісіне мысал:</w:t>
        <w:br/>
        <w:t>Туған жерді сүйген болсаң, жаяу жүр;</w:t>
        <w:br/>
        <w:t>Жарқыным-ыау, егер жаяу жүрмесең,</w:t>
        <w:br/>
        <w:t>Қалар еді көзден таса анау гүл,</w:t>
        <w:br/>
        <w:t>Жүзіңді онда өппес еді алау нүр.</w:t>
        <w:br/>
        <w:t>Сен солардың қадірін де білмес ең.</w:t>
        <w:br/>
        <w:t>(Ә. Абайділданов)</w:t>
        <w:br/>
        <w:t>Алты тармақты шумақта әдетте тек қысқа тармақтарда ғана</w:t>
      </w:r>
    </w:p>
    <w:p>
      <w:r>
        <w:t>қолданылатын аад666 түріндегі ұйқас та кездеседі. Мысалы:</w:t>
        <w:br/>
        <w:t>Мен ғана емес өзі науан уақыттың,</w:t>
        <w:br/>
        <w:t>Тұр көтеріп тозбас туын бақыттың,</w:t>
        <w:br/>
        <w:t>Айтыңдаршы, қартаюға мүмкін бе?!</w:t>
        <w:br/>
        <w:t>Кел, жылдарым, менің жарқын жылдарым,</w:t>
        <w:br/>
        <w:t>Көтер мені, жарқырасын жырларым,</w:t>
        <w:br/>
        <w:t>Құй кеудеме, қуатынды іркілме!</w:t>
        <w:br/>
        <w:t>(Ә. Тәжібаев)</w:t>
        <w:br/>
        <w:t>Қазақ поэзиясында әсіресе 7-8 буынды өлшемдерде бір шумақ</w:t>
        <w:br/>
        <w:t>көлемінен асып, келесі шумақтарға ұласатын шумақаралық ұйқастар да</w:t>
        <w:br/>
        <w:t>қолданылып келеді. Мұның бір түрі - бірінші шумақтағы ұйқас келесі</w:t>
        <w:br/>
        <w:t>шумақтарда да қайталана беретіні. Ал екінші түрі - бірінші шумақта</w:t>
        <w:br/>
        <w:t>тармақ ұйқассыз сыңар қалып, келесі шумақтардағы сәйкес тармақпен</w:t>
        <w:br/>
        <w:t>үйлеседі:</w:t>
        <w:br/>
        <w:t>Ылғал тұман шағында,</w:t>
        <w:br/>
        <w:t>Құздардан жауын сырылдап,</w:t>
        <w:br/>
        <w:t>Қиядан сорғалауында...</w:t>
        <w:br/>
        <w:t>Самалшыл, сауқым, сауықшыл,</w:t>
        <w:br/>
        <w:t>Саятшы Сартай не күйде?</w:t>
        <w:br/>
        <w:t>Теңіз көшкен дауылда,</w:t>
        <w:br/>
        <w:t>Асты терең, үсті жел,</w:t>
        <w:br/>
        <w:t>Толқын соқты баурында...</w:t>
        <w:br/>
        <w:t>366</w:t>
        <w:br/>
        <w:t>10 буынды өлшемнің өрнегі (3 буын 3 буын “- 4 буын):</w:t>
        <w:br/>
        <w:t>Халқымның жастық шақ көктеміндей,</w:t>
        <w:br/>
        <w:t>Ел көркі алқызыл еккен гүлдей.</w:t>
        <w:br/>
        <w:t>Жас жігер, жас ойды құлшындырған</w:t>
        <w:br/>
        <w:t>Комсомол- ерліктің мектебіндей.</w:t>
        <w:br/>
        <w:t>(М.Әлімбаев)</w:t>
        <w:br/>
        <w:t>13 буынды өлшем өрнегі (3 буын--3 буын “-2 буын-- 3 буын4-2 буын</w:t>
        <w:br/>
        <w:t>%3 буын):</w:t>
        <w:br/>
        <w:t>Сондықтан таңда басыма ой кеп әр түрлі,</w:t>
        <w:br/>
        <w:t>Сүйемін күліп, сонау бір оттай шалқуды.</w:t>
        <w:br/>
        <w:t>Жүргендей болам ішінде аппақ боранның,</w:t>
        <w:br/>
        <w:t>Боранға қарсы қамшылап қойып атымды.</w:t>
        <w:br/>
        <w:t>(Т. Молдағалиев)</w:t>
        <w:br/>
        <w:t>Маяковский ... Өлеңнің асқақ өркеші...</w:t>
        <w:br/>
        <w:t>Металдай даусын көтерген әзер жер төсі.</w:t>
        <w:br/>
        <w:t>Орыстың жері ұлы ғой, рас, бауырым,</w:t>
        <w:br/>
        <w:t>Орыстың жері - классиктердің өлкесі.</w:t>
        <w:br/>
        <w:t>(Т. Есімжанов)</w:t>
        <w:br/>
        <w:t>9 буынды өлшем (3 буыннан бунақталған):</w:t>
        <w:br/>
        <w:t>Алысқа созылған жол еді,</w:t>
        <w:br/>
        <w:t>Жол бойы сыңсыған ел еді.</w:t>
        <w:br/>
        <w:t>Қызыл күн сәскеден нұр шашып,</w:t>
        <w:br/>
        <w:t>Қарсыдан жай ескен жел еді.</w:t>
        <w:br/>
        <w:t>(Сәкен)</w:t>
      </w:r>
    </w:p>
    <w:p>
      <w:r>
        <w:t>7-8, 8 буынды өлеңдерде сирек кездесетін үйлесім үлгілері де аз емес.</w:t>
        <w:br/>
        <w:t>Мысалы: Төрт тармақты шумақ (ұйқасы аабв-ггдев):</w:t>
        <w:br/>
        <w:t>8 буынды өлеңнің тармағы (2 буын “- 3 буын “- 3 буын):</w:t>
        <w:br/>
        <w:t>Достар көп едік, сансыз ек,</w:t>
        <w:br/>
        <w:t>Жастар қайғыдан қамсыз ек.</w:t>
        <w:br/>
        <w:t>Өтті от күндер қаһарлы,</w:t>
        <w:br/>
        <w:t>Кетті кетік қып қатарды.</w:t>
        <w:br/>
        <w:t>Дейік: «Өткенге салауат,</w:t>
        <w:br/>
        <w:t>Болсын тірілер саламат».</w:t>
        <w:br/>
        <w:t>360</w:t>
        <w:br/>
        <w:t>Күндер келеді-ау ғажайып,</w:t>
        <w:br/>
        <w:t>Достар барады-ау азайып.</w:t>
        <w:br/>
        <w:t>(М.Әлімбаев)</w:t>
        <w:br/>
        <w:t>7-8 буынды, сондай-ақ 6 буынды өлеңдерде ең жиі кездесетін үйлесім</w:t>
        <w:br/>
        <w:t>- кезекті ұйқас абаб (мүны айқас ұ йқ а с деп те атайды). Мысалы:</w:t>
        <w:br/>
        <w:t>Менсінбеуші ем наданды</w:t>
        <w:br/>
        <w:t>Ақылсыз деп қор тұтып.</w:t>
        <w:br/>
        <w:t>Түзетпек ем заманды,</w:t>
        <w:br/>
        <w:t>Өзімді тым-ақ зор тұтып</w:t>
        <w:br/>
        <w:t>Қызарып сұрланып,</w:t>
        <w:br/>
        <w:t>Лүпілдеп жүрегі.</w:t>
        <w:br/>
        <w:t>Өзгеден ұрланып,</w:t>
        <w:br/>
        <w:t>Өзді-өзі керегі.</w:t>
        <w:br/>
        <w:t>(Абай)</w:t>
        <w:br/>
        <w:t>Бұл өлшемдерде ааба түріндегі ақсақ ұйқас та көп қолданылады.</w:t>
        <w:br/>
        <w:t>Абайдың «Айттым сәлем, қаламқас», «Көзімнің қарасы» өлеңдерінде</w:t>
        <w:br/>
        <w:t>бар.</w:t>
        <w:br/>
        <w:t>Қазақ поэзиясында, әсіресе 7-8 буынды өлеңдерде аттамалы</w:t>
        <w:br/>
        <w:t>ұйқаста қолданылады. Қысқа тармақтар осылай аттап ұйқасып, тек жұп</w:t>
        <w:br/>
        <w:t>сандылары ғана үйлессе де өлеңнің үндестігі кемімейді. Мысалы:</w:t>
        <w:br/>
        <w:t>Солқылдата соғылсын</w:t>
        <w:br/>
        <w:t>Бесжылдықтың балғасы.</w:t>
        <w:br/>
        <w:t>Арқырасын асаудай</w:t>
        <w:br/>
        <w:t>Өндірістің арнасы.</w:t>
        <w:br/>
        <w:t>(Т. Жароков)</w:t>
        <w:br/>
        <w:t>Ол жаққа тағы қараймын,</w:t>
        <w:br/>
        <w:t>Қолға алам да картаны.</w:t>
        <w:br/>
        <w:t>Шығыста туған елім бар,</w:t>
        <w:br/>
        <w:t>Жүрегім соған тартады.</w:t>
        <w:br/>
        <w:t>(Ж. Молдағалиев)</w:t>
        <w:br/>
        <w:t>7-8,8 буынды өлеңде сирек кездесетін үйлесімүлгілерде бар, мысалы:</w:t>
        <w:br/>
        <w:t>Төрт тармақты шумақ (ұйқасы -</w:t>
        <w:br/>
        <w:t>Сұлудай толып бұралған,</w:t>
      </w:r>
    </w:p>
    <w:p>
      <w:r>
        <w:t>Жібекке жасыл оранған,</w:t>
        <w:br/>
        <w:t>Жас өрім талдың жапырағы</w:t>
        <w:br/>
        <w:t>Сарғайып түсті үзіліп.</w:t>
        <w:br/>
        <w:t>Төрт тармақты шумақ (ұйқасы -</w:t>
        <w:br/>
        <w:t>Айналып-толғап өсірген,</w:t>
        <w:br/>
        <w:t>Ақсүтін беріп кешірген,</w:t>
        <w:br/>
        <w:t>Тастамайтын есінен</w:t>
        <w:br/>
        <w:t>Сағындым ғаріп анамды.</w:t>
        <w:br/>
        <w:t>аабв-ггбв):</w:t>
        <w:br/>
        <w:t>Ұялшақ көркем келіндей,</w:t>
        <w:br/>
        <w:t>Сүюге тосқан еріндей,</w:t>
        <w:br/>
        <w:t>Албырап тұрған қызыл гүл</w:t>
        <w:br/>
        <w:t>Солды қурап, бұзылып.</w:t>
        <w:br/>
        <w:t>(Сәкен)</w:t>
        <w:br/>
        <w:t>аааб-вввб):</w:t>
        <w:br/>
        <w:t>Мал бағып шауып ойнаған,</w:t>
        <w:br/>
        <w:t>Үйреткен асау бойлаған,</w:t>
        <w:br/>
        <w:t>Көк жасыл шөбі жайнаған</w:t>
        <w:br/>
        <w:t>Сағындым еркін даламды.</w:t>
        <w:br/>
        <w:t>(Сәкен)</w:t>
        <w:br/>
        <w:t>361</w:t>
        <w:br/>
        <w:t>Ішікі, сыртқы</w:t>
        <w:br/>
        <w:t>Жауды бағып,</w:t>
        <w:br/>
        <w:t>Көз жіберіп тұрады.</w:t>
        <w:br/>
        <w:t>Бұт балғасы</w:t>
        <w:br/>
        <w:t>Ойнап қолда,</w:t>
        <w:br/>
        <w:t>От шашады</w:t>
        <w:br/>
        <w:t>Оңға, солға,</w:t>
        <w:br/>
        <w:t>Барша әлемді</w:t>
        <w:br/>
        <w:t>Түзу жолға</w:t>
        <w:br/>
        <w:t>Жұмыскер тап бұрады.</w:t>
        <w:br/>
        <w:t>Талдау үшін өлеңнің алғашқы жартысын ғана алу жеткілікті, өйткені</w:t>
        <w:br/>
        <w:t>оның құрылысы екінші бөлегінде түгелдей қайталанып келеді. Әр қос</w:t>
        <w:br/>
        <w:t>қысқа жолды бір 8 буынды тармақ ретінде алып, өлең өрнегін жинақтап</w:t>
        <w:br/>
        <w:t>қарап көрсек, үшеуі 8 буынды, соңғысы 7 буынды төрт тармақты</w:t>
        <w:br/>
        <w:t>шумақпен сәйкес шығатынын байқауға болады.</w:t>
        <w:br/>
        <w:t>Олайеткендегі мақсат, әрине,бұл өрнектіңөзіндік өзгешелігі барекенін</w:t>
        <w:br/>
        <w:t>жоққа шығару емес, оның ырғақтық құрылысын неғұрлым айқынырақ</w:t>
        <w:br/>
        <w:t>түсіну. Қалайда қысқа жолдарды осылай көптеп бірыңғай топтастырып</w:t>
        <w:br/>
        <w:t>келтіру өлең ырғағына жеңілдік, жүрдектік қасиет беретіні даусыз. «Тоқу</w:t>
        <w:br/>
        <w:t>фабригінде» деген өлеңінде Сәкен осындай қысқа жолдардың қатарын</w:t>
        <w:br/>
        <w:t>бұдан да молайта түскен.</w:t>
        <w:br/>
        <w:t>Бу машина</w:t>
        <w:br/>
        <w:t>Құрыш мойын</w:t>
        <w:br/>
        <w:t>Қыздырады</w:t>
        <w:br/>
        <w:t>Ауман тойын,</w:t>
        <w:br/>
        <w:t>Бу қайнатад</w:t>
        <w:br/>
        <w:t>Салып ойын.</w:t>
        <w:br/>
        <w:t>Биік-биік</w:t>
      </w:r>
    </w:p>
    <w:p>
      <w:r>
        <w:t>Қара мойын, -</w:t>
        <w:br/>
        <w:t>Көкке тіп-тік</w:t>
        <w:br/>
        <w:t>Озған бойын...</w:t>
        <w:br/>
        <w:t>Түтін көкке</w:t>
        <w:br/>
        <w:t>Ұшады өктеп,</w:t>
        <w:br/>
        <w:t>Будақ-будақ түйіле.</w:t>
        <w:br/>
        <w:t>Соңғы тармақ келесі осындай шумақтардағы сәйкес тармақпен</w:t>
        <w:br/>
        <w:t>үйлесіп отырады. Мұндағы тізілген көп қысқа жолдартігін машинасының</w:t>
        <w:br/>
        <w:t>жеңіл, ойнақы қозғалыс-ырғағын өлең ырғағы арқылы да елестету</w:t>
        <w:br/>
        <w:t>үшін алынған. Поэзияда қандай да болсын өмір құбылысын, соның</w:t>
        <w:br/>
        <w:t>ішінде қимыл-әрекетті, қозғалысты айқын елестететін алдымен сөздің</w:t>
        <w:br/>
        <w:t>мағынасы, баяндаудың, суреттеудің бейнелілік мазмұны екенін естен</w:t>
        <w:br/>
        <w:t>377</w:t>
        <w:br/>
        <w:t>Немесе:</w:t>
        <w:br/>
        <w:t>Бір мен емес, Советтің бар адамы</w:t>
        <w:br/>
        <w:t>Биік жанды боп өсті, денесі алып.</w:t>
        <w:br/>
        <w:t>Барар беті белгілі, нық қадамы,</w:t>
        <w:br/>
        <w:t>Көш басшысы - партия, жолы жарық.</w:t>
        <w:br/>
        <w:t>(С.Мұқанов)</w:t>
        <w:br/>
        <w:t>Кезекті ұйқас қолдану бұл өлшемде өлең ырғағына жеңілдік бере</w:t>
        <w:br/>
        <w:t>қоймағанымен, ол сөздің интонациясына біраз өзгешелеу сипат қосады.</w:t>
        <w:br/>
        <w:t>Өлеңді осылай үйлестіргенде шумақтағы соңғы екі тармақпен қатар</w:t>
        <w:br/>
        <w:t>алғашқы екі тармақты да мағыналық, интонациялық-синтаксистік</w:t>
        <w:br/>
        <w:t>жағынан біртұтас етіп құру қолайлырақ келеді.</w:t>
        <w:br/>
        <w:t>11 буынды өлшемді қолданғанда шумақты бес тармақты шумақ үлгісі</w:t>
        <w:br/>
        <w:t>(ұйқасы - ааббб):</w:t>
        <w:br/>
        <w:t>Жолдар, жолдар мені алыс апарыңдар,</w:t>
        <w:br/>
        <w:t>Апарыңдар, ұзаққа сапарым бар;</w:t>
        <w:br/>
        <w:t>Қаламдаймын әлі мен ұшталмаған,</w:t>
        <w:br/>
        <w:t>Өткізіңдер шөлдерден құс қонбаған,</w:t>
        <w:br/>
        <w:t>Сын тақпасын дос түгіл, дұшпан маған.</w:t>
        <w:br/>
        <w:t>Қайғың болса, тартайын тақсіретін,</w:t>
        <w:br/>
        <w:t>Ғұмыр болса, көрейін пәк суретін.</w:t>
        <w:br/>
        <w:t>Пәк суретін ғұмырға кез болайын,</w:t>
        <w:br/>
        <w:t>Достар түгел көретін көз болайын,</w:t>
        <w:br/>
        <w:t>Әйтеуір мен тынымсыз қозғалайын.</w:t>
        <w:br/>
        <w:t>(Т.Айбергенов)</w:t>
        <w:br/>
        <w:t>Бес тармақты шумақты басқаша үйлестірген:</w:t>
        <w:br/>
        <w:t>Айнытпастан таныған ақ-қараны,</w:t>
        <w:br/>
        <w:t>Осы бір жан өзімдей боп барады.</w:t>
        <w:br/>
        <w:t>Неден секем алды екен, сақтанады?</w:t>
        <w:br/>
        <w:t>Көңіліне көлеңке түсірді ме</w:t>
        <w:br/>
        <w:t>Көбік езу біреудің даттағаны?</w:t>
        <w:br/>
        <w:t>(М. Мақатаев)</w:t>
        <w:br/>
        <w:t>11 буынды өлеңнің соңғы бунағы 3 буынды түрінде де тармақтарды</w:t>
        <w:br/>
        <w:t>топтастырып шумақтау, үйлестірудің өзгеше мүмкіндіктері бар екенін</w:t>
        <w:br/>
        <w:t>байқаймыз. Ертеден қалыптасқан қара өлең ұйқасы немесе ақсақ</w:t>
        <w:br/>
        <w:t>ұйқас деп аталатын үйлесім - ааба өте-мөте көп қолданылып келген.</w:t>
        <w:br/>
        <w:t>С.Дөнентаев «Өз-өзіме» деген өлеңінде осы ұйқасты аттамалы ұйқас</w:t>
        <w:br/>
        <w:t>арқылы жалғастырып әкетіп, шығарма аяқталғанша сол бір-ақ ұйқасты</w:t>
        <w:br/>
        <w:t>қолданады.</w:t>
      </w:r>
    </w:p>
    <w:p>
      <w:r>
        <w:t>364</w:t>
        <w:br/>
        <w:t>Төрт тармақты өлеңде арагідік қаусырма ұйқас та қолданылады.</w:t>
        <w:br/>
        <w:t>Осы ұйқасты әдемі өріп келтіруі жағынан Ілиястың «Ауылдың алды»</w:t>
        <w:br/>
        <w:t>атты өлеңі ерекше назар аударады.</w:t>
        <w:br/>
        <w:t>Ауылдың алды айдын көл,</w:t>
        <w:br/>
        <w:t>Айдын көлде шағала.</w:t>
        <w:br/>
        <w:t>Айдын көлді жағала-</w:t>
        <w:br/>
        <w:t>Айнала қонған қалың ел...</w:t>
        <w:br/>
        <w:t>Ақын ұйқастың қазақ поэзиясында сирек кездесетін үлгісін -</w:t>
        <w:br/>
        <w:t>қаусырма ұйқасты сүйсінерліктей шеберлікпен қолданған. Ұйқастың</w:t>
        <w:br/>
        <w:t>абба болып өзгеше ретпен келуі өлең шумағында дауыс толқынының</w:t>
        <w:br/>
        <w:t>түрленіп, басқаша сипат алуына себін тигізген.</w:t>
        <w:br/>
        <w:t>7-8 буынды сегіз тармақтан бір шумақ құраған.</w:t>
        <w:br/>
        <w:t>Құбақандап бозара, Сөнді жұлдыз шоқтайын,</w:t>
        <w:br/>
        <w:t>Көтерілді көк жиек. Түн түндігі түрілді.</w:t>
        <w:br/>
        <w:t>Нұр сәулесі көк жара, Шалқып жанған оттайын</w:t>
        <w:br/>
        <w:t>Берді аспанға таң қылаң. Атты қырда жазғы таң.</w:t>
        <w:br/>
        <w:t>(.Жансүгіров)</w:t>
        <w:br/>
        <w:t>Осы шумақты төрт тармақтан екіге бөліп қарасақ, әрқайсысында</w:t>
        <w:br/>
        <w:t>бірінші, үшінші тармақтар өзара үйлескен де, екінші тармақ ұйқастан</w:t>
        <w:br/>
        <w:t>тыс қалады. Төртінші тармақ та басқа үш тармақтың ешқайсысымен</w:t>
        <w:br/>
        <w:t>үйлеспейді, бірақ төртінші тармақ пен сегізінші тармақ үйлеседі. Сегіз</w:t>
        <w:br/>
        <w:t>тармақты шумақтың бірлік-тұтастығына себепші болып тұрған да бір</w:t>
        <w:br/>
        <w:t>жағынан екі төрт тармақты бөлшектердің ұйқас өрнегі ұқсас келетіндігі</w:t>
        <w:br/>
        <w:t>болса, екінші жағынан, осы төртінші және сегізінші тармақтардың</w:t>
        <w:br/>
        <w:t>бірімен-бірі ұйқасатындығы.</w:t>
        <w:br/>
        <w:t>11 буынды өлеңде ақсақ ұйқасты (ааба) әрі қарай аттамалы ұйқас</w:t>
        <w:br/>
        <w:t>түрінде (вагада...) жалғастырып әкету, сөйтіпнегізгіұйқасты бір тармақты</w:t>
        <w:br/>
        <w:t>тастап кетіп, қайталап отыру арқылы ұзақ сақтау тәсілі жиі қолданылады.</w:t>
        <w:br/>
        <w:t>Абай «Қан сонарда бүркітші шығады аңға», «Қыран бүркіт не алмайды,</w:t>
        <w:br/>
        <w:t>салса баптап» өлеңдерінде асқан шеберлікпен қолданған.</w:t>
        <w:br/>
        <w:t>11 буынды өлшеммен жазылған лирикалық шығармаларда (әсіресе</w:t>
        <w:br/>
        <w:t>кейінгі кездерде) кезекті ұйқас та қолданылып жүр.</w:t>
        <w:br/>
        <w:t>Жайнады Қазақстан жалауы да,</w:t>
        <w:br/>
        <w:t>Лениннің күн нұрының тармағы боп.</w:t>
        <w:br/>
        <w:t>Жіберді гүлге бөлеп даланы да,</w:t>
        <w:br/>
        <w:t>Байлықтың нелер түрі қаулады кеп.</w:t>
        <w:br/>
        <w:t>363</w:t>
        <w:br/>
        <w:t>түрінің қазақ өлеңі құрылысының өзгешелік қалпын берік сақтап,</w:t>
        <w:br/>
        <w:t>поэзияда орныққан өрнектер негізінде өріліп шыққанын көреміз.</w:t>
        <w:br/>
        <w:t>Қысқа тармақтардың ырғағын айқындай түсу үшін Абай бүксітіп</w:t>
        <w:br/>
        <w:t>- бықсытып - қоңсытып, бүкшиіп - сексиіп - түксиіп деген сөздерді</w:t>
        <w:br/>
        <w:t>үйлестіріп, 3 буынды тармақтармен келесі 6 буынды тармақтың бастапқы</w:t>
        <w:br/>
        <w:t>бунағын да ұйқастырып қойған. Етістіктен жасалған сипаттама сөздер</w:t>
      </w:r>
    </w:p>
    <w:p>
      <w:r>
        <w:t>өзінің нақтылы мағынасы, әсерлі суреттілігімен де назар аударады. Өлең</w:t>
        <w:br/>
        <w:t>ырғағын шығарманың мазмұнына байланысты алып қарасақ, осындағы</w:t>
        <w:br/>
        <w:t>ұзынырақ (6 буынды) тармақтардың соңында 3 буынды ырғақтың айқын</w:t>
        <w:br/>
        <w:t>естіліп, оқшауланып шығуы, қайталануы айтылатын ойдың кекесін,</w:t>
        <w:br/>
        <w:t>сықақ, ажуаға толы мәнін ашып көрсетуге орайлы. «Қор болды жаным»</w:t>
        <w:br/>
        <w:t>атты өлеңнің де ырғағы, шумағы өзгеше құрылған:</w:t>
        <w:br/>
        <w:t>Сайрай бер, тілім,</w:t>
        <w:br/>
        <w:t>Сарғайған соң бұл дерттен.</w:t>
        <w:br/>
        <w:t>Бүгілді белім,</w:t>
        <w:br/>
        <w:t>Жар тайған соң әр серттен.</w:t>
        <w:br/>
        <w:t>Қамырықты көңіл,</w:t>
        <w:br/>
        <w:t>Қайтсе болар жеңіл.</w:t>
        <w:br/>
        <w:t>Шумақ ішінде 5, 6, 7 буынды тармақтар белгілі ретпен келіп</w:t>
        <w:br/>
        <w:t>отырады. Бұл оның негізгі ерекшелігі. Ал тармақтарды бөлек алсақ, 5</w:t>
        <w:br/>
        <w:t>буындысының өрнегі 3 буын 4- 2 буын болып келеді. «Сегіз аяқтағы»</w:t>
        <w:br/>
        <w:t>5 буынды тармақтар да сондай. Бұл ырғақ мақалдарда кездеседі. 6</w:t>
        <w:br/>
        <w:t>буынды тармақтардың өрнегі 4 буын “- 2 буын. Бұл да мақалдарда, қысқа</w:t>
        <w:br/>
        <w:t>өлеңдерде ұшырасады. Ал 7 буынды тармақтар мол тараған (4 буын --</w:t>
        <w:br/>
        <w:t>3 буын) өрнектен құрылған. Тек алғашқы шумақтағы бір тармақ қана 3</w:t>
        <w:br/>
        <w:t>буын “- 4 буын болып келеді.</w:t>
        <w:br/>
        <w:t>Абайдың өзгеше ырғағы, шумағы, ұйқасы бар өрнек тудырған тағы</w:t>
        <w:br/>
        <w:t>бір өлеңі - «Сен мені не етесің?».</w:t>
        <w:br/>
        <w:t>Сен мені не етесің? Нег(е) әуре етесің?</w:t>
        <w:br/>
        <w:t>Мені тастап, Қосылыспай,</w:t>
        <w:br/>
        <w:t>Өнер бастап, Басылыспай,</w:t>
        <w:br/>
        <w:t>Жайыңа Байына</w:t>
        <w:br/>
        <w:t>Және алдап, Және жаттан</w:t>
        <w:br/>
        <w:t>Арбап, Бай тап,-</w:t>
        <w:br/>
        <w:t>Өз бетіңмен сен кетесің. Өмір бойы қор етесің.</w:t>
        <w:br/>
        <w:t>Бұл - қазақ поэзиясында да, Абай жасаған өлең өрнектердің ішінде</w:t>
        <w:br/>
        <w:t>де оқшау тұрған туынды. Дауыс толқынының еркін құбылып отыруына</w:t>
        <w:br/>
        <w:t>мейлінше сәйкестендіріліп құрылған осы өлшемнің басты ерекшелігі</w:t>
        <w:br/>
        <w:t>мұнда ұзынды-қысқалы, көлемі жағынан бірінен-бірі мүлде алшақ</w:t>
        <w:br/>
        <w:t>369</w:t>
        <w:br/>
        <w:t>Бұл өлшеммен жазылған өлеңдерде біраз ақындар егіз ұйқасты да</w:t>
        <w:br/>
        <w:t>пайдалана береді.</w:t>
        <w:br/>
        <w:t>Жаз айында байқаймысың, ақын-ау,</w:t>
        <w:br/>
        <w:t>Самайыңа түсіпті ғой ақ қырау...</w:t>
        <w:br/>
        <w:t>Деп достарым кездескенде тағар сын,</w:t>
        <w:br/>
        <w:t>Мейлі, мейлі сақал-шашым ағарсын.</w:t>
        <w:br/>
        <w:t>Тілегім сол:</w:t>
        <w:br/>
        <w:t>- Ағармаса болғаны</w:t>
        <w:br/>
        <w:t>Ешқашанда өлеңімнін жолдары.</w:t>
        <w:br/>
        <w:t>(Т. Бердияров)</w:t>
        <w:br/>
        <w:t>Ұйқасты түрлендіріп пайдалану өлең сөздің синтаксистік құрылыс</w:t>
        <w:br/>
        <w:t>жүйесін байытып, молықтыра түсуге мүмкіндік береді. Кейде ойды</w:t>
        <w:br/>
        <w:t>ширата түсіп, сөйлемді ұзақ созып, оншақты тармақтан барып бір-ақ</w:t>
        <w:br/>
        <w:t>аяқтаған өлендерді көреміз. Мысалы:</w:t>
      </w:r>
    </w:p>
    <w:p>
      <w:r>
        <w:t>Жерде, көкте, бар қимылдың бәрінде,</w:t>
        <w:br/>
        <w:t>Ракетада, сонау ағаш соқада,</w:t>
        <w:br/>
        <w:t>Құмыр құстың жан тербеткен әнінде</w:t>
        <w:br/>
        <w:t>Шегірткенің шырылында- о тоба,-</w:t>
        <w:br/>
        <w:t>Нұр көктемде тасытқан бір қар суын,</w:t>
        <w:br/>
        <w:t>Толқындардың түйдегінде жар тепкен,</w:t>
        <w:br/>
        <w:t>Моп-момақан таяғында малшының,</w:t>
        <w:br/>
        <w:t>Сарбаздардың семсерінде жарқ еткен -</w:t>
        <w:br/>
        <w:t>Бәрінде де, бәрінде де шын өлең,</w:t>
        <w:br/>
        <w:t>Сұлу шабыт, тұрсың қарап сен үстем.</w:t>
        <w:br/>
        <w:t>(Т. Есімжанов)</w:t>
        <w:br/>
        <w:t>С.Дөнентаев «Балалық» өлеңінде осы өлшеммен жазылған өлендерде</w:t>
        <w:br/>
        <w:t>бұрын кездеспейтін ұйқас түрін жарасымды қолданады: аааб - в6вв6</w:t>
        <w:br/>
        <w:t>болып өріліп, созыла беретін ұйқас кестесін өлеңнің аяғына дейін</w:t>
        <w:br/>
        <w:t>пайдаланып, әр шумақтың соңғы тармағында бір ұйқасты үнемі қайталап</w:t>
        <w:br/>
        <w:t>отырған. Мұның өзі әр шумақты біртұтас күрделі сөйлем етіп құруға</w:t>
        <w:br/>
        <w:t>ұмтылу әрекетіне сәйкес алынғанын көреміз. Соңғы тармақта ұйқастың</w:t>
        <w:br/>
        <w:t>үнемі өзгермей сақталып отыруы айтылатын ойдың негізгі қазығы деп</w:t>
        <w:br/>
        <w:t>санауға боларлық «балалық» деген сөздің (осы сөз өлеңнің тақырыбы</w:t>
        <w:br/>
        <w:t>ретінде алынып отырғаны да көңіл аударарлық) әр шумақта сөйлем</w:t>
        <w:br/>
        <w:t>соңында қайталанып келетініне және байланысты екенін байқаймыз.</w:t>
        <w:br/>
        <w:t>Бес тармақты шумақта аааба және абааб секілді сирек ұйқас түрлері</w:t>
        <w:br/>
        <w:t>де пайдаланылады. Біріншісіне мысал:</w:t>
        <w:br/>
        <w:t>қасқырдікі - тақсырдікі деп жалғаса беретін, көбі шебер қиыстырылған</w:t>
        <w:br/>
        <w:t>осындай грамматикалық құрылыс-бітімі ұқсас ұйқастар молдығымен</w:t>
        <w:br/>
        <w:t>де, жиі кездесе бермейтін ерекшелігімен де қызғылықты. Бұл ұйқастар</w:t>
        <w:br/>
        <w:t>әрине, тек келісті, әдемі өрнек, үйлес-үндестік табу тілегінен ғана туған</w:t>
        <w:br/>
        <w:t>деп санауға болмайды. Өлеңдегі өзекті ой желісі «Заман кімдікі?» деген</w:t>
        <w:br/>
        <w:t>сауалға жауап беру негізінде өрбіп отыратын болса, тармақтан-тармаққа</w:t>
        <w:br/>
        <w:t>ауысқан сайын ұйқастағы тізбектеліп келетін сөздердің күштінікі-</w:t>
        <w:br/>
        <w:t>тістінікі-істінікі сияқты болып түгелдей негізгі сауалға тікелей жауап</w:t>
        <w:br/>
        <w:t>беру түрінде алыныуы және мағынасы, құрылыс-бітімі, үндестігі</w:t>
        <w:br/>
        <w:t>жағынан да үнемі бір-бірімен жалғас келуі айтылатын ойды неғұрлым</w:t>
        <w:br/>
        <w:t>өткір, әсерлі етіп жеткізу мақсатына қызмет етеді.</w:t>
        <w:br/>
        <w:t>Қазақ поэзиясында етістік сөздерді өлең ұйқасына кіргізгенде,</w:t>
        <w:br/>
        <w:t>молынан тізіп пайдалануға болатынын Абай өлеңдерінен анық</w:t>
        <w:br/>
        <w:t>байқаймыз. Қазақ совет поэзиясында бұл тәсілді ұстаған ақынның</w:t>
        <w:br/>
        <w:t>бірі - Ілияс. Ол 1920 жылы жазған «Боранда» атты өлеңінде бірыңғай</w:t>
        <w:br/>
        <w:t>етістіктерді ұйқастырады (қарпылдап тұр -шартылдап тұр-қарқындап</w:t>
        <w:br/>
        <w:t>тұ -қалтылдап тұр, т.б.) Осы өлеңнің күрделі ұйқас өрнегінен жас</w:t>
        <w:br/>
        <w:t>ақынның сөзшең-тапқырлығына қоса қазақ тіліндегі етістік сөздерге</w:t>
        <w:br/>
        <w:t>тән суреттілікті де анық байқаймыз. Ұйқасты етістік сөздерді ұтымды</w:t>
        <w:br/>
        <w:t>пайдаланудың үлгісін Ілияс кейінірек «Әнші» секілді туындыларында</w:t>
        <w:br/>
        <w:t>әсіресе айқын таныта алды.</w:t>
        <w:br/>
        <w:t>Абай қазақ поэзиясының өлең өрнектерін дамытып, байытуға зор үлес</w:t>
        <w:br/>
        <w:t>қосты дегенді үнемі айтып жүрміз. Ұлы ақынның осы салада тындырған</w:t>
        <w:br/>
        <w:t>еңбегінің көлемі, мән-мағынасы шексіз зор екенін жоғарыда келтірілген</w:t>
        <w:br/>
        <w:t>әртүрлі мысалдардан-ақ көруге болады. Бұл тұста атап айтатын, есте</w:t>
        <w:br/>
        <w:t>сақтайтын нәрсе - Абай жаңа өлшем, шумақ, ұйқас түрлерін орнықтыруда</w:t>
        <w:br/>
        <w:t>қандай асқан өнерпаздық көрсетсе, бұрыннан белгілі көп тараған өлшем-</w:t>
        <w:br/>
        <w:t>өрнектерді керек жерінде қырнап, өңдеп, түрлендіріп, мейлінше мол</w:t>
        <w:br/>
        <w:t>пайдалану жағынан да соншалық зор өнегелі іс атқарды. Ол туралы біз</w:t>
        <w:br/>
        <w:t>осы еңбектің әр жерінде айтып келдік. Бұл жерде біз қазақ поэзиясына</w:t>
        <w:br/>
        <w:t>Абай тыңнан қосқан өрнектердің басты-бастыларына тоқталып өтпекпіз.</w:t>
      </w:r>
    </w:p>
    <w:p>
      <w:r>
        <w:t>Сырмақ қып астына Осының бәрімен</w:t>
        <w:br/>
        <w:t>Байының тоқымын, Көңлінде міні жоқ,</w:t>
        <w:br/>
        <w:t>Отының басына Жүзінің нәрі мен</w:t>
        <w:br/>
        <w:t>Төрінің қоқымын Бойының сыны жоқ.</w:t>
        <w:br/>
        <w:t>Бүксітіп, Бүкшиіп,</w:t>
        <w:br/>
        <w:t>Бықсытып, Сексиіп,</w:t>
        <w:br/>
        <w:t>Қоқсытып келтірді. Түксиіп өлтірді.</w:t>
        <w:br/>
        <w:t>Осындағы 6 буынды тармақтар түгелдей 3 буынды қос бунақтан</w:t>
        <w:br/>
        <w:t>құралса, қысқа тармақтар 3 буынды болып келген. Бұдан біз осы өлең</w:t>
        <w:br/>
        <w:t>368</w:t>
        <w:br/>
        <w:t>тармақтың орнына 7 буынды тармақ түсуі де ықтимал. Бунақ кестесі</w:t>
        <w:br/>
        <w:t>3 буын “ 2 буын “- 3 буын болып келетін 8 буынды тармақ пен бунақ</w:t>
        <w:br/>
        <w:t>өрнегі 4 буын “- 3 буын болып келетін 7 буынды тармақ жыр өлшемінде</w:t>
        <w:br/>
        <w:t>де, шумақты өлеңдерде де еркін алмасады. «Сегіз аяқтағы» 7, 8 буынды</w:t>
        <w:br/>
        <w:t>тармақтардың бунақтық кестесі де дәл осындай. Жырда:</w:t>
        <w:br/>
        <w:t>Атаңның /аты/ кім болар?</w:t>
        <w:br/>
        <w:t>Анаңның /аты/ кім болар?</w:t>
        <w:br/>
        <w:t>Айтып кеткін, /қарағым,</w:t>
        <w:br/>
        <w:t>Қандай жаман /күн болар.</w:t>
        <w:br/>
        <w:t>Мұнда алғашқы екі тармақ 3 буын “- 2 буын -- 3 буын болып құралса,</w:t>
        <w:br/>
        <w:t>соңғы екі тармақ 4 буын-- 3 буын болып келеді. «Сегіз аяқта»:</w:t>
        <w:br/>
        <w:t>Толғауы /тоқсан/ қызыл тіл,</w:t>
        <w:br/>
        <w:t>Сөйлеймін /десең/ өзің біл.</w:t>
        <w:br/>
        <w:t>Немесе:</w:t>
        <w:br/>
        <w:t>Бойда қайрат, /ойда көз,</w:t>
        <w:br/>
        <w:t>Болмаған соң, /айтпа сөз.</w:t>
        <w:br/>
        <w:t>Мұнда да бастапқы екі тармақтың кестесі 3 буын“2 буын “ 3 буын</w:t>
        <w:br/>
        <w:t>болса, кейінгі екі тармақтың құрылысы 4 буын “- 3 буын болып келеді.</w:t>
        <w:br/>
        <w:t>Енді 7, 8 буынды тармақтардың 5 буынды қысқа тармақтармен</w:t>
        <w:br/>
        <w:t>алмасса, өлеңнің ырғағы түрлене түседі. Бұл жерде біз екі қысқа</w:t>
        <w:br/>
        <w:t>тармақтың олардан ұзынырақ бір тармақпен қосылып, үшеуден</w:t>
        <w:br/>
        <w:t>топтасатынын ескеруіміз керек. Және екі қысқа тармақтың өзара жанасу,</w:t>
        <w:br/>
        <w:t>жымдасуы өзінен ұзынырақ тармақпен бірігуінде әлдеқайда күштірек</w:t>
        <w:br/>
        <w:t>болады. Сондықтан шумақтың ырғақтық құрылысы жағынан қарағанда</w:t>
        <w:br/>
        <w:t>екі қысқа тармақпен бір ұзын тармақ қатарласып (қарсы келіп) теңдесу</w:t>
        <w:br/>
        <w:t>ыңғайы да сезіледі. Оған қосымша себеп - бұл үш тармақ шумақтың</w:t>
        <w:br/>
        <w:t>жеке бір бөлшегін құрайтындықтан, соңғы 8 (не 7) буынды тармақтан</w:t>
        <w:br/>
        <w:t>кейін дауыс толқынында айқын кідіріс (пауза) болады. Сонымен бірге,</w:t>
        <w:br/>
        <w:t>егер 5 буынды екі тармақтың 8 буынды тармақпен қосылып келетін кезін</w:t>
        <w:br/>
        <w:t>алсақ, шумақтың осы бөлшегін ырғақтық ерекшелігі жағынан басқаша</w:t>
        <w:br/>
        <w:t>қарастырып, түсінудің де реті бар. Айталық:</w:t>
        <w:br/>
        <w:t>Алыстан /сермеп/</w:t>
        <w:br/>
        <w:t>Жүректен /тербеп/</w:t>
        <w:br/>
        <w:t>Шымырлап /бойға/</w:t>
        <w:br/>
        <w:t>Жайылған...</w:t>
        <w:br/>
        <w:t>Бұлай қарағанда бірыңғай келген 5 буынды ырғақтардың қатары</w:t>
        <w:br/>
        <w:t>3 буынды қысқа тармаққа келіп тынып тұр немесе басқа бір қырынан</w:t>
        <w:br/>
        <w:t>371</w:t>
      </w:r>
    </w:p>
    <w:p>
      <w:r>
        <w:t>Балтыры ақ жем балықшы,</w:t>
        <w:br/>
        <w:t>Қайықшы Қалтай не күйде?</w:t>
        <w:br/>
        <w:t>Дай-дай даукес ауылда,</w:t>
        <w:br/>
        <w:t>Жесір, намыс, тартыстың</w:t>
        <w:br/>
        <w:t>Үзілмес ұзын дауында</w:t>
        <w:br/>
        <w:t>Жаралы жүрек жарымшыл</w:t>
        <w:br/>
        <w:t>Мұңды Күнтай не күйде?</w:t>
        <w:br/>
        <w:t>(.Жансүгіров)</w:t>
        <w:br/>
        <w:t>Алғашқы шумақта-ақ бірінші, үшінші тармақтар өз ара ұйқасады да,</w:t>
        <w:br/>
        <w:t>одан кейінгі шумақтарда осы үлгі қайталанып қана отырады. Ал соңғы</w:t>
        <w:br/>
        <w:t>екітармақтың екеуі де бір шумақ көлемінде үйлессіз қала береді де, басқа</w:t>
        <w:br/>
        <w:t>шумақтардағы тармақтармен ұйқасады.</w:t>
        <w:br/>
        <w:t>Шығарманың басынан аяғына дейін барлық шумақтарында ортақ</w:t>
        <w:br/>
        <w:t>бір ұйқасты үнемі қайталап отыру үлгісін Сәкеннің «Жазғы түнде» атты</w:t>
        <w:br/>
        <w:t>өлеңінен көреміз.</w:t>
        <w:br/>
        <w:t>Сұлудай айна ап қараған,</w:t>
        <w:br/>
        <w:t>Жібектей шашын тараған,</w:t>
        <w:br/>
        <w:t>Өзенге біткен қалың тал</w:t>
        <w:br/>
        <w:t>Суға төніп телмірер;</w:t>
        <w:br/>
        <w:t>Жапырақтары желбірер,</w:t>
        <w:br/>
        <w:t>Көлеңкесі суда ойнап,</w:t>
        <w:br/>
        <w:t>Өзеннің шетін жапқанда.</w:t>
        <w:br/>
        <w:t>Шумақтағы бастапқы екі тармақ, төртінші және бесінші тармақ</w:t>
        <w:br/>
        <w:t>қос-қостан өзара үйлеседі, басқа тармақтар үйлессіз қалады. Соңғы</w:t>
        <w:br/>
        <w:t>тармақ та шумақ көлемінде үйлеске қатыспайды. Оның есесіне өлеңдегі</w:t>
        <w:br/>
        <w:t>барлық 23 шумақтың соңғы тармағы осы соңғы тармақпен ылғи</w:t>
        <w:br/>
        <w:t>біркелкі ұйқасып отырады. Осындай ұйқасты қолдану сөйлемдерді</w:t>
        <w:br/>
        <w:t>синтаксистік-интонациялық құрылысы жағынан шумақтағы жеті тармақ</w:t>
        <w:br/>
        <w:t>көлемінде біртұтас етіп келтіреді және шумақ пен шумақтың арасындағы</w:t>
        <w:br/>
        <w:t>жалғастықты күшейтуге себепші.</w:t>
        <w:br/>
        <w:t>С.Дөнентаев өлеңді 11 буынды өлшеммен жазғанда осы өлшемге тән</w:t>
        <w:br/>
        <w:t>ааба болып келетін белгілі қара өлең ұйқасын айтарлықтай тапқырлық,</w:t>
        <w:br/>
        <w:t>шеберлікпен қолданатын кездері бар. Ақынның «Заман кімдікі» атты</w:t>
        <w:br/>
        <w:t>өлеңі осы тұрғыдан алғанда айрықша көз тартарлық. Мұндағы ұйқастың</w:t>
        <w:br/>
        <w:t>басты өзгешелігі ондағы үйлескен сөздер өлеңнің басынан аяғына</w:t>
        <w:br/>
        <w:t>дейін грамматикалық құрылысы жағынан бір ыңғайлас. Ақын осы алты</w:t>
        <w:br/>
        <w:t>шумақты өлеңдегі үш-үштен өз ара үйлесетін он сегіз тармақтың бәрінде</w:t>
        <w:br/>
        <w:t>де үнемі күштінікі - тістінікі - істінікі деген сияқты үшінші жақтық</w:t>
        <w:br/>
        <w:t>жіктік жалғауы жалғанған сөздерді ұйқасқа алып отырған. Әрі қарай</w:t>
        <w:br/>
        <w:t>367</w:t>
        <w:br/>
        <w:t>үнмен айтылуына сай келеді. «Советстан» поэмасының өлең өрнегі</w:t>
        <w:br/>
        <w:t>- шумақтағы әртүрлі тармақтардың реттесу қалпы, үйлесімі - оның</w:t>
        <w:br/>
        <w:t>идеялық мазмұнына тән сонылық сипат-белгілерді танытуға лайық.</w:t>
        <w:br/>
        <w:t>Совет елінің, жаңа заманның шабытты, қарқынды екпінін, экспрестің</w:t>
        <w:br/>
        <w:t>жедел жүрісін суреттеуге сәйкес өлең өлшемінің ырғағы ширақ, орамды</w:t>
        <w:br/>
        <w:t>болып шыққан.</w:t>
        <w:br/>
        <w:t>Айда, от арба, аямай күш, айдап бақ,</w:t>
        <w:br/>
        <w:t>Дөңгелегің зырылдасын тақ-тақ-тақ.</w:t>
        <w:br/>
        <w:t>аңқан жарық,</w:t>
      </w:r>
    </w:p>
    <w:p>
      <w:r>
        <w:t>амға қарық</w:t>
        <w:br/>
        <w:t>Болсын халық,</w:t>
        <w:br/>
        <w:t>Электр жақ, тынбай айда, жол ұзақ.</w:t>
        <w:br/>
        <w:t>Бұл өрнектің ырғағы 4 буын “ 4 буын - 3 буын болып өрілетін 11</w:t>
        <w:br/>
        <w:t>буынды өлшемге негізделген. Текүшіншітармақтыңәр бунағы жеке жолға</w:t>
        <w:br/>
        <w:t>қойылған да, осы қысқа жолдардың ырғағын бірыңғай етіп, күшейте түсу</w:t>
        <w:br/>
        <w:t>мақсатымен соңғы бунақ 3 буын болмай, 4 буын болып алынған. Осылай</w:t>
        <w:br/>
        <w:t>етіп шумақ ішінде ұзын жолдар мен қысқа жолдарды араластырып алу</w:t>
        <w:br/>
        <w:t>өлең ырғағын түрлендіріп, оған серпінділік, екпінділік сипат дарытқан.</w:t>
        <w:br/>
        <w:t>Өлең ырғағының мұндай ықшам, жедел екпінін үстей түсу мақсатымен</w:t>
        <w:br/>
        <w:t>ақын кейбір тұста нақ-нақ айтылатын, бірді-екілі сөзден ғана құралатын</w:t>
        <w:br/>
        <w:t>қысқа 3 буынды жолдарды қосарлап келтіретіні де бар. Мысалы:</w:t>
        <w:br/>
        <w:t>Кондуктор, Сақ бол, сақ!</w:t>
        <w:br/>
        <w:t>Қарап тұр! Тақ, тақ, тақ!</w:t>
        <w:br/>
        <w:t>Жол ұзақ, Айдап бақ,</w:t>
        <w:br/>
        <w:t>Айдап бақ. Рудзутак.</w:t>
        <w:br/>
        <w:t>Уклон бар, Трат-тат-тат!</w:t>
        <w:br/>
        <w:t>Терең жар, Трат-тат-тат!</w:t>
        <w:br/>
        <w:t>Сәкен өлеңнің ырғақ-интонациясын түрлендіріп, үнділігін күшейте</w:t>
        <w:br/>
        <w:t>түсу мақсатымен тармақты бірнеше жолға бөлшектеудің үлгілерін</w:t>
        <w:br/>
        <w:t>іздестірген. Бұл ретте оның елеулі табысы - «Ленин» атты өлеңі. Осы</w:t>
        <w:br/>
        <w:t>өлеңінде ақын 10 буынды өлшемді өте ұтымды пайдаланып, көтеріңкі</w:t>
        <w:br/>
        <w:t>леппен айтылатын өлең сөзге тән ырғақ-интонация туғызған. Өлеңнің</w:t>
        <w:br/>
        <w:t>ырғағы 4 буын “ 4 буын 4-2 буын болып келеді. Мысалы:</w:t>
        <w:br/>
        <w:t>Бостандықтық таң азаны-</w:t>
        <w:br/>
        <w:t>Ленин,</w:t>
        <w:br/>
        <w:t>Саясаттың мыс қазаны-</w:t>
        <w:br/>
        <w:t>Ленин.</w:t>
        <w:br/>
        <w:t>379</w:t>
        <w:br/>
        <w:t>қолданылатын өлшемдер аз еместігіне Абай, Сәкен, Ілияс, Бейімбеттің</w:t>
        <w:br/>
        <w:t>бірталай өлендері дәлел. 11 не 6 буынды өлендер де, т.б. тең буынды</w:t>
        <w:br/>
        <w:t>өлшемдер де, сондай-ақ 7-8 буынды өлшем немесе 5, 7-8 буынды</w:t>
        <w:br/>
        <w:t>«Сегіз аяқ» өлшемі секілді аралас буынды өлең түрлері де бір негізде</w:t>
        <w:br/>
        <w:t>құрылады. Қайсысында болсын, буын саны, бунақ өрнегі тұрақты тармақ</w:t>
        <w:br/>
        <w:t>қолданылады.</w:t>
        <w:br/>
        <w:t>11 буынды өлеңнің, 7-8 буынды жыр түрінің өлшем-өрнегі ұзақ уақыт</w:t>
        <w:br/>
        <w:t>бойы ауыз әдебиетінде, ауызша айтылатын өлең-жырларда шыңдалды.</w:t>
        <w:br/>
        <w:t>Оларды жазба әдебиет өкілдерімен бірге өлеңді суырып салып айтатын</w:t>
        <w:br/>
        <w:t>ақындар бүгінге дейін қолданып келеді. Осы айтылған жайларды тірек</w:t>
        <w:br/>
        <w:t>қылып, кейбір авторлар 11 буынды өлшемді, әсіресе «жыр» өлшемін</w:t>
        <w:br/>
        <w:t>ауызша айтылатын өлең үлгісі ғана деп қарайды. Бұл дұрыс емес. 11</w:t>
        <w:br/>
        <w:t>буынды өлең өлшемін де, «жыр» өрнегін де, 7-8 буынды шумақты</w:t>
        <w:br/>
        <w:t>өлең түрлері де Абайдың тұсында-ақ жазба поэзияның өлшемдері</w:t>
        <w:br/>
        <w:t>болып қалыптасты. Алайда, сөйлеу тілінің ингонациялық-синтаксистік</w:t>
        <w:br/>
        <w:t>шексіз байлығын жеткізудегі осы өлең өрнектерінің мүмкіндігі қазір</w:t>
        <w:br/>
        <w:t>толық ашылып, сарқылып қалды деуге ешқандай негіз жоқ. Олардың</w:t>
        <w:br/>
        <w:t>поэзиямызда өлеңді жазып шығару дәстүрі нығая түскен сайын жетіле,</w:t>
        <w:br/>
        <w:t>кемелдене беретіні күмәнсыз.</w:t>
        <w:br/>
        <w:t>11 буынды өлең, 7-8 буынды шумақты өлең, жыр өлшемі секілді</w:t>
        <w:br/>
        <w:t>ауызша поэзиямызда шындалған, халық тілінің қуат-нәрін, үнділік</w:t>
      </w:r>
    </w:p>
    <w:p>
      <w:r>
        <w:t>қасиеттерін бойына сіңірген өлшем-өрнектер жазба әдебиетте де кеңінен</w:t>
        <w:br/>
        <w:t>қолданылуы, бұдан қазақ өлеңі бұрынғы ескі қалпында, өзгеріссіз түр</w:t>
        <w:br/>
        <w:t>деуге болмайды. Сәкеннің поэзияға тыңнан қосқан кейбір өлең өрнектері</w:t>
        <w:br/>
        <w:t>7-8 буынды өлшемдегі ырғағы 4 буын “- 4 буын болып келетін тармақты</w:t>
        <w:br/>
        <w:t>екі жолға бөліп жіберу негізінде жасалған. Бұл Абайдың «Бай сейілді»</w:t>
        <w:br/>
        <w:t>өлеңінен бастап қолданылып келген ең қарапайым нұсқасы:</w:t>
        <w:br/>
        <w:t>Орман міні,</w:t>
        <w:br/>
        <w:t>Мұның үні</w:t>
        <w:br/>
        <w:t>Кейде жұмсақ, кейде шу;</w:t>
        <w:br/>
        <w:t>Кейде тынық,</w:t>
        <w:br/>
        <w:t>Кейде сұлық,</w:t>
        <w:br/>
        <w:t>Кейде дауыл гу де гу.</w:t>
        <w:br/>
        <w:t>Сәкен толықтырып дамытқан түрі - «Социалистан» бастаған бір топ</w:t>
        <w:br/>
        <w:t>шығармаларда пайдаланылған өрнек:</w:t>
        <w:br/>
        <w:t>Құрыш қолмен</w:t>
        <w:br/>
        <w:t>Ұшқыр қағып,</w:t>
        <w:br/>
        <w:t>Электрді</w:t>
        <w:br/>
        <w:t>Көп қып жағып,</w:t>
        <w:br/>
        <w:t>376</w:t>
        <w:br/>
        <w:t>келсек, 5 буынды тармақты 8 буынды тармақтың соңғы бунағын алып</w:t>
        <w:br/>
        <w:t>тастап, қысқартқан шолақтүрі деуге де болар еді. Әрине, 8 буынды тармақ</w:t>
        <w:br/>
        <w:t>та, 7 буынды тармақ та біртүтас өлең жолы, оларды тек шартты түрде</w:t>
        <w:br/>
        <w:t>болмаса, бөлшектеп қарауға болмайды. Мұндай бөлшектеп қарастыру</w:t>
        <w:br/>
        <w:t>олардың құрылыс-бітіміндегі бірлік-ұқсастықты, жалғастықты түсініп</w:t>
        <w:br/>
        <w:t>білу үшін ғана қажет. «Сегіз аяқтың» шумағындағы тармақтарды өзіндік</w:t>
        <w:br/>
        <w:t>дербестік сипаты бар үш топқа бөлуге болады.</w:t>
        <w:br/>
        <w:t>1) Ауырмай тәнім,</w:t>
        <w:br/>
        <w:t>Ауырды жаным,</w:t>
        <w:br/>
        <w:t>Қаңғыртты, қысты басымды.</w:t>
        <w:br/>
        <w:t>2) Тарылды көкірек,</w:t>
        <w:br/>
        <w:t>Қысылды жүрек,</w:t>
        <w:br/>
        <w:t>Ағызды сығып жасымды.</w:t>
        <w:br/>
        <w:t>3) Сүйеніп күлкі, тоқтыққа,</w:t>
        <w:br/>
        <w:t>Тартыпты өнер жоқтыққа.</w:t>
        <w:br/>
        <w:t>Алғашқы үш тармақ бөлектеніп тұрғанымен, ырғағы дауыс</w:t>
        <w:br/>
        <w:t>толқынының өзгеру, тынуы жағынан алғанда толық тиянақты емес. Тек</w:t>
        <w:br/>
        <w:t>осы алғашқы үш тармақтың құрылысын, ретін айнытпай қайталайтын</w:t>
        <w:br/>
        <w:t>келесі үш тармақтың соңында ғана ырғақ, интонация тиянақты</w:t>
        <w:br/>
        <w:t>болатынын көреміз. Осы екі топтағы үш тармақтан құралған шумақтың</w:t>
        <w:br/>
        <w:t>екі бөлшегінің арасын ажыратып тұрған да, оларды жақындастырып</w:t>
        <w:br/>
        <w:t>тұрған да - ырғақтың құрылыс-өрнегінің толық ұқсас болып, бірін-</w:t>
        <w:br/>
        <w:t>бірі түгелдей қайталайтындығы. Соңғы екі тармақтың шумақ өрнегін</w:t>
        <w:br/>
        <w:t>толықтыру, түрлендіруде мәні ерекше зор. Мұндағы 7 (8) буынды</w:t>
        <w:br/>
        <w:t>тармақтар алдыңғы екі топтағы соңғы тармақтардың құрылыс өрнегін</w:t>
        <w:br/>
        <w:t>қайталап, өріліп шығатыны байқалады.</w:t>
        <w:br/>
        <w:t>Соңғы екі тармақтың дербестік сипатын синтаксистік құрылысы,</w:t>
        <w:br/>
        <w:t>мағынасы жағынан бөлектеніп тұрғандығы арттырады. Мұнда көбінесе</w:t>
        <w:br/>
        <w:t>шумақтағы ойды түйіндеп, қорытындылайтын, нақыл сөз секілді</w:t>
        <w:br/>
        <w:t>тұжырым пікір айтылып отырады. Мысалы:</w:t>
        <w:br/>
        <w:t>Бойда қайрат, ойда көз, Аңдыған ерде қала ма ар?</w:t>
      </w:r>
    </w:p>
    <w:p>
      <w:r>
        <w:t>Болмаған соң айтпа сөз.</w:t>
        <w:br/>
        <w:t>Баяғы жартас- бір жартас</w:t>
        <w:br/>
        <w:t>Еңбек қылсаң ерінбей, Қаңқ етер, түкті байқамас.</w:t>
        <w:br/>
        <w:t>Тояды қарның тіленбей,</w:t>
        <w:br/>
        <w:t>Моласындай бақсының</w:t>
        <w:br/>
        <w:t>Ойнасшы қатын болса қар, Жалғыз қалдым, тап шыным.</w:t>
        <w:br/>
        <w:t>Бұлардың мағынасы жағынан дербес, тиянақты екенін олардың көбі</w:t>
        <w:br/>
        <w:t>872</w:t>
        <w:br/>
        <w:t>шығармау керек. Айтылатын ой мен өлең өлшемі арасында сәйкестік</w:t>
        <w:br/>
        <w:t>болғанымен, тікелей байланыс жоқ. Сондықтан өмірдегі белгілі бір</w:t>
        <w:br/>
        <w:t>заттың қимыл қозғалысына орайлас өлең өрнегін табуға ұмтылу, кейбір</w:t>
        <w:br/>
        <w:t>сәтте (және қысқа өлеңде) ғана болмаса, ұтымды бола бермейді. 4</w:t>
        <w:br/>
        <w:t>буынды тармақтар да, басқа ырғақ-өрнектер секілді сан алуан мағынаны</w:t>
        <w:br/>
        <w:t>бере алатыны талассыз.</w:t>
        <w:br/>
        <w:t>«Біздің ұлан» деген өлеңінде Сәкен шумақтың құрылысы мен</w:t>
        <w:br/>
        <w:t>тармақтардың ырғақ-өрнегін өзінше келтіреді.</w:t>
        <w:br/>
        <w:t>Күндер өтті, ол ержетті, Қара бала құстай түлеп,</w:t>
        <w:br/>
        <w:t>Бостандық күн келіп жетті- Жеткеннен соң мұндай тілек,</w:t>
        <w:br/>
        <w:t>Қызыл күн. Шаттанды.</w:t>
        <w:br/>
        <w:t>рлы тобы ерік алып, Дәл өзіндей «қаралармен»,</w:t>
        <w:br/>
        <w:t>ер күңірентіп ұран салып, Кеше «жұрын балалармен»</w:t>
        <w:br/>
        <w:t>Шықты үн. Аттанды.</w:t>
        <w:br/>
        <w:t>8 буынды екі тармақтан кейін бір 3 буынды қысқа тармақ келіп</w:t>
        <w:br/>
        <w:t>отырады. Алдыңғы тармақтар 4 буыннан бунақталғандықтан (4 буын</w:t>
        <w:br/>
        <w:t>%- 4 буын), осы 4 буынды тармақтардың қатарында 3 буынды тармақ та</w:t>
        <w:br/>
        <w:t>жанасымды сезіледі. 8 буынды тармақ пен 3 буынды тармақты қосып</w:t>
        <w:br/>
        <w:t>алғанда 11 буынды өлеңнің ырғақтық өрнегіне сәйкес келетінін ескерсек</w:t>
        <w:br/>
        <w:t>(А буын “4 буын 3 буын), осы шумақта бір 8 буынды тармақ пен бір 11</w:t>
        <w:br/>
        <w:t>буынды тармақ кезектесіп отырады деп қарау да қисынсыз емес. Кейбір</w:t>
        <w:br/>
        <w:t>шумақтарда осы тармақ 3 буын емес, 4 буын да болып шығады. Мысалы:</w:t>
        <w:br/>
        <w:t>Әкесі оның күндіз-түні, Сорлы анасы тезек теріп,</w:t>
        <w:br/>
        <w:t>Ауыр бейнет көрген күні- Барлық күшін байға беріп</w:t>
        <w:br/>
        <w:t>Жылқы баққан Отын жаққан.</w:t>
        <w:br/>
        <w:t>Сәкен қазақ поэзиясына сап түзеп жүргенде айтуға лайық екпінді</w:t>
        <w:br/>
        <w:t>марш ырғағын енгізді. Бұл жағынан «Жас қазақ марсельезасы» - сәтті</w:t>
        <w:br/>
        <w:t>бастама.</w:t>
        <w:br/>
        <w:t>Азамат, жүнжіме, жүрме бос Күн туды- біз теңдік алайық.</w:t>
        <w:br/>
        <w:t>Қол ұстас, бірігіп тізе қос. Азамат, сестеніп көзіңді аш, жүрме бос,</w:t>
        <w:br/>
        <w:t>Ту ұстап дұшпанға барайық, Ұран сал, алға бас, бірігіп тізе қос.</w:t>
        <w:br/>
        <w:t>Теңдіктің ұранын салайық. Қызыл ту - шылауың, қорғаның,</w:t>
        <w:br/>
        <w:t>Тізесін батырған залымнан Тізе қос, тізе қос, тізе қос.</w:t>
        <w:br/>
        <w:t>Марш өлеңінің ырғақ-үніне сәйкес ақын өлең тармақтарын үнемі</w:t>
        <w:br/>
        <w:t>3 буынды бунақтардан құрайды. Қайырмадағы басқы екі тармақ 12</w:t>
        <w:br/>
        <w:t>буынды, ал қалған тармақтар түгелдей 9 буынды болып отырады.</w:t>
        <w:br/>
        <w:t>Мұның өзі өлеңнің көтеріңкі леппен, маршқа тән жігерлі, байсалды</w:t>
        <w:br/>
        <w:t>378</w:t>
      </w:r>
    </w:p>
    <w:p>
      <w:r>
        <w:t>ІП ТАРАУ</w:t>
        <w:br/>
        <w:t>ҚАЗІРГІ ПОЭЗИЯДАҒЫ ІЗДЕНІСТЕР</w:t>
        <w:br/>
        <w:t>Қазіргі поэзиялық шығармалардың бұрынғы ауызша айтылатын</w:t>
        <w:br/>
        <w:t>өлеңнен біраз сапалық өзгешеліктері бар. Көптеген ақынтуындыларында</w:t>
        <w:br/>
        <w:t>шумақтағы өлең тармақтарының біразын бөлшектеп келтіру, ұзын</w:t>
        <w:br/>
        <w:t>тармақтарға қысқа тармақтарды араластыру орын алып жүр. Осының</w:t>
        <w:br/>
        <w:t>мәнісін тереңірек түсінуіміз қажет. Жаңалықтың түп-негізі өлең-жырды</w:t>
        <w:br/>
        <w:t>бұрынғыдай белгілі әуенге келтіріп, термелеп айтып әндете оқымай,</w:t>
        <w:br/>
        <w:t>тақпақтап оқуға, сөйлеу интонациясына лайықтап жазуға беттегендік.</w:t>
        <w:br/>
        <w:t>Термелеп айтатын өлеңде сөйлемдердің интонациялық, синтаксистік</w:t>
        <w:br/>
        <w:t>құрылыс-қалпында ұқсастық, біркелкілік басым болса, енді өлең сөздегі</w:t>
        <w:br/>
        <w:t>сөйлемдерді интонациялық-синтаксистік құрылысы жағынан неғүр-</w:t>
        <w:br/>
        <w:t>лым түрлендіріп, әр қилы етіп келтіру қажеттігі туып отыр. Өлеңде</w:t>
        <w:br/>
        <w:t>ұзын тармақтар мен қысқа тармақтарды араластыру, сол секілді кейде</w:t>
        <w:br/>
        <w:t>ұзын тармақтарды бірнеше бөлшекке бөлу де осы мақсатты іске</w:t>
        <w:br/>
        <w:t>асыруға бағытталған амал-тәсілдердің бірі болатын. Ал бұған сөйлемнің</w:t>
        <w:br/>
        <w:t>бөлшегін бір тармақтан екінші тармаққа тасымалдау, екі сөйлемнің</w:t>
        <w:br/>
        <w:t>шекарасын тармақтың соңына келтірмей, орта тұсына келтіру, жеке сөз,</w:t>
        <w:br/>
        <w:t>қысқа сөйлемшені күшті пауза - дауыс кідірісі арқылы үзіп айту секілді</w:t>
        <w:br/>
        <w:t>тәсілдерді қоссақ, өлеңде сөйлеу интонациясының ерекшеліктерін</w:t>
        <w:br/>
        <w:t>барынша толық жеткізу мүмкіндіктері мол екенін аңғарамыз.</w:t>
        <w:br/>
        <w:t>Өлең ырғағын түрлендіру әрине, оңай емес. Маяковский өлендерін</w:t>
        <w:br/>
        <w:t>аударғанда қазақ ақындары 11 буынды өлшемді алып, өлең тармағын</w:t>
        <w:br/>
        <w:t>бөлшектеу тәсілін қолданды. Осының өзі оқта-текте ғана болмаса,</w:t>
        <w:br/>
        <w:t>ұтымды шықпайды, себебі мәселе тармақты құр ұсақтап бөлшектеуде</w:t>
        <w:br/>
        <w:t>еместігі, жеке сөз, қысқа сөйлемшелердің жекеленіп, салмақпен айтылуы</w:t>
        <w:br/>
        <w:t>арқылы өлеңде сөйлеу интонациясының өзіндік ерекшеліктерін жеткізу</w:t>
        <w:br/>
        <w:t>қажет екендігі ескерілмеді. Өлең өрнегіне жаңалық енгізу, қалыптасқан</w:t>
        <w:br/>
        <w:t>үлгі-өрнекті өзгеше қолдану тапқырлықты, талғампаздықты, тілдің</w:t>
        <w:br/>
        <w:t>құрылысын, табиғатын, ырғақ-үн байлығын жақсы сезінушілікті, үлкен</w:t>
        <w:br/>
        <w:t>ақындық шеберлікті қажет етеді. Кейбір ақындардың бұрын ешкімде</w:t>
        <w:br/>
        <w:t>кездеспеген өрнекті қолданып, оқушыны тамсантып, таңырқату ниетінен</w:t>
        <w:br/>
        <w:t>туатын жасанды шумақ, өлшем, ұйқастарының поэзияда орнығып,</w:t>
        <w:br/>
        <w:t>тұрақтай алмайтыны да сондықтан.</w:t>
        <w:br/>
        <w:t>Бүгінгі поэзиямызда өлең жүйесінің байып-толысуы өзекті</w:t>
        <w:br/>
        <w:t>мәселелердің бірі. Өлеңнің құрылысын, жеке өлшем-өрнектерді қандай</w:t>
        <w:br/>
        <w:t>тәсілдермен, қай бағытта өсіріп, жетілдіруге болады? деген мәселе жан-</w:t>
        <w:br/>
        <w:t>жақты зерттеуді, байсалды ойласуды қажет етеді.</w:t>
        <w:br/>
        <w:t>Поэзияға енгізілген қандай да бір тың үлгі-өрнек, өлшемге</w:t>
        <w:br/>
        <w:t>қалыптасқан белгілі өлшемдерді жоққа шығарғандық деп қарайтын</w:t>
        <w:br/>
        <w:t>374</w:t>
        <w:br/>
        <w:t>жаңсақ түсінік ара-тұра бой көрсетіп жүр. Бұл тұста бірнеше жәйт</w:t>
        <w:br/>
        <w:t>ескерілмейді. Алдымен, сол өлшем-өрнек қалайда орныққан өлең</w:t>
        <w:br/>
        <w:t>түрлерімен құрылысы жағынан негіздес болады; өзгеше өріліп, мүлде</w:t>
        <w:br/>
        <w:t>бөлекше сипат алғанымен, ұлттық өлең жүйесінің заңдылықтарына</w:t>
        <w:br/>
        <w:t>сәйкес жасалады. Екіншіден, жаңа үлгідегі өлең неғұрлым күрделірек</w:t>
        <w:br/>
        <w:t>құрылса, даралық қасиеттері де соғұрлым мол болады. Оны ұтымды</w:t>
        <w:br/>
        <w:t>жерін тауып қолдануға керек. Үшіншіден, әдебиетке бір тың үлгі-өрнек</w:t>
        <w:br/>
        <w:t>енгізу үшін әбден сыннан өткен, кең таралған басқа өлшем-өрнектерді</w:t>
        <w:br/>
        <w:t>құрбан етудің ешбір қажеттігі жоқ. Біреулер ұнатып, біреулер мүлде</w:t>
        <w:br/>
        <w:t>қабылдамайтын кейбір жекелеген өлшем-өрнектер болатыны ақиқат.</w:t>
        <w:br/>
        <w:t>Алайда, қай-қай ақын да соқпай кете алмайтын поэзияда белді орын</w:t>
        <w:br/>
        <w:t>алған өлшем, өрнектердің орны бөлек. Бұлар: 11 буынды, 7-8 буынды</w:t>
      </w:r>
    </w:p>
    <w:p>
      <w:r>
        <w:t>өлшемдер, төрт тармақты шумақ, т.б. көптеген үлгі-өрнектер.</w:t>
        <w:br/>
        <w:t>Тегінде поэзияда, әдебиетте суреттеу тәсілдерін, тіл құралдарын,</w:t>
        <w:br/>
        <w:t>өлең өрнектерін байыту, молықтыру қажет екені күмәнсыз, бірақ ақын</w:t>
        <w:br/>
        <w:t>бір үлгі-өрнекті қызықтап қолданғанда басқаларынан түгелдей бас</w:t>
        <w:br/>
        <w:t>тартуға міндетті емес. Бір ақын белгілі үлгілерді көбірек құнттап, жиірек</w:t>
        <w:br/>
        <w:t>пайдаланса, өзге ақындар тағы бір үлгі-өрнектерге әсіресе мән беретінін</w:t>
        <w:br/>
        <w:t>де ескеру керек.</w:t>
        <w:br/>
        <w:t>Қазақ поэзиясындағы 11 буынды, 6 буынды, тең буынды өлең</w:t>
        <w:br/>
        <w:t>түрлерінің өзгешелігін, өзіндік сыр-сипатын терең байыптау қажет. Өлең</w:t>
        <w:br/>
        <w:t>тармақтарының буын саны бірдей болса-ақ болғаны, ол қалайда бір</w:t>
        <w:br/>
        <w:t>сарындылықтуғызады деп ойлау қисынсыз. Өлең тармақтарының көлемі</w:t>
        <w:br/>
        <w:t>(буын саны) біркелкі болуы барлық тілдерде ұнамды бола бермейтіні</w:t>
        <w:br/>
        <w:t>талассыз, бірақ қандай да болсын өлең жүйесіне басқа тілдің негізінде</w:t>
        <w:br/>
        <w:t>қалыптасқан түсініктер тұрғысынан қарауға болмайды. Өлең құрылысы</w:t>
        <w:br/>
        <w:t>халық тілінің табиғатына толығынан сәйкес болса ғана, ол тілдің барлық</w:t>
        <w:br/>
        <w:t>қуатын, әуезділік-үнділігін бойына сіңіре алса ғана, берік орнығады.</w:t>
        <w:br/>
        <w:t>Жеке өлшемдердің, шумақ түрлерінің айталық, ырғағы еркіндеу өлең</w:t>
        <w:br/>
        <w:t>өрнектерінің, бұрынырақ не кейінірек қалыптасу, таралуы тарихи-әдеби</w:t>
        <w:br/>
        <w:t>процеске, соның ішінде жазба әдебиеттің қай кезде, қандай дәрежеде</w:t>
        <w:br/>
        <w:t>дамуына байланысты.</w:t>
        <w:br/>
        <w:t>Өлеңнің буынға негізделіп құрылуы өлендегі барлық тармақтардың</w:t>
        <w:br/>
        <w:t>буын саны үнемі бірдей болуы шарт емес. Қазақ поэзиясында ежелден ең</w:t>
        <w:br/>
        <w:t>жиі қолданылып келе жатқан екі өлшемді - 11 буынды өлең мен 7-8 бу-</w:t>
        <w:br/>
        <w:t>ынды жыр түрін алсақ, бұлардың біреуінде тармақтардың көлемі, буын</w:t>
        <w:br/>
        <w:t>саны біркелкі де, ал екіншісінде бірде 7 буын, бірде 8 буын болып ауысып</w:t>
        <w:br/>
        <w:t>түсіп отырады. 11 буынды өлеңде тармақтардың жалпы саны үнемі</w:t>
        <w:br/>
        <w:t>бірдей болғанымен, олардың ішкі ырғақ-құрылысы өзгеріп отыруының</w:t>
        <w:br/>
        <w:t>да (3 буын 4 4 буын “ 4 буын немесе 4 буын “- 3 буын 4-4 буын), сөз жоқ,</w:t>
        <w:br/>
        <w:t>үлкен мәні бар.</w:t>
        <w:br/>
        <w:t>Кейінгі ғасырлардағы қазақ поэзиясында әркелкі тармақтар аралас</w:t>
        <w:br/>
        <w:t>375</w:t>
        <w:br/>
        <w:t>мақал, нақыл сөз түрінде кең тарап кеткенінен де айқын байқауға болады.</w:t>
        <w:br/>
        <w:t>Жалпы алғанда, «Сегіз аяқтың» өте шебер өрнектелген ырғақтық</w:t>
        <w:br/>
        <w:t>құрылысы терең ойлы лирикалық өлеңге лайықталып жасалған.</w:t>
        <w:br/>
        <w:t>Шумақтың ырғағына, дауыс толқынының өзгеру ретіне ұйқас та</w:t>
        <w:br/>
        <w:t>әбден сәйкес келіп отырады. Ұйқас кестесі - аабввбгг. Шумақта төрт</w:t>
        <w:br/>
        <w:t>түрлі үйлесім белгілі ретпен араласып келед және үйлестен тыс қалатын</w:t>
        <w:br/>
        <w:t>бірде-бір тармақ жоқ. Осының өзінен-ақ ақынның ұйқасты шумақ</w:t>
        <w:br/>
        <w:t>өрнегін ұстартып, жетілдіре түсудегі аса қажет құрал етіп, түрлендіріп</w:t>
        <w:br/>
        <w:t>пайдалануға қаншалық зор мән бергенін аңғарамыз. Мұндай бір шумақта</w:t>
        <w:br/>
        <w:t>төрт үйлесім қатар алынатын өрнек қазақ поэзиясында Абайдан бұрын</w:t>
        <w:br/>
        <w:t>болған емес. Ұйқастың әртүрлі келіп, сан жағынан көп болуын айтумен</w:t>
        <w:br/>
        <w:t>ғана бітпейді. Олардың шумақтағы кезектесу реті ұтымды екенін ерекше</w:t>
        <w:br/>
        <w:t>атап кету де қажет.</w:t>
        <w:br/>
        <w:t>Қатар келетін қысқа тармақтар егіз ұйқаспен үйлеседі, бірақ қысқа</w:t>
        <w:br/>
        <w:t>тармақтардың егіз ұйқасы шумақтың алғашқы бөлшегінде бір түрлі де,</w:t>
        <w:br/>
        <w:t>екінші бөлшегінде екінші түрлі. Үш тармақты екі бөлшекті жанастырып,</w:t>
        <w:br/>
        <w:t>біріктіруде соңғы тармақтардың үйлесуі де жеткілікті.</w:t>
        <w:br/>
        <w:t>Қысқа тармақтардағы егіз ұйқастың екінші рет қайталанбауы ырғақ,</w:t>
        <w:br/>
        <w:t>интонацияны барынша оралымды, икемді етуден туған. Соңғы екі</w:t>
        <w:br/>
        <w:t>тармақтың да үйлесі- егіз ұйқас, ұзын тармақтардың ұйқасы әр шумақта</w:t>
        <w:br/>
        <w:t>әртүрлі болғандықтан әсерлі шығады.</w:t>
      </w:r>
    </w:p>
    <w:p>
      <w:r>
        <w:t>Ұйқас туралы айтқанда, оның үнділігі, сапалық жағы ескерілуі керек.</w:t>
        <w:br/>
        <w:t>«Сегізаяқта» қысқа тармақтарда үнемі 2 буынды ұйқас, ұзынтармақтарда</w:t>
        <w:br/>
        <w:t>көбінесе 3 буынды ұйқас қолданылады. Демек өлең ұйқасы тармақтағы</w:t>
        <w:br/>
        <w:t>соңғы бунақты түгелдей қамти алатын болса, ақын осы мүмкіншілікті</w:t>
        <w:br/>
        <w:t>неғұрлым толық пайдалануға ұмтылған. «Сегіз аяқтың» өлең ырғағы,</w:t>
        <w:br/>
        <w:t>шумағы, ұйқасы өлеңнің мазмұнына, ондағы ой-сезім өзгешелігіне</w:t>
        <w:br/>
        <w:t>мейлінше сәйкес. Өлең ырғағының әуезділігі, оралымдылығы, өзгеріп,</w:t>
        <w:br/>
        <w:t>түрленіп отыруға бейімділігі көркем түрді мазмүн байлығына, ой</w:t>
        <w:br/>
        <w:t>тереңдігіне үйлестіре білу шеберлігінен туған. «Сегіз аяққа» тән</w:t>
        <w:br/>
        <w:t>жарасымдылық, асқан көркемдік зор ақындық қуатты, асқан шеберлікті</w:t>
        <w:br/>
        <w:t>танытады.</w:t>
        <w:br/>
        <w:t>Абай поэзиямызға тыңнан қосқан «Сегіз аяқ» секілді өлең</w:t>
        <w:br/>
        <w:t>өлшемдерінен біз ақынның қазақ өлең құрылысының өзгешеліктерін,</w:t>
        <w:br/>
        <w:t>сипат-ерекшеліктерін терең түсінгенін көреміз. Абай халық тілінің</w:t>
        <w:br/>
        <w:t>ырғақ-интонациялық байлығын жақсы сезінді, ең ұтымды ырғақтық</w:t>
        <w:br/>
        <w:t>өрнектерді талғап, екшеп алып, жаңа ұтымды өлшеулер туғызды. Қазақ</w:t>
        <w:br/>
        <w:t>тілінің үнділік, әуезділік сипаттарын толығынан ашып бере білді.</w:t>
        <w:br/>
        <w:t>«Сегіз аяқ» өлшемімен Абай бір-ақ өлең жазса да, осы өлеңнің кестесі</w:t>
        <w:br/>
        <w:t>қазақ поэзиясында берік орнықты. Біраз ақындар «Сегіз аяқ» өлшемін</w:t>
        <w:br/>
        <w:t>қолданды, бірақ осы күрделі, қиыннан қиыстырылып жасалған өлең</w:t>
        <w:br/>
        <w:t>өрнегіне сай көркемдік қуаттылық танытқан адам некен-саяқ. Дегенмен,</w:t>
        <w:br/>
        <w:t>бұл өлең өлшемінің поэзияда өзіне тиісті орнын алып келеді.</w:t>
        <w:br/>
        <w:t>373</w:t>
        <w:br/>
        <w:t>тармақтар бір шумақ шеңберіне түйіскен. Шумақ құрылысы бірінен-бірі</w:t>
        <w:br/>
        <w:t>аумайтын екі бөлшектен тұратын болғандықтан, алғашқысын талдап</w:t>
        <w:br/>
        <w:t>көру жеткілікті. Мұнда бір 6 буынды, бір 8 буынды тармақ бар екенін</w:t>
        <w:br/>
        <w:t>көреміз. 4 буынды тармақ- үшеу. Бұларға қоса бірі 3 буынды және бірі 2</w:t>
        <w:br/>
        <w:t>буынды екі тармақ және бар. Әрқайсысы әркелкі осынша тармақтардың</w:t>
        <w:br/>
        <w:t>бір шумақта қалай жанасып, сиысып, бірігіп тұрғаны таңғаларлық-ақ</w:t>
        <w:br/>
        <w:t>нәрсе! Осы әртүрлі тармақтардың шашырамай, жымдасып тұруының,</w:t>
        <w:br/>
        <w:t>шумақтың шұбалаң көрінбей, бас-аяғы жинақы болып, тұтастығы айқын</w:t>
        <w:br/>
        <w:t>сезілуінің сыры неде?</w:t>
        <w:br/>
        <w:t>Шумақтағы ең көлемді тармақтар - екі 6 буынды тармақ пен екі 8</w:t>
        <w:br/>
        <w:t>буындытармақ- құрылысы жағынан сабақтас:соңғыбунақтарыЗ буынды.</w:t>
        <w:br/>
        <w:t>Осы төрт тармақ бірыңғай үйлесіп және бұлардың ұйқасы шумақтағы</w:t>
        <w:br/>
        <w:t>ұйқастың негізгі желісін құрап түр. Шумақтың біртұтастығын арттыруға</w:t>
        <w:br/>
        <w:t>себі бар. 3 буынды екі тармақтың соңғы бунағы 3 буынды тармақтармен</w:t>
        <w:br/>
        <w:t>ырғағы жағынан жанасатыны сөзсіз. 4 буынды тармақтар - алтау.</w:t>
        <w:br/>
        <w:t>Қайталатындықтан қатар тұрғандары өзара ұйқасатындықтан, олардың</w:t>
        <w:br/>
        <w:t>ырғағыда күшті сезіледі, көлемі, құрылысы өзгеше тармақтармен орайлас</w:t>
        <w:br/>
        <w:t>келуінде. Ақырында қос буынды екітармақта өз орнына тауып қойылған,</w:t>
        <w:br/>
        <w:t>олар бір-бірімен және кейде алдындағы 4 буынды тармақпен ұйқасады.</w:t>
        <w:br/>
        <w:t>Бұл өрнекті Абай басқа шығармасында қолданбайды. Осындай құрылыс-</w:t>
        <w:br/>
        <w:t>бітімі бөлекше өлең өрнегі өзінің ретті жерінде ғана пайдалануға лайық,</w:t>
        <w:br/>
        <w:t>сондықтан өте сирек кездеседі.</w:t>
        <w:br/>
        <w:t>Абай поэзияға енгізген осы өрнектің сөйлеу интонациясына</w:t>
        <w:br/>
        <w:t>бейімделіп жасалған қазақ әдебиетіндегі алғашқы үлгінің бірі екенін атап</w:t>
        <w:br/>
        <w:t>айту керек. Тақпақ өлеңдерде, ауыз әдебиетінің кейбір нұсқаларында</w:t>
        <w:br/>
        <w:t>осыған негіз боларлық ырғақ-өлшемдер кездескенімен, бұл өлең түрінің</w:t>
        <w:br/>
        <w:t>сонылығы талас туғызбауға тиіс. Қазақ поэзиясына Абай тыңнан қосқан</w:t>
        <w:br/>
        <w:t>өлең өрнектерінің ішіндегі ең күрделі және жарасымды жасалғаны «Сегіз</w:t>
        <w:br/>
        <w:t>аяқ». М.Әуезов Абай поэзиясындағы осы үздік көркем туындыны аса</w:t>
        <w:br/>
        <w:t>жоғары бағалап, «Сегіз аяқ» - ұлы ақынның жазушылық еңбегінің орта</w:t>
        <w:br/>
        <w:t>тұсында туған үлкен бір белдей әрі мол, әрі бар жағынан көркем келісті</w:t>
        <w:br/>
        <w:t>шыққан, зор шығарманың бірі»!%, - деп жазды. Өлең кестесін «бұрын</w:t>
      </w:r>
    </w:p>
    <w:p>
      <w:r>
        <w:t>ешкім таппаған қиын ұйқасты шебер түр»! деп сипаттады.</w:t>
        <w:br/>
        <w:t>Алыстан сермеп, Қисынын тауып,</w:t>
        <w:br/>
        <w:t>Жүректен тербеп, Тағыны жетіп қайырған,</w:t>
        <w:br/>
        <w:t>Шымырлап бойға жайылған, Толғауы тоқсан қызыл тіл,</w:t>
        <w:br/>
        <w:t>Қиуадан шауып, Сөйлеймін десең өзің біл.</w:t>
        <w:br/>
        <w:t>Осы шумақта 5 буынды тармақтар мен 8 буынды тармақтар белгілі</w:t>
        <w:br/>
        <w:t>ретпен кезектесіп келіп отыратынын көреміз, басқа шумақтарда 8 буынды</w:t>
        <w:br/>
        <w:t>1% Әуезов М. Абай Құнанбаев. Алматы, 1967. 136-6.</w:t>
        <w:br/>
        <w:t>19 Бұл да сонда, 137-б.</w:t>
        <w:br/>
        <w:t>370</w:t>
        <w:br/>
        <w:t>Теңіз! Теңіз!</w:t>
        <w:br/>
        <w:t>Айтшы теңіз, сырыңды маған!</w:t>
        <w:br/>
        <w:t>Дүниеге қашан келдің,</w:t>
        <w:br/>
        <w:t>Сенен үлкен бе, кіші ме адам?</w:t>
        <w:br/>
        <w:t>Күнмен, Аймен құрдаспысың,</w:t>
        <w:br/>
        <w:t>Қай жылы жаратылғаныңды айтып па еді бабаң?</w:t>
        <w:br/>
        <w:t>Бермесең жауап бұларға,</w:t>
        <w:br/>
        <w:t>Мына бір сауал ұнар ма?</w:t>
        <w:br/>
        <w:t>Жер үсті меңіреу - мылқау тілсіманда</w:t>
        <w:br/>
        <w:t>Жатқанда зілзәла боп зымыстанда,</w:t>
        <w:br/>
        <w:t>Мұз құшқанда,</w:t>
        <w:br/>
        <w:t>От құсқанда,</w:t>
        <w:br/>
        <w:t>Дүние сілкінгенде,</w:t>
        <w:br/>
        <w:t>Топан іркілгенде пайда болдың ба?</w:t>
        <w:br/>
        <w:t>Не бар екен сенен бұрын сенің орнында?</w:t>
        <w:br/>
        <w:t>Бермесең жауап бұған да,</w:t>
        <w:br/>
        <w:t>Мына бір сауал ұнар ма?..</w:t>
        <w:br/>
        <w:t>Ақын теңізге қарап, терең ойға шомып, одан сан түрлі сауалдарға</w:t>
        <w:br/>
        <w:t>жауап алғысы келгендейтебіренеді. Толғана, сыр тарта сөйлеген адамның</w:t>
        <w:br/>
        <w:t>сөзінің айтылу өзгешелігін: неғұрлым айқынырақ көрсетпекші болып,</w:t>
        <w:br/>
        <w:t>өлеңнің ырғақ-интонациясын мейлінше толқымалы етіп келтіреді.</w:t>
        <w:br/>
        <w:t>Сөйлем құрғанда, әр тобын өлеңде әдетте кездесетіндей біркелкі етіп</w:t>
        <w:br/>
        <w:t>өрнектемей, көбінесе әр қалай келтіріп, еркін ширатып отырады. Дәлірек</w:t>
        <w:br/>
        <w:t>айтсақ, сөйлем құруда да, тармақтарды өрнектегенде де осы екі түрлі</w:t>
        <w:br/>
        <w:t>тәсілді бірдей қолданады. Ең жиі кездесетін тармақ «Айтшы, теңіз,</w:t>
        <w:br/>
        <w:t>сырыңды маған!» дегендегідей 9 буынды боп, 4 буын “% 3 буын “ 2</w:t>
        <w:br/>
        <w:t>буыннан өрнектеледі. Өлеңде:</w:t>
        <w:br/>
        <w:t>Бермесең жауап бұған да,</w:t>
        <w:br/>
        <w:t>Мына бір сауал ұнар ма? -</w:t>
        <w:br/>
        <w:t>деген жыр өлшемімен құрылған 8 буынды қос тармақ әр жерде</w:t>
        <w:br/>
        <w:t>қайталанып келіп, сөз ырғағының жеделдігін арттыра түсуге себепші</w:t>
        <w:br/>
        <w:t>болады. Солармен қатар 11 буынды тармақтар да, кейде тіпті 12, 13, 14</w:t>
        <w:br/>
        <w:t>буынды тармақтар да, буын саны әр қилы қысқарақ тармақтар да кездесіп</w:t>
        <w:br/>
        <w:t>отырады.</w:t>
        <w:br/>
        <w:t>Жер үсті меңіреу-мылқау тылсыманда</w:t>
        <w:br/>
        <w:t>Жатқанда зілзәла боп зымыстанда, -</w:t>
        <w:br/>
        <w:t>немесе:</w:t>
        <w:br/>
        <w:t>Көкке шапшып көк ала толқын нуың,-</w:t>
        <w:br/>
        <w:t>384</w:t>
      </w:r>
    </w:p>
    <w:p>
      <w:r>
        <w:t>Қазақ поэзиясында 10 буынды өлшем бұрын да болғанымен, дәл</w:t>
        <w:br/>
        <w:t>осылай соңғы бунағы 2 буынды болып өрнектелген түрі қолданылмаған.</w:t>
        <w:br/>
        <w:t>Ондай б бунақ 6-76 буыңды өлеңде кез, эдеседі («Бір дегенім- білеу»), бірақ</w:t>
        <w:br/>
        <w:t>ол әртүрлі өлшемдердің арасындағы жеке сипат-белгінің ұқсастығы</w:t>
        <w:br/>
        <w:t>ғана. Бұл өлең өлшемі - сөз жоқ, тың туынды, көзге айқын түсетін</w:t>
        <w:br/>
        <w:t>өзгешеліктері: соңғы 2 буынды бунақ бөлек жолға шығарылған әрі</w:t>
        <w:br/>
        <w:t>сөйлемдердің синтаксистік құрылысы сәйкес. 2 буынды бунақтағы сөздің</w:t>
        <w:br/>
        <w:t>мағынасы жағынан оқшау, ырғақтың құрылысы ұзын тармақтың соңында</w:t>
        <w:br/>
        <w:t>қысқа 2 буынды ғана бунақтың бөлектенуі де орынды. Осының бәрі</w:t>
        <w:br/>
        <w:t>соңғы бунақтың алдында ерекше кідіріс жасалып, дауыс толқынының</w:t>
        <w:br/>
        <w:t>өзгеруіне, өлеңнің, тармақтағы соңғы сөздердің күшті леппен, сезіммен</w:t>
        <w:br/>
        <w:t>айтылуына мүмкіндік береді.</w:t>
        <w:br/>
        <w:t>Өлең сөзге сөйлеу тіліне тән интонациялықекпін-леп бітіру сөйлемнің,</w:t>
        <w:br/>
        <w:t>оның ішіндегі қысқа-қысқа сөйлемшелердің қалай құрылатынына</w:t>
        <w:br/>
        <w:t>тікелей байланысты. Ауызша шығарылып, әуендете айтылатын</w:t>
        <w:br/>
        <w:t>өлеңде сөйлемдердің ара-жігі мен тармақтардың шегі үнемі дәлме-дәл</w:t>
        <w:br/>
        <w:t>келсе, жазылған, сөйлеп оқуға лайықталған өлеңде үнемі бұлай бола</w:t>
        <w:br/>
        <w:t>бермейді. Арагідік болса да сөйлем мен тармақтың шегі қысқалау,</w:t>
        <w:br/>
        <w:t>біртұтас сөз тіркесі мен бунақтың шегі бір-бірінен алшақ түскенде өлең</w:t>
        <w:br/>
        <w:t>интонациясы жанданып, өзгереді. Сондықтан үнемі белгілі бір өлең</w:t>
        <w:br/>
        <w:t>түрінде қалыптасқан, үйреншікті болған сөйлемдердің құрылыс-қалпын</w:t>
        <w:br/>
        <w:t>сақтамай, ара-тұра болса да, сөйлемді реті келгенше әдеттегі айтылуына</w:t>
        <w:br/>
        <w:t>сәйкес етіп, еркін құрудың зор мәні бар.</w:t>
        <w:br/>
        <w:t>Өлеңдерінің ырғақ, интонациясына тән кейбір жаңалықтардың</w:t>
        <w:br/>
        <w:t>сол кезендегі ізденуден туғандығын Сәбиттің өзі дұрыс айтқан: «..түр</w:t>
        <w:br/>
        <w:t>жағынан келгенде, менің соңғы шығармаларымда жолды бөлшектеу бар.</w:t>
        <w:br/>
        <w:t>Қажымас қара айғырым,</w:t>
        <w:br/>
        <w:t>(Ұрпағын кең жайғырым).</w:t>
        <w:br/>
        <w:t>Терісі - темір,</w:t>
        <w:br/>
        <w:t>Сүйегі-</w:t>
        <w:br/>
        <w:t>болат,</w:t>
        <w:br/>
        <w:t>Шегі- сым,</w:t>
        <w:br/>
        <w:t>Демі-</w:t>
        <w:br/>
        <w:t>от,</w:t>
        <w:br/>
        <w:t>Айғырымның барында</w:t>
        <w:br/>
        <w:t>Кімнен кем менің байлығым.</w:t>
        <w:br/>
        <w:t>Бұл өлең ең алдымен 8 буынды, кәдімгі шұбыртпалы өлең. Жолы да</w:t>
        <w:br/>
        <w:t>сол. Бұндағы өзгешелік өлеңнің жолдарын мағынасына қарай бөлшектеу,</w:t>
        <w:br/>
        <w:t>әр өлеңнің буынын толтырам деп, жазып отырған жолдағы пікірге</w:t>
        <w:br/>
        <w:t>жанаспайтын, көлденең сөздерді кіргізбеу. Менің соңғы әдісім осы» 1,</w:t>
        <w:br/>
        <w:t>19 Мұқанов М. Қалай жазам? « Жаңа әдебиет», 1935. Хә 6. 23-24-66.</w:t>
        <w:br/>
        <w:t>380</w:t>
        <w:br/>
        <w:t>Иә, екеуміз бір күн тудық, Сенсіз, досым, жалқымын,</w:t>
        <w:br/>
        <w:t>Құрдасжан, Сенсіз, досым, жартымын,</w:t>
        <w:br/>
        <w:t>Бірге көрдік жарықты. Құрдасым,</w:t>
        <w:br/>
        <w:t>Содан бері айнымастан, Сен жігіт шақта қандай ең?</w:t>
      </w:r>
    </w:p>
    <w:p>
      <w:r>
        <w:t>Айрылмастан бірге жасап келеміз. Адамзаттың алыбындай едің-ау!</w:t>
        <w:br/>
        <w:t>Есіңде ме құмда үйрілген құйынның Тау селдерін бас білдірер асаудай</w:t>
        <w:br/>
        <w:t>Жолымызды тосқаны? Тулаған, шыңғырған күйде жетелеп</w:t>
        <w:br/>
        <w:t>Есіңде ме аждаһадай боранның Апардың ғой шөл далаға төтелеп...</w:t>
        <w:br/>
        <w:t>Аранын бізге ашқаны?</w:t>
        <w:br/>
        <w:t>Тоқтадық па, сонда біз?</w:t>
        <w:br/>
        <w:t>Жоқ!</w:t>
        <w:br/>
        <w:t>Мұнда ақын өлеңнің ырғақтық құрылысына негізгі арқау етіп екі-үш-</w:t>
        <w:br/>
        <w:t>ақ түрлі өрнекті алады: 4 буын 4- 4 буын “- 3 буын және 4 буын “- 3 буын</w:t>
        <w:br/>
        <w:t>немесе 3 буын “ 2 буын “ 3 буын. Бұл өрнектер де түрліше алмасады</w:t>
        <w:br/>
        <w:t>және кейде осы тармақтардың ырғағы басқаша (Екі/қолымның/бірісің</w:t>
        <w:br/>
        <w:t>тулаған/шыңғырған күйде/жетелеп), оның үстіне әр жерде 9, 12 буынды</w:t>
        <w:br/>
        <w:t>тармақтар да, бірлі-жарым қысқа тармақтар да қосылып отырады.</w:t>
        <w:br/>
        <w:t>Өлең ырғағының осылай сөйлеп айтылған сөздің ырқымен әдеттегіден</w:t>
        <w:br/>
        <w:t>гөрі еріктірек құбылып отыруы өлең сөз интонациясын түрлендіреді.</w:t>
        <w:br/>
        <w:t>Дауыстың бірде көтеріліп, бірде бәсеңдеп толқындауы өлең өлшемінің</w:t>
        <w:br/>
        <w:t>мөлшерлі өрнегі шектеп қойғандай көрінбей, сөз мағынасына, ой</w:t>
        <w:br/>
        <w:t>ағысына көбірек бағынғандай сезіледі.</w:t>
        <w:br/>
        <w:t>Қ.Бекхожиннің «Арарат ұлына» өлеңінің де көңіл қоярлық</w:t>
        <w:br/>
        <w:t>ерекшеліктері бар.</w:t>
        <w:br/>
        <w:t>Сен ұлысың әйгілі Арараттың,</w:t>
        <w:br/>
        <w:t>Сонау мың жылдардың түбінен</w:t>
        <w:br/>
        <w:t>Бабаларыңның дауысын тыңдаған</w:t>
        <w:br/>
        <w:t>Әлемдегі тау біткен.</w:t>
        <w:br/>
        <w:t>Естіген шығар ескі үніңді,</w:t>
        <w:br/>
        <w:t>Аталарымның бесігі</w:t>
        <w:br/>
        <w:t>Менің Алатауым да!</w:t>
        <w:br/>
        <w:t>Естіген шығар ертеде</w:t>
        <w:br/>
        <w:t>Қарт армянның хикая-жырын да,</w:t>
        <w:br/>
        <w:t>Қашанғы ашулы, зарын да.</w:t>
        <w:br/>
        <w:t>Араратқа таң қаламын</w:t>
        <w:br/>
        <w:t>Талай нөсер бұлтты басынан кешірген,</w:t>
        <w:br/>
        <w:t>Талай аждаһаның отын өшірген,</w:t>
        <w:br/>
        <w:t>Талай сұрапыл шапқыншыны тойтарып,</w:t>
        <w:br/>
        <w:t>Жартастарды, нажағайды,</w:t>
        <w:br/>
        <w:t>Қағып жерге түсірген!</w:t>
        <w:br/>
        <w:t>Бұл - өлеңнің алғашқы жартысы, түгел алғанда 60 шақты тармақ</w:t>
        <w:br/>
        <w:t>бар. Көлемі мен ішкі құрылысы мейлінше әрқилы екендігі келтірілген</w:t>
        <w:br/>
        <w:t>387</w:t>
        <w:br/>
        <w:t>тапқырлықтан туатын, ойнақы, өткір шешендік сөздер қисындылығы,</w:t>
        <w:br/>
        <w:t>ықшамдылығы, ырғағының жеңілдігімен де тақпақтап, еселеп, екпіндетіп</w:t>
        <w:br/>
        <w:t>айтуға лайық болған. Сәкен, Ілияс, Сәбит, Бейімбеттер ерікті өлең түрін</w:t>
        <w:br/>
        <w:t>қолданғанда халықтық өрнектерді шебер пайдаланды. Осы бағытта</w:t>
        <w:br/>
        <w:t>іздену нәтижесінде туған айтуға тұрарлық, сәтті шыққан жаңалықтар да</w:t>
        <w:br/>
        <w:t>бар.</w:t>
      </w:r>
    </w:p>
    <w:p>
      <w:r>
        <w:t>Ерікті өлеңнің үлгілері ретінде Сәкеннің «Бір ақынның сандырағы»,</w:t>
        <w:br/>
        <w:t>С.Мұқановтың «Шоқпыттың шаруасы», Ілиястың «Қазақы қорытынды»,</w:t>
        <w:br/>
        <w:t>«Ала бие», Бейімбеттің «Ыбыраймыз, Ыбыраймын» тәрізді өлеңдері.</w:t>
        <w:br/>
        <w:t>Осылардын ішінде біраз оқшаулау тұрғаны - «Бір ақынның сандырағы».</w:t>
        <w:br/>
        <w:t>Бұл өлеңде бастан аяқ болмаса да, белгілі бір ырғақ өрнегін сақтауға</w:t>
        <w:br/>
        <w:t>ұмтылған. Өлеңнің басқы бөлшегін талдап көрелік:</w:t>
        <w:br/>
        <w:t>Ауру ақын Блок, Бальмонт</w:t>
        <w:br/>
        <w:t>Ыңқылдайды төсекте Жастығының астында-</w:t>
        <w:br/>
        <w:t>Қыстығып. Иманшарты.</w:t>
        <w:br/>
        <w:t>Доктор жақын,</w:t>
        <w:br/>
        <w:t>Қасында отыр есептеп Ақ орамал басында.</w:t>
        <w:br/>
        <w:t>Ыстығын. (С.Сейфуллин)</w:t>
        <w:br/>
        <w:t>Осы үзіндіні үш тармақтан топтап қарастырсақ, үнемі бастапқы</w:t>
        <w:br/>
        <w:t>тармақ 4 буынды, келесі тармақ 7 буынды (4 буын 4-3 буын) болып келеді.</w:t>
        <w:br/>
        <w:t>Бұларға 3-4 не 5 буынды тармақтар бір-бірден қосарланып отырған.</w:t>
        <w:br/>
        <w:t>Өлеңнің бұдан басқа бөлегінде Сәкен дарашыл ақынның мінез-тұлғасын,</w:t>
        <w:br/>
        <w:t>әрекетін баяндап сипаттамай, тікелей оның өзін сөйлетіп, соның сөйлеу</w:t>
        <w:br/>
        <w:t>ерекшелігі арқылы елестетуге тырысады.</w:t>
        <w:br/>
        <w:t>ен отпын - жанамын! Жаймын!</w:t>
        <w:br/>
        <w:t>ен отпын, ен нажағай-</w:t>
        <w:br/>
        <w:t>ен нажағай - жарамын! жарамын!</w:t>
        <w:br/>
        <w:t>ен оқпын. ен жүйрікпен жарысқанмын!</w:t>
        <w:br/>
        <w:t>ен құдаймын! Отпен от боп жанысқанмын!</w:t>
        <w:br/>
        <w:t>ен күн, аймын! Алысқанмын!</w:t>
        <w:br/>
        <w:t>ен маймын! Шіалысқанмын</w:t>
        <w:br/>
        <w:t>ен баймын! Жанмын!</w:t>
        <w:br/>
        <w:t>«Далалаймын!» ен!</w:t>
        <w:br/>
        <w:t>Осы ұзынды-қысқалы тармақтардың басын қосып, олардың ырғақ-</w:t>
        <w:br/>
        <w:t>интонациясы жағынан үйлес айтылуына біршама себепші болып тұрған</w:t>
        <w:br/>
        <w:t>нәрсе - мұндағы тізбектелген сөйлемдердің қысқа-қысқа, құрылысы</w:t>
        <w:br/>
        <w:t>біркелкі болып және бастауышы үнемі қайталанып отыруы. Тақ-тұқ</w:t>
        <w:br/>
        <w:t>айтылатын, келте тармақтардың көп болуымен қатар ұйқастың жиілеуі</w:t>
        <w:br/>
        <w:t>де сөз ырғағын ширатып, оған жеңілдік сипат береді. Тармақтардың бірі</w:t>
        <w:br/>
        <w:t>382</w:t>
        <w:br/>
        <w:t>дегенсекілді 11 буынды тармақтардың ырғақ-өрнегі қалыпты, үйреншікті</w:t>
        <w:br/>
        <w:t>екенін көрсек:</w:t>
        <w:br/>
        <w:t>Қай жылы жаралғаныңды айтып па еді бабаң...</w:t>
        <w:br/>
        <w:t>Не бар екен сенен бұрын сенің орнында...</w:t>
        <w:br/>
        <w:t>Мұнша ұзақ өмірді кім берді саған? -</w:t>
      </w:r>
    </w:p>
    <w:p>
      <w:r>
        <w:t>секілді 14, 13, 12 буынды тармақтардың ырғағы ауызекі сөздің айтылу</w:t>
        <w:br/>
        <w:t>қалпына толық сәйкестендірілген. Қысқарақ тармақтар да (4 буынды</w:t>
        <w:br/>
        <w:t>«Теңіз! Теңіз!», 5 буынды «Жер перзентісің», 6 буынды «Қалай</w:t>
        <w:br/>
        <w:t>ержетіпсің?») ұзын тармақты жәй бөлшектей салмай, өзінше дербес,</w:t>
        <w:br/>
        <w:t>бөлек құрылған.</w:t>
        <w:br/>
        <w:t>Ерікті өлеңнің үлгісі ретінде Ә.Сәрсенбаевтың екі шығармасына</w:t>
        <w:br/>
        <w:t>тоқталуға болады. Біріншісі мынау:</w:t>
        <w:br/>
        <w:t>Сен құрметте оны! Ол ақшаға сатқан жоқ.</w:t>
        <w:br/>
        <w:t>Түсіндің бе, қарағым?</w:t>
        <w:br/>
        <w:t>Еріккеннен ұстап та жүрген жоқ Тізеден кесіп аяғын.</w:t>
        <w:br/>
        <w:t>Қолтықтағы ұзын таяғын. Өлім соққысын өз үстіне алды.</w:t>
        <w:br/>
        <w:t>Денесін оқ пәршелесе де,</w:t>
        <w:br/>
        <w:t>Кеше елге қатер төнгенде,</w:t>
        <w:br/>
        <w:t>Ол жауға қарсы шапты. Ел намысын қорғап қалды.</w:t>
        <w:br/>
        <w:t>Бізді жалмамақ болған ажалды Сен құрметте оны!</w:t>
        <w:br/>
        <w:t>Өр кеудесімен қақты. Түсіндің бе, қарағым?</w:t>
        <w:br/>
        <w:t>Ол арыстанша алысты, Сенің келешегің үшін берді ол</w:t>
        <w:br/>
        <w:t>Азаттық жолында аяғын!</w:t>
        <w:br/>
        <w:t>Бұл өлең жеделдетіп айтып, әндете оқып кетуге көнбейді. Дауыс</w:t>
        <w:br/>
        <w:t>толқыны, ырғағы ауызекі сөздің айтылу қалпына сәйкес. «Сен, құрметте</w:t>
        <w:br/>
        <w:t>оны!» дегенді 6 буын етіп те, сөз арасында екі дауысты қатарласып</w:t>
        <w:br/>
        <w:t>келетіндіктен алғашқысын түсіріп, 5 буын етіп те айтуға болады. Сонда</w:t>
        <w:br/>
        <w:t>өлең тармақтары бес-алтыдан бастап 11 буынға дейін әртүрлі болып</w:t>
        <w:br/>
        <w:t>түсе береді, бірақ олардың дені 7, 8, 9, 10 буынды. Осы ұзынды-қысқалы</w:t>
        <w:br/>
        <w:t>тармақтардың бунақталуы да әр қалай, белгілі өрнек қалпын қатаң</w:t>
        <w:br/>
        <w:t>сақтау кездеспейді. Өлеңде шумақ, ұйқас берік сақталған, әр шумақ</w:t>
        <w:br/>
        <w:t>төрт не алты тармақтан құралған. Ұйқасы аттамалы, үнемі жұп санды</w:t>
        <w:br/>
        <w:t>тармақтар үйлесіп отырады. Ал өлең ырғағы барынша ерікті, толқымалы.</w:t>
        <w:br/>
        <w:t>Сөйлемдердің интонациясы, синтаксистік құрылысы әндетпей, дауысты</w:t>
        <w:br/>
        <w:t>еркін құбылтып сөйлеуге, жеке сөзді, қысқа сөйлемшені оқшаулап, бөліп</w:t>
        <w:br/>
        <w:t>алып, нақ-нақ айтуға өте ыңғайлы. Бірінші тармақтағы «сен», үшінші</w:t>
        <w:br/>
        <w:t>тармақтағы «ол» деген сөздер осылай дауыстың екпін-ырғағымен</w:t>
        <w:br/>
        <w:t>оқшауланып, баса айтылады.</w:t>
        <w:br/>
        <w:t>385</w:t>
        <w:br/>
        <w:t>үзіндіден-ақ байқалады. Өлең тармағы 7, 8, 9 буынды немесе 11 буынды,</w:t>
        <w:br/>
        <w:t>әр жерде тіпті 12, 13 буынды болып келеді. Зер салып қарасақ, өлең</w:t>
        <w:br/>
        <w:t>ырғағында өлшемділік, белгілі бір үлгі-өрнектерді тірек ету жоқ емес,</w:t>
        <w:br/>
        <w:t>өлеңдегі алпыс шақты тармақтың он бірі - 4 буын -- 3 буын болып</w:t>
        <w:br/>
        <w:t>бунақталған 7 буынды тармақтар, алтауы - соңғы бунағы 3 буынды, 11</w:t>
        <w:br/>
        <w:t>буынды тармақтар. 8, 9 буынды тармақтардың өзі ғана 20-дан асады.</w:t>
        <w:br/>
        <w:t>Ұйқастың үнділігі, сөйлемнің құрылыс-қалпы қайталануы, өлеңнің</w:t>
        <w:br/>
        <w:t>әуезділік сипат алуына демеу болып тұр.</w:t>
        <w:br/>
        <w:t>Ырғағы еркін өзгеріп отыратын өлең түрі көлемі ықшам, шағын</w:t>
        <w:br/>
        <w:t>лирикалық шығармаларда көбірек қолданылады. С.Мәуленовтің «Адам</w:t>
        <w:br/>
        <w:t>өлмейді» атты жырында өлең ырғағы белгілі, қалыптасқан өлшемдердің</w:t>
        <w:br/>
        <w:t>өрнегіне үнемі сәйкес келмесе де, кейде өте жақын не тіпті дәлме-дәл</w:t>
        <w:br/>
        <w:t>келеді.</w:t>
        <w:br/>
        <w:t>Мысалы:</w:t>
      </w:r>
    </w:p>
    <w:p>
      <w:r>
        <w:t>Кейде жолда:</w:t>
        <w:br/>
        <w:t>Апатта,</w:t>
        <w:br/>
        <w:t>Не тасқында;</w:t>
        <w:br/>
        <w:t>немесе:</w:t>
        <w:br/>
        <w:t>Қара қоршау -</w:t>
        <w:br/>
        <w:t>Ажалдың ноқтасындай,</w:t>
        <w:br/>
        <w:t>дегендерді алсақ, бұлар 4 буын “ 3 буын “ 4 буын болып келетін 11</w:t>
        <w:br/>
        <w:t>буынды өлеңнің өрнегіне сәйкес шығады. Өлеңнің екінші бөлегіндегі:</w:t>
        <w:br/>
        <w:t>Тауларда,</w:t>
        <w:br/>
        <w:t>Ормандарда,</w:t>
        <w:br/>
        <w:t>Өзендерде...</w:t>
        <w:br/>
        <w:t>және:</w:t>
        <w:br/>
        <w:t>Дауылды,</w:t>
        <w:br/>
        <w:t>Өрт-жалынды кезеңдерде,-</w:t>
        <w:br/>
        <w:t>деген тармақтар да 11 буынды өлең өрнегіне орайлас құрылған (3</w:t>
        <w:br/>
        <w:t>%4- 4). Мұндай ырғағы еркін, құбылмалы келетін өлеңде ұйқастың</w:t>
        <w:br/>
        <w:t>атқаратын қызметі арта түседі. Ол өлең ырғағының ширақтығын</w:t>
        <w:br/>
        <w:t>күшейтіп, тармақтардың шек-жігін ажыратуға үлкен дәнекер.</w:t>
        <w:br/>
        <w:t>От басында - не тасқында - ноқтасындай - бет( астында деген</w:t>
        <w:br/>
        <w:t>тәрізді ұйқастардан осыны анық аңдаймыз. Ұйқасты айшықтай түсу</w:t>
        <w:br/>
        <w:t>мақсатымен ақын бірде тіпті қазақ поэзиясында ұшыраспайтын 6 буынды</w:t>
        <w:br/>
        <w:t>сөздердің (баспаханаларда - басмақалаларда) үйлесін де қолданады.</w:t>
        <w:br/>
        <w:t>Көңіл аударарлық жай - өлең сөйлеу интонациясының ыңғайымен</w:t>
        <w:br/>
        <w:t>көтеріңкі леппен оқылғанда, әр сөз, сөз орамы салмақпен, жекеленіп</w:t>
        <w:br/>
        <w:t>айтылғанда буын саны дәл бірдей емес тармақтардың да ырғағы ұқсас</w:t>
        <w:br/>
        <w:t>сезілуі мүмкін екенін көреміз. Мысалы:</w:t>
        <w:br/>
        <w:t>388</w:t>
        <w:br/>
        <w:t>мөлшерден кем, бірі артық шығып жатуы шалықтап, шалқып айтылған</w:t>
        <w:br/>
        <w:t>мағынасыз сөздің қисынсыздығын айқындау үшін көркем тәсіл ретінде</w:t>
        <w:br/>
        <w:t>әдейі жасалған.</w:t>
        <w:br/>
        <w:t>Ілиястың «Қазақы қорытынды», «Ала бие», Бейімбеттің «Ыбыраймыз,</w:t>
        <w:br/>
        <w:t>Ыбыраймын» атты өлеңдеріне тән қасиет - олар екі адамның бетпе-</w:t>
        <w:br/>
        <w:t>бет келіп сөйлескен сөзі диалог түрінде құрылған. Екі кісінің сөздері</w:t>
        <w:br/>
        <w:t>кезектесіп, үнемі алмасып келуінің өзі де өлең ырғағының ширыға түсіп,</w:t>
        <w:br/>
        <w:t>нақ-нақ айтылуына себін тигізеді. Аталған өлеңдерден мысал келтірейік:</w:t>
        <w:br/>
        <w:t>«Қазақы қорытынды»:</w:t>
        <w:br/>
        <w:t>Әликүм салам,</w:t>
        <w:br/>
        <w:t>Қайдан балам?</w:t>
        <w:br/>
        <w:t>- Қаладан.</w:t>
        <w:br/>
        <w:t>- Не жақсы, жаман?</w:t>
        <w:br/>
        <w:t>- Ел аман.</w:t>
        <w:br/>
        <w:t>Әйелге бостандық болды.</w:t>
        <w:br/>
        <w:t>Әйел ерге барады қалаған</w:t>
        <w:br/>
        <w:t>Еркек әйел алады таңдаған.</w:t>
        <w:br/>
        <w:t>Ұғынбаймын, балам,</w:t>
      </w:r>
    </w:p>
    <w:p>
      <w:r>
        <w:t>Бұ незаң-заман?</w:t>
        <w:br/>
        <w:t>- Не шықты</w:t>
        <w:br/>
        <w:t>- Ат майы қайтты,</w:t>
        <w:br/>
        <w:t>Тигені- ала бие.</w:t>
        <w:br/>
        <w:t>«Ыбыраймыз, Ыбыраймын»:</w:t>
        <w:br/>
        <w:t>- Уа, кімсің?</w:t>
        <w:br/>
        <w:t>- Ыбыраймын.</w:t>
        <w:br/>
        <w:t>- Жайымысың?</w:t>
        <w:br/>
        <w:t>- Жаймын.</w:t>
        <w:br/>
        <w:t>- Қайдан келесің?</w:t>
        <w:br/>
        <w:t>- Соттан келемін.</w:t>
        <w:br/>
        <w:t>Соттан емес-ау,</w:t>
        <w:br/>
        <w:t>- Қазақшылық қалады білем, Оттан келемін ...</w:t>
        <w:br/>
        <w:t>Сырт қарағанда бір-біріне жанасымы жоқ секілді көрінген ұзынды-</w:t>
        <w:br/>
        <w:t>қысқалы тармақтардың қиюласып, ырғағы бірыңғай, жеңіл шығатынын</w:t>
        <w:br/>
        <w:t>байқауға болады. Өлеңнің басында келетін тармақтарды алсақ, «Әликүм</w:t>
        <w:br/>
        <w:t>салам», «Қайдан балам?», «Не жақсы, жаман» 4, 5 буынды тармақтар</w:t>
        <w:br/>
        <w:t>ырғағы жағынан өзара сәйкес, «Қаладан», «Ел аман» деген 3 буынды</w:t>
        <w:br/>
        <w:t>тармақтар да сондай сәйкес шығады. Ал «Әйел ерге барады қалаған»,</w:t>
        <w:br/>
        <w:t>«Еркек әйел алады таңдаған» деген екі ұзын тармақты алсақ, бұлардың өз</w:t>
        <w:br/>
        <w:t>ара жақындығын былай қойғанда, әрқайсысы жоғарыдағы бір ұзынырақ,</w:t>
        <w:br/>
        <w:t>бір қысқарақ тармақтың екеуімен (Қайдан балам? Қаладан немесе Не</w:t>
        <w:br/>
        <w:t>жақсы, жаман? Ел аман) теңесуге бейім тұрғаны аңғарылады. Әрине,</w:t>
        <w:br/>
        <w:t>мұндай сәйкестік үнемі кездеспейді. Екінші мысалдан тіпті бір-бірімен</w:t>
        <w:br/>
        <w:t>үйлес келетін тармақтар («Болды береке, жүйе», «Бермек еді Шүйе»,</w:t>
        <w:br/>
        <w:t>«Қылмады ие», «Тигені ала бие») 5, 6, 7, 8 буынды болып әркелкі келеді.</w:t>
        <w:br/>
        <w:t>«Ыбыраймын - Жаймын», «Қалай екен? - Арыз берген малай екен»</w:t>
        <w:br/>
        <w:t>дегенде үйлес тармақтар да ұзынды-қысқалы. Ырғағы еркін, толқымалы</w:t>
        <w:br/>
        <w:t>болғандықтан, бұндай өлеңдерде ауызекі сөздің айтылуы, интонациялық,</w:t>
        <w:br/>
        <w:t>синтаксистік өзгешеліктері толық сақталады.</w:t>
        <w:br/>
        <w:t>Өлеңде ауызекі сөйлеп айтылатын сөздің өз қалпын, ондағы дауыстың</w:t>
        <w:br/>
        <w:t>өзінше толқын-толқын құбылуын сақтауға ұмтылғандықты Дихан</w:t>
        <w:br/>
        <w:t>Әбілевтің «Айтшы, теңіз, сырыңды» деген жырынан да байқалады.</w:t>
        <w:br/>
        <w:t>383</w:t>
        <w:br/>
        <w:t>Қазіргі қазақпоэзиясында өлеңөрнектерін байытуда маңызды жаңалық</w:t>
        <w:br/>
        <w:t>табу қажет-ақ. Өлең сөзді сөйлеу интонациясына жақындата түсу, өлең</w:t>
        <w:br/>
        <w:t>ырғағын оралымды, икемді ету үшін өлеңнің шумақ, тармақ, ұйқас</w:t>
        <w:br/>
        <w:t>кестесін толықтыру және ұзынды-қысқалы тармақтар топтастырылған</w:t>
        <w:br/>
        <w:t>өлшемдерді көбірек қолдану, поэзияға жаңа, өнімді өлшем-өрнектер</w:t>
        <w:br/>
        <w:t>енгізіп, оларды тұрақтату - осы бағыттағы ізденістің жемісті жолдары.</w:t>
        <w:br/>
        <w:t>Ауызша шығарылатын өлеңнің әуезділігін, үнділігін жоғалтпай,</w:t>
        <w:br/>
        <w:t>сақтай отырып, оған жазып шығарылған, сөйлеп оқылатын өлеңге</w:t>
        <w:br/>
        <w:t>тән ерекшелік сипат дарыту, өлеңнің ырғақ-интонациясын, сөйлемнің</w:t>
        <w:br/>
        <w:t>синтаксистік құрылысын сөзді жайша сөйлеп айтқанындағы қалпына</w:t>
        <w:br/>
        <w:t>сәйкестендіріп құбылта білу үлкен творчестволық міндет. Бұл - бүкіл</w:t>
        <w:br/>
        <w:t>ұлттық поэзиямыздың алдында тұрған, көптеген ақындар бірігіп</w:t>
        <w:br/>
        <w:t>атқаратын, тарихи-әдеби дамуымыздан туған міндет. Бұл бағытта жемісті</w:t>
        <w:br/>
        <w:t>ізденістер бар екені белгілі. Ал енді осы міндетті толық жүзеге асыру</w:t>
      </w:r>
    </w:p>
    <w:p>
      <w:r>
        <w:t>үшін, әрбір ақын өзі тыңнан қосқан, жекелеген үлгі-өрнектерге қол арту</w:t>
        <w:br/>
        <w:t>аз. Өлең тілінің ырғақ-интонациялық байлығын жан-жақты ашып, өлең</w:t>
        <w:br/>
        <w:t>өлшемдерінің алуан түрлерін орнымен, шебер пайдалана білу керек.</w:t>
        <w:br/>
        <w:t>Қазақ поэзиясындағы ертеден қалыптасқан, кең тараған өлең</w:t>
        <w:br/>
        <w:t>өлшемдерінде буын саны тұрақты тармақтар қолданылатындығын ерікті</w:t>
        <w:br/>
        <w:t>өлең түрін ұлттық өлең құрылысына, поэзиядағы негізгі өлең жүйесіне</w:t>
        <w:br/>
        <w:t>қарсы қоюға болмайды. Ерікті өлең түрін қолдану - силлабикалық өлең</w:t>
        <w:br/>
        <w:t>жүйесін бұзу, буын санын тұрақты қалыпта сақтау принципін жоққа</w:t>
        <w:br/>
        <w:t>шығару деп ойлау ағаттық болар еді. Үйткені бірлі-екілі шығармаларында</w:t>
        <w:br/>
        <w:t>ерікті өлең түрін пайдаланған ақын басқа шығармаларын белгілі,</w:t>
        <w:br/>
        <w:t>тұрақталған өлең өлшемдерін қолданып жаза береді. Кейбір ақындар</w:t>
        <w:br/>
        <w:t>ерікті өлең түріне өз туындыларында азды-көпті көңіл қойса, ұлттық</w:t>
        <w:br/>
        <w:t>поэзиямыз қалыптасқан өлең өлшемдерінен безіну керек деген</w:t>
        <w:br/>
        <w:t>қорытынды тумаса керек. Бұлар бірін-бірі ығыстыратын, бір-бірімен</w:t>
        <w:br/>
        <w:t>сыйыспайтын нәрселер деуге болмайды, әрқайсысының өз мүмкіншілігі,</w:t>
        <w:br/>
        <w:t>өзінше артықшылығы бар.</w:t>
        <w:br/>
        <w:t>Поэзияда қалыптасқан ырғағы жеңіл, ширақ сөйлем құру, сөз</w:t>
        <w:br/>
        <w:t>қиюластыру үлгілерінің жеке-жеке, кейде топтапалынып, алмастырылып,</w:t>
        <w:br/>
        <w:t>басқаша құрылымды үлгілермен қабаттастырыла қолданылып</w:t>
        <w:br/>
        <w:t>отыратыны. Мұның өзі сөйлемдерді, сөз орамдарын мейлінше әркелкі</w:t>
        <w:br/>
        <w:t>етіп құруға мүмкіндік береді. Көлемі, ырғақ-өрнегі әрқилы тармақтардың</w:t>
        <w:br/>
        <w:t>үнемі араласа беруінің есесіне осындай тармақтардың бірнешеуінде</w:t>
        <w:br/>
        <w:t>сөйлемдерді синтаксистік, интонациялық құрылысы жағынан біркелкі</w:t>
        <w:br/>
        <w:t>етіп алу тәсілі кеңінен пайдаланылады.</w:t>
        <w:br/>
        <w:t>Қазақ поэзиясында ырғағы құбылмалы келетін ерікті өлең түрін</w:t>
        <w:br/>
        <w:t>қолдану ақындардың шығармаларында кездеседі. Мұндай үлгі</w:t>
        <w:br/>
        <w:t>халық поэзиясында қысқа нақыл өлеңдерде, тақпақтарда, шешендік</w:t>
        <w:br/>
        <w:t>сөздерде кездеседі. Қолма-қол ауызша шығарылып айтылатын, ерекше</w:t>
        <w:br/>
        <w:t>381</w:t>
        <w:br/>
        <w:t>Аң-таң боп мен тұрдым түсінбей,</w:t>
        <w:br/>
        <w:t>Әкемді жалмаған</w:t>
        <w:br/>
        <w:t>Соғыстың шатағын.</w:t>
        <w:br/>
        <w:t>.«Балдаққа сүйенген әскерлер оралды ауылға,</w:t>
        <w:br/>
        <w:t>Кеудесін төсеген нөсерге, дауылға.</w:t>
        <w:br/>
        <w:t>Біреулер бір көзін беріпті</w:t>
        <w:br/>
        <w:t>Беріпті біреулер аяғын,</w:t>
        <w:br/>
        <w:t>Бәрін де мүсіркеп аядың.</w:t>
        <w:br/>
        <w:t>Көзіңнің алдында Жайлаудың өзені гүрілдеп ағады,</w:t>
        <w:br/>
        <w:t>Қалың қой шүйгінге шүйіліп,</w:t>
        <w:br/>
        <w:t>Тыныштық табады.</w:t>
        <w:br/>
        <w:t>Трактор гүрілдеп жөңкиді,</w:t>
        <w:br/>
        <w:t>Тілгілеп ауаны.</w:t>
        <w:br/>
        <w:t>Көзіңнің алдында</w:t>
        <w:br/>
        <w:t>Қара бұлт аспанда көшеді...</w:t>
        <w:br/>
        <w:t>Өлең тармақтары ұзынды-қысқалы келе береді, бірақ бәрі дерлік 6</w:t>
      </w:r>
    </w:p>
    <w:p>
      <w:r>
        <w:t>не 9, болмаса, 12 не 15 буыңды. Өлеңнің ырғақ-интонациясын ерекше</w:t>
        <w:br/>
        <w:t>түрлендіріп тұр, үнемі 3 буыннан бунақталған. Бұл өлең ырғағына тірек</w:t>
        <w:br/>
        <w:t>болып түр. Өлең сөз ырғағы осы 3 буынды бунақтардың әртүрлі (екіден,</w:t>
        <w:br/>
        <w:t>үштен дегендей) топтасуына негізделеді. Тек анда-санда ғана 2 буынды</w:t>
        <w:br/>
        <w:t>немесе 4 буынды бунақ кездесіп қалады.</w:t>
        <w:br/>
        <w:t>жжж</w:t>
        <w:br/>
        <w:t>Жоғарыда аталған, талданған үлгілер осы бағыттағы творчестволық</w:t>
        <w:br/>
        <w:t>ізденістердің бастамасы ғана, оларды ерікті өлең түрінің қазақ</w:t>
        <w:br/>
        <w:t>поэзиясында орнығу, өркендеу мүмкіндігі, келешегі бар екенін танытатын</w:t>
        <w:br/>
        <w:t>жеке мысалдар ғана деп қарау орынды.</w:t>
        <w:br/>
        <w:t>Поэзиядағы әбден орныққан тармақ, бунақ кестесінен бас тартқанда,</w:t>
        <w:br/>
        <w:t>өлеңсөз үйреншікті жеңіл ырғақ, қалыпты әуезділігін жоғалтады да, оның</w:t>
        <w:br/>
        <w:t>орнын толтыру оңайға түспейді. Ерікті өлең сапалы, келісті шығу үшін әр</w:t>
        <w:br/>
        <w:t>сөз, сөзорамы ерекше мағыналы, мәнді болмақ керек; ырғақ-интонациясы</w:t>
        <w:br/>
        <w:t>жағынан оқшауланған әр сөйлем, қысқа сөйлемшелер ширақ, жинақы,</w:t>
        <w:br/>
        <w:t>оралымды болуға тиіс. Өлеңді жай қара сөзге айналдырмай, сөз ырғағын</w:t>
        <w:br/>
        <w:t>ширақ етіп келтіре білу, өлеңге әр сөзін салмақтап, айрықша лебізбен</w:t>
        <w:br/>
        <w:t>оқуға сай қасиет дарыту - бұл үлкен ақындық шеберлікті талап етеді.</w:t>
        <w:br/>
        <w:t>Ерікті өлеңнің қазақ поэзиясында әзірге бар нұсқаларының бәрі бірдей</w:t>
        <w:br/>
        <w:t>толық жетілген, кемеліне келген жоқ. Бұл өрнекті жерін тауып, орнымен</w:t>
        <w:br/>
        <w:t>шебер пайдаланса ғана қазақ өлеңінің ырғақ-әуезділік байлығын,</w:t>
        <w:br/>
        <w:t>интонациялық икемділігін арттыруға болады. Ерікті өлең түрін әлі де</w:t>
        <w:br/>
        <w:t>өрістетіп, жетілдіру, оны өлең-жырларда жиірек, батылырақ қолдану -</w:t>
        <w:br/>
        <w:t>аса маңызды міндеттің бірі.</w:t>
        <w:br/>
        <w:t>391</w:t>
        <w:br/>
        <w:t>Сөйлеп оқуға лайықталған, ырғағы емін-еркін өзгеріп отыратын</w:t>
        <w:br/>
        <w:t>өлеңнің Әбу Сәрсенбаев поэзиясындағы тағы бір нұсқасы мынау:</w:t>
        <w:br/>
        <w:t>азасыз Украина түні!</w:t>
        <w:br/>
        <w:t>Ай мен жұлдызды артқа жасырып,</w:t>
        <w:br/>
        <w:t>Түн қара түнегін киінді.</w:t>
        <w:br/>
        <w:t>атерлі өлім көлеңкесі</w:t>
        <w:br/>
        <w:t>енің жүзіме келіп үңілді.</w:t>
        <w:br/>
        <w:t>азасыз Украина түні!..</w:t>
        <w:br/>
        <w:t>ен окопта отырмын,</w:t>
        <w:br/>
        <w:t>Батыстан алмай көз қырын.</w:t>
        <w:br/>
        <w:t>Тынысымды ішке тартып</w:t>
        <w:br/>
        <w:t>тыңдаудамын</w:t>
        <w:br/>
        <w:t>Тіміскілеген сұм ажал!</w:t>
        <w:br/>
        <w:t>Сұм ажал төңірегім.</w:t>
        <w:br/>
        <w:t>Мен окопта отырмын</w:t>
        <w:br/>
        <w:t>Бүгін естілмейді бұлбұлдың жыры,</w:t>
        <w:br/>
        <w:t>Түн түнеріп, тағы да төбемнен үңілді.</w:t>
      </w:r>
    </w:p>
    <w:p>
      <w:r>
        <w:t>Тек мазасыз зеңбірек күркірі.</w:t>
        <w:br/>
        <w:t>Жаралы алыптай теңселуде бүгін,</w:t>
        <w:br/>
        <w:t>Бауыры жыртылып</w:t>
        <w:br/>
        <w:t>Украина қыры.</w:t>
        <w:br/>
        <w:t>Қызыл нүктелер көкке көтерілуде,</w:t>
        <w:br/>
        <w:t>Оның денесінен ыршыған</w:t>
        <w:br/>
        <w:t>ыстық қан тәрізді</w:t>
        <w:br/>
        <w:t>Бүгін естілмейді бұлбұлдың жыры.</w:t>
        <w:br/>
        <w:t>Мазасыз Украина түні!</w:t>
        <w:br/>
        <w:t>Түн түнеріп тағы да</w:t>
        <w:br/>
        <w:t>төбемнен үңілді.</w:t>
        <w:br/>
        <w:t>өтерілді өлім көлеңкесі</w:t>
        <w:br/>
        <w:t>Тіміскілеп кеп, окобыма үңілді.</w:t>
        <w:br/>
        <w:t>Бірақ мен үрейден аулақпын,</w:t>
        <w:br/>
        <w:t>Өңештен алмақпын өлімді!</w:t>
        <w:br/>
        <w:t>азасыз, мазасыз,</w:t>
        <w:br/>
        <w:t>Украина түні!</w:t>
        <w:br/>
        <w:t>Осы өлеңдегі төрт шумақтың бәрі жеті тармақты, ұйқастардың</w:t>
        <w:br/>
        <w:t>реті де үнемі біркелкі сақталады. Шумақтың басындағы жыр жолы</w:t>
        <w:br/>
        <w:t>«сақина» тәсілімен шумақтың соңында қайталанып отырады. Шумақ,</w:t>
        <w:br/>
        <w:t>ұйқас өлеңге тән өрнектіліктің белгілері екені рас, бірақ өлеңге өзгеше</w:t>
        <w:br/>
        <w:t>сипат беріп тұрған басқа нәрсе бар. Ол - тармақтардың көлемі, ішкі</w:t>
        <w:br/>
        <w:t>құрылысы барынша өзгермелі болып келетіндігі. Бірінші шумақта</w:t>
        <w:br/>
        <w:t>төрт тармақ 9 буынды да, қалған үшеуі - 10 не 13 буынды. Екінші</w:t>
        <w:br/>
        <w:t>шумақта үш тармақ 7 буынды да, қалғандары 8, 9 не 12 буынды. Үшінші</w:t>
        <w:br/>
        <w:t>шумақтағы тармақтардың дені 11 не 12 буынды. Ал төртінші шумақтағы</w:t>
        <w:br/>
        <w:t>тармақтардың біреуінен басқасы 9 не 12 буынды. Өлеңде бір 15 буынды</w:t>
        <w:br/>
        <w:t>тармақ, бірлі-екілі 13 буынды тармақ та кездеседі. Яғни тармақтардың</w:t>
        <w:br/>
        <w:t>көлемі айқын өлшеулі емес, бірақ мүлде шексіз де емес, әр шумақ</w:t>
        <w:br/>
        <w:t>ішіндегі тармақтардың көпшілігінің ырғағы қалайда бір-біріне ыңғайлас</w:t>
        <w:br/>
        <w:t>келіп, бір-екі буыны ғана артық-кем түседі. Кейде ғана басқалардан 4 не</w:t>
        <w:br/>
        <w:t>5 буыны артық тармақ кездесіп қалады. Осының бәрі сөз жоқ, өлеңнің</w:t>
        <w:br/>
        <w:t>айтылу, оқылу қалпын сөйлеу тіліндегі дауыс толқынының өз бетінше,</w:t>
        <w:br/>
        <w:t>табиғи түрінде жоғарылап, төмендеп отыруына сәйкестендіру үшін</w:t>
        <w:br/>
        <w:t>істелген, әрі сәтті шыққан.</w:t>
        <w:br/>
        <w:t>Әбділда Тәжібаевтың «Құрдасқа» атты өлеңі де назар аударарлық.</w:t>
        <w:br/>
        <w:t>Талдап қарау үшін оның алғашқы жарымын алсақ та жеткілікті.</w:t>
        <w:br/>
        <w:t>386</w:t>
        <w:br/>
        <w:t>Тек соңғы «Әдебиеттегі методтар - классицизм, романтизм, реализм,</w:t>
        <w:br/>
        <w:t>социалистік реализм» тарауы ғана соцреализм (советтік заман) талабына</w:t>
        <w:br/>
        <w:t>сай жазылған. Әдебиеттің тектері мен түрлері эпос - әңгіме, лирика -</w:t>
        <w:br/>
        <w:t>өлең, драма - қимыл деп алғаны да А.Байтүрсынұлының теориясына</w:t>
        <w:br/>
        <w:t>сүйенген. Айырмашылығы А.Байтұрсынұлы өленді лирика емес, толғау</w:t>
        <w:br/>
        <w:t>деп атаған.</w:t>
        <w:br/>
        <w:t>Ахмет Байтұрсынұлының «Әдебиет танытқышын» атауға ресми</w:t>
        <w:br/>
        <w:t>тыйымсалынғансоцреализмтұсында Қажым Жұмалиев бұл басылымның</w:t>
        <w:br/>
        <w:t>басты қағидаларын атай алмай, ғылымға осылай енгізуге мәжбүр болды.</w:t>
        <w:br/>
        <w:t>«Сөз өнері» («Әдебиет теориясының негіздері», 1970) - Зейнолла</w:t>
      </w:r>
    </w:p>
    <w:p>
      <w:r>
        <w:t>Қабдоловтың қазақ әдебиетінің теориялық мәселелері мен тарихын</w:t>
        <w:br/>
        <w:t>зерттеуге арналған іргелі зерттеуі. Бүгінгі күнге дейін «Сөз өнері»</w:t>
        <w:br/>
        <w:t>деген атпен бірнеше рет (1973, 1976, 1982, 1992, 2002, 2007) өңделіп,</w:t>
        <w:br/>
        <w:t>толықтырылып қайта жарияланды. Ғалым «Бастау» (1970) атты</w:t>
        <w:br/>
        <w:t>алғысөзінде былайдейді: «Қазақтың әдебиет тану ғылымытуу, қалыптасу</w:t>
        <w:br/>
        <w:t>дәуірінен өткелі қашан! Бұл ғылымды бүгін де жас деуге де болмайды,</w:t>
        <w:br/>
        <w:t>бұл ғылым қазір жан-жақты даму, үздіксіз өсу, өркендеу кездерін бастан</w:t>
        <w:br/>
        <w:t>кешіріп отыр»! Ғалым «Әдебиеттану» деп А.Байтұрсынұлынша</w:t>
        <w:br/>
        <w:t>жазады. Сонымен қатар әдебиеттану ғылымында «әлгі күнге кенжелеп</w:t>
        <w:br/>
        <w:t>келе жатқан сала - әдебиет теориясы» деп З.Қабдолов нақтылайды.</w:t>
        <w:br/>
        <w:t>Әдебиеттанушы осыған орай Қ.Жұмалиев, М.Қаратаев, З.Ахметовтің</w:t>
        <w:br/>
        <w:t>әдебитіл мен стиль, көркемдік әдіс пен өлеңтуралы зерттеулерін атайды.</w:t>
        <w:br/>
        <w:t>З.Қабдолов Қ.Жұмалиевтің орта мектепке арналған «Әдебиет теориясы»</w:t>
        <w:br/>
        <w:t>(1960) мен Е.Ысмайыловтың «Әдебиет теориясының мәселелері» (1940)</w:t>
        <w:br/>
        <w:t>кітаптарын теориялық еңбектер деп айқындап береді.</w:t>
        <w:br/>
        <w:t>Бұл жинаққа томның көлеміне байланысты тек қана «Сөзбен</w:t>
        <w:br/>
        <w:t>сомдалған тұлға», «Сөзбен шындалған шындық», «Сөз өнері жайлы</w:t>
        <w:br/>
        <w:t>ғылым», «Сөз сарасы», «Сөз өнеріндегі тек пен түр», «Сөз өнеріндегі</w:t>
        <w:br/>
        <w:t>бет пен бағыт», «Сөз соңы» тарауларын қысқартып берумен шектелдік.</w:t>
        <w:br/>
        <w:t>Жинаққа тарауларды 2007 жылы жарық көрген «Сөз өнерінен» алып,</w:t>
        <w:br/>
        <w:t>пайдаландық.</w:t>
        <w:br/>
        <w:t>«Ахаңның әдеби қисындары» - зерттеу мақала. Тұңғыш рет 1990</w:t>
        <w:br/>
        <w:t>жылы шілде айында Қазақстан Жазушылар одағында өткен Ахмет</w:t>
        <w:br/>
        <w:t>Байтұрсынұлының шығармашылығына арналған конференцияда</w:t>
        <w:br/>
        <w:t>жасалған ресми баяндама. З.Қабдолов тәуелсіздік көзімен «Әдебиет</w:t>
        <w:br/>
        <w:t>танытқышты» арнайы ғылыми-теориялық тұрғыда талдап, зерттеу</w:t>
        <w:br/>
        <w:t>еңбектің тарихи орнын анықтап берді.</w:t>
        <w:br/>
        <w:t>З.Қабдолов қазақ топырағындағы әдебиеттану ғылымы туралы,</w:t>
        <w:br/>
        <w:t>«Ақтаңдақтар ақиқаты», А.Байтұрсынұлы туралы былай дейді: «...біздің</w:t>
        <w:br/>
        <w:t>әдебиеттануда күні кешеге дейін кенже қалып келген сала - әдебиет</w:t>
        <w:br/>
        <w:t>теориясы. Әдебиет теориясын зерттеу ісі кенжелеу жатты дегенде біз</w:t>
        <w:br/>
        <w:t>12 Қабдолов 3. Көзқарас. Талдаулар мен толғаныстар. - Алматы: Рауан, 1996. - 256 б.</w:t>
        <w:br/>
        <w:t>394</w:t>
        <w:br/>
        <w:t>осы елді ақын «адамзатқа теңдік-бақыт есігі», социалистік қоғам</w:t>
        <w:br/>
        <w:t>орнату үшін күресушілердің - «ер-ұланның бесігі» деп сипаттайды.</w:t>
        <w:br/>
        <w:t>С.Сейфуллиннің совет халқының «социализм жеңісі» үшін</w:t>
        <w:br/>
        <w:t>қаһармандық күресін ақындық шабытпен жырлады. Ленин бейнесін</w:t>
        <w:br/>
        <w:t>сурттейтін тұстары қысқартылды. Поэмада ақын «ленинизм,</w:t>
        <w:br/>
        <w:t>социализм, партия» секілді ұғымдардың аса бейнелеп ашып</w:t>
        <w:br/>
        <w:t>көрсетуді қатты құнттаған.</w:t>
        <w:br/>
        <w:t>Поэмада Ленин жолы - социализм, коммунизм үшін күрес жолы-</w:t>
        <w:br/>
        <w:t>«жолдың нағыз түзуі», «тартқан жолдың дұрысы» деп сипатталады.</w:t>
        <w:br/>
        <w:t>Ленинизм - «білімнің шын құрышы», жұмысшы тап қолындағы</w:t>
        <w:br/>
        <w:t>күшті қару-құрал боп бейнеленеді.</w:t>
        <w:br/>
        <w:t>Ақын Ленин құрған, Ленин бастаған коммунистік партияның</w:t>
        <w:br/>
        <w:t>сарқылмас қуат-күшін шебер бейнелейді. Партияның бар майданда</w:t>
        <w:br/>
        <w:t>- «жерде, көкте, теңізде» - халықты ұйымдастырушы, жаңа заман</w:t>
        <w:br/>
        <w:t>орнату үшін жүріп жатқан ұлы күреске бастаушы екенін айқын</w:t>
        <w:br/>
        <w:t>көрсетеді.</w:t>
        <w:br/>
        <w:t>Поэмада ақын бейнесі де қазақ поэзиясындағы дәстүрлі,</w:t>
        <w:br/>
        <w:t>үйреншікті қалыпта емес, мүлде жаңаша сипатта көрінеді. Рево-</w:t>
      </w:r>
    </w:p>
    <w:p>
      <w:r>
        <w:t>люционер ақын бірде атты әскер қатарында «ұшқыр лектің бұ-</w:t>
        <w:br/>
        <w:t>ланы» болып жүрсе, бірде «матрос, бейне альбатрос, эскадронный,</w:t>
        <w:br/>
        <w:t>эскадраның ұланы» болып жүреді».</w:t>
        <w:br/>
        <w:t>З.Ахметов «Сәкеннің «Ленин» атты өлеңін: «қазақ поэзиясында</w:t>
        <w:br/>
        <w:t>ұлы көсемнің бейнесін тартымды суреттеп берген тұңғыш лирикалық</w:t>
        <w:br/>
        <w:t>туындылардың бірі» деп бағалайды. Әдебиеттегі Маяковскийден</w:t>
        <w:br/>
        <w:t>басталған сан алуан жанрлық түрлерді С.Сейфуллин әртүрлі қару-</w:t>
        <w:br/>
        <w:t>жарақпен салыстырып, метафора тәсілімен бейнелегенін, осы үлгіні</w:t>
        <w:br/>
        <w:t>басқа қазақ ақындары да өздерінше қисындырып қолданғанын</w:t>
        <w:br/>
        <w:t>З.Ахметов «Поэзия тілінің біздің дәуірімізде өркендеуі» атты</w:t>
        <w:br/>
        <w:t>тарауында жан-жақты қарастырған. Бұл сөздердің 1970 жылдары</w:t>
        <w:br/>
        <w:t>«саяси-әлеуметтік мәні» зор болды, қазіргі Тәуелсіздік кезеңде</w:t>
        <w:br/>
        <w:t>басқаша бағамдау керек болған соң қысқарттық.</w:t>
        <w:br/>
        <w:t>А.Байтұрсынұлы негізін қалаған қазақ өлеңінің құрылысы</w:t>
        <w:br/>
        <w:t>Қ.Жұмалиев, Е.Ысмайылов, Б.Кенжебаев, З.Қабдолов, З.Ахметов</w:t>
        <w:br/>
        <w:t>еңбектерінде ғылыми жалғасын тауып, тереңдей зерттелінді.</w:t>
        <w:br/>
        <w:t>Ғалымдар өлең сөздің теориясына тән жаңа атаулар, пән сөздер</w:t>
        <w:br/>
        <w:t>енгізді және оны теориялық ой-пікірлерімен дәлелдеді.</w:t>
        <w:br/>
        <w:t>А.Т.Ойсылбай</w:t>
        <w:br/>
        <w:t>филол.ғ.к.</w:t>
        <w:br/>
        <w:t>398</w:t>
        <w:br/>
        <w:t>өте керекті, әдебиеттің келелі мәселелеріне бару үшін кілт саналатын</w:t>
        <w:br/>
        <w:t>көркем әдебиеттің өзіне ерекшелік жақтарына аса зер салынып, мұқият</w:t>
        <w:br/>
        <w:t>талданды»!!!</w:t>
        <w:br/>
        <w:t>Осы 2013 жылғы жинақта 1964 жылғы түпнұсқадағы біршама</w:t>
        <w:br/>
        <w:t>тараулар мен сөйлемдер, тіпті тұтастай абзацтар мен шумақтарды</w:t>
        <w:br/>
        <w:t>кітаптың көлеміне байланысты қысқартылды. Атап айтқанда, «Жалпы</w:t>
        <w:br/>
        <w:t>бөлімдегі» «совет әдебиетінің тоталитарлық тәртібінің» талаптарына</w:t>
        <w:br/>
        <w:t>сәйкес жазылған «Маркстік әдебиет теориясы жайында», «Ленин әдебиет</w:t>
        <w:br/>
        <w:t>туралы», «Әдеби мұраға сын көзімен қарау», «Әдебиеттің партиялық</w:t>
        <w:br/>
        <w:t>болу принциптері», «Әдебиеттегі партия саясатының негіздер», «Совет</w:t>
        <w:br/>
        <w:t>әдебиетінің табыстары», «БК(б)П ОК-нің 1932 жылғы 23 апрельдегі</w:t>
        <w:br/>
        <w:t>қаулысы», «Әдебиеттің халықтығы», «Көркем әдебиеттің қоғамдық</w:t>
        <w:br/>
        <w:t>мәні», т.б. тараулары тәуелсіздік кезең талаптарына байланысты</w:t>
        <w:br/>
        <w:t>қысқартылды. Кітап 1964 жылы 16 баспа табақ көлемінде жарық көрсе,</w:t>
        <w:br/>
        <w:t>біз жинақтың көлеміне қарай 9 баспа табаққа дейін қысқартуға мәжбүр</w:t>
        <w:br/>
        <w:t>болдық. Бұл кітап 1964 жылғы басылым бойынша дайындалды.</w:t>
        <w:br/>
        <w:t>Пейзаж, баяндау, оқиғаның құрылыс тәртібі, эпилог- совет кезіндегі</w:t>
        <w:br/>
        <w:t>әдебиеттану талаптарына сай жазылған. Көркем шығармалардың тілі</w:t>
        <w:br/>
        <w:t>(тілдің қоғамдық мәні, көркем тіл, сөз мәніндегі кейбір ерекшеліктер</w:t>
        <w:br/>
        <w:t>де «Әдебиет танытқыштың» басты ойларына негізделген), синоним,</w:t>
        <w:br/>
        <w:t>омоним, архаизм, диалектизм, неологизм, т.б. совет әдебиеттану</w:t>
        <w:br/>
        <w:t>талаптарымен шектелген.</w:t>
        <w:br/>
        <w:t>Қ.Жұмаливтің: «Жаңа сөз табуға ұмтылушылық табиғи нәрсе, бірақ</w:t>
        <w:br/>
        <w:t>табу да, ол табылған сөздердің тілде тұрақталуы да қиын. Бір кезде кейбір</w:t>
        <w:br/>
        <w:t>әдебиетшілер әдебиет терминдерін таза қазақша атауымыз керек деп,</w:t>
        <w:br/>
        <w:t>бірнеше сөздер ұсынды. Мысалы: мәнді әліптеу, сәнді әліптеу, көркем</w:t>
        <w:br/>
        <w:t>лебіз, көсе лебіз, айырық оңқай, жиылыңқы оңқай, т.б. осылар тәрізді</w:t>
        <w:br/>
        <w:t>«жаңа» сөздерді тілімізге енгізбек болды. Оларды автордың өзінен басқа</w:t>
        <w:br/>
        <w:t>ешкім қолданған жоқ». Ғалымның кейбір әдебиетшілер деп отырғаны</w:t>
        <w:br/>
        <w:t>Ахмет Байтұрсынұлы екені даусыз. Ол кезде Алаш ғалымдарының атын</w:t>
        <w:br/>
        <w:t>атап, түсін түстеу мүмкін емес еді. Атын атамаса да автор «Әдебиет</w:t>
        <w:br/>
        <w:t>танытқыштағы» сөздерді мысал ретінде, өз сөзі ретінде пайдаланған.</w:t>
      </w:r>
    </w:p>
    <w:p>
      <w:r>
        <w:t>«Эпитет пен теңеу, олардың ерекшеліктері» тарауында да Қ.Жұмалиев</w:t>
        <w:br/>
        <w:t>А.Байтұрсынұлының ойларын сол кездегі ресми біліммен ұштастыра</w:t>
        <w:br/>
        <w:t>білген. Теңеу тараушасындағы тұжырымдар «Әдебиет танытқыштан»</w:t>
        <w:br/>
        <w:t>алынған: «Жазушы бір нәрсені көркемдеп суреттеу үшін, ол нәрсенің</w:t>
        <w:br/>
        <w:t>өзгешілік белгілерін көрсетпей-ақ, оны екінші нәрсемен салыстырып та</w:t>
        <w:br/>
        <w:t>суреттей алады. Бұл салыстыруды теңеу деп атайды».</w:t>
        <w:br/>
        <w:t>Ғалым «Әдебиет теориясының» «Әдеби метод - әдеби стиль»</w:t>
        <w:br/>
        <w:t>тарауында да «Әдебиет танытқыштағы» басты ойларды пайдаланған.</w:t>
        <w:br/>
        <w:t>ІШ Жұмалиев Қ. Әдебиет теориясы. - Алматы: Мектеп, 1964. 5-б.</w:t>
        <w:br/>
        <w:t>393</w:t>
        <w:br/>
        <w:t>Болашақтарға бақыт жолын тік тартып,</w:t>
        <w:br/>
        <w:t>жапан түздерді түлеткем.</w:t>
        <w:br/>
        <w:t>О, дауылды ғасырым!</w:t>
        <w:br/>
        <w:t>Арынды екпін мен арман-</w:t>
        <w:br/>
        <w:t>Шыңдарға самғаған.</w:t>
        <w:br/>
        <w:t>Алдыңда сенің табынып жатыр</w:t>
        <w:br/>
        <w:t>бас көтере алмай бар ғалам...</w:t>
        <w:br/>
        <w:t>Бұл ырғақ өрнегін ақын «Коммунист», «Тарихпен тілдесу», «Ұстазға»</w:t>
        <w:br/>
        <w:t>секілді бірнеше өлеңдерінде қолданады. Салыстыра отырып қарағанда</w:t>
        <w:br/>
        <w:t>мұндағы өлең ырғағының өзгешеліктері анық байқалады. Алдымен көзге</w:t>
        <w:br/>
        <w:t>түсетін нәрсе - мөлшерлі көлемі, өрнегі бар бірнеше тармақтар өлеңге</w:t>
        <w:br/>
        <w:t>тірек етіп алынады да, еркін араласып келіп отырады. Олар: 13 буынды</w:t>
        <w:br/>
        <w:t>тармақ, 10 буынды және 8 буынды екітармақтан біріктіріліп қосылған 18</w:t>
        <w:br/>
        <w:t>буынды тармақ, 8 буынды тармақ, кейде 7 буынды тармақ. Соңғысының</w:t>
        <w:br/>
        <w:t>бунақталу қалпы 4 буын “- 3 буын. Басқалары 3 буын және 5 буыннан</w:t>
        <w:br/>
        <w:t>бунақталған. Әдетте тармақтың 5 буынды бөлшегі (не тармақ) 3 буын</w:t>
        <w:br/>
        <w:t>“- 2 буын болып екіге бөлінетін болса, мұнда ол тұтас бір бунақ болып</w:t>
        <w:br/>
        <w:t>келеді. Кейде екі сөзден құралып (1 буын “- 4 буын), кейде тіпті бүтін бір</w:t>
        <w:br/>
        <w:t>сөзден де жасалады: қиындықтарда, болашақтарға, қартаймастаймын,</w:t>
        <w:br/>
        <w:t>жарақаттанған, жарамсақтықпен, бұлқынатындай, большевиктердей,</w:t>
        <w:br/>
        <w:t>құлдыратқанда, т.б.</w:t>
        <w:br/>
        <w:t>13, 18 буынды ұзын тармақтардың қолданылуы, сондай-ақ бунақ</w:t>
        <w:br/>
        <w:t>кейде 5 буыннан құралып, әр жерде 5 буынды сөздердің кездесуі өлеңнің</w:t>
        <w:br/>
        <w:t>ауызша айтылатын сөздің интонациясына тән сипат алуына себепші</w:t>
        <w:br/>
        <w:t>болады. Өлеңнің өзі сөйлеу интонациясына сәйкес болғандықтан және</w:t>
        <w:br/>
        <w:t>солай оқылатындықтан арагідік 5 буынды бунақ орнына 6 буын түсіп</w:t>
        <w:br/>
        <w:t>ұзарып, не бір буыны қысқарып, тармақтың көлемі сәл өзгерсе де, одан</w:t>
        <w:br/>
        <w:t>өлеңнің ырғағы солғын тартқаны байқала қоймайды. Өлең ырғағының</w:t>
        <w:br/>
        <w:t>осылай құрылуы поэзияда кездеспейтін, қомақтырақ келген, үйірлі сөз</w:t>
        <w:br/>
        <w:t>тіркестерін, сөйлемдерді қолдануға да мүмкіндік береді. Сөйлемдер,</w:t>
        <w:br/>
        <w:t>сөйлемшелер бірде қысқа қайырылса, енді бірде созылып, ширатыла</w:t>
        <w:br/>
        <w:t>түседі. Сөз тіркестерін ірілендіріп, көлемділеу сөздерді қосарлап,</w:t>
        <w:br/>
        <w:t>топтастыра айту оңайырақ болады. Өлең сөздің нақ-нақ айтылатып</w:t>
        <w:br/>
        <w:t>ықшамдылығы біраз бәсең тартып, оның есесіне кең орамға келетін,</w:t>
        <w:br/>
        <w:t>еркін құбылып та отыратын ырғақ өзгешелігі айқын ссзіліп тұрады.</w:t>
        <w:br/>
        <w:t>Тұманбай Молдағалиевтың «Немере сыры» атты өлеңінің ырғақ</w:t>
        <w:br/>
        <w:t>өзгешелігі де қызғылықты:</w:t>
        <w:br/>
        <w:t>Есімде,</w:t>
        <w:br/>
        <w:t>Әкемнің есімін қайталап атадың,</w:t>
        <w:br/>
        <w:t>Суланды кірпігің, сақалың.</w:t>
        <w:br/>
        <w:t>390</w:t>
      </w:r>
    </w:p>
    <w:p>
      <w:r>
        <w:t>қалғанша» ұлт мүддесіне арнаған осы бес арыс: Арқада Ахаң мен Жахаң,</w:t>
        <w:br/>
        <w:t>Шығыста Әлихан, Түстікте Мұстафа, Батыста Халел - шын мәнінде</w:t>
        <w:br/>
        <w:t>халқымыздың Ояну дәуірі туғызған алыптары екені рас.</w:t>
        <w:br/>
        <w:t>«Өлең сөздің теориясы» - академик Зәки Ахметовтің алғаш</w:t>
        <w:br/>
        <w:t>рет осыдан 40 жыл бұрын яғни 1973 жылы «Мектеп» баспасынан</w:t>
        <w:br/>
        <w:t>жарық көрген, бұған дейін еш жерде қайта жарияланбаған іргелі</w:t>
        <w:br/>
        <w:t>зерттеуі. Ғалым кітапта қазақтың өлең тілі мен өлең құрылысының</w:t>
        <w:br/>
        <w:t>ерекшеліктері, тіл кестесі, жанрлық өзгешеліктер, қазақтың</w:t>
        <w:br/>
        <w:t>ақындық өнеріне қатысты ғасырлар бойы қалыптасқан ұлттық</w:t>
        <w:br/>
        <w:t>дәстүрлерін анықтап, оның әдеби-тарихи үдеріспен байланысы мен</w:t>
        <w:br/>
        <w:t>заңдылықтарын теориялық тұрғыда қарастырған.</w:t>
        <w:br/>
        <w:t>Томға зерттеу мәтіні 1973 ж. басылым бойынша дайындалды</w:t>
        <w:br/>
        <w:t>және Тәуелсіздік кезең талаптарына сай қысқартылды.</w:t>
        <w:br/>
        <w:t>Қазақ халқының сөз өнері, оның сан салалы түрлері ертеден-</w:t>
        <w:br/>
        <w:t>ақ зерттеушілердің назарына іліккен. 3.Ахметовке дейін әдеби тіл,</w:t>
        <w:br/>
        <w:t>соның ішінде өлең сөзге, өлең құрылысына (шумақ, тармақ, ұйқас,</w:t>
        <w:br/>
        <w:t>т.б.) қатысты теориялық ой-пікірлер Шоқан, Абай, Ыбырай одан соң</w:t>
        <w:br/>
        <w:t>Алаш қайраткерлері Ә.Бөкейхан, А.Байтұрсынұлы, Х.Досмұхамедұлы,</w:t>
        <w:br/>
        <w:t>С.Сейфуллин, І.Жансүгіров, Қ.Жұбанов және М.Әуезов, С.Мұқанов,</w:t>
        <w:br/>
        <w:t>Ғ.Мүсірепов, С.Кеңесбаев, Ә.Марғұлан, Қ.Жұмалиев, Е.Ысмайылов,</w:t>
        <w:br/>
        <w:t>М.Қаратаев, Б.Кенжебаев, Ә.Тәжібаев, М.Балақаев, М.Дүйсенов,</w:t>
        <w:br/>
        <w:t>З.Қабдолов, Р.Сыздық, т.б. қалам тербеген.</w:t>
        <w:br/>
        <w:t>З.Ахметов зерттеуінде ХХ ғасырдың 1960-70 жылдардағы</w:t>
        <w:br/>
        <w:t>қазақ өлеңінің сөз кестесі, өлең сөздің суреттілігі, бейнелік</w:t>
        <w:br/>
        <w:t>сипат-қасиеттері сөз етіліп, сөздің астарлы, ауыспалы мағына</w:t>
        <w:br/>
        <w:t>туғызатын бейнелі сөздерге де назар аударады. Сонымен қатар</w:t>
        <w:br/>
        <w:t>ғалым өлең тілін қарастыруда поэзиямыздың, әдебиетіміздің сөзді</w:t>
        <w:br/>
        <w:t>түрлендіріп, мағынасын өзгертіп, пайдаланудың мүмкіншілігін</w:t>
        <w:br/>
        <w:t>де ашып көрсетеді. Бейнелі сөздерден қазақ тілінің ұлттық бітім-</w:t>
        <w:br/>
        <w:t>тұлғасы, өлең тілін дамыту, байыту мәселелерін дұрыс талдауда</w:t>
        <w:br/>
        <w:t>осы өзгешеліктерді зерттеудің, шығарма мазмұнын ашудағы мәнін</w:t>
        <w:br/>
        <w:t>анықтайды.</w:t>
        <w:br/>
        <w:t>Халық санасында берік ұялаған әдемілік, көркемдік жайлы</w:t>
        <w:br/>
        <w:t>ұғым-түсініктермен астасып жатқан барынша жатық, үйірімді</w:t>
        <w:br/>
        <w:t>теңеу, сипаттамалар шығарманың идеялық мазмұнын ашып беру,</w:t>
        <w:br/>
        <w:t>т.б. сол кезеңде айрықша қызмет атқарды.</w:t>
        <w:br/>
        <w:t>Ақындардың сұлулық сезімді оятарлық күші бар</w:t>
        <w:br/>
        <w:t>салыстырмаларын З.Ахметовтің теріп алуы әбден орынды, өйткені</w:t>
        <w:br/>
        <w:t>сол кезеңнің мақсаты- «жаңа тұрмыс құрушы, жасампаз» адамның,</w:t>
        <w:br/>
        <w:t>«тас қопарып, жер үңгіп», «аспанға ұшып», «су кешіп», «темірден</w:t>
        <w:br/>
        <w:t>құйып жол салып», табиғаттың шексіз зор байлығын халық</w:t>
        <w:br/>
        <w:t>игілігіне асырып отырған совет адамының еңбектегі ғажайып</w:t>
        <w:br/>
        <w:t>ерлігін қастерлеу болатын.</w:t>
        <w:br/>
        <w:t>396</w:t>
        <w:br/>
        <w:t>ҒЫЛЫМИ ТҮСІНІКТЕМЕЛЕР</w:t>
        <w:br/>
        <w:t>«Әдебиет теориясы» - Қажым Жұмалиевтің іргелі ғылыми зерттеуі.</w:t>
        <w:br/>
        <w:t>«Мектеп» баспасынан жарыққа шыққанына биыл 75 жыл толды. Осы</w:t>
        <w:br/>
        <w:t>ғылыми-теориялық зерттеу 1964 жылға дейін өңделіп, түзетіліп, бірнеше</w:t>
        <w:br/>
        <w:t>рет (1938, 1939, 1940, 1941, 1942 жылдары латын әрпінде) жарық көрген.</w:t>
        <w:br/>
        <w:t>1964 жылы бұл кітапты Қазақ ССР Оқу министрлігі орта мектептің</w:t>
      </w:r>
    </w:p>
    <w:p>
      <w:r>
        <w:t>жоғары кластарына арналған оқу құралы ретінде бекіткен. Жалпы</w:t>
        <w:br/>
        <w:t>совет әдебиетінің, оның саласы қазақ совет әдебиеті сол кезеңде КПСС</w:t>
        <w:br/>
        <w:t>сьездерінің, Орталық Комитет пленумдарының қаулыларында, партия</w:t>
        <w:br/>
        <w:t>мен үкімет басшыларының әдебиет пен өнер қайраткерлері алдында</w:t>
        <w:br/>
        <w:t>сөйлеген сөздерінде әдебиетке зор мән беріліп, оны өмірмен тығыз</w:t>
        <w:br/>
        <w:t>байланысты ету жағына көңіл бөлінді. Сөйтіп көркем әдебиет жалпы</w:t>
        <w:br/>
        <w:t>халықтың рухани қажетіне айналды.</w:t>
        <w:br/>
        <w:t>Қ.Жұмалиев кітабының қазақ әдебиеттануындағы орнын тек мектеп</w:t>
        <w:br/>
        <w:t>оқушыларының ғана емес, қалың көпшіліктің эстетикалық талғамын</w:t>
        <w:br/>
        <w:t>қалыптастырудағы рөлін ешкім жоққа шығара алмайды. Алайда, бүл</w:t>
        <w:br/>
        <w:t>әдебиет теориясының түбегейлі мәселелерін кеңінен және тереңірек</w:t>
        <w:br/>
        <w:t>зерттеу міндетін күн тәртібінен түсірген жоқ. А.Байтұрсынұлының</w:t>
        <w:br/>
        <w:t>«Әдебиет танытқышы» «шаң басқан архивте» жатқан кезде мектептер</w:t>
        <w:br/>
        <w:t>мен жоғары оқу орындарында «Әдебиет теориясы» жетекші оқу құралы</w:t>
        <w:br/>
        <w:t>ретінде міндетін осылай атқарды.</w:t>
        <w:br/>
        <w:t>«Әдебиет танытқыш» жоқта көркем әдебиетті тану, оның өзіне тән</w:t>
        <w:br/>
        <w:t>ерекшеліктерін жақсы түсіну үшін қалыңел осы кітапты оқыды. «Әдебиет</w:t>
        <w:br/>
        <w:t>танытқыштың» негізінде жазылған бұл кітапта кейбір мәселелер</w:t>
        <w:br/>
        <w:t>жаңаша талданып, жаңа тараулар мен бөлімдер қосылып, сол кезеңдегі</w:t>
        <w:br/>
        <w:t>«советтік» әдебиеттану ғылымы тұрғысынан жазылды. Қ.Жұмалиев</w:t>
        <w:br/>
        <w:t>Аристотельден бастап әдебиет теориясы жайлы құнды пікірлер айтқан</w:t>
        <w:br/>
        <w:t>ресейлік сыншылар В.Г.Белинский, Н.Г.Чернышевский, М.Горький және</w:t>
        <w:br/>
        <w:t>әдебиеттануға арналған оқулық, монография жазған В.В.Виноградов,</w:t>
        <w:br/>
        <w:t>Л.И.Тимофеев, Г.Л.Абрамович, М.Серебрянский, А.Н.Тарасенков,</w:t>
        <w:br/>
        <w:t>Г.В.Плеханов, Л.П.Шепилова, т.б. теориялық көзқарастарына сүйеніп,</w:t>
        <w:br/>
        <w:t>олардансілтемеалып,ой-түйіндерінөзсөзіменде жеткізе білген. Сонымен</w:t>
        <w:br/>
        <w:t>қатар М.О.Әуезовтің, автор өзінің «Абайға дейінгі қазақ поэзиясы және</w:t>
        <w:br/>
        <w:t>Абай поэзиясының тілі» (1948) еңбектерін де пайдаланған.</w:t>
        <w:br/>
        <w:t>Автордың өзі жазғандай: «... біз бұл кітапта әдебиет теориясының</w:t>
        <w:br/>
        <w:t>барлық проблемаларын, искусствоның басқа салалары мен әдебиеттің</w:t>
        <w:br/>
        <w:t>байланыстылығын және айырмашылығын түп-түгел дұрыс шештік</w:t>
        <w:br/>
        <w:t>не ол жөнінде кемшілігіміз жоқ деген пікірден аулақпыз. Белгілі бір</w:t>
        <w:br/>
        <w:t>оқушыларға арналып, белгілі шеңберде жазылған көлемі шағын кітапта</w:t>
        <w:br/>
        <w:t>ол мүмкін емес, бірақ бұл мәселелер жөнінде кітапта азды-көпті</w:t>
        <w:br/>
        <w:t>түсініктер берілді. Ал кітаптың ішіндегі оқырмандар жұртшылығы үшін</w:t>
        <w:br/>
        <w:t>392</w:t>
        <w:br/>
        <w:t>Заман ауысып, тарих көші ілгері жылжыған сайын өзгеріп,</w:t>
        <w:br/>
        <w:t>басқаша сарында естілетін даланың дабыр, үнін ақын әр</w:t>
        <w:br/>
        <w:t>жерде мағынасына, орайына қарай әртүрлі теңеулермен шебер</w:t>
        <w:br/>
        <w:t>сипаттағанын З.Ахметов зерттеуінде мысалдармен түсіндіріп</w:t>
        <w:br/>
        <w:t>отырады.</w:t>
        <w:br/>
        <w:t>ХХ ғасырдың 1917-20 жылдарында қазақ ақындары сол дәуірдің</w:t>
        <w:br/>
        <w:t>жемісі болған қазақ совет әдебиетінің, поэзиясының негізгі басты</w:t>
        <w:br/>
        <w:t>тақырыптарының бірі - революцияны, оның қоғам өмірінде, адам</w:t>
        <w:br/>
        <w:t>санасында орасан зор өзгерістер туғызғанын жырлады. З.Ахметов</w:t>
        <w:br/>
        <w:t>зерттеуінде «Поэзия тілінің біздің дәуірімізде өркендеуі»</w:t>
        <w:br/>
        <w:t>тарауында осы тақырыпты жырлаған ақындардың өлеңдерінен</w:t>
        <w:br/>
        <w:t>көптеген мысалдар келтірген екен, біз оны қазіргі Тәуелсіздік кезең</w:t>
        <w:br/>
        <w:t>талаптарына сай қысқарттық.</w:t>
        <w:br/>
        <w:t>Қазақ ақындары революцияны, жаңа заманның қарышты</w:t>
        <w:br/>
        <w:t>қадамын, социалистік дәуірдің екпін-үнін бейнелеп көрсетуге</w:t>
        <w:br/>
        <w:t>айрықша мән берді. Бұл поэзиямыздың бүкіл совет әдебиетінде кең</w:t>
        <w:br/>
        <w:t>тарай бастаған жаңа көркемдік ұғымдармен, тың мағыналы көркем</w:t>
        <w:br/>
        <w:t>бейнелермен толығуына жол ашты, бірақ қазір ХХІ ғасыр. Заман</w:t>
      </w:r>
    </w:p>
    <w:p>
      <w:r>
        <w:t>басқа, заң басқа.</w:t>
        <w:br/>
        <w:t>Мысалы, кітаптағы Жамбылдың: «Ұлы Октябрь - жыр басы,</w:t>
        <w:br/>
        <w:t>Ақындардың арнасы» деген сөздерін, С.Мұқанов, Қ.Аманжолов,</w:t>
        <w:br/>
        <w:t>Сәкен, Ілияс, Х.Ерғалиев, С.Мәуленов, Ә.Тәжібаев сынды</w:t>
        <w:br/>
        <w:t>ақындардың өлеңдерінде кездесетін Ленин, пролетариат,</w:t>
        <w:br/>
        <w:t>социализм, партия, коммунизм, альбатрос, колхоз сияқты саясатқа</w:t>
        <w:br/>
        <w:t>қатысты өлең мәтіндерін қысқарттық.</w:t>
        <w:br/>
        <w:t>Сол кезеңдегі «жаңарып, жасарған» Қазақстанның бейнесін</w:t>
        <w:br/>
        <w:t>ақындар «Октябрьден бір бала», «еңбек тулы ел», «кеңесті далам»</w:t>
        <w:br/>
        <w:t>деген сияқты сипаттамалармен айқындады. Ақындар жаңа заман,</w:t>
        <w:br/>
        <w:t>дәуір келбетін, социалистік Отан, Ленин бейнесін суреттеді.</w:t>
        <w:br/>
        <w:t>С.Сейфуллиннің қазақтың әдеби тілін, өлең тілін өрістету</w:t>
        <w:br/>
        <w:t>ісіне қосқан үлесі туралы С.Қирабаев, З.Ахметов, С.Кеңесбаев,</w:t>
        <w:br/>
        <w:t>М.Базарбаевтың арнайы зерттеу-мақалалары да бар.</w:t>
        <w:br/>
        <w:t>З.Ахметовтің С.Сейфуллин поэзиясы туралы жазған мына ой-</w:t>
        <w:br/>
        <w:t>пікірлерін тәуелсіздік кезең әдебиеті тұрғысынан қарап қысқарттық</w:t>
        <w:br/>
        <w:t>«Сәкеннің қазақ әдебиетінде саяси-әлеуметтік тақырыпқа жазылған</w:t>
        <w:br/>
        <w:t>сюжетсіз поэма туғызудағы елеулі табысы саналатын «Советстан»</w:t>
        <w:br/>
        <w:t>- сол кезең үшін үлкен жаңалық болғаны тарихи шындық. Поэма</w:t>
        <w:br/>
        <w:t>баяндау, суреттеудегі көркемдік, бейнелілік қасиеттерімен де</w:t>
        <w:br/>
        <w:t>айрықша шығарма.</w:t>
        <w:br/>
        <w:t>Поэманың негізгі арқауы - жылдан-жылға нығайып, өркендеп</w:t>
        <w:br/>
        <w:t>келе жатқан совет елі, Советтер Одағы яғни Советстанның бейнесін</w:t>
        <w:br/>
        <w:t>суреттеу. С.Сейфуллин поэмасында Советстанды, Ұлы Октябрь</w:t>
        <w:br/>
        <w:t>революциясының «жемісі» деп суреттеді. Қайта туып, жаңарған</w:t>
        <w:br/>
        <w:t>397</w:t>
        <w:br/>
        <w:t>ТОМДА КЕЗДЕСЕТІН ТАРИХИ</w:t>
        <w:br/>
        <w:t>ЕСІМДЕРГЕ ТҮСІНІКТЕР</w:t>
        <w:br/>
        <w:t>Аймауытұлы, Аймауытов Жүсіпбек (1889-1931) - қоғам</w:t>
        <w:br/>
        <w:t>қайраткері, жазушы, драматург, аудармашы, әдебиет зерттеуші, көсемсөз</w:t>
        <w:br/>
        <w:t>шебері. Алаш қозғалысының белсенді мүшесі. «Қартқожа», «Ақбілек»</w:t>
        <w:br/>
        <w:t>романдары мен «Күнікейдің жазығы» повесінің, көптеген әңгімелер мен</w:t>
        <w:br/>
        <w:t>пьесалар авторы. Педагогика, психология, эстетика туралы еңбектер</w:t>
        <w:br/>
        <w:t>жазды. 1929 жылы ұлтшылдық ұйыммен байланысы бар деген сылтаумен</w:t>
        <w:br/>
        <w:t>тұтқындалып, 1931 жылы атылды.</w:t>
        <w:br/>
        <w:t>Ақан сері, Ақжігіт Қорамсаұлы (1843-1913) - ақын, әнші,</w:t>
        <w:br/>
        <w:t>композитор. Қазақтың ұлттық өнерін кәсіби деңгейге көтеріп, дәстүрлі</w:t>
        <w:br/>
        <w:t>өнердің классикалық үлгісін жасады. Айтыс ақыны ретінде де танылды.</w:t>
        <w:br/>
        <w:t>Өлеңдерінде заманның әділетсіздігін сынап, махаббатты асқақтата</w:t>
        <w:br/>
        <w:t>суреттеді. Оның әндері қазақ музыкасының өркендеуіне зор ықпал етті.</w:t>
        <w:br/>
        <w:t>Алтынсарыұлы, Алтынсарин Ыбырай (1841-1889) - қоғам</w:t>
        <w:br/>
        <w:t>қайраткері, ағартушы, педагог, жазушы, этнограф, фольклоршы. Қазақ</w:t>
        <w:br/>
        <w:t>даласында ана тіліндегі алғашқы мектептердің ашылуында үлкен еңбек</w:t>
        <w:br/>
        <w:t>сіңірді. 1879 жылы «Қазақ хрестоматиясы» және «Қазақтарға орыс тілін</w:t>
        <w:br/>
        <w:t>үйретудің бастауыш құралы» атты қазақ балаларына арналған тұңғыш</w:t>
        <w:br/>
        <w:t>оқулықтары жарық көрді. Ақын, жазушы ретінде жаңа дәуірдегі қазақ</w:t>
        <w:br/>
        <w:t>әдебиетінің қалыптасуына елеулі үлес қосты. Л.Толстой, И.Крылов,</w:t>
        <w:br/>
        <w:t>К.Ушинский шығармаларын қазақ тіліне тәржімалап, қазақ әдебиетінде</w:t>
        <w:br/>
        <w:t>көркем аударма жанрын қалыптастырды.</w:t>
      </w:r>
    </w:p>
    <w:p>
      <w:r>
        <w:t>Әуезұлы, Әуезов Мұхтар Омарханұлы (1897-1961) - ұлы жазушы,</w:t>
        <w:br/>
        <w:t>драматург, ғалым, қоғам қайраткері. Қазақстан ҒА-ның академигі.</w:t>
        <w:br/>
        <w:t>Абайтану ғылымының негізін салушы. «Абай жолы» роман-эпопеясы</w:t>
        <w:br/>
        <w:t>арқылы әлемдік әдебиеттегі ерекше құбылыс ретінде бағаланды. 1959</w:t>
        <w:br/>
        <w:t>жылы осыэпикалық шығармасы үшін оғанКСРО-дағы ең жоғары сыйлық</w:t>
        <w:br/>
        <w:t>- Лениндік сыйлық берілді. Қазақ әдебиеттануы тарихындағы өзіндік</w:t>
        <w:br/>
        <w:t>орны бар «Әдебиет тарихы» (1927), «Абай (Ибраһим) Құнанбайұлы»</w:t>
        <w:br/>
        <w:t>монографияларының авторы. 1929-30 жылдары қазақ зиялыларын</w:t>
        <w:br/>
        <w:t>жазалау науқаны басталып, М.Әуезов түрмеге қамалды. 1932 жылы қазақ</w:t>
        <w:br/>
        <w:t>әдебиетінің тарихы мен Абай туралы зерттеулерінен, «Қилы заман»,</w:t>
        <w:br/>
        <w:t>«Хан Кене», т.б. шығармаларынан бас тартуға мәжбүр болды. 1951-1954</w:t>
        <w:br/>
        <w:t>жылдары саяси-идеологиялық тұрғыдан жала жабылып, оны «ұлтшыл-</w:t>
        <w:br/>
        <w:t>алашордашыл» ретінде жаппай сынау науқаны басталып, 1953 жылы</w:t>
        <w:br/>
        <w:t>қамауға алу қаупі төнгенде Мәскеуге жасырын кетуіне тура келді. 1954</w:t>
        <w:br/>
        <w:t>жылы елге қайтып келіп, өмірінің соңына дейін ғылыми-жазушылық</w:t>
        <w:br/>
        <w:t>қызметпен айналысты. 1997 жылы жазушының 100 жылдық мерейтойы</w:t>
        <w:br/>
        <w:t>ЮНЕСКО деңгейінде аталып өтті.</w:t>
        <w:br/>
        <w:t>Байтоқ Алаша (туылған-өлген жылы белгісіз) - Батыс Қазақстан</w:t>
        <w:br/>
        <w:t>399</w:t>
        <w:br/>
        <w:t>Сөйлейді толқындар,</w:t>
        <w:br/>
        <w:t>Сөйлейді орман, -</w:t>
        <w:br/>
        <w:t>деген сияқты бірі 6, бірі 5 буынды сәйкес тармақтардың ырғағында</w:t>
        <w:br/>
        <w:t>пәлендей алшақтық байқалмайды. Ырғағы жағынан бұлардың алғашқы</w:t>
        <w:br/>
        <w:t>бөлшегі ғана біркелкі екені рас, бірақ синтаксистік-интонациялық</w:t>
        <w:br/>
        <w:t>құрылысы жағынан олар түгелдей ұқсас. Ал мұнда ерекше мән бар, осы</w:t>
        <w:br/>
        <w:t>өлеңнен сәйкес тармақтар көлемі жағынан бірдей болмаса да, есесіне</w:t>
        <w:br/>
        <w:t>синтаксистік-интонациялық құрылысы жағынан көбірек ұқсас, біркелкі</w:t>
        <w:br/>
        <w:t>болып келетінін көреміз:</w:t>
        <w:br/>
        <w:t>ГЭС-терге қанша күш беретінін...</w:t>
        <w:br/>
        <w:t>Қанша жаңбыр төгетінін,-</w:t>
        <w:br/>
        <w:t>деген екі тармақты алсақ, бұлардың бірі - 10 буынды, бірі - 8 буынды.</w:t>
        <w:br/>
        <w:t>Екеуінің соңғы бунағы ғана толық біркелкі (4 буыннан), бірақ бұлар</w:t>
        <w:br/>
        <w:t>сөйлем құрылысы, интонациялық ерекшелігі жағынан бір-біріне өте</w:t>
        <w:br/>
        <w:t>жақын. Сондықтан олардың ырғақтық құрылысындағы алшақтық онша</w:t>
        <w:br/>
        <w:t>күшті сезілмейді. Жақындық, ұқсастығы көбірек.</w:t>
        <w:br/>
        <w:t>Қазақ өлеңінде әдетте көлемі 4 буыннан артық сөздер қолданылмайды,</w:t>
        <w:br/>
        <w:t>егер қолданыла қалса, тармақтың бунаққа бөліну ретіне орайлас сөздер</w:t>
        <w:br/>
        <w:t>ырғақ-интонациясы жағынан екі бөлініп айтылады. Олай болмағанда</w:t>
        <w:br/>
        <w:t>айтылу қалпы жағынан өзге сөздерден оқшауланып көзге түсетін. Сөйлеп</w:t>
        <w:br/>
        <w:t>оқуға арналған ерікті өлең түрінде мұндай сөздерді қолдануға ондай</w:t>
        <w:br/>
        <w:t>шек қойылмайды, сөйлеудегі қалпын толық сақтап, дауыстың толқын-</w:t>
        <w:br/>
        <w:t>ырғағын өзгертпей-ақ айтуға болады. Бұлардың осылай айтылуының</w:t>
        <w:br/>
        <w:t>өзі осы өлең түрінің сөйлеу интонациясына неғұрлым жақын екендігін</w:t>
        <w:br/>
        <w:t>айқын байқатады. Екпіні күшті естілетін орыс сөздері ғана емес, буыны</w:t>
        <w:br/>
        <w:t>төрттен артық қазақ сөздері де өлең ішінде жеңіл айтылады. Мысалы,</w:t>
        <w:br/>
        <w:t>С.Мәуленовтің жоғарыда үзінді келтірілген өлеңінде президиумында,</w:t>
        <w:br/>
        <w:t>председательдік деген сөздермен қатар) | жапырақтарымен,</w:t>
        <w:br/>
        <w:t>арғымақтарымен деген сөздер де ұшырасады.</w:t>
        <w:br/>
        <w:t>Өлең ырғағын өзінше өрнектеп келтіруі жағынан Ф.Оңғарсынованың</w:t>
        <w:br/>
        <w:t>шығармаларын атауға болады. Ақын өлшем-ырғақ жаңалығын</w:t>
        <w:br/>
        <w:t>мазмүн тереңдігімен ұштастырады. Сөз қолдану ерекшеліктерінен</w:t>
        <w:br/>
        <w:t>де, сөйлемдердің синтаксистік құрылысы мен өлеңнің ырғақ-</w:t>
        <w:br/>
        <w:t>интонациясынан да ақынның өзіне тән публицистикалық үнділікті, еркін</w:t>
      </w:r>
    </w:p>
    <w:p>
      <w:r>
        <w:t>сөйлеп айтылатын сөзде ғана болатын оралымдылықты мол сезінеміз.</w:t>
        <w:br/>
        <w:t>Мен комсомол - жастықпын,</w:t>
        <w:br/>
        <w:t>Алау жүзімді ақ түтек боран мен</w:t>
        <w:br/>
        <w:t>даланың аптап күні өпкен.</w:t>
        <w:br/>
        <w:t>Қиындықтарда қылыштай құрыш білекпен</w:t>
        <w:br/>
        <w:t>389</w:t>
        <w:br/>
        <w:t>шындыққа көз жұма қараудан аулақпыз. Ахмет Байтұрсынов 1926 жылы</w:t>
        <w:br/>
        <w:t>өзінін әйгілі «Әдебиет танытқышын» кітап қып бастырып шығарды. Бұл</w:t>
        <w:br/>
        <w:t>біздің жыл санауымыздан үш жүз жиырма алты жыл бұрын Эллада елінде</w:t>
        <w:br/>
        <w:t>жарық көрген Аристотельдің атақты «Поэтикасы» тәрізді сөз өнерінің</w:t>
        <w:br/>
        <w:t>болмысы мен бітімін жүйелі байыптайтын қазақ топырағындағы тұңғыш</w:t>
        <w:br/>
        <w:t>теориялық зерттеу еді» 112,</w:t>
        <w:br/>
        <w:t>А.Байтұрсынұлы «тағдыр тәлкегіне» түскен тұста «Әдебиет</w:t>
        <w:br/>
        <w:t>танытқыш» та авторымен бірге жойылып кетті. Бұл еңбекті пайдалану</w:t>
        <w:br/>
        <w:t>былай тұрсын, оның атын атаудың өзі қылмыс боп есептелді. Ғалым</w:t>
        <w:br/>
        <w:t>қалыптастырған әдеби терминдерді қолданған Есмағамбет Ысмайылов</w:t>
        <w:br/>
        <w:t>пен Зейін Шашкиннің жазбалары да «Әдебиет танытқыштың» аяғын</w:t>
        <w:br/>
        <w:t>құшқаны белгілі.</w:t>
        <w:br/>
        <w:t>ХХ ғасырдың 70-жылдардарына дейін студент-филологтар мен</w:t>
        <w:br/>
        <w:t>журналистердің қолында жүрген бірден бір құрал - Қажым Жұмалиевтің</w:t>
        <w:br/>
        <w:t>орта мектепке арналған «Әдебиет теориясы» ғана болғанын З.Қабдолов</w:t>
        <w:br/>
        <w:t>осы зерттеу-мақаласында қадап-қадап айтады.</w:t>
        <w:br/>
        <w:t>Кейін «Ахаңның әдеби қисындары» зерттеуі ғалымның «Көзқарас:</w:t>
        <w:br/>
        <w:t>Талдаулар мен толғаулар» (1996) және «Сөз өнері» кітабына енген. Біз</w:t>
        <w:br/>
        <w:t>2007 жылы «Санат» баспасынан жарық көрген «Сөз өнерінен» алып</w:t>
        <w:br/>
        <w:t>пайдаландық. Зерттеу-мақала өзгертілмей, түпнұсқа қалпында берілді.</w:t>
        <w:br/>
        <w:t>«Феномен» - академик З.Қабдоловтың Халел Досмұхамедұлының</w:t>
        <w:br/>
        <w:t>шығармашылығына арналған арнайы зерттеу-мақаласы. Бұл мақала</w:t>
        <w:br/>
        <w:t>ғалымның «Көзқарас: Талдаулар мен толғаулар» (1996) және «Сөз өнері»</w:t>
        <w:br/>
        <w:t>(2007) атты кітабында жарық көрген. Мақала өзгертілмей сол түпнұсқа</w:t>
        <w:br/>
        <w:t>қалпында берілді. Ғалым: «Елін артынан ерткен қазақ зиялыларының</w:t>
        <w:br/>
        <w:t>«тұңғышы, алғашқы шыққан көсемі- Ахаң» болғанда, оның туған, арман</w:t>
        <w:br/>
        <w:t>қуған аяулы айналасы, қасиетті қоршауы, ішінде де «еменге иір біткен</w:t>
        <w:br/>
        <w:t>бұтақтай» қадау-қадау қайтпас, қайсар, тұрлаулы тұлғалары Әлихан</w:t>
        <w:br/>
        <w:t>Бөкейханов, Міржақып Дулатов, Мұстафа Шоқаев .. десек, осылар</w:t>
        <w:br/>
        <w:t>қатарында Досмұхамедұлы Халел тұрады», - дейді.</w:t>
        <w:br/>
        <w:t>Осынау жарық жұлдыздар шоғыры секілді бес алыптың әрқайсысы</w:t>
        <w:br/>
        <w:t>тек халқым деп туған, халқым деп қана өмір сүрген, тумысынан, тіпті,</w:t>
        <w:br/>
        <w:t>сәби кезінен-ақ бесікте тербелген еркелер емес, ел-жұртын рухани бесікте</w:t>
        <w:br/>
        <w:t>өздері тербету үшін жаралған серкелер екенін солардың әрқайсысының</w:t>
        <w:br/>
        <w:t>атынан Міржақып Дулатов дәл айтқан:</w:t>
        <w:br/>
        <w:t>«Мен біткен ойпаң жерге аласа ағаш,</w:t>
        <w:br/>
        <w:t>Емеспін жемісі көп тамаша ағаш.</w:t>
        <w:br/>
        <w:t>Қалғанша жарты жаңқам мен сенікі,</w:t>
        <w:br/>
        <w:t>Пайдалан, шаруаңа жараса, Алаш!» -</w:t>
        <w:br/>
        <w:t>Барлық саналы өмірін, тіпті бүкіл ғұмырын «жарты жаңқасы</w:t>
        <w:br/>
        <w:t>13 Қабдолов 3. Көзқарас. Талдаулар мен толғаныстар. - Алматы: Рауан, 1996. 4-5-66.</w:t>
        <w:br/>
        <w:t>395</w:t>
      </w:r>
    </w:p>
    <w:p>
      <w:r>
        <w:t>ЗЕЙНОЛЛА ҚАБДОЛОВ</w:t>
        <w:br/>
        <w:t>СӨЗ ӨНЕРІ</w:t>
        <w:br/>
        <w:t>Ахаңның әдеби қисындары ..........2Г2.2.....9% е -ТШ-Ш-е-е----ə 148</w:t>
        <w:br/>
        <w:t>Феномен</w:t>
        <w:br/>
        <w:t>Сөзбен сомдалған тұлға ..</w:t>
        <w:br/>
        <w:t>Сөзбен шыңдалған шындық ..</w:t>
        <w:br/>
        <w:t>Сөз өнері жайлы ғылым</w:t>
        <w:br/>
        <w:t>Сөз сарасы</w:t>
        <w:br/>
        <w:t>Сөз өнеріндегі тек пен түр..</w:t>
        <w:br/>
        <w:t>Сөз өнеріндегі бет пен бағыт</w:t>
        <w:br/>
        <w:t>Сөз соңы</w:t>
        <w:br/>
        <w:t>ЗӘКИ АХМЕТОВ</w:t>
        <w:br/>
        <w:t>ӨЛЕҢ СӨЗДІҢ ТЕОРИЯСЫ</w:t>
        <w:br/>
        <w:t>І бөлім. Тіл кестесі</w:t>
        <w:br/>
        <w:t>І тарау. Өлең сөздің бейнелеу құралдары.</w:t>
        <w:br/>
        <w:t>П тарау. Халық поэзиясының тілі</w:t>
        <w:br/>
        <w:t>ІП тарау. Абайдың тіл ұстарту өнегесі</w:t>
        <w:br/>
        <w:t>ІҮ тарау. Поэзия тілінің біздің дәуірімізде өркендеуі ....</w:t>
        <w:br/>
        <w:t>2. 242</w:t>
        <w:br/>
        <w:t>2..263</w:t>
        <w:br/>
        <w:t>ла 2284</w:t>
        <w:br/>
        <w:t>- 302</w:t>
        <w:br/>
        <w:t>П бөлім. Өлең өрнегі</w:t>
        <w:br/>
        <w:t>І тарау. Қазақ өлеңінің құрылыс-жүйесі.........2.22....Г....шш 320</w:t>
        <w:br/>
        <w:t>П тарау. Өлшем-өрнектер, оларды түрлендіріп қолдану үлгілері ...... 342</w:t>
        <w:br/>
        <w:t>ІШ тарау. Қазіргі поэзиядағы ізденістер ..</w:t>
        <w:br/>
        <w:t>Ғылыми түсініктер</w:t>
        <w:br/>
        <w:t>Томда кездесетін тарихи есімдер</w:t>
        <w:br/>
        <w:t>Резюме</w:t>
        <w:br/>
        <w:t>15ВМ 978-601-7414-22-1</w:t>
        <w:br/>
        <w:t>9 18601714414221</w:t>
        <w:br/>
        <w:t>Ғылыми басылым</w:t>
        <w:br/>
        <w:t>КЛАССИКАЛЫҚ ЗЕРТТЕУЛЕР</w:t>
        <w:br/>
        <w:t>15-том</w:t>
        <w:br/>
        <w:t>Қ.ЖҰМАЛИЕВ, З.ҚАБДОЛОВ, З3.АХМЕТОВ</w:t>
        <w:br/>
        <w:t>ӘДЕБИЕТ ТЕОРИЯСЫ</w:t>
        <w:br/>
        <w:t>(1960-70 ЖЖ.)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Шығаруға жауапты: А.Т.Ойсылбай</w:t>
        <w:br/>
        <w:t>Редакторы: А.С.Ісімақова</w:t>
        <w:br/>
        <w:t>Компьютерге терген: М.Әзімханов</w:t>
        <w:br/>
        <w:t>Компьютерде беттеген және дизайнын жасаған: Н.Серғожаұлы</w:t>
      </w:r>
    </w:p>
    <w:p>
      <w:r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25.09.2013 қол қойылды.</w:t>
        <w:br/>
        <w:t>Пішімі 60х90// ,. Қаріп түрі «Таймс».</w:t>
        <w:br/>
        <w:t>Баспа табағы 25,75. Таралымы 1000 дана.</w:t>
        <w:br/>
        <w:t>Тапсырыс берушінің файлдарынан Қазақстан Респу бликасы</w:t>
        <w:br/>
        <w:t>"Полиграфкомбинат" ЖШС-нде басылды. 050002, Алматы қаласы, Мақатаев көшесі, 41.</w:t>
        <w:br/>
        <w:t>МАЗМҰНЫ</w:t>
        <w:br/>
        <w:t>Алғы сөз ...............2.....2.2..20220000 00000000 Уз ыы с</w:t>
        <w:br/>
        <w:t>ҚАЖЫМ ЖҰМАЛИЕВ</w:t>
        <w:br/>
        <w:t>ӘДЕБИЕТ ТЕОРИЯСЫ</w:t>
        <w:br/>
        <w:t>І тарау. Әдебиет тану ғылымы, әдебиеттің теориялық</w:t>
        <w:br/>
        <w:t>мәселелерінің даму жолдары</w:t>
        <w:br/>
        <w:t>Әдебиет теориясы мәселелерін даму тарихы.</w:t>
        <w:br/>
        <w:t>Көркем әдебиет</w:t>
        <w:br/>
        <w:t>П тарау. Тақырып және идея.</w:t>
        <w:br/>
        <w:t>ІП тарау. Образ - тип</w:t>
        <w:br/>
        <w:t>ТҮ тарау. Композиция және сюжет</w:t>
        <w:br/>
        <w:t>Ү тарау. Көркем шығармалардың тілі..</w:t>
        <w:br/>
        <w:t>Эпитет пен теңеу, олардың ерекшеліктері</w:t>
        <w:br/>
        <w:t>, 28</w:t>
        <w:br/>
        <w:t>Параллелизм .................2........2.000000000000 00 Ры</w:t>
        <w:br/>
        <w:t>Көркем тілдің түрлі байланыстары мен оның мазмұнға</w:t>
        <w:br/>
        <w:t>бағынатындығы</w:t>
        <w:br/>
        <w:t>Суреттеу құралдарының өзара байланыстары ..</w:t>
        <w:br/>
        <w:t>ҮТ тарау. Өлең және оның құрылысы..</w:t>
        <w:br/>
        <w:t>Өлең бунағы мен буын түрлері</w:t>
        <w:br/>
        <w:t>Өлең ұйқасы.</w:t>
        <w:br/>
        <w:t>Ұйқас түрлері</w:t>
        <w:br/>
        <w:t>Көркем сөздердегі дыбыс таңдау 25</w:t>
        <w:br/>
        <w:t>ҮП тарау. Әдеби метод - әдеби стиль. 27</w:t>
        <w:br/>
        <w:t>Әдеби методтар - классицизм, романтизм,</w:t>
        <w:br/>
        <w:t>реализм; социалистік феализмусовиниелицелицимициеманининалынын 29</w:t>
        <w:br/>
        <w:t>ҮШ тарау. Әдебиеттің тектері мен түрлері .. 36</w:t>
        <w:br/>
        <w:t>Эпостық жанрдың түрлері 37</w:t>
        <w:br/>
        <w:t>Лирикалық жанрдың түрлері. 43</w:t>
        <w:br/>
        <w:t>Драмалық жанрдың түрлері... 44</w:t>
        <w:br/>
        <w:t>5ОММАКҮ</w:t>
      </w:r>
    </w:p>
    <w:p>
      <w:r>
        <w:t>М.О.Апегоу Іпөйійе оҒ Ілйегеімге апа Аті іп (һе Ғгате оҒ (һе ргостат</w:t>
        <w:br/>
        <w:t>“Суіуші Ка?упа” (“Тһе 8сіепійс ҺегЙаве”) ри5Пөвһез Әіпдбатепіг!</w:t>
        <w:br/>
        <w:t>рҺһШоібіса! тевеагсһев оҒ (һе ешіпепі өсіетізі5, Іһеогізі о? КагаКһ Шегашге</w:t>
        <w:br/>
        <w:t>вмеһ аз Ка?һут 2һшпаПеу “Адемі 4еогуаву” (“Тһе Тһеогу оҒІ.йегайше”,</w:t>
        <w:br/>
        <w:t>1964), 7гіпоПа Каһіоіоу “бо2 опегі” (Тһеогу оҒ І/Жегайше”, 1970), 2аКі</w:t>
        <w:br/>
        <w:t>АЮһтефюу “ Ойеп зоғдіп (еогіаві” (“Тһе Өһеогу оҒ роейс Іапехаве”, 1973).</w:t>
        <w:br/>
        <w:t>Тһезе Шегагу чогКө Шеһпеһіһе Кеу 15ие5 оҒ КагаКһ роейс Іапечаре,</w:t>
        <w:br/>
        <w:t>15ие оҒроейс ішабе іп соппеспоп у/йһ (һе ӘеуеіІортепі о? Кагакһ Шегагу</w:t>
        <w:br/>
        <w:t>апа агвйіс тіле, Тһеогейса| хүогКө оҒ ІШегату өсһо1аг аге теп іп (һе</w:t>
        <w:br/>
        <w:t>регод оҒ восіпізі геайвт, к ӘеврИе ІНів Ғасі (һеу аге іп детапа %одау,</w:t>
        <w:br/>
        <w:t>Ӛлгіпе (һе уеатв оҒ іпдерелдепсе. ӛсіспіЕс рарегв оҒ Ка2һут 2һштаПеу,</w:t>
        <w:br/>
        <w:t>?еіпоПа Каһдоіоу апа 7а Аһтефоу һауе Бееп тесоөпігед Бу рготілепі</w:t>
        <w:br/>
        <w:t>бөуігі Шегагу сгіісв.</w:t>
        <w:br/>
        <w:t>ТҺі уоішпе іпсіпдев 1һе шов% роршаг сіаөзіса! рһПоіосіса! (ехіз.</w:t>
        <w:br/>
        <w:t>Тһеогейса!|тііпев ехріоге (һе ппабету Геаішев оҒроейс Іапочаве іп аг18іс</w:t>
        <w:br/>
        <w:t>апа аезіһейс сотехі. Тһе шөепсу апа шпрогапсе оҒ Іі іше 15 4е(егтілей</w:t>
        <w:br/>
        <w:t>Бу е Ғасб һас 4 а44геввев (һе іпегпа! Батемогс оҒхога-агізіс сгеайуШу;</w:t>
        <w:br/>
        <w:t>поб Кпоугіпе (һе ресшПагіЧев оҒ роейс Івпецаве, Ші 15 ӘШЕса( о репеігайе</w:t>
        <w:br/>
        <w:t>іші (һе деріһе оҒ һе алізіс шпаве, соуег (һе м һо1е тісһпевө оҒ (һе сопбепе</w:t>
        <w:br/>
        <w:t>оҒ һе хогЕ.</w:t>
        <w:br/>
        <w:t>Тһе ішіп (һете оҒ (һеве Әипд4атетіві хғогЕ8 із (һе (һеогу оҒ роейс</w:t>
        <w:br/>
        <w:t>сгеайуйу ап агізйіс Іапечаве. ІС 5һоШб Бе пойед 1һайас (һай шпе (һе гезеагсһ</w:t>
        <w:br/>
        <w:t>оҒагавйіс Шала роейс Іапечасе һавп 4 Бееп ап іпдерепделі йе! іл Ка?акһ</w:t>
        <w:br/>
        <w:t>Пегату сгіісіз.</w:t>
        <w:br/>
        <w:t>бсіепіЕс өіші1ев оҒК.?һшпаПеу, 7.Каһдоіоу апа 7. АҺтефоу ао а4д4гезв</w:t>
        <w:br/>
        <w:t>һе іззиев оҒ роейс өреесһ, Ив Ғо1Е огісіпв апа овегуе (һе хғау оҒепгістпепі</w:t>
        <w:br/>
        <w:t>оҒ іпіопайоп апа һу, зуласас вігісіше оҒ өреесһ іп сопбетрогагу</w:t>
        <w:br/>
        <w:t>Ка?аЕВһ роеіту іп 60-70 уеагв оҒІһе ХХІВ сепішу.</w:t>
        <w:br/>
        <w:t>Хегөе райегпв іп (һе Воок аге віуеп іп роейс ігапвіаПопв. Ноуғеуег,</w:t>
        <w:br/>
        <w:t>һе ашһогв ие а шоге ассчгаіе, Шега! ігапвіайоп оҒ ра”ісшаг рһгавев</w:t>
        <w:br/>
        <w:t>апа ехргевзіопв. Роейіс ігапвіаПоп аге чөей іп савев ж һеге (һеу сіове1у</w:t>
        <w:br/>
        <w:t>тергодисе (һе сһагас(ег о? Пошайуе апа ехргеввіуе шеапө оҒ (һе огісіпа|</w:t>
        <w:br/>
        <w:t>іп КагаКҺһ Інпехаве апа меп 18 шпрогалі о һом (һе бепега! Геаімгев о?</w:t>
        <w:br/>
        <w:t>һе роейс (ехі. Пі 15 побей (һай роейс (ех, Әеврйе рагасшаг апа вотейтев</w:t>
        <w:br/>
        <w:t>аайе виза! Әеуісйопв от (һе огісіпгі, “һеу ойеп Әгіөһбу ітапаті (һе</w:t>
        <w:br/>
        <w:t>етойола! вігісімге апа ехргеввіуе роугег.</w:t>
        <w:br/>
        <w:t>409</w:t>
        <w:br/>
        <w:t>Жансүгірұлы, Жансүгіров Ілияс (1894-1938) - ақын, жазушы.</w:t>
        <w:br/>
        <w:t>Қазақ совет әдебиетінің классигі. Әдебиеттің барлық жанрында дерлік</w:t>
        <w:br/>
        <w:t>шығармалар жазған. Оның поэзиясы - терең ойдың, үлкен сезімнің</w:t>
        <w:br/>
        <w:t>поэзиясы. Ақын қазақ әдеби тілін жаңа сатыға көтерді.</w:t>
        <w:br/>
        <w:t>Жұмабайұлы, Жұмабаев Мағжан Бекенұлы (1893- 1938) - Алаш</w:t>
        <w:br/>
        <w:t>қозғалысының қайраткері, ақын, қазақ әдебиетінің көрнекті өкілі. Қазақ</w:t>
        <w:br/>
        <w:t>поэзиясының сыршылдығын тереңдетті. Әлемдік поэзияда экологиялық</w:t>
        <w:br/>
        <w:t>тақырыпты алғаш жырлаушылардың бірі. Қазақ поэмасын суреткерлік</w:t>
        <w:br/>
        <w:t>арнаға бұрды.</w:t>
        <w:br/>
        <w:t>Кенесары Қасымұлы (1802 - Көкшетау өңірі, 1847 - Қырғызстан,</w:t>
        <w:br/>
        <w:t>Жетіжал жотасының оңтүстік алабындағы Кекілік-Сеңгір аңғары) -</w:t>
        <w:br/>
        <w:t>мемлекет қайраткері, әскери қолбасшы, қазақ халқының 1837-1947</w:t>
        <w:br/>
        <w:t>жылдардағы ұлт-азаттық қозғалысының көсемі, Қазақ хандығының</w:t>
        <w:br/>
        <w:t>соңғы ханы (1841-1947). Кенесары Шыңғыс ханның 27-ұрпағы, Абылай</w:t>
      </w:r>
    </w:p>
    <w:p>
      <w:r>
        <w:t>ханның немересі.</w:t>
        <w:br/>
        <w:t>Кенжебаев Бейсембай (1904-1987) - әдебиеттанушы ғалым,</w:t>
        <w:br/>
        <w:t>филология ғылымдарының докторы, профессор, аудармашы, педагог.</w:t>
        <w:br/>
        <w:t>Қазіргі Оңтүстік Қазақстан облысы, Бөген ауданы, Жалғызағаш ауылында</w:t>
        <w:br/>
        <w:t>дүниеге келген. 1921-1925 жж. Мәскеуде Шығыс еңбектері коммунистік</w:t>
        <w:br/>
        <w:t>университетінде (КУТВ), 1938-1942 жж. М.Горький атындағы Әдебиет</w:t>
        <w:br/>
        <w:t>институтында, 1939-1942 жж. Қазақ мемлекеттік университетінің</w:t>
        <w:br/>
        <w:t>журналистика факультетінде оқыған. 1944 жылдан өмірінің соңына</w:t>
        <w:br/>
        <w:t>дейін ҚазМУ-ге педагогтік қызмет етті. Ғалым «С.Торайғыровтың</w:t>
        <w:br/>
        <w:t>творчествосы» (1949), «Қазақтың демократ жазушылары» (1958),</w:t>
        <w:br/>
        <w:t>«ХХ ғасыр басындағы қазақ әдебиеті» (Ө.Есназазаровпен бірге, 1966),</w:t>
        <w:br/>
        <w:t>«Шындық және шеберлік (1966)», «Көне әдебиет туралы» (1969),</w:t>
        <w:br/>
        <w:t>«Жылдар жемісі» (1984), «Әдебиет белестері» (1986), т.б. зерттеу</w:t>
        <w:br/>
        <w:t>еңбектердің авторы.</w:t>
        <w:br/>
        <w:t>«Қазақ» газеті 1913 жылдың 2-ақпанынан 1918 желтоқсанына дейін</w:t>
        <w:br/>
        <w:t>Орынбор қаласында шығып тұрған. Алғашқы уақыттарда аптасына бір</w:t>
        <w:br/>
        <w:t>рет, ал кейінірек аптасына үш рет шығатын болған. Газетті шығарушылар</w:t>
        <w:br/>
        <w:t>өздерінің мақсатын «Бұл газетаның мақсуды: жүрт пайдасына көз болу;</w:t>
        <w:br/>
        <w:t>қазақ арасына ғылым, өнер жайылуына басшылық ету; басқа жұрттардың</w:t>
        <w:br/>
        <w:t>халінен хабар беріп, таныстыру.</w:t>
        <w:br/>
        <w:t>Сол мақсаттарды орнына келтур үшін закондарды, хакимдердің</w:t>
        <w:br/>
        <w:t>бұйрық-жарлықтарын білдіріп түру; Государственная дума һәм</w:t>
        <w:br/>
        <w:t>государственный совет жұмыстары турасында жете хабар беру...» деп</w:t>
        <w:br/>
        <w:t>түсіндірген.</w:t>
        <w:br/>
        <w:t>Қысқаша айтқанда, «Қазақ» қазақтың оқыған зиялыларының,</w:t>
        <w:br/>
        <w:t>ұлтжанды азаматтарының қоғамдық үні ретінде қызмет етті.</w:t>
        <w:br/>
        <w:t>Қайырбеков Ғафу (1928-1994) - ақын, көсемсөзші, аудармашы.</w:t>
        <w:br/>
        <w:t>Қостанай облысы Торғай қаласында туған. Қазіргі Абай атындағы</w:t>
        <w:br/>
        <w:t>ҚазҰПУ-ді 1952 жылы бітірген. Қазақ мемлекеттік баспасында поэзия</w:t>
        <w:br/>
        <w:t>402</w:t>
        <w:br/>
        <w:t>«Біржан-Сара айтысы» -- айтыс өнерінің озық үлгілерінің бірі.</w:t>
        <w:br/>
        <w:t>Айтыс 1895 ж. қазіргі Алматы облысының Қапал-Ақсу өңірінде Біржан</w:t>
        <w:br/>
        <w:t>Қожағұлұлы мен Сара Тастанбекқызы арасында өтеді. Бұл айтысты</w:t>
        <w:br/>
        <w:t>алғаш рет «Қисса Біржан сал менен Сара қыздың айтысқаны» деген</w:t>
        <w:br/>
        <w:t>атпен 1898 жылы Қазанда Жүсіпбек қожа Шайхисламұлы жариялады.</w:t>
        <w:br/>
        <w:t>Біржан мен Сара айтысы сол тұстағы қазақ әйелдерінің бас бостандығы</w:t>
        <w:br/>
        <w:t>мәселесін, замана шындығын өзек еткен. Айтыс алғашында рулық бағыт</w:t>
        <w:br/>
        <w:t>алса да, кейін жүйелі өнер сайысына, көркем де кестелі сөз жарысына</w:t>
        <w:br/>
        <w:t>айналады, қазақ қоғамындағы әлеуметтік қарым-қатынастың адам</w:t>
        <w:br/>
        <w:t>өміріне әсері, тұрмыстың мән-мазмұны философиялық ой-толғамдармен</w:t>
        <w:br/>
        <w:t>қосыла өріліп, өз нақышын тауып жатады. Қ.Жұмалиевтің либреттосы</w:t>
        <w:br/>
        <w:t>бойынша 1946 жылы М.Төлебаев «Біржан - Сара» операсын жазды.</w:t>
        <w:br/>
        <w:t>Досмұхамедұлы, Досмұхамедов Халел (1883-1939) - Алаш</w:t>
        <w:br/>
        <w:t>қозғалысыныңқайраткері, дәрігер, ұстаз, ғалым. 1909 ж. Санкт-Петербург</w:t>
        <w:br/>
        <w:t>Императорлық әскери-медициналық академиясын үздік дәрежелі дәрігер</w:t>
        <w:br/>
        <w:t>атағымен бітіреді. Студент шағында саяси жұмыспен айналысып,</w:t>
        <w:br/>
        <w:t>Ресей кадеттер партиясына мүше болады. Пермь губерниясында, Орал</w:t>
        <w:br/>
        <w:t>облысында дәрігер болып қызмет атқарады. 1917 ж. Алашорда үкіметі</w:t>
        <w:br/>
        <w:t>құрамына сайланады. 1918 ж. наурызда Ж.Досмұхамедовпен бірге</w:t>
        <w:br/>
        <w:t>Алашорда үкіметі атынан В.И.Ленинмен, И.В.Сталинмен бетпе-бет</w:t>
        <w:br/>
        <w:t>келіссөздер жүргізеді. Кеңестік кезеңде жауапты басшы қызметтер</w:t>
        <w:br/>
        <w:t>атқарады. Отандық ғылымның дамуына үлкен үлес қосты. Табиғат,</w:t>
        <w:br/>
        <w:t>жануарлар дүниесі мен денсаулыққа арналған көптеген оқулықтар мен</w:t>
      </w:r>
    </w:p>
    <w:p>
      <w:r>
        <w:t>ғылыми еңбектер жазды. Қазақ халқының тілі мен әдебиетіне, тарихына</w:t>
        <w:br/>
        <w:t>қатысты материалдар жинақтап, ғылыми зерттеулер жариялады. «Мұрат</w:t>
        <w:br/>
        <w:t>ақын сөзі» (1924), «Исатай-Махамбет» (1925), «Аламан» (1926), «Қазақ</w:t>
        <w:br/>
        <w:t>халық әдебиеті» (1928) жинақтары шыққан. 1939 ж. 19 тамызда түрме</w:t>
        <w:br/>
        <w:t>ауруханасында қайтыс болады.</w:t>
        <w:br/>
        <w:t>Досқожа (1801-1866) - жырау. Оның есімі «Кенесары қонысынан</w:t>
        <w:br/>
        <w:t>ауғанда Досқожаның айтқаны» деген жырымен елге мәлім болган.</w:t>
        <w:br/>
        <w:t>Жыр ата мекенін тастап ауа көшкен елдің туып өскен жерін қимай</w:t>
        <w:br/>
        <w:t>жылап айрылысқан коштасуын бейнелейді. Жырда Сарыарқаның жасыл</w:t>
        <w:br/>
        <w:t>орманы, көгілдір таулары, көк үйірім көлдері мен өзендері көркем тілмен</w:t>
        <w:br/>
        <w:t>суреттеледі.</w:t>
        <w:br/>
        <w:t>Дулатұлы, Дулатов Міржақып (1885-1935) - Алаш қозғалысының</w:t>
        <w:br/>
        <w:t>қайраткері, жазушы, ақын, драматург, журналист. ХХ ғасырдың</w:t>
        <w:br/>
        <w:t>басындағы қазақ мәдениеті мен әдебиетінің ірі өкілі. «Оян, қазақ!» өлеңі</w:t>
        <w:br/>
        <w:t>(1909) мен «Бақытсыз Жамал» (1914) романын жазды. Алаш қозғалысы</w:t>
        <w:br/>
        <w:t>жетекшілерінің бірі. «Алаш» партиясының бағдарламасын жазған және</w:t>
        <w:br/>
        <w:t>«Қазақ» (1913-1918) газеті редакторының орынбасары болды.</w:t>
        <w:br/>
        <w:t>Елдесұлы, Елдесов Омар (т.ө.ж.б.) - қоғам қайраткері. 1930 жж.</w:t>
        <w:br/>
        <w:t>саяси қуғын-сүргін құрбаны.</w:t>
        <w:br/>
        <w:t>401</w:t>
        <w:br/>
        <w:t>редакциясын басқарған. «Жазушы» баспасында поэзия редакциясының</w:t>
        <w:br/>
        <w:t>меңгерішісі, 1968-1973 жж. ҚЖда поэзия секциясында жетекшілік етті.</w:t>
        <w:br/>
        <w:t>973-1989 жж. «Жұлдыз» журналы бас редакторының орынбасары</w:t>
        <w:br/>
        <w:t>қызметін атқарды. Өмірінің соңына дейін ҚЖО-ның ақындар</w:t>
        <w:br/>
        <w:t>қауымдастығының президенті болды. Ақынға 1980 жылы Қазақ КСР</w:t>
        <w:br/>
        <w:t>емлекеттік сыйлығы берілді.</w:t>
        <w:br/>
        <w:t>Қаратаев Мұхамеджан (1910-1995) - әдебиет сыншысы, ғалым. 1910</w:t>
        <w:br/>
        <w:t>жылы 27-желтоқсанда қазіргі Қызылорда облысы, Сырдария ауданында</w:t>
        <w:br/>
        <w:t>туған. Қазақ КСР Халық жазушысы (1987), профессор (1967), Қазақ КСР</w:t>
        <w:br/>
        <w:t>ҒА-ныңакадемигі (1975). ҚазақКСР-ніңеңбексіңірген қайраткері (1974).</w:t>
        <w:br/>
        <w:t>Абай атындағы Алматы мемлекеттік университетін бітірген (1933).</w:t>
        <w:br/>
        <w:t>936-1938 жылдары Қазақстан Жазушылар одағында жауапты хатшы,</w:t>
        <w:br/>
        <w:t>төрағасы, Абай атындағы Алматы мемлекетгік университетінде кафедра</w:t>
        <w:br/>
        <w:t>меңгерушісі. 1947-1951 жылдары Жамбыл педучилишесінде оқытушы.</w:t>
        <w:br/>
        <w:t>955-1960 жылдары Қазақ мемлекеттік көркем әдебиет баспасында</w:t>
        <w:br/>
        <w:t>(қазіргі «Жазушы») редактор, бас редактордың орынбасары, директор.</w:t>
        <w:br/>
        <w:t>960-1968, ҚСЭ-нің бас редакторы (1968-1979), 1979-1988 жылдары</w:t>
        <w:br/>
        <w:t>Қазақ КСР ҒА-ның Әдебиет және онер институтында бөлім меңгерушісі,</w:t>
        <w:br/>
        <w:t>кеңесшісі болған.</w:t>
        <w:br/>
        <w:t>Құдайбердіұлы Шәкәрім (1858-1931) -ақын,аудармашы, композитор.</w:t>
        <w:br/>
        <w:t>«Түрік, қырғыз, қазақ һәм ханлар шежіресін» жазған. Қазақтың сот және</w:t>
        <w:br/>
        <w:t>заң мәселелерін зерттеген.</w:t>
        <w:br/>
        <w:t>Құнанбайұлы Абай (1845-1904) - ұлы ақын, ойшыл, ағартушы,</w:t>
        <w:br/>
        <w:t>композитор.</w:t>
        <w:br/>
        <w:t>Майлин Бейімбет (1894-1938) - ақын, драматург Қостанай облысы,</w:t>
        <w:br/>
        <w:t>Таран ауданы, қазіргі Майлин атындағы совхозда туған. Қазақ совет</w:t>
        <w:br/>
        <w:t>әдебиетінің негізін салушылардың бірі.</w:t>
        <w:br/>
        <w:t>Мақатаев Мұқағали (1931-1976) - Алматы облысы, қазіргі Райымбек</w:t>
        <w:br/>
        <w:t>ауданындағы Қарасаз ауылында туған. Қазақ радиосында диктор болған.</w:t>
        <w:br/>
        <w:t>«Қазақ әдебиеті» газетіде, «Жұлдыз» журналында поэзия бөлімін</w:t>
        <w:br/>
        <w:t>басқарған. Қазақстан Жазушылар одағында поэзия секциясында әдеби</w:t>
      </w:r>
    </w:p>
    <w:p>
      <w:r>
        <w:t>кеңесші қызметін атқарған.</w:t>
        <w:br/>
        <w:t>Қазақстан Жазушылар одағы жылдыңең жасақынына арнап Мұқағали</w:t>
        <w:br/>
        <w:t>Мақатаеватындағы сыйлықтағайындаған. Туған жері Қарасаздаақынның</w:t>
        <w:br/>
        <w:t>мұражайы, ауданда бір орта мектеп, Алматы қаласында бір даңғыл және</w:t>
        <w:br/>
        <w:t>гимназия оның есімімен аталады.</w:t>
        <w:br/>
        <w:t>Маркс Карл, (1818-1883) - немістің экономист ғалымы, философ,</w:t>
        <w:br/>
        <w:t>саясаттанушы, әлеуметтанушы, тарихшы, ғылыми коммунизм</w:t>
        <w:br/>
        <w:t>теориясының іргетасын қалаушы. Оның идеялары ХІХ-ХХ ғасырларда</w:t>
        <w:br/>
        <w:t>қоғамдағы әлеуметтік өзгерістерге үлкен ықпал етті.</w:t>
        <w:br/>
        <w:t>Мәметұлы, Мәметов Ахмет (1895-1938) - Алашорда қозғалысының</w:t>
        <w:br/>
        <w:t>қайраткері, ағартушы, ақын, журналист, дәрігер. «Ғалия», «Хұсаиния»</w:t>
        <w:br/>
        <w:t>медреселерінде оқыған. 1912-14 жж. «Кеңес», «Ғибрат» атты өлең</w:t>
        <w:br/>
        <w:t>403</w:t>
        <w:br/>
        <w:t>Өлеңдері көптеген шетел тілдеріне аударылған. Ол Овийдің, Румидің,</w:t>
        <w:br/>
        <w:t>Гейненің, Гюгоның, Лермонтовтың, Есениннің, Расул Ғамзатовтың,</w:t>
        <w:br/>
        <w:t>Межелайтистің, Петефидің, т.б. жырларын қазақ тіліне тәржімалаған.</w:t>
        <w:br/>
        <w:t>Қазақ КСР Мемлекеттік сыйлығының лауреаты, Қазақстанның</w:t>
        <w:br/>
        <w:t>Халық жазушысы.</w:t>
        <w:br/>
        <w:t>Мұқанов Сәбит (1900-1973) - Қазақ совет әдебиетінің классигі.</w:t>
        <w:br/>
        <w:t>Солтүстік Қазақстан облысы Жамбыл ауданы, қазіргі С.Мұқанов</w:t>
        <w:br/>
        <w:t>атындағы кеңшарда дүниеге келген. Қазақ КСР Халық жазушысы.</w:t>
        <w:br/>
        <w:t>Абай атындағы республикалық Мемлекеттік сыйлықтың лауреаты. 100</w:t>
        <w:br/>
        <w:t>жылдығы ЮНЕСКО көлемінде 2000 жылы тойланды.</w:t>
        <w:br/>
        <w:t>Наушабайұлы, Наушабаев Нұржан (1858-1919) - ақын, би. Қазақ</w:t>
        <w:br/>
        <w:t>әдебиетіндегі діни-ағартушылық бағыттың көрнекті өкілі. Қазан</w:t>
        <w:br/>
        <w:t>қаласында басылған «Манзұмат қазақия» (1903), «Алаш» (1910) жыр</w:t>
        <w:br/>
        <w:t>жинақтарының авторы. Өлеңдерінің негізгі тақырыбы - өнер-білім мен</w:t>
        <w:br/>
        <w:t>адамгершілік қасиеттерді насихаттау.</w:t>
        <w:br/>
        <w:t>Нәжімеденов Жұмекен (1935-1983) - ақын, қазіргі Атырау облысы,</w:t>
        <w:br/>
        <w:t>Теңіз ауданында туған. Қазақстан Республикасы Әнұранының авторы.</w:t>
        <w:br/>
        <w:t>Нысанбай жырау Жаманқұлұлы - ақын, жырау. Тарихи</w:t>
        <w:br/>
        <w:t>тақырыптағы «Кенесары - Наурызбай» дастанын жазған. Бұл шығарма</w:t>
        <w:br/>
        <w:t>алғаш рет 1875 ж. Записки Оренбургского отдела императорского</w:t>
        <w:br/>
        <w:t>русского географического обшества журналында жарияланды.</w:t>
        <w:br/>
        <w:t>Нысанбай жырау Жаманқұлұлы (1822, Сыр бойы - 1883, қазіргі</w:t>
        <w:br/>
        <w:t>Қызылорда облысы Жалағаш ауданы Аққошқар мекені) - Кенесары</w:t>
        <w:br/>
        <w:t>Қасымұлы бастаған ұлт-азаттық көтерілістің жыршысы. Нысанбай</w:t>
        <w:br/>
        <w:t>жырау көтеріліске бастан-аяқ қатысып, көрген-білгенін жырға</w:t>
        <w:br/>
        <w:t>қосқан. «Кенесары-Наурызбай» атты көлемді дастанында көтеріліс</w:t>
        <w:br/>
        <w:t>басшыларын батырлар жыры дәстүрінде бейнелеп, заман шындығын</w:t>
        <w:br/>
        <w:t>отарлық езгіге қарсы көтерілген халық үнімен шебер қиюластыра</w:t>
        <w:br/>
        <w:t>білді. Жырда Кенесарының қырғыздарға жасаған жорығы, оның қаза</w:t>
        <w:br/>
        <w:t>табуы мазмұндалған. Дастан халық арасына кең тараған. С.Жантөрин</w:t>
        <w:br/>
        <w:t>мен Т.Сейдалиннің аудармасымен алғаш рет 1875 жылы «Записки</w:t>
        <w:br/>
        <w:t>Оренбургского отдела императорского русского географического</w:t>
        <w:br/>
        <w:t>обшества» журналында орыс әліпбиімен қазақ тілінде басылды.</w:t>
        <w:br/>
        <w:t>Шығарманы 1912 жылы Қазанда Жүсіпбек Шайқысыламұлы жеке</w:t>
        <w:br/>
        <w:t>кітап етіп бастырды, 1923 жылы Ташкентте Х.Досмұхамедұлының,</w:t>
        <w:br/>
        <w:t>1924 жылы Н.Төреқұловтың алғы сөздерімен кітап болып шықты. 1996</w:t>
        <w:br/>
        <w:t>жылы «Қазақ халық әдебиеті» атты көп томдықтың 17-кітабында жарық</w:t>
      </w:r>
    </w:p>
    <w:p>
      <w:r>
        <w:t>көрді. Нысанбай жыраудың шығармашылық жолын Х.Досмұхамедұлы,</w:t>
        <w:br/>
        <w:t>Қ.Жұмалиев, Ә.Қоңыратбаев, Е.Ысмайылов, Б.Кенжебаев, Т.Тебегенов,</w:t>
        <w:br/>
        <w:t>т.б. зерттеді.</w:t>
        <w:br/>
        <w:t>Оңғарсынова Фариза - Қазақстанның халық жазушысы, ақын.</w:t>
        <w:br/>
        <w:t>1939 жылы қазіргі Атырау облысы, Новобогат ауданына қарасты Манаш</w:t>
        <w:br/>
        <w:t>ауылында туған.</w:t>
        <w:br/>
        <w:t>405</w:t>
        <w:br/>
        <w:t>РЕЗЮМЕ</w:t>
        <w:br/>
        <w:t>Институт Литературы и искусства им. М.О.Ауэзова по Проекту</w:t>
        <w:br/>
        <w:t>«Ғылыми қазына» («Научное наследие») издает фундаментальные</w:t>
        <w:br/>
        <w:t>филологические исследования видных ученых, теоретиков казахской</w:t>
        <w:br/>
        <w:t>литературы Кажыма Жумалиева «Әдебиет теориясы» («Теория</w:t>
        <w:br/>
        <w:t>литературы», 1964), Зейноллы Кабдолова «Сөз өнері» («Теория</w:t>
        <w:br/>
        <w:t>словесности», 1970), Заки Ахметова «Өлең сөздің теориясы» («Теория</w:t>
        <w:br/>
        <w:t>поэтической речи», 1973).</w:t>
        <w:br/>
        <w:t>В этих литературоведческих трудах освецаются основные, узловые</w:t>
        <w:br/>
        <w:t>вопросы казахского поэтического языка, рассматривается проблема</w:t>
        <w:br/>
        <w:t>поэтической образности в связи с развитием казахского литературно-</w:t>
        <w:br/>
        <w:t>художественного творчества. Теоретические труды литературоведов</w:t>
        <w:br/>
        <w:t>написаны в период соцреализма, но несмотря на это они востребованы</w:t>
        <w:br/>
        <w:t>и сегодняв период независимости. Научные труды Кажыма Жумалиева,</w:t>
        <w:br/>
        <w:t>Зейноллы Кабдолова и Заки Ахметова были признаны известными</w:t>
        <w:br/>
        <w:t>советскими литературоведами.</w:t>
        <w:br/>
        <w:t>Вэтоттомвошлисамыевостребованныеклассические филологические</w:t>
        <w:br/>
        <w:t>тексты. В теоретических трудах исследуются образность поэтического</w:t>
        <w:br/>
        <w:t>языка в художественно-эстетическом контексте. Острота и важность этой</w:t>
        <w:br/>
        <w:t>проблемы определяется тем, что она затрагивает внутренною основу</w:t>
        <w:br/>
        <w:t>словесно-художественного творчества; не зная тонкостей поэтического</w:t>
        <w:br/>
        <w:t>языка, трудно проникнуть в глубину художественного образа, охватить</w:t>
        <w:br/>
        <w:t>все богатство содержания произведения.</w:t>
        <w:br/>
        <w:t>Главной темой этих фундаментальных трудов являются вопросы</w:t>
        <w:br/>
        <w:t>теории поэтического творчества и художественного языка. Необходимо</w:t>
        <w:br/>
        <w:t>отметить, что исследование художественного мастерства и поэтического</w:t>
        <w:br/>
        <w:t>языка тогда еше не было самостоятельной областыю в казахском</w:t>
        <w:br/>
        <w:t>литературоведении.</w:t>
        <w:br/>
        <w:t>В научных исследованиях К.Жумалиева, 3.Кабдолова и З.Ахметова</w:t>
        <w:br/>
        <w:t>затрагиваются также вопросы стихотворной речи, ее народных истоков</w:t>
        <w:br/>
        <w:t>И прослеживаются пути обогашения интонационно-ритмической,</w:t>
        <w:br/>
        <w:t>синтаксической структуры речи в современной казахской поэзии 60-70</w:t>
        <w:br/>
        <w:t>годов ХХ века.</w:t>
        <w:br/>
        <w:t>Стихотворные примеры в книге приводятся в поэтических переводах.</w:t>
        <w:br/>
        <w:t>Вместе с тем авторы прибегают и к более точному, дословному переводу</w:t>
        <w:br/>
        <w:t>отдельных фраз и выражений. Поэтические переводы используются</w:t>
        <w:br/>
        <w:t>в тех случаях, когда они близко воспроизводят характер образно-</w:t>
        <w:br/>
        <w:t>выразительных средств казахского оригинала и когда важно показать</w:t>
        <w:br/>
        <w:t>обшие особенности стихотворного текста. При этом отмечается, что</w:t>
        <w:br/>
        <w:t>поэтические тексты, несмотря начастные, порою довольно сушественные</w:t>
        <w:br/>
        <w:t>отклонения от оригинала, зачастую ярче передают его эмоциональный</w:t>
        <w:br/>
        <w:t>строй и выразительную силу.</w:t>
        <w:br/>
        <w:t>408</w:t>
      </w:r>
    </w:p>
    <w:p>
      <w:r>
        <w:t>Тәжібаев Әбділда (1909-1998) - ақын, драматург аудармашы.</w:t>
        <w:br/>
        <w:t>Қызылорда қаласында туған. 1948 жылы қазіргі әл-Фараби атындағы</w:t>
        <w:br/>
        <w:t>ҚазҰУ-ді бітірген. КСРО жазушылар одағы жанындағы Жоғары әдеби</w:t>
        <w:br/>
        <w:t>курсында оқыған. «Лениншіл жас» газетінде редактордың орынбасары,</w:t>
        <w:br/>
        <w:t>ҚазМемКөркем әдебиет баспасының төрағасы, хатшысы, «Қазақ</w:t>
        <w:br/>
        <w:t>әдебиеті» газетінің бас редакторы, Қазақ КСР ҒА М.О.Әуезов атындағы</w:t>
        <w:br/>
        <w:t>Әдебиет және өнер институтында бөлім меңгерушісі қызметтерін</w:t>
        <w:br/>
        <w:t>атқарған.</w:t>
        <w:br/>
        <w:t>Торайғырұлы, Торайғыорв Сұлтанмахмұт (1893-1920) - ақын,</w:t>
        <w:br/>
        <w:t>ағартушы, сыншы. ХХ ғасыр басындағы қазақ әдебиетінің көрнекті</w:t>
        <w:br/>
        <w:t>өкілдерінің бірі.</w:t>
        <w:br/>
        <w:t>Тоқмағамбетов Асқар (1905-1982) - Қазақтың көрнекті сатирик</w:t>
        <w:br/>
        <w:t>ақыны. Қызылорда облысының Сырдария (Теренөзек) ауданында туған.</w:t>
        <w:br/>
        <w:t>Тұрманжанов Өтебай (1905-1978) - ақын, аудармашы. Қазіргі</w:t>
        <w:br/>
        <w:t>Оңтүстік Қазақстан облысы, Ордабасы ауданы аумағындағы</w:t>
        <w:br/>
        <w:t>Жалғызағаш деген ауылда туған. Ташкентте Х94 жетім балалар</w:t>
        <w:br/>
        <w:t>үйінде тәрбиеленген. 1925 жылы Мәскеуде КУТВ (Шығыс</w:t>
        <w:br/>
        <w:t>еңбекшілері Коммунистік университеті) бітірген соң, Ташкенттегі</w:t>
        <w:br/>
        <w:t>Орта Азия Коммунистік университетінде оқыған. Абай атындағы</w:t>
        <w:br/>
        <w:t>Қазақ педагогикалық институтында сабақ беріп, Қазақ мемлекеттік</w:t>
        <w:br/>
        <w:t>баспасының оқу-әдістемелік секторын басқарады. «Әдебиет майданы»</w:t>
        <w:br/>
        <w:t>журналы редакторының орынбасары және редакторы қызметтерін</w:t>
        <w:br/>
        <w:t>атқарды. Ұзақ жылдар бойы «Жазушы» баспасында бөлім бастығы</w:t>
        <w:br/>
        <w:t>болып істеді. Елуге тарта кітап шығарған.</w:t>
        <w:br/>
        <w:t>Ысмайылов Есмағамбет (1911-1970) - әдебиеттанушы ғалым.</w:t>
        <w:br/>
        <w:t>Қазіргі Ақмола облысы, Еңбекшілдер ауданында өмірге келген. Абай</w:t>
        <w:br/>
        <w:t>атындағы ҚазПИ-ді бітіргеннен кейін Ұлт мәдениеті институтында,</w:t>
        <w:br/>
        <w:t>«Коммунист» журналында қызмет еткен. 1939 жылдан бастап Қазақ</w:t>
        <w:br/>
        <w:t>КСР Ғылым академиясының Тіл және әдебиет институтында, ҚазМУ-</w:t>
        <w:br/>
        <w:t>де, М.О.Әуезов атындағы Әдебиет және өнер институында енбек етті.</w:t>
        <w:br/>
        <w:t>Филология ғылымдарының докторы, көптеген ғылыми еңбектердің</w:t>
        <w:br/>
        <w:t>авторы.</w:t>
        <w:br/>
        <w:t>Ізтөлин Баймағамбет (1899-1921) - ақын. Бұрынғы Ақмола</w:t>
        <w:br/>
        <w:t>губерниясы, Петропавл уезі, Аққұрсақ болысы, Шәліңке ауылында</w:t>
        <w:br/>
        <w:t>(қазіргі Солтүстік Қазақстан облысы) туған. Пресногорьков мектебінде,</w:t>
        <w:br/>
        <w:t>Троицкідегі «Уазифа» медресесінде оқыған. «Ала топырақ», «Жалғыз</w:t>
        <w:br/>
        <w:t>жілік», «Өкпеге жауап», «Өмірім», «Соғыс», «Айым мен күнім» сияқты</w:t>
        <w:br/>
        <w:t>жырлары ақын атағын шығарады.</w:t>
        <w:br/>
        <w:t>Петропавл қаласында мұсылман бюросы мен қазақ-татар клубында,</w:t>
        <w:br/>
        <w:t>Федоров аудандық оқу бөлімінде істеген. 1921 жылы кулактар көтерілісі</w:t>
        <w:br/>
        <w:t>кезінде қазаға ұшыраған.</w:t>
        <w:br/>
        <w:t>А.Т.Ойсылбай</w:t>
        <w:br/>
        <w:t>филол.ғ.к.</w:t>
        <w:br/>
        <w:t>407</w:t>
        <w:br/>
        <w:t>Өтетілеуұлы, Өтетілеуов Бекет (1883-1949) - ақын, аудармашы,</w:t>
        <w:br/>
        <w:t>ағартушы, педагог. Өмір бойы ұстаздық қызметпен айналысқан. «Дүние</w:t>
        <w:br/>
        <w:t>ісі ахиретке кетпес» атты тұңғыш өлеңдер жинағы 1912 ж. Қазанда,</w:t>
        <w:br/>
        <w:t>«Жиған-терген» атты өлеңдер менаудармалар жинағы 1914 ж. Орынборда</w:t>
        <w:br/>
        <w:t>жарық көрген.</w:t>
      </w:r>
    </w:p>
    <w:p>
      <w:r>
        <w:t>Сандыбайұлы Ыбырай (т.ө.ж.б.)- қоғам қайраткері, би, болыс.</w:t>
        <w:br/>
        <w:t>Сәдуақасұлы, Сәдуақасов Смағұл (1901-1933) - мемлекет және</w:t>
        <w:br/>
        <w:t>қоғам қайраткері, жазушы, сыншы. Голошекиншілердің қазақ халқына</w:t>
        <w:br/>
        <w:t>зиянды «Кіші Қазан» бағытына ашық қарсы шықты. Осыған байланысты</w:t>
        <w:br/>
        <w:t>«сәдуақасовшылдық» топ пайда болып, Мәскеудің Қазақстанда жүргізген</w:t>
        <w:br/>
        <w:t>отаршылдық саясатына қарсы күрескен қуатты оппозициялық күш</w:t>
        <w:br/>
        <w:t>болды. Оның басшысы С.Сәдуақасов қудалауға ұшырады. Ол бірнеше</w:t>
        <w:br/>
        <w:t>прозалық шығармалар жазып, сын жанрының қалыптасуына өзіндік үлес</w:t>
        <w:br/>
        <w:t>қосты. Сол жылдардағы әдеби айтыстарға қызу қатысты.</w:t>
        <w:br/>
        <w:t>Сейітов Сағынғали (1917-1994) - Қазақстанның халық жазушысы,</w:t>
        <w:br/>
        <w:t>ақын, әдебиеттанушы ғалым. Қазіргі Батыс Қазақстан облысы, Ақжайық</w:t>
        <w:br/>
        <w:t>ауданында туған.</w:t>
        <w:br/>
        <w:t>Сейфуллаұлы, Сейфуллин Сәкен (Сәдуақас) (1894-1938)-- мемлекет</w:t>
        <w:br/>
        <w:t>және қоғам қайраткері, ақын, жазушы, сыншы. Қазақ совет әдебиетінің</w:t>
        <w:br/>
        <w:t>классигі.</w:t>
        <w:br/>
        <w:t>Сералыұлы, Сералин Мұхамеджан (1872-1929) - ақын, ағартушы,</w:t>
        <w:br/>
        <w:t>журналист, қоғам қайраткері. Алғаш қазақ тілінде шыққан «Айқап»</w:t>
        <w:br/>
        <w:t>журналының редакторы. «Топжарған» поэмасы (1900) Кенесары</w:t>
        <w:br/>
        <w:t>- Наурызбай бастаған ұлт-азаттық қозғалысты жырлауға арналса,</w:t>
        <w:br/>
        <w:t>«Гүлқашима» поэмасы (1909) әйел теңдігі мәселесін көтереді. Ол</w:t>
        <w:br/>
        <w:t>Фирдоусидің «Шаһнама» дастанының «Рүстем-Зораб» бөлімін,</w:t>
        <w:br/>
        <w:t>А.Сорокиннің «Жусан» повесін қазақ тіліне аударды.</w:t>
        <w:br/>
        <w:t>Сүлейұлы, Сүлеев Біләл (1893-1937) - ақын, ағартушы, журналист,</w:t>
        <w:br/>
        <w:t>драматурр, қоғам қайраткері. «Мамания», «Ғалия» медреселерінде</w:t>
        <w:br/>
        <w:t>оқыған. Семей педагогикалық институтының тұңғыш ректоры. 1934-37</w:t>
        <w:br/>
        <w:t>жж. Қарақалпақстанның Халық ағарту комиссары болған.</w:t>
        <w:br/>
        <w:t>Сталин (Джугашвили) Иосиф Виссарионович (1879-1953) - саяси</w:t>
        <w:br/>
        <w:t>қайраткер. Кеңес Одағы Коммунистік партиясының Бас хатшысы (1922-</w:t>
        <w:br/>
        <w:t>1953). Сталин Кеңес Одағын басқарған жылдары ауыл шаруашылығын</w:t>
        <w:br/>
        <w:t>ұжымдастыру жүргізіліп, байлар мен кулактарды тап ретінде жою</w:t>
        <w:br/>
        <w:t>саясаты жүзеге асырылды. Бұл халақ арасында жасанды ашаршылық пен</w:t>
        <w:br/>
        <w:t>босқыншылықты туғызып, ұжымдалуға қарсы шаруалар қозғалысының</w:t>
        <w:br/>
        <w:t>өрістеуіне алып келді. Сталин Кеңес Одағында қуғын-сүргін саясатын</w:t>
        <w:br/>
        <w:t>жүргізіп, тоталитарлық жүйені қалыптастырды. Ұлттық зиялы қауым</w:t>
        <w:br/>
        <w:t>өкілдерін «халық жаулары» ретінде қуғындау науқаны күшейді. Одақтас</w:t>
        <w:br/>
        <w:t>республикалар мен ұлттық автономияларды саяси және экономикалық</w:t>
        <w:br/>
        <w:t>биліктен айырып, Кремльге тәуелді қылды. Соғыстан кейінгі кезеңде</w:t>
        <w:br/>
        <w:t>жеке басқа табыну қарқыны күшейді.</w:t>
        <w:br/>
        <w:t>406</w:t>
        <w:br/>
        <w:t>өңірінде ХІХ ғасырда өмір сүрген жырау. Бөкей ордасында, Жәңгір</w:t>
        <w:br/>
        <w:t>ханның жанында болған. Байұлының алаша руынан шыққандықтан</w:t>
        <w:br/>
        <w:t>ел арасында «Алаша Байтоқ жырау» деп аталған. Оның Жәңгір</w:t>
        <w:br/>
        <w:t>хан дүниеден қайтқан соң айтқан толғауы, «Мұрат ақынның Ғұмар</w:t>
        <w:br/>
        <w:t>Қазыоғлына айтқаны» (Қазан, 1908), «Шайыр яки қазақ ақындарының</w:t>
        <w:br/>
        <w:t>басты жырлары» (Орынбор, 1910) жинақтарында жарық көрген. Ел</w:t>
        <w:br/>
        <w:t>арасына кең тараған «Қары азамат сардарбек» деп басталатын толғауын</w:t>
        <w:br/>
        <w:t>маңғыстаулық Т.Жанғабылұлынан 1939 жылы Байтоқ Жақыппайұлы,</w:t>
        <w:br/>
        <w:t>1947 жылы И. Ұйықбаев жазып алған мәтіні Қазақстан Ғылыми</w:t>
        <w:br/>
        <w:t>Академиясының Орталық ғылыми кітапханасының қолжазба қорында</w:t>
        <w:br/>
        <w:t>сақтаулы (198-705 бумалар). Байтоқ жыраудың 2 толғауы да Жәңгір ханға,</w:t>
        <w:br/>
        <w:t>оның сән-салтанатына арналған мадақ жырлар. Қолжазба мәліметтерге</w:t>
        <w:br/>
        <w:t>қарағанда, Жәңгірге жырау сексен жасында барған. Ханның сұрауымен,</w:t>
      </w:r>
    </w:p>
    <w:p>
      <w:r>
        <w:t>әуелі жиналып отырған жамағатқа, биге, байға, батырға, қызға, бәйбішеге</w:t>
        <w:br/>
        <w:t>өмірде не жарасатынын жырлайды, сосын хан мәртебесіне ойысады.</w:t>
        <w:br/>
        <w:t>«Жәңгір хан дүниеден қайтқан соң айтқан толғауында» әсерлеу әдісін</w:t>
        <w:br/>
        <w:t>мол қолданады. Жоқтау сарынындағы бұл толғауда жыраудың Ресей</w:t>
        <w:br/>
        <w:t>үкіметінің қазақ даласын отарлау саясатына қарсы көзқарасы айқын</w:t>
        <w:br/>
        <w:t>сезіледі.</w:t>
        <w:br/>
        <w:t>Байтұрсынұлы, Байтұрсынұлы Ахмет (1872-1937) - қазақ</w:t>
        <w:br/>
        <w:t>халқының ХХ ғасыр басындағы ұлт-азаттық қозғалысы жетекшілерінің</w:t>
        <w:br/>
        <w:t>бірі, Алаш партиясы мен Алашорда автономиялы үкіметінің мүшесі,</w:t>
        <w:br/>
        <w:t>көсемсөз шебері, аудармашы, мемлекет қайраткері, ақын, қазақ тіл білімі</w:t>
        <w:br/>
        <w:t>менәдебиеттану ғылымдарының негізін салушы ғалым, түрколог, ұлттық</w:t>
        <w:br/>
        <w:t>жазудың реформаторы. «Қазақ» (1913-1918) газетінің бас редакторы.</w:t>
        <w:br/>
        <w:t>Бердияров Тоқаш (1925-1988) - ақын. Оңтүстік Қазақстан облысы</w:t>
        <w:br/>
        <w:t>Келес ауданын туған. «Қазақ әдебиеті», «Лениншіл жас» газеттерінде</w:t>
        <w:br/>
        <w:t>қызмет істеген.</w:t>
        <w:br/>
        <w:t>Бөкейұлы, Бөкеев Шәңгерей Сақыпкерейұлы (1851-1921) - ақын.</w:t>
        <w:br/>
        <w:t>Бөкей ордасында Исатай, Махамбет тұсында хандық құрған Жәңгір</w:t>
        <w:br/>
        <w:t>ханның немересі.</w:t>
        <w:br/>
        <w:t>Бөкейханұлы, Бөкейханов Әлихан Нұрмұхамедұлы (1866-1937) -</w:t>
        <w:br/>
        <w:t>қоғам және мемлекет қайраткері, ұлт-азаттық және Алаш партиясы мен</w:t>
        <w:br/>
        <w:t>Алашорда автономиялы үкіметінің төрағасы, көсемсөз шебері, ғалым,</w:t>
        <w:br/>
        <w:t>аудармашы. Ә.Бөкейхан Абай Құнанбайұлының шығармашылығын ХХ</w:t>
        <w:br/>
        <w:t>ғасыр басында орыс оқырмандарына алғаш таныстырды. Ә.Бөкейхан</w:t>
        <w:br/>
        <w:t>көркем аудармашы ретінде орыстың Л.Н.Толстой («Қажымұрат» 1923,</w:t>
        <w:br/>
        <w:t>«Кавказ тұтқыны» 1925, «Жетіқарақшы» 1925); Д.М.Мамин-Сибиряк</w:t>
        <w:br/>
        <w:t>(«Қараханым» 1927); В.Г.Короленко(«Баймақан», «Өзі» 1927); А.П.Чехов</w:t>
        <w:br/>
        <w:t>(«Хамелеон») сияқты классик жазушыларымен қатар шет ел жазушысы</w:t>
        <w:br/>
        <w:t>Ги де Мопассанның («Жарасын алдырған ана») әңгімелерін және Қырым</w:t>
        <w:br/>
        <w:t>халықтарының әдеби шығармаларын да қазақ тілінде сөйлеткен.</w:t>
        <w:br/>
        <w:t>400</w:t>
        <w:br/>
        <w:t>жинақтарын шығарды. Саратов университетінің медицина факультетін</w:t>
        <w:br/>
        <w:t>бітірген. Қазақтері және жұқпалы аурулар ғылыми-зерттеу институтының</w:t>
        <w:br/>
        <w:t>алғашқы директоры. Жазықсыз жаламен қамалып, ату жазасына кесілген.</w:t>
        <w:br/>
        <w:t>Оның асырап алған қызы Мәншүк Мәметова - шығыс қыздары арасынан</w:t>
        <w:br/>
        <w:t>шыққан тұңғыш Кеңес Одағының Батыры.</w:t>
        <w:br/>
        <w:t>Мәуленов Сырбай (1922-1993)--ақын. Қостанайобллысы, Жангелдин</w:t>
        <w:br/>
        <w:t>ауданы, Торғай кентінде туған. Абай атындағы ҚазҰПУ-ді бітірген. 1943-</w:t>
        <w:br/>
        <w:t>1950 жж. Қостанай облыстық радиокомитетінде редактор, «Большевиктік</w:t>
        <w:br/>
        <w:t>жол» газетінде бөлім меңгерушісі, редактордың орынбасары, 1951-1955</w:t>
        <w:br/>
        <w:t>жж. Қазақ мемлекеттік көркем әдебиет баспасында редакция меңгерушісі,</w:t>
        <w:br/>
        <w:t>1957-1961 жж. Қазақ Жазушылар одағында әдеби кеңесші, «Қазақ</w:t>
        <w:br/>
        <w:t>әдебиеті» газетінде бас редакторының орынбасары, 1964-1971 жж.</w:t>
        <w:br/>
        <w:t>«Жұлдыз» журналының, 1955-1957 жж, 1971-1977 жж. «Қазақ әдебиеті»</w:t>
        <w:br/>
        <w:t>газетінің бас редакторы болды. 3 томдық (1982-1984) шығармалар</w:t>
        <w:br/>
        <w:t>жинағы басылыды. Бірнеше өлең жинақтары орыс тіліне аударылған.</w:t>
        <w:br/>
        <w:t>Молдағалиев Жұбан (1920-1989) - ақын, қазіргі БҚО, Тайпақ</w:t>
        <w:br/>
        <w:t>ауданындағы Жыланды ауылында туған. Ұлы Отан соғысына қатысқан.</w:t>
        <w:br/>
        <w:t>1948-1952 жж. «Лениншіл жас» газетінде бөлім меңгерушісі, жауапты</w:t>
        <w:br/>
        <w:t>хатшы, редактордың орынбасары, 1958-1963 жж. «Жұлдыз» журналының</w:t>
        <w:br/>
        <w:t>бас редакторы қызметтерін атқарды. 1953-1954 және 1963-1971 жж. ҚЖО</w:t>
        <w:br/>
        <w:t>басқармасының екінші хатшысы, 1979-1983 жж. бірінші хатшысы, КСРО</w:t>
        <w:br/>
        <w:t>Министрлер Кеңесі жанындағы әдебиет, көркемөнер және архитектура</w:t>
        <w:br/>
        <w:t>саласындағы Лениндік, Мемлекеттік сыйлықтар жөніндегі комитеттің,</w:t>
      </w:r>
    </w:p>
    <w:p>
      <w:r>
        <w:t>«Новый мир» журналының редколлегия мүшесі болған. 1970 жылы</w:t>
        <w:br/>
        <w:t>«Кісен ашқан» поэмасы үшін Қазақ КСРО мемлекеттік сыйлығын,</w:t>
        <w:br/>
        <w:t>1978 жылы «Қыран дала», «Сел» поэмалары үшін КСРО Мемлекеттік</w:t>
        <w:br/>
        <w:t>сыйлығын алған.</w:t>
        <w:br/>
        <w:t>Молдағалиев Тұманбай (1935-2012) - Қазақстанның Халық</w:t>
        <w:br/>
        <w:t>жазушысы, ақын, Алматы облысы Еңбекшіқазақ ауданының Жарсу</w:t>
        <w:br/>
        <w:t>ауылында туған. 1956 жылы қазіргі әл-Фараби ат. ҚазҰУ-ді бітірген</w:t>
        <w:br/>
        <w:t>соң «Лениншіл жас» газетінде әдеби қызметкер болған. 1956-1959 жж.</w:t>
        <w:br/>
        <w:t>«Пионер» журналының әдеби қызметкері, 1959-1971 жж. «Жазушы»</w:t>
        <w:br/>
        <w:t>баспасында редактор, аға редактор қызметін атқарған. 1971-1973 жж.</w:t>
        <w:br/>
        <w:t>«Балдырған» журналында жауапты редактор, 1973-1984 жж. «Жалын»</w:t>
        <w:br/>
        <w:t>альманағының бас редакторы болды. 1984-1986 жж. «Балдырған»</w:t>
        <w:br/>
        <w:t>журналының бас редакторы қызметін атқарды.</w:t>
        <w:br/>
        <w:t>Мырзалиев Қадыр (Мырза әлі Қадыр) (1935-2012) - ақын,</w:t>
        <w:br/>
        <w:t>аудармашы, көсемсөз шебері. Қазіргі Батыс Қазақстан облысының</w:t>
        <w:br/>
        <w:t>Жымпиты кентінде туған. 1958 жылы Қазақ мемлекеттік университетін</w:t>
        <w:br/>
        <w:t>бітіргеннен кейін балалар журналы «Балдырғанда» қызмет еткен.</w:t>
        <w:br/>
        <w:t>«Жұлдыз» журналында, «Жазушы» баспасында, кейін Қазақстан</w:t>
        <w:br/>
        <w:t>Жазушылар одағында поэзия секциясының кеңесшісі болып жұмыс</w:t>
        <w:br/>
        <w:t>істеді.</w:t>
        <w:br/>
        <w:t>404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